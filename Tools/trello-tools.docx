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TRELLO API Actions</w:t>
      </w:r>
    </w:p>
    <w:p>
      <w:pPr>
        <w:pStyle w:val="Heading2"/>
      </w:pPr>
      <w:r>
        <w:t>1. [PUT] Update a Card's Comment Action</w:t>
      </w:r>
    </w:p>
    <w:p>
      <w:r>
        <w:rPr>
          <w:b/>
        </w:rPr>
        <w:t xml:space="preserve">Endpoint: </w:t>
      </w:r>
      <w:r>
        <w:rPr>
          <w:rFonts w:ascii="Courier New" w:hAnsi="Courier New"/>
          <w:sz w:val="18"/>
        </w:rPr>
        <w:t>/1/cards/{{id}}/actions/{{idAction}}/comments</w:t>
      </w:r>
    </w:p>
    <w:p>
      <w:pPr>
        <w:pStyle w:val="Heading3"/>
      </w:pPr>
      <w:r>
        <w:t>Prerequisites</w:t>
      </w:r>
    </w:p>
    <w:p>
      <w:pPr>
        <w:pStyle w:val="ListBullet"/>
      </w:pPr>
      <w:r>
        <w:t>You must have the Card ID (id) and the comment action ID (idAction) you want to update.</w:t>
      </w:r>
    </w:p>
    <w:p>
      <w:pPr>
        <w:pStyle w:val="Heading3"/>
      </w:pPr>
      <w:r>
        <w:t>Method</w:t>
      </w:r>
    </w:p>
    <w:p>
      <w:r>
        <w:t>PUT</w:t>
      </w:r>
    </w:p>
    <w:p>
      <w:pPr>
        <w:pStyle w:val="Heading3"/>
      </w:pPr>
      <w:r>
        <w:t>URL</w:t>
      </w:r>
    </w:p>
    <w:p>
      <w:r>
        <w:t>https://api.trello.com/1/cards/{{id}}/actions/{{idAction}}/comments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the text of an existing comment action on a specific Trello card.</w:t>
      </w:r>
    </w:p>
    <w:p>
      <w:pPr>
        <w:pStyle w:val="Heading3"/>
      </w:pPr>
      <w:r>
        <w:t>Enforcement Rules</w:t>
      </w:r>
    </w:p>
    <w:p>
      <w:pPr>
        <w:pStyle w:val="ListBullet"/>
      </w:pPr>
      <w:r>
        <w:t>The id path parameter must always be present and must be a non-empty string.</w:t>
      </w:r>
    </w:p>
    <w:p>
      <w:pPr>
        <w:pStyle w:val="ListBullet"/>
      </w:pPr>
      <w:r>
        <w:t>The idAction path parameter must always be present and must be a non-empty string.</w:t>
      </w:r>
    </w:p>
    <w:p>
      <w:pPr>
        <w:pStyle w:val="ListBullet"/>
      </w:pPr>
      <w:r>
        <w:t>Always construct the path as /1/cards/{{id}}/actions/{{idAction}}/comments.</w:t>
      </w:r>
    </w:p>
    <w:p>
      <w:pPr>
        <w:pStyle w:val="ListBullet"/>
      </w:pPr>
      <w:r>
        <w:t>Do not call the API with missing or empty path parameters (e.g., avoid /1/cards//actions//comments).</w:t>
      </w:r>
    </w:p>
    <w:p>
      <w:pPr>
        <w:pStyle w:val="ListBullet"/>
      </w:pPr>
      <w:r>
        <w:t>Do not infer or guess id or idAction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/1/cards/5abbe4b7ddc1b351ef961414/actions/5abbe4b7ddc1b351ef961999/comments</w:t>
      </w:r>
    </w:p>
    <w:p>
      <w:pPr>
        <w:pStyle w:val="Heading3"/>
      </w:pPr>
      <w:r>
        <w:t>Invalid Examples</w:t>
      </w:r>
    </w:p>
    <w:p>
      <w:r>
        <w:rPr>
          <w:b/>
          <w:color w:val="666666"/>
          <w:sz w:val="16"/>
        </w:rPr>
        <w:t>[http]</w:t>
      </w:r>
    </w:p>
    <w:p>
      <w:pPr>
        <w:shd w:fill="F2F2F2" w:val="clear"/>
      </w:pPr>
      <w:r>
        <w:rPr>
          <w:rFonts w:ascii="Courier New" w:hAnsi="Courier New"/>
          <w:sz w:val="17"/>
        </w:rPr>
        <w:t>/1/cards//actions/5abbe4b7ddc1b351ef961999/comments</w:t>
        <w:br/>
        <w:t>/1/cards/5abbe4b7ddc1b351ef961414/actions//comments</w:t>
        <w:br/>
        <w:t>/1/cards//actions//comments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r>
        <w:tc>
          <w:tcPr>
            <w:tcW w:type="dxa" w:w="2880"/>
          </w:tcPr>
          <w:p>
            <w:r>
              <w:t>idAction</w:t>
            </w:r>
          </w:p>
        </w:tc>
        <w:tc>
          <w:tcPr>
            <w:tcW w:type="dxa" w:w="2880"/>
          </w:tcPr>
          <w:p>
            <w:r>
              <w:t>string</w:t>
            </w:r>
          </w:p>
        </w:tc>
        <w:tc>
          <w:tcPr>
            <w:tcW w:type="dxa" w:w="2880"/>
          </w:tcPr>
          <w:p>
            <w:r>
              <w:t>The ID of the comment action to update.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new text for the comment.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'https://api.trello.com/1/cards/5abbe4b7ddc1b351ef961414/actions/5abbe4b7ddc1b351ef961999/comments?text=Updated%20comment%20text' \</w:t>
        <w:br/>
        <w:t xml:space="preserve"> --header 'Accept: application/json'</w:t>
      </w:r>
    </w:p>
    <w:p>
      <w:pPr>
        <w:pStyle w:val="Heading3"/>
      </w:pPr>
      <w:r>
        <w:t>Notes</w:t>
      </w:r>
    </w:p>
    <w:p>
      <w:pPr>
        <w:pStyle w:val="ListBullet"/>
      </w:pPr>
      <w:r>
        <w:t>This endpoint updates an existing comment; it does not create a new one.</w:t>
      </w:r>
    </w:p>
    <w:p>
      <w:pPr>
        <w:pStyle w:val="ListBullet"/>
      </w:pPr>
      <w:r>
        <w:t>The new comment content is sent via the text query parameter (not in the request body).</w:t>
      </w:r>
    </w:p>
    <w:p>
      <w:pPr>
        <w:pStyle w:val="Heading3"/>
      </w:pPr>
      <w:r>
        <w:t>Related cards actions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pPr>
        <w:pStyle w:val="ListBullet"/>
      </w:pPr>
      <w:r>
        <w:t>[GET] Get a Card by ID — /1/cards/{{id}}</w:t>
      </w:r>
    </w:p>
    <w:p>
      <w:r>
        <w:br w:type="page"/>
      </w:r>
    </w:p>
    <w:p>
      <w:pPr>
        <w:pStyle w:val="Heading2"/>
      </w:pPr>
      <w:r>
        <w:t>2. [GET] Search Trello</w:t>
      </w:r>
    </w:p>
    <w:p>
      <w:r>
        <w:rPr>
          <w:b/>
        </w:rPr>
        <w:t xml:space="preserve">Endpoint: </w:t>
      </w:r>
      <w:r>
        <w:rPr>
          <w:rFonts w:ascii="Courier New" w:hAnsi="Courier New"/>
          <w:sz w:val="18"/>
        </w:rPr>
        <w:t>/search</w:t>
      </w:r>
    </w:p>
    <w:p>
      <w:pPr>
        <w:pStyle w:val="Heading3"/>
      </w:pPr>
      <w:r>
        <w:t>Prerequisites</w:t>
      </w:r>
    </w:p>
    <w:p>
      <w:pPr>
        <w:pStyle w:val="ListBullet"/>
      </w:pPr>
      <w:r>
        <w:t>Access to the Trello account/workspace data you want to search</w:t>
      </w:r>
    </w:p>
    <w:p>
      <w:pPr>
        <w:pStyle w:val="Heading3"/>
      </w:pPr>
      <w:r>
        <w:t>Method</w:t>
      </w:r>
    </w:p>
    <w:p>
      <w:r>
        <w:t>GET</w:t>
      </w:r>
    </w:p>
    <w:p>
      <w:pPr>
        <w:pStyle w:val="Heading3"/>
      </w:pPr>
      <w:r>
        <w:t>URL</w:t>
      </w:r>
    </w:p>
    <w:p>
      <w:r>
        <w:t>https://api.trello.com/1/search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Trello for objects matching a text query. You can scope the search to specific boards, workspaces (organizations), or cards, and control which model types and fields are returned.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search query. Length must be 1 to 16384 characters. Send as a URL query parameter,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idBoards</w:t>
            </w:r>
          </w:p>
        </w:tc>
        <w:tc>
          <w:tcPr>
            <w:tcW w:type="dxa" w:w="2880"/>
          </w:tcPr>
          <w:p>
            <w:r>
              <w:t>OneOf(enum["mine"] | string)</w:t>
            </w:r>
          </w:p>
        </w:tc>
        <w:tc>
          <w:tcPr>
            <w:tcW w:type="dxa" w:w="2880"/>
          </w:tcPr>
          <w:p>
            <w:r>
              <w:t>mine or a comma-separated list of Board IDs. Send as a URL query parameter.</w:t>
            </w:r>
          </w:p>
        </w:tc>
      </w:tr>
      <w:tr>
        <w:tc>
          <w:tcPr>
            <w:tcW w:type="dxa" w:w="2880"/>
          </w:tcPr>
          <w:p>
            <w:r>
              <w:t>idOrganizations</w:t>
            </w:r>
          </w:p>
        </w:tc>
        <w:tc>
          <w:tcPr>
            <w:tcW w:type="dxa" w:w="2880"/>
          </w:tcPr>
          <w:p>
            <w:r>
              <w:t>string</w:t>
            </w:r>
          </w:p>
        </w:tc>
        <w:tc>
          <w:tcPr>
            <w:tcW w:type="dxa" w:w="2880"/>
          </w:tcPr>
          <w:p>
            <w:r>
              <w:t>A comma-separated list of Organization (Workspace) IDs.</w:t>
            </w:r>
          </w:p>
        </w:tc>
      </w:tr>
      <w:tr>
        <w:tc>
          <w:tcPr>
            <w:tcW w:type="dxa" w:w="2880"/>
          </w:tcPr>
          <w:p>
            <w:r>
              <w:t>idCards</w:t>
            </w:r>
          </w:p>
        </w:tc>
        <w:tc>
          <w:tcPr>
            <w:tcW w:type="dxa" w:w="2880"/>
          </w:tcPr>
          <w:p>
            <w:r>
              <w:t>string</w:t>
            </w:r>
          </w:p>
        </w:tc>
        <w:tc>
          <w:tcPr>
            <w:tcW w:type="dxa" w:w="2880"/>
          </w:tcPr>
          <w:p>
            <w:r>
              <w:t>A comma-separated list of Card IDs.</w:t>
            </w:r>
          </w:p>
        </w:tc>
      </w:tr>
      <w:tr>
        <w:tc>
          <w:tcPr>
            <w:tcW w:type="dxa" w:w="2880"/>
          </w:tcPr>
          <w:p>
            <w:r>
              <w:t>modelTypes</w:t>
            </w:r>
          </w:p>
        </w:tc>
        <w:tc>
          <w:tcPr>
            <w:tcW w:type="dxa" w:w="2880"/>
          </w:tcPr>
          <w:p>
            <w:r>
              <w:t>string</w:t>
            </w:r>
          </w:p>
        </w:tc>
        <w:tc>
          <w:tcPr>
            <w:tcW w:type="dxa" w:w="2880"/>
          </w:tcPr>
          <w:p>
            <w:r>
              <w:t>What type(s) of Trello objects to search. all or a comma-separated list of: actions, boards, cards, members, organizations.</w:t>
            </w:r>
          </w:p>
        </w:tc>
      </w:tr>
      <w:tr>
        <w:tc>
          <w:tcPr>
            <w:tcW w:type="dxa" w:w="2880"/>
          </w:tcPr>
          <w:p>
            <w:r>
              <w:t>board_fields</w:t>
            </w:r>
          </w:p>
        </w:tc>
        <w:tc>
          <w:tcPr>
            <w:tcW w:type="dxa" w:w="2880"/>
          </w:tcPr>
          <w:p>
            <w:r>
              <w:t>string</w:t>
            </w:r>
          </w:p>
        </w:tc>
        <w:tc>
          <w:tcPr>
            <w:tcW w:type="dxa" w:w="2880"/>
          </w:tcPr>
          <w:p>
            <w:r>
              <w:t>Fields to return for board results. all or a comma-separated list of: closed, dateLastActivity, dateLastView, desc, descData, idOrganization, invitations, invited, labelNames, memberships, name, pinned, powerUps, prefs, shortLink, shortUrl, starred, subscribed, url.</w:t>
            </w:r>
          </w:p>
        </w:tc>
      </w:tr>
      <w:tr>
        <w:tc>
          <w:tcPr>
            <w:tcW w:type="dxa" w:w="2880"/>
          </w:tcPr>
          <w:p>
            <w:r>
              <w:t>boards_limit</w:t>
            </w:r>
          </w:p>
        </w:tc>
        <w:tc>
          <w:tcPr>
            <w:tcW w:type="dxa" w:w="2880"/>
          </w:tcPr>
          <w:p>
            <w:r>
              <w:t>integer</w:t>
            </w:r>
          </w:p>
        </w:tc>
        <w:tc>
          <w:tcPr>
            <w:tcW w:type="dxa" w:w="2880"/>
          </w:tcPr>
          <w:p>
            <w:r>
              <w:t>Maximum number of boards returned. Maximum: 1000.</w:t>
            </w:r>
          </w:p>
        </w:tc>
      </w:tr>
      <w:tr>
        <w:tc>
          <w:tcPr>
            <w:tcW w:type="dxa" w:w="2880"/>
          </w:tcPr>
          <w:p>
            <w:r>
              <w:t>board_organization</w:t>
            </w:r>
          </w:p>
        </w:tc>
        <w:tc>
          <w:tcPr>
            <w:tcW w:type="dxa" w:w="2880"/>
          </w:tcPr>
          <w:p>
            <w:r>
              <w:t>boolean</w:t>
            </w:r>
          </w:p>
        </w:tc>
        <w:tc>
          <w:tcPr>
            <w:tcW w:type="dxa" w:w="2880"/>
          </w:tcPr>
          <w:p>
            <w:r>
              <w:t>Whether to include the parent organization with board results.</w:t>
            </w:r>
          </w:p>
        </w:tc>
      </w:tr>
      <w:tr>
        <w:tc>
          <w:tcPr>
            <w:tcW w:type="dxa" w:w="2880"/>
          </w:tcPr>
          <w:p>
            <w:r>
              <w:t>card_fields</w:t>
            </w:r>
          </w:p>
        </w:tc>
        <w:tc>
          <w:tcPr>
            <w:tcW w:type="dxa" w:w="2880"/>
          </w:tcPr>
          <w:p>
            <w:r>
              <w:t>string</w:t>
            </w:r>
          </w:p>
        </w:tc>
        <w:tc>
          <w:tcPr>
            <w:tcW w:type="dxa" w:w="2880"/>
          </w:tcPr>
          <w:p>
            <w:r>
              <w:t>Fields to return for card results. all or a comma-separated list of: badges, checkItemStates, closed, dateLastActivity, desc, descData, due, idAttachmentCover, idBoard, idChecklists, idLabels, idList, idMembers, idMembersVoted, idShort, labels, manualCoverAttachment, name, pos, shortLink, shortUrl, subscribed, url.</w:t>
            </w:r>
          </w:p>
        </w:tc>
      </w:tr>
      <w:tr>
        <w:tc>
          <w:tcPr>
            <w:tcW w:type="dxa" w:w="2880"/>
          </w:tcPr>
          <w:p>
            <w:r>
              <w:t>cards_limit</w:t>
            </w:r>
          </w:p>
        </w:tc>
        <w:tc>
          <w:tcPr>
            <w:tcW w:type="dxa" w:w="2880"/>
          </w:tcPr>
          <w:p>
            <w:r>
              <w:t>integer</w:t>
            </w:r>
          </w:p>
        </w:tc>
        <w:tc>
          <w:tcPr>
            <w:tcW w:type="dxa" w:w="2880"/>
          </w:tcPr>
          <w:p>
            <w:r>
              <w:t>Maximum number of cards to return. Maximum: 1000.</w:t>
            </w:r>
          </w:p>
        </w:tc>
      </w:tr>
      <w:tr>
        <w:tc>
          <w:tcPr>
            <w:tcW w:type="dxa" w:w="2880"/>
          </w:tcPr>
          <w:p>
            <w:r>
              <w:t>cards_page</w:t>
            </w:r>
          </w:p>
        </w:tc>
        <w:tc>
          <w:tcPr>
            <w:tcW w:type="dxa" w:w="2880"/>
          </w:tcPr>
          <w:p>
            <w:r>
              <w:t>number</w:t>
            </w:r>
          </w:p>
        </w:tc>
        <w:tc>
          <w:tcPr>
            <w:tcW w:type="dxa" w:w="2880"/>
          </w:tcPr>
          <w:p>
            <w:r>
              <w:t>Page of results for cards. Maximum: 100.</w:t>
            </w:r>
          </w:p>
        </w:tc>
      </w:tr>
      <w:tr>
        <w:tc>
          <w:tcPr>
            <w:tcW w:type="dxa" w:w="2880"/>
          </w:tcPr>
          <w:p>
            <w:r>
              <w:t>card_board</w:t>
            </w:r>
          </w:p>
        </w:tc>
        <w:tc>
          <w:tcPr>
            <w:tcW w:type="dxa" w:w="2880"/>
          </w:tcPr>
          <w:p>
            <w:r>
              <w:t>boolean</w:t>
            </w:r>
          </w:p>
        </w:tc>
        <w:tc>
          <w:tcPr>
            <w:tcW w:type="dxa" w:w="2880"/>
          </w:tcPr>
          <w:p>
            <w:r>
              <w:t>Whether to include the parent board with card results.</w:t>
            </w:r>
          </w:p>
        </w:tc>
      </w:tr>
      <w:tr>
        <w:tc>
          <w:tcPr>
            <w:tcW w:type="dxa" w:w="2880"/>
          </w:tcPr>
          <w:p>
            <w:r>
              <w:t>card_list</w:t>
            </w:r>
          </w:p>
        </w:tc>
        <w:tc>
          <w:tcPr>
            <w:tcW w:type="dxa" w:w="2880"/>
          </w:tcPr>
          <w:p>
            <w:r>
              <w:t>boolean</w:t>
            </w:r>
          </w:p>
        </w:tc>
        <w:tc>
          <w:tcPr>
            <w:tcW w:type="dxa" w:w="2880"/>
          </w:tcPr>
          <w:p>
            <w:r>
              <w:t>Whether to include the parent list with card results.</w:t>
            </w:r>
          </w:p>
        </w:tc>
      </w:tr>
      <w:tr>
        <w:tc>
          <w:tcPr>
            <w:tcW w:type="dxa" w:w="2880"/>
          </w:tcPr>
          <w:p>
            <w:r>
              <w:t>card_members</w:t>
            </w:r>
          </w:p>
        </w:tc>
        <w:tc>
          <w:tcPr>
            <w:tcW w:type="dxa" w:w="2880"/>
          </w:tcPr>
          <w:p>
            <w:r>
              <w:t>boolean</w:t>
            </w:r>
          </w:p>
        </w:tc>
        <w:tc>
          <w:tcPr>
            <w:tcW w:type="dxa" w:w="2880"/>
          </w:tcPr>
          <w:p>
            <w:r>
              <w:t>Whether to include member objects with card results.</w:t>
            </w:r>
          </w:p>
        </w:tc>
      </w:tr>
      <w:tr>
        <w:tc>
          <w:tcPr>
            <w:tcW w:type="dxa" w:w="2880"/>
          </w:tcPr>
          <w:p>
            <w:r>
              <w:t>card_stickers</w:t>
            </w:r>
          </w:p>
        </w:tc>
        <w:tc>
          <w:tcPr>
            <w:tcW w:type="dxa" w:w="2880"/>
          </w:tcPr>
          <w:p>
            <w:r>
              <w:t>boolean</w:t>
            </w:r>
          </w:p>
        </w:tc>
        <w:tc>
          <w:tcPr>
            <w:tcW w:type="dxa" w:w="2880"/>
          </w:tcPr>
          <w:p>
            <w:r>
              <w:t>Whether to include sticker objects with card results.</w:t>
            </w:r>
          </w:p>
        </w:tc>
      </w:tr>
      <w:tr>
        <w:tc>
          <w:tcPr>
            <w:tcW w:type="dxa" w:w="2880"/>
          </w:tcPr>
          <w:p>
            <w:r>
              <w:t>card_attachments</w:t>
            </w:r>
          </w:p>
        </w:tc>
        <w:tc>
          <w:tcPr>
            <w:tcW w:type="dxa" w:w="2880"/>
          </w:tcPr>
          <w:p>
            <w:r>
              <w:t>string</w:t>
            </w:r>
          </w:p>
        </w:tc>
        <w:tc>
          <w:tcPr>
            <w:tcW w:type="dxa" w:w="2880"/>
          </w:tcPr>
          <w:p>
            <w:r>
              <w:t>Whether to include attachment objects with card results. Either a boolean string (true/false) or cover for only card cover attachments.</w:t>
            </w:r>
          </w:p>
        </w:tc>
      </w:tr>
      <w:tr>
        <w:tc>
          <w:tcPr>
            <w:tcW w:type="dxa" w:w="2880"/>
          </w:tcPr>
          <w:p>
            <w:r>
              <w:t>organization_fields</w:t>
            </w:r>
          </w:p>
        </w:tc>
        <w:tc>
          <w:tcPr>
            <w:tcW w:type="dxa" w:w="2880"/>
          </w:tcPr>
          <w:p>
            <w:r>
              <w:t>string</w:t>
            </w:r>
          </w:p>
        </w:tc>
        <w:tc>
          <w:tcPr>
            <w:tcW w:type="dxa" w:w="2880"/>
          </w:tcPr>
          <w:p>
            <w:r>
              <w:t>Fields to return for organization results. all or a comma-separated list of: billableMemberCount, desc, descData, displayName, idBoards, invitations, invited, logoHash, memberships, name, powerUps, prefs, premiumFeatures, products, url, website.</w:t>
            </w:r>
          </w:p>
        </w:tc>
      </w:tr>
      <w:tr>
        <w:tc>
          <w:tcPr>
            <w:tcW w:type="dxa" w:w="2880"/>
          </w:tcPr>
          <w:p>
            <w:r>
              <w:t>organizations_limit</w:t>
            </w:r>
          </w:p>
        </w:tc>
        <w:tc>
          <w:tcPr>
            <w:tcW w:type="dxa" w:w="2880"/>
          </w:tcPr>
          <w:p>
            <w:r>
              <w:t>integer</w:t>
            </w:r>
          </w:p>
        </w:tc>
        <w:tc>
          <w:tcPr>
            <w:tcW w:type="dxa" w:w="2880"/>
          </w:tcPr>
          <w:p>
            <w:r>
              <w:t>Maximum number of Workspaces to return. Maximum: 1000.</w:t>
            </w:r>
          </w:p>
        </w:tc>
      </w:tr>
      <w:tr>
        <w:tc>
          <w:tcPr>
            <w:tcW w:type="dxa" w:w="2880"/>
          </w:tcPr>
          <w:p>
            <w:r>
              <w:t>member_fields</w:t>
            </w:r>
          </w:p>
        </w:tc>
        <w:tc>
          <w:tcPr>
            <w:tcW w:type="dxa" w:w="2880"/>
          </w:tcPr>
          <w:p>
            <w:r>
              <w:t>string</w:t>
            </w:r>
          </w:p>
        </w:tc>
        <w:tc>
          <w:tcPr>
            <w:tcW w:type="dxa" w:w="2880"/>
          </w:tcPr>
          <w:p>
            <w:r>
              <w:t>Fields to return for member results. all or a comma-separated list of: avatarHash, bio, bioData, confirmed, fullName, idPremOrgsAdmin, initials, memberType, products, status, url, username.</w:t>
            </w:r>
          </w:p>
        </w:tc>
      </w:tr>
      <w:tr>
        <w:tc>
          <w:tcPr>
            <w:tcW w:type="dxa" w:w="2880"/>
          </w:tcPr>
          <w:p>
            <w:r>
              <w:t>members_limit</w:t>
            </w:r>
          </w:p>
        </w:tc>
        <w:tc>
          <w:tcPr>
            <w:tcW w:type="dxa" w:w="2880"/>
          </w:tcPr>
          <w:p>
            <w:r>
              <w:t>integer</w:t>
            </w:r>
          </w:p>
        </w:tc>
        <w:tc>
          <w:tcPr>
            <w:tcW w:type="dxa" w:w="2880"/>
          </w:tcPr>
          <w:p>
            <w:r>
              <w:t>Maximum number of members to return. Maximum: 1000.</w:t>
            </w:r>
          </w:p>
        </w:tc>
      </w:tr>
      <w:tr>
        <w:tc>
          <w:tcPr>
            <w:tcW w:type="dxa" w:w="2880"/>
          </w:tcPr>
          <w:p>
            <w:r>
              <w:t>partial</w:t>
            </w:r>
          </w:p>
        </w:tc>
        <w:tc>
          <w:tcPr>
            <w:tcW w:type="dxa" w:w="2880"/>
          </w:tcPr>
          <w:p>
            <w:r>
              <w:t>boolean</w:t>
            </w:r>
          </w:p>
        </w:tc>
        <w:tc>
          <w:tcPr>
            <w:tcW w:type="dxa" w:w="2880"/>
          </w:tcPr>
          <w:p>
            <w:r>
              <w:t>If true, match content that starts with any word in your query (prefix matching). By default, Trello matches exactly matching words. Example: with partial=true, dev can match “Development”, but not “velopment”.</w:t>
            </w:r>
          </w:p>
        </w:tc>
      </w:tr>
    </w:tbl>
    <w:p/>
    <w:p>
      <w:pPr>
        <w:pStyle w:val="Heading3"/>
      </w:pPr>
      <w:r>
        <w:t>Response</w:t>
      </w:r>
    </w:p>
    <w:p>
      <w:pPr>
        <w:pStyle w:val="Heading3"/>
      </w:pPr>
      <w:r>
        <w:t>Success Response (200 OK)</w:t>
      </w:r>
    </w:p>
    <w:p>
      <w:r>
        <w:rPr>
          <w:b/>
        </w:rPr>
        <w:t>Note: Response is application/json and returns an array of results where each item can be a Member, Card, Board, or Organization object (polymorphic / oneOf).</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"name": "Project Roadmap",</w:t>
        <w:br/>
        <w:t xml:space="preserve"> "desc": "Roadmap board for Q2",</w:t>
        <w:br/>
        <w:t xml:space="preserve"> "closed": false,</w:t>
        <w:br/>
        <w:t xml:space="preserve"> "idOrganization": "5abbe4b7ddc1b351ef961999",</w:t>
        <w:br/>
        <w:t xml:space="preserve"> "pinned": false,</w:t>
        <w:br/>
        <w:t xml:space="preserve"> "url": "https://trello.com/b/abcd1234/project-roadmap",</w:t>
        <w:br/>
        <w:t xml:space="preserve"> "shortUrl": "https://trello.com/b/abcd1234",</w:t>
        <w:br/>
        <w:t xml:space="preserve"> "starred": true,</w:t>
        <w:br/>
        <w:t xml:space="preserve"> "shortLink": "abcd1234",</w:t>
        <w:br/>
        <w:t xml:space="preserve"> "subscribed": false,</w:t>
        <w:br/>
        <w:t xml:space="preserve"> "dateLastActivity": "2026-03-01T12:00:00.000Z",</w:t>
        <w:br/>
        <w:t xml:space="preserve"> "dateLastView": "2026-03-02T09:30:00.000Z"</w:t>
        <w:br/>
        <w:t xml:space="preserve"> }</w:t>
        <w:br/>
        <w:t>]</w:t>
      </w:r>
    </w:p>
    <w:p>
      <w:pPr>
        <w:pStyle w:val="Heading3"/>
      </w:pPr>
      <w:r>
        <w:t>Response Fields</w:t>
      </w:r>
    </w:p>
    <w:p>
      <w:r>
        <w:t>Because results are polymorphic (oneOf), fields vary by returned object type. Below are the fields shown in the provided documentation for each possible result type.</w:t>
      </w:r>
    </w:p>
    <w:p>
      <w:pPr>
        <w:pStyle w:val="Heading3"/>
      </w:pPr>
      <w:r>
        <w:t>Member result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TrelloID</w:t>
            </w:r>
          </w:p>
        </w:tc>
        <w:tc>
          <w:tcPr>
            <w:tcW w:type="dxa" w:w="2880"/>
          </w:tcPr>
          <w:p>
            <w:r>
              <w:t>Member ID.</w:t>
            </w:r>
          </w:p>
        </w:tc>
      </w:tr>
      <w:tr>
        <w:tc>
          <w:tcPr>
            <w:tcW w:type="dxa" w:w="2880"/>
          </w:tcPr>
          <w:p>
            <w:r>
              <w:t>activityBlocked</w:t>
            </w:r>
          </w:p>
        </w:tc>
        <w:tc>
          <w:tcPr>
            <w:tcW w:type="dxa" w:w="2880"/>
          </w:tcPr>
          <w:p>
            <w:r>
              <w:t>boolean</w:t>
            </w:r>
          </w:p>
        </w:tc>
        <w:tc>
          <w:tcPr>
            <w:tcW w:type="dxa" w:w="2880"/>
          </w:tcPr>
          <w:p>
            <w:r/>
          </w:p>
        </w:tc>
      </w:tr>
      <w:tr>
        <w:tc>
          <w:tcPr>
            <w:tcW w:type="dxa" w:w="2880"/>
          </w:tcPr>
          <w:p>
            <w:r>
              <w:t>avatarHash</w:t>
            </w:r>
          </w:p>
        </w:tc>
        <w:tc>
          <w:tcPr>
            <w:tcW w:type="dxa" w:w="2880"/>
          </w:tcPr>
          <w:p>
            <w:r>
              <w:t>string</w:t>
            </w:r>
          </w:p>
        </w:tc>
        <w:tc>
          <w:tcPr>
            <w:tcW w:type="dxa" w:w="2880"/>
          </w:tcPr>
          <w:p>
            <w:r/>
          </w:p>
        </w:tc>
      </w:tr>
      <w:tr>
        <w:tc>
          <w:tcPr>
            <w:tcW w:type="dxa" w:w="2880"/>
          </w:tcPr>
          <w:p>
            <w:r>
              <w:t>avatarUrl</w:t>
            </w:r>
          </w:p>
        </w:tc>
        <w:tc>
          <w:tcPr>
            <w:tcW w:type="dxa" w:w="2880"/>
          </w:tcPr>
          <w:p>
            <w:r>
              <w:t>string</w:t>
            </w:r>
          </w:p>
        </w:tc>
        <w:tc>
          <w:tcPr>
            <w:tcW w:type="dxa" w:w="2880"/>
          </w:tcPr>
          <w:p>
            <w:r/>
          </w:p>
        </w:tc>
      </w:tr>
      <w:tr>
        <w:tc>
          <w:tcPr>
            <w:tcW w:type="dxa" w:w="2880"/>
          </w:tcPr>
          <w:p>
            <w:r>
              <w:t>bio</w:t>
            </w:r>
          </w:p>
        </w:tc>
        <w:tc>
          <w:tcPr>
            <w:tcW w:type="dxa" w:w="2880"/>
          </w:tcPr>
          <w:p>
            <w:r>
              <w:t>string</w:t>
            </w:r>
          </w:p>
        </w:tc>
        <w:tc>
          <w:tcPr>
            <w:tcW w:type="dxa" w:w="2880"/>
          </w:tcPr>
          <w:p>
            <w:r/>
          </w:p>
        </w:tc>
      </w:tr>
      <w:tr>
        <w:tc>
          <w:tcPr>
            <w:tcW w:type="dxa" w:w="2880"/>
          </w:tcPr>
          <w:p>
            <w:r>
              <w:t>bioData.emoji</w:t>
            </w:r>
          </w:p>
        </w:tc>
        <w:tc>
          <w:tcPr>
            <w:tcW w:type="dxa" w:w="2880"/>
          </w:tcPr>
          <w:p>
            <w:r>
              <w:t>object</w:t>
            </w:r>
          </w:p>
        </w:tc>
        <w:tc>
          <w:tcPr>
            <w:tcW w:type="dxa" w:w="2880"/>
          </w:tcPr>
          <w:p>
            <w:r/>
          </w:p>
        </w:tc>
      </w:tr>
      <w:tr>
        <w:tc>
          <w:tcPr>
            <w:tcW w:type="dxa" w:w="2880"/>
          </w:tcPr>
          <w:p>
            <w:r>
              <w:t>confirmed</w:t>
            </w:r>
          </w:p>
        </w:tc>
        <w:tc>
          <w:tcPr>
            <w:tcW w:type="dxa" w:w="2880"/>
          </w:tcPr>
          <w:p>
            <w:r>
              <w:t>boolean</w:t>
            </w:r>
          </w:p>
        </w:tc>
        <w:tc>
          <w:tcPr>
            <w:tcW w:type="dxa" w:w="2880"/>
          </w:tcPr>
          <w:p>
            <w:r/>
          </w:p>
        </w:tc>
      </w:tr>
      <w:tr>
        <w:tc>
          <w:tcPr>
            <w:tcW w:type="dxa" w:w="2880"/>
          </w:tcPr>
          <w:p>
            <w:r>
              <w:t>fullName</w:t>
            </w:r>
          </w:p>
        </w:tc>
        <w:tc>
          <w:tcPr>
            <w:tcW w:type="dxa" w:w="2880"/>
          </w:tcPr>
          <w:p>
            <w:r>
              <w:t>string</w:t>
            </w:r>
          </w:p>
        </w:tc>
        <w:tc>
          <w:tcPr>
            <w:tcW w:type="dxa" w:w="2880"/>
          </w:tcPr>
          <w:p>
            <w:r/>
          </w:p>
        </w:tc>
      </w:tr>
      <w:tr>
        <w:tc>
          <w:tcPr>
            <w:tcW w:type="dxa" w:w="2880"/>
          </w:tcPr>
          <w:p>
            <w:r>
              <w:t>idEnterprise</w:t>
            </w:r>
          </w:p>
        </w:tc>
        <w:tc>
          <w:tcPr>
            <w:tcW w:type="dxa" w:w="2880"/>
          </w:tcPr>
          <w:p>
            <w:r>
              <w:t>TrelloID</w:t>
            </w:r>
          </w:p>
        </w:tc>
        <w:tc>
          <w:tcPr>
            <w:tcW w:type="dxa" w:w="2880"/>
          </w:tcPr>
          <w:p>
            <w:r/>
          </w:p>
        </w:tc>
      </w:tr>
      <w:tr>
        <w:tc>
          <w:tcPr>
            <w:tcW w:type="dxa" w:w="2880"/>
          </w:tcPr>
          <w:p>
            <w:r>
              <w:t>idEnterprisesDeactivated</w:t>
            </w:r>
          </w:p>
        </w:tc>
        <w:tc>
          <w:tcPr>
            <w:tcW w:type="dxa" w:w="2880"/>
          </w:tcPr>
          <w:p>
            <w:r>
              <w:t>string[]</w:t>
            </w:r>
          </w:p>
        </w:tc>
        <w:tc>
          <w:tcPr>
            <w:tcW w:type="dxa" w:w="2880"/>
          </w:tcPr>
          <w:p>
            <w:r/>
          </w:p>
        </w:tc>
      </w:tr>
      <w:tr>
        <w:tc>
          <w:tcPr>
            <w:tcW w:type="dxa" w:w="2880"/>
          </w:tcPr>
          <w:p>
            <w:r>
              <w:t>idMemberReferrer</w:t>
            </w:r>
          </w:p>
        </w:tc>
        <w:tc>
          <w:tcPr>
            <w:tcW w:type="dxa" w:w="2880"/>
          </w:tcPr>
          <w:p>
            <w:r>
              <w:t>TrelloID</w:t>
            </w:r>
          </w:p>
        </w:tc>
        <w:tc>
          <w:tcPr>
            <w:tcW w:type="dxa" w:w="2880"/>
          </w:tcPr>
          <w:p>
            <w:r/>
          </w:p>
        </w:tc>
      </w:tr>
      <w:tr>
        <w:tc>
          <w:tcPr>
            <w:tcW w:type="dxa" w:w="2880"/>
          </w:tcPr>
          <w:p>
            <w:r>
              <w:t>idPremOrgsAdmin</w:t>
            </w:r>
          </w:p>
        </w:tc>
        <w:tc>
          <w:tcPr>
            <w:tcW w:type="dxa" w:w="2880"/>
          </w:tcPr>
          <w:p>
            <w:r>
              <w:t>string[]</w:t>
            </w:r>
          </w:p>
        </w:tc>
        <w:tc>
          <w:tcPr>
            <w:tcW w:type="dxa" w:w="2880"/>
          </w:tcPr>
          <w:p>
            <w:r/>
          </w:p>
        </w:tc>
      </w:tr>
      <w:tr>
        <w:tc>
          <w:tcPr>
            <w:tcW w:type="dxa" w:w="2880"/>
          </w:tcPr>
          <w:p>
            <w:r>
              <w:t>initials</w:t>
            </w:r>
          </w:p>
        </w:tc>
        <w:tc>
          <w:tcPr>
            <w:tcW w:type="dxa" w:w="2880"/>
          </w:tcPr>
          <w:p>
            <w:r>
              <w:t>string</w:t>
            </w:r>
          </w:p>
        </w:tc>
        <w:tc>
          <w:tcPr>
            <w:tcW w:type="dxa" w:w="2880"/>
          </w:tcPr>
          <w:p>
            <w:r/>
          </w:p>
        </w:tc>
      </w:tr>
      <w:tr>
        <w:tc>
          <w:tcPr>
            <w:tcW w:type="dxa" w:w="2880"/>
          </w:tcPr>
          <w:p>
            <w:r>
              <w:t>memberType</w:t>
            </w:r>
          </w:p>
        </w:tc>
        <w:tc>
          <w:tcPr>
            <w:tcW w:type="dxa" w:w="2880"/>
          </w:tcPr>
          <w:p>
            <w:r>
              <w:t>string</w:t>
            </w:r>
          </w:p>
        </w:tc>
        <w:tc>
          <w:tcPr>
            <w:tcW w:type="dxa" w:w="2880"/>
          </w:tcPr>
          <w:p>
            <w:r>
              <w:t>Possible values: normal, ghost.</w:t>
            </w:r>
          </w:p>
        </w:tc>
      </w:tr>
      <w:tr>
        <w:tc>
          <w:tcPr>
            <w:tcW w:type="dxa" w:w="2880"/>
          </w:tcPr>
          <w:p>
            <w:r>
              <w:t>nonPublic.fullName</w:t>
            </w:r>
          </w:p>
        </w:tc>
        <w:tc>
          <w:tcPr>
            <w:tcW w:type="dxa" w:w="2880"/>
          </w:tcPr>
          <w:p>
            <w:r>
              <w:t>string</w:t>
            </w:r>
          </w:p>
        </w:tc>
        <w:tc>
          <w:tcPr>
            <w:tcW w:type="dxa" w:w="2880"/>
          </w:tcPr>
          <w:p>
            <w:r/>
          </w:p>
        </w:tc>
      </w:tr>
      <w:tr>
        <w:tc>
          <w:tcPr>
            <w:tcW w:type="dxa" w:w="2880"/>
          </w:tcPr>
          <w:p>
            <w:r>
              <w:t>nonPublic.initials</w:t>
            </w:r>
          </w:p>
        </w:tc>
        <w:tc>
          <w:tcPr>
            <w:tcW w:type="dxa" w:w="2880"/>
          </w:tcPr>
          <w:p>
            <w:r>
              <w:t>string</w:t>
            </w:r>
          </w:p>
        </w:tc>
        <w:tc>
          <w:tcPr>
            <w:tcW w:type="dxa" w:w="2880"/>
          </w:tcPr>
          <w:p>
            <w:r/>
          </w:p>
        </w:tc>
      </w:tr>
      <w:tr>
        <w:tc>
          <w:tcPr>
            <w:tcW w:type="dxa" w:w="2880"/>
          </w:tcPr>
          <w:p>
            <w:r>
              <w:t>nonPublic.avatarUrl</w:t>
            </w:r>
          </w:p>
        </w:tc>
        <w:tc>
          <w:tcPr>
            <w:tcW w:type="dxa" w:w="2880"/>
          </w:tcPr>
          <w:p>
            <w:r>
              <w:t>string</w:t>
            </w:r>
          </w:p>
        </w:tc>
        <w:tc>
          <w:tcPr>
            <w:tcW w:type="dxa" w:w="2880"/>
          </w:tcPr>
          <w:p>
            <w:r>
              <w:t>A URL that references the non-public avatar for the member.</w:t>
            </w:r>
          </w:p>
        </w:tc>
      </w:tr>
      <w:tr>
        <w:tc>
          <w:tcPr>
            <w:tcW w:type="dxa" w:w="2880"/>
          </w:tcPr>
          <w:p>
            <w:r>
              <w:t>nonPublic.avatarHash</w:t>
            </w:r>
          </w:p>
        </w:tc>
        <w:tc>
          <w:tcPr>
            <w:tcW w:type="dxa" w:w="2880"/>
          </w:tcPr>
          <w:p>
            <w:r>
              <w:t>string</w:t>
            </w:r>
          </w:p>
        </w:tc>
        <w:tc>
          <w:tcPr>
            <w:tcW w:type="dxa" w:w="2880"/>
          </w:tcPr>
          <w:p>
            <w:r/>
          </w:p>
        </w:tc>
      </w:tr>
      <w:tr>
        <w:tc>
          <w:tcPr>
            <w:tcW w:type="dxa" w:w="2880"/>
          </w:tcPr>
          <w:p>
            <w:r>
              <w:t>nonPublicAvailable</w:t>
            </w:r>
          </w:p>
        </w:tc>
        <w:tc>
          <w:tcPr>
            <w:tcW w:type="dxa" w:w="2880"/>
          </w:tcPr>
          <w:p>
            <w:r>
              <w:t>boolean</w:t>
            </w:r>
          </w:p>
        </w:tc>
        <w:tc>
          <w:tcPr>
            <w:tcW w:type="dxa" w:w="2880"/>
          </w:tcPr>
          <w:p>
            <w:r>
              <w:t>Whether the response contains non-public profile data for the member.</w:t>
            </w:r>
          </w:p>
        </w:tc>
      </w:tr>
      <w:tr>
        <w:tc>
          <w:tcPr>
            <w:tcW w:type="dxa" w:w="2880"/>
          </w:tcPr>
          <w:p>
            <w:r>
              <w:t>products</w:t>
            </w:r>
          </w:p>
        </w:tc>
        <w:tc>
          <w:tcPr>
            <w:tcW w:type="dxa" w:w="2880"/>
          </w:tcPr>
          <w:p>
            <w:r>
              <w:t>integer[]</w:t>
            </w:r>
          </w:p>
        </w:tc>
        <w:tc>
          <w:tcPr>
            <w:tcW w:type="dxa" w:w="2880"/>
          </w:tcPr>
          <w:p>
            <w:r/>
          </w:p>
        </w:tc>
      </w:tr>
      <w:tr>
        <w:tc>
          <w:tcPr>
            <w:tcW w:type="dxa" w:w="2880"/>
          </w:tcPr>
          <w:p>
            <w:r>
              <w:t>url</w:t>
            </w:r>
          </w:p>
        </w:tc>
        <w:tc>
          <w:tcPr>
            <w:tcW w:type="dxa" w:w="2880"/>
          </w:tcPr>
          <w:p>
            <w:r>
              <w:t>string</w:t>
            </w:r>
          </w:p>
        </w:tc>
        <w:tc>
          <w:tcPr>
            <w:tcW w:type="dxa" w:w="2880"/>
          </w:tcPr>
          <w:p>
            <w:r/>
          </w:p>
        </w:tc>
      </w:tr>
      <w:tr>
        <w:tc>
          <w:tcPr>
            <w:tcW w:type="dxa" w:w="2880"/>
          </w:tcPr>
          <w:p>
            <w:r>
              <w:t>username</w:t>
            </w:r>
          </w:p>
        </w:tc>
        <w:tc>
          <w:tcPr>
            <w:tcW w:type="dxa" w:w="2880"/>
          </w:tcPr>
          <w:p>
            <w:r>
              <w:t>string</w:t>
            </w:r>
          </w:p>
        </w:tc>
        <w:tc>
          <w:tcPr>
            <w:tcW w:type="dxa" w:w="2880"/>
          </w:tcPr>
          <w:p>
            <w:r/>
          </w:p>
        </w:tc>
      </w:tr>
      <w:tr>
        <w:tc>
          <w:tcPr>
            <w:tcW w:type="dxa" w:w="2880"/>
          </w:tcPr>
          <w:p>
            <w:r>
              <w:t>status</w:t>
            </w:r>
          </w:p>
        </w:tc>
        <w:tc>
          <w:tcPr>
            <w:tcW w:type="dxa" w:w="2880"/>
          </w:tcPr>
          <w:p>
            <w:r>
              <w:t>string</w:t>
            </w:r>
          </w:p>
        </w:tc>
        <w:tc>
          <w:tcPr>
            <w:tcW w:type="dxa" w:w="2880"/>
          </w:tcPr>
          <w:p>
            <w:r>
              <w:t>Possible values: disconnected.</w:t>
            </w:r>
          </w:p>
        </w:tc>
      </w:tr>
      <w:tr>
        <w:tc>
          <w:tcPr>
            <w:tcW w:type="dxa" w:w="2880"/>
          </w:tcPr>
          <w:p>
            <w:r>
              <w:t>aaEmail</w:t>
            </w:r>
          </w:p>
        </w:tc>
        <w:tc>
          <w:tcPr>
            <w:tcW w:type="dxa" w:w="2880"/>
          </w:tcPr>
          <w:p>
            <w:r>
              <w:t>string</w:t>
            </w:r>
          </w:p>
        </w:tc>
        <w:tc>
          <w:tcPr>
            <w:tcW w:type="dxa" w:w="2880"/>
          </w:tcPr>
          <w:p>
            <w:r/>
          </w:p>
        </w:tc>
      </w:tr>
      <w:tr>
        <w:tc>
          <w:tcPr>
            <w:tcW w:type="dxa" w:w="2880"/>
          </w:tcPr>
          <w:p>
            <w:r>
              <w:t>aaEnrolledDate</w:t>
            </w:r>
          </w:p>
        </w:tc>
        <w:tc>
          <w:tcPr>
            <w:tcW w:type="dxa" w:w="2880"/>
          </w:tcPr>
          <w:p>
            <w:r>
              <w:t>string</w:t>
            </w:r>
          </w:p>
        </w:tc>
        <w:tc>
          <w:tcPr>
            <w:tcW w:type="dxa" w:w="2880"/>
          </w:tcPr>
          <w:p>
            <w:r/>
          </w:p>
        </w:tc>
      </w:tr>
      <w:tr>
        <w:tc>
          <w:tcPr>
            <w:tcW w:type="dxa" w:w="2880"/>
          </w:tcPr>
          <w:p>
            <w:r>
              <w:t>aaId</w:t>
            </w:r>
          </w:p>
        </w:tc>
        <w:tc>
          <w:tcPr>
            <w:tcW w:type="dxa" w:w="2880"/>
          </w:tcPr>
          <w:p>
            <w:r>
              <w:t>string</w:t>
            </w:r>
          </w:p>
        </w:tc>
        <w:tc>
          <w:tcPr>
            <w:tcW w:type="dxa" w:w="2880"/>
          </w:tcPr>
          <w:p>
            <w:r/>
          </w:p>
        </w:tc>
      </w:tr>
      <w:tr>
        <w:tc>
          <w:tcPr>
            <w:tcW w:type="dxa" w:w="2880"/>
          </w:tcPr>
          <w:p>
            <w:r>
              <w:t>avatarSource</w:t>
            </w:r>
          </w:p>
        </w:tc>
        <w:tc>
          <w:tcPr>
            <w:tcW w:type="dxa" w:w="2880"/>
          </w:tcPr>
          <w:p>
            <w:r>
              <w:t>string</w:t>
            </w:r>
          </w:p>
        </w:tc>
        <w:tc>
          <w:tcPr>
            <w:tcW w:type="dxa" w:w="2880"/>
          </w:tcPr>
          <w:p>
            <w:r>
              <w:t>Possible values: gravatar, upload.</w:t>
            </w:r>
          </w:p>
        </w:tc>
      </w:tr>
      <w:tr>
        <w:tc>
          <w:tcPr>
            <w:tcW w:type="dxa" w:w="2880"/>
          </w:tcPr>
          <w:p>
            <w:r>
              <w:t>email</w:t>
            </w:r>
          </w:p>
        </w:tc>
        <w:tc>
          <w:tcPr>
            <w:tcW w:type="dxa" w:w="2880"/>
          </w:tcPr>
          <w:p>
            <w:r>
              <w:t>string</w:t>
            </w:r>
          </w:p>
        </w:tc>
        <w:tc>
          <w:tcPr>
            <w:tcW w:type="dxa" w:w="2880"/>
          </w:tcPr>
          <w:p>
            <w:r/>
          </w:p>
        </w:tc>
      </w:tr>
      <w:tr>
        <w:tc>
          <w:tcPr>
            <w:tcW w:type="dxa" w:w="2880"/>
          </w:tcPr>
          <w:p>
            <w:r>
              <w:t>gravatarHash</w:t>
            </w:r>
          </w:p>
        </w:tc>
        <w:tc>
          <w:tcPr>
            <w:tcW w:type="dxa" w:w="2880"/>
          </w:tcPr>
          <w:p>
            <w:r>
              <w:t>string</w:t>
            </w:r>
          </w:p>
        </w:tc>
        <w:tc>
          <w:tcPr>
            <w:tcW w:type="dxa" w:w="2880"/>
          </w:tcPr>
          <w:p>
            <w:r/>
          </w:p>
        </w:tc>
      </w:tr>
      <w:tr>
        <w:tc>
          <w:tcPr>
            <w:tcW w:type="dxa" w:w="2880"/>
          </w:tcPr>
          <w:p>
            <w:r>
              <w:t>idBoards</w:t>
            </w:r>
          </w:p>
        </w:tc>
        <w:tc>
          <w:tcPr>
            <w:tcW w:type="dxa" w:w="2880"/>
          </w:tcPr>
          <w:p>
            <w:r>
              <w:t>string[]</w:t>
            </w:r>
          </w:p>
        </w:tc>
        <w:tc>
          <w:tcPr>
            <w:tcW w:type="dxa" w:w="2880"/>
          </w:tcPr>
          <w:p>
            <w:r/>
          </w:p>
        </w:tc>
      </w:tr>
      <w:tr>
        <w:tc>
          <w:tcPr>
            <w:tcW w:type="dxa" w:w="2880"/>
          </w:tcPr>
          <w:p>
            <w:r>
              <w:t>idOrganizations</w:t>
            </w:r>
          </w:p>
        </w:tc>
        <w:tc>
          <w:tcPr>
            <w:tcW w:type="dxa" w:w="2880"/>
          </w:tcPr>
          <w:p>
            <w:r>
              <w:t>string[]</w:t>
            </w:r>
          </w:p>
        </w:tc>
        <w:tc>
          <w:tcPr>
            <w:tcW w:type="dxa" w:w="2880"/>
          </w:tcPr>
          <w:p>
            <w:r/>
          </w:p>
        </w:tc>
      </w:tr>
      <w:tr>
        <w:tc>
          <w:tcPr>
            <w:tcW w:type="dxa" w:w="2880"/>
          </w:tcPr>
          <w:p>
            <w:r>
              <w:t>idEnterprisesAdmin</w:t>
            </w:r>
          </w:p>
        </w:tc>
        <w:tc>
          <w:tcPr>
            <w:tcW w:type="dxa" w:w="2880"/>
          </w:tcPr>
          <w:p>
            <w:r>
              <w:t>string[]</w:t>
            </w:r>
          </w:p>
        </w:tc>
        <w:tc>
          <w:tcPr>
            <w:tcW w:type="dxa" w:w="2880"/>
          </w:tcPr>
          <w:p>
            <w:r/>
          </w:p>
        </w:tc>
      </w:tr>
      <w:tr>
        <w:tc>
          <w:tcPr>
            <w:tcW w:type="dxa" w:w="2880"/>
          </w:tcPr>
          <w:p>
            <w:r>
              <w:t>limits</w:t>
            </w:r>
          </w:p>
        </w:tc>
        <w:tc>
          <w:tcPr>
            <w:tcW w:type="dxa" w:w="2880"/>
          </w:tcPr>
          <w:p>
            <w:r>
              <w:t>LimitsObject</w:t>
            </w:r>
          </w:p>
        </w:tc>
        <w:tc>
          <w:tcPr>
            <w:tcW w:type="dxa" w:w="2880"/>
          </w:tcPr>
          <w:p>
            <w:r/>
          </w:p>
        </w:tc>
      </w:tr>
      <w:tr>
        <w:tc>
          <w:tcPr>
            <w:tcW w:type="dxa" w:w="2880"/>
          </w:tcPr>
          <w:p>
            <w:r>
              <w:t>loginTypes</w:t>
            </w:r>
          </w:p>
        </w:tc>
        <w:tc>
          <w:tcPr>
            <w:tcW w:type="dxa" w:w="2880"/>
          </w:tcPr>
          <w:p>
            <w:r>
              <w:t>string[]</w:t>
            </w:r>
          </w:p>
        </w:tc>
        <w:tc>
          <w:tcPr>
            <w:tcW w:type="dxa" w:w="2880"/>
          </w:tcPr>
          <w:p>
            <w:r>
              <w:t>Possible values include: password, saml.</w:t>
            </w:r>
          </w:p>
        </w:tc>
      </w:tr>
      <w:tr>
        <w:tc>
          <w:tcPr>
            <w:tcW w:type="dxa" w:w="2880"/>
          </w:tcPr>
          <w:p>
            <w:r>
              <w:t>marketingOptIn.optedIn</w:t>
            </w:r>
          </w:p>
        </w:tc>
        <w:tc>
          <w:tcPr>
            <w:tcW w:type="dxa" w:w="2880"/>
          </w:tcPr>
          <w:p>
            <w:r>
              <w:t>boolean</w:t>
            </w:r>
          </w:p>
        </w:tc>
        <w:tc>
          <w:tcPr>
            <w:tcW w:type="dxa" w:w="2880"/>
          </w:tcPr>
          <w:p>
            <w:r/>
          </w:p>
        </w:tc>
      </w:tr>
      <w:tr>
        <w:tc>
          <w:tcPr>
            <w:tcW w:type="dxa" w:w="2880"/>
          </w:tcPr>
          <w:p>
            <w:r>
              <w:t>marketingOptIn.date</w:t>
            </w:r>
          </w:p>
        </w:tc>
        <w:tc>
          <w:tcPr>
            <w:tcW w:type="dxa" w:w="2880"/>
          </w:tcPr>
          <w:p>
            <w:r>
              <w:t>string</w:t>
            </w:r>
          </w:p>
        </w:tc>
        <w:tc>
          <w:tcPr>
            <w:tcW w:type="dxa" w:w="2880"/>
          </w:tcPr>
          <w:p>
            <w:r/>
          </w:p>
        </w:tc>
      </w:tr>
      <w:tr>
        <w:tc>
          <w:tcPr>
            <w:tcW w:type="dxa" w:w="2880"/>
          </w:tcPr>
          <w:p>
            <w:r>
              <w:t>messagesDismissed.name</w:t>
            </w:r>
          </w:p>
        </w:tc>
        <w:tc>
          <w:tcPr>
            <w:tcW w:type="dxa" w:w="2880"/>
          </w:tcPr>
          <w:p>
            <w:r>
              <w:t>string</w:t>
            </w:r>
          </w:p>
        </w:tc>
        <w:tc>
          <w:tcPr>
            <w:tcW w:type="dxa" w:w="2880"/>
          </w:tcPr>
          <w:p>
            <w:r/>
          </w:p>
        </w:tc>
      </w:tr>
      <w:tr>
        <w:tc>
          <w:tcPr>
            <w:tcW w:type="dxa" w:w="2880"/>
          </w:tcPr>
          <w:p>
            <w:r>
              <w:t>messagesDismissed.count</w:t>
            </w:r>
          </w:p>
        </w:tc>
        <w:tc>
          <w:tcPr>
            <w:tcW w:type="dxa" w:w="2880"/>
          </w:tcPr>
          <w:p>
            <w:r>
              <w:t>string</w:t>
            </w:r>
          </w:p>
        </w:tc>
        <w:tc>
          <w:tcPr>
            <w:tcW w:type="dxa" w:w="2880"/>
          </w:tcPr>
          <w:p>
            <w:r/>
          </w:p>
        </w:tc>
      </w:tr>
      <w:tr>
        <w:tc>
          <w:tcPr>
            <w:tcW w:type="dxa" w:w="2880"/>
          </w:tcPr>
          <w:p>
            <w:r>
              <w:t>messagesDismissed.lastDismissed</w:t>
            </w:r>
          </w:p>
        </w:tc>
        <w:tc>
          <w:tcPr>
            <w:tcW w:type="dxa" w:w="2880"/>
          </w:tcPr>
          <w:p>
            <w:r>
              <w:t>string</w:t>
            </w:r>
          </w:p>
        </w:tc>
        <w:tc>
          <w:tcPr>
            <w:tcW w:type="dxa" w:w="2880"/>
          </w:tcPr>
          <w:p>
            <w:r/>
          </w:p>
        </w:tc>
      </w:tr>
      <w:tr>
        <w:tc>
          <w:tcPr>
            <w:tcW w:type="dxa" w:w="2880"/>
          </w:tcPr>
          <w:p>
            <w:r>
              <w:t>messagesDismissed._id</w:t>
            </w:r>
          </w:p>
        </w:tc>
        <w:tc>
          <w:tcPr>
            <w:tcW w:type="dxa" w:w="2880"/>
          </w:tcPr>
          <w:p>
            <w:r>
              <w:t>TrelloID</w:t>
            </w:r>
          </w:p>
        </w:tc>
        <w:tc>
          <w:tcPr>
            <w:tcW w:type="dxa" w:w="2880"/>
          </w:tcPr>
          <w:p>
            <w:r/>
          </w:p>
        </w:tc>
      </w:tr>
      <w:tr>
        <w:tc>
          <w:tcPr>
            <w:tcW w:type="dxa" w:w="2880"/>
          </w:tcPr>
          <w:p>
            <w:r>
              <w:t>oneTimeMessagesDismissed</w:t>
            </w:r>
          </w:p>
        </w:tc>
        <w:tc>
          <w:tcPr>
            <w:tcW w:type="dxa" w:w="2880"/>
          </w:tcPr>
          <w:p>
            <w:r>
              <w:t>string[]</w:t>
            </w:r>
          </w:p>
        </w:tc>
        <w:tc>
          <w:tcPr>
            <w:tcW w:type="dxa" w:w="2880"/>
          </w:tcPr>
          <w:p>
            <w:r/>
          </w:p>
        </w:tc>
      </w:tr>
      <w:tr>
        <w:tc>
          <w:tcPr>
            <w:tcW w:type="dxa" w:w="2880"/>
          </w:tcPr>
          <w:p>
            <w:r>
              <w:t>prefs</w:t>
            </w:r>
          </w:p>
        </w:tc>
        <w:tc>
          <w:tcPr>
            <w:tcW w:type="dxa" w:w="2880"/>
          </w:tcPr>
          <w:p>
            <w:r>
              <w:t>MemberPrefs</w:t>
            </w:r>
          </w:p>
        </w:tc>
        <w:tc>
          <w:tcPr>
            <w:tcW w:type="dxa" w:w="2880"/>
          </w:tcPr>
          <w:p>
            <w:r/>
          </w:p>
        </w:tc>
      </w:tr>
      <w:tr>
        <w:tc>
          <w:tcPr>
            <w:tcW w:type="dxa" w:w="2880"/>
          </w:tcPr>
          <w:p>
            <w:r>
              <w:t>trophies</w:t>
            </w:r>
          </w:p>
        </w:tc>
        <w:tc>
          <w:tcPr>
            <w:tcW w:type="dxa" w:w="2880"/>
          </w:tcPr>
          <w:p>
            <w:r>
              <w:t>string[]</w:t>
            </w:r>
          </w:p>
        </w:tc>
        <w:tc>
          <w:tcPr>
            <w:tcW w:type="dxa" w:w="2880"/>
          </w:tcPr>
          <w:p>
            <w:r/>
          </w:p>
        </w:tc>
      </w:tr>
      <w:tr>
        <w:tc>
          <w:tcPr>
            <w:tcW w:type="dxa" w:w="2880"/>
          </w:tcPr>
          <w:p>
            <w:r>
              <w:t>uploadedAvatarHash</w:t>
            </w:r>
          </w:p>
        </w:tc>
        <w:tc>
          <w:tcPr>
            <w:tcW w:type="dxa" w:w="2880"/>
          </w:tcPr>
          <w:p>
            <w:r>
              <w:t>string</w:t>
            </w:r>
          </w:p>
        </w:tc>
        <w:tc>
          <w:tcPr>
            <w:tcW w:type="dxa" w:w="2880"/>
          </w:tcPr>
          <w:p>
            <w:r/>
          </w:p>
        </w:tc>
      </w:tr>
      <w:tr>
        <w:tc>
          <w:tcPr>
            <w:tcW w:type="dxa" w:w="2880"/>
          </w:tcPr>
          <w:p>
            <w:r>
              <w:t>uploadedAvatarUrl</w:t>
            </w:r>
          </w:p>
        </w:tc>
        <w:tc>
          <w:tcPr>
            <w:tcW w:type="dxa" w:w="2880"/>
          </w:tcPr>
          <w:p>
            <w:r>
              <w:t>string</w:t>
            </w:r>
          </w:p>
        </w:tc>
        <w:tc>
          <w:tcPr>
            <w:tcW w:type="dxa" w:w="2880"/>
          </w:tcPr>
          <w:p>
            <w:r/>
          </w:p>
        </w:tc>
      </w:tr>
      <w:tr>
        <w:tc>
          <w:tcPr>
            <w:tcW w:type="dxa" w:w="2880"/>
          </w:tcPr>
          <w:p>
            <w:r>
              <w:t>premiumFeatures</w:t>
            </w:r>
          </w:p>
        </w:tc>
        <w:tc>
          <w:tcPr>
            <w:tcW w:type="dxa" w:w="2880"/>
          </w:tcPr>
          <w:p>
            <w:r>
              <w:t>string[]</w:t>
            </w:r>
          </w:p>
        </w:tc>
        <w:tc>
          <w:tcPr>
            <w:tcW w:type="dxa" w:w="2880"/>
          </w:tcPr>
          <w:p>
            <w:r/>
          </w:p>
        </w:tc>
      </w:tr>
      <w:tr>
        <w:tc>
          <w:tcPr>
            <w:tcW w:type="dxa" w:w="2880"/>
          </w:tcPr>
          <w:p>
            <w:r>
              <w:t>isAaMastered</w:t>
            </w:r>
          </w:p>
        </w:tc>
        <w:tc>
          <w:tcPr>
            <w:tcW w:type="dxa" w:w="2880"/>
          </w:tcPr>
          <w:p>
            <w:r>
              <w:t>boolean</w:t>
            </w:r>
          </w:p>
        </w:tc>
        <w:tc>
          <w:tcPr>
            <w:tcW w:type="dxa" w:w="2880"/>
          </w:tcPr>
          <w:p>
            <w:r/>
          </w:p>
        </w:tc>
      </w:tr>
      <w:tr>
        <w:tc>
          <w:tcPr>
            <w:tcW w:type="dxa" w:w="2880"/>
          </w:tcPr>
          <w:p>
            <w:r>
              <w:t>ixUpdate</w:t>
            </w:r>
          </w:p>
        </w:tc>
        <w:tc>
          <w:tcPr>
            <w:tcW w:type="dxa" w:w="2880"/>
          </w:tcPr>
          <w:p>
            <w:r>
              <w:t>number</w:t>
            </w:r>
          </w:p>
        </w:tc>
        <w:tc>
          <w:tcPr>
            <w:tcW w:type="dxa" w:w="2880"/>
          </w:tcPr>
          <w:p>
            <w:r/>
          </w:p>
        </w:tc>
      </w:tr>
      <w:tr>
        <w:tc>
          <w:tcPr>
            <w:tcW w:type="dxa" w:w="2880"/>
          </w:tcPr>
          <w:p>
            <w:r>
              <w:t>idBoardsPinned</w:t>
            </w:r>
          </w:p>
        </w:tc>
        <w:tc>
          <w:tcPr>
            <w:tcW w:type="dxa" w:w="2880"/>
          </w:tcPr>
          <w:p>
            <w:r>
              <w:t>string[]</w:t>
            </w:r>
          </w:p>
        </w:tc>
        <w:tc>
          <w:tcPr>
            <w:tcW w:type="dxa" w:w="2880"/>
          </w:tcPr>
          <w:p>
            <w:r/>
          </w:p>
        </w:tc>
      </w:tr>
    </w:tbl>
    <w:p/>
    <w:p>
      <w:pPr>
        <w:pStyle w:val="Heading3"/>
      </w:pPr>
      <w:r>
        <w:t>Card result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TrelloID</w:t>
            </w:r>
          </w:p>
        </w:tc>
        <w:tc>
          <w:tcPr>
            <w:tcW w:type="dxa" w:w="2880"/>
          </w:tcPr>
          <w:p>
            <w:r>
              <w:t>Card ID.</w:t>
            </w:r>
          </w:p>
        </w:tc>
      </w:tr>
      <w:tr>
        <w:tc>
          <w:tcPr>
            <w:tcW w:type="dxa" w:w="2880"/>
          </w:tcPr>
          <w:p>
            <w:r>
              <w:t>address</w:t>
            </w:r>
          </w:p>
        </w:tc>
        <w:tc>
          <w:tcPr>
            <w:tcW w:type="dxa" w:w="2880"/>
          </w:tcPr>
          <w:p>
            <w:r>
              <w:t>string</w:t>
            </w:r>
          </w:p>
        </w:tc>
        <w:tc>
          <w:tcPr>
            <w:tcW w:type="dxa" w:w="2880"/>
          </w:tcPr>
          <w:p>
            <w:r/>
          </w:p>
        </w:tc>
      </w:tr>
      <w:tr>
        <w:tc>
          <w:tcPr>
            <w:tcW w:type="dxa" w:w="2880"/>
          </w:tcPr>
          <w:p>
            <w:r>
              <w:t>badges.attachmentsByType.trello.board</w:t>
            </w:r>
          </w:p>
        </w:tc>
        <w:tc>
          <w:tcPr>
            <w:tcW w:type="dxa" w:w="2880"/>
          </w:tcPr>
          <w:p>
            <w:r>
              <w:t>number</w:t>
            </w:r>
          </w:p>
        </w:tc>
        <w:tc>
          <w:tcPr>
            <w:tcW w:type="dxa" w:w="2880"/>
          </w:tcPr>
          <w:p>
            <w:r/>
          </w:p>
        </w:tc>
      </w:tr>
      <w:tr>
        <w:tc>
          <w:tcPr>
            <w:tcW w:type="dxa" w:w="2880"/>
          </w:tcPr>
          <w:p>
            <w:r>
              <w:t>badges.attachmentsByType.trello.card</w:t>
            </w:r>
          </w:p>
        </w:tc>
        <w:tc>
          <w:tcPr>
            <w:tcW w:type="dxa" w:w="2880"/>
          </w:tcPr>
          <w:p>
            <w:r>
              <w:t>number</w:t>
            </w:r>
          </w:p>
        </w:tc>
        <w:tc>
          <w:tcPr>
            <w:tcW w:type="dxa" w:w="2880"/>
          </w:tcPr>
          <w:p>
            <w:r/>
          </w:p>
        </w:tc>
      </w:tr>
      <w:tr>
        <w:tc>
          <w:tcPr>
            <w:tcW w:type="dxa" w:w="2880"/>
          </w:tcPr>
          <w:p>
            <w:r>
              <w:t>badges.location</w:t>
            </w:r>
          </w:p>
        </w:tc>
        <w:tc>
          <w:tcPr>
            <w:tcW w:type="dxa" w:w="2880"/>
          </w:tcPr>
          <w:p>
            <w:r>
              <w:t>boolean</w:t>
            </w:r>
          </w:p>
        </w:tc>
        <w:tc>
          <w:tcPr>
            <w:tcW w:type="dxa" w:w="2880"/>
          </w:tcPr>
          <w:p>
            <w:r/>
          </w:p>
        </w:tc>
      </w:tr>
      <w:tr>
        <w:tc>
          <w:tcPr>
            <w:tcW w:type="dxa" w:w="2880"/>
          </w:tcPr>
          <w:p>
            <w:r>
              <w:t>badges.votes</w:t>
            </w:r>
          </w:p>
        </w:tc>
        <w:tc>
          <w:tcPr>
            <w:tcW w:type="dxa" w:w="2880"/>
          </w:tcPr>
          <w:p>
            <w:r>
              <w:t>integer</w:t>
            </w:r>
          </w:p>
        </w:tc>
        <w:tc>
          <w:tcPr>
            <w:tcW w:type="dxa" w:w="2880"/>
          </w:tcPr>
          <w:p>
            <w:r/>
          </w:p>
        </w:tc>
      </w:tr>
      <w:tr>
        <w:tc>
          <w:tcPr>
            <w:tcW w:type="dxa" w:w="2880"/>
          </w:tcPr>
          <w:p>
            <w:r>
              <w:t>badges.viewingMemberVoted</w:t>
            </w:r>
          </w:p>
        </w:tc>
        <w:tc>
          <w:tcPr>
            <w:tcW w:type="dxa" w:w="2880"/>
          </w:tcPr>
          <w:p>
            <w:r>
              <w:t>boolean</w:t>
            </w:r>
          </w:p>
        </w:tc>
        <w:tc>
          <w:tcPr>
            <w:tcW w:type="dxa" w:w="2880"/>
          </w:tcPr>
          <w:p>
            <w:r/>
          </w:p>
        </w:tc>
      </w:tr>
      <w:tr>
        <w:tc>
          <w:tcPr>
            <w:tcW w:type="dxa" w:w="2880"/>
          </w:tcPr>
          <w:p>
            <w:r>
              <w:t>badges.subscribed</w:t>
            </w:r>
          </w:p>
        </w:tc>
        <w:tc>
          <w:tcPr>
            <w:tcW w:type="dxa" w:w="2880"/>
          </w:tcPr>
          <w:p>
            <w:r>
              <w:t>boolean</w:t>
            </w:r>
          </w:p>
        </w:tc>
        <w:tc>
          <w:tcPr>
            <w:tcW w:type="dxa" w:w="2880"/>
          </w:tcPr>
          <w:p>
            <w:r/>
          </w:p>
        </w:tc>
      </w:tr>
      <w:tr>
        <w:tc>
          <w:tcPr>
            <w:tcW w:type="dxa" w:w="2880"/>
          </w:tcPr>
          <w:p>
            <w:r>
              <w:t>badges.fogbugz</w:t>
            </w:r>
          </w:p>
        </w:tc>
        <w:tc>
          <w:tcPr>
            <w:tcW w:type="dxa" w:w="2880"/>
          </w:tcPr>
          <w:p>
            <w:r>
              <w:t>string</w:t>
            </w:r>
          </w:p>
        </w:tc>
        <w:tc>
          <w:tcPr>
            <w:tcW w:type="dxa" w:w="2880"/>
          </w:tcPr>
          <w:p>
            <w:r/>
          </w:p>
        </w:tc>
      </w:tr>
      <w:tr>
        <w:tc>
          <w:tcPr>
            <w:tcW w:type="dxa" w:w="2880"/>
          </w:tcPr>
          <w:p>
            <w:r>
              <w:t>badges.checkItems</w:t>
            </w:r>
          </w:p>
        </w:tc>
        <w:tc>
          <w:tcPr>
            <w:tcW w:type="dxa" w:w="2880"/>
          </w:tcPr>
          <w:p>
            <w:r>
              <w:t>integer</w:t>
            </w:r>
          </w:p>
        </w:tc>
        <w:tc>
          <w:tcPr>
            <w:tcW w:type="dxa" w:w="2880"/>
          </w:tcPr>
          <w:p>
            <w:r/>
          </w:p>
        </w:tc>
      </w:tr>
      <w:tr>
        <w:tc>
          <w:tcPr>
            <w:tcW w:type="dxa" w:w="2880"/>
          </w:tcPr>
          <w:p>
            <w:r>
              <w:t>badges.checkItemsChecked</w:t>
            </w:r>
          </w:p>
        </w:tc>
        <w:tc>
          <w:tcPr>
            <w:tcW w:type="dxa" w:w="2880"/>
          </w:tcPr>
          <w:p>
            <w:r>
              <w:t>integer</w:t>
            </w:r>
          </w:p>
        </w:tc>
        <w:tc>
          <w:tcPr>
            <w:tcW w:type="dxa" w:w="2880"/>
          </w:tcPr>
          <w:p>
            <w:r/>
          </w:p>
        </w:tc>
      </w:tr>
      <w:tr>
        <w:tc>
          <w:tcPr>
            <w:tcW w:type="dxa" w:w="2880"/>
          </w:tcPr>
          <w:p>
            <w:r>
              <w:t>badges.comments</w:t>
            </w:r>
          </w:p>
        </w:tc>
        <w:tc>
          <w:tcPr>
            <w:tcW w:type="dxa" w:w="2880"/>
          </w:tcPr>
          <w:p>
            <w:r>
              <w:t>integer</w:t>
            </w:r>
          </w:p>
        </w:tc>
        <w:tc>
          <w:tcPr>
            <w:tcW w:type="dxa" w:w="2880"/>
          </w:tcPr>
          <w:p>
            <w:r/>
          </w:p>
        </w:tc>
      </w:tr>
      <w:tr>
        <w:tc>
          <w:tcPr>
            <w:tcW w:type="dxa" w:w="2880"/>
          </w:tcPr>
          <w:p>
            <w:r>
              <w:t>badges.attachments</w:t>
            </w:r>
          </w:p>
        </w:tc>
        <w:tc>
          <w:tcPr>
            <w:tcW w:type="dxa" w:w="2880"/>
          </w:tcPr>
          <w:p>
            <w:r>
              <w:t>integer</w:t>
            </w:r>
          </w:p>
        </w:tc>
        <w:tc>
          <w:tcPr>
            <w:tcW w:type="dxa" w:w="2880"/>
          </w:tcPr>
          <w:p>
            <w:r/>
          </w:p>
        </w:tc>
      </w:tr>
      <w:tr>
        <w:tc>
          <w:tcPr>
            <w:tcW w:type="dxa" w:w="2880"/>
          </w:tcPr>
          <w:p>
            <w:r>
              <w:t>badges.description</w:t>
            </w:r>
          </w:p>
        </w:tc>
        <w:tc>
          <w:tcPr>
            <w:tcW w:type="dxa" w:w="2880"/>
          </w:tcPr>
          <w:p>
            <w:r>
              <w:t>boolean</w:t>
            </w:r>
          </w:p>
        </w:tc>
        <w:tc>
          <w:tcPr>
            <w:tcW w:type="dxa" w:w="2880"/>
          </w:tcPr>
          <w:p>
            <w:r/>
          </w:p>
        </w:tc>
      </w:tr>
      <w:tr>
        <w:tc>
          <w:tcPr>
            <w:tcW w:type="dxa" w:w="2880"/>
          </w:tcPr>
          <w:p>
            <w:r>
              <w:t>badges.due</w:t>
            </w:r>
          </w:p>
        </w:tc>
        <w:tc>
          <w:tcPr>
            <w:tcW w:type="dxa" w:w="2880"/>
          </w:tcPr>
          <w:p>
            <w:r>
              <w:t>string</w:t>
            </w:r>
          </w:p>
        </w:tc>
        <w:tc>
          <w:tcPr>
            <w:tcW w:type="dxa" w:w="2880"/>
          </w:tcPr>
          <w:p>
            <w:r/>
          </w:p>
        </w:tc>
      </w:tr>
      <w:tr>
        <w:tc>
          <w:tcPr>
            <w:tcW w:type="dxa" w:w="2880"/>
          </w:tcPr>
          <w:p>
            <w:r>
              <w:t>badges.start</w:t>
            </w:r>
          </w:p>
        </w:tc>
        <w:tc>
          <w:tcPr>
            <w:tcW w:type="dxa" w:w="2880"/>
          </w:tcPr>
          <w:p>
            <w:r>
              <w:t>string</w:t>
            </w:r>
          </w:p>
        </w:tc>
        <w:tc>
          <w:tcPr>
            <w:tcW w:type="dxa" w:w="2880"/>
          </w:tcPr>
          <w:p>
            <w:r/>
          </w:p>
        </w:tc>
      </w:tr>
      <w:tr>
        <w:tc>
          <w:tcPr>
            <w:tcW w:type="dxa" w:w="2880"/>
          </w:tcPr>
          <w:p>
            <w:r>
              <w:t>badges.dueComplete</w:t>
            </w:r>
          </w:p>
        </w:tc>
        <w:tc>
          <w:tcPr>
            <w:tcW w:type="dxa" w:w="2880"/>
          </w:tcPr>
          <w:p>
            <w:r>
              <w:t>boolean</w:t>
            </w:r>
          </w:p>
        </w:tc>
        <w:tc>
          <w:tcPr>
            <w:tcW w:type="dxa" w:w="2880"/>
          </w:tcPr>
          <w:p>
            <w:r/>
          </w:p>
        </w:tc>
      </w:tr>
      <w:tr>
        <w:tc>
          <w:tcPr>
            <w:tcW w:type="dxa" w:w="2880"/>
          </w:tcPr>
          <w:p>
            <w:r>
              <w:t>cardRole</w:t>
            </w:r>
          </w:p>
        </w:tc>
        <w:tc>
          <w:tcPr>
            <w:tcW w:type="dxa" w:w="2880"/>
          </w:tcPr>
          <w:p>
            <w:r>
              <w:t>string</w:t>
            </w:r>
          </w:p>
        </w:tc>
        <w:tc>
          <w:tcPr>
            <w:tcW w:type="dxa" w:w="2880"/>
          </w:tcPr>
          <w:p>
            <w:r>
              <w:t>Possible values: separator, board, mirror, link.</w:t>
            </w:r>
          </w:p>
        </w:tc>
      </w:tr>
      <w:tr>
        <w:tc>
          <w:tcPr>
            <w:tcW w:type="dxa" w:w="2880"/>
          </w:tcPr>
          <w:p>
            <w:r>
              <w:t>checkItemStates</w:t>
            </w:r>
          </w:p>
        </w:tc>
        <w:tc>
          <w:tcPr>
            <w:tcW w:type="dxa" w:w="2880"/>
          </w:tcPr>
          <w:p>
            <w:r>
              <w:t>string[]</w:t>
            </w:r>
          </w:p>
        </w:tc>
        <w:tc>
          <w:tcPr>
            <w:tcW w:type="dxa" w:w="2880"/>
          </w:tcPr>
          <w:p>
            <w:r/>
          </w:p>
        </w:tc>
      </w:tr>
      <w:tr>
        <w:tc>
          <w:tcPr>
            <w:tcW w:type="dxa" w:w="2880"/>
          </w:tcPr>
          <w:p>
            <w:r>
              <w:t>closed</w:t>
            </w:r>
          </w:p>
        </w:tc>
        <w:tc>
          <w:tcPr>
            <w:tcW w:type="dxa" w:w="2880"/>
          </w:tcPr>
          <w:p>
            <w:r>
              <w:t>boolean</w:t>
            </w:r>
          </w:p>
        </w:tc>
        <w:tc>
          <w:tcPr>
            <w:tcW w:type="dxa" w:w="2880"/>
          </w:tcPr>
          <w:p>
            <w:r/>
          </w:p>
        </w:tc>
      </w:tr>
      <w:tr>
        <w:tc>
          <w:tcPr>
            <w:tcW w:type="dxa" w:w="2880"/>
          </w:tcPr>
          <w:p>
            <w:r>
              <w:t>coordinates</w:t>
            </w:r>
          </w:p>
        </w:tc>
        <w:tc>
          <w:tcPr>
            <w:tcW w:type="dxa" w:w="2880"/>
          </w:tcPr>
          <w:p>
            <w:r>
              <w:t>string</w:t>
            </w:r>
          </w:p>
        </w:tc>
        <w:tc>
          <w:tcPr>
            <w:tcW w:type="dxa" w:w="2880"/>
          </w:tcPr>
          <w:p>
            <w:r/>
          </w:p>
        </w:tc>
      </w:tr>
      <w:tr>
        <w:tc>
          <w:tcPr>
            <w:tcW w:type="dxa" w:w="2880"/>
          </w:tcPr>
          <w:p>
            <w:r>
              <w:t>creationMethod</w:t>
            </w:r>
          </w:p>
        </w:tc>
        <w:tc>
          <w:tcPr>
            <w:tcW w:type="dxa" w:w="2880"/>
          </w:tcPr>
          <w:p>
            <w:r>
              <w:t>string</w:t>
            </w:r>
          </w:p>
        </w:tc>
        <w:tc>
          <w:tcPr>
            <w:tcW w:type="dxa" w:w="2880"/>
          </w:tcPr>
          <w:p>
            <w:r/>
          </w:p>
        </w:tc>
      </w:tr>
      <w:tr>
        <w:tc>
          <w:tcPr>
            <w:tcW w:type="dxa" w:w="2880"/>
          </w:tcPr>
          <w:p>
            <w:r>
              <w:t>dateLastActivity</w:t>
            </w:r>
          </w:p>
        </w:tc>
        <w:tc>
          <w:tcPr>
            <w:tcW w:type="dxa" w:w="2880"/>
          </w:tcPr>
          <w:p>
            <w:r>
              <w:t>string</w:t>
            </w:r>
          </w:p>
        </w:tc>
        <w:tc>
          <w:tcPr>
            <w:tcW w:type="dxa" w:w="2880"/>
          </w:tcPr>
          <w:p>
            <w:r/>
          </w:p>
        </w:tc>
      </w:tr>
      <w:tr>
        <w:tc>
          <w:tcPr>
            <w:tcW w:type="dxa" w:w="2880"/>
          </w:tcPr>
          <w:p>
            <w:r>
              <w:t>desc</w:t>
            </w:r>
          </w:p>
        </w:tc>
        <w:tc>
          <w:tcPr>
            <w:tcW w:type="dxa" w:w="2880"/>
          </w:tcPr>
          <w:p>
            <w:r>
              <w:t>string</w:t>
            </w:r>
          </w:p>
        </w:tc>
        <w:tc>
          <w:tcPr>
            <w:tcW w:type="dxa" w:w="2880"/>
          </w:tcPr>
          <w:p>
            <w:r/>
          </w:p>
        </w:tc>
      </w:tr>
      <w:tr>
        <w:tc>
          <w:tcPr>
            <w:tcW w:type="dxa" w:w="2880"/>
          </w:tcPr>
          <w:p>
            <w:r>
              <w:t>descData.emoji</w:t>
            </w:r>
          </w:p>
        </w:tc>
        <w:tc>
          <w:tcPr>
            <w:tcW w:type="dxa" w:w="2880"/>
          </w:tcPr>
          <w:p>
            <w:r>
              <w:t>object</w:t>
            </w:r>
          </w:p>
        </w:tc>
        <w:tc>
          <w:tcPr>
            <w:tcW w:type="dxa" w:w="2880"/>
          </w:tcPr>
          <w:p>
            <w:r/>
          </w:p>
        </w:tc>
      </w:tr>
      <w:tr>
        <w:tc>
          <w:tcPr>
            <w:tcW w:type="dxa" w:w="2880"/>
          </w:tcPr>
          <w:p>
            <w:r>
              <w:t>due</w:t>
            </w:r>
          </w:p>
        </w:tc>
        <w:tc>
          <w:tcPr>
            <w:tcW w:type="dxa" w:w="2880"/>
          </w:tcPr>
          <w:p>
            <w:r>
              <w:t>string</w:t>
            </w:r>
          </w:p>
        </w:tc>
        <w:tc>
          <w:tcPr>
            <w:tcW w:type="dxa" w:w="2880"/>
          </w:tcPr>
          <w:p>
            <w:r/>
          </w:p>
        </w:tc>
      </w:tr>
      <w:tr>
        <w:tc>
          <w:tcPr>
            <w:tcW w:type="dxa" w:w="2880"/>
          </w:tcPr>
          <w:p>
            <w:r>
              <w:t>dueReminder</w:t>
            </w:r>
          </w:p>
        </w:tc>
        <w:tc>
          <w:tcPr>
            <w:tcW w:type="dxa" w:w="2880"/>
          </w:tcPr>
          <w:p>
            <w:r>
              <w:t>string</w:t>
            </w:r>
          </w:p>
        </w:tc>
        <w:tc>
          <w:tcPr>
            <w:tcW w:type="dxa" w:w="2880"/>
          </w:tcPr>
          <w:p>
            <w:r/>
          </w:p>
        </w:tc>
      </w:tr>
      <w:tr>
        <w:tc>
          <w:tcPr>
            <w:tcW w:type="dxa" w:w="2880"/>
          </w:tcPr>
          <w:p>
            <w:r>
              <w:t>idBoard</w:t>
            </w:r>
          </w:p>
        </w:tc>
        <w:tc>
          <w:tcPr>
            <w:tcW w:type="dxa" w:w="2880"/>
          </w:tcPr>
          <w:p>
            <w:r>
              <w:t>TrelloID</w:t>
            </w:r>
          </w:p>
        </w:tc>
        <w:tc>
          <w:tcPr>
            <w:tcW w:type="dxa" w:w="2880"/>
          </w:tcPr>
          <w:p>
            <w:r>
              <w:t>Parent board ID.</w:t>
            </w:r>
          </w:p>
        </w:tc>
      </w:tr>
      <w:tr>
        <w:tc>
          <w:tcPr>
            <w:tcW w:type="dxa" w:w="2880"/>
          </w:tcPr>
          <w:p>
            <w:r>
              <w:t>idChecklists</w:t>
            </w:r>
          </w:p>
        </w:tc>
        <w:tc>
          <w:tcPr>
            <w:tcW w:type="dxa" w:w="2880"/>
          </w:tcPr>
          <w:p>
            <w:r>
              <w:t>(Checklist | TrelloID)[]</w:t>
            </w:r>
          </w:p>
        </w:tc>
        <w:tc>
          <w:tcPr>
            <w:tcW w:type="dxa" w:w="2880"/>
          </w:tcPr>
          <w:p>
            <w:r/>
          </w:p>
        </w:tc>
      </w:tr>
      <w:tr>
        <w:tc>
          <w:tcPr>
            <w:tcW w:type="dxa" w:w="2880"/>
          </w:tcPr>
          <w:p>
            <w:r>
              <w:t>idLabels</w:t>
            </w:r>
          </w:p>
        </w:tc>
        <w:tc>
          <w:tcPr>
            <w:tcW w:type="dxa" w:w="2880"/>
          </w:tcPr>
          <w:p>
            <w:r>
              <w:t>(Label | TrelloID)[]</w:t>
            </w:r>
          </w:p>
        </w:tc>
        <w:tc>
          <w:tcPr>
            <w:tcW w:type="dxa" w:w="2880"/>
          </w:tcPr>
          <w:p>
            <w:r/>
          </w:p>
        </w:tc>
      </w:tr>
      <w:tr>
        <w:tc>
          <w:tcPr>
            <w:tcW w:type="dxa" w:w="2880"/>
          </w:tcPr>
          <w:p>
            <w:r>
              <w:t>idList</w:t>
            </w:r>
          </w:p>
        </w:tc>
        <w:tc>
          <w:tcPr>
            <w:tcW w:type="dxa" w:w="2880"/>
          </w:tcPr>
          <w:p>
            <w:r>
              <w:t>TrelloID</w:t>
            </w:r>
          </w:p>
        </w:tc>
        <w:tc>
          <w:tcPr>
            <w:tcW w:type="dxa" w:w="2880"/>
          </w:tcPr>
          <w:p>
            <w:r>
              <w:t>Parent list ID.</w:t>
            </w:r>
          </w:p>
        </w:tc>
      </w:tr>
      <w:tr>
        <w:tc>
          <w:tcPr>
            <w:tcW w:type="dxa" w:w="2880"/>
          </w:tcPr>
          <w:p>
            <w:r>
              <w:t>idMembers</w:t>
            </w:r>
          </w:p>
        </w:tc>
        <w:tc>
          <w:tcPr>
            <w:tcW w:type="dxa" w:w="2880"/>
          </w:tcPr>
          <w:p>
            <w:r>
              <w:t>TrelloID[]</w:t>
            </w:r>
          </w:p>
        </w:tc>
        <w:tc>
          <w:tcPr>
            <w:tcW w:type="dxa" w:w="2880"/>
          </w:tcPr>
          <w:p>
            <w:r/>
          </w:p>
        </w:tc>
      </w:tr>
      <w:tr>
        <w:tc>
          <w:tcPr>
            <w:tcW w:type="dxa" w:w="2880"/>
          </w:tcPr>
          <w:p>
            <w:r>
              <w:t>idMembersVoted</w:t>
            </w:r>
          </w:p>
        </w:tc>
        <w:tc>
          <w:tcPr>
            <w:tcW w:type="dxa" w:w="2880"/>
          </w:tcPr>
          <w:p>
            <w:r>
              <w:t>TrelloID[]</w:t>
            </w:r>
          </w:p>
        </w:tc>
        <w:tc>
          <w:tcPr>
            <w:tcW w:type="dxa" w:w="2880"/>
          </w:tcPr>
          <w:p>
            <w:r/>
          </w:p>
        </w:tc>
      </w:tr>
      <w:tr>
        <w:tc>
          <w:tcPr>
            <w:tcW w:type="dxa" w:w="2880"/>
          </w:tcPr>
          <w:p>
            <w:r>
              <w:t>idShort</w:t>
            </w:r>
          </w:p>
        </w:tc>
        <w:tc>
          <w:tcPr>
            <w:tcW w:type="dxa" w:w="2880"/>
          </w:tcPr>
          <w:p>
            <w:r>
              <w:t>integer</w:t>
            </w:r>
          </w:p>
        </w:tc>
        <w:tc>
          <w:tcPr>
            <w:tcW w:type="dxa" w:w="2880"/>
          </w:tcPr>
          <w:p>
            <w:r/>
          </w:p>
        </w:tc>
      </w:tr>
      <w:tr>
        <w:tc>
          <w:tcPr>
            <w:tcW w:type="dxa" w:w="2880"/>
          </w:tcPr>
          <w:p>
            <w:r>
              <w:t>idAttachmentCover</w:t>
            </w:r>
          </w:p>
        </w:tc>
        <w:tc>
          <w:tcPr>
            <w:tcW w:type="dxa" w:w="2880"/>
          </w:tcPr>
          <w:p>
            <w:r>
              <w:t>TrelloID</w:t>
            </w:r>
          </w:p>
        </w:tc>
        <w:tc>
          <w:tcPr>
            <w:tcW w:type="dxa" w:w="2880"/>
          </w:tcPr>
          <w:p>
            <w:r/>
          </w:p>
        </w:tc>
      </w:tr>
      <w:tr>
        <w:tc>
          <w:tcPr>
            <w:tcW w:type="dxa" w:w="2880"/>
          </w:tcPr>
          <w:p>
            <w:r>
              <w:t>labels</w:t>
            </w:r>
          </w:p>
        </w:tc>
        <w:tc>
          <w:tcPr>
            <w:tcW w:type="dxa" w:w="2880"/>
          </w:tcPr>
          <w:p>
            <w:r>
              <w:t>TrelloID[]</w:t>
            </w:r>
          </w:p>
        </w:tc>
        <w:tc>
          <w:tcPr>
            <w:tcW w:type="dxa" w:w="2880"/>
          </w:tcPr>
          <w:p>
            <w:r/>
          </w:p>
        </w:tc>
      </w:tr>
      <w:tr>
        <w:tc>
          <w:tcPr>
            <w:tcW w:type="dxa" w:w="2880"/>
          </w:tcPr>
          <w:p>
            <w:r>
              <w:t>limits</w:t>
            </w:r>
          </w:p>
        </w:tc>
        <w:tc>
          <w:tcPr>
            <w:tcW w:type="dxa" w:w="2880"/>
          </w:tcPr>
          <w:p>
            <w:r>
              <w:t>Limits</w:t>
            </w:r>
          </w:p>
        </w:tc>
        <w:tc>
          <w:tcPr>
            <w:tcW w:type="dxa" w:w="2880"/>
          </w:tcPr>
          <w:p>
            <w:r/>
          </w:p>
        </w:tc>
      </w:tr>
      <w:tr>
        <w:tc>
          <w:tcPr>
            <w:tcW w:type="dxa" w:w="2880"/>
          </w:tcPr>
          <w:p>
            <w:r>
              <w:t>locationName</w:t>
            </w:r>
          </w:p>
        </w:tc>
        <w:tc>
          <w:tcPr>
            <w:tcW w:type="dxa" w:w="2880"/>
          </w:tcPr>
          <w:p>
            <w:r>
              <w:t>string</w:t>
            </w:r>
          </w:p>
        </w:tc>
        <w:tc>
          <w:tcPr>
            <w:tcW w:type="dxa" w:w="2880"/>
          </w:tcPr>
          <w:p>
            <w:r/>
          </w:p>
        </w:tc>
      </w:tr>
      <w:tr>
        <w:tc>
          <w:tcPr>
            <w:tcW w:type="dxa" w:w="2880"/>
          </w:tcPr>
          <w:p>
            <w:r>
              <w:t>manualCoverAttachment</w:t>
            </w:r>
          </w:p>
        </w:tc>
        <w:tc>
          <w:tcPr>
            <w:tcW w:type="dxa" w:w="2880"/>
          </w:tcPr>
          <w:p>
            <w:r>
              <w:t>boolean</w:t>
            </w:r>
          </w:p>
        </w:tc>
        <w:tc>
          <w:tcPr>
            <w:tcW w:type="dxa" w:w="2880"/>
          </w:tcPr>
          <w:p>
            <w:r/>
          </w:p>
        </w:tc>
      </w:tr>
      <w:tr>
        <w:tc>
          <w:tcPr>
            <w:tcW w:type="dxa" w:w="2880"/>
          </w:tcPr>
          <w:p>
            <w:r>
              <w:t>mirrorSourceId</w:t>
            </w:r>
          </w:p>
        </w:tc>
        <w:tc>
          <w:tcPr>
            <w:tcW w:type="dxa" w:w="2880"/>
          </w:tcPr>
          <w:p>
            <w:r>
              <w:t>TrelloID</w:t>
            </w:r>
          </w:p>
        </w:tc>
        <w:tc>
          <w:tcPr>
            <w:tcW w:type="dxa" w:w="2880"/>
          </w:tcPr>
          <w:p>
            <w:r/>
          </w:p>
        </w:tc>
      </w:tr>
      <w:tr>
        <w:tc>
          <w:tcPr>
            <w:tcW w:type="dxa" w:w="2880"/>
          </w:tcPr>
          <w:p>
            <w:r>
              <w:t>name</w:t>
            </w:r>
          </w:p>
        </w:tc>
        <w:tc>
          <w:tcPr>
            <w:tcW w:type="dxa" w:w="2880"/>
          </w:tcPr>
          <w:p>
            <w:r>
              <w:t>string</w:t>
            </w:r>
          </w:p>
        </w:tc>
        <w:tc>
          <w:tcPr>
            <w:tcW w:type="dxa" w:w="2880"/>
          </w:tcPr>
          <w:p>
            <w:r>
              <w:t>Card name.</w:t>
            </w:r>
          </w:p>
        </w:tc>
      </w:tr>
      <w:tr>
        <w:tc>
          <w:tcPr>
            <w:tcW w:type="dxa" w:w="2880"/>
          </w:tcPr>
          <w:p>
            <w:r>
              <w:t>pos</w:t>
            </w:r>
          </w:p>
        </w:tc>
        <w:tc>
          <w:tcPr>
            <w:tcW w:type="dxa" w:w="2880"/>
          </w:tcPr>
          <w:p>
            <w:r>
              <w:t>number</w:t>
            </w:r>
          </w:p>
        </w:tc>
        <w:tc>
          <w:tcPr>
            <w:tcW w:type="dxa" w:w="2880"/>
          </w:tcPr>
          <w:p>
            <w:r/>
          </w:p>
        </w:tc>
      </w:tr>
      <w:tr>
        <w:tc>
          <w:tcPr>
            <w:tcW w:type="dxa" w:w="2880"/>
          </w:tcPr>
          <w:p>
            <w:r>
              <w:t>shortLink</w:t>
            </w:r>
          </w:p>
        </w:tc>
        <w:tc>
          <w:tcPr>
            <w:tcW w:type="dxa" w:w="2880"/>
          </w:tcPr>
          <w:p>
            <w:r>
              <w:t>string</w:t>
            </w:r>
          </w:p>
        </w:tc>
        <w:tc>
          <w:tcPr>
            <w:tcW w:type="dxa" w:w="2880"/>
          </w:tcPr>
          <w:p>
            <w:r/>
          </w:p>
        </w:tc>
      </w:tr>
      <w:tr>
        <w:tc>
          <w:tcPr>
            <w:tcW w:type="dxa" w:w="2880"/>
          </w:tcPr>
          <w:p>
            <w:r>
              <w:t>shortUrl</w:t>
            </w:r>
          </w:p>
        </w:tc>
        <w:tc>
          <w:tcPr>
            <w:tcW w:type="dxa" w:w="2880"/>
          </w:tcPr>
          <w:p>
            <w:r>
              <w:t>string</w:t>
            </w:r>
          </w:p>
        </w:tc>
        <w:tc>
          <w:tcPr>
            <w:tcW w:type="dxa" w:w="2880"/>
          </w:tcPr>
          <w:p>
            <w:r/>
          </w:p>
        </w:tc>
      </w:tr>
      <w:tr>
        <w:tc>
          <w:tcPr>
            <w:tcW w:type="dxa" w:w="2880"/>
          </w:tcPr>
          <w:p>
            <w:r>
              <w:t>subscribed</w:t>
            </w:r>
          </w:p>
        </w:tc>
        <w:tc>
          <w:tcPr>
            <w:tcW w:type="dxa" w:w="2880"/>
          </w:tcPr>
          <w:p>
            <w:r>
              <w:t>boolean</w:t>
            </w:r>
          </w:p>
        </w:tc>
        <w:tc>
          <w:tcPr>
            <w:tcW w:type="dxa" w:w="2880"/>
          </w:tcPr>
          <w:p>
            <w:r/>
          </w:p>
        </w:tc>
      </w:tr>
      <w:tr>
        <w:tc>
          <w:tcPr>
            <w:tcW w:type="dxa" w:w="2880"/>
          </w:tcPr>
          <w:p>
            <w:r>
              <w:t>url</w:t>
            </w:r>
          </w:p>
        </w:tc>
        <w:tc>
          <w:tcPr>
            <w:tcW w:type="dxa" w:w="2880"/>
          </w:tcPr>
          <w:p>
            <w:r>
              <w:t>string</w:t>
            </w:r>
          </w:p>
        </w:tc>
        <w:tc>
          <w:tcPr>
            <w:tcW w:type="dxa" w:w="2880"/>
          </w:tcPr>
          <w:p>
            <w:r/>
          </w:p>
        </w:tc>
      </w:tr>
      <w:tr>
        <w:tc>
          <w:tcPr>
            <w:tcW w:type="dxa" w:w="2880"/>
          </w:tcPr>
          <w:p>
            <w:r>
              <w:t>cover.idAttachment</w:t>
            </w:r>
          </w:p>
        </w:tc>
        <w:tc>
          <w:tcPr>
            <w:tcW w:type="dxa" w:w="2880"/>
          </w:tcPr>
          <w:p>
            <w:r>
              <w:t>TrelloID</w:t>
            </w:r>
          </w:p>
        </w:tc>
        <w:tc>
          <w:tcPr>
            <w:tcW w:type="dxa" w:w="2880"/>
          </w:tcPr>
          <w:p>
            <w:r/>
          </w:p>
        </w:tc>
      </w:tr>
      <w:tr>
        <w:tc>
          <w:tcPr>
            <w:tcW w:type="dxa" w:w="2880"/>
          </w:tcPr>
          <w:p>
            <w:r>
              <w:t>cover.color</w:t>
            </w:r>
          </w:p>
        </w:tc>
        <w:tc>
          <w:tcPr>
            <w:tcW w:type="dxa" w:w="2880"/>
          </w:tcPr>
          <w:p>
            <w:r>
              <w:t>Color</w:t>
            </w:r>
          </w:p>
        </w:tc>
        <w:tc>
          <w:tcPr>
            <w:tcW w:type="dxa" w:w="2880"/>
          </w:tcPr>
          <w:p>
            <w:r/>
          </w:p>
        </w:tc>
      </w:tr>
      <w:tr>
        <w:tc>
          <w:tcPr>
            <w:tcW w:type="dxa" w:w="2880"/>
          </w:tcPr>
          <w:p>
            <w:r>
              <w:t>cover.idUploadedBackground</w:t>
            </w:r>
          </w:p>
        </w:tc>
        <w:tc>
          <w:tcPr>
            <w:tcW w:type="dxa" w:w="2880"/>
          </w:tcPr>
          <w:p>
            <w:r>
              <w:t>boolean</w:t>
            </w:r>
          </w:p>
        </w:tc>
        <w:tc>
          <w:tcPr>
            <w:tcW w:type="dxa" w:w="2880"/>
          </w:tcPr>
          <w:p>
            <w:r/>
          </w:p>
        </w:tc>
      </w:tr>
      <w:tr>
        <w:tc>
          <w:tcPr>
            <w:tcW w:type="dxa" w:w="2880"/>
          </w:tcPr>
          <w:p>
            <w:r>
              <w:t>cover.size</w:t>
            </w:r>
          </w:p>
        </w:tc>
        <w:tc>
          <w:tcPr>
            <w:tcW w:type="dxa" w:w="2880"/>
          </w:tcPr>
          <w:p>
            <w:r>
              <w:t>string</w:t>
            </w:r>
          </w:p>
        </w:tc>
        <w:tc>
          <w:tcPr>
            <w:tcW w:type="dxa" w:w="2880"/>
          </w:tcPr>
          <w:p>
            <w:r>
              <w:t>Possible values: normal.</w:t>
            </w:r>
          </w:p>
        </w:tc>
      </w:tr>
      <w:tr>
        <w:tc>
          <w:tcPr>
            <w:tcW w:type="dxa" w:w="2880"/>
          </w:tcPr>
          <w:p>
            <w:r>
              <w:t>cover.brightness</w:t>
            </w:r>
          </w:p>
        </w:tc>
        <w:tc>
          <w:tcPr>
            <w:tcW w:type="dxa" w:w="2880"/>
          </w:tcPr>
          <w:p>
            <w:r>
              <w:t>string</w:t>
            </w:r>
          </w:p>
        </w:tc>
        <w:tc>
          <w:tcPr>
            <w:tcW w:type="dxa" w:w="2880"/>
          </w:tcPr>
          <w:p>
            <w:r>
              <w:t>Possible values: light, dark.</w:t>
            </w:r>
          </w:p>
        </w:tc>
      </w:tr>
      <w:tr>
        <w:tc>
          <w:tcPr>
            <w:tcW w:type="dxa" w:w="2880"/>
          </w:tcPr>
          <w:p>
            <w:r>
              <w:t>cover.isTemplate</w:t>
            </w:r>
          </w:p>
        </w:tc>
        <w:tc>
          <w:tcPr>
            <w:tcW w:type="dxa" w:w="2880"/>
          </w:tcPr>
          <w:p>
            <w:r>
              <w:t>boolean</w:t>
            </w:r>
          </w:p>
        </w:tc>
        <w:tc>
          <w:tcPr>
            <w:tcW w:type="dxa" w:w="2880"/>
          </w:tcPr>
          <w:p>
            <w:r/>
          </w:p>
        </w:tc>
      </w:tr>
    </w:tbl>
    <w:p/>
    <w:p>
      <w:pPr>
        <w:pStyle w:val="Heading3"/>
      </w:pPr>
      <w:r>
        <w:t>Board result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TrelloID</w:t>
            </w:r>
          </w:p>
        </w:tc>
        <w:tc>
          <w:tcPr>
            <w:tcW w:type="dxa" w:w="2880"/>
          </w:tcPr>
          <w:p>
            <w:r>
              <w:t>Required. Board ID.</w:t>
            </w:r>
          </w:p>
        </w:tc>
      </w:tr>
      <w:tr>
        <w:tc>
          <w:tcPr>
            <w:tcW w:type="dxa" w:w="2880"/>
          </w:tcPr>
          <w:p>
            <w:r>
              <w:t>name</w:t>
            </w:r>
          </w:p>
        </w:tc>
        <w:tc>
          <w:tcPr>
            <w:tcW w:type="dxa" w:w="2880"/>
          </w:tcPr>
          <w:p>
            <w:r>
              <w:t>string</w:t>
            </w:r>
          </w:p>
        </w:tc>
        <w:tc>
          <w:tcPr>
            <w:tcW w:type="dxa" w:w="2880"/>
          </w:tcPr>
          <w:p>
            <w:r>
              <w:t>The name of the board.</w:t>
            </w:r>
          </w:p>
        </w:tc>
      </w:tr>
      <w:tr>
        <w:tc>
          <w:tcPr>
            <w:tcW w:type="dxa" w:w="2880"/>
          </w:tcPr>
          <w:p>
            <w:r>
              <w:t>desc</w:t>
            </w:r>
          </w:p>
        </w:tc>
        <w:tc>
          <w:tcPr>
            <w:tcW w:type="dxa" w:w="2880"/>
          </w:tcPr>
          <w:p>
            <w:r>
              <w:t>string</w:t>
            </w:r>
          </w:p>
        </w:tc>
        <w:tc>
          <w:tcPr>
            <w:tcW w:type="dxa" w:w="2880"/>
          </w:tcPr>
          <w:p>
            <w:r/>
          </w:p>
        </w:tc>
      </w:tr>
      <w:tr>
        <w:tc>
          <w:tcPr>
            <w:tcW w:type="dxa" w:w="2880"/>
          </w:tcPr>
          <w:p>
            <w:r>
              <w:t>descData</w:t>
            </w:r>
          </w:p>
        </w:tc>
        <w:tc>
          <w:tcPr>
            <w:tcW w:type="dxa" w:w="2880"/>
          </w:tcPr>
          <w:p>
            <w:r>
              <w:t>string</w:t>
            </w:r>
          </w:p>
        </w:tc>
        <w:tc>
          <w:tcPr>
            <w:tcW w:type="dxa" w:w="2880"/>
          </w:tcPr>
          <w:p>
            <w:r/>
          </w:p>
        </w:tc>
      </w:tr>
      <w:tr>
        <w:tc>
          <w:tcPr>
            <w:tcW w:type="dxa" w:w="2880"/>
          </w:tcPr>
          <w:p>
            <w:r>
              <w:t>closed</w:t>
            </w:r>
          </w:p>
        </w:tc>
        <w:tc>
          <w:tcPr>
            <w:tcW w:type="dxa" w:w="2880"/>
          </w:tcPr>
          <w:p>
            <w:r>
              <w:t>boolean</w:t>
            </w:r>
          </w:p>
        </w:tc>
        <w:tc>
          <w:tcPr>
            <w:tcW w:type="dxa" w:w="2880"/>
          </w:tcPr>
          <w:p>
            <w:r/>
          </w:p>
        </w:tc>
      </w:tr>
      <w:tr>
        <w:tc>
          <w:tcPr>
            <w:tcW w:type="dxa" w:w="2880"/>
          </w:tcPr>
          <w:p>
            <w:r>
              <w:t>idMemberCreator</w:t>
            </w:r>
          </w:p>
        </w:tc>
        <w:tc>
          <w:tcPr>
            <w:tcW w:type="dxa" w:w="2880"/>
          </w:tcPr>
          <w:p>
            <w:r>
              <w:t>TrelloID</w:t>
            </w:r>
          </w:p>
        </w:tc>
        <w:tc>
          <w:tcPr>
            <w:tcW w:type="dxa" w:w="2880"/>
          </w:tcPr>
          <w:p>
            <w:r/>
          </w:p>
        </w:tc>
      </w:tr>
      <w:tr>
        <w:tc>
          <w:tcPr>
            <w:tcW w:type="dxa" w:w="2880"/>
          </w:tcPr>
          <w:p>
            <w:r>
              <w:t>idOrganization</w:t>
            </w:r>
          </w:p>
        </w:tc>
        <w:tc>
          <w:tcPr>
            <w:tcW w:type="dxa" w:w="2880"/>
          </w:tcPr>
          <w:p>
            <w:r>
              <w:t>TrelloID</w:t>
            </w:r>
          </w:p>
        </w:tc>
        <w:tc>
          <w:tcPr>
            <w:tcW w:type="dxa" w:w="2880"/>
          </w:tcPr>
          <w:p>
            <w:r/>
          </w:p>
        </w:tc>
      </w:tr>
      <w:tr>
        <w:tc>
          <w:tcPr>
            <w:tcW w:type="dxa" w:w="2880"/>
          </w:tcPr>
          <w:p>
            <w:r>
              <w:t>pinned</w:t>
            </w:r>
          </w:p>
        </w:tc>
        <w:tc>
          <w:tcPr>
            <w:tcW w:type="dxa" w:w="2880"/>
          </w:tcPr>
          <w:p>
            <w:r>
              <w:t>boolean</w:t>
            </w:r>
          </w:p>
        </w:tc>
        <w:tc>
          <w:tcPr>
            <w:tcW w:type="dxa" w:w="2880"/>
          </w:tcPr>
          <w:p>
            <w:r/>
          </w:p>
        </w:tc>
      </w:tr>
      <w:tr>
        <w:tc>
          <w:tcPr>
            <w:tcW w:type="dxa" w:w="2880"/>
          </w:tcPr>
          <w:p>
            <w:r>
              <w:t>url</w:t>
            </w:r>
          </w:p>
        </w:tc>
        <w:tc>
          <w:tcPr>
            <w:tcW w:type="dxa" w:w="2880"/>
          </w:tcPr>
          <w:p>
            <w:r>
              <w:t>string</w:t>
            </w:r>
          </w:p>
        </w:tc>
        <w:tc>
          <w:tcPr>
            <w:tcW w:type="dxa" w:w="2880"/>
          </w:tcPr>
          <w:p>
            <w:r/>
          </w:p>
        </w:tc>
      </w:tr>
      <w:tr>
        <w:tc>
          <w:tcPr>
            <w:tcW w:type="dxa" w:w="2880"/>
          </w:tcPr>
          <w:p>
            <w:r>
              <w:t>shortUrl</w:t>
            </w:r>
          </w:p>
        </w:tc>
        <w:tc>
          <w:tcPr>
            <w:tcW w:type="dxa" w:w="2880"/>
          </w:tcPr>
          <w:p>
            <w:r>
              <w:t>string</w:t>
            </w:r>
          </w:p>
        </w:tc>
        <w:tc>
          <w:tcPr>
            <w:tcW w:type="dxa" w:w="2880"/>
          </w:tcPr>
          <w:p>
            <w:r/>
          </w:p>
        </w:tc>
      </w:tr>
      <w:tr>
        <w:tc>
          <w:tcPr>
            <w:tcW w:type="dxa" w:w="2880"/>
          </w:tcPr>
          <w:p>
            <w:r>
              <w:t>prefs</w:t>
            </w:r>
          </w:p>
        </w:tc>
        <w:tc>
          <w:tcPr>
            <w:tcW w:type="dxa" w:w="2880"/>
          </w:tcPr>
          <w:p>
            <w:r>
              <w:t>Prefs</w:t>
            </w:r>
          </w:p>
        </w:tc>
        <w:tc>
          <w:tcPr>
            <w:tcW w:type="dxa" w:w="2880"/>
          </w:tcPr>
          <w:p>
            <w:r/>
          </w:p>
        </w:tc>
      </w:tr>
      <w:tr>
        <w:tc>
          <w:tcPr>
            <w:tcW w:type="dxa" w:w="2880"/>
          </w:tcPr>
          <w:p>
            <w:r>
              <w:t>labelNames.green</w:t>
            </w:r>
          </w:p>
        </w:tc>
        <w:tc>
          <w:tcPr>
            <w:tcW w:type="dxa" w:w="2880"/>
          </w:tcPr>
          <w:p>
            <w:r>
              <w:t>string</w:t>
            </w:r>
          </w:p>
        </w:tc>
        <w:tc>
          <w:tcPr>
            <w:tcW w:type="dxa" w:w="2880"/>
          </w:tcPr>
          <w:p>
            <w:r/>
          </w:p>
        </w:tc>
      </w:tr>
      <w:tr>
        <w:tc>
          <w:tcPr>
            <w:tcW w:type="dxa" w:w="2880"/>
          </w:tcPr>
          <w:p>
            <w:r>
              <w:t>labelNames.yellow</w:t>
            </w:r>
          </w:p>
        </w:tc>
        <w:tc>
          <w:tcPr>
            <w:tcW w:type="dxa" w:w="2880"/>
          </w:tcPr>
          <w:p>
            <w:r>
              <w:t>string</w:t>
            </w:r>
          </w:p>
        </w:tc>
        <w:tc>
          <w:tcPr>
            <w:tcW w:type="dxa" w:w="2880"/>
          </w:tcPr>
          <w:p>
            <w:r/>
          </w:p>
        </w:tc>
      </w:tr>
      <w:tr>
        <w:tc>
          <w:tcPr>
            <w:tcW w:type="dxa" w:w="2880"/>
          </w:tcPr>
          <w:p>
            <w:r>
              <w:t>labelNames.orange</w:t>
            </w:r>
          </w:p>
        </w:tc>
        <w:tc>
          <w:tcPr>
            <w:tcW w:type="dxa" w:w="2880"/>
          </w:tcPr>
          <w:p>
            <w:r>
              <w:t>string</w:t>
            </w:r>
          </w:p>
        </w:tc>
        <w:tc>
          <w:tcPr>
            <w:tcW w:type="dxa" w:w="2880"/>
          </w:tcPr>
          <w:p>
            <w:r/>
          </w:p>
        </w:tc>
      </w:tr>
      <w:tr>
        <w:tc>
          <w:tcPr>
            <w:tcW w:type="dxa" w:w="2880"/>
          </w:tcPr>
          <w:p>
            <w:r>
              <w:t>labelNames.red</w:t>
            </w:r>
          </w:p>
        </w:tc>
        <w:tc>
          <w:tcPr>
            <w:tcW w:type="dxa" w:w="2880"/>
          </w:tcPr>
          <w:p>
            <w:r>
              <w:t>string</w:t>
            </w:r>
          </w:p>
        </w:tc>
        <w:tc>
          <w:tcPr>
            <w:tcW w:type="dxa" w:w="2880"/>
          </w:tcPr>
          <w:p>
            <w:r/>
          </w:p>
        </w:tc>
      </w:tr>
      <w:tr>
        <w:tc>
          <w:tcPr>
            <w:tcW w:type="dxa" w:w="2880"/>
          </w:tcPr>
          <w:p>
            <w:r>
              <w:t>labelNames.purple</w:t>
            </w:r>
          </w:p>
        </w:tc>
        <w:tc>
          <w:tcPr>
            <w:tcW w:type="dxa" w:w="2880"/>
          </w:tcPr>
          <w:p>
            <w:r>
              <w:t>string</w:t>
            </w:r>
          </w:p>
        </w:tc>
        <w:tc>
          <w:tcPr>
            <w:tcW w:type="dxa" w:w="2880"/>
          </w:tcPr>
          <w:p>
            <w:r/>
          </w:p>
        </w:tc>
      </w:tr>
      <w:tr>
        <w:tc>
          <w:tcPr>
            <w:tcW w:type="dxa" w:w="2880"/>
          </w:tcPr>
          <w:p>
            <w:r>
              <w:t>labelNames.blue</w:t>
            </w:r>
          </w:p>
        </w:tc>
        <w:tc>
          <w:tcPr>
            <w:tcW w:type="dxa" w:w="2880"/>
          </w:tcPr>
          <w:p>
            <w:r>
              <w:t>string</w:t>
            </w:r>
          </w:p>
        </w:tc>
        <w:tc>
          <w:tcPr>
            <w:tcW w:type="dxa" w:w="2880"/>
          </w:tcPr>
          <w:p>
            <w:r/>
          </w:p>
        </w:tc>
      </w:tr>
      <w:tr>
        <w:tc>
          <w:tcPr>
            <w:tcW w:type="dxa" w:w="2880"/>
          </w:tcPr>
          <w:p>
            <w:r>
              <w:t>labelNames.sky</w:t>
            </w:r>
          </w:p>
        </w:tc>
        <w:tc>
          <w:tcPr>
            <w:tcW w:type="dxa" w:w="2880"/>
          </w:tcPr>
          <w:p>
            <w:r>
              <w:t>string</w:t>
            </w:r>
          </w:p>
        </w:tc>
        <w:tc>
          <w:tcPr>
            <w:tcW w:type="dxa" w:w="2880"/>
          </w:tcPr>
          <w:p>
            <w:r/>
          </w:p>
        </w:tc>
      </w:tr>
      <w:tr>
        <w:tc>
          <w:tcPr>
            <w:tcW w:type="dxa" w:w="2880"/>
          </w:tcPr>
          <w:p>
            <w:r>
              <w:t>labelNames.lime</w:t>
            </w:r>
          </w:p>
        </w:tc>
        <w:tc>
          <w:tcPr>
            <w:tcW w:type="dxa" w:w="2880"/>
          </w:tcPr>
          <w:p>
            <w:r>
              <w:t>string</w:t>
            </w:r>
          </w:p>
        </w:tc>
        <w:tc>
          <w:tcPr>
            <w:tcW w:type="dxa" w:w="2880"/>
          </w:tcPr>
          <w:p>
            <w:r/>
          </w:p>
        </w:tc>
      </w:tr>
      <w:tr>
        <w:tc>
          <w:tcPr>
            <w:tcW w:type="dxa" w:w="2880"/>
          </w:tcPr>
          <w:p>
            <w:r>
              <w:t>labelNames.pink</w:t>
            </w:r>
          </w:p>
        </w:tc>
        <w:tc>
          <w:tcPr>
            <w:tcW w:type="dxa" w:w="2880"/>
          </w:tcPr>
          <w:p>
            <w:r>
              <w:t>string</w:t>
            </w:r>
          </w:p>
        </w:tc>
        <w:tc>
          <w:tcPr>
            <w:tcW w:type="dxa" w:w="2880"/>
          </w:tcPr>
          <w:p>
            <w:r/>
          </w:p>
        </w:tc>
      </w:tr>
      <w:tr>
        <w:tc>
          <w:tcPr>
            <w:tcW w:type="dxa" w:w="2880"/>
          </w:tcPr>
          <w:p>
            <w:r>
              <w:t>labelNames.black</w:t>
            </w:r>
          </w:p>
        </w:tc>
        <w:tc>
          <w:tcPr>
            <w:tcW w:type="dxa" w:w="2880"/>
          </w:tcPr>
          <w:p>
            <w:r>
              <w:t>string</w:t>
            </w:r>
          </w:p>
        </w:tc>
        <w:tc>
          <w:tcPr>
            <w:tcW w:type="dxa" w:w="2880"/>
          </w:tcPr>
          <w:p>
            <w:r/>
          </w:p>
        </w:tc>
      </w:tr>
      <w:tr>
        <w:tc>
          <w:tcPr>
            <w:tcW w:type="dxa" w:w="2880"/>
          </w:tcPr>
          <w:p>
            <w:r>
              <w:t>limits</w:t>
            </w:r>
          </w:p>
        </w:tc>
        <w:tc>
          <w:tcPr>
            <w:tcW w:type="dxa" w:w="2880"/>
          </w:tcPr>
          <w:p>
            <w:r>
              <w:t>Limits</w:t>
            </w:r>
          </w:p>
        </w:tc>
        <w:tc>
          <w:tcPr>
            <w:tcW w:type="dxa" w:w="2880"/>
          </w:tcPr>
          <w:p>
            <w:r/>
          </w:p>
        </w:tc>
      </w:tr>
      <w:tr>
        <w:tc>
          <w:tcPr>
            <w:tcW w:type="dxa" w:w="2880"/>
          </w:tcPr>
          <w:p>
            <w:r>
              <w:t>starred</w:t>
            </w:r>
          </w:p>
        </w:tc>
        <w:tc>
          <w:tcPr>
            <w:tcW w:type="dxa" w:w="2880"/>
          </w:tcPr>
          <w:p>
            <w:r>
              <w:t>boolean</w:t>
            </w:r>
          </w:p>
        </w:tc>
        <w:tc>
          <w:tcPr>
            <w:tcW w:type="dxa" w:w="2880"/>
          </w:tcPr>
          <w:p>
            <w:r/>
          </w:p>
        </w:tc>
      </w:tr>
      <w:tr>
        <w:tc>
          <w:tcPr>
            <w:tcW w:type="dxa" w:w="2880"/>
          </w:tcPr>
          <w:p>
            <w:r>
              <w:t>memberships</w:t>
            </w:r>
          </w:p>
        </w:tc>
        <w:tc>
          <w:tcPr>
            <w:tcW w:type="dxa" w:w="2880"/>
          </w:tcPr>
          <w:p>
            <w:r>
              <w:t>string</w:t>
            </w:r>
          </w:p>
        </w:tc>
        <w:tc>
          <w:tcPr>
            <w:tcW w:type="dxa" w:w="2880"/>
          </w:tcPr>
          <w:p>
            <w:r/>
          </w:p>
        </w:tc>
      </w:tr>
      <w:tr>
        <w:tc>
          <w:tcPr>
            <w:tcW w:type="dxa" w:w="2880"/>
          </w:tcPr>
          <w:p>
            <w:r>
              <w:t>shortLink</w:t>
            </w:r>
          </w:p>
        </w:tc>
        <w:tc>
          <w:tcPr>
            <w:tcW w:type="dxa" w:w="2880"/>
          </w:tcPr>
          <w:p>
            <w:r>
              <w:t>string</w:t>
            </w:r>
          </w:p>
        </w:tc>
        <w:tc>
          <w:tcPr>
            <w:tcW w:type="dxa" w:w="2880"/>
          </w:tcPr>
          <w:p>
            <w:r/>
          </w:p>
        </w:tc>
      </w:tr>
      <w:tr>
        <w:tc>
          <w:tcPr>
            <w:tcW w:type="dxa" w:w="2880"/>
          </w:tcPr>
          <w:p>
            <w:r>
              <w:t>subscribed</w:t>
            </w:r>
          </w:p>
        </w:tc>
        <w:tc>
          <w:tcPr>
            <w:tcW w:type="dxa" w:w="2880"/>
          </w:tcPr>
          <w:p>
            <w:r>
              <w:t>boolean</w:t>
            </w:r>
          </w:p>
        </w:tc>
        <w:tc>
          <w:tcPr>
            <w:tcW w:type="dxa" w:w="2880"/>
          </w:tcPr>
          <w:p>
            <w:r/>
          </w:p>
        </w:tc>
      </w:tr>
      <w:tr>
        <w:tc>
          <w:tcPr>
            <w:tcW w:type="dxa" w:w="2880"/>
          </w:tcPr>
          <w:p>
            <w:r>
              <w:t>powerUps</w:t>
            </w:r>
          </w:p>
        </w:tc>
        <w:tc>
          <w:tcPr>
            <w:tcW w:type="dxa" w:w="2880"/>
          </w:tcPr>
          <w:p>
            <w:r>
              <w:t>string</w:t>
            </w:r>
          </w:p>
        </w:tc>
        <w:tc>
          <w:tcPr>
            <w:tcW w:type="dxa" w:w="2880"/>
          </w:tcPr>
          <w:p>
            <w:r/>
          </w:p>
        </w:tc>
      </w:tr>
      <w:tr>
        <w:tc>
          <w:tcPr>
            <w:tcW w:type="dxa" w:w="2880"/>
          </w:tcPr>
          <w:p>
            <w:r>
              <w:t>dateLastActivity</w:t>
            </w:r>
          </w:p>
        </w:tc>
        <w:tc>
          <w:tcPr>
            <w:tcW w:type="dxa" w:w="2880"/>
          </w:tcPr>
          <w:p>
            <w:r>
              <w:t>string</w:t>
            </w:r>
          </w:p>
        </w:tc>
        <w:tc>
          <w:tcPr>
            <w:tcW w:type="dxa" w:w="2880"/>
          </w:tcPr>
          <w:p>
            <w:r/>
          </w:p>
        </w:tc>
      </w:tr>
      <w:tr>
        <w:tc>
          <w:tcPr>
            <w:tcW w:type="dxa" w:w="2880"/>
          </w:tcPr>
          <w:p>
            <w:r>
              <w:t>dateLastView</w:t>
            </w:r>
          </w:p>
        </w:tc>
        <w:tc>
          <w:tcPr>
            <w:tcW w:type="dxa" w:w="2880"/>
          </w:tcPr>
          <w:p>
            <w:r>
              <w:t>string</w:t>
            </w:r>
          </w:p>
        </w:tc>
        <w:tc>
          <w:tcPr>
            <w:tcW w:type="dxa" w:w="2880"/>
          </w:tcPr>
          <w:p>
            <w:r/>
          </w:p>
        </w:tc>
      </w:tr>
      <w:tr>
        <w:tc>
          <w:tcPr>
            <w:tcW w:type="dxa" w:w="2880"/>
          </w:tcPr>
          <w:p>
            <w:r>
              <w:t>idTags</w:t>
            </w:r>
          </w:p>
        </w:tc>
        <w:tc>
          <w:tcPr>
            <w:tcW w:type="dxa" w:w="2880"/>
          </w:tcPr>
          <w:p>
            <w:r>
              <w:t>string</w:t>
            </w:r>
          </w:p>
        </w:tc>
        <w:tc>
          <w:tcPr>
            <w:tcW w:type="dxa" w:w="2880"/>
          </w:tcPr>
          <w:p>
            <w:r/>
          </w:p>
        </w:tc>
      </w:tr>
      <w:tr>
        <w:tc>
          <w:tcPr>
            <w:tcW w:type="dxa" w:w="2880"/>
          </w:tcPr>
          <w:p>
            <w:r>
              <w:t>datePluginDisable</w:t>
            </w:r>
          </w:p>
        </w:tc>
        <w:tc>
          <w:tcPr>
            <w:tcW w:type="dxa" w:w="2880"/>
          </w:tcPr>
          <w:p>
            <w:r>
              <w:t>string</w:t>
            </w:r>
          </w:p>
        </w:tc>
        <w:tc>
          <w:tcPr>
            <w:tcW w:type="dxa" w:w="2880"/>
          </w:tcPr>
          <w:p>
            <w:r/>
          </w:p>
        </w:tc>
      </w:tr>
      <w:tr>
        <w:tc>
          <w:tcPr>
            <w:tcW w:type="dxa" w:w="2880"/>
          </w:tcPr>
          <w:p>
            <w:r>
              <w:t>creationMethod</w:t>
            </w:r>
          </w:p>
        </w:tc>
        <w:tc>
          <w:tcPr>
            <w:tcW w:type="dxa" w:w="2880"/>
          </w:tcPr>
          <w:p>
            <w:r>
              <w:t>string</w:t>
            </w:r>
          </w:p>
        </w:tc>
        <w:tc>
          <w:tcPr>
            <w:tcW w:type="dxa" w:w="2880"/>
          </w:tcPr>
          <w:p>
            <w:r/>
          </w:p>
        </w:tc>
      </w:tr>
      <w:tr>
        <w:tc>
          <w:tcPr>
            <w:tcW w:type="dxa" w:w="2880"/>
          </w:tcPr>
          <w:p>
            <w:r>
              <w:t>ixUpdate</w:t>
            </w:r>
          </w:p>
        </w:tc>
        <w:tc>
          <w:tcPr>
            <w:tcW w:type="dxa" w:w="2880"/>
          </w:tcPr>
          <w:p>
            <w:r>
              <w:t>integer</w:t>
            </w:r>
          </w:p>
        </w:tc>
        <w:tc>
          <w:tcPr>
            <w:tcW w:type="dxa" w:w="2880"/>
          </w:tcPr>
          <w:p>
            <w:r/>
          </w:p>
        </w:tc>
      </w:tr>
      <w:tr>
        <w:tc>
          <w:tcPr>
            <w:tcW w:type="dxa" w:w="2880"/>
          </w:tcPr>
          <w:p>
            <w:r>
              <w:t>templateGallery</w:t>
            </w:r>
          </w:p>
        </w:tc>
        <w:tc>
          <w:tcPr>
            <w:tcW w:type="dxa" w:w="2880"/>
          </w:tcPr>
          <w:p>
            <w:r>
              <w:t>string</w:t>
            </w:r>
          </w:p>
        </w:tc>
        <w:tc>
          <w:tcPr>
            <w:tcW w:type="dxa" w:w="2880"/>
          </w:tcPr>
          <w:p>
            <w:r/>
          </w:p>
        </w:tc>
      </w:tr>
      <w:tr>
        <w:tc>
          <w:tcPr>
            <w:tcW w:type="dxa" w:w="2880"/>
          </w:tcPr>
          <w:p>
            <w:r>
              <w:t>enterpriseOwned</w:t>
            </w:r>
          </w:p>
        </w:tc>
        <w:tc>
          <w:tcPr>
            <w:tcW w:type="dxa" w:w="2880"/>
          </w:tcPr>
          <w:p>
            <w:r>
              <w:t>boolean</w:t>
            </w:r>
          </w:p>
        </w:tc>
        <w:tc>
          <w:tcPr>
            <w:tcW w:type="dxa" w:w="2880"/>
          </w:tcPr>
          <w:p>
            <w:r/>
          </w:p>
        </w:tc>
      </w:tr>
    </w:tbl>
    <w:p/>
    <w:p>
      <w:pPr>
        <w:pStyle w:val="Heading3"/>
      </w:pPr>
      <w:r>
        <w:t>Organization (Workspace) result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TrelloID</w:t>
            </w:r>
          </w:p>
        </w:tc>
        <w:tc>
          <w:tcPr>
            <w:tcW w:type="dxa" w:w="2880"/>
          </w:tcPr>
          <w:p>
            <w:r>
              <w:t>Organization ID.</w:t>
            </w:r>
          </w:p>
        </w:tc>
      </w:tr>
      <w:tr>
        <w:tc>
          <w:tcPr>
            <w:tcW w:type="dxa" w:w="2880"/>
          </w:tcPr>
          <w:p>
            <w:r>
              <w:t>name</w:t>
            </w:r>
          </w:p>
        </w:tc>
        <w:tc>
          <w:tcPr>
            <w:tcW w:type="dxa" w:w="2880"/>
          </w:tcPr>
          <w:p>
            <w:r>
              <w:t>string</w:t>
            </w:r>
          </w:p>
        </w:tc>
        <w:tc>
          <w:tcPr>
            <w:tcW w:type="dxa" w:w="2880"/>
          </w:tcPr>
          <w:p>
            <w:r/>
          </w:p>
        </w:tc>
      </w:tr>
      <w:tr>
        <w:tc>
          <w:tcPr>
            <w:tcW w:type="dxa" w:w="2880"/>
          </w:tcPr>
          <w:p>
            <w:r>
              <w:t>displayName</w:t>
            </w:r>
          </w:p>
        </w:tc>
        <w:tc>
          <w:tcPr>
            <w:tcW w:type="dxa" w:w="2880"/>
          </w:tcPr>
          <w:p>
            <w:r>
              <w:t>string</w:t>
            </w:r>
          </w:p>
        </w:tc>
        <w:tc>
          <w:tcPr>
            <w:tcW w:type="dxa" w:w="2880"/>
          </w:tcPr>
          <w:p>
            <w:r/>
          </w:p>
        </w:tc>
      </w:tr>
      <w:tr>
        <w:tc>
          <w:tcPr>
            <w:tcW w:type="dxa" w:w="2880"/>
          </w:tcPr>
          <w:p>
            <w:r>
              <w:t>dateLastActivity</w:t>
            </w:r>
          </w:p>
        </w:tc>
        <w:tc>
          <w:tcPr>
            <w:tcW w:type="dxa" w:w="2880"/>
          </w:tcPr>
          <w:p>
            <w:r>
              <w:t>string</w:t>
            </w:r>
          </w:p>
        </w:tc>
        <w:tc>
          <w:tcPr>
            <w:tcW w:type="dxa" w:w="2880"/>
          </w:tcPr>
          <w:p>
            <w:r/>
          </w:p>
        </w:tc>
      </w:tr>
      <w:tr>
        <w:tc>
          <w:tcPr>
            <w:tcW w:type="dxa" w:w="2880"/>
          </w:tcPr>
          <w:p>
            <w:r>
              <w:t>prefs</w:t>
            </w:r>
          </w:p>
        </w:tc>
        <w:tc>
          <w:tcPr>
            <w:tcW w:type="dxa" w:w="2880"/>
          </w:tcPr>
          <w:p>
            <w:r>
              <w:t>OrganizationPrefs</w:t>
            </w:r>
          </w:p>
        </w:tc>
        <w:tc>
          <w:tcPr>
            <w:tcW w:type="dxa" w:w="2880"/>
          </w:tcPr>
          <w:p>
            <w:r/>
          </w:p>
        </w:tc>
      </w:tr>
      <w:tr>
        <w:tc>
          <w:tcPr>
            <w:tcW w:type="dxa" w:w="2880"/>
          </w:tcPr>
          <w:p>
            <w:r>
              <w:t>idEnterprise</w:t>
            </w:r>
          </w:p>
        </w:tc>
        <w:tc>
          <w:tcPr>
            <w:tcW w:type="dxa" w:w="2880"/>
          </w:tcPr>
          <w:p>
            <w:r>
              <w:t>TrelloID</w:t>
            </w:r>
          </w:p>
        </w:tc>
        <w:tc>
          <w:tcPr>
            <w:tcW w:type="dxa" w:w="2880"/>
          </w:tcPr>
          <w:p>
            <w:r/>
          </w:p>
        </w:tc>
      </w:tr>
      <w:tr>
        <w:tc>
          <w:tcPr>
            <w:tcW w:type="dxa" w:w="2880"/>
          </w:tcPr>
          <w:p>
            <w:r>
              <w:t>offering</w:t>
            </w:r>
          </w:p>
        </w:tc>
        <w:tc>
          <w:tcPr>
            <w:tcW w:type="dxa" w:w="2880"/>
          </w:tcPr>
          <w:p>
            <w:r>
              <w:t>string</w:t>
            </w:r>
          </w:p>
        </w:tc>
        <w:tc>
          <w:tcPr>
            <w:tcW w:type="dxa" w:w="2880"/>
          </w:tcPr>
          <w:p>
            <w:r/>
          </w:p>
        </w:tc>
      </w:tr>
      <w:tr>
        <w:tc>
          <w:tcPr>
            <w:tcW w:type="dxa" w:w="2880"/>
          </w:tcPr>
          <w:p>
            <w:r>
              <w:t>url</w:t>
            </w:r>
          </w:p>
        </w:tc>
        <w:tc>
          <w:tcPr>
            <w:tcW w:type="dxa" w:w="2880"/>
          </w:tcPr>
          <w:p>
            <w:r>
              <w:t>string</w:t>
            </w:r>
          </w:p>
        </w:tc>
        <w:tc>
          <w:tcPr>
            <w:tcW w:type="dxa" w:w="2880"/>
          </w:tcPr>
          <w:p>
            <w:r/>
          </w:p>
        </w:tc>
      </w:tr>
      <w:tr>
        <w:tc>
          <w:tcPr>
            <w:tcW w:type="dxa" w:w="2880"/>
          </w:tcPr>
          <w:p>
            <w:r>
              <w:t>idBoards</w:t>
            </w:r>
          </w:p>
        </w:tc>
        <w:tc>
          <w:tcPr>
            <w:tcW w:type="dxa" w:w="2880"/>
          </w:tcPr>
          <w:p>
            <w:r>
              <w:t>string[]</w:t>
            </w:r>
          </w:p>
        </w:tc>
        <w:tc>
          <w:tcPr>
            <w:tcW w:type="dxa" w:w="2880"/>
          </w:tcPr>
          <w:p>
            <w:r/>
          </w:p>
        </w:tc>
      </w:tr>
      <w:tr>
        <w:tc>
          <w:tcPr>
            <w:tcW w:type="dxa" w:w="2880"/>
          </w:tcPr>
          <w:p>
            <w:r>
              <w:t>memberships</w:t>
            </w:r>
          </w:p>
        </w:tc>
        <w:tc>
          <w:tcPr>
            <w:tcW w:type="dxa" w:w="2880"/>
          </w:tcPr>
          <w:p>
            <w:r>
              <w:t>string[]</w:t>
            </w:r>
          </w:p>
        </w:tc>
        <w:tc>
          <w:tcPr>
            <w:tcW w:type="dxa" w:w="2880"/>
          </w:tcPr>
          <w:p>
            <w:r/>
          </w:p>
        </w:tc>
      </w:tr>
      <w:tr>
        <w:tc>
          <w:tcPr>
            <w:tcW w:type="dxa" w:w="2880"/>
          </w:tcPr>
          <w:p>
            <w:r>
              <w:t>premiumFeatures</w:t>
            </w:r>
          </w:p>
        </w:tc>
        <w:tc>
          <w:tcPr>
            <w:tcW w:type="dxa" w:w="2880"/>
          </w:tcPr>
          <w:p>
            <w:r>
              <w:t>string[]</w:t>
            </w:r>
          </w:p>
        </w:tc>
        <w:tc>
          <w:tcPr>
            <w:tcW w:type="dxa" w:w="2880"/>
          </w:tcPr>
          <w:p>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'https://api.trello.com/1/search?query=roadmap&amp;modelTypes=boards&amp;boards_limit=10' \</w:t>
        <w:br/>
        <w:t xml:space="preserve"> --header 'Accept: application/json'</w:t>
      </w:r>
    </w:p>
    <w:p>
      <w:pPr>
        <w:pStyle w:val="Heading3"/>
      </w:pPr>
      <w:r>
        <w:t>Example Usage</w:t>
      </w:r>
    </w:p>
    <w:p>
      <w:pPr>
        <w:pStyle w:val="Heading3"/>
      </w:pPr>
      <w:r>
        <w:t>Example 1: Search across all model types (default-style usage)</w:t>
      </w:r>
    </w:p>
    <w:p>
      <w:r>
        <w:rPr>
          <w:b/>
          <w:color w:val="666666"/>
          <w:sz w:val="16"/>
        </w:rPr>
        <w:t>[bash]</w:t>
      </w:r>
    </w:p>
    <w:p>
      <w:pPr>
        <w:shd w:fill="F2F2F2" w:val="clear"/>
      </w:pPr>
      <w:r>
        <w:rPr>
          <w:rFonts w:ascii="Courier New" w:hAnsi="Courier New"/>
          <w:sz w:val="17"/>
        </w:rPr>
        <w:t>curl -i --request GET \</w:t>
        <w:br/>
        <w:t xml:space="preserve"> --url 'https://api.trello.com/1/search?query=development&amp;modelTypes=all' \</w:t>
        <w:br/>
        <w:t xml:space="preserve"> --header 'Accept: application/json'</w:t>
      </w:r>
    </w:p>
    <w:p>
      <w:pPr>
        <w:pStyle w:val="Heading3"/>
      </w:pPr>
      <w:r>
        <w:t>Example 2: Search only your boards</w:t>
      </w:r>
    </w:p>
    <w:p>
      <w:r>
        <w:rPr>
          <w:b/>
          <w:color w:val="666666"/>
          <w:sz w:val="16"/>
        </w:rPr>
        <w:t>[bash]</w:t>
      </w:r>
    </w:p>
    <w:p>
      <w:pPr>
        <w:shd w:fill="F2F2F2" w:val="clear"/>
      </w:pPr>
      <w:r>
        <w:rPr>
          <w:rFonts w:ascii="Courier New" w:hAnsi="Courier New"/>
          <w:sz w:val="17"/>
        </w:rPr>
        <w:t>curl -i --request GET \</w:t>
        <w:br/>
        <w:t xml:space="preserve"> --url 'https://api.trello.com/1/search?query=onboarding&amp;idBoards=mine&amp;modelTypes=boards&amp;board_fields=name,url,closed&amp;boards_limit=25' \</w:t>
        <w:br/>
        <w:t xml:space="preserve"> --header 'Accept: application/json'</w:t>
      </w:r>
    </w:p>
    <w:p>
      <w:pPr>
        <w:pStyle w:val="Heading3"/>
      </w:pPr>
      <w:r>
        <w:t>Example 3: Prefix matching with partial=true</w:t>
      </w:r>
    </w:p>
    <w:p>
      <w:r>
        <w:rPr>
          <w:b/>
          <w:color w:val="666666"/>
          <w:sz w:val="16"/>
        </w:rPr>
        <w:t>[bash]</w:t>
      </w:r>
    </w:p>
    <w:p>
      <w:pPr>
        <w:shd w:fill="F2F2F2" w:val="clear"/>
      </w:pPr>
      <w:r>
        <w:rPr>
          <w:rFonts w:ascii="Courier New" w:hAnsi="Courier New"/>
          <w:sz w:val="17"/>
        </w:rPr>
        <w:t>curl -i --request GET \</w:t>
        <w:br/>
        <w:t xml:space="preserve"> --url 'https://api.trello.com/1/search?query=dev&amp;partial=true&amp;modelTypes=cards&amp;cards_limit=25&amp;card_fields=name,url,idBoard' \</w:t>
        <w:br/>
        <w:t xml:space="preserve"> --header 'Accept: application/json'</w:t>
      </w:r>
    </w:p>
    <w:p>
      <w:pPr>
        <w:pStyle w:val="Heading3"/>
      </w:pPr>
      <w:r>
        <w:t>Behavior</w:t>
      </w:r>
    </w:p>
    <w:p>
      <w:pPr>
        <w:pStyle w:val="ListBullet"/>
      </w:pPr>
      <w:r>
        <w:t>Validates the query parameter length.</w:t>
      </w:r>
    </w:p>
    <w:p>
      <w:pPr>
        <w:pStyle w:val="ListBullet"/>
      </w:pPr>
      <w:r>
        <w:t>Searches Trello objects based on the provided scope parameters (idBoards, idOrganizations, idCards) and modelTypes.</w:t>
      </w:r>
    </w:p>
    <w:p>
      <w:pPr>
        <w:pStyle w:val="ListBullet"/>
      </w:pPr>
      <w:r>
        <w:t>Shapes the response using the requested *_fields and *_limit parameters.</w:t>
      </w:r>
    </w:p>
    <w:p>
      <w:pPr>
        <w:pStyle w:val="ListBullet"/>
      </w:pPr>
      <w:r>
        <w:t>Returns an array of matching objects (type depends on modelTypes and what matched).</w:t>
      </w:r>
    </w:p>
    <w:p>
      <w:pPr>
        <w:pStyle w:val="Heading3"/>
      </w:pPr>
      <w:r>
        <w:t>Notes</w:t>
      </w:r>
    </w:p>
    <w:p>
      <w:pPr>
        <w:pStyle w:val="ListBullet"/>
      </w:pPr>
      <w:r>
        <w:t>All parameters for this endpoint are sent as query parameters in the URL (there is no request body for this GET endpoint).</w:t>
      </w:r>
    </w:p>
    <w:p>
      <w:pPr>
        <w:pStyle w:val="ListBullet"/>
      </w:pPr>
      <w:r>
        <w:t>Many response fields are only returned depending on the selected modelTypes and requested *_fields.</w:t>
      </w:r>
    </w:p>
    <w:p>
      <w:pPr>
        <w:pStyle w:val="Heading3"/>
      </w:pPr>
      <w:r>
        <w:t>Gotchas</w:t>
      </w:r>
    </w:p>
    <w:p>
      <w:pPr>
        <w:pStyle w:val="ListBullet"/>
      </w:pPr>
      <w:r>
        <w:t>partial=true enables prefix matching only (e.g., dev matches “Development”, but velopment will not).</w:t>
      </w:r>
    </w:p>
    <w:p>
      <w:pPr>
        <w:pStyle w:val="ListBullet"/>
      </w:pPr>
      <w:r>
        <w:t>Limits are capped (e.g., boards_limit, cards_limit, organizations_limit, members_limit max 1000; cards_page max 100).</w:t>
      </w:r>
    </w:p>
    <w:p>
      <w:pPr>
        <w:pStyle w:val="Heading3"/>
      </w:pPr>
      <w:r>
        <w:t>Error Handling</w:t>
      </w:r>
    </w:p>
    <w:p>
      <w:r>
        <w:t>The scraped content only documents a 200 success response; no error status codes or error bodies were provided.</w:t>
      </w:r>
    </w:p>
    <w:p>
      <w:r>
        <w:br w:type="page"/>
      </w:r>
    </w:p>
    <w:p>
      <w:pPr>
        <w:pStyle w:val="Heading2"/>
      </w:pPr>
      <w:r>
        <w:t>3. [POST] Add a Comment to a Card</w:t>
      </w:r>
    </w:p>
    <w:p>
      <w:r>
        <w:rPr>
          <w:b/>
        </w:rPr>
        <w:t xml:space="preserve">Endpoint: </w:t>
      </w:r>
      <w:r>
        <w:rPr>
          <w:rFonts w:ascii="Courier New" w:hAnsi="Courier New"/>
          <w:sz w:val="18"/>
        </w:rPr>
        <w:t>/1/cards/{{id}}/actions/comments</w:t>
      </w:r>
    </w:p>
    <w:p>
      <w:pPr>
        <w:pStyle w:val="Heading3"/>
      </w:pPr>
      <w:r>
        <w:t>Prerequisites</w:t>
      </w:r>
    </w:p>
    <w:p>
      <w:pPr>
        <w:pStyle w:val="ListBullet"/>
      </w:pPr>
      <w:r>
        <w:t>You must have access to the target Trello card (and permission to comment on it).</w:t>
      </w:r>
    </w:p>
    <w:p>
      <w:pPr>
        <w:pStyle w:val="Heading3"/>
      </w:pPr>
      <w:r>
        <w:t>Method</w:t>
      </w:r>
    </w:p>
    <w:p>
      <w:r>
        <w:t>POST</w:t>
      </w:r>
    </w:p>
    <w:p>
      <w:pPr>
        <w:pStyle w:val="Heading3"/>
      </w:pPr>
      <w:r>
        <w:t>URL</w:t>
      </w:r>
    </w:p>
    <w:p>
      <w:r>
        <w:t>https://api.trello.com/1/cards/{{id}}/actions/comments</w:t>
      </w:r>
    </w:p>
    <w:p>
      <w:pPr>
        <w:pStyle w:val="Heading3"/>
      </w:pPr>
      <w:r>
        <w:t>Description</w:t>
      </w:r>
    </w:p>
    <w:p>
      <w:r>
        <w:t>Adds a new comment to a specified Trello card.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/1/cards//actions/comments).</w:t>
      </w:r>
    </w:p>
    <w:p>
      <w:pPr>
        <w:pStyle w:val="ListBullet"/>
      </w:pPr>
      <w:r>
        <w:t>Always construct the path as /1/cards/{{id}}/actions/comments,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/1/cards/5abbe4b7ddc1b351ef961414/actions/comments</w:t>
        <w:br/>
        <w:t>/1/cards/64d2a0f9a1b2c3d4e5f67890/actions/comments</w:t>
      </w:r>
    </w:p>
    <w:p>
      <w:pPr>
        <w:pStyle w:val="Heading3"/>
      </w:pPr>
      <w:r>
        <w:t>Invalid Examples</w:t>
      </w:r>
    </w:p>
    <w:p>
      <w:r>
        <w:rPr>
          <w:b/>
          <w:color w:val="666666"/>
          <w:sz w:val="16"/>
        </w:rPr>
        <w:t>[http]</w:t>
      </w:r>
    </w:p>
    <w:p>
      <w:pPr>
        <w:shd w:fill="F2F2F2" w:val="clear"/>
      </w:pPr>
      <w:r>
        <w:rPr>
          <w:rFonts w:ascii="Courier New" w:hAnsi="Courier New"/>
          <w:sz w:val="17"/>
        </w:rPr>
        <w:t>/1/cards//actions/comments</w:t>
        <w:br/>
        <w:t>/1/cards/actions/comments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comment.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"5e66a2c5c1f2a84b7c8f1234",</w:t>
        <w:br/>
        <w:t xml:space="preserve"> "idMemberCreator": "5e66a2b7c1f2a84b7c8f5678",</w:t>
        <w:br/>
        <w:t xml:space="preserve"> "data": {</w:t>
        <w:br/>
        <w:t xml:space="preserve"> "text": "This is a new comment on the card.",</w:t>
        <w:br/>
        <w:t xml:space="preserve"> "card": {</w:t>
        <w:br/>
        <w:t xml:space="preserve"> "id": "5abbe4b7ddc1b351ef961414",</w:t>
        <w:br/>
        <w:t xml:space="preserve"> "name": "Implement comment endpoint",</w:t>
        <w:br/>
        <w:t xml:space="preserve"> "idShort": 12,</w:t>
        <w:br/>
        <w:t xml:space="preserve"> "shortLink": "abcd1234"</w:t>
        <w:br/>
        <w:t xml:space="preserve"> },</w:t>
        <w:br/>
        <w:t xml:space="preserve"> "board": {</w:t>
        <w:br/>
        <w:t xml:space="preserve"> "id": "5abbe4b7ddc1b351ef961111",</w:t>
        <w:br/>
        <w:t xml:space="preserve"> "name": "Engineering",</w:t>
        <w:br/>
        <w:t xml:space="preserve"> "shortLink": "wxyz9876"</w:t>
        <w:br/>
        <w:t xml:space="preserve"> },</w:t>
        <w:br/>
        <w:t xml:space="preserve"> "list": {</w:t>
        <w:br/>
        <w:t xml:space="preserve"> "id": "5abbe4b7ddc1b351ef962222",</w:t>
        <w:br/>
        <w:t xml:space="preserve"> "name": "Doing"</w:t>
        <w:br/>
        <w:t xml:space="preserve"> }</w:t>
        <w:br/>
        <w:t xml:space="preserve"> },</w:t>
        <w:br/>
        <w:t xml:space="preserve"> "type": "commentCard",</w:t>
        <w:br/>
        <w:t xml:space="preserve"> "date": "2020-03-09T19:41:51.396Z",</w:t>
        <w:br/>
        <w:t xml:space="preserve"> "limits": {</w:t>
        <w:br/>
        <w:t xml:space="preserve"> "reactions": {</w:t>
        <w:br/>
        <w:t xml:space="preserve"> "perAction": {</w:t>
        <w:br/>
        <w:t xml:space="preserve"> "status": "ok",</w:t>
        <w:br/>
        <w:t xml:space="preserve"> "disableAt": 1000,</w:t>
        <w:br/>
        <w:t xml:space="preserve"> "warnAt": 900</w:t>
        <w:br/>
        <w:t xml:space="preserve"> },</w:t>
        <w:br/>
        <w:t xml:space="preserve"> "uniquePerAction": {</w:t>
        <w:br/>
        <w:t xml:space="preserve"> "status": "ok",</w:t>
        <w:br/>
        <w:t xml:space="preserve"> "disableAt": 100,</w:t>
        <w:br/>
        <w:t xml:space="preserve"> "warnAt": 90</w:t>
        <w:br/>
        <w:t xml:space="preserve"> }</w:t>
        <w:br/>
        <w:t xml:space="preserve"> }</w:t>
        <w:br/>
        <w:t xml:space="preserve"> },</w:t>
        <w:br/>
        <w:t xml:space="preserve"> "display": {</w:t>
        <w:br/>
        <w:t xml:space="preserve"> "translationKey": "action_comment_on_card",</w:t>
        <w:br/>
        <w:t xml:space="preserve"> "entities": {</w:t>
        <w:br/>
        <w:t xml:space="preserve"> "contextOn": {</w:t>
        <w:br/>
        <w:t xml:space="preserve"> "type": "contextOn",</w:t>
        <w:br/>
        <w:t xml:space="preserve"> "translationKey": "contextOn",</w:t>
        <w:br/>
        <w:t xml:space="preserve"> "hideIfContext": false,</w:t>
        <w:br/>
        <w:t xml:space="preserve"> "idContext": "5abbe4b7ddc1b351ef961111"</w:t>
        <w:br/>
        <w:t xml:space="preserve"> },</w:t>
        <w:br/>
        <w:t xml:space="preserve"> "card": {</w:t>
        <w:br/>
        <w:t xml:space="preserve"> "type": "card",</w:t>
        <w:br/>
        <w:t xml:space="preserve"> "hideIfContext": false,</w:t>
        <w:br/>
        <w:t xml:space="preserve"> "id": "5abbe4b7ddc1b351ef961414",</w:t>
        <w:br/>
        <w:t xml:space="preserve"> "shortLink": "abcd1234",</w:t>
        <w:br/>
        <w:t xml:space="preserve"> "text": "Implement comment endpoint"</w:t>
        <w:br/>
        <w:t xml:space="preserve"> },</w:t>
        <w:br/>
        <w:t xml:space="preserve"> "comment": {</w:t>
        <w:br/>
        <w:t xml:space="preserve"> "type": "comment",</w:t>
        <w:br/>
        <w:t xml:space="preserve"> "text": "This is a new comment on the card."</w:t>
        <w:br/>
        <w:t xml:space="preserve"> },</w:t>
        <w:br/>
        <w:t xml:space="preserve"> "memberCreator": {</w:t>
        <w:br/>
        <w:t xml:space="preserve"> "type": "member",</w:t>
        <w:br/>
        <w:t xml:space="preserve"> "id": "5e66a2b7c1f2a84b7c8f5678",</w:t>
        <w:br/>
        <w:t xml:space="preserve"> "username": "jdoe",</w:t>
        <w:br/>
        <w:t xml:space="preserve"> "text": "John Doe"</w:t>
        <w:br/>
        <w:t xml:space="preserve"> }</w:t>
        <w:br/>
        <w:t xml:space="preserve"> }</w:t>
        <w:br/>
        <w:t xml:space="preserve"> },</w:t>
        <w:br/>
        <w:t xml:space="preserve"> "memberCreator": {</w:t>
        <w:br/>
        <w:t xml:space="preserve"> "id": "5e66a2b7c1f2a84b7c8f5678",</w:t>
        <w:br/>
        <w:t xml:space="preserve"> "activityBlocked": false,</w:t>
        <w:br/>
        <w:t xml:space="preserve"> "avatarHash": "a1b2c3d4e5f6",</w:t>
        <w:br/>
        <w:t xml:space="preserve"> "avatarUrl": "https://trello-members.s3.amazonaws.com/5e66a2b7c1f2a84b7c8f5678/a1b2c3d4e5f6/170.png",</w:t>
        <w:br/>
        <w:t xml:space="preserve"> "fullName": "John Doe",</w:t>
        <w:br/>
        <w:t xml:space="preserve"> "idMemberReferrer": "5e66a2b7c1f2a84b7c8f9999",</w:t>
        <w:br/>
        <w:t xml:space="preserve"> "initials": "JD",</w:t>
        <w:br/>
        <w:t xml:space="preserve"> "username": "jdoe"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created action (comment action).</w:t>
            </w:r>
          </w:p>
        </w:tc>
      </w:tr>
      <w:tr>
        <w:tc>
          <w:tcPr>
            <w:tcW w:type="dxa" w:w="2880"/>
          </w:tcPr>
          <w:p>
            <w:r>
              <w:t>idMemberCreator</w:t>
            </w:r>
          </w:p>
        </w:tc>
        <w:tc>
          <w:tcPr>
            <w:tcW w:type="dxa" w:w="2880"/>
          </w:tcPr>
          <w:p>
            <w:r>
              <w:t>string</w:t>
            </w:r>
          </w:p>
        </w:tc>
        <w:tc>
          <w:tcPr>
            <w:tcW w:type="dxa" w:w="2880"/>
          </w:tcPr>
          <w:p>
            <w:r>
              <w:t>ID of the member who created the comment.</w:t>
            </w:r>
          </w:p>
        </w:tc>
      </w:tr>
      <w:tr>
        <w:tc>
          <w:tcPr>
            <w:tcW w:type="dxa" w:w="2880"/>
          </w:tcPr>
          <w:p>
            <w:r>
              <w:t>data</w:t>
            </w:r>
          </w:p>
        </w:tc>
        <w:tc>
          <w:tcPr>
            <w:tcW w:type="dxa" w:w="2880"/>
          </w:tcPr>
          <w:p>
            <w:r>
              <w:t>object</w:t>
            </w:r>
          </w:p>
        </w:tc>
        <w:tc>
          <w:tcPr>
            <w:tcW w:type="dxa" w:w="2880"/>
          </w:tcPr>
          <w:p>
            <w:r>
              <w:t>Action data payload.</w:t>
            </w:r>
          </w:p>
        </w:tc>
      </w:tr>
      <w:tr>
        <w:tc>
          <w:tcPr>
            <w:tcW w:type="dxa" w:w="2880"/>
          </w:tcPr>
          <w:p>
            <w:r>
              <w:t>data.text</w:t>
            </w:r>
          </w:p>
        </w:tc>
        <w:tc>
          <w:tcPr>
            <w:tcW w:type="dxa" w:w="2880"/>
          </w:tcPr>
          <w:p>
            <w:r>
              <w:t>string</w:t>
            </w:r>
          </w:p>
        </w:tc>
        <w:tc>
          <w:tcPr>
            <w:tcW w:type="dxa" w:w="2880"/>
          </w:tcPr>
          <w:p>
            <w:r>
              <w:t>The comment text.</w:t>
            </w:r>
          </w:p>
        </w:tc>
      </w:tr>
      <w:tr>
        <w:tc>
          <w:tcPr>
            <w:tcW w:type="dxa" w:w="2880"/>
          </w:tcPr>
          <w:p>
            <w:r>
              <w:t>data.card</w:t>
            </w:r>
          </w:p>
        </w:tc>
        <w:tc>
          <w:tcPr>
            <w:tcW w:type="dxa" w:w="2880"/>
          </w:tcPr>
          <w:p>
            <w:r>
              <w:t>object</w:t>
            </w:r>
          </w:p>
        </w:tc>
        <w:tc>
          <w:tcPr>
            <w:tcW w:type="dxa" w:w="2880"/>
          </w:tcPr>
          <w:p>
            <w:r>
              <w:t>Card metadata associated with the action.</w:t>
            </w:r>
          </w:p>
        </w:tc>
      </w:tr>
      <w:tr>
        <w:tc>
          <w:tcPr>
            <w:tcW w:type="dxa" w:w="2880"/>
          </w:tcPr>
          <w:p>
            <w:r>
              <w:t>data.card.id</w:t>
            </w:r>
          </w:p>
        </w:tc>
        <w:tc>
          <w:tcPr>
            <w:tcW w:type="dxa" w:w="2880"/>
          </w:tcPr>
          <w:p>
            <w:r>
              <w:t>string</w:t>
            </w:r>
          </w:p>
        </w:tc>
        <w:tc>
          <w:tcPr>
            <w:tcW w:type="dxa" w:w="2880"/>
          </w:tcPr>
          <w:p>
            <w:r>
              <w:t>Card ID.</w:t>
            </w:r>
          </w:p>
        </w:tc>
      </w:tr>
      <w:tr>
        <w:tc>
          <w:tcPr>
            <w:tcW w:type="dxa" w:w="2880"/>
          </w:tcPr>
          <w:p>
            <w:r>
              <w:t>data.card.name</w:t>
            </w:r>
          </w:p>
        </w:tc>
        <w:tc>
          <w:tcPr>
            <w:tcW w:type="dxa" w:w="2880"/>
          </w:tcPr>
          <w:p>
            <w:r>
              <w:t>string</w:t>
            </w:r>
          </w:p>
        </w:tc>
        <w:tc>
          <w:tcPr>
            <w:tcW w:type="dxa" w:w="2880"/>
          </w:tcPr>
          <w:p>
            <w:r>
              <w:t>Card name.</w:t>
            </w:r>
          </w:p>
        </w:tc>
      </w:tr>
      <w:tr>
        <w:tc>
          <w:tcPr>
            <w:tcW w:type="dxa" w:w="2880"/>
          </w:tcPr>
          <w:p>
            <w:r>
              <w:t>data.card.idShort</w:t>
            </w:r>
          </w:p>
        </w:tc>
        <w:tc>
          <w:tcPr>
            <w:tcW w:type="dxa" w:w="2880"/>
          </w:tcPr>
          <w:p>
            <w:r>
              <w:t>integer</w:t>
            </w:r>
          </w:p>
        </w:tc>
        <w:tc>
          <w:tcPr>
            <w:tcW w:type="dxa" w:w="2880"/>
          </w:tcPr>
          <w:p>
            <w:r>
              <w:t>Short numeric card ID.</w:t>
            </w:r>
          </w:p>
        </w:tc>
      </w:tr>
      <w:tr>
        <w:tc>
          <w:tcPr>
            <w:tcW w:type="dxa" w:w="2880"/>
          </w:tcPr>
          <w:p>
            <w:r>
              <w:t>data.card.shortLink</w:t>
            </w:r>
          </w:p>
        </w:tc>
        <w:tc>
          <w:tcPr>
            <w:tcW w:type="dxa" w:w="2880"/>
          </w:tcPr>
          <w:p>
            <w:r>
              <w:t>string</w:t>
            </w:r>
          </w:p>
        </w:tc>
        <w:tc>
          <w:tcPr>
            <w:tcW w:type="dxa" w:w="2880"/>
          </w:tcPr>
          <w:p>
            <w:r>
              <w:t>Short link token for the card.</w:t>
            </w:r>
          </w:p>
        </w:tc>
      </w:tr>
      <w:tr>
        <w:tc>
          <w:tcPr>
            <w:tcW w:type="dxa" w:w="2880"/>
          </w:tcPr>
          <w:p>
            <w:r>
              <w:t>data.board</w:t>
            </w:r>
          </w:p>
        </w:tc>
        <w:tc>
          <w:tcPr>
            <w:tcW w:type="dxa" w:w="2880"/>
          </w:tcPr>
          <w:p>
            <w:r>
              <w:t>object</w:t>
            </w:r>
          </w:p>
        </w:tc>
        <w:tc>
          <w:tcPr>
            <w:tcW w:type="dxa" w:w="2880"/>
          </w:tcPr>
          <w:p>
            <w:r>
              <w:t>Board metadata associated with the action.</w:t>
            </w:r>
          </w:p>
        </w:tc>
      </w:tr>
      <w:tr>
        <w:tc>
          <w:tcPr>
            <w:tcW w:type="dxa" w:w="2880"/>
          </w:tcPr>
          <w:p>
            <w:r>
              <w:t>data.board.id</w:t>
            </w:r>
          </w:p>
        </w:tc>
        <w:tc>
          <w:tcPr>
            <w:tcW w:type="dxa" w:w="2880"/>
          </w:tcPr>
          <w:p>
            <w:r>
              <w:t>string</w:t>
            </w:r>
          </w:p>
        </w:tc>
        <w:tc>
          <w:tcPr>
            <w:tcW w:type="dxa" w:w="2880"/>
          </w:tcPr>
          <w:p>
            <w:r>
              <w:t>Board ID.</w:t>
            </w:r>
          </w:p>
        </w:tc>
      </w:tr>
      <w:tr>
        <w:tc>
          <w:tcPr>
            <w:tcW w:type="dxa" w:w="2880"/>
          </w:tcPr>
          <w:p>
            <w:r>
              <w:t>data.board.name</w:t>
            </w:r>
          </w:p>
        </w:tc>
        <w:tc>
          <w:tcPr>
            <w:tcW w:type="dxa" w:w="2880"/>
          </w:tcPr>
          <w:p>
            <w:r>
              <w:t>string</w:t>
            </w:r>
          </w:p>
        </w:tc>
        <w:tc>
          <w:tcPr>
            <w:tcW w:type="dxa" w:w="2880"/>
          </w:tcPr>
          <w:p>
            <w:r>
              <w:t>Board name.</w:t>
            </w:r>
          </w:p>
        </w:tc>
      </w:tr>
      <w:tr>
        <w:tc>
          <w:tcPr>
            <w:tcW w:type="dxa" w:w="2880"/>
          </w:tcPr>
          <w:p>
            <w:r>
              <w:t>data.board.shortLink</w:t>
            </w:r>
          </w:p>
        </w:tc>
        <w:tc>
          <w:tcPr>
            <w:tcW w:type="dxa" w:w="2880"/>
          </w:tcPr>
          <w:p>
            <w:r>
              <w:t>string</w:t>
            </w:r>
          </w:p>
        </w:tc>
        <w:tc>
          <w:tcPr>
            <w:tcW w:type="dxa" w:w="2880"/>
          </w:tcPr>
          <w:p>
            <w:r>
              <w:t>Short link token for the board.</w:t>
            </w:r>
          </w:p>
        </w:tc>
      </w:tr>
      <w:tr>
        <w:tc>
          <w:tcPr>
            <w:tcW w:type="dxa" w:w="2880"/>
          </w:tcPr>
          <w:p>
            <w:r>
              <w:t>data.list</w:t>
            </w:r>
          </w:p>
        </w:tc>
        <w:tc>
          <w:tcPr>
            <w:tcW w:type="dxa" w:w="2880"/>
          </w:tcPr>
          <w:p>
            <w:r>
              <w:t>object</w:t>
            </w:r>
          </w:p>
        </w:tc>
        <w:tc>
          <w:tcPr>
            <w:tcW w:type="dxa" w:w="2880"/>
          </w:tcPr>
          <w:p>
            <w:r>
              <w:t>List metadata associated with the action.</w:t>
            </w:r>
          </w:p>
        </w:tc>
      </w:tr>
      <w:tr>
        <w:tc>
          <w:tcPr>
            <w:tcW w:type="dxa" w:w="2880"/>
          </w:tcPr>
          <w:p>
            <w:r>
              <w:t>data.list.id</w:t>
            </w:r>
          </w:p>
        </w:tc>
        <w:tc>
          <w:tcPr>
            <w:tcW w:type="dxa" w:w="2880"/>
          </w:tcPr>
          <w:p>
            <w:r>
              <w:t>string</w:t>
            </w:r>
          </w:p>
        </w:tc>
        <w:tc>
          <w:tcPr>
            <w:tcW w:type="dxa" w:w="2880"/>
          </w:tcPr>
          <w:p>
            <w:r>
              <w:t>List ID.</w:t>
            </w:r>
          </w:p>
        </w:tc>
      </w:tr>
      <w:tr>
        <w:tc>
          <w:tcPr>
            <w:tcW w:type="dxa" w:w="2880"/>
          </w:tcPr>
          <w:p>
            <w:r>
              <w:t>data.list.name</w:t>
            </w:r>
          </w:p>
        </w:tc>
        <w:tc>
          <w:tcPr>
            <w:tcW w:type="dxa" w:w="2880"/>
          </w:tcPr>
          <w:p>
            <w:r>
              <w:t>string</w:t>
            </w:r>
          </w:p>
        </w:tc>
        <w:tc>
          <w:tcPr>
            <w:tcW w:type="dxa" w:w="2880"/>
          </w:tcPr>
          <w:p>
            <w:r>
              <w:t>List name.</w:t>
            </w:r>
          </w:p>
        </w:tc>
      </w:tr>
      <w:tr>
        <w:tc>
          <w:tcPr>
            <w:tcW w:type="dxa" w:w="2880"/>
          </w:tcPr>
          <w:p>
            <w:r>
              <w:t>type</w:t>
            </w:r>
          </w:p>
        </w:tc>
        <w:tc>
          <w:tcPr>
            <w:tcW w:type="dxa" w:w="2880"/>
          </w:tcPr>
          <w:p>
            <w:r>
              <w:t>string</w:t>
            </w:r>
          </w:p>
        </w:tc>
        <w:tc>
          <w:tcPr>
            <w:tcW w:type="dxa" w:w="2880"/>
          </w:tcPr>
          <w:p>
            <w:r>
              <w:t>Action type (example: "commentCard").</w:t>
            </w:r>
          </w:p>
        </w:tc>
      </w:tr>
      <w:tr>
        <w:tc>
          <w:tcPr>
            <w:tcW w:type="dxa" w:w="2880"/>
          </w:tcPr>
          <w:p>
            <w:r>
              <w:t>date</w:t>
            </w:r>
          </w:p>
        </w:tc>
        <w:tc>
          <w:tcPr>
            <w:tcW w:type="dxa" w:w="2880"/>
          </w:tcPr>
          <w:p>
            <w:r>
              <w:t>string</w:t>
            </w:r>
          </w:p>
        </w:tc>
        <w:tc>
          <w:tcPr>
            <w:tcW w:type="dxa" w:w="2880"/>
          </w:tcPr>
          <w:p>
            <w:r>
              <w:t>ISO 8601 timestamp when the comment action was created.</w:t>
            </w:r>
          </w:p>
        </w:tc>
      </w:tr>
      <w:tr>
        <w:tc>
          <w:tcPr>
            <w:tcW w:type="dxa" w:w="2880"/>
          </w:tcPr>
          <w:p>
            <w:r>
              <w:t>limits</w:t>
            </w:r>
          </w:p>
        </w:tc>
        <w:tc>
          <w:tcPr>
            <w:tcW w:type="dxa" w:w="2880"/>
          </w:tcPr>
          <w:p>
            <w:r>
              <w:t>object</w:t>
            </w:r>
          </w:p>
        </w:tc>
        <w:tc>
          <w:tcPr>
            <w:tcW w:type="dxa" w:w="2880"/>
          </w:tcPr>
          <w:p>
            <w:r>
              <w:t>Limits information for the action.</w:t>
            </w:r>
          </w:p>
        </w:tc>
      </w:tr>
      <w:tr>
        <w:tc>
          <w:tcPr>
            <w:tcW w:type="dxa" w:w="2880"/>
          </w:tcPr>
          <w:p>
            <w:r>
              <w:t>limits.reactions</w:t>
            </w:r>
          </w:p>
        </w:tc>
        <w:tc>
          <w:tcPr>
            <w:tcW w:type="dxa" w:w="2880"/>
          </w:tcPr>
          <w:p>
            <w:r>
              <w:t>object</w:t>
            </w:r>
          </w:p>
        </w:tc>
        <w:tc>
          <w:tcPr>
            <w:tcW w:type="dxa" w:w="2880"/>
          </w:tcPr>
          <w:p>
            <w:r>
              <w:t>Reaction limit details.</w:t>
            </w:r>
          </w:p>
        </w:tc>
      </w:tr>
      <w:tr>
        <w:tc>
          <w:tcPr>
            <w:tcW w:type="dxa" w:w="2880"/>
          </w:tcPr>
          <w:p>
            <w:r>
              <w:t>limits.reactions.perAction</w:t>
            </w:r>
          </w:p>
        </w:tc>
        <w:tc>
          <w:tcPr>
            <w:tcW w:type="dxa" w:w="2880"/>
          </w:tcPr>
          <w:p>
            <w:r>
              <w:t>object</w:t>
            </w:r>
          </w:p>
        </w:tc>
        <w:tc>
          <w:tcPr>
            <w:tcW w:type="dxa" w:w="2880"/>
          </w:tcPr>
          <w:p>
            <w:r>
              <w:t>Per-action reaction limits.</w:t>
            </w:r>
          </w:p>
        </w:tc>
      </w:tr>
      <w:tr>
        <w:tc>
          <w:tcPr>
            <w:tcW w:type="dxa" w:w="2880"/>
          </w:tcPr>
          <w:p>
            <w:r>
              <w:t>limits.reactions.perAction.status</w:t>
            </w:r>
          </w:p>
        </w:tc>
        <w:tc>
          <w:tcPr>
            <w:tcW w:type="dxa" w:w="2880"/>
          </w:tcPr>
          <w:p>
            <w:r>
              <w:t>string</w:t>
            </w:r>
          </w:p>
        </w:tc>
        <w:tc>
          <w:tcPr>
            <w:tcW w:type="dxa" w:w="2880"/>
          </w:tcPr>
          <w:p>
            <w:r>
              <w:t>Status of the limit (e.g., "ok").</w:t>
            </w:r>
          </w:p>
        </w:tc>
      </w:tr>
      <w:tr>
        <w:tc>
          <w:tcPr>
            <w:tcW w:type="dxa" w:w="2880"/>
          </w:tcPr>
          <w:p>
            <w:r>
              <w:t>limits.reactions.perAction.disableAt</w:t>
            </w:r>
          </w:p>
        </w:tc>
        <w:tc>
          <w:tcPr>
            <w:tcW w:type="dxa" w:w="2880"/>
          </w:tcPr>
          <w:p>
            <w:r>
              <w:t>number</w:t>
            </w:r>
          </w:p>
        </w:tc>
        <w:tc>
          <w:tcPr>
            <w:tcW w:type="dxa" w:w="2880"/>
          </w:tcPr>
          <w:p>
            <w:r>
              <w:t>Threshold at which reactions are disabled.</w:t>
            </w:r>
          </w:p>
        </w:tc>
      </w:tr>
      <w:tr>
        <w:tc>
          <w:tcPr>
            <w:tcW w:type="dxa" w:w="2880"/>
          </w:tcPr>
          <w:p>
            <w:r>
              <w:t>limits.reactions.perAction.warnAt</w:t>
            </w:r>
          </w:p>
        </w:tc>
        <w:tc>
          <w:tcPr>
            <w:tcW w:type="dxa" w:w="2880"/>
          </w:tcPr>
          <w:p>
            <w:r>
              <w:t>number</w:t>
            </w:r>
          </w:p>
        </w:tc>
        <w:tc>
          <w:tcPr>
            <w:tcW w:type="dxa" w:w="2880"/>
          </w:tcPr>
          <w:p>
            <w:r>
              <w:t>Threshold at which warnings occur.</w:t>
            </w:r>
          </w:p>
        </w:tc>
      </w:tr>
      <w:tr>
        <w:tc>
          <w:tcPr>
            <w:tcW w:type="dxa" w:w="2880"/>
          </w:tcPr>
          <w:p>
            <w:r>
              <w:t>limits.reactions.uniquePerAction</w:t>
            </w:r>
          </w:p>
        </w:tc>
        <w:tc>
          <w:tcPr>
            <w:tcW w:type="dxa" w:w="2880"/>
          </w:tcPr>
          <w:p>
            <w:r>
              <w:t>object</w:t>
            </w:r>
          </w:p>
        </w:tc>
        <w:tc>
          <w:tcPr>
            <w:tcW w:type="dxa" w:w="2880"/>
          </w:tcPr>
          <w:p>
            <w:r>
              <w:t>Unique-per-action reaction limits.</w:t>
            </w:r>
          </w:p>
        </w:tc>
      </w:tr>
      <w:tr>
        <w:tc>
          <w:tcPr>
            <w:tcW w:type="dxa" w:w="2880"/>
          </w:tcPr>
          <w:p>
            <w:r>
              <w:t>limits.reactions.uniquePerAction.status</w:t>
            </w:r>
          </w:p>
        </w:tc>
        <w:tc>
          <w:tcPr>
            <w:tcW w:type="dxa" w:w="2880"/>
          </w:tcPr>
          <w:p>
            <w:r>
              <w:t>string</w:t>
            </w:r>
          </w:p>
        </w:tc>
        <w:tc>
          <w:tcPr>
            <w:tcW w:type="dxa" w:w="2880"/>
          </w:tcPr>
          <w:p>
            <w:r>
              <w:t>Status of the limit (e.g., "ok").</w:t>
            </w:r>
          </w:p>
        </w:tc>
      </w:tr>
      <w:tr>
        <w:tc>
          <w:tcPr>
            <w:tcW w:type="dxa" w:w="2880"/>
          </w:tcPr>
          <w:p>
            <w:r>
              <w:t>limits.reactions.uniquePerAction.disableAt</w:t>
            </w:r>
          </w:p>
        </w:tc>
        <w:tc>
          <w:tcPr>
            <w:tcW w:type="dxa" w:w="2880"/>
          </w:tcPr>
          <w:p>
            <w:r>
              <w:t>number</w:t>
            </w:r>
          </w:p>
        </w:tc>
        <w:tc>
          <w:tcPr>
            <w:tcW w:type="dxa" w:w="2880"/>
          </w:tcPr>
          <w:p>
            <w:r>
              <w:t>Threshold at which unique reactions are disabled.</w:t>
            </w:r>
          </w:p>
        </w:tc>
      </w:tr>
      <w:tr>
        <w:tc>
          <w:tcPr>
            <w:tcW w:type="dxa" w:w="2880"/>
          </w:tcPr>
          <w:p>
            <w:r>
              <w:t>limits.reactions.uniquePerAction.warnAt</w:t>
            </w:r>
          </w:p>
        </w:tc>
        <w:tc>
          <w:tcPr>
            <w:tcW w:type="dxa" w:w="2880"/>
          </w:tcPr>
          <w:p>
            <w:r>
              <w:t>number</w:t>
            </w:r>
          </w:p>
        </w:tc>
        <w:tc>
          <w:tcPr>
            <w:tcW w:type="dxa" w:w="2880"/>
          </w:tcPr>
          <w:p>
            <w:r>
              <w:t>Threshold at which warnings occur.</w:t>
            </w:r>
          </w:p>
        </w:tc>
      </w:tr>
      <w:tr>
        <w:tc>
          <w:tcPr>
            <w:tcW w:type="dxa" w:w="2880"/>
          </w:tcPr>
          <w:p>
            <w:r>
              <w:t>display</w:t>
            </w:r>
          </w:p>
        </w:tc>
        <w:tc>
          <w:tcPr>
            <w:tcW w:type="dxa" w:w="2880"/>
          </w:tcPr>
          <w:p>
            <w:r>
              <w:t>object</w:t>
            </w:r>
          </w:p>
        </w:tc>
        <w:tc>
          <w:tcPr>
            <w:tcW w:type="dxa" w:w="2880"/>
          </w:tcPr>
          <w:p>
            <w:r>
              <w:t>Display metadata for rendering the action in clients.</w:t>
            </w:r>
          </w:p>
        </w:tc>
      </w:tr>
      <w:tr>
        <w:tc>
          <w:tcPr>
            <w:tcW w:type="dxa" w:w="2880"/>
          </w:tcPr>
          <w:p>
            <w:r>
              <w:t>display.translationKey</w:t>
            </w:r>
          </w:p>
        </w:tc>
        <w:tc>
          <w:tcPr>
            <w:tcW w:type="dxa" w:w="2880"/>
          </w:tcPr>
          <w:p>
            <w:r>
              <w:t>string</w:t>
            </w:r>
          </w:p>
        </w:tc>
        <w:tc>
          <w:tcPr>
            <w:tcW w:type="dxa" w:w="2880"/>
          </w:tcPr>
          <w:p>
            <w:r>
              <w:t>Translation key for the action display text.</w:t>
            </w:r>
          </w:p>
        </w:tc>
      </w:tr>
      <w:tr>
        <w:tc>
          <w:tcPr>
            <w:tcW w:type="dxa" w:w="2880"/>
          </w:tcPr>
          <w:p>
            <w:r>
              <w:t>display.entities</w:t>
            </w:r>
          </w:p>
        </w:tc>
        <w:tc>
          <w:tcPr>
            <w:tcW w:type="dxa" w:w="2880"/>
          </w:tcPr>
          <w:p>
            <w:r>
              <w:t>object</w:t>
            </w:r>
          </w:p>
        </w:tc>
        <w:tc>
          <w:tcPr>
            <w:tcW w:type="dxa" w:w="2880"/>
          </w:tcPr>
          <w:p>
            <w:r>
              <w:t>Entities referenced for display.</w:t>
            </w:r>
          </w:p>
        </w:tc>
      </w:tr>
      <w:tr>
        <w:tc>
          <w:tcPr>
            <w:tcW w:type="dxa" w:w="2880"/>
          </w:tcPr>
          <w:p>
            <w:r>
              <w:t>display.entities.contextOn</w:t>
            </w:r>
          </w:p>
        </w:tc>
        <w:tc>
          <w:tcPr>
            <w:tcW w:type="dxa" w:w="2880"/>
          </w:tcPr>
          <w:p>
            <w:r>
              <w:t>object</w:t>
            </w:r>
          </w:p>
        </w:tc>
        <w:tc>
          <w:tcPr>
            <w:tcW w:type="dxa" w:w="2880"/>
          </w:tcPr>
          <w:p>
            <w:r>
              <w:t>Context entity.</w:t>
            </w:r>
          </w:p>
        </w:tc>
      </w:tr>
      <w:tr>
        <w:tc>
          <w:tcPr>
            <w:tcW w:type="dxa" w:w="2880"/>
          </w:tcPr>
          <w:p>
            <w:r>
              <w:t>display.entities.contextOn.type</w:t>
            </w:r>
          </w:p>
        </w:tc>
        <w:tc>
          <w:tcPr>
            <w:tcW w:type="dxa" w:w="2880"/>
          </w:tcPr>
          <w:p>
            <w:r>
              <w:t>string</w:t>
            </w:r>
          </w:p>
        </w:tc>
        <w:tc>
          <w:tcPr>
            <w:tcW w:type="dxa" w:w="2880"/>
          </w:tcPr>
          <w:p>
            <w:r>
              <w:t>Entity type.</w:t>
            </w:r>
          </w:p>
        </w:tc>
      </w:tr>
      <w:tr>
        <w:tc>
          <w:tcPr>
            <w:tcW w:type="dxa" w:w="2880"/>
          </w:tcPr>
          <w:p>
            <w:r>
              <w:t>display.entities.contextOn.translationKey</w:t>
            </w:r>
          </w:p>
        </w:tc>
        <w:tc>
          <w:tcPr>
            <w:tcW w:type="dxa" w:w="2880"/>
          </w:tcPr>
          <w:p>
            <w:r>
              <w:t>string</w:t>
            </w:r>
          </w:p>
        </w:tc>
        <w:tc>
          <w:tcPr>
            <w:tcW w:type="dxa" w:w="2880"/>
          </w:tcPr>
          <w:p>
            <w:r>
              <w:t>Translation key for the context.</w:t>
            </w:r>
          </w:p>
        </w:tc>
      </w:tr>
      <w:tr>
        <w:tc>
          <w:tcPr>
            <w:tcW w:type="dxa" w:w="2880"/>
          </w:tcPr>
          <w:p>
            <w:r>
              <w:t>display.entities.contextOn.hideIfContext</w:t>
            </w:r>
          </w:p>
        </w:tc>
        <w:tc>
          <w:tcPr>
            <w:tcW w:type="dxa" w:w="2880"/>
          </w:tcPr>
          <w:p>
            <w:r>
              <w:t>boolean</w:t>
            </w:r>
          </w:p>
        </w:tc>
        <w:tc>
          <w:tcPr>
            <w:tcW w:type="dxa" w:w="2880"/>
          </w:tcPr>
          <w:p>
            <w:r>
              <w:t>Whether to hide if already in context.</w:t>
            </w:r>
          </w:p>
        </w:tc>
      </w:tr>
      <w:tr>
        <w:tc>
          <w:tcPr>
            <w:tcW w:type="dxa" w:w="2880"/>
          </w:tcPr>
          <w:p>
            <w:r>
              <w:t>display.entities.contextOn.idContext</w:t>
            </w:r>
          </w:p>
        </w:tc>
        <w:tc>
          <w:tcPr>
            <w:tcW w:type="dxa" w:w="2880"/>
          </w:tcPr>
          <w:p>
            <w:r>
              <w:t>string</w:t>
            </w:r>
          </w:p>
        </w:tc>
        <w:tc>
          <w:tcPr>
            <w:tcW w:type="dxa" w:w="2880"/>
          </w:tcPr>
          <w:p>
            <w:r>
              <w:t>Context ID.</w:t>
            </w:r>
          </w:p>
        </w:tc>
      </w:tr>
      <w:tr>
        <w:tc>
          <w:tcPr>
            <w:tcW w:type="dxa" w:w="2880"/>
          </w:tcPr>
          <w:p>
            <w:r>
              <w:t>display.entities.card</w:t>
            </w:r>
          </w:p>
        </w:tc>
        <w:tc>
          <w:tcPr>
            <w:tcW w:type="dxa" w:w="2880"/>
          </w:tcPr>
          <w:p>
            <w:r>
              <w:t>object</w:t>
            </w:r>
          </w:p>
        </w:tc>
        <w:tc>
          <w:tcPr>
            <w:tcW w:type="dxa" w:w="2880"/>
          </w:tcPr>
          <w:p>
            <w:r>
              <w:t>Card entity for display.</w:t>
            </w:r>
          </w:p>
        </w:tc>
      </w:tr>
      <w:tr>
        <w:tc>
          <w:tcPr>
            <w:tcW w:type="dxa" w:w="2880"/>
          </w:tcPr>
          <w:p>
            <w:r>
              <w:t>display.entities.card.type</w:t>
            </w:r>
          </w:p>
        </w:tc>
        <w:tc>
          <w:tcPr>
            <w:tcW w:type="dxa" w:w="2880"/>
          </w:tcPr>
          <w:p>
            <w:r>
              <w:t>string</w:t>
            </w:r>
          </w:p>
        </w:tc>
        <w:tc>
          <w:tcPr>
            <w:tcW w:type="dxa" w:w="2880"/>
          </w:tcPr>
          <w:p>
            <w:r>
              <w:t>Entity type.</w:t>
            </w:r>
          </w:p>
        </w:tc>
      </w:tr>
      <w:tr>
        <w:tc>
          <w:tcPr>
            <w:tcW w:type="dxa" w:w="2880"/>
          </w:tcPr>
          <w:p>
            <w:r>
              <w:t>display.entities.card.hideIfContext</w:t>
            </w:r>
          </w:p>
        </w:tc>
        <w:tc>
          <w:tcPr>
            <w:tcW w:type="dxa" w:w="2880"/>
          </w:tcPr>
          <w:p>
            <w:r>
              <w:t>boolean</w:t>
            </w:r>
          </w:p>
        </w:tc>
        <w:tc>
          <w:tcPr>
            <w:tcW w:type="dxa" w:w="2880"/>
          </w:tcPr>
          <w:p>
            <w:r>
              <w:t>Whether to hide if already in context.</w:t>
            </w:r>
          </w:p>
        </w:tc>
      </w:tr>
      <w:tr>
        <w:tc>
          <w:tcPr>
            <w:tcW w:type="dxa" w:w="2880"/>
          </w:tcPr>
          <w:p>
            <w:r>
              <w:t>display.entities.card.id</w:t>
            </w:r>
          </w:p>
        </w:tc>
        <w:tc>
          <w:tcPr>
            <w:tcW w:type="dxa" w:w="2880"/>
          </w:tcPr>
          <w:p>
            <w:r>
              <w:t>string</w:t>
            </w:r>
          </w:p>
        </w:tc>
        <w:tc>
          <w:tcPr>
            <w:tcW w:type="dxa" w:w="2880"/>
          </w:tcPr>
          <w:p>
            <w:r>
              <w:t>Card ID.</w:t>
            </w:r>
          </w:p>
        </w:tc>
      </w:tr>
      <w:tr>
        <w:tc>
          <w:tcPr>
            <w:tcW w:type="dxa" w:w="2880"/>
          </w:tcPr>
          <w:p>
            <w:r>
              <w:t>display.entities.card.shortLink</w:t>
            </w:r>
          </w:p>
        </w:tc>
        <w:tc>
          <w:tcPr>
            <w:tcW w:type="dxa" w:w="2880"/>
          </w:tcPr>
          <w:p>
            <w:r>
              <w:t>string</w:t>
            </w:r>
          </w:p>
        </w:tc>
        <w:tc>
          <w:tcPr>
            <w:tcW w:type="dxa" w:w="2880"/>
          </w:tcPr>
          <w:p>
            <w:r>
              <w:t>Card short link token.</w:t>
            </w:r>
          </w:p>
        </w:tc>
      </w:tr>
      <w:tr>
        <w:tc>
          <w:tcPr>
            <w:tcW w:type="dxa" w:w="2880"/>
          </w:tcPr>
          <w:p>
            <w:r>
              <w:t>display.entities.card.text</w:t>
            </w:r>
          </w:p>
        </w:tc>
        <w:tc>
          <w:tcPr>
            <w:tcW w:type="dxa" w:w="2880"/>
          </w:tcPr>
          <w:p>
            <w:r>
              <w:t>string</w:t>
            </w:r>
          </w:p>
        </w:tc>
        <w:tc>
          <w:tcPr>
            <w:tcW w:type="dxa" w:w="2880"/>
          </w:tcPr>
          <w:p>
            <w:r>
              <w:t>Card display text.</w:t>
            </w:r>
          </w:p>
        </w:tc>
      </w:tr>
      <w:tr>
        <w:tc>
          <w:tcPr>
            <w:tcW w:type="dxa" w:w="2880"/>
          </w:tcPr>
          <w:p>
            <w:r>
              <w:t>display.entities.comment</w:t>
            </w:r>
          </w:p>
        </w:tc>
        <w:tc>
          <w:tcPr>
            <w:tcW w:type="dxa" w:w="2880"/>
          </w:tcPr>
          <w:p>
            <w:r>
              <w:t>object</w:t>
            </w:r>
          </w:p>
        </w:tc>
        <w:tc>
          <w:tcPr>
            <w:tcW w:type="dxa" w:w="2880"/>
          </w:tcPr>
          <w:p>
            <w:r>
              <w:t>Comment entity for display.</w:t>
            </w:r>
          </w:p>
        </w:tc>
      </w:tr>
      <w:tr>
        <w:tc>
          <w:tcPr>
            <w:tcW w:type="dxa" w:w="2880"/>
          </w:tcPr>
          <w:p>
            <w:r>
              <w:t>display.entities.comment.type</w:t>
            </w:r>
          </w:p>
        </w:tc>
        <w:tc>
          <w:tcPr>
            <w:tcW w:type="dxa" w:w="2880"/>
          </w:tcPr>
          <w:p>
            <w:r>
              <w:t>string</w:t>
            </w:r>
          </w:p>
        </w:tc>
        <w:tc>
          <w:tcPr>
            <w:tcW w:type="dxa" w:w="2880"/>
          </w:tcPr>
          <w:p>
            <w:r>
              <w:t>Entity type.</w:t>
            </w:r>
          </w:p>
        </w:tc>
      </w:tr>
      <w:tr>
        <w:tc>
          <w:tcPr>
            <w:tcW w:type="dxa" w:w="2880"/>
          </w:tcPr>
          <w:p>
            <w:r>
              <w:t>display.entities.comment.text</w:t>
            </w:r>
          </w:p>
        </w:tc>
        <w:tc>
          <w:tcPr>
            <w:tcW w:type="dxa" w:w="2880"/>
          </w:tcPr>
          <w:p>
            <w:r>
              <w:t>string</w:t>
            </w:r>
          </w:p>
        </w:tc>
        <w:tc>
          <w:tcPr>
            <w:tcW w:type="dxa" w:w="2880"/>
          </w:tcPr>
          <w:p>
            <w:r>
              <w:t>Comment text.</w:t>
            </w:r>
          </w:p>
        </w:tc>
      </w:tr>
      <w:tr>
        <w:tc>
          <w:tcPr>
            <w:tcW w:type="dxa" w:w="2880"/>
          </w:tcPr>
          <w:p>
            <w:r>
              <w:t>display.entities.memberCreator</w:t>
            </w:r>
          </w:p>
        </w:tc>
        <w:tc>
          <w:tcPr>
            <w:tcW w:type="dxa" w:w="2880"/>
          </w:tcPr>
          <w:p>
            <w:r>
              <w:t>object</w:t>
            </w:r>
          </w:p>
        </w:tc>
        <w:tc>
          <w:tcPr>
            <w:tcW w:type="dxa" w:w="2880"/>
          </w:tcPr>
          <w:p>
            <w:r>
              <w:t>Member creator entity for display.</w:t>
            </w:r>
          </w:p>
        </w:tc>
      </w:tr>
      <w:tr>
        <w:tc>
          <w:tcPr>
            <w:tcW w:type="dxa" w:w="2880"/>
          </w:tcPr>
          <w:p>
            <w:r>
              <w:t>display.entities.memberCreator.type</w:t>
            </w:r>
          </w:p>
        </w:tc>
        <w:tc>
          <w:tcPr>
            <w:tcW w:type="dxa" w:w="2880"/>
          </w:tcPr>
          <w:p>
            <w:r>
              <w:t>string</w:t>
            </w:r>
          </w:p>
        </w:tc>
        <w:tc>
          <w:tcPr>
            <w:tcW w:type="dxa" w:w="2880"/>
          </w:tcPr>
          <w:p>
            <w:r>
              <w:t>Entity type.</w:t>
            </w:r>
          </w:p>
        </w:tc>
      </w:tr>
      <w:tr>
        <w:tc>
          <w:tcPr>
            <w:tcW w:type="dxa" w:w="2880"/>
          </w:tcPr>
          <w:p>
            <w:r>
              <w:t>display.entities.memberCreator.id</w:t>
            </w:r>
          </w:p>
        </w:tc>
        <w:tc>
          <w:tcPr>
            <w:tcW w:type="dxa" w:w="2880"/>
          </w:tcPr>
          <w:p>
            <w:r>
              <w:t>string</w:t>
            </w:r>
          </w:p>
        </w:tc>
        <w:tc>
          <w:tcPr>
            <w:tcW w:type="dxa" w:w="2880"/>
          </w:tcPr>
          <w:p>
            <w:r>
              <w:t>Member ID.</w:t>
            </w:r>
          </w:p>
        </w:tc>
      </w:tr>
      <w:tr>
        <w:tc>
          <w:tcPr>
            <w:tcW w:type="dxa" w:w="2880"/>
          </w:tcPr>
          <w:p>
            <w:r>
              <w:t>display.entities.memberCreator.username</w:t>
            </w:r>
          </w:p>
        </w:tc>
        <w:tc>
          <w:tcPr>
            <w:tcW w:type="dxa" w:w="2880"/>
          </w:tcPr>
          <w:p>
            <w:r>
              <w:t>string</w:t>
            </w:r>
          </w:p>
        </w:tc>
        <w:tc>
          <w:tcPr>
            <w:tcW w:type="dxa" w:w="2880"/>
          </w:tcPr>
          <w:p>
            <w:r>
              <w:t>Username.</w:t>
            </w:r>
          </w:p>
        </w:tc>
      </w:tr>
      <w:tr>
        <w:tc>
          <w:tcPr>
            <w:tcW w:type="dxa" w:w="2880"/>
          </w:tcPr>
          <w:p>
            <w:r>
              <w:t>display.entities.memberCreator.text</w:t>
            </w:r>
          </w:p>
        </w:tc>
        <w:tc>
          <w:tcPr>
            <w:tcW w:type="dxa" w:w="2880"/>
          </w:tcPr>
          <w:p>
            <w:r>
              <w:t>string</w:t>
            </w:r>
          </w:p>
        </w:tc>
        <w:tc>
          <w:tcPr>
            <w:tcW w:type="dxa" w:w="2880"/>
          </w:tcPr>
          <w:p>
            <w:r>
              <w:t>Display text for the member.</w:t>
            </w:r>
          </w:p>
        </w:tc>
      </w:tr>
      <w:tr>
        <w:tc>
          <w:tcPr>
            <w:tcW w:type="dxa" w:w="2880"/>
          </w:tcPr>
          <w:p>
            <w:r>
              <w:t>memberCreator</w:t>
            </w:r>
          </w:p>
        </w:tc>
        <w:tc>
          <w:tcPr>
            <w:tcW w:type="dxa" w:w="2880"/>
          </w:tcPr>
          <w:p>
            <w:r>
              <w:t>object</w:t>
            </w:r>
          </w:p>
        </w:tc>
        <w:tc>
          <w:tcPr>
            <w:tcW w:type="dxa" w:w="2880"/>
          </w:tcPr>
          <w:p>
            <w:r>
              <w:t>Full member object for the creator.</w:t>
            </w:r>
          </w:p>
        </w:tc>
      </w:tr>
      <w:tr>
        <w:tc>
          <w:tcPr>
            <w:tcW w:type="dxa" w:w="2880"/>
          </w:tcPr>
          <w:p>
            <w:r>
              <w:t>memberCreator.id</w:t>
            </w:r>
          </w:p>
        </w:tc>
        <w:tc>
          <w:tcPr>
            <w:tcW w:type="dxa" w:w="2880"/>
          </w:tcPr>
          <w:p>
            <w:r>
              <w:t>string</w:t>
            </w:r>
          </w:p>
        </w:tc>
        <w:tc>
          <w:tcPr>
            <w:tcW w:type="dxa" w:w="2880"/>
          </w:tcPr>
          <w:p>
            <w:r>
              <w:t>Member ID.</w:t>
            </w:r>
          </w:p>
        </w:tc>
      </w:tr>
      <w:tr>
        <w:tc>
          <w:tcPr>
            <w:tcW w:type="dxa" w:w="2880"/>
          </w:tcPr>
          <w:p>
            <w:r>
              <w:t>memberCreator.activityBlocked</w:t>
            </w:r>
          </w:p>
        </w:tc>
        <w:tc>
          <w:tcPr>
            <w:tcW w:type="dxa" w:w="2880"/>
          </w:tcPr>
          <w:p>
            <w:r>
              <w:t>boolean</w:t>
            </w:r>
          </w:p>
        </w:tc>
        <w:tc>
          <w:tcPr>
            <w:tcW w:type="dxa" w:w="2880"/>
          </w:tcPr>
          <w:p>
            <w:r>
              <w:t>Whether the member is activity-blocked.</w:t>
            </w:r>
          </w:p>
        </w:tc>
      </w:tr>
      <w:tr>
        <w:tc>
          <w:tcPr>
            <w:tcW w:type="dxa" w:w="2880"/>
          </w:tcPr>
          <w:p>
            <w:r>
              <w:t>memberCreator.avatarHash</w:t>
            </w:r>
          </w:p>
        </w:tc>
        <w:tc>
          <w:tcPr>
            <w:tcW w:type="dxa" w:w="2880"/>
          </w:tcPr>
          <w:p>
            <w:r>
              <w:t>string</w:t>
            </w:r>
          </w:p>
        </w:tc>
        <w:tc>
          <w:tcPr>
            <w:tcW w:type="dxa" w:w="2880"/>
          </w:tcPr>
          <w:p>
            <w:r>
              <w:t>Avatar hash.</w:t>
            </w:r>
          </w:p>
        </w:tc>
      </w:tr>
      <w:tr>
        <w:tc>
          <w:tcPr>
            <w:tcW w:type="dxa" w:w="2880"/>
          </w:tcPr>
          <w:p>
            <w:r>
              <w:t>memberCreator.avatarUrl</w:t>
            </w:r>
          </w:p>
        </w:tc>
        <w:tc>
          <w:tcPr>
            <w:tcW w:type="dxa" w:w="2880"/>
          </w:tcPr>
          <w:p>
            <w:r>
              <w:t>string</w:t>
            </w:r>
          </w:p>
        </w:tc>
        <w:tc>
          <w:tcPr>
            <w:tcW w:type="dxa" w:w="2880"/>
          </w:tcPr>
          <w:p>
            <w:r>
              <w:t>Avatar URL.</w:t>
            </w:r>
          </w:p>
        </w:tc>
      </w:tr>
      <w:tr>
        <w:tc>
          <w:tcPr>
            <w:tcW w:type="dxa" w:w="2880"/>
          </w:tcPr>
          <w:p>
            <w:r>
              <w:t>memberCreator.fullName</w:t>
            </w:r>
          </w:p>
        </w:tc>
        <w:tc>
          <w:tcPr>
            <w:tcW w:type="dxa" w:w="2880"/>
          </w:tcPr>
          <w:p>
            <w:r>
              <w:t>string</w:t>
            </w:r>
          </w:p>
        </w:tc>
        <w:tc>
          <w:tcPr>
            <w:tcW w:type="dxa" w:w="2880"/>
          </w:tcPr>
          <w:p>
            <w:r>
              <w:t>Full name.</w:t>
            </w:r>
          </w:p>
        </w:tc>
      </w:tr>
      <w:tr>
        <w:tc>
          <w:tcPr>
            <w:tcW w:type="dxa" w:w="2880"/>
          </w:tcPr>
          <w:p>
            <w:r>
              <w:t>memberCreator.idMemberReferrer</w:t>
            </w:r>
          </w:p>
        </w:tc>
        <w:tc>
          <w:tcPr>
            <w:tcW w:type="dxa" w:w="2880"/>
          </w:tcPr>
          <w:p>
            <w:r>
              <w:t>string</w:t>
            </w:r>
          </w:p>
        </w:tc>
        <w:tc>
          <w:tcPr>
            <w:tcW w:type="dxa" w:w="2880"/>
          </w:tcPr>
          <w:p>
            <w:r>
              <w:t>Referrer member ID.</w:t>
            </w:r>
          </w:p>
        </w:tc>
      </w:tr>
      <w:tr>
        <w:tc>
          <w:tcPr>
            <w:tcW w:type="dxa" w:w="2880"/>
          </w:tcPr>
          <w:p>
            <w:r>
              <w:t>memberCreator.initials</w:t>
            </w:r>
          </w:p>
        </w:tc>
        <w:tc>
          <w:tcPr>
            <w:tcW w:type="dxa" w:w="2880"/>
          </w:tcPr>
          <w:p>
            <w:r>
              <w:t>string</w:t>
            </w:r>
          </w:p>
        </w:tc>
        <w:tc>
          <w:tcPr>
            <w:tcW w:type="dxa" w:w="2880"/>
          </w:tcPr>
          <w:p>
            <w:r>
              <w:t>Initials.</w:t>
            </w:r>
          </w:p>
        </w:tc>
      </w:tr>
      <w:tr>
        <w:tc>
          <w:tcPr>
            <w:tcW w:type="dxa" w:w="2880"/>
          </w:tcPr>
          <w:p>
            <w:r>
              <w:t>memberCreator.username</w:t>
            </w:r>
          </w:p>
        </w:tc>
        <w:tc>
          <w:tcPr>
            <w:tcW w:type="dxa" w:w="2880"/>
          </w:tcPr>
          <w:p>
            <w:r>
              <w:t>string</w:t>
            </w:r>
          </w:p>
        </w:tc>
        <w:tc>
          <w:tcPr>
            <w:tcW w:type="dxa" w:w="2880"/>
          </w:tcPr>
          <w:p>
            <w:r>
              <w:t>Username.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'https://api.trello.com/1/cards/5abbe4b7ddc1b351ef961414/actions/comments?text=This%20is%20a%20new%20comment%20on%20the%20card.' \</w:t>
        <w:br/>
        <w:t xml:space="preserve"> --header 'Accept: application/json'</w:t>
      </w:r>
    </w:p>
    <w:p>
      <w:pPr>
        <w:pStyle w:val="Heading3"/>
      </w:pPr>
      <w:r>
        <w:t>Example Usage</w:t>
      </w:r>
    </w:p>
    <w:p>
      <w:pPr>
        <w:pStyle w:val="Heading3"/>
      </w:pPr>
      <w:r>
        <w:t>Example 1: Add a simple comment</w:t>
      </w:r>
    </w:p>
    <w:p>
      <w:r>
        <w:rPr>
          <w:b/>
          <w:color w:val="666666"/>
          <w:sz w:val="16"/>
        </w:rPr>
        <w:t>[bash]</w:t>
      </w:r>
    </w:p>
    <w:p>
      <w:pPr>
        <w:shd w:fill="F2F2F2" w:val="clear"/>
      </w:pPr>
      <w:r>
        <w:rPr>
          <w:rFonts w:ascii="Courier New" w:hAnsi="Courier New"/>
          <w:sz w:val="17"/>
        </w:rPr>
        <w:t>curl -X POST \</w:t>
        <w:br/>
        <w:t xml:space="preserve"> 'https://api.trello.com/1/cards/5abbe4b7ddc1b351ef961414/actions/comments?text=Looks%20good%20to%20me' \</w:t>
        <w:br/>
        <w:t xml:space="preserve"> -H 'Accept: application/json'</w:t>
      </w:r>
    </w:p>
    <w:p>
      <w:pPr>
        <w:pStyle w:val="Heading3"/>
      </w:pPr>
      <w:r>
        <w:t>Example 2: Comment with punctuation</w:t>
      </w:r>
    </w:p>
    <w:p>
      <w:r>
        <w:rPr>
          <w:b/>
          <w:color w:val="666666"/>
          <w:sz w:val="16"/>
        </w:rPr>
        <w:t>[bash]</w:t>
      </w:r>
    </w:p>
    <w:p>
      <w:pPr>
        <w:shd w:fill="F2F2F2" w:val="clear"/>
      </w:pPr>
      <w:r>
        <w:rPr>
          <w:rFonts w:ascii="Courier New" w:hAnsi="Courier New"/>
          <w:sz w:val="17"/>
        </w:rPr>
        <w:t>curl -X POST \</w:t>
        <w:br/>
        <w:t xml:space="preserve"> 'https://api.trello.com/1/cards/5abbe4b7ddc1b351ef961414/actions/comments?text=Please%20review%20the%20latest%20changes%20ASAP%2E' \</w:t>
        <w:br/>
        <w:t xml:space="preserve"> -H 'Accept: application/json'</w:t>
      </w:r>
    </w:p>
    <w:p>
      <w:pPr>
        <w:pStyle w:val="Heading3"/>
      </w:pPr>
      <w:r>
        <w:t>Notes</w:t>
      </w:r>
    </w:p>
    <w:p>
      <w:pPr>
        <w:pStyle w:val="ListBullet"/>
      </w:pPr>
      <w:r>
        <w:t>This endpoint sends the comment text via the text query parameter (not the request body), per the provided documentation.</w:t>
      </w:r>
    </w:p>
    <w:p>
      <w:pPr>
        <w:pStyle w:val="Heading3"/>
      </w:pPr>
      <w:r>
        <w:t>Related cards actions</w:t>
      </w:r>
    </w:p>
    <w:p>
      <w:pPr>
        <w:pStyle w:val="ListBullet"/>
      </w:pPr>
      <w:r>
        <w:t>[PUT] Update a Card's Comment Action — /1/cards/{{id}}/actions/{{idAction}}/comments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pPr>
        <w:pStyle w:val="ListBullet"/>
      </w:pPr>
      <w:r>
        <w:t>[GET] Get a Card by ID — /1/cards/{{id}}</w:t>
      </w:r>
    </w:p>
    <w:p>
      <w:r>
        <w:br w:type="page"/>
      </w:r>
    </w:p>
    <w:p>
      <w:pPr>
        <w:pStyle w:val="Heading2"/>
      </w:pPr>
      <w:r>
        <w:t>4. [POST] Create a Workspace (Organization)</w:t>
      </w:r>
    </w:p>
    <w:p>
      <w:r>
        <w:rPr>
          <w:b/>
        </w:rPr>
        <w:t xml:space="preserve">Endpoint: </w:t>
      </w:r>
      <w:r>
        <w:rPr>
          <w:rFonts w:ascii="Courier New" w:hAnsi="Courier New"/>
          <w:sz w:val="18"/>
        </w:rPr>
        <w:t>/organizations</w:t>
      </w:r>
    </w:p>
    <w:p>
      <w:pPr>
        <w:pStyle w:val="Heading3"/>
      </w:pPr>
      <w:r>
        <w:t>Prerequisites</w:t>
      </w:r>
    </w:p>
    <w:p>
      <w:pPr>
        <w:pStyle w:val="ListBullet"/>
      </w:pPr>
      <w:r>
        <w:t>Must have permission to create Organizations/Workspaces in Trello</w:t>
      </w:r>
    </w:p>
    <w:p>
      <w:pPr>
        <w:pStyle w:val="Heading3"/>
      </w:pPr>
      <w:r>
        <w:t>Method</w:t>
      </w:r>
    </w:p>
    <w:p>
      <w:r>
        <w:t>POST</w:t>
      </w:r>
    </w:p>
    <w:p>
      <w:pPr>
        <w:pStyle w:val="Heading3"/>
      </w:pPr>
      <w:r>
        <w:t>URL</w:t>
      </w:r>
    </w:p>
    <w:p>
      <w:r>
        <w:t>https://api.trello.com/1/organizations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a new Trello Organization (Workspace). The Workspace’s display name is required, and you can optionally provide a description, a URL-friendly name, and a website.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authentication parameters in the query string in this documentation (handled elsewhere).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The name to display for the Organization (Workspace).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w:t>
            </w:r>
          </w:p>
        </w:tc>
        <w:tc>
          <w:tcPr>
            <w:tcW w:type="dxa" w:w="2880"/>
          </w:tcPr>
          <w:p>
            <w:r>
              <w:t>string</w:t>
            </w:r>
          </w:p>
        </w:tc>
        <w:tc>
          <w:tcPr>
            <w:tcW w:type="dxa" w:w="2880"/>
          </w:tcPr>
          <w:p>
            <w:r>
              <w:t>The description for the organization.</w:t>
            </w:r>
          </w:p>
        </w:tc>
      </w:tr>
      <w:tr>
        <w:tc>
          <w:tcPr>
            <w:tcW w:type="dxa" w:w="2880"/>
          </w:tcPr>
          <w:p>
            <w:r>
              <w:t>name</w:t>
            </w:r>
          </w:p>
        </w:tc>
        <w:tc>
          <w:tcPr>
            <w:tcW w:type="dxa" w:w="2880"/>
          </w:tcPr>
          <w:p>
            <w:r>
              <w:t>string</w:t>
            </w:r>
          </w:p>
        </w:tc>
        <w:tc>
          <w:tcPr>
            <w:tcW w:type="dxa" w:w="2880"/>
          </w:tcPr>
          <w:p>
            <w:r>
              <w:t>A string with a length of at least 3. Only lowercase letters, underscores, and numbers are allowed. If the name contains invalid characters, they will be removed. If the name conflicts with an existing name, a new name will be substituted.</w:t>
            </w:r>
          </w:p>
        </w:tc>
      </w:tr>
      <w:tr>
        <w:tc>
          <w:tcPr>
            <w:tcW w:type="dxa" w:w="2880"/>
          </w:tcPr>
          <w:p>
            <w:r>
              <w:t>website</w:t>
            </w:r>
          </w:p>
        </w:tc>
        <w:tc>
          <w:tcPr>
            <w:tcW w:type="dxa" w:w="2880"/>
          </w:tcPr>
          <w:p>
            <w:r>
              <w:t>string</w:t>
            </w:r>
          </w:p>
        </w:tc>
        <w:tc>
          <w:tcPr>
            <w:tcW w:type="dxa" w:w="2880"/>
          </w:tcPr>
          <w:p>
            <w:r>
              <w:t>A URL starting with http:// or https://.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"name": "my_workspace_123",</w:t>
        <w:br/>
        <w:t xml:space="preserve"> "displayName": "My Workspace",</w:t>
        <w:br/>
        <w:t xml:space="preserve"> "dateLastActivity": "2026-03-14T12:34:56.000Z",</w:t>
        <w:br/>
        <w:t xml:space="preserve"> "prefs": {</w:t>
        <w:br/>
        <w:t xml:space="preserve"> "boardVisibilityRestrict": {},</w:t>
        <w:br/>
        <w:t xml:space="preserve"> "boardDeleteRestrict": {},</w:t>
        <w:br/>
        <w:t xml:space="preserve"> "attachmentRestrictions": [</w:t>
        <w:br/>
        <w:t xml:space="preserve"> "computer",</w:t>
        <w:br/>
        <w:t xml:space="preserve"> "trello"</w:t>
        <w:br/>
        <w:t xml:space="preserve"> ],</w:t>
        <w:br/>
        <w:t xml:space="preserve"> "permissionLevel": "private"</w:t>
        <w:br/>
        <w:t xml:space="preserve"> },</w:t>
        <w:br/>
        <w:t xml:space="preserve"> "idEnterprise": "5abbe4b7ddc1b351ef961999",</w:t>
        <w:br/>
        <w:t xml:space="preserve"> "offering": "standard",</w:t>
        <w:br/>
        <w:t xml:space="preserve"> "url": "https://trello.com/my_workspace_123",</w:t>
        <w:br/>
        <w:t xml:space="preserve"> "idBoards": [</w:t>
        <w:br/>
        <w:t xml:space="preserve"> "5abbe4b7ddc1b351ef961500"</w:t>
        <w:br/>
        <w:t xml:space="preserve"> ],</w:t>
        <w:br/>
        <w:t xml:space="preserve"> "memberships": [</w:t>
        <w:br/>
        <w:t xml:space="preserve"> "5abbe4b7ddc1b351ef961600"</w:t>
        <w:br/>
        <w:t xml:space="preserve"> ],</w:t>
        <w:br/>
        <w:t xml:space="preserve"> "premiumFeatures": [</w:t>
        <w:br/>
        <w:t xml:space="preserve"> "someFeature"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Workspace (Organization) ID.</w:t>
            </w:r>
          </w:p>
        </w:tc>
      </w:tr>
      <w:tr>
        <w:tc>
          <w:tcPr>
            <w:tcW w:type="dxa" w:w="2880"/>
          </w:tcPr>
          <w:p>
            <w:r>
              <w:t>name</w:t>
            </w:r>
          </w:p>
        </w:tc>
        <w:tc>
          <w:tcPr>
            <w:tcW w:type="dxa" w:w="2880"/>
          </w:tcPr>
          <w:p>
            <w:r>
              <w:t>string</w:t>
            </w:r>
          </w:p>
        </w:tc>
        <w:tc>
          <w:tcPr>
            <w:tcW w:type="dxa" w:w="2880"/>
          </w:tcPr>
          <w:p>
            <w:r>
              <w:t>The Workspace name/handle.</w:t>
            </w:r>
          </w:p>
        </w:tc>
      </w:tr>
      <w:tr>
        <w:tc>
          <w:tcPr>
            <w:tcW w:type="dxa" w:w="2880"/>
          </w:tcPr>
          <w:p>
            <w:r>
              <w:t>displayName</w:t>
            </w:r>
          </w:p>
        </w:tc>
        <w:tc>
          <w:tcPr>
            <w:tcW w:type="dxa" w:w="2880"/>
          </w:tcPr>
          <w:p>
            <w:r>
              <w:t>string</w:t>
            </w:r>
          </w:p>
        </w:tc>
        <w:tc>
          <w:tcPr>
            <w:tcW w:type="dxa" w:w="2880"/>
          </w:tcPr>
          <w:p>
            <w:r>
              <w:t>The display name for the Workspace.</w:t>
            </w:r>
          </w:p>
        </w:tc>
      </w:tr>
      <w:tr>
        <w:tc>
          <w:tcPr>
            <w:tcW w:type="dxa" w:w="2880"/>
          </w:tcPr>
          <w:p>
            <w:r>
              <w:t>dateLastActivity</w:t>
            </w:r>
          </w:p>
        </w:tc>
        <w:tc>
          <w:tcPr>
            <w:tcW w:type="dxa" w:w="2880"/>
          </w:tcPr>
          <w:p>
            <w:r>
              <w:t>string</w:t>
            </w:r>
          </w:p>
        </w:tc>
        <w:tc>
          <w:tcPr>
            <w:tcW w:type="dxa" w:w="2880"/>
          </w:tcPr>
          <w:p>
            <w:r>
              <w:t>Timestamp of last activity (format as returned by API).</w:t>
            </w:r>
          </w:p>
        </w:tc>
      </w:tr>
      <w:tr>
        <w:tc>
          <w:tcPr>
            <w:tcW w:type="dxa" w:w="2880"/>
          </w:tcPr>
          <w:p>
            <w:r>
              <w:t>prefs</w:t>
            </w:r>
          </w:p>
        </w:tc>
        <w:tc>
          <w:tcPr>
            <w:tcW w:type="dxa" w:w="2880"/>
          </w:tcPr>
          <w:p>
            <w:r>
              <w:t>object</w:t>
            </w:r>
          </w:p>
        </w:tc>
        <w:tc>
          <w:tcPr>
            <w:tcW w:type="dxa" w:w="2880"/>
          </w:tcPr>
          <w:p>
            <w:r>
              <w:t>Workspace preference settings.</w:t>
            </w:r>
          </w:p>
        </w:tc>
      </w:tr>
      <w:tr>
        <w:tc>
          <w:tcPr>
            <w:tcW w:type="dxa" w:w="2880"/>
          </w:tcPr>
          <w:p>
            <w:r>
              <w:t>prefs.boardVisibilityRestrict</w:t>
            </w:r>
          </w:p>
        </w:tc>
        <w:tc>
          <w:tcPr>
            <w:tcW w:type="dxa" w:w="2880"/>
          </w:tcPr>
          <w:p>
            <w:r>
              <w:t>object</w:t>
            </w:r>
          </w:p>
        </w:tc>
        <w:tc>
          <w:tcPr>
            <w:tcW w:type="dxa" w:w="2880"/>
          </w:tcPr>
          <w:p>
            <w:r>
              <w:t>Board visibility restriction settings object.</w:t>
            </w:r>
          </w:p>
        </w:tc>
      </w:tr>
      <w:tr>
        <w:tc>
          <w:tcPr>
            <w:tcW w:type="dxa" w:w="2880"/>
          </w:tcPr>
          <w:p>
            <w:r>
              <w:t>prefs.boardDeleteRestrict</w:t>
            </w:r>
          </w:p>
        </w:tc>
        <w:tc>
          <w:tcPr>
            <w:tcW w:type="dxa" w:w="2880"/>
          </w:tcPr>
          <w:p>
            <w:r>
              <w:t>object</w:t>
            </w:r>
          </w:p>
        </w:tc>
        <w:tc>
          <w:tcPr>
            <w:tcW w:type="dxa" w:w="2880"/>
          </w:tcPr>
          <w:p>
            <w:r>
              <w:t>Board deletion restriction settings object.</w:t>
            </w:r>
          </w:p>
        </w:tc>
      </w:tr>
      <w:tr>
        <w:tc>
          <w:tcPr>
            <w:tcW w:type="dxa" w:w="2880"/>
          </w:tcPr>
          <w:p>
            <w:r>
              <w:t>prefs.attachmentRestrictions</w:t>
            </w:r>
          </w:p>
        </w:tc>
        <w:tc>
          <w:tcPr>
            <w:tcW w:type="dxa" w:w="2880"/>
          </w:tcPr>
          <w:p>
            <w:r>
              <w:t>array</w:t>
            </w:r>
          </w:p>
        </w:tc>
        <w:tc>
          <w:tcPr>
            <w:tcW w:type="dxa" w:w="2880"/>
          </w:tcPr>
          <w:p>
            <w:r>
              <w:t>Allowed attachment sources. Values include: computer, trello, google-drive, box, onedrive, link.</w:t>
            </w:r>
          </w:p>
        </w:tc>
      </w:tr>
      <w:tr>
        <w:tc>
          <w:tcPr>
            <w:tcW w:type="dxa" w:w="2880"/>
          </w:tcPr>
          <w:p>
            <w:r>
              <w:t>prefs.permissionLevel</w:t>
            </w:r>
          </w:p>
        </w:tc>
        <w:tc>
          <w:tcPr>
            <w:tcW w:type="dxa" w:w="2880"/>
          </w:tcPr>
          <w:p>
            <w:r>
              <w:t>string</w:t>
            </w:r>
          </w:p>
        </w:tc>
        <w:tc>
          <w:tcPr>
            <w:tcW w:type="dxa" w:w="2880"/>
          </w:tcPr>
          <w:p>
            <w:r>
              <w:t>Permission level. Possible values: org, private, public, enterprise, domain.</w:t>
            </w:r>
          </w:p>
        </w:tc>
      </w:tr>
      <w:tr>
        <w:tc>
          <w:tcPr>
            <w:tcW w:type="dxa" w:w="2880"/>
          </w:tcPr>
          <w:p>
            <w:r>
              <w:t>idEnterprise</w:t>
            </w:r>
          </w:p>
        </w:tc>
        <w:tc>
          <w:tcPr>
            <w:tcW w:type="dxa" w:w="2880"/>
          </w:tcPr>
          <w:p>
            <w:r>
              <w:t>string</w:t>
            </w:r>
          </w:p>
        </w:tc>
        <w:tc>
          <w:tcPr>
            <w:tcW w:type="dxa" w:w="2880"/>
          </w:tcPr>
          <w:p>
            <w:r>
              <w:t>Enterprise ID associated with the Workspace (if any).</w:t>
            </w:r>
          </w:p>
        </w:tc>
      </w:tr>
      <w:tr>
        <w:tc>
          <w:tcPr>
            <w:tcW w:type="dxa" w:w="2880"/>
          </w:tcPr>
          <w:p>
            <w:r>
              <w:t>offering</w:t>
            </w:r>
          </w:p>
        </w:tc>
        <w:tc>
          <w:tcPr>
            <w:tcW w:type="dxa" w:w="2880"/>
          </w:tcPr>
          <w:p>
            <w:r>
              <w:t>string</w:t>
            </w:r>
          </w:p>
        </w:tc>
        <w:tc>
          <w:tcPr>
            <w:tcW w:type="dxa" w:w="2880"/>
          </w:tcPr>
          <w:p>
            <w:r>
              <w:t>Workspace offering/tier (as returned by API).</w:t>
            </w:r>
          </w:p>
        </w:tc>
      </w:tr>
      <w:tr>
        <w:tc>
          <w:tcPr>
            <w:tcW w:type="dxa" w:w="2880"/>
          </w:tcPr>
          <w:p>
            <w:r>
              <w:t>url</w:t>
            </w:r>
          </w:p>
        </w:tc>
        <w:tc>
          <w:tcPr>
            <w:tcW w:type="dxa" w:w="2880"/>
          </w:tcPr>
          <w:p>
            <w:r>
              <w:t>string</w:t>
            </w:r>
          </w:p>
        </w:tc>
        <w:tc>
          <w:tcPr>
            <w:tcW w:type="dxa" w:w="2880"/>
          </w:tcPr>
          <w:p>
            <w:r>
              <w:t>URL to the Workspace.</w:t>
            </w:r>
          </w:p>
        </w:tc>
      </w:tr>
      <w:tr>
        <w:tc>
          <w:tcPr>
            <w:tcW w:type="dxa" w:w="2880"/>
          </w:tcPr>
          <w:p>
            <w:r>
              <w:t>idBoards</w:t>
            </w:r>
          </w:p>
        </w:tc>
        <w:tc>
          <w:tcPr>
            <w:tcW w:type="dxa" w:w="2880"/>
          </w:tcPr>
          <w:p>
            <w:r>
              <w:t>array</w:t>
            </w:r>
          </w:p>
        </w:tc>
        <w:tc>
          <w:tcPr>
            <w:tcW w:type="dxa" w:w="2880"/>
          </w:tcPr>
          <w:p>
            <w:r>
              <w:t>Array of board IDs in the Workspace.</w:t>
            </w:r>
          </w:p>
        </w:tc>
      </w:tr>
      <w:tr>
        <w:tc>
          <w:tcPr>
            <w:tcW w:type="dxa" w:w="2880"/>
          </w:tcPr>
          <w:p>
            <w:r>
              <w:t>memberships</w:t>
            </w:r>
          </w:p>
        </w:tc>
        <w:tc>
          <w:tcPr>
            <w:tcW w:type="dxa" w:w="2880"/>
          </w:tcPr>
          <w:p>
            <w:r>
              <w:t>array</w:t>
            </w:r>
          </w:p>
        </w:tc>
        <w:tc>
          <w:tcPr>
            <w:tcW w:type="dxa" w:w="2880"/>
          </w:tcPr>
          <w:p>
            <w:r>
              <w:t>Array of membership IDs/objects (as returned by API).</w:t>
            </w:r>
          </w:p>
        </w:tc>
      </w:tr>
      <w:tr>
        <w:tc>
          <w:tcPr>
            <w:tcW w:type="dxa" w:w="2880"/>
          </w:tcPr>
          <w:p>
            <w:r>
              <w:t>premiumFeatures</w:t>
            </w:r>
          </w:p>
        </w:tc>
        <w:tc>
          <w:tcPr>
            <w:tcW w:type="dxa" w:w="2880"/>
          </w:tcPr>
          <w:p>
            <w:r>
              <w:t>array</w:t>
            </w:r>
          </w:p>
        </w:tc>
        <w:tc>
          <w:tcPr>
            <w:tcW w:type="dxa" w:w="2880"/>
          </w:tcPr>
          <w:p>
            <w:r>
              <w:t>Array of premium feature identifiers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'https://api.trello.com/1/organizations?displayName=My%20Workspace&amp;name=my_workspace_123&amp;website=https%3A%2F%2Fexample.com&amp;desc=Engineering%20workspace' \</w:t>
        <w:br/>
        <w:t xml:space="preserve"> --header 'Accept: application/json'</w:t>
      </w:r>
    </w:p>
    <w:p>
      <w:pPr>
        <w:pStyle w:val="Heading3"/>
      </w:pPr>
      <w:r>
        <w:t>Example Usage</w:t>
      </w:r>
    </w:p>
    <w:p>
      <w:pPr>
        <w:pStyle w:val="Heading3"/>
      </w:pPr>
      <w:r>
        <w:t>Example 1: Create a Workspace with only a display name</w:t>
      </w:r>
    </w:p>
    <w:p>
      <w:r>
        <w:rPr>
          <w:b/>
          <w:color w:val="666666"/>
          <w:sz w:val="16"/>
        </w:rPr>
        <w:t>[bash]</w:t>
      </w:r>
    </w:p>
    <w:p>
      <w:pPr>
        <w:shd w:fill="F2F2F2" w:val="clear"/>
      </w:pPr>
      <w:r>
        <w:rPr>
          <w:rFonts w:ascii="Courier New" w:hAnsi="Courier New"/>
          <w:sz w:val="17"/>
        </w:rPr>
        <w:t>curl -X POST \</w:t>
        <w:br/>
        <w:t xml:space="preserve"> 'https://api.trello.com/1/organizations?displayName=My%20Workspace' \</w:t>
        <w:br/>
        <w:t xml:space="preserve"> -H 'Accept: application/json'</w:t>
      </w:r>
    </w:p>
    <w:p>
      <w:pPr>
        <w:pStyle w:val="Heading3"/>
      </w:pPr>
      <w:r>
        <w:t>Example 2: Create a Workspace with a validated handle (name) and website</w:t>
      </w:r>
    </w:p>
    <w:p>
      <w:r>
        <w:rPr>
          <w:b/>
          <w:color w:val="666666"/>
          <w:sz w:val="16"/>
        </w:rPr>
        <w:t>[bash]</w:t>
      </w:r>
    </w:p>
    <w:p>
      <w:pPr>
        <w:shd w:fill="F2F2F2" w:val="clear"/>
      </w:pPr>
      <w:r>
        <w:rPr>
          <w:rFonts w:ascii="Courier New" w:hAnsi="Courier New"/>
          <w:sz w:val="17"/>
        </w:rPr>
        <w:t>curl -X POST \</w:t>
        <w:br/>
        <w:t xml:space="preserve"> 'https://api.trello.com/1/organizations?displayName=Acme%20Inc&amp;name=acme_inc_01&amp;website=https%3A%2F%2Facme.example' \</w:t>
        <w:br/>
        <w:t xml:space="preserve"> -H 'Accept: application/json'</w:t>
      </w:r>
    </w:p>
    <w:p>
      <w:pPr>
        <w:pStyle w:val="Heading3"/>
      </w:pPr>
      <w:r>
        <w:t>Example 3: Create a Workspace with a description</w:t>
      </w:r>
    </w:p>
    <w:p>
      <w:r>
        <w:rPr>
          <w:b/>
          <w:color w:val="666666"/>
          <w:sz w:val="16"/>
        </w:rPr>
        <w:t>[bash]</w:t>
      </w:r>
    </w:p>
    <w:p>
      <w:pPr>
        <w:shd w:fill="F2F2F2" w:val="clear"/>
      </w:pPr>
      <w:r>
        <w:rPr>
          <w:rFonts w:ascii="Courier New" w:hAnsi="Courier New"/>
          <w:sz w:val="17"/>
        </w:rPr>
        <w:t>curl -X POST \</w:t>
        <w:br/>
        <w:t xml:space="preserve"> 'https://api.trello.com/1/organizations?displayName=Design%20Team&amp;desc=Workspace%20for%20the%20design%20team' \</w:t>
        <w:br/>
        <w:t xml:space="preserve"> -H 'Accept: application/json'</w:t>
      </w:r>
    </w:p>
    <w:p>
      <w:pPr>
        <w:pStyle w:val="Heading3"/>
      </w:pPr>
      <w:r>
        <w:t>Notes</w:t>
      </w:r>
    </w:p>
    <w:p>
      <w:pPr>
        <w:pStyle w:val="ListBullet"/>
      </w:pPr>
      <w:r>
        <w:t>All parameters for this endpoint are sent as query parameters.</w:t>
      </w:r>
    </w:p>
    <w:p>
      <w:pPr>
        <w:pStyle w:val="ListBullet"/>
      </w:pPr>
      <w:r>
        <w:t>The name field will be normalized by Trello (invalid characters removed; conflicts may result in a substituted name).</w:t>
      </w:r>
    </w:p>
    <w:p>
      <w:pPr>
        <w:pStyle w:val="Heading3"/>
      </w:pPr>
      <w:r>
        <w:t>Error Handling</w:t>
      </w:r>
    </w:p>
    <w:p>
      <w:pPr>
        <w:pStyle w:val="ListBullet"/>
      </w:pPr>
      <w:r>
        <w:t>401 Unauthorized: Returned when the request is not authorized. The exact error payload may vary; an example is provided above.</w:t>
      </w:r>
    </w:p>
    <w:p>
      <w:pPr>
        <w:pStyle w:val="Heading3"/>
      </w:pPr>
      <w:r>
        <w:t>Related organizations actions</w:t>
      </w:r>
    </w:p>
    <w:p>
      <w:pPr>
        <w:pStyle w:val="ListBullet"/>
      </w:pPr>
      <w:r>
        <w:t>[DELETE] Delete an Organization — /organizations/{{id}}</w:t>
      </w:r>
    </w:p>
    <w:p>
      <w:pPr>
        <w:pStyle w:val="ListBullet"/>
      </w:pPr>
      <w:r>
        <w:t>[GET] Get an Organization — /1/organizations/{{id}}</w:t>
      </w:r>
    </w:p>
    <w:p>
      <w:pPr>
        <w:pStyle w:val="ListBullet"/>
      </w:pPr>
      <w:r>
        <w:t>[DELETE] Delete an Organization's Logo — /organizations/{{id}}/logo</w:t>
      </w:r>
    </w:p>
    <w:p>
      <w:pPr>
        <w:pStyle w:val="ListBullet"/>
      </w:pPr>
      <w:r>
        <w:t>[DELETE] Delete a Workspace's Invite Email Domain Restriction — /1/organizations/{{id}}/prefs/orgInviteRestrict</w:t>
      </w:r>
    </w:p>
    <w:p>
      <w:pPr>
        <w:pStyle w:val="ListBullet"/>
      </w:pPr>
      <w:r>
        <w:t>[GET] Get an Organization Field — /1/organizations/{{id}}/{{field}}</w:t>
      </w:r>
    </w:p>
    <w:p>
      <w:pPr>
        <w:pStyle w:val="ListBullet"/>
      </w:pPr>
      <w:r>
        <w:t>[GET] List a Workspace's Actions — /organizations/{{id}}/actions</w:t>
      </w:r>
    </w:p>
    <w:p>
      <w:r>
        <w:br w:type="page"/>
      </w:r>
    </w:p>
    <w:p>
      <w:pPr>
        <w:pStyle w:val="Heading2"/>
      </w:pPr>
      <w:r>
        <w:t>5. [POST] Create an Export for an Organization (Workspace)</w:t>
      </w:r>
    </w:p>
    <w:p>
      <w:r>
        <w:rPr>
          <w:b/>
        </w:rPr>
        <w:t xml:space="preserve">Endpoint: </w:t>
      </w:r>
      <w:r>
        <w:rPr>
          <w:rFonts w:ascii="Courier New" w:hAnsi="Courier New"/>
          <w:sz w:val="18"/>
        </w:rPr>
        <w:t>/1/organizations/{{id}}/exports</w:t>
      </w:r>
    </w:p>
    <w:p>
      <w:pPr>
        <w:pStyle w:val="Heading3"/>
      </w:pPr>
      <w:r>
        <w:t>Prerequisites</w:t>
      </w:r>
    </w:p>
    <w:p>
      <w:pPr>
        <w:pStyle w:val="ListBullet"/>
      </w:pPr>
      <w:r>
        <w:t>You must have access to the target Trello Workspace (organization) to initiate an export.</w:t>
      </w:r>
    </w:p>
    <w:p>
      <w:pPr>
        <w:pStyle w:val="Heading3"/>
      </w:pPr>
      <w:r>
        <w:t>Method</w:t>
      </w:r>
    </w:p>
    <w:p>
      <w:r>
        <w:t>POST</w:t>
      </w:r>
    </w:p>
    <w:p>
      <w:pPr>
        <w:pStyle w:val="Heading3"/>
      </w:pPr>
      <w:r>
        <w:t>URL</w:t>
      </w:r>
    </w:p>
    <w:p>
      <w:r>
        <w:t>https://api.trello.com/1/organizations/{{id}}/exports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Kicks off a CSV export job for a Trello organization (Workspace). The response returns an export job object including its status and (when available) the export URL.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/organizations//exports or /organizations/exports).</w:t>
      </w:r>
    </w:p>
    <w:p>
      <w:pPr>
        <w:pStyle w:val="ListBullet"/>
      </w:pPr>
      <w:r>
        <w:t>Always construct the path as /1/organizations/{{id}}/exports,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/1/organizations/me/exports</w:t>
        <w:br/>
        <w:t>/1/organizations/5abbe4b7ddc1b351ef961414/exports</w:t>
        <w:br/>
        <w:t>/1/organizations/my-workspace-name/exports</w:t>
      </w:r>
    </w:p>
    <w:p>
      <w:pPr>
        <w:pStyle w:val="Heading3"/>
      </w:pPr>
      <w:r>
        <w:t>Invalid Examples</w:t>
      </w:r>
    </w:p>
    <w:p>
      <w:r>
        <w:rPr>
          <w:b/>
          <w:color w:val="666666"/>
          <w:sz w:val="16"/>
        </w:rPr>
        <w:t>[http]</w:t>
      </w:r>
    </w:p>
    <w:p>
      <w:pPr>
        <w:shd w:fill="F2F2F2" w:val="clear"/>
      </w:pPr>
      <w:r>
        <w:rPr>
          <w:rFonts w:ascii="Courier New" w:hAnsi="Courier New"/>
          <w:sz w:val="17"/>
        </w:rPr>
        <w:t>/1/organizations//exports</w:t>
        <w:br/>
        <w:t>/1/organizations/exports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name of the Workspace (organization).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boolean</w:t>
            </w:r>
          </w:p>
        </w:tc>
        <w:tc>
          <w:tcPr>
            <w:tcW w:type="dxa" w:w="2880"/>
          </w:tcPr>
          <w:p>
            <w:r>
              <w:t>Whether the CSV should include attachments or not.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"5dd2b8d1e6a3f64b2c123456",</w:t>
        <w:br/>
        <w:t xml:space="preserve"> "status": {</w:t>
        <w:br/>
        <w:t xml:space="preserve"> "attempts": 1,</w:t>
        <w:br/>
        <w:t xml:space="preserve"> "finished": false,</w:t>
        <w:br/>
        <w:t xml:space="preserve"> "stage": "queued"</w:t>
        <w:br/>
        <w:t xml:space="preserve"> },</w:t>
        <w:br/>
        <w:t xml:space="preserve"> "startedAt": "2019-11-15T16:55:02.000Z",</w:t>
        <w:br/>
        <w:t xml:space="preserve"> "size": null,</w:t>
        <w:br/>
        <w:t xml:space="preserve"> "exportUrl":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Export job identifier.</w:t>
            </w:r>
          </w:p>
        </w:tc>
      </w:tr>
      <w:tr>
        <w:tc>
          <w:tcPr>
            <w:tcW w:type="dxa" w:w="2880"/>
          </w:tcPr>
          <w:p>
            <w:r>
              <w:t>status</w:t>
            </w:r>
          </w:p>
        </w:tc>
        <w:tc>
          <w:tcPr>
            <w:tcW w:type="dxa" w:w="2880"/>
          </w:tcPr>
          <w:p>
            <w:r>
              <w:t>object</w:t>
            </w:r>
          </w:p>
        </w:tc>
        <w:tc>
          <w:tcPr>
            <w:tcW w:type="dxa" w:w="2880"/>
          </w:tcPr>
          <w:p>
            <w:r>
              <w:t>Current status of the export job.</w:t>
            </w:r>
          </w:p>
        </w:tc>
      </w:tr>
      <w:tr>
        <w:tc>
          <w:tcPr>
            <w:tcW w:type="dxa" w:w="2880"/>
          </w:tcPr>
          <w:p>
            <w:r>
              <w:t>status.attempts</w:t>
            </w:r>
          </w:p>
        </w:tc>
        <w:tc>
          <w:tcPr>
            <w:tcW w:type="dxa" w:w="2880"/>
          </w:tcPr>
          <w:p>
            <w:r>
              <w:t>number</w:t>
            </w:r>
          </w:p>
        </w:tc>
        <w:tc>
          <w:tcPr>
            <w:tcW w:type="dxa" w:w="2880"/>
          </w:tcPr>
          <w:p>
            <w:r>
              <w:t>Number of attempts made to generate the export.</w:t>
            </w:r>
          </w:p>
        </w:tc>
      </w:tr>
      <w:tr>
        <w:tc>
          <w:tcPr>
            <w:tcW w:type="dxa" w:w="2880"/>
          </w:tcPr>
          <w:p>
            <w:r>
              <w:t>status.finished</w:t>
            </w:r>
          </w:p>
        </w:tc>
        <w:tc>
          <w:tcPr>
            <w:tcW w:type="dxa" w:w="2880"/>
          </w:tcPr>
          <w:p>
            <w:r>
              <w:t>boolean</w:t>
            </w:r>
          </w:p>
        </w:tc>
        <w:tc>
          <w:tcPr>
            <w:tcW w:type="dxa" w:w="2880"/>
          </w:tcPr>
          <w:p>
            <w:r>
              <w:t>Whether the export job has finished.</w:t>
            </w:r>
          </w:p>
        </w:tc>
      </w:tr>
      <w:tr>
        <w:tc>
          <w:tcPr>
            <w:tcW w:type="dxa" w:w="2880"/>
          </w:tcPr>
          <w:p>
            <w:r>
              <w:t>status.stage</w:t>
            </w:r>
          </w:p>
        </w:tc>
        <w:tc>
          <w:tcPr>
            <w:tcW w:type="dxa" w:w="2880"/>
          </w:tcPr>
          <w:p>
            <w:r>
              <w:t>string</w:t>
            </w:r>
          </w:p>
        </w:tc>
        <w:tc>
          <w:tcPr>
            <w:tcW w:type="dxa" w:w="2880"/>
          </w:tcPr>
          <w:p>
            <w:r>
              <w:t>Current stage of the export job.</w:t>
            </w:r>
          </w:p>
        </w:tc>
      </w:tr>
      <w:tr>
        <w:tc>
          <w:tcPr>
            <w:tcW w:type="dxa" w:w="2880"/>
          </w:tcPr>
          <w:p>
            <w:r>
              <w:t>startedAt</w:t>
            </w:r>
          </w:p>
        </w:tc>
        <w:tc>
          <w:tcPr>
            <w:tcW w:type="dxa" w:w="2880"/>
          </w:tcPr>
          <w:p>
            <w:r>
              <w:t>string</w:t>
            </w:r>
          </w:p>
        </w:tc>
        <w:tc>
          <w:tcPr>
            <w:tcW w:type="dxa" w:w="2880"/>
          </w:tcPr>
          <w:p>
            <w:r>
              <w:t>ISO 8601 timestamp when the export started. Example: "2019-11-15T16:55:02.000Z".</w:t>
            </w:r>
          </w:p>
        </w:tc>
      </w:tr>
      <w:tr>
        <w:tc>
          <w:tcPr>
            <w:tcW w:type="dxa" w:w="2880"/>
          </w:tcPr>
          <w:p>
            <w:r>
              <w:t>size</w:t>
            </w:r>
          </w:p>
        </w:tc>
        <w:tc>
          <w:tcPr>
            <w:tcW w:type="dxa" w:w="2880"/>
          </w:tcPr>
          <w:p>
            <w:r>
              <w:t>string</w:t>
            </w:r>
          </w:p>
        </w:tc>
        <w:tc>
          <w:tcPr>
            <w:tcW w:type="dxa" w:w="2880"/>
          </w:tcPr>
          <w:p>
            <w:r>
              <w:t>Export size (may be null).</w:t>
            </w:r>
          </w:p>
        </w:tc>
      </w:tr>
      <w:tr>
        <w:tc>
          <w:tcPr>
            <w:tcW w:type="dxa" w:w="2880"/>
          </w:tcPr>
          <w:p>
            <w:r>
              <w:t>exportUrl</w:t>
            </w:r>
          </w:p>
        </w:tc>
        <w:tc>
          <w:tcPr>
            <w:tcW w:type="dxa" w:w="2880"/>
          </w:tcPr>
          <w:p>
            <w:r>
              <w:t>string</w:t>
            </w:r>
          </w:p>
        </w:tc>
        <w:tc>
          <w:tcPr>
            <w:tcW w:type="dxa" w:w="2880"/>
          </w:tcPr>
          <w:p>
            <w:r>
              <w:t>URL to download the export (may be null until ready).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'https://api.trello.com/1/organizations/5abbe4b7ddc1b351ef961414/exports?attachments=true' \</w:t>
        <w:br/>
        <w:t xml:space="preserve"> --header 'Accept: application/json'</w:t>
      </w:r>
    </w:p>
    <w:p>
      <w:pPr>
        <w:pStyle w:val="Heading3"/>
      </w:pPr>
      <w:r>
        <w:t>Example Usage</w:t>
      </w:r>
    </w:p>
    <w:p>
      <w:pPr>
        <w:pStyle w:val="Heading3"/>
      </w:pPr>
      <w:r>
        <w:t>Example 1: Start an export without attachments</w:t>
      </w:r>
    </w:p>
    <w:p>
      <w:r>
        <w:rPr>
          <w:b/>
          <w:color w:val="666666"/>
          <w:sz w:val="16"/>
        </w:rPr>
        <w:t>[bash]</w:t>
      </w:r>
    </w:p>
    <w:p>
      <w:pPr>
        <w:shd w:fill="F2F2F2" w:val="clear"/>
      </w:pPr>
      <w:r>
        <w:rPr>
          <w:rFonts w:ascii="Courier New" w:hAnsi="Courier New"/>
          <w:sz w:val="17"/>
        </w:rPr>
        <w:t>curl -i --request POST \</w:t>
        <w:br/>
        <w:t xml:space="preserve"> 'https://api.trello.com/1/organizations/my-workspace-name/exports' \</w:t>
        <w:br/>
        <w:t xml:space="preserve"> --header 'Accept: application/json'</w:t>
      </w:r>
    </w:p>
    <w:p>
      <w:pPr>
        <w:pStyle w:val="Heading3"/>
      </w:pPr>
      <w:r>
        <w:t>Example 2: Start an export including attachments</w:t>
      </w:r>
    </w:p>
    <w:p>
      <w:pPr>
        <w:pStyle w:val="Heading3"/>
      </w:pPr>
      <w:r>
        <w:t>Behavior</w:t>
      </w:r>
    </w:p>
    <w:p>
      <w:pPr>
        <w:pStyle w:val="ListBullet"/>
      </w:pPr>
      <w:r>
        <w:t>Creates an export job for the specified Workspace.</w:t>
      </w:r>
    </w:p>
    <w:p>
      <w:pPr>
        <w:pStyle w:val="ListBullet"/>
      </w:pPr>
      <w:r>
        <w:t>Returns an export job object with status metadata.</w:t>
      </w:r>
    </w:p>
    <w:p>
      <w:pPr>
        <w:pStyle w:val="ListBullet"/>
      </w:pPr>
      <w:r>
        <w:t>exportUrl may be null until the export is finished and available for download.</w:t>
      </w:r>
    </w:p>
    <w:p>
      <w:pPr>
        <w:pStyle w:val="Heading3"/>
      </w:pPr>
      <w:r>
        <w:t>Notes</w:t>
      </w:r>
    </w:p>
    <w:p>
      <w:pPr>
        <w:pStyle w:val="ListBullet"/>
      </w:pPr>
      <w:r>
        <w:t>This endpoint is described as creating a CSV export job for an organization (Workspace).</w:t>
      </w:r>
    </w:p>
    <w:p>
      <w:pPr>
        <w:pStyle w:val="ListBullet"/>
      </w:pPr>
      <w:r>
        <w:t>No request body fields were documented for this endpoint.</w:t>
      </w:r>
    </w:p>
    <w:p>
      <w:r>
        <w:br w:type="page"/>
      </w:r>
    </w:p>
    <w:p>
      <w:pPr>
        <w:pStyle w:val="Heading2"/>
      </w:pPr>
      <w:r>
        <w:t>6. [POST] Create a Reaction for an Action</w:t>
      </w:r>
    </w:p>
    <w:p>
      <w:r>
        <w:rPr>
          <w:b/>
        </w:rPr>
        <w:t xml:space="preserve">Endpoint: </w:t>
      </w:r>
      <w:r>
        <w:rPr>
          <w:rFonts w:ascii="Courier New" w:hAnsi="Courier New"/>
          <w:sz w:val="18"/>
        </w:rPr>
        <w:t>/actions/{{idAction}}/reactions</w:t>
      </w:r>
    </w:p>
    <w:p>
      <w:pPr>
        <w:pStyle w:val="Heading3"/>
      </w:pPr>
      <w:r>
        <w:t>Prerequisites</w:t>
      </w:r>
    </w:p>
    <w:p>
      <w:pPr>
        <w:pStyle w:val="ListBullet"/>
      </w:pPr>
      <w:r>
        <w:t>You must have access to the target action in Trello (i.e., permission to view the action you’re reacting to).</w:t>
      </w:r>
    </w:p>
    <w:p>
      <w:pPr>
        <w:pStyle w:val="Heading3"/>
      </w:pPr>
      <w:r>
        <w:t>Method</w:t>
      </w:r>
    </w:p>
    <w:p>
      <w:r>
        <w:t>POST</w:t>
      </w:r>
    </w:p>
    <w:p>
      <w:pPr>
        <w:pStyle w:val="Heading3"/>
      </w:pPr>
      <w:r>
        <w:t>URL</w:t>
      </w:r>
    </w:p>
    <w:p>
      <w:r>
        <w:t>https://api.trello.com/1/actions/{{idAction}}/reactions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emoji reaction to a specific Trello action.</w:t>
      </w:r>
    </w:p>
    <w:p>
      <w:pPr>
        <w:pStyle w:val="Heading3"/>
      </w:pPr>
      <w:r>
        <w:t>Enforcement Rules</w:t>
      </w:r>
    </w:p>
    <w:p>
      <w:pPr>
        <w:pStyle w:val="ListBullet"/>
      </w:pPr>
      <w:r>
        <w:t>The idAction path parameter must always be present.</w:t>
      </w:r>
    </w:p>
    <w:p>
      <w:pPr>
        <w:pStyle w:val="ListBullet"/>
      </w:pPr>
      <w:r>
        <w:t>If the user provides an idAction, use that value directly.</w:t>
      </w:r>
    </w:p>
    <w:p>
      <w:pPr>
        <w:pStyle w:val="ListBullet"/>
      </w:pPr>
      <w:r>
        <w:t>Do not call the API with a missing or empty idAction (e.g., avoid /1/actions//reactions or /1/actions/reactions).</w:t>
      </w:r>
    </w:p>
    <w:p>
      <w:pPr>
        <w:pStyle w:val="ListBullet"/>
      </w:pPr>
      <w:r>
        <w:t>Always construct the path as /1/actions/{{idAction}}/reactions, where {{idAction}} is a non-empty string.</w:t>
      </w:r>
    </w:p>
    <w:p>
      <w:pPr>
        <w:pStyle w:val="ListBullet"/>
      </w:pPr>
      <w:r>
        <w:t>Do not infer or guess idAction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/1/actions/5abbe4b7ddc1b351ef961414/reactions</w:t>
      </w:r>
    </w:p>
    <w:p>
      <w:pPr>
        <w:pStyle w:val="Heading3"/>
      </w:pPr>
      <w:r>
        <w:t>Invalid Examples</w:t>
      </w:r>
    </w:p>
    <w:p>
      <w:r>
        <w:rPr>
          <w:b/>
          <w:color w:val="666666"/>
          <w:sz w:val="16"/>
        </w:rPr>
        <w:t>[http]</w:t>
      </w:r>
    </w:p>
    <w:p>
      <w:pPr>
        <w:shd w:fill="F2F2F2" w:val="clear"/>
      </w:pPr>
      <w:r>
        <w:rPr>
          <w:rFonts w:ascii="Courier New" w:hAnsi="Courier New"/>
          <w:sz w:val="17"/>
        </w:rPr>
        <w:t>/1/actions//reactions</w:t>
        <w:br/>
        <w:t>/1/actions/reactions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idAction</w:t>
            </w:r>
          </w:p>
        </w:tc>
        <w:tc>
          <w:tcPr>
            <w:tcW w:type="dxa" w:w="2880"/>
          </w:tcPr>
          <w:p>
            <w:r>
              <w:t>string</w:t>
            </w:r>
          </w:p>
        </w:tc>
        <w:tc>
          <w:tcPr>
            <w:tcW w:type="dxa" w:w="2880"/>
          </w:tcPr>
          <w:p>
            <w:r>
              <w:t>The ID of the action.</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shortName</w:t>
            </w:r>
          </w:p>
        </w:tc>
        <w:tc>
          <w:tcPr>
            <w:tcW w:type="dxa" w:w="2880"/>
          </w:tcPr>
          <w:p>
            <w:r>
              <w:t>string</w:t>
            </w:r>
          </w:p>
        </w:tc>
        <w:tc>
          <w:tcPr>
            <w:tcW w:type="dxa" w:w="2880"/>
          </w:tcPr>
          <w:p>
            <w:r>
              <w:t>The primary shortName of the emoji to add. See /emoji.</w:t>
            </w:r>
          </w:p>
        </w:tc>
      </w:tr>
      <w:tr>
        <w:tc>
          <w:tcPr>
            <w:tcW w:type="dxa" w:w="2880"/>
          </w:tcPr>
          <w:p>
            <w:r>
              <w:t>skinVariation</w:t>
            </w:r>
          </w:p>
        </w:tc>
        <w:tc>
          <w:tcPr>
            <w:tcW w:type="dxa" w:w="2880"/>
          </w:tcPr>
          <w:p>
            <w:r>
              <w:t>string</w:t>
            </w:r>
          </w:p>
        </w:tc>
        <w:tc>
          <w:tcPr>
            <w:tcW w:type="dxa" w:w="2880"/>
          </w:tcPr>
          <w:p>
            <w:r>
              <w:t>The skinVariation of the emoji to add. See /emoji.</w:t>
            </w:r>
          </w:p>
        </w:tc>
      </w:tr>
      <w:tr>
        <w:tc>
          <w:tcPr>
            <w:tcW w:type="dxa" w:w="2880"/>
          </w:tcPr>
          <w:p>
            <w:r>
              <w:t>native</w:t>
            </w:r>
          </w:p>
        </w:tc>
        <w:tc>
          <w:tcPr>
            <w:tcW w:type="dxa" w:w="2880"/>
          </w:tcPr>
          <w:p>
            <w:r>
              <w:t>string</w:t>
            </w:r>
          </w:p>
        </w:tc>
        <w:tc>
          <w:tcPr>
            <w:tcW w:type="dxa" w:w="2880"/>
          </w:tcPr>
          <w:p>
            <w:r>
              <w:t>The emoji to add as a native unicode emoji. See /emoji.</w:t>
            </w:r>
          </w:p>
        </w:tc>
      </w:tr>
      <w:tr>
        <w:tc>
          <w:tcPr>
            <w:tcW w:type="dxa" w:w="2880"/>
          </w:tcPr>
          <w:p>
            <w:r>
              <w:t>unified</w:t>
            </w:r>
          </w:p>
        </w:tc>
        <w:tc>
          <w:tcPr>
            <w:tcW w:type="dxa" w:w="2880"/>
          </w:tcPr>
          <w:p>
            <w:r>
              <w:t>string</w:t>
            </w:r>
          </w:p>
        </w:tc>
        <w:tc>
          <w:tcPr>
            <w:tcW w:type="dxa" w:w="2880"/>
          </w:tcPr>
          <w:p>
            <w:r>
              <w:t>The unified value of the emoji to add. See /emoji.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r>
        <w:rPr>
          <w:b/>
        </w:rPr>
        <w:t>Note: The scraped documentation only states “200 (Success) - Success” and does not provide an exact response schema.</w:t>
      </w:r>
    </w:p>
    <w:p>
      <w:pPr>
        <w:pStyle w:val="Heading3"/>
      </w:pPr>
      <w:r>
        <w:t>Sample Request</w:t>
      </w:r>
    </w:p>
    <w:p>
      <w:r>
        <w:rPr>
          <w:b/>
          <w:color w:val="666666"/>
          <w:sz w:val="16"/>
        </w:rPr>
        <w:t>[bash]</w:t>
      </w:r>
    </w:p>
    <w:p>
      <w:pPr>
        <w:shd w:fill="F2F2F2" w:val="clear"/>
      </w:pPr>
      <w:r>
        <w:rPr>
          <w:rFonts w:ascii="Courier New" w:hAnsi="Courier New"/>
          <w:sz w:val="17"/>
        </w:rPr>
        <w:t>curl -i --request POST 'https://api.trello.com/1/actions/5abbe4b7ddc1b351ef961414/reactions' \</w:t>
        <w:br/>
        <w:t xml:space="preserve"> --header 'Accept: application/json' \</w:t>
        <w:br/>
        <w:t xml:space="preserve"> --header 'Content-Type: application/json' \</w:t>
        <w:br/>
        <w:t xml:space="preserve"> --data '{</w:t>
        <w:br/>
        <w:t xml:space="preserve"> "shortName": "thumbsup"</w:t>
        <w:br/>
        <w:t xml:space="preserve">  }'</w:t>
      </w:r>
    </w:p>
    <w:p>
      <w:pPr>
        <w:pStyle w:val="Heading3"/>
      </w:pPr>
      <w:r>
        <w:t>Example Usage</w:t>
      </w:r>
    </w:p>
    <w:p>
      <w:pPr>
        <w:pStyle w:val="Heading3"/>
      </w:pPr>
      <w:r>
        <w:t>Example 1: React using shortName</w:t>
      </w:r>
    </w:p>
    <w:p>
      <w:r>
        <w:rPr>
          <w:b/>
          <w:color w:val="666666"/>
          <w:sz w:val="16"/>
        </w:rPr>
        <w:t>[bash]</w:t>
      </w:r>
    </w:p>
    <w:p>
      <w:pPr>
        <w:shd w:fill="F2F2F2" w:val="clear"/>
      </w:pPr>
      <w:r>
        <w:rPr>
          <w:rFonts w:ascii="Courier New" w:hAnsi="Courier New"/>
          <w:sz w:val="17"/>
        </w:rPr>
        <w:t>curl -X POST 'https://api.trello.com/1/actions/5abbe4b7ddc1b351ef961414/reactions' \</w:t>
        <w:br/>
        <w:t xml:space="preserve"> -H 'Accept: application/json' \</w:t>
        <w:br/>
        <w:t xml:space="preserve"> -H 'Content-Type: application/json' \</w:t>
        <w:br/>
        <w:t xml:space="preserve"> -d '{"shortName":"heart"}'</w:t>
      </w:r>
    </w:p>
    <w:p>
      <w:pPr>
        <w:pStyle w:val="Heading3"/>
      </w:pPr>
      <w:r>
        <w:t>Example 2: React using native unicode emoji</w:t>
      </w:r>
    </w:p>
    <w:p>
      <w:r>
        <w:rPr>
          <w:b/>
          <w:color w:val="666666"/>
          <w:sz w:val="16"/>
        </w:rPr>
        <w:t>[bash]</w:t>
      </w:r>
    </w:p>
    <w:p>
      <w:pPr>
        <w:shd w:fill="F2F2F2" w:val="clear"/>
      </w:pPr>
      <w:r>
        <w:rPr>
          <w:rFonts w:ascii="Courier New" w:hAnsi="Courier New"/>
          <w:sz w:val="17"/>
        </w:rPr>
        <w:t>curl -X POST 'https://api.trello.com/1/actions/5abbe4b7ddc1b351ef961414/reactions' \</w:t>
        <w:br/>
        <w:t xml:space="preserve"> -H 'Accept: application/json' \</w:t>
        <w:br/>
        <w:t xml:space="preserve"> -H 'Content-Type: application/json' \</w:t>
        <w:br/>
        <w:t xml:space="preserve"> -d '{"native":"👍"}'</w:t>
      </w:r>
    </w:p>
    <w:p>
      <w:pPr>
        <w:pStyle w:val="Heading3"/>
      </w:pPr>
      <w:r>
        <w:t>Notes</w:t>
      </w:r>
    </w:p>
    <w:p>
      <w:pPr>
        <w:pStyle w:val="ListBullet"/>
      </w:pPr>
      <w:r>
        <w:t>The body supports multiple ways to specify an emoji (shortName, native, unified, and optional skinVariation). The documentation does not specify which combinations are required or how conflicts are resolved.</w:t>
      </w:r>
    </w:p>
    <w:p>
      <w:pPr>
        <w:pStyle w:val="ListBullet"/>
      </w:pPr>
      <w:r>
        <w:t>Emoji values reference Trello’s /emoji endpoint for valid options.</w:t>
      </w:r>
    </w:p>
    <w:p>
      <w:pPr>
        <w:pStyle w:val="Heading3"/>
      </w:pPr>
      <w:r>
        <w:t>Error Handling</w:t>
      </w:r>
    </w:p>
    <w:p>
      <w:pPr>
        <w:pStyle w:val="ListBullet"/>
      </w:pPr>
      <w:r>
        <w:t>No error responses were provided in the scraped content, so only the documented 200 success response is included.</w:t>
      </w:r>
    </w:p>
    <w:p>
      <w:r>
        <w:br w:type="page"/>
      </w:r>
    </w:p>
    <w:p>
      <w:pPr>
        <w:pStyle w:val="Heading2"/>
      </w:pPr>
      <w:r>
        <w:t>7. [PUT] Update a Member’s Custom Board Background</w:t>
      </w:r>
    </w:p>
    <w:p>
      <w:r>
        <w:rPr>
          <w:b/>
        </w:rPr>
        <w:t xml:space="preserve">Endpoint: </w:t>
      </w:r>
      <w:r>
        <w:rPr>
          <w:rFonts w:ascii="Courier New" w:hAnsi="Courier New"/>
          <w:sz w:val="18"/>
        </w:rPr>
        <w:t>/1/members/{{id}}/boardBackgrounds/{{idBackground}}</w:t>
      </w:r>
    </w:p>
    <w:p>
      <w:pPr>
        <w:pStyle w:val="Heading3"/>
      </w:pPr>
      <w:r>
        <w:t>Prerequisites</w:t>
      </w:r>
    </w:p>
    <w:p>
      <w:pPr>
        <w:pStyle w:val="ListBullet"/>
      </w:pPr>
      <w:r>
        <w:t>You must have access to the target member account and permission to modify that member’s custom board backgrounds.</w:t>
      </w:r>
    </w:p>
    <w:p>
      <w:pPr>
        <w:pStyle w:val="Heading3"/>
      </w:pPr>
      <w:r>
        <w:t>Method</w:t>
      </w:r>
    </w:p>
    <w:p>
      <w:r>
        <w:t>PUT</w:t>
      </w:r>
    </w:p>
    <w:p>
      <w:pPr>
        <w:pStyle w:val="Heading3"/>
      </w:pPr>
      <w:r>
        <w:t>URL</w:t>
      </w:r>
    </w:p>
    <w:p>
      <w:r>
        <w:t>https://api.trello.com/1/members/{{id}}/boardBackgrounds/{{idBackground}}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 Trello member’s custom board background settings (such as brightness and whether the background is tiled).</w:t>
      </w:r>
    </w:p>
    <w:p>
      <w:pPr>
        <w:pStyle w:val="Heading3"/>
      </w:pPr>
      <w:r>
        <w:t>Enforcement Rules</w:t>
      </w:r>
    </w:p>
    <w:p>
      <w:pPr>
        <w:pStyle w:val="ListBullet"/>
      </w:pPr>
      <w:r>
        <w:t>The id path parameter must always be present.</w:t>
      </w:r>
    </w:p>
    <w:p>
      <w:pPr>
        <w:pStyle w:val="ListBullet"/>
      </w:pPr>
      <w:r>
        <w:t>The idBackground path parameter must always be present.</w:t>
      </w:r>
    </w:p>
    <w:p>
      <w:pPr>
        <w:pStyle w:val="ListBullet"/>
      </w:pPr>
      <w:r>
        <w:t>If the user provides id and/or idBackground, use those values directly.</w:t>
      </w:r>
    </w:p>
    <w:p>
      <w:pPr>
        <w:pStyle w:val="ListBullet"/>
      </w:pPr>
      <w:r>
        <w:t>Do not call the API with missing or empty path parameters (e.g., avoid /members//boardBackgrounds/{{idBackground}} or /members/{{id}}/boardBackgrounds/).</w:t>
      </w:r>
    </w:p>
    <w:p>
      <w:pPr>
        <w:pStyle w:val="ListBullet"/>
      </w:pPr>
      <w:r>
        <w:t>Always construct the path as /1/members/{{id}}/boardBackgrounds/{{idBackground}}, where both path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/1/members/me/boardBackgrounds/5abbe4b7ddc1b351ef961414</w:t>
        <w:br/>
        <w:t>/1/members/trelloUser123/boardBackgrounds/5abbe4b7ddc1b351ef961414</w:t>
      </w:r>
    </w:p>
    <w:p>
      <w:pPr>
        <w:pStyle w:val="Heading3"/>
      </w:pPr>
      <w:r>
        <w:t>Invalid Examples</w:t>
      </w:r>
    </w:p>
    <w:p>
      <w:r>
        <w:rPr>
          <w:b/>
          <w:color w:val="666666"/>
          <w:sz w:val="16"/>
        </w:rPr>
        <w:t>[http]</w:t>
      </w:r>
    </w:p>
    <w:p>
      <w:pPr>
        <w:shd w:fill="F2F2F2" w:val="clear"/>
      </w:pPr>
      <w:r>
        <w:rPr>
          <w:rFonts w:ascii="Courier New" w:hAnsi="Courier New"/>
          <w:sz w:val="17"/>
        </w:rPr>
        <w:t>/1/members//boardBackgrounds/5abbe4b7ddc1b351ef961414</w:t>
        <w:br/>
        <w:t>/1/members/me/boardBackgrounds/</w:t>
        <w:br/>
        <w:t>/1/members/me/boardBackgrounds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r>
        <w:tc>
          <w:tcPr>
            <w:tcW w:type="dxa" w:w="2880"/>
          </w:tcPr>
          <w:p>
            <w:r>
              <w:t>idBackground</w:t>
            </w:r>
          </w:p>
        </w:tc>
        <w:tc>
          <w:tcPr>
            <w:tcW w:type="dxa" w:w="2880"/>
          </w:tcPr>
          <w:p>
            <w:r>
              <w:t>string</w:t>
            </w:r>
          </w:p>
        </w:tc>
        <w:tc>
          <w:tcPr>
            <w:tcW w:type="dxa" w:w="2880"/>
          </w:tcPr>
          <w:p>
            <w:r>
              <w:t>The ID of the board background.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brightness</w:t>
            </w:r>
          </w:p>
        </w:tc>
        <w:tc>
          <w:tcPr>
            <w:tcW w:type="dxa" w:w="2880"/>
          </w:tcPr>
          <w:p>
            <w:r>
              <w:t>string</w:t>
            </w:r>
          </w:p>
        </w:tc>
        <w:tc>
          <w:tcPr>
            <w:tcW w:type="dxa" w:w="2880"/>
          </w:tcPr>
          <w:p>
            <w:r>
              <w:t>One of: dark, light, unknown.</w:t>
            </w:r>
          </w:p>
        </w:tc>
      </w:tr>
      <w:tr>
        <w:tc>
          <w:tcPr>
            <w:tcW w:type="dxa" w:w="2880"/>
          </w:tcPr>
          <w:p>
            <w:r>
              <w:t>tile</w:t>
            </w:r>
          </w:p>
        </w:tc>
        <w:tc>
          <w:tcPr>
            <w:tcW w:type="dxa" w:w="2880"/>
          </w:tcPr>
          <w:p>
            <w:r>
              <w:t>boolean</w:t>
            </w:r>
          </w:p>
        </w:tc>
        <w:tc>
          <w:tcPr>
            <w:tcW w:type="dxa" w:w="2880"/>
          </w:tcPr>
          <w:p>
            <w:r>
              <w:t>Whether the background should be tiled.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 background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'https://api.trello.com/1/members/me/boardBackgrounds/5abbe4b7ddc1b351ef961414?brightness=dark&amp;tile=true' \</w:t>
        <w:br/>
        <w:t xml:space="preserve"> --header 'Accept: application/json'</w:t>
      </w:r>
    </w:p>
    <w:p>
      <w:pPr>
        <w:pStyle w:val="Heading3"/>
      </w:pPr>
      <w:r>
        <w:t>Example Usage</w:t>
      </w:r>
    </w:p>
    <w:p>
      <w:pPr>
        <w:pStyle w:val="Heading3"/>
      </w:pPr>
      <w:r>
        <w:t>Example 1: Set brightness to dark</w:t>
      </w:r>
    </w:p>
    <w:p>
      <w:r>
        <w:rPr>
          <w:b/>
          <w:color w:val="666666"/>
          <w:sz w:val="16"/>
        </w:rPr>
        <w:t>[bash]</w:t>
      </w:r>
    </w:p>
    <w:p>
      <w:pPr>
        <w:shd w:fill="F2F2F2" w:val="clear"/>
      </w:pPr>
      <w:r>
        <w:rPr>
          <w:rFonts w:ascii="Courier New" w:hAnsi="Courier New"/>
          <w:sz w:val="17"/>
        </w:rPr>
        <w:t>curl -i --request PUT \</w:t>
        <w:br/>
        <w:t xml:space="preserve"> 'https://api.trello.com/1/members/me/boardBackgrounds/5abbe4b7ddc1b351ef961414?brightness=dark' \</w:t>
        <w:br/>
        <w:t xml:space="preserve"> --header 'Accept: application/json'</w:t>
      </w:r>
    </w:p>
    <w:p>
      <w:pPr>
        <w:pStyle w:val="Heading3"/>
      </w:pPr>
      <w:r>
        <w:t>Example 2: Enable tiling</w:t>
      </w:r>
    </w:p>
    <w:p>
      <w:r>
        <w:rPr>
          <w:b/>
          <w:color w:val="666666"/>
          <w:sz w:val="16"/>
        </w:rPr>
        <w:t>[bash]</w:t>
      </w:r>
    </w:p>
    <w:p>
      <w:pPr>
        <w:shd w:fill="F2F2F2" w:val="clear"/>
      </w:pPr>
      <w:r>
        <w:rPr>
          <w:rFonts w:ascii="Courier New" w:hAnsi="Courier New"/>
          <w:sz w:val="17"/>
        </w:rPr>
        <w:t>curl -i --request PUT \</w:t>
        <w:br/>
        <w:t xml:space="preserve"> 'https://api.trello.com/1/members/trelloUser123/boardBackgrounds/5abbe4b7ddc1b351ef961414?tile=true' \</w:t>
        <w:br/>
        <w:t xml:space="preserve"> --header 'Accept: application/json'</w:t>
      </w:r>
    </w:p>
    <w:p>
      <w:pPr>
        <w:pStyle w:val="Heading3"/>
      </w:pPr>
      <w:r>
        <w:t>Example 3: Set brightness and tiling together</w:t>
      </w:r>
    </w:p>
    <w:p>
      <w:r>
        <w:rPr>
          <w:b/>
          <w:color w:val="666666"/>
          <w:sz w:val="16"/>
        </w:rPr>
        <w:t>[bash]</w:t>
      </w:r>
    </w:p>
    <w:p>
      <w:pPr>
        <w:shd w:fill="F2F2F2" w:val="clear"/>
      </w:pPr>
      <w:r>
        <w:rPr>
          <w:rFonts w:ascii="Courier New" w:hAnsi="Courier New"/>
          <w:sz w:val="17"/>
        </w:rPr>
        <w:t>curl -i --request PUT \</w:t>
        <w:br/>
        <w:t xml:space="preserve"> 'https://api.trello.com/1/members/me/boardBackgrounds/5abbe4b7ddc1b351ef961414?brightness=light&amp;tile=false' \</w:t>
        <w:br/>
        <w:t xml:space="preserve"> --header 'Accept: application/json'</w:t>
      </w:r>
    </w:p>
    <w:p>
      <w:pPr>
        <w:pStyle w:val="Heading3"/>
      </w:pPr>
      <w:r>
        <w:t>Notes</w:t>
      </w:r>
    </w:p>
    <w:p>
      <w:pPr>
        <w:pStyle w:val="ListBullet"/>
      </w:pPr>
      <w:r>
        <w:t>This endpoint uses query parameters to apply the update (no request body was documented for this operation).</w:t>
      </w:r>
    </w:p>
    <w:p>
      <w:pPr>
        <w:pStyle w:val="ListBullet"/>
      </w:pPr>
      <w:r>
        <w:t>brightness must be one of the documented enum values: dark, light, or unknown.</w:t>
      </w:r>
    </w:p>
    <w:p>
      <w:r>
        <w:br w:type="page"/>
      </w:r>
    </w:p>
    <w:p>
      <w:pPr>
        <w:pStyle w:val="Heading2"/>
      </w:pPr>
      <w:r>
        <w:t>8. [DELETE] Delete a Custom Field Definition</w:t>
      </w:r>
    </w:p>
    <w:p>
      <w:r>
        <w:rPr>
          <w:b/>
        </w:rPr>
        <w:t xml:space="preserve">Endpoint: </w:t>
      </w:r>
      <w:r>
        <w:rPr>
          <w:rFonts w:ascii="Courier New" w:hAnsi="Courier New"/>
          <w:sz w:val="18"/>
        </w:rPr>
        <w:t>/customFields/{{id}}</w:t>
      </w:r>
    </w:p>
    <w:p>
      <w:pPr>
        <w:pStyle w:val="Heading3"/>
      </w:pPr>
      <w:r>
        <w:t>Prerequisites</w:t>
      </w:r>
    </w:p>
    <w:p>
      <w:pPr>
        <w:pStyle w:val="ListBullet"/>
      </w:pPr>
      <w:r>
        <w:t>Must have access to the board that contains the Custom Field</w:t>
      </w:r>
    </w:p>
    <w:p>
      <w:pPr>
        <w:pStyle w:val="Heading3"/>
      </w:pPr>
      <w:r>
        <w:t>Method</w:t>
      </w:r>
    </w:p>
    <w:p>
      <w:r>
        <w:t>DELETE</w:t>
      </w:r>
    </w:p>
    <w:p>
      <w:pPr>
        <w:pStyle w:val="Heading3"/>
      </w:pPr>
      <w:r>
        <w:t>URL</w:t>
      </w:r>
    </w:p>
    <w:p>
      <w:r>
        <w:t>https://api.trello.com/1/customFields/{{id}}</w:t>
      </w:r>
    </w:p>
    <w:p>
      <w:pPr>
        <w:pStyle w:val="Heading3"/>
      </w:pPr>
      <w:r>
        <w:t>Description</w:t>
      </w:r>
    </w:p>
    <w:p>
      <w:r>
        <w:t>Deletes a Custom Field definition from a board.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/1/customFields// or /1/customFields/).</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/1/customFields/5abbe4b7ddc1b351ef961414</w:t>
      </w:r>
    </w:p>
    <w:p>
      <w:pPr>
        <w:pStyle w:val="Heading3"/>
      </w:pPr>
      <w:r>
        <w:t>Invalid Examples</w:t>
      </w:r>
    </w:p>
    <w:p>
      <w:r>
        <w:rPr>
          <w:b/>
          <w:color w:val="666666"/>
          <w:sz w:val="16"/>
        </w:rPr>
        <w:t>[http]</w:t>
      </w:r>
    </w:p>
    <w:p>
      <w:pPr>
        <w:shd w:fill="F2F2F2" w:val="clear"/>
      </w:pPr>
      <w:r>
        <w:rPr>
          <w:rFonts w:ascii="Courier New" w:hAnsi="Courier New"/>
          <w:sz w:val="17"/>
        </w:rPr>
        <w:t>/1/customFields//</w:t>
        <w:br/>
        <w:t>/1/customFields/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Custom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delete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"https://api.trello.com/1/customFields/5abbe4b7ddc1b351ef961414"</w:t>
      </w:r>
    </w:p>
    <w:p>
      <w:pPr>
        <w:pStyle w:val="Heading3"/>
      </w:pPr>
      <w:r>
        <w:t>Related customFields actions</w:t>
      </w:r>
    </w:p>
    <w:p>
      <w:pPr>
        <w:pStyle w:val="ListBullet"/>
      </w:pPr>
      <w:r>
        <w:t>[GET] Get a Custom Field — /1/customFields/{{id}}</w:t>
      </w:r>
    </w:p>
    <w:p>
      <w:pPr>
        <w:pStyle w:val="ListBullet"/>
      </w:pPr>
      <w:r>
        <w:t>[POST] Create a Custom Field on a Board — /customFields</w:t>
      </w:r>
    </w:p>
    <w:p>
      <w:pPr>
        <w:pStyle w:val="ListBullet"/>
      </w:pPr>
      <w:r>
        <w:t>[GET] Get Custom Fields for a Board — /boards/{{id}}/customFields</w:t>
      </w:r>
    </w:p>
    <w:p>
      <w:pPr>
        <w:pStyle w:val="ListBullet"/>
      </w:pPr>
      <w:r>
        <w:t>[PUT] Update a Custom Field Definition — /1/customFields/{{id}}</w:t>
      </w:r>
    </w:p>
    <w:p>
      <w:r>
        <w:br w:type="page"/>
      </w:r>
    </w:p>
    <w:p>
      <w:pPr>
        <w:pStyle w:val="Heading2"/>
      </w:pPr>
      <w:r>
        <w:t>9. [POST] Add a Member to a Card</w:t>
      </w:r>
    </w:p>
    <w:p>
      <w:r>
        <w:rPr>
          <w:b/>
        </w:rPr>
        <w:t xml:space="preserve">Endpoint: </w:t>
      </w:r>
      <w:r>
        <w:rPr>
          <w:rFonts w:ascii="Courier New" w:hAnsi="Courier New"/>
          <w:sz w:val="18"/>
        </w:rPr>
        <w:t>/1/cards/{{id}}/idMembers</w:t>
      </w:r>
    </w:p>
    <w:p>
      <w:pPr>
        <w:pStyle w:val="Heading3"/>
      </w:pPr>
      <w:r>
        <w:t>Prerequisites</w:t>
      </w:r>
    </w:p>
    <w:p>
      <w:pPr>
        <w:pStyle w:val="ListBullet"/>
      </w:pPr>
      <w:r>
        <w:t>You must have access to the target card and permission to add members to it.</w:t>
      </w:r>
    </w:p>
    <w:p>
      <w:pPr>
        <w:pStyle w:val="Heading3"/>
      </w:pPr>
      <w:r>
        <w:t>Method</w:t>
      </w:r>
    </w:p>
    <w:p>
      <w:r>
        <w:t>POST</w:t>
      </w:r>
    </w:p>
    <w:p>
      <w:pPr>
        <w:pStyle w:val="Heading3"/>
      </w:pPr>
      <w:r>
        <w:t>URL</w:t>
      </w:r>
    </w:p>
    <w:p>
      <w:r>
        <w:t>https://api.trello.com/1/cards/{{id}}/idMembers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specified Trello member to a specific card.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/cards//idMembers).</w:t>
      </w:r>
    </w:p>
    <w:p>
      <w:pPr>
        <w:pStyle w:val="ListBullet"/>
      </w:pPr>
      <w:r>
        <w:t>Always construct the path as /1/cards/{{id}}/idMembers,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/1/cards/5abbe4b7ddc1b351ef961414/idMembers</w:t>
      </w:r>
    </w:p>
    <w:p>
      <w:pPr>
        <w:pStyle w:val="Heading3"/>
      </w:pPr>
      <w:r>
        <w:t>Invalid Examples</w:t>
      </w:r>
    </w:p>
    <w:p>
      <w:r>
        <w:rPr>
          <w:b/>
          <w:color w:val="666666"/>
          <w:sz w:val="16"/>
        </w:rPr>
        <w:t>[http]</w:t>
      </w:r>
    </w:p>
    <w:p>
      <w:pPr>
        <w:shd w:fill="F2F2F2" w:val="clear"/>
      </w:pPr>
      <w:r>
        <w:rPr>
          <w:rFonts w:ascii="Courier New" w:hAnsi="Courier New"/>
          <w:sz w:val="17"/>
        </w:rPr>
        <w:t>/1/cards//idMembers</w:t>
        <w:br/>
        <w:t>/1/cards/idMembers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ID of the Member to add to the card.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string</w:t>
            </w:r>
          </w:p>
        </w:tc>
        <w:tc>
          <w:tcPr>
            <w:tcW w:type="dxa" w:w="2880"/>
          </w:tcPr>
          <w:p>
            <w:r>
              <w:t>Success message returned by the endpoint.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'https://api.trello.com/1/cards/5abbe4b7ddc1b351ef961414/idMembers?value=5abbe4b7ddc1b351ef961415' \</w:t>
        <w:br/>
        <w:t xml:space="preserve"> --header 'Accept: application/json' \</w:t>
        <w:br/>
        <w:t xml:space="preserve"> --header 'Content-Type: application/json'</w:t>
      </w:r>
    </w:p>
    <w:p>
      <w:pPr>
        <w:pStyle w:val="Heading3"/>
      </w:pPr>
      <w:r>
        <w:t>Example Usage</w:t>
      </w:r>
    </w:p>
    <w:p>
      <w:pPr>
        <w:pStyle w:val="Heading3"/>
      </w:pPr>
      <w:r>
        <w:t>Example 1: Add a Member to a Card</w:t>
      </w:r>
    </w:p>
    <w:p>
      <w:pPr>
        <w:pStyle w:val="Heading3"/>
      </w:pPr>
      <w:r>
        <w:t>Example 2: Add a Different Member to the Same Card</w:t>
      </w:r>
    </w:p>
    <w:p>
      <w:r>
        <w:rPr>
          <w:b/>
          <w:color w:val="666666"/>
          <w:sz w:val="16"/>
        </w:rPr>
        <w:t>[bash]</w:t>
      </w:r>
    </w:p>
    <w:p>
      <w:pPr>
        <w:shd w:fill="F2F2F2" w:val="clear"/>
      </w:pPr>
      <w:r>
        <w:rPr>
          <w:rFonts w:ascii="Courier New" w:hAnsi="Courier New"/>
          <w:sz w:val="17"/>
        </w:rPr>
        <w:t>curl --request POST \</w:t>
        <w:br/>
        <w:t xml:space="preserve"> --url 'https://api.trello.com/1/cards/5abbe4b7ddc1b351ef961414/idMembers?value=5f2a6c9d3e1a2b4c5d6e7f80' \</w:t>
        <w:br/>
        <w:t xml:space="preserve"> --header 'Accept: application/json' \</w:t>
        <w:br/>
        <w:t xml:space="preserve"> --header 'Content-Type: application/json'</w:t>
      </w:r>
    </w:p>
    <w:p>
      <w:pPr>
        <w:pStyle w:val="Heading3"/>
      </w:pPr>
      <w:r>
        <w:t>Notes</w:t>
      </w:r>
    </w:p>
    <w:p>
      <w:pPr>
        <w:pStyle w:val="ListBullet"/>
      </w:pPr>
      <w:r>
        <w:t>This endpoint is documented with a query parameter named value that carries the member ID to add.</w:t>
      </w:r>
    </w:p>
    <w:p>
      <w:pPr>
        <w:pStyle w:val="Heading3"/>
      </w:pPr>
      <w:r>
        <w:t>Error Handling</w:t>
      </w:r>
    </w:p>
    <w:p>
      <w:pPr>
        <w:pStyle w:val="ListBullet"/>
      </w:pPr>
      <w:r>
        <w:t>This action documents a 200 success response only; other error responses are not provided in the scraped content.</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pPr>
        <w:pStyle w:val="ListBullet"/>
      </w:pPr>
      <w:r>
        <w:t>[GET] Get a Card by ID — /1/cards/{{id}}</w:t>
      </w:r>
    </w:p>
    <w:p>
      <w:r>
        <w:br w:type="page"/>
      </w:r>
    </w:p>
    <w:p>
      <w:pPr>
        <w:pStyle w:val="Heading2"/>
      </w:pPr>
      <w:r>
        <w:t>10. [POST] Add a Label to a Card</w:t>
      </w:r>
    </w:p>
    <w:p>
      <w:r>
        <w:rPr>
          <w:b/>
        </w:rPr>
        <w:t xml:space="preserve">Endpoint: </w:t>
      </w:r>
      <w:r>
        <w:rPr>
          <w:rFonts w:ascii="Courier New" w:hAnsi="Courier New"/>
          <w:sz w:val="18"/>
        </w:rPr>
        <w:t>/1/cards/{{id}}/idLabels</w:t>
      </w:r>
    </w:p>
    <w:p>
      <w:pPr>
        <w:pStyle w:val="Heading3"/>
      </w:pPr>
      <w:r>
        <w:t>Prerequisites</w:t>
      </w:r>
    </w:p>
    <w:p>
      <w:pPr>
        <w:pStyle w:val="ListBullet"/>
      </w:pPr>
      <w:r>
        <w:t>You must have access to the target card and the label you want to add.</w:t>
      </w:r>
    </w:p>
    <w:p>
      <w:pPr>
        <w:pStyle w:val="Heading3"/>
      </w:pPr>
      <w:r>
        <w:t>Method</w:t>
      </w:r>
    </w:p>
    <w:p>
      <w:r>
        <w:t>POST</w:t>
      </w:r>
    </w:p>
    <w:p>
      <w:pPr>
        <w:pStyle w:val="Heading3"/>
      </w:pPr>
      <w:r>
        <w:t>URL</w:t>
      </w:r>
    </w:p>
    <w:p>
      <w:r>
        <w:t>https://api.trello.com/1/cards/{{id}}/idLabels</w:t>
      </w:r>
    </w:p>
    <w:p>
      <w:pPr>
        <w:pStyle w:val="Heading3"/>
      </w:pPr>
      <w:r>
        <w:t>Description</w:t>
      </w:r>
    </w:p>
    <w:p>
      <w:r>
        <w:t>Adds an existing label to a specific Trello card.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/cards//idLabels or /cards/idLabels).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/1/cards/{{id}}/idLabels, where {{id}} is a non-empty string.</w:t>
      </w:r>
    </w:p>
    <w:p>
      <w:pPr>
        <w:pStyle w:val="Heading3"/>
      </w:pPr>
      <w:r>
        <w:t>Valid Examples</w:t>
      </w:r>
    </w:p>
    <w:p>
      <w:r>
        <w:rPr>
          <w:b/>
          <w:color w:val="666666"/>
          <w:sz w:val="16"/>
        </w:rPr>
        <w:t>[http]</w:t>
      </w:r>
    </w:p>
    <w:p>
      <w:pPr>
        <w:shd w:fill="F2F2F2" w:val="clear"/>
      </w:pPr>
      <w:r>
        <w:rPr>
          <w:rFonts w:ascii="Courier New" w:hAnsi="Courier New"/>
          <w:sz w:val="17"/>
        </w:rPr>
        <w:t>/1/cards/5abbe4b7ddc1b351ef961414/idLabels</w:t>
      </w:r>
    </w:p>
    <w:p>
      <w:pPr>
        <w:pStyle w:val="Heading3"/>
      </w:pPr>
      <w:r>
        <w:t>Invalid Examples</w:t>
      </w:r>
    </w:p>
    <w:p>
      <w:r>
        <w:rPr>
          <w:b/>
          <w:color w:val="666666"/>
          <w:sz w:val="16"/>
        </w:rPr>
        <w:t>[http]</w:t>
      </w:r>
    </w:p>
    <w:p>
      <w:pPr>
        <w:shd w:fill="F2F2F2" w:val="clear"/>
      </w:pPr>
      <w:r>
        <w:rPr>
          <w:rFonts w:ascii="Courier New" w:hAnsi="Courier New"/>
          <w:sz w:val="17"/>
        </w:rPr>
        <w:t>/1/cards//idLabels</w:t>
        <w:br/>
        <w:t>/1/cards/idLabels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ID of the label to add.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'https://api.trello.com/1/cards/5abbe4b7ddc1b351ef961414/idLabels?value=5abbe4b7ddc1b351ef961999' \</w:t>
        <w:br/>
        <w:t xml:space="preserve"> --header 'Accept: application/json'</w:t>
      </w:r>
    </w:p>
    <w:p>
      <w:pPr>
        <w:pStyle w:val="Heading3"/>
      </w:pPr>
      <w:r>
        <w:t>Notes</w:t>
      </w:r>
    </w:p>
    <w:p>
      <w:pPr>
        <w:pStyle w:val="ListBullet"/>
      </w:pPr>
      <w:r>
        <w:t>This endpoint uses a query parameter (value) to specify which label to add to the card.</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Member Vote to a Card — /cards/{{id}}/membersVoted</w:t>
      </w:r>
    </w:p>
    <w:p>
      <w:pPr>
        <w:pStyle w:val="ListBullet"/>
      </w:pPr>
      <w:r>
        <w:t>[GET] Get a Field on a Card — /1/cards/{{id}}/{{field}}</w:t>
      </w:r>
    </w:p>
    <w:p>
      <w:pPr>
        <w:pStyle w:val="ListBullet"/>
      </w:pPr>
      <w:r>
        <w:t>[GET] Get a Card by ID — /1/cards/{{id}}</w:t>
      </w:r>
    </w:p>
    <w:p>
      <w:r>
        <w:br w:type="page"/>
      </w:r>
    </w:p>
    <w:p>
      <w:pPr>
        <w:pStyle w:val="Heading2"/>
      </w:pPr>
      <w:r>
        <w:t>11. [DELETE] Delete a Member's Custom Sticker</w:t>
      </w:r>
    </w:p>
    <w:p>
      <w:r>
        <w:rPr>
          <w:b/>
        </w:rPr>
        <w:t xml:space="preserve">Endpoint: </w:t>
      </w:r>
      <w:r>
        <w:rPr>
          <w:rFonts w:ascii="Courier New" w:hAnsi="Courier New"/>
          <w:sz w:val="18"/>
        </w:rPr>
        <w:t>/1/members/{{id}}/customStickers/{{idSticker}}</w:t>
      </w:r>
    </w:p>
    <w:p>
      <w:pPr>
        <w:pStyle w:val="Heading3"/>
      </w:pPr>
      <w:r>
        <w:t>Prerequisites</w:t>
      </w:r>
    </w:p>
    <w:p>
      <w:pPr>
        <w:pStyle w:val="ListBullet"/>
      </w:pPr>
      <w:r>
        <w:t>You must have access to the target member and permission to manage/delete their custom stickers.</w:t>
      </w:r>
    </w:p>
    <w:p>
      <w:pPr>
        <w:pStyle w:val="Heading3"/>
      </w:pPr>
      <w:r>
        <w:t>Method</w:t>
      </w:r>
    </w:p>
    <w:p>
      <w:r>
        <w:t>DELETE</w:t>
      </w:r>
    </w:p>
    <w:p>
      <w:pPr>
        <w:pStyle w:val="Heading3"/>
      </w:pPr>
      <w:r>
        <w:t>URL</w:t>
      </w:r>
    </w:p>
    <w:p>
      <w:r>
        <w:t>https://api.trello.com/1/members/{{id}}/customStickers/{{idSticker}}</w:t>
      </w:r>
    </w:p>
    <w:p>
      <w:pPr>
        <w:pStyle w:val="Heading3"/>
      </w:pPr>
      <w:r>
        <w:t>Description</w:t>
      </w:r>
    </w:p>
    <w:p>
      <w:r>
        <w:t>Deletes a specific custom (uploaded) sticker belonging to a Trello member, identified by the member ID/username and the sticker ID.</w:t>
      </w:r>
    </w:p>
    <w:p>
      <w:pPr>
        <w:pStyle w:val="Heading3"/>
      </w:pPr>
      <w:r>
        <w:t>Enforcement Rules</w:t>
      </w:r>
    </w:p>
    <w:p>
      <w:pPr>
        <w:pStyle w:val="ListBullet"/>
      </w:pPr>
      <w:r>
        <w:t>The id path parameter must always be present.</w:t>
      </w:r>
    </w:p>
    <w:p>
      <w:pPr>
        <w:pStyle w:val="ListBullet"/>
      </w:pPr>
      <w:r>
        <w:t>The idSticker path parameter must always be present.</w:t>
      </w:r>
    </w:p>
    <w:p>
      <w:pPr>
        <w:pStyle w:val="ListBullet"/>
      </w:pPr>
      <w:r>
        <w:t>Always construct the path as /1/members/{{id}}/customStickers/{{idSticker}}, where {{id}} and {{idSticker}} are non-empty strings.</w:t>
      </w:r>
    </w:p>
    <w:p>
      <w:pPr>
        <w:pStyle w:val="ListBullet"/>
      </w:pPr>
      <w:r>
        <w:t>Do not call the API with missing or empty path parameters (e.g., avoid /1/members//customStickers/{{idSticker}} or /1/members/{{id}}/customStickers/).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/1/members/me/customStickers/5abbe4b7ddc1b351ef961414</w:t>
        <w:br/>
        <w:t>/1/members/trelloUser123/customStickers/5abbe4b7ddc1b351ef961414</w:t>
      </w:r>
    </w:p>
    <w:p>
      <w:pPr>
        <w:pStyle w:val="Heading3"/>
      </w:pPr>
      <w:r>
        <w:t>Invalid Examples</w:t>
      </w:r>
    </w:p>
    <w:p>
      <w:r>
        <w:rPr>
          <w:b/>
          <w:color w:val="666666"/>
          <w:sz w:val="16"/>
        </w:rPr>
        <w:t>[http]</w:t>
      </w:r>
    </w:p>
    <w:p>
      <w:pPr>
        <w:shd w:fill="F2F2F2" w:val="clear"/>
      </w:pPr>
      <w:r>
        <w:rPr>
          <w:rFonts w:ascii="Courier New" w:hAnsi="Courier New"/>
          <w:sz w:val="17"/>
        </w:rPr>
        <w:t>/1/members//customStickers/5abbe4b7ddc1b351ef961414</w:t>
        <w:br/>
        <w:t>/1/members/trelloUser123/customStickers/</w:t>
        <w:br/>
        <w:t>/1/members/trelloUser123/customStickers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 (Send in URL path)</w:t>
            </w:r>
          </w:p>
        </w:tc>
      </w:tr>
      <w:tr>
        <w:tc>
          <w:tcPr>
            <w:tcW w:type="dxa" w:w="2880"/>
          </w:tcPr>
          <w:p>
            <w:r>
              <w:t>idSticker</w:t>
            </w:r>
          </w:p>
        </w:tc>
        <w:tc>
          <w:tcPr>
            <w:tcW w:type="dxa" w:w="2880"/>
          </w:tcPr>
          <w:p>
            <w:r>
              <w:t>string</w:t>
            </w:r>
          </w:p>
        </w:tc>
        <w:tc>
          <w:tcPr>
            <w:tcW w:type="dxa" w:w="2880"/>
          </w:tcPr>
          <w:p>
            <w:r>
              <w:t>The ID of the uploaded sticker.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'https://api.trello.com/1/members/me/customStickers/5abbe4b7ddc1b351ef961414'</w:t>
      </w:r>
    </w:p>
    <w:p>
      <w:pPr>
        <w:pStyle w:val="Heading3"/>
      </w:pPr>
      <w:r>
        <w:t>Notes</w:t>
      </w:r>
    </w:p>
    <w:p>
      <w:pPr>
        <w:pStyle w:val="ListBullet"/>
      </w:pPr>
      <w:r>
        <w:t>This endpoint is identified in the source as operation ID: delete-members-id-customstickers-idsticker.</w:t>
      </w:r>
    </w:p>
    <w:p>
      <w:pPr>
        <w:pStyle w:val="Heading3"/>
      </w:pPr>
      <w:r>
        <w:t>Related members actions</w:t>
      </w:r>
    </w:p>
    <w:p>
      <w:pPr>
        <w:pStyle w:val="ListBullet"/>
      </w:pPr>
      <w:r>
        <w:t>[GET] Get a Field on a Member — /1/members/{{id}}/{{field}}</w:t>
      </w:r>
    </w:p>
    <w:p>
      <w:pPr>
        <w:pStyle w:val="ListBullet"/>
      </w:pPr>
      <w:r>
        <w:t>[GET] List a Member's Actions — /members/{{id}}/actions</w:t>
      </w:r>
    </w:p>
    <w:p>
      <w:pPr>
        <w:pStyle w:val="ListBullet"/>
      </w:pPr>
      <w:r>
        <w:t>[POST] Create an Avatar for a Member — /members/{{id}}/avatar</w:t>
      </w:r>
    </w:p>
    <w:p>
      <w:pPr>
        <w:pStyle w:val="ListBullet"/>
      </w:pPr>
      <w:r>
        <w:t>[GET] List a Member’s Invited Boards — /1/members/{{id}}/boardsInvited</w:t>
      </w:r>
    </w:p>
    <w:p>
      <w:pPr>
        <w:pStyle w:val="ListBullet"/>
      </w:pPr>
      <w:r>
        <w:t>[GET] List a Member's Saved Searches — /1/members/{{id}}/savedSearches</w:t>
      </w:r>
    </w:p>
    <w:p>
      <w:pPr>
        <w:pStyle w:val="ListBullet"/>
      </w:pPr>
      <w:r>
        <w:t>[GET] Get a Member — /1/members/{{id}}</w:t>
      </w:r>
    </w:p>
    <w:p>
      <w:r>
        <w:br w:type="page"/>
      </w:r>
    </w:p>
    <w:p>
      <w:pPr>
        <w:pStyle w:val="Heading2"/>
      </w:pPr>
      <w:r>
        <w:t>12. [DELETE] Delete an Organization</w:t>
      </w:r>
    </w:p>
    <w:p>
      <w:r>
        <w:rPr>
          <w:b/>
        </w:rPr>
        <w:t xml:space="preserve">Endpoint: </w:t>
      </w:r>
      <w:r>
        <w:rPr>
          <w:rFonts w:ascii="Courier New" w:hAnsi="Courier New"/>
          <w:sz w:val="18"/>
        </w:rPr>
        <w:t>/organizations/{{id}}</w:t>
      </w:r>
    </w:p>
    <w:p>
      <w:pPr>
        <w:pStyle w:val="Heading3"/>
      </w:pPr>
      <w:r>
        <w:t>Prerequisites</w:t>
      </w:r>
    </w:p>
    <w:p>
      <w:pPr>
        <w:pStyle w:val="ListBullet"/>
      </w:pPr>
      <w:r>
        <w:t>You must have access to the Organization you are deleting.</w:t>
      </w:r>
    </w:p>
    <w:p>
      <w:pPr>
        <w:pStyle w:val="Heading3"/>
      </w:pPr>
      <w:r>
        <w:t>Method</w:t>
      </w:r>
    </w:p>
    <w:p>
      <w:r>
        <w:t>DELETE</w:t>
      </w:r>
    </w:p>
    <w:p>
      <w:pPr>
        <w:pStyle w:val="Heading3"/>
      </w:pPr>
      <w:r>
        <w:t>URL</w:t>
      </w:r>
    </w:p>
    <w:p>
      <w:r>
        <w:t>https://api.trello.com/1/organizations/{{id}}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Organization by its ID or name.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/1/organizations// or /1/organizations/).</w:t>
      </w:r>
    </w:p>
    <w:p>
      <w:pPr>
        <w:pStyle w:val="ListBullet"/>
      </w:pPr>
      <w:r>
        <w:t>Always construct the path as /1/organizations/{{id}},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/1/organizations/5abbe4b7ddc1b351ef961414</w:t>
        <w:br/>
        <w:t>/1/organizations/my-org-name</w:t>
      </w:r>
    </w:p>
    <w:p>
      <w:pPr>
        <w:pStyle w:val="Heading3"/>
      </w:pPr>
      <w:r>
        <w:t>Invalid Examples</w:t>
      </w:r>
    </w:p>
    <w:p>
      <w:r>
        <w:rPr>
          <w:b/>
          <w:color w:val="666666"/>
          <w:sz w:val="16"/>
        </w:rPr>
        <w:t>[http]</w:t>
      </w:r>
    </w:p>
    <w:p>
      <w:pPr>
        <w:shd w:fill="F2F2F2" w:val="clear"/>
      </w:pPr>
      <w:r>
        <w:rPr>
          <w:rFonts w:ascii="Courier New" w:hAnsi="Courier New"/>
          <w:sz w:val="17"/>
        </w:rPr>
        <w:t>/1/organizations//</w:t>
        <w:br/>
        <w:t>/1/organizations/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name of the Organization.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delete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'https://api.trello.com/1/organizations/5abbe4b7ddc1b351ef961414' \</w:t>
        <w:br/>
        <w:t xml:space="preserve"> --header 'Accept: application/json'</w:t>
      </w:r>
    </w:p>
    <w:p>
      <w:pPr>
        <w:pStyle w:val="Heading3"/>
      </w:pPr>
      <w:r>
        <w:t>Notes</w:t>
      </w:r>
    </w:p>
    <w:p>
      <w:pPr>
        <w:pStyle w:val="ListBullet"/>
      </w:pPr>
      <w:r>
        <w:t>This endpoint has no request body.</w:t>
      </w:r>
    </w:p>
    <w:p>
      <w:pPr>
        <w:pStyle w:val="Heading3"/>
      </w:pPr>
      <w:r>
        <w:t>Related organizations actions</w:t>
      </w:r>
    </w:p>
    <w:p>
      <w:pPr>
        <w:pStyle w:val="ListBullet"/>
      </w:pPr>
      <w:r>
        <w:t>[POST] Create a Workspace (Organization) — /organizations</w:t>
      </w:r>
    </w:p>
    <w:p>
      <w:pPr>
        <w:pStyle w:val="ListBullet"/>
      </w:pPr>
      <w:r>
        <w:t>[GET] Get an Organization — /1/organizations/{{id}}</w:t>
      </w:r>
    </w:p>
    <w:p>
      <w:pPr>
        <w:pStyle w:val="ListBullet"/>
      </w:pPr>
      <w:r>
        <w:t>[DELETE] Delete an Organization's Logo — /organizations/{{id}}/logo</w:t>
      </w:r>
    </w:p>
    <w:p>
      <w:pPr>
        <w:pStyle w:val="ListBullet"/>
      </w:pPr>
      <w:r>
        <w:t>[DELETE] Delete a Workspace's Invite Email Domain Restriction — /1/organizations/{{id}}/prefs/orgInviteRestrict</w:t>
      </w:r>
    </w:p>
    <w:p>
      <w:pPr>
        <w:pStyle w:val="ListBullet"/>
      </w:pPr>
      <w:r>
        <w:t>[GET] Get an Organization Field — /1/organizations/{{id}}/{{field}}</w:t>
      </w:r>
    </w:p>
    <w:p>
      <w:pPr>
        <w:pStyle w:val="ListBullet"/>
      </w:pPr>
      <w:r>
        <w:t>[GET] List a Workspace's Actions — /organizations/{{id}}/actions</w:t>
      </w:r>
    </w:p>
    <w:p>
      <w:r>
        <w:br w:type="page"/>
      </w:r>
    </w:p>
    <w:p>
      <w:pPr>
        <w:pStyle w:val="Heading2"/>
      </w:pPr>
      <w:r>
        <w:t>13. [PUT] Update a Card’s Sticker</w:t>
      </w:r>
    </w:p>
    <w:p>
      <w:r>
        <w:rPr>
          <w:b/>
        </w:rPr>
        <w:t xml:space="preserve">Endpoint: </w:t>
      </w:r>
      <w:r>
        <w:rPr>
          <w:rFonts w:ascii="Courier New" w:hAnsi="Courier New"/>
          <w:sz w:val="18"/>
        </w:rPr>
        <w:t>/1/cards/{{id}}/stickers/{{idSticker}}</w:t>
      </w:r>
    </w:p>
    <w:p>
      <w:pPr>
        <w:pStyle w:val="Heading3"/>
      </w:pPr>
      <w:r>
        <w:t>Prerequisites</w:t>
      </w:r>
    </w:p>
    <w:p>
      <w:pPr>
        <w:pStyle w:val="ListBullet"/>
      </w:pPr>
      <w:r>
        <w:t>You must have access to the target card and sticker IDs.</w:t>
      </w:r>
    </w:p>
    <w:p>
      <w:pPr>
        <w:pStyle w:val="Heading3"/>
      </w:pPr>
      <w:r>
        <w:t>Method</w:t>
      </w:r>
    </w:p>
    <w:p>
      <w:r>
        <w:t>PUT</w:t>
      </w:r>
    </w:p>
    <w:p>
      <w:pPr>
        <w:pStyle w:val="Heading3"/>
      </w:pPr>
      <w:r>
        <w:t>URL</w:t>
      </w:r>
    </w:p>
    <w:p>
      <w:r>
        <w:t>https://api.trello.com/1/cards/{{id}}/stickers/{{idSticker}}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an existing sticker on a Trello card by changing its position and related display properties.</w:t>
      </w:r>
    </w:p>
    <w:p>
      <w:pPr>
        <w:pStyle w:val="Heading3"/>
      </w:pPr>
      <w:r>
        <w:t>Enforcement Rules</w:t>
      </w:r>
    </w:p>
    <w:p>
      <w:pPr>
        <w:pStyle w:val="ListBullet"/>
      </w:pPr>
      <w:r>
        <w:t>The id path parameter must always be present.</w:t>
      </w:r>
    </w:p>
    <w:p>
      <w:pPr>
        <w:pStyle w:val="ListBullet"/>
      </w:pPr>
      <w:r>
        <w:t>The idSticker path parameter must always be present.</w:t>
      </w:r>
    </w:p>
    <w:p>
      <w:pPr>
        <w:pStyle w:val="ListBullet"/>
      </w:pPr>
      <w:r>
        <w:t>If the user provides id, use that value directly.</w:t>
      </w:r>
    </w:p>
    <w:p>
      <w:pPr>
        <w:pStyle w:val="ListBullet"/>
      </w:pPr>
      <w:r>
        <w:t>If the user provides idSticker, use that value directly.</w:t>
      </w:r>
    </w:p>
    <w:p>
      <w:pPr>
        <w:pStyle w:val="ListBullet"/>
      </w:pPr>
      <w:r>
        <w:t>Do not call the API with a missing or empty id or idSticker (e.g., avoid /cards//stickers/... or /cards/.../stickers/).</w:t>
      </w:r>
    </w:p>
    <w:p>
      <w:pPr>
        <w:pStyle w:val="ListBullet"/>
      </w:pPr>
      <w:r>
        <w:t>Always construct the path as /1/cards/{{id}}/stickers/{{idSticker}}, where {{id}} and {{idSticker}}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/1/cards/64f1a2b3c4d5e6f7a8b9c0d1/stickers/5abbe4b7ddc1b351ef961414</w:t>
        <w:br/>
        <w:t>/1/cards/abc123/stickers/def456</w:t>
      </w:r>
    </w:p>
    <w:p>
      <w:pPr>
        <w:pStyle w:val="Heading3"/>
      </w:pPr>
      <w:r>
        <w:t>Invalid Examples</w:t>
      </w:r>
    </w:p>
    <w:p>
      <w:r>
        <w:rPr>
          <w:b/>
          <w:color w:val="666666"/>
          <w:sz w:val="16"/>
        </w:rPr>
        <w:t>[http]</w:t>
      </w:r>
    </w:p>
    <w:p>
      <w:pPr>
        <w:shd w:fill="F2F2F2" w:val="clear"/>
      </w:pPr>
      <w:r>
        <w:rPr>
          <w:rFonts w:ascii="Courier New" w:hAnsi="Courier New"/>
          <w:sz w:val="17"/>
        </w:rPr>
        <w:t>/1/cards//stickers/def456</w:t>
        <w:br/>
        <w:t>/1/cards/abc123/stickers/</w:t>
        <w:br/>
        <w:t>/1/cards/abc123/stickers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r>
        <w:tc>
          <w:tcPr>
            <w:tcW w:type="dxa" w:w="2880"/>
          </w:tcPr>
          <w:p>
            <w:r>
              <w:t>idSticker</w:t>
            </w:r>
          </w:p>
        </w:tc>
        <w:tc>
          <w:tcPr>
            <w:tcW w:type="dxa" w:w="2880"/>
          </w:tcPr>
          <w:p>
            <w:r>
              <w:t>string</w:t>
            </w:r>
          </w:p>
        </w:tc>
        <w:tc>
          <w:tcPr>
            <w:tcW w:type="dxa" w:w="2880"/>
          </w:tcPr>
          <w:p>
            <w:r>
              <w:t>The ID of the sticker.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number</w:t>
            </w:r>
          </w:p>
        </w:tc>
        <w:tc>
          <w:tcPr>
            <w:tcW w:type="dxa" w:w="2880"/>
          </w:tcPr>
          <w:p>
            <w:r>
              <w:t>The top position of the sticker. Range: -60 to 100.</w:t>
            </w:r>
          </w:p>
        </w:tc>
      </w:tr>
      <w:tr>
        <w:tc>
          <w:tcPr>
            <w:tcW w:type="dxa" w:w="2880"/>
          </w:tcPr>
          <w:p>
            <w:r>
              <w:t>left</w:t>
            </w:r>
          </w:p>
        </w:tc>
        <w:tc>
          <w:tcPr>
            <w:tcW w:type="dxa" w:w="2880"/>
          </w:tcPr>
          <w:p>
            <w:r>
              <w:t>number</w:t>
            </w:r>
          </w:p>
        </w:tc>
        <w:tc>
          <w:tcPr>
            <w:tcW w:type="dxa" w:w="2880"/>
          </w:tcPr>
          <w:p>
            <w:r>
              <w:t>The left position of the sticker. Range: -60 to 100.</w:t>
            </w:r>
          </w:p>
        </w:tc>
      </w:tr>
      <w:tr>
        <w:tc>
          <w:tcPr>
            <w:tcW w:type="dxa" w:w="2880"/>
          </w:tcPr>
          <w:p>
            <w:r>
              <w:t>zIndex</w:t>
            </w:r>
          </w:p>
        </w:tc>
        <w:tc>
          <w:tcPr>
            <w:tcW w:type="dxa" w:w="2880"/>
          </w:tcPr>
          <w:p>
            <w:r>
              <w:t>integer</w:t>
            </w:r>
          </w:p>
        </w:tc>
        <w:tc>
          <w:tcPr>
            <w:tcW w:type="dxa" w:w="2880"/>
          </w:tcPr>
          <w:p>
            <w:r>
              <w:t>The z-index of the sticker.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rotate</w:t>
            </w:r>
          </w:p>
        </w:tc>
        <w:tc>
          <w:tcPr>
            <w:tcW w:type="dxa" w:w="2880"/>
          </w:tcPr>
          <w:p>
            <w:r>
              <w:t>number</w:t>
            </w:r>
          </w:p>
        </w:tc>
        <w:tc>
          <w:tcPr>
            <w:tcW w:type="dxa" w:w="2880"/>
          </w:tcPr>
          <w:p>
            <w:r>
              <w:t>The rotation of the sticker.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"Success"</w:t>
        <w:b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'https://api.trello.com/1/cards/64f1a2b3c4d5e6f7a8b9c0d1/stickers/5abbe4b7ddc1b351ef961414?top=10&amp;left=20&amp;zIndex=1&amp;rotate=15' \</w:t>
        <w:br/>
        <w:t xml:space="preserve"> --header 'Accept: application/json'</w:t>
      </w:r>
    </w:p>
    <w:p>
      <w:pPr>
        <w:pStyle w:val="Heading3"/>
      </w:pPr>
      <w:r>
        <w:t>Notes</w:t>
      </w:r>
    </w:p>
    <w:p>
      <w:pPr>
        <w:pStyle w:val="ListBullet"/>
      </w:pPr>
      <w:r>
        <w:t>This endpoint uses query parameters to update sticker properties; no request body was documented for this operation.</w:t>
      </w:r>
    </w:p>
    <w:p>
      <w:r>
        <w:br w:type="page"/>
      </w:r>
    </w:p>
    <w:p>
      <w:pPr>
        <w:pStyle w:val="Heading2"/>
      </w:pPr>
      <w:r>
        <w:t>14. [PUT] Add a Member to a Board</w:t>
      </w:r>
    </w:p>
    <w:p>
      <w:r>
        <w:rPr>
          <w:b/>
        </w:rPr>
        <w:t xml:space="preserve">Endpoint: </w:t>
      </w:r>
      <w:r>
        <w:rPr>
          <w:rFonts w:ascii="Courier New" w:hAnsi="Courier New"/>
          <w:sz w:val="18"/>
        </w:rPr>
        <w:t>/1/boards/{{id}}/members/{{idMember}}</w:t>
      </w:r>
    </w:p>
    <w:p>
      <w:pPr>
        <w:pStyle w:val="Heading3"/>
      </w:pPr>
      <w:r>
        <w:t>Prerequisites</w:t>
      </w:r>
    </w:p>
    <w:p>
      <w:pPr>
        <w:pStyle w:val="ListBullet"/>
      </w:pPr>
      <w:r>
        <w:t>You must have access to the target board and permission to add members to it.</w:t>
      </w:r>
    </w:p>
    <w:p>
      <w:pPr>
        <w:pStyle w:val="Heading3"/>
      </w:pPr>
      <w:r>
        <w:t>Method</w:t>
      </w:r>
    </w:p>
    <w:p>
      <w:r>
        <w:t>PUT</w:t>
      </w:r>
    </w:p>
    <w:p>
      <w:pPr>
        <w:pStyle w:val="Heading3"/>
      </w:pPr>
      <w:r>
        <w:t>URL</w:t>
      </w:r>
    </w:p>
    <w:p>
      <w:r>
        <w:t>https://api.trello.com/1/boards/{{id}}/members/{{idMember}}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Adds a specified member to a Trello board and sets their membership type (admin/normal/observer). Optionally allows organization admins to add multi-board guests onto a board.</w:t>
      </w:r>
    </w:p>
    <w:p>
      <w:pPr>
        <w:pStyle w:val="Heading3"/>
      </w:pPr>
      <w:r>
        <w:t>Enforcement Rules</w:t>
      </w:r>
    </w:p>
    <w:p>
      <w:pPr>
        <w:pStyle w:val="ListBullet"/>
      </w:pPr>
      <w:r>
        <w:t>The id path parameter must always be present and must be a non-empty string.</w:t>
      </w:r>
    </w:p>
    <w:p>
      <w:pPr>
        <w:pStyle w:val="ListBullet"/>
      </w:pPr>
      <w:r>
        <w:t>The idMember path parameter must always be present and must be a non-empty string.</w:t>
      </w:r>
    </w:p>
    <w:p>
      <w:pPr>
        <w:pStyle w:val="ListBullet"/>
      </w:pPr>
      <w:r>
        <w:t>Always construct the path as /1/boards/{{id}}/members/{{idMember}}.</w:t>
      </w:r>
    </w:p>
    <w:p>
      <w:pPr>
        <w:pStyle w:val="ListBullet"/>
      </w:pPr>
      <w:r>
        <w:t>Do not call the API with missing or empty path parameters (e.g., avoid /1/boards//members/{{idMember}} or /1/boards/{{id}}/members/).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/1/boards/5abbe4b7ddc1b351ef961414/members/5abbe4b7ddc1b351ef961415</w:t>
        <w:br/>
        <w:t>/1/boards/boardId123/members/memberId456</w:t>
      </w:r>
    </w:p>
    <w:p>
      <w:pPr>
        <w:pStyle w:val="Heading3"/>
      </w:pPr>
      <w:r>
        <w:t>Invalid Examples</w:t>
      </w:r>
    </w:p>
    <w:p>
      <w:r>
        <w:rPr>
          <w:b/>
          <w:color w:val="666666"/>
          <w:sz w:val="16"/>
        </w:rPr>
        <w:t>[http]</w:t>
      </w:r>
    </w:p>
    <w:p>
      <w:pPr>
        <w:shd w:fill="F2F2F2" w:val="clear"/>
      </w:pPr>
      <w:r>
        <w:rPr>
          <w:rFonts w:ascii="Courier New" w:hAnsi="Courier New"/>
          <w:sz w:val="17"/>
        </w:rPr>
        <w:t>/1/boards//members/5abbe4b7ddc1b351ef961415</w:t>
        <w:br/>
        <w:t>/1/boards/5abbe4b7ddc1b351ef961414/members/</w:t>
        <w:br/>
        <w:t>/1/boards/5abbe4b7ddc1b351ef961414/members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 to update. (Send in URL path)</w:t>
            </w:r>
          </w:p>
        </w:tc>
      </w:tr>
      <w:tr>
        <w:tc>
          <w:tcPr>
            <w:tcW w:type="dxa" w:w="2880"/>
          </w:tcPr>
          <w:p>
            <w:r>
              <w:t>idMember</w:t>
            </w:r>
          </w:p>
        </w:tc>
        <w:tc>
          <w:tcPr>
            <w:tcW w:type="dxa" w:w="2880"/>
          </w:tcPr>
          <w:p>
            <w:r>
              <w:t>string</w:t>
            </w:r>
          </w:p>
        </w:tc>
        <w:tc>
          <w:tcPr>
            <w:tcW w:type="dxa" w:w="2880"/>
          </w:tcPr>
          <w:p>
            <w:r>
              <w:t>The id of the member to add to the board. (Send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One of: admin, normal, observer. Determines the type of member this user will be on the board.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allowBillableGuest</w:t>
            </w:r>
          </w:p>
        </w:tc>
        <w:tc>
          <w:tcPr>
            <w:tcW w:type="dxa" w:w="2880"/>
          </w:tcPr>
          <w:p>
            <w:r>
              <w:t>boolean</w:t>
            </w:r>
          </w:p>
        </w:tc>
        <w:tc>
          <w:tcPr>
            <w:tcW w:type="dxa" w:w="2880"/>
          </w:tcPr>
          <w:p>
            <w:r>
              <w:t>Optional param that allows organization admins to add multi-board guests onto a board.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"Success"</w:t>
        <w:br/>
        <w:t>}</w:t>
      </w:r>
    </w:p>
    <w:p>
      <w:pPr>
        <w:pStyle w:val="Heading3"/>
      </w:pPr>
      <w:r>
        <w:t>Sample Request</w:t>
      </w:r>
    </w:p>
    <w:p>
      <w:r>
        <w:rPr>
          <w:b/>
          <w:color w:val="666666"/>
          <w:sz w:val="16"/>
        </w:rPr>
        <w:t>[bash]</w:t>
      </w:r>
    </w:p>
    <w:p>
      <w:pPr>
        <w:shd w:fill="F2F2F2" w:val="clear"/>
      </w:pPr>
      <w:r>
        <w:rPr>
          <w:rFonts w:ascii="Courier New" w:hAnsi="Courier New"/>
          <w:sz w:val="17"/>
        </w:rPr>
        <w:t>curl -i -X PUT 'https://api.trello.com/1/boards/5abbe4b7ddc1b351ef961414/members/5abbe4b7ddc1b351ef961415?type=normal&amp;allowBillableGuest=true' \</w:t>
        <w:br/>
        <w:t xml:space="preserve"> -H 'Accept: application/json'</w:t>
      </w:r>
    </w:p>
    <w:p>
      <w:pPr>
        <w:pStyle w:val="Heading3"/>
      </w:pPr>
      <w:r>
        <w:t>Example Usage</w:t>
      </w:r>
    </w:p>
    <w:p>
      <w:pPr>
        <w:pStyle w:val="Heading3"/>
      </w:pPr>
      <w:r>
        <w:t>Example 1: Add a Normal Member</w:t>
      </w:r>
    </w:p>
    <w:p>
      <w:r>
        <w:rPr>
          <w:b/>
          <w:color w:val="666666"/>
          <w:sz w:val="16"/>
        </w:rPr>
        <w:t>[bash]</w:t>
      </w:r>
    </w:p>
    <w:p>
      <w:pPr>
        <w:shd w:fill="F2F2F2" w:val="clear"/>
      </w:pPr>
      <w:r>
        <w:rPr>
          <w:rFonts w:ascii="Courier New" w:hAnsi="Courier New"/>
          <w:sz w:val="17"/>
        </w:rPr>
        <w:t>curl -X PUT 'https://api.trello.com/1/boards/5abbe4b7ddc1b351ef961414/members/5abbe4b7ddc1b351ef961415?type=normal' \</w:t>
        <w:br/>
        <w:t xml:space="preserve"> -H 'Accept: application/json'</w:t>
      </w:r>
    </w:p>
    <w:p>
      <w:pPr>
        <w:pStyle w:val="Heading3"/>
      </w:pPr>
      <w:r>
        <w:t>Example 2: Add an Observer</w:t>
      </w:r>
    </w:p>
    <w:p>
      <w:r>
        <w:rPr>
          <w:b/>
          <w:color w:val="666666"/>
          <w:sz w:val="16"/>
        </w:rPr>
        <w:t>[bash]</w:t>
      </w:r>
    </w:p>
    <w:p>
      <w:pPr>
        <w:shd w:fill="F2F2F2" w:val="clear"/>
      </w:pPr>
      <w:r>
        <w:rPr>
          <w:rFonts w:ascii="Courier New" w:hAnsi="Courier New"/>
          <w:sz w:val="17"/>
        </w:rPr>
        <w:t>curl -X PUT 'https://api.trello.com/1/boards/5abbe4b7ddc1b351ef961414/members/5abbe4b7ddc1b351ef961415?type=observer' \</w:t>
        <w:br/>
        <w:t xml:space="preserve"> -H 'Accept: application/json'</w:t>
      </w:r>
    </w:p>
    <w:p>
      <w:pPr>
        <w:pStyle w:val="Heading3"/>
      </w:pPr>
      <w:r>
        <w:t>Example 3: Allow Billable Guest (Org Admins)</w:t>
      </w:r>
    </w:p>
    <w:p>
      <w:r>
        <w:rPr>
          <w:b/>
          <w:color w:val="666666"/>
          <w:sz w:val="16"/>
        </w:rPr>
        <w:t>[bash]</w:t>
      </w:r>
    </w:p>
    <w:p>
      <w:pPr>
        <w:shd w:fill="F2F2F2" w:val="clear"/>
      </w:pPr>
      <w:r>
        <w:rPr>
          <w:rFonts w:ascii="Courier New" w:hAnsi="Courier New"/>
          <w:sz w:val="17"/>
        </w:rPr>
        <w:t>curl -X PUT 'https://api.trello.com/1/boards/5abbe4b7ddc1b351ef961414/members/5abbe4b7ddc1b351ef961415?type=admin&amp;allowBillableGuest=true' \</w:t>
        <w:br/>
        <w:t xml:space="preserve"> -H 'Accept: application/json'</w:t>
      </w:r>
    </w:p>
    <w:p>
      <w:pPr>
        <w:pStyle w:val="Heading3"/>
      </w:pPr>
      <w:r>
        <w:t>Notes</w:t>
      </w:r>
    </w:p>
    <w:p>
      <w:pPr>
        <w:pStyle w:val="ListBullet"/>
      </w:pPr>
      <w:r>
        <w:t>This endpoint uses query parameters to control membership behavior; there is no request body documented for this operation.</w:t>
      </w:r>
    </w:p>
    <w:p>
      <w:pPr>
        <w:pStyle w:val="ListBullet"/>
      </w:pPr>
      <w:r>
        <w:t>The type query parameter is required and must be one of: admin, normal, observer.</w:t>
      </w:r>
    </w:p>
    <w:p>
      <w:pPr>
        <w:pStyle w:val="Heading3"/>
      </w:pPr>
      <w:r>
        <w:t>Error Handling</w:t>
      </w:r>
    </w:p>
    <w:p>
      <w:pPr>
        <w:pStyle w:val="ListBullet"/>
      </w:pPr>
      <w:r>
        <w:t>Error response schemas/codes other than 200 were not provided in the scraped content.</w:t>
      </w:r>
    </w:p>
    <w:p>
      <w:pPr>
        <w:pStyle w:val="Heading3"/>
      </w:pPr>
      <w:r>
        <w:t>Related boards actions</w:t>
      </w:r>
    </w:p>
    <w:p>
      <w:pPr>
        <w:pStyle w:val="ListBullet"/>
      </w:pPr>
      <w:r>
        <w:t>[GET] Get a Board — /boards/{{id}}</w:t>
      </w:r>
    </w:p>
    <w:p>
      <w:pPr>
        <w:pStyle w:val="ListBullet"/>
      </w:pPr>
      <w:r>
        <w:t>[POST] Generate a Board Email Key — /boards/{{id}}/emailKey/generate</w:t>
      </w:r>
    </w:p>
    <w:p>
      <w:pPr>
        <w:pStyle w:val="ListBullet"/>
      </w:pPr>
      <w:r>
        <w:t>[POST] Create a Board — /boards/</w:t>
      </w:r>
    </w:p>
    <w:p>
      <w:pPr>
        <w:pStyle w:val="ListBullet"/>
      </w:pPr>
      <w:r>
        <w:t>[POST] Create a Tag for a Board — /1/boards/{{id}}/idTags</w:t>
      </w:r>
    </w:p>
    <w:p>
      <w:pPr>
        <w:pStyle w:val="ListBullet"/>
      </w:pPr>
      <w:r>
        <w:t>[DELETE] Delete a Board — /1/boards/{{id}}</w:t>
      </w:r>
    </w:p>
    <w:p>
      <w:pPr>
        <w:pStyle w:val="ListBullet"/>
      </w:pPr>
      <w:r>
        <w:t>[GET] List a Workspace’s Boards — /1/organizations/{{id}}/boards</w:t>
      </w:r>
    </w:p>
    <w:p>
      <w:r>
        <w:br w:type="page"/>
      </w:r>
    </w:p>
    <w:p>
      <w:pPr>
        <w:pStyle w:val="Heading2"/>
      </w:pPr>
      <w:r>
        <w:t>15. [POST] Add a Member Vote to a Card</w:t>
      </w:r>
    </w:p>
    <w:p>
      <w:r>
        <w:rPr>
          <w:b/>
        </w:rPr>
        <w:t xml:space="preserve">Endpoint: </w:t>
      </w:r>
      <w:r>
        <w:rPr>
          <w:rFonts w:ascii="Courier New" w:hAnsi="Courier New"/>
          <w:sz w:val="18"/>
        </w:rPr>
        <w:t>/cards/{{id}}/membersVoted</w:t>
      </w:r>
    </w:p>
    <w:p>
      <w:pPr>
        <w:pStyle w:val="Heading3"/>
      </w:pPr>
      <w:r>
        <w:t>Prerequisites</w:t>
      </w:r>
    </w:p>
    <w:p>
      <w:pPr>
        <w:pStyle w:val="ListBullet"/>
      </w:pPr>
      <w:r>
        <w:t>You must have access to the target card and permission to vote on it.</w:t>
      </w:r>
    </w:p>
    <w:p>
      <w:pPr>
        <w:pStyle w:val="Heading3"/>
      </w:pPr>
      <w:r>
        <w:t>Method</w:t>
      </w:r>
    </w:p>
    <w:p>
      <w:r>
        <w:t>POST</w:t>
      </w:r>
    </w:p>
    <w:p>
      <w:pPr>
        <w:pStyle w:val="Heading3"/>
      </w:pPr>
      <w:r>
        <w:t>URL</w:t>
      </w:r>
    </w:p>
    <w:p>
      <w:r>
        <w:t>https://api.trello.com/1/cards/{{id}}/membersVoted</w:t>
      </w:r>
    </w:p>
    <w:p>
      <w:pPr>
        <w:pStyle w:val="Heading3"/>
      </w:pPr>
      <w:r>
        <w:t>Description</w:t>
      </w:r>
    </w:p>
    <w:p>
      <w:r>
        <w:t>Votes “yes” on a Trello card on behalf of a specified member by adding that member to the card’s membersVoted list.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/1/cards//membersVoted or /1/cards/membersVoted).</w:t>
      </w:r>
    </w:p>
    <w:p>
      <w:pPr>
        <w:pStyle w:val="ListBullet"/>
      </w:pPr>
      <w:r>
        <w:t>Always construct the path as /1/cards/{{id}}/membersVoted,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/1/cards/5abbe4b7ddc1b351ef961414/membersVoted</w:t>
      </w:r>
    </w:p>
    <w:p>
      <w:pPr>
        <w:pStyle w:val="Heading3"/>
      </w:pPr>
      <w:r>
        <w:t>Invalid Examples</w:t>
      </w:r>
    </w:p>
    <w:p>
      <w:r>
        <w:rPr>
          <w:b/>
          <w:color w:val="666666"/>
          <w:sz w:val="16"/>
        </w:rPr>
        <w:t>[http]</w:t>
      </w:r>
    </w:p>
    <w:p>
      <w:pPr>
        <w:shd w:fill="F2F2F2" w:val="clear"/>
      </w:pPr>
      <w:r>
        <w:rPr>
          <w:rFonts w:ascii="Courier New" w:hAnsi="Courier New"/>
          <w:sz w:val="17"/>
        </w:rPr>
        <w:t>/1/cards//membersVoted</w:t>
        <w:br/>
        <w:t>/1/cards/membersVoted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ID of the member to vote “yes” on the card.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'https://api.trello.com/1/cards/5abbe4b7ddc1b351ef961414/membersVoted?value=5abbe4b7ddc1b351ef961999' \</w:t>
        <w:br/>
        <w:t xml:space="preserve"> -H 'Accept: application/json'</w:t>
      </w:r>
    </w:p>
    <w:p>
      <w:pPr>
        <w:pStyle w:val="Heading3"/>
      </w:pPr>
      <w:r>
        <w:t>Error Handling</w:t>
      </w:r>
    </w:p>
    <w:p>
      <w:pPr>
        <w:pStyle w:val="ListBullet"/>
      </w:pPr>
      <w:r>
        <w:t>200 Success: Vote was added successfully.</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[GET] Get a Field on a Card — /1/cards/{{id}}/{{field}}</w:t>
      </w:r>
    </w:p>
    <w:p>
      <w:pPr>
        <w:pStyle w:val="ListBullet"/>
      </w:pPr>
      <w:r>
        <w:t>[GET] Get a Card by ID — /1/cards/{{id}}</w:t>
      </w:r>
    </w:p>
    <w:p>
      <w:r>
        <w:br w:type="page"/>
      </w:r>
    </w:p>
    <w:p>
      <w:pPr>
        <w:pStyle w:val="Heading2"/>
      </w:pPr>
      <w:r>
        <w:t>16. [POST] Archive All Cards in a List</w:t>
      </w:r>
    </w:p>
    <w:p>
      <w:r>
        <w:rPr>
          <w:b/>
        </w:rPr>
        <w:t xml:space="preserve">Endpoint: </w:t>
      </w:r>
      <w:r>
        <w:rPr>
          <w:rFonts w:ascii="Courier New" w:hAnsi="Courier New"/>
          <w:sz w:val="18"/>
        </w:rPr>
        <w:t>/lists/{{id}}/archiveAllCards</w:t>
      </w:r>
    </w:p>
    <w:p>
      <w:pPr>
        <w:pStyle w:val="Heading3"/>
      </w:pPr>
      <w:r>
        <w:t>Prerequisites</w:t>
      </w:r>
    </w:p>
    <w:p>
      <w:pPr>
        <w:pStyle w:val="ListBullet"/>
      </w:pPr>
      <w:r>
        <w:t>You must have access to the target list in Trello (permissions to edit/archive cards in that list)</w:t>
      </w:r>
    </w:p>
    <w:p>
      <w:pPr>
        <w:pStyle w:val="Heading3"/>
      </w:pPr>
      <w:r>
        <w:t>Method</w:t>
      </w:r>
    </w:p>
    <w:p>
      <w:r>
        <w:t>POST</w:t>
      </w:r>
    </w:p>
    <w:p>
      <w:pPr>
        <w:pStyle w:val="Heading3"/>
      </w:pPr>
      <w:r>
        <w:t>URL</w:t>
      </w:r>
    </w:p>
    <w:p>
      <w:r>
        <w:t>https://api.trello.com/1/lists/{{id}}/archiveAllCards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Archives all cards contained in the specified Trello list.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/1/lists//archiveAllCards or /1/lists/archiveAllCards).</w:t>
      </w:r>
    </w:p>
    <w:p>
      <w:pPr>
        <w:pStyle w:val="ListBullet"/>
      </w:pPr>
      <w:r>
        <w:t>Always construct the path as /1/lists/{{id}}/archiveAllCards,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/1/lists/5abbe4b7ddc1b351ef961414/archiveAllCards</w:t>
      </w:r>
    </w:p>
    <w:p>
      <w:pPr>
        <w:pStyle w:val="Heading3"/>
      </w:pPr>
      <w:r>
        <w:t>Invalid Examples</w:t>
      </w:r>
    </w:p>
    <w:p>
      <w:r>
        <w:rPr>
          <w:b/>
          <w:color w:val="666666"/>
          <w:sz w:val="16"/>
        </w:rPr>
        <w:t>[http]</w:t>
      </w:r>
    </w:p>
    <w:p>
      <w:pPr>
        <w:shd w:fill="F2F2F2" w:val="clear"/>
      </w:pPr>
      <w:r>
        <w:rPr>
          <w:rFonts w:ascii="Courier New" w:hAnsi="Courier New"/>
          <w:sz w:val="17"/>
        </w:rPr>
        <w:t>/1/lists//archiveAllCards</w:t>
        <w:br/>
        <w:t>/1/lists/archiveAllCards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Trello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'https://api.trello.com/1/lists/5abbe4b7ddc1b351ef961414/archiveAllCards' \</w:t>
        <w:br/>
        <w:t xml:space="preserve"> --header 'Accept: application/json'</w:t>
      </w:r>
    </w:p>
    <w:p>
      <w:pPr>
        <w:pStyle w:val="Heading3"/>
      </w:pPr>
      <w:r>
        <w:t>Notes</w:t>
      </w:r>
    </w:p>
    <w:p>
      <w:pPr>
        <w:pStyle w:val="ListBullet"/>
      </w:pPr>
      <w:r>
        <w:t>This endpoint archives all cards in the list; use with care since it affects multiple resources at once.</w:t>
      </w:r>
    </w:p>
    <w:p>
      <w:pPr>
        <w:pStyle w:val="Heading3"/>
      </w:pPr>
      <w:r>
        <w:t>Related lists actions</w:t>
      </w:r>
    </w:p>
    <w:p>
      <w:pPr>
        <w:pStyle w:val="ListBullet"/>
      </w:pPr>
      <w:r>
        <w:t>[POST] Create a List on a Board — /1/boards/{{id}}/lists</w:t>
      </w:r>
    </w:p>
    <w:p>
      <w:pPr>
        <w:pStyle w:val="ListBullet"/>
      </w:pPr>
      <w:r>
        <w:t>[POST] Create a New List on a Board — /lists</w:t>
      </w:r>
    </w:p>
    <w:p>
      <w:pPr>
        <w:pStyle w:val="ListBullet"/>
      </w:pPr>
      <w:r>
        <w:t>[GET] List Actions for a List — /1/lists/{{id}}/actions</w:t>
      </w:r>
    </w:p>
    <w:p>
      <w:pPr>
        <w:pStyle w:val="ListBullet"/>
      </w:pPr>
      <w:r>
        <w:t>[GET] List a Board’s Lists — /boards/{{id}}/lists</w:t>
      </w:r>
    </w:p>
    <w:p>
      <w:pPr>
        <w:pStyle w:val="ListBullet"/>
      </w:pPr>
      <w:r>
        <w:t>[GET] Get Filtered Lists on a Board — /1/boards/{{id}}/lists/{{filter}}</w:t>
      </w:r>
    </w:p>
    <w:p>
      <w:pPr>
        <w:pStyle w:val="ListBullet"/>
      </w:pPr>
      <w:r>
        <w:t>[PUT] Archive or Unarchive a List — /lists/{{id}}/closed</w:t>
      </w:r>
    </w:p>
    <w:p>
      <w:r>
        <w:br w:type="page"/>
      </w:r>
    </w:p>
    <w:p>
      <w:pPr>
        <w:pStyle w:val="Heading2"/>
      </w:pPr>
      <w:r>
        <w:t>17. [GET] Get a Board</w:t>
      </w:r>
    </w:p>
    <w:p>
      <w:r>
        <w:rPr>
          <w:b/>
        </w:rPr>
        <w:t xml:space="preserve">Endpoint: </w:t>
      </w:r>
      <w:r>
        <w:rPr>
          <w:rFonts w:ascii="Courier New" w:hAnsi="Courier New"/>
          <w:sz w:val="18"/>
        </w:rPr>
        <w:t>/boards/{{id}}</w:t>
      </w:r>
    </w:p>
    <w:p>
      <w:pPr>
        <w:pStyle w:val="Heading3"/>
      </w:pPr>
      <w:r>
        <w:t>Prerequisites</w:t>
      </w:r>
    </w:p>
    <w:p>
      <w:pPr>
        <w:pStyle w:val="ListBullet"/>
      </w:pPr>
      <w:r>
        <w:t>You must have access to the board (e.g., the board is public, or your account is a member of the board).</w:t>
      </w:r>
    </w:p>
    <w:p>
      <w:pPr>
        <w:pStyle w:val="Heading3"/>
      </w:pPr>
      <w:r>
        <w:t>Method</w:t>
      </w:r>
    </w:p>
    <w:p>
      <w:r>
        <w:t>GET</w:t>
      </w:r>
    </w:p>
    <w:p>
      <w:pPr>
        <w:pStyle w:val="Heading3"/>
      </w:pPr>
      <w:r>
        <w:t>URL</w:t>
      </w:r>
    </w:p>
    <w:p>
      <w:r>
        <w:t>https://api.trello.com/1/boards/{{id}}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Request a single Trello board by its ID. You can optionally include nested resources (e.g., cards, lists, members) and control which board fields are returned.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/1/boards// or /1/boards/).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w:t>
        <w:br/>
        <w:t>/1/boards/dQHqCohZ</w:t>
      </w:r>
    </w:p>
    <w:p>
      <w:pPr>
        <w:pStyle w:val="Heading3"/>
      </w:pPr>
      <w:r>
        <w:t>Invalid Examples</w:t>
      </w:r>
    </w:p>
    <w:p>
      <w:r>
        <w:rPr>
          <w:b/>
          <w:color w:val="666666"/>
          <w:sz w:val="16"/>
        </w:rPr>
        <w:t>[http]</w:t>
      </w:r>
    </w:p>
    <w:p>
      <w:pPr>
        <w:shd w:fill="F2F2F2" w:val="clear"/>
      </w:pPr>
      <w:r>
        <w:rPr>
          <w:rFonts w:ascii="Courier New" w:hAnsi="Courier New"/>
          <w:sz w:val="17"/>
        </w:rPr>
        <w:t>/1/boards//</w:t>
        <w:br/>
        <w:t>/1/boards/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string</w:t>
            </w:r>
          </w:p>
        </w:tc>
        <w:tc>
          <w:tcPr>
            <w:tcW w:type="dxa" w:w="2880"/>
          </w:tcPr>
          <w:p>
            <w:r>
              <w:t>Nested resource. Read more: /cloud/trello/guides/rest-api/nested-resources/.</w:t>
            </w:r>
          </w:p>
        </w:tc>
      </w:tr>
      <w:tr>
        <w:tc>
          <w:tcPr>
            <w:tcW w:type="dxa" w:w="2880"/>
          </w:tcPr>
          <w:p>
            <w:r>
              <w:t>boardStars</w:t>
            </w:r>
          </w:p>
        </w:tc>
        <w:tc>
          <w:tcPr>
            <w:tcW w:type="dxa" w:w="2880"/>
          </w:tcPr>
          <w:p>
            <w:r>
              <w:t>string</w:t>
            </w:r>
          </w:p>
        </w:tc>
        <w:tc>
          <w:tcPr>
            <w:tcW w:type="dxa" w:w="2880"/>
          </w:tcPr>
          <w:p>
            <w:r>
              <w:t>Valid values: mine or none.</w:t>
            </w:r>
          </w:p>
        </w:tc>
      </w:tr>
      <w:tr>
        <w:tc>
          <w:tcPr>
            <w:tcW w:type="dxa" w:w="2880"/>
          </w:tcPr>
          <w:p>
            <w:r>
              <w:t>cards</w:t>
            </w:r>
          </w:p>
        </w:tc>
        <w:tc>
          <w:tcPr>
            <w:tcW w:type="dxa" w:w="2880"/>
          </w:tcPr>
          <w:p>
            <w:r>
              <w:t>string</w:t>
            </w:r>
          </w:p>
        </w:tc>
        <w:tc>
          <w:tcPr>
            <w:tcW w:type="dxa" w:w="2880"/>
          </w:tcPr>
          <w:p>
            <w:r>
              <w:t>Nested resource. Read more: /cloud/trello/guides/rest-api/nested-resources/.</w:t>
            </w:r>
          </w:p>
        </w:tc>
      </w:tr>
      <w:tr>
        <w:tc>
          <w:tcPr>
            <w:tcW w:type="dxa" w:w="2880"/>
          </w:tcPr>
          <w:p>
            <w:r>
              <w:t>card_pluginData</w:t>
            </w:r>
          </w:p>
        </w:tc>
        <w:tc>
          <w:tcPr>
            <w:tcW w:type="dxa" w:w="2880"/>
          </w:tcPr>
          <w:p>
            <w:r>
              <w:t>boolean</w:t>
            </w:r>
          </w:p>
        </w:tc>
        <w:tc>
          <w:tcPr>
            <w:tcW w:type="dxa" w:w="2880"/>
          </w:tcPr>
          <w:p>
            <w:r>
              <w:t>Use with the cards param to include card pluginData in the response.</w:t>
            </w:r>
          </w:p>
        </w:tc>
      </w:tr>
      <w:tr>
        <w:tc>
          <w:tcPr>
            <w:tcW w:type="dxa" w:w="2880"/>
          </w:tcPr>
          <w:p>
            <w:r>
              <w:t>checklists</w:t>
            </w:r>
          </w:p>
        </w:tc>
        <w:tc>
          <w:tcPr>
            <w:tcW w:type="dxa" w:w="2880"/>
          </w:tcPr>
          <w:p>
            <w:r>
              <w:t>string</w:t>
            </w:r>
          </w:p>
        </w:tc>
        <w:tc>
          <w:tcPr>
            <w:tcW w:type="dxa" w:w="2880"/>
          </w:tcPr>
          <w:p>
            <w:r>
              <w:t>Nested resource. Read more: /cloud/trello/guides/rest-api/nested-resources/.</w:t>
            </w:r>
          </w:p>
        </w:tc>
      </w:tr>
      <w:tr>
        <w:tc>
          <w:tcPr>
            <w:tcW w:type="dxa" w:w="2880"/>
          </w:tcPr>
          <w:p>
            <w:r>
              <w:t>customFields</w:t>
            </w:r>
          </w:p>
        </w:tc>
        <w:tc>
          <w:tcPr>
            <w:tcW w:type="dxa" w:w="2880"/>
          </w:tcPr>
          <w:p>
            <w:r>
              <w:t>boolean</w:t>
            </w:r>
          </w:p>
        </w:tc>
        <w:tc>
          <w:tcPr>
            <w:tcW w:type="dxa" w:w="2880"/>
          </w:tcPr>
          <w:p>
            <w:r>
              <w:t>Nested resource. Read more: #custom-fields-nested-resource.</w:t>
            </w:r>
          </w:p>
        </w:tc>
      </w:tr>
      <w:tr>
        <w:tc>
          <w:tcPr>
            <w:tcW w:type="dxa" w:w="2880"/>
          </w:tcPr>
          <w:p>
            <w:r>
              <w:t>fields</w:t>
            </w:r>
          </w:p>
        </w:tc>
        <w:tc>
          <w:tcPr>
            <w:tcW w:type="dxa" w:w="2880"/>
          </w:tcPr>
          <w:p>
            <w:r>
              <w:t>string</w:t>
            </w:r>
          </w:p>
        </w:tc>
        <w:tc>
          <w:tcPr>
            <w:tcW w:type="dxa" w:w="2880"/>
          </w:tcPr>
          <w:p>
            <w:r>
              <w:t>Fields of the board to include. Valid values: all or a comma-separated list of: closed, dateLastActivity, dateLastView, desc, descData, idMemberCreator, idOrganization, invitations, invited, labelNames, memberships, name, pinned, powerUps, prefs, shortLink, shortUrl, starred, subscribed, url.</w:t>
            </w:r>
          </w:p>
        </w:tc>
      </w:tr>
      <w:tr>
        <w:tc>
          <w:tcPr>
            <w:tcW w:type="dxa" w:w="2880"/>
          </w:tcPr>
          <w:p>
            <w:r>
              <w:t>labels</w:t>
            </w:r>
          </w:p>
        </w:tc>
        <w:tc>
          <w:tcPr>
            <w:tcW w:type="dxa" w:w="2880"/>
          </w:tcPr>
          <w:p>
            <w:r>
              <w:t>string</w:t>
            </w:r>
          </w:p>
        </w:tc>
        <w:tc>
          <w:tcPr>
            <w:tcW w:type="dxa" w:w="2880"/>
          </w:tcPr>
          <w:p>
            <w:r>
              <w:t>Nested resource. Read more: /cloud/trello/guides/rest-api/nested-resources/.</w:t>
            </w:r>
          </w:p>
        </w:tc>
      </w:tr>
      <w:tr>
        <w:tc>
          <w:tcPr>
            <w:tcW w:type="dxa" w:w="2880"/>
          </w:tcPr>
          <w:p>
            <w:r>
              <w:t>lists</w:t>
            </w:r>
          </w:p>
        </w:tc>
        <w:tc>
          <w:tcPr>
            <w:tcW w:type="dxa" w:w="2880"/>
          </w:tcPr>
          <w:p>
            <w:r>
              <w:t>string</w:t>
            </w:r>
          </w:p>
        </w:tc>
        <w:tc>
          <w:tcPr>
            <w:tcW w:type="dxa" w:w="2880"/>
          </w:tcPr>
          <w:p>
            <w:r>
              <w:t>Nested resource. Read more: /cloud/trello/guides/rest-api/nested-resources/.</w:t>
            </w:r>
          </w:p>
        </w:tc>
      </w:tr>
      <w:tr>
        <w:tc>
          <w:tcPr>
            <w:tcW w:type="dxa" w:w="2880"/>
          </w:tcPr>
          <w:p>
            <w:r>
              <w:t>members</w:t>
            </w:r>
          </w:p>
        </w:tc>
        <w:tc>
          <w:tcPr>
            <w:tcW w:type="dxa" w:w="2880"/>
          </w:tcPr>
          <w:p>
            <w:r>
              <w:t>string</w:t>
            </w:r>
          </w:p>
        </w:tc>
        <w:tc>
          <w:tcPr>
            <w:tcW w:type="dxa" w:w="2880"/>
          </w:tcPr>
          <w:p>
            <w:r>
              <w:t>Nested resource. Read more: /cloud/trello/guides/rest-api/nested-resources/.</w:t>
            </w:r>
          </w:p>
        </w:tc>
      </w:tr>
      <w:tr>
        <w:tc>
          <w:tcPr>
            <w:tcW w:type="dxa" w:w="2880"/>
          </w:tcPr>
          <w:p>
            <w:r>
              <w:t>memberships</w:t>
            </w:r>
          </w:p>
        </w:tc>
        <w:tc>
          <w:tcPr>
            <w:tcW w:type="dxa" w:w="2880"/>
          </w:tcPr>
          <w:p>
            <w:r>
              <w:t>string</w:t>
            </w:r>
          </w:p>
        </w:tc>
        <w:tc>
          <w:tcPr>
            <w:tcW w:type="dxa" w:w="2880"/>
          </w:tcPr>
          <w:p>
            <w:r>
              <w:t>Nested resource. Read more: /cloud/trello/guides/rest-api/nested-resources/.</w:t>
            </w:r>
          </w:p>
        </w:tc>
      </w:tr>
      <w:tr>
        <w:tc>
          <w:tcPr>
            <w:tcW w:type="dxa" w:w="2880"/>
          </w:tcPr>
          <w:p>
            <w:r>
              <w:t>pluginData</w:t>
            </w:r>
          </w:p>
        </w:tc>
        <w:tc>
          <w:tcPr>
            <w:tcW w:type="dxa" w:w="2880"/>
          </w:tcPr>
          <w:p>
            <w:r>
              <w:t>boolean</w:t>
            </w:r>
          </w:p>
        </w:tc>
        <w:tc>
          <w:tcPr>
            <w:tcW w:type="dxa" w:w="2880"/>
          </w:tcPr>
          <w:p>
            <w:r>
              <w:t>Whether pluginData for this board should be returned. Valid values: true or false.</w:t>
            </w:r>
          </w:p>
        </w:tc>
      </w:tr>
      <w:tr>
        <w:tc>
          <w:tcPr>
            <w:tcW w:type="dxa" w:w="2880"/>
          </w:tcPr>
          <w:p>
            <w:r>
              <w:t>organization</w:t>
            </w:r>
          </w:p>
        </w:tc>
        <w:tc>
          <w:tcPr>
            <w:tcW w:type="dxa" w:w="2880"/>
          </w:tcPr>
          <w:p>
            <w:r>
              <w:t>boolean</w:t>
            </w:r>
          </w:p>
        </w:tc>
        <w:tc>
          <w:tcPr>
            <w:tcW w:type="dxa" w:w="2880"/>
          </w:tcPr>
          <w:p>
            <w:r>
              <w:t>Nested resource. Read more: /cloud/trello/guides/rest-api/nested-resources/.</w:t>
            </w:r>
          </w:p>
        </w:tc>
      </w:tr>
      <w:tr>
        <w:tc>
          <w:tcPr>
            <w:tcW w:type="dxa" w:w="2880"/>
          </w:tcPr>
          <w:p>
            <w:r>
              <w:t>organization_pluginData</w:t>
            </w:r>
          </w:p>
        </w:tc>
        <w:tc>
          <w:tcPr>
            <w:tcW w:type="dxa" w:w="2880"/>
          </w:tcPr>
          <w:p>
            <w:r>
              <w:t>boolean</w:t>
            </w:r>
          </w:p>
        </w:tc>
        <w:tc>
          <w:tcPr>
            <w:tcW w:type="dxa" w:w="2880"/>
          </w:tcPr>
          <w:p>
            <w:r>
              <w:t>Use with the organization param to include organization pluginData in the response.</w:t>
            </w:r>
          </w:p>
        </w:tc>
      </w:tr>
      <w:tr>
        <w:tc>
          <w:tcPr>
            <w:tcW w:type="dxa" w:w="2880"/>
          </w:tcPr>
          <w:p>
            <w:r>
              <w:t>myPrefs</w:t>
            </w:r>
          </w:p>
        </w:tc>
        <w:tc>
          <w:tcPr>
            <w:tcW w:type="dxa" w:w="2880"/>
          </w:tcPr>
          <w:p>
            <w:r>
              <w:t>boolean</w:t>
            </w:r>
          </w:p>
        </w:tc>
        <w:tc>
          <w:tcPr>
            <w:tcW w:type="dxa" w:w="2880"/>
          </w:tcPr>
          <w:p>
            <w:r>
              <w:t>(No additional description provided in scraped content.)</w:t>
            </w:r>
          </w:p>
        </w:tc>
      </w:tr>
      <w:tr>
        <w:tc>
          <w:tcPr>
            <w:tcW w:type="dxa" w:w="2880"/>
          </w:tcPr>
          <w:p>
            <w:r>
              <w:t>tags</w:t>
            </w:r>
          </w:p>
        </w:tc>
        <w:tc>
          <w:tcPr>
            <w:tcW w:type="dxa" w:w="2880"/>
          </w:tcPr>
          <w:p>
            <w:r>
              <w:t>boolean</w:t>
            </w:r>
          </w:p>
        </w:tc>
        <w:tc>
          <w:tcPr>
            <w:tcW w:type="dxa" w:w="2880"/>
          </w:tcPr>
          <w:p>
            <w:r>
              <w:t>Also known as collections; refers to the collection(s) that a board belongs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"name": "Trello Platform Changes",</w:t>
        <w:br/>
        <w:t xml:space="preserve"> "desc": "Track changes to Trello's Platform on this board.",</w:t>
        <w:br/>
        <w:t xml:space="preserve"> "descData": "string",</w:t>
        <w:br/>
        <w:t xml:space="preserve"> "closed": false,</w:t>
        <w:br/>
        <w:t xml:space="preserve"> "idMemberCreator": "5abbe4b7ddc1b351ef961415",</w:t>
        <w:br/>
        <w:t xml:space="preserve"> "idOrganization": "5abbe4b7ddc1b351ef961416",</w:t>
        <w:br/>
        <w:t xml:space="preserve"> "pinned": false,</w:t>
        <w:br/>
        <w:t xml:space="preserve"> "url": "https://trello.com/b/dQHqCohZ/trello-platform-changelog",</w:t>
        <w:br/>
        <w:t xml:space="preserve"> "shortUrl": "https://trello.com/b/dQHqCohZ",</w:t>
        <w:br/>
        <w:t xml:space="preserve"> "prefs": {</w:t>
        <w:br/>
        <w:t xml:space="preserve"> "permissionLevel": "board",</w:t>
        <w:br/>
        <w:t xml:space="preserve"> "hideVotes": false,</w:t>
        <w:br/>
        <w:t xml:space="preserve"> "voting": "disabled",</w:t>
        <w:br/>
        <w:t xml:space="preserve"> "comments": "string",</w:t>
        <w:br/>
        <w:t xml:space="preserve"> "invitations": "members",</w:t>
        <w:br/>
        <w:t xml:space="preserve"> "selfJoin": false,</w:t>
        <w:br/>
        <w:t xml:space="preserve"> "cardCovers": true,</w:t>
        <w:br/>
        <w:t xml:space="preserve"> "isTemplate": false,</w:t>
        <w:br/>
        <w:t xml:space="preserve"> "cardAging": "regular",</w:t>
        <w:br/>
        <w:t xml:space="preserve"> "calendarFeedEnabled": false,</w:t>
        <w:br/>
        <w:t xml:space="preserve"> "background": "5abbe4b7ddc1b351ef961417",</w:t>
        <w:br/>
        <w:t xml:space="preserve"> "backgroundImage": "string",</w:t>
        <w:br/>
        <w:t xml:space="preserve"> "backgroundImageScaled": [</w:t>
        <w:br/>
        <w:t xml:space="preserve"> {</w:t>
        <w:br/>
        <w:t xml:space="preserve"> "width": 100,</w:t>
        <w:br/>
        <w:t xml:space="preserve"> "height": 100,</w:t>
        <w:br/>
        <w:t xml:space="preserve"> "url": "https://example.com/image.png"</w:t>
        <w:br/>
        <w:t xml:space="preserve"> }</w:t>
        <w:br/>
        <w:t xml:space="preserve"> ],</w:t>
        <w:br/>
        <w:t xml:space="preserve"> "backgroundTile": false,</w:t>
        <w:br/>
        <w:t xml:space="preserve"> "backgroundBrightness": "string",</w:t>
        <w:br/>
        <w:t xml:space="preserve"> "backgroundBottomColor": "string",</w:t>
        <w:br/>
        <w:t xml:space="preserve"> "backgroundTopColor": "string",</w:t>
        <w:br/>
        <w:t xml:space="preserve"> "canBePublic": true,</w:t>
        <w:br/>
        <w:t xml:space="preserve"> "canBeEnterprise": true,</w:t>
        <w:br/>
        <w:t xml:space="preserve"> "canBeOrg": true,</w:t>
        <w:br/>
        <w:t xml:space="preserve"> "canBePrivate": true,</w:t>
        <w:br/>
        <w:t xml:space="preserve"> "canInvite": true</w:t>
        <w:br/>
        <w:t xml:space="preserve"> },</w:t>
        <w:br/>
        <w:t xml:space="preserve"> "labelNames": {</w:t>
        <w:br/>
        <w:t xml:space="preserve"> "green": "string",</w:t>
        <w:br/>
        <w:t xml:space="preserve"> "yellow": "string",</w:t>
        <w:br/>
        <w:t xml:space="preserve"> "orange": "string",</w:t>
        <w:br/>
        <w:t xml:space="preserve"> "red": "string",</w:t>
        <w:br/>
        <w:t xml:space="preserve"> "purple": "string",</w:t>
        <w:br/>
        <w:t xml:space="preserve"> "blue": "string",</w:t>
        <w:br/>
        <w:t xml:space="preserve"> "sky": "string",</w:t>
        <w:br/>
        <w:t xml:space="preserve"> "lime": "string",</w:t>
        <w:br/>
        <w:t xml:space="preserve"> "pink": "string",</w:t>
        <w:br/>
        <w:t xml:space="preserve"> "black": "string"</w:t>
        <w:br/>
        <w:t xml:space="preserve"> },</w:t>
        <w:br/>
        <w:t xml:space="preserve"> "limits": {</w:t>
        <w:br/>
        <w:t xml:space="preserve"> "attachments": {</w:t>
        <w:br/>
        <w:t xml:space="preserve"> "perBoard": {}</w:t>
        <w:br/>
        <w:t xml:space="preserve"> }</w:t>
        <w:br/>
        <w:t xml:space="preserve"> },</w:t>
        <w:br/>
        <w:t xml:space="preserve"> "starred": false,</w:t>
        <w:br/>
        <w:t xml:space="preserve"> "memberships": "string",</w:t>
        <w:br/>
        <w:t xml:space="preserve"> "shortLink": "dQHqCohZ",</w:t>
        <w:br/>
        <w:t xml:space="preserve"> "subscribed": false,</w:t>
        <w:br/>
        <w:t xml:space="preserve"> "powerUps": "string",</w:t>
        <w:br/>
        <w:t xml:space="preserve"> "dateLastActivity": "string",</w:t>
        <w:br/>
        <w:t xml:space="preserve"> "dateLastView": "string",</w:t>
        <w:br/>
        <w:t xml:space="preserve"> "idTags": "string",</w:t>
        <w:br/>
        <w:t xml:space="preserve"> "datePluginDisable": "string",</w:t>
        <w:br/>
        <w:t xml:space="preserve"> "creationMethod": "string",</w:t>
        <w:br/>
        <w:t xml:space="preserve"> "ixUpdate": 0,</w:t>
        <w:br/>
        <w:t xml:space="preserve"> "templateGallery": "string",</w:t>
        <w:br/>
        <w:t xml:space="preserve"> "enterpriseOwned": false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"notFound",</w:t>
        <w:br/>
        <w:t xml:space="preserve"> "message": "The specified resource was not found"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"error",</w:t>
        <w:br/>
        <w:t xml:space="preserve"> "message": "Unexpected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Board ID.</w:t>
            </w:r>
          </w:p>
        </w:tc>
      </w:tr>
      <w:tr>
        <w:tc>
          <w:tcPr>
            <w:tcW w:type="dxa" w:w="2880"/>
          </w:tcPr>
          <w:p>
            <w:r>
              <w:t>name</w:t>
            </w:r>
          </w:p>
        </w:tc>
        <w:tc>
          <w:tcPr>
            <w:tcW w:type="dxa" w:w="2880"/>
          </w:tcPr>
          <w:p>
            <w:r>
              <w:t>string</w:t>
            </w:r>
          </w:p>
        </w:tc>
        <w:tc>
          <w:tcPr>
            <w:tcW w:type="dxa" w:w="2880"/>
          </w:tcPr>
          <w:p>
            <w:r>
              <w:t>The name of the board.</w:t>
            </w:r>
          </w:p>
        </w:tc>
      </w:tr>
      <w:tr>
        <w:tc>
          <w:tcPr>
            <w:tcW w:type="dxa" w:w="2880"/>
          </w:tcPr>
          <w:p>
            <w:r>
              <w:t>desc</w:t>
            </w:r>
          </w:p>
        </w:tc>
        <w:tc>
          <w:tcPr>
            <w:tcW w:type="dxa" w:w="2880"/>
          </w:tcPr>
          <w:p>
            <w:r>
              <w:t>string</w:t>
            </w:r>
          </w:p>
        </w:tc>
        <w:tc>
          <w:tcPr>
            <w:tcW w:type="dxa" w:w="2880"/>
          </w:tcPr>
          <w:p>
            <w:r>
              <w:t>Board description.</w:t>
            </w:r>
          </w:p>
        </w:tc>
      </w:tr>
      <w:tr>
        <w:tc>
          <w:tcPr>
            <w:tcW w:type="dxa" w:w="2880"/>
          </w:tcPr>
          <w:p>
            <w:r>
              <w:t>descData</w:t>
            </w:r>
          </w:p>
        </w:tc>
        <w:tc>
          <w:tcPr>
            <w:tcW w:type="dxa" w:w="2880"/>
          </w:tcPr>
          <w:p>
            <w:r>
              <w:t>string</w:t>
            </w:r>
          </w:p>
        </w:tc>
        <w:tc>
          <w:tcPr>
            <w:tcW w:type="dxa" w:w="2880"/>
          </w:tcPr>
          <w:p>
            <w:r>
              <w:t>Additional description data.</w:t>
            </w:r>
          </w:p>
        </w:tc>
      </w:tr>
      <w:tr>
        <w:tc>
          <w:tcPr>
            <w:tcW w:type="dxa" w:w="2880"/>
          </w:tcPr>
          <w:p>
            <w:r>
              <w:t>closed</w:t>
            </w:r>
          </w:p>
        </w:tc>
        <w:tc>
          <w:tcPr>
            <w:tcW w:type="dxa" w:w="2880"/>
          </w:tcPr>
          <w:p>
            <w:r>
              <w:t>boolean</w:t>
            </w:r>
          </w:p>
        </w:tc>
        <w:tc>
          <w:tcPr>
            <w:tcW w:type="dxa" w:w="2880"/>
          </w:tcPr>
          <w:p>
            <w:r>
              <w:t>Whether the board is closed.</w:t>
            </w:r>
          </w:p>
        </w:tc>
      </w:tr>
      <w:tr>
        <w:tc>
          <w:tcPr>
            <w:tcW w:type="dxa" w:w="2880"/>
          </w:tcPr>
          <w:p>
            <w:r>
              <w:t>idMemberCreator</w:t>
            </w:r>
          </w:p>
        </w:tc>
        <w:tc>
          <w:tcPr>
            <w:tcW w:type="dxa" w:w="2880"/>
          </w:tcPr>
          <w:p>
            <w:r>
              <w:t>string</w:t>
            </w:r>
          </w:p>
        </w:tc>
        <w:tc>
          <w:tcPr>
            <w:tcW w:type="dxa" w:w="2880"/>
          </w:tcPr>
          <w:p>
            <w:r>
              <w:t>ID of the member who created the board.</w:t>
            </w:r>
          </w:p>
        </w:tc>
      </w:tr>
      <w:tr>
        <w:tc>
          <w:tcPr>
            <w:tcW w:type="dxa" w:w="2880"/>
          </w:tcPr>
          <w:p>
            <w:r>
              <w:t>idOrganization</w:t>
            </w:r>
          </w:p>
        </w:tc>
        <w:tc>
          <w:tcPr>
            <w:tcW w:type="dxa" w:w="2880"/>
          </w:tcPr>
          <w:p>
            <w:r>
              <w:t>string</w:t>
            </w:r>
          </w:p>
        </w:tc>
        <w:tc>
          <w:tcPr>
            <w:tcW w:type="dxa" w:w="2880"/>
          </w:tcPr>
          <w:p>
            <w:r>
              <w:t>ID of the organization the board belongs to.</w:t>
            </w:r>
          </w:p>
        </w:tc>
      </w:tr>
      <w:tr>
        <w:tc>
          <w:tcPr>
            <w:tcW w:type="dxa" w:w="2880"/>
          </w:tcPr>
          <w:p>
            <w:r>
              <w:t>pinned</w:t>
            </w:r>
          </w:p>
        </w:tc>
        <w:tc>
          <w:tcPr>
            <w:tcW w:type="dxa" w:w="2880"/>
          </w:tcPr>
          <w:p>
            <w:r>
              <w:t>boolean</w:t>
            </w:r>
          </w:p>
        </w:tc>
        <w:tc>
          <w:tcPr>
            <w:tcW w:type="dxa" w:w="2880"/>
          </w:tcPr>
          <w:p>
            <w:r>
              <w:t>Whether the board is pinned.</w:t>
            </w:r>
          </w:p>
        </w:tc>
      </w:tr>
      <w:tr>
        <w:tc>
          <w:tcPr>
            <w:tcW w:type="dxa" w:w="2880"/>
          </w:tcPr>
          <w:p>
            <w:r>
              <w:t>url</w:t>
            </w:r>
          </w:p>
        </w:tc>
        <w:tc>
          <w:tcPr>
            <w:tcW w:type="dxa" w:w="2880"/>
          </w:tcPr>
          <w:p>
            <w:r>
              <w:t>string</w:t>
            </w:r>
          </w:p>
        </w:tc>
        <w:tc>
          <w:tcPr>
            <w:tcW w:type="dxa" w:w="2880"/>
          </w:tcPr>
          <w:p>
            <w:r>
              <w:t>Full URL of the board.</w:t>
            </w:r>
          </w:p>
        </w:tc>
      </w:tr>
      <w:tr>
        <w:tc>
          <w:tcPr>
            <w:tcW w:type="dxa" w:w="2880"/>
          </w:tcPr>
          <w:p>
            <w:r>
              <w:t>shortUrl</w:t>
            </w:r>
          </w:p>
        </w:tc>
        <w:tc>
          <w:tcPr>
            <w:tcW w:type="dxa" w:w="2880"/>
          </w:tcPr>
          <w:p>
            <w:r>
              <w:t>string</w:t>
            </w:r>
          </w:p>
        </w:tc>
        <w:tc>
          <w:tcPr>
            <w:tcW w:type="dxa" w:w="2880"/>
          </w:tcPr>
          <w:p>
            <w:r>
              <w:t>Short URL of the board.</w:t>
            </w:r>
          </w:p>
        </w:tc>
      </w:tr>
      <w:tr>
        <w:tc>
          <w:tcPr>
            <w:tcW w:type="dxa" w:w="2880"/>
          </w:tcPr>
          <w:p>
            <w:r>
              <w:t>prefs</w:t>
            </w:r>
          </w:p>
        </w:tc>
        <w:tc>
          <w:tcPr>
            <w:tcW w:type="dxa" w:w="2880"/>
          </w:tcPr>
          <w:p>
            <w:r>
              <w:t>object</w:t>
            </w:r>
          </w:p>
        </w:tc>
        <w:tc>
          <w:tcPr>
            <w:tcW w:type="dxa" w:w="2880"/>
          </w:tcPr>
          <w:p>
            <w:r>
              <w:t>Board preferences.</w:t>
            </w:r>
          </w:p>
        </w:tc>
      </w:tr>
      <w:tr>
        <w:tc>
          <w:tcPr>
            <w:tcW w:type="dxa" w:w="2880"/>
          </w:tcPr>
          <w:p>
            <w:r>
              <w:t>prefs.permissionLevel</w:t>
            </w:r>
          </w:p>
        </w:tc>
        <w:tc>
          <w:tcPr>
            <w:tcW w:type="dxa" w:w="2880"/>
          </w:tcPr>
          <w:p>
            <w:r>
              <w:t>string</w:t>
            </w:r>
          </w:p>
        </w:tc>
        <w:tc>
          <w:tcPr>
            <w:tcW w:type="dxa" w:w="2880"/>
          </w:tcPr>
          <w:p>
            <w:r>
              <w:t>Valid values: org, board.</w:t>
            </w:r>
          </w:p>
        </w:tc>
      </w:tr>
      <w:tr>
        <w:tc>
          <w:tcPr>
            <w:tcW w:type="dxa" w:w="2880"/>
          </w:tcPr>
          <w:p>
            <w:r>
              <w:t>prefs.hideVotes</w:t>
            </w:r>
          </w:p>
        </w:tc>
        <w:tc>
          <w:tcPr>
            <w:tcW w:type="dxa" w:w="2880"/>
          </w:tcPr>
          <w:p>
            <w:r>
              <w:t>boolean</w:t>
            </w:r>
          </w:p>
        </w:tc>
        <w:tc>
          <w:tcPr>
            <w:tcW w:type="dxa" w:w="2880"/>
          </w:tcPr>
          <w:p>
            <w:r>
              <w:t>Whether votes are hidden.</w:t>
            </w:r>
          </w:p>
        </w:tc>
      </w:tr>
      <w:tr>
        <w:tc>
          <w:tcPr>
            <w:tcW w:type="dxa" w:w="2880"/>
          </w:tcPr>
          <w:p>
            <w:r>
              <w:t>prefs.voting</w:t>
            </w:r>
          </w:p>
        </w:tc>
        <w:tc>
          <w:tcPr>
            <w:tcW w:type="dxa" w:w="2880"/>
          </w:tcPr>
          <w:p>
            <w:r>
              <w:t>string</w:t>
            </w:r>
          </w:p>
        </w:tc>
        <w:tc>
          <w:tcPr>
            <w:tcW w:type="dxa" w:w="2880"/>
          </w:tcPr>
          <w:p>
            <w:r>
              <w:t>Valid values: disabled, enabled.</w:t>
            </w:r>
          </w:p>
        </w:tc>
      </w:tr>
      <w:tr>
        <w:tc>
          <w:tcPr>
            <w:tcW w:type="dxa" w:w="2880"/>
          </w:tcPr>
          <w:p>
            <w:r>
              <w:t>prefs.comments</w:t>
            </w:r>
          </w:p>
        </w:tc>
        <w:tc>
          <w:tcPr>
            <w:tcW w:type="dxa" w:w="2880"/>
          </w:tcPr>
          <w:p>
            <w:r>
              <w:t>string</w:t>
            </w:r>
          </w:p>
        </w:tc>
        <w:tc>
          <w:tcPr>
            <w:tcW w:type="dxa" w:w="2880"/>
          </w:tcPr>
          <w:p>
            <w:r>
              <w:t>Comment permissions/settings (as returned by API).</w:t>
            </w:r>
          </w:p>
        </w:tc>
      </w:tr>
      <w:tr>
        <w:tc>
          <w:tcPr>
            <w:tcW w:type="dxa" w:w="2880"/>
          </w:tcPr>
          <w:p>
            <w:r>
              <w:t>prefs.invitations</w:t>
            </w:r>
          </w:p>
        </w:tc>
        <w:tc>
          <w:tcPr>
            <w:tcW w:type="dxa" w:w="2880"/>
          </w:tcPr>
          <w:p>
            <w:r>
              <w:t>any</w:t>
            </w:r>
          </w:p>
        </w:tc>
        <w:tc>
          <w:tcPr>
            <w:tcW w:type="dxa" w:w="2880"/>
          </w:tcPr>
          <w:p>
            <w:r>
              <w:t>Valid values: admins, members.</w:t>
            </w:r>
          </w:p>
        </w:tc>
      </w:tr>
      <w:tr>
        <w:tc>
          <w:tcPr>
            <w:tcW w:type="dxa" w:w="2880"/>
          </w:tcPr>
          <w:p>
            <w:r>
              <w:t>prefs.selfJoin</w:t>
            </w:r>
          </w:p>
        </w:tc>
        <w:tc>
          <w:tcPr>
            <w:tcW w:type="dxa" w:w="2880"/>
          </w:tcPr>
          <w:p>
            <w:r>
              <w:t>boolean</w:t>
            </w:r>
          </w:p>
        </w:tc>
        <w:tc>
          <w:tcPr>
            <w:tcW w:type="dxa" w:w="2880"/>
          </w:tcPr>
          <w:p>
            <w:r>
              <w:t>Whether users can self-join.</w:t>
            </w:r>
          </w:p>
        </w:tc>
      </w:tr>
      <w:tr>
        <w:tc>
          <w:tcPr>
            <w:tcW w:type="dxa" w:w="2880"/>
          </w:tcPr>
          <w:p>
            <w:r>
              <w:t>prefs.cardCovers</w:t>
            </w:r>
          </w:p>
        </w:tc>
        <w:tc>
          <w:tcPr>
            <w:tcW w:type="dxa" w:w="2880"/>
          </w:tcPr>
          <w:p>
            <w:r>
              <w:t>boolean</w:t>
            </w:r>
          </w:p>
        </w:tc>
        <w:tc>
          <w:tcPr>
            <w:tcW w:type="dxa" w:w="2880"/>
          </w:tcPr>
          <w:p>
            <w:r>
              <w:t>Whether card covers are enabled.</w:t>
            </w:r>
          </w:p>
        </w:tc>
      </w:tr>
      <w:tr>
        <w:tc>
          <w:tcPr>
            <w:tcW w:type="dxa" w:w="2880"/>
          </w:tcPr>
          <w:p>
            <w:r>
              <w:t>prefs.isTemplate</w:t>
            </w:r>
          </w:p>
        </w:tc>
        <w:tc>
          <w:tcPr>
            <w:tcW w:type="dxa" w:w="2880"/>
          </w:tcPr>
          <w:p>
            <w:r>
              <w:t>boolean</w:t>
            </w:r>
          </w:p>
        </w:tc>
        <w:tc>
          <w:tcPr>
            <w:tcW w:type="dxa" w:w="2880"/>
          </w:tcPr>
          <w:p>
            <w:r>
              <w:t>Whether this board is a template.</w:t>
            </w:r>
          </w:p>
        </w:tc>
      </w:tr>
      <w:tr>
        <w:tc>
          <w:tcPr>
            <w:tcW w:type="dxa" w:w="2880"/>
          </w:tcPr>
          <w:p>
            <w:r>
              <w:t>prefs.cardAging</w:t>
            </w:r>
          </w:p>
        </w:tc>
        <w:tc>
          <w:tcPr>
            <w:tcW w:type="dxa" w:w="2880"/>
          </w:tcPr>
          <w:p>
            <w:r>
              <w:t>string</w:t>
            </w:r>
          </w:p>
        </w:tc>
        <w:tc>
          <w:tcPr>
            <w:tcW w:type="dxa" w:w="2880"/>
          </w:tcPr>
          <w:p>
            <w:r>
              <w:t>Card aging setting (&lt;CardAging&gt; in scraped content).</w:t>
            </w:r>
          </w:p>
        </w:tc>
      </w:tr>
      <w:tr>
        <w:tc>
          <w:tcPr>
            <w:tcW w:type="dxa" w:w="2880"/>
          </w:tcPr>
          <w:p>
            <w:r>
              <w:t>prefs.calendarFeedEnabled</w:t>
            </w:r>
          </w:p>
        </w:tc>
        <w:tc>
          <w:tcPr>
            <w:tcW w:type="dxa" w:w="2880"/>
          </w:tcPr>
          <w:p>
            <w:r>
              <w:t>boolean</w:t>
            </w:r>
          </w:p>
        </w:tc>
        <w:tc>
          <w:tcPr>
            <w:tcW w:type="dxa" w:w="2880"/>
          </w:tcPr>
          <w:p>
            <w:r>
              <w:t>Whether calendar feed is enabled.</w:t>
            </w:r>
          </w:p>
        </w:tc>
      </w:tr>
      <w:tr>
        <w:tc>
          <w:tcPr>
            <w:tcW w:type="dxa" w:w="2880"/>
          </w:tcPr>
          <w:p>
            <w:r>
              <w:t>prefs.background</w:t>
            </w:r>
          </w:p>
        </w:tc>
        <w:tc>
          <w:tcPr>
            <w:tcW w:type="dxa" w:w="2880"/>
          </w:tcPr>
          <w:p>
            <w:r>
              <w:t>string</w:t>
            </w:r>
          </w:p>
        </w:tc>
        <w:tc>
          <w:tcPr>
            <w:tcW w:type="dxa" w:w="2880"/>
          </w:tcPr>
          <w:p>
            <w:r>
              <w:t>Background ID (&lt;TrelloID&gt; in scraped content).</w:t>
            </w:r>
          </w:p>
        </w:tc>
      </w:tr>
      <w:tr>
        <w:tc>
          <w:tcPr>
            <w:tcW w:type="dxa" w:w="2880"/>
          </w:tcPr>
          <w:p>
            <w:r>
              <w:t>prefs.backgroundImage</w:t>
            </w:r>
          </w:p>
        </w:tc>
        <w:tc>
          <w:tcPr>
            <w:tcW w:type="dxa" w:w="2880"/>
          </w:tcPr>
          <w:p>
            <w:r>
              <w:t>string</w:t>
            </w:r>
          </w:p>
        </w:tc>
        <w:tc>
          <w:tcPr>
            <w:tcW w:type="dxa" w:w="2880"/>
          </w:tcPr>
          <w:p>
            <w:r>
              <w:t>Background image URL or identifier.</w:t>
            </w:r>
          </w:p>
        </w:tc>
      </w:tr>
      <w:tr>
        <w:tc>
          <w:tcPr>
            <w:tcW w:type="dxa" w:w="2880"/>
          </w:tcPr>
          <w:p>
            <w:r>
              <w:t>prefs.backgroundImageScaled</w:t>
            </w:r>
          </w:p>
        </w:tc>
        <w:tc>
          <w:tcPr>
            <w:tcW w:type="dxa" w:w="2880"/>
          </w:tcPr>
          <w:p>
            <w:r>
              <w:t>array</w:t>
            </w:r>
          </w:p>
        </w:tc>
        <w:tc>
          <w:tcPr>
            <w:tcW w:type="dxa" w:w="2880"/>
          </w:tcPr>
          <w:p>
            <w:r>
              <w:t>Scaled background images.</w:t>
            </w:r>
          </w:p>
        </w:tc>
      </w:tr>
      <w:tr>
        <w:tc>
          <w:tcPr>
            <w:tcW w:type="dxa" w:w="2880"/>
          </w:tcPr>
          <w:p>
            <w:r>
              <w:t>prefs.backgroundImageScaled[].width</w:t>
            </w:r>
          </w:p>
        </w:tc>
        <w:tc>
          <w:tcPr>
            <w:tcW w:type="dxa" w:w="2880"/>
          </w:tcPr>
          <w:p>
            <w:r>
              <w:t>integer</w:t>
            </w:r>
          </w:p>
        </w:tc>
        <w:tc>
          <w:tcPr>
            <w:tcW w:type="dxa" w:w="2880"/>
          </w:tcPr>
          <w:p>
            <w:r>
              <w:t>The width of the image.</w:t>
            </w:r>
          </w:p>
        </w:tc>
      </w:tr>
      <w:tr>
        <w:tc>
          <w:tcPr>
            <w:tcW w:type="dxa" w:w="2880"/>
          </w:tcPr>
          <w:p>
            <w:r>
              <w:t>prefs.backgroundImageScaled[].height</w:t>
            </w:r>
          </w:p>
        </w:tc>
        <w:tc>
          <w:tcPr>
            <w:tcW w:type="dxa" w:w="2880"/>
          </w:tcPr>
          <w:p>
            <w:r>
              <w:t>integer</w:t>
            </w:r>
          </w:p>
        </w:tc>
        <w:tc>
          <w:tcPr>
            <w:tcW w:type="dxa" w:w="2880"/>
          </w:tcPr>
          <w:p>
            <w:r>
              <w:t>The height of the image.</w:t>
            </w:r>
          </w:p>
        </w:tc>
      </w:tr>
      <w:tr>
        <w:tc>
          <w:tcPr>
            <w:tcW w:type="dxa" w:w="2880"/>
          </w:tcPr>
          <w:p>
            <w:r>
              <w:t>prefs.backgroundImageScaled[].url</w:t>
            </w:r>
          </w:p>
        </w:tc>
        <w:tc>
          <w:tcPr>
            <w:tcW w:type="dxa" w:w="2880"/>
          </w:tcPr>
          <w:p>
            <w:r>
              <w:t>string</w:t>
            </w:r>
          </w:p>
        </w:tc>
        <w:tc>
          <w:tcPr>
            <w:tcW w:type="dxa" w:w="2880"/>
          </w:tcPr>
          <w:p>
            <w:r>
              <w:t>The URL of the image.</w:t>
            </w:r>
          </w:p>
        </w:tc>
      </w:tr>
      <w:tr>
        <w:tc>
          <w:tcPr>
            <w:tcW w:type="dxa" w:w="2880"/>
          </w:tcPr>
          <w:p>
            <w:r>
              <w:t>prefs.backgroundTile</w:t>
            </w:r>
          </w:p>
        </w:tc>
        <w:tc>
          <w:tcPr>
            <w:tcW w:type="dxa" w:w="2880"/>
          </w:tcPr>
          <w:p>
            <w:r>
              <w:t>boolean</w:t>
            </w:r>
          </w:p>
        </w:tc>
        <w:tc>
          <w:tcPr>
            <w:tcW w:type="dxa" w:w="2880"/>
          </w:tcPr>
          <w:p>
            <w:r>
              <w:t>Whether the background is tiled.</w:t>
            </w:r>
          </w:p>
        </w:tc>
      </w:tr>
      <w:tr>
        <w:tc>
          <w:tcPr>
            <w:tcW w:type="dxa" w:w="2880"/>
          </w:tcPr>
          <w:p>
            <w:r>
              <w:t>prefs.backgroundBrightness</w:t>
            </w:r>
          </w:p>
        </w:tc>
        <w:tc>
          <w:tcPr>
            <w:tcW w:type="dxa" w:w="2880"/>
          </w:tcPr>
          <w:p>
            <w:r>
              <w:t>string</w:t>
            </w:r>
          </w:p>
        </w:tc>
        <w:tc>
          <w:tcPr>
            <w:tcW w:type="dxa" w:w="2880"/>
          </w:tcPr>
          <w:p>
            <w:r>
              <w:t>Background brightness setting.</w:t>
            </w:r>
          </w:p>
        </w:tc>
      </w:tr>
      <w:tr>
        <w:tc>
          <w:tcPr>
            <w:tcW w:type="dxa" w:w="2880"/>
          </w:tcPr>
          <w:p>
            <w:r>
              <w:t>prefs.backgroundBottomColor</w:t>
            </w:r>
          </w:p>
        </w:tc>
        <w:tc>
          <w:tcPr>
            <w:tcW w:type="dxa" w:w="2880"/>
          </w:tcPr>
          <w:p>
            <w:r>
              <w:t>string</w:t>
            </w:r>
          </w:p>
        </w:tc>
        <w:tc>
          <w:tcPr>
            <w:tcW w:type="dxa" w:w="2880"/>
          </w:tcPr>
          <w:p>
            <w:r>
              <w:t>Background bottom color.</w:t>
            </w:r>
          </w:p>
        </w:tc>
      </w:tr>
      <w:tr>
        <w:tc>
          <w:tcPr>
            <w:tcW w:type="dxa" w:w="2880"/>
          </w:tcPr>
          <w:p>
            <w:r>
              <w:t>prefs.backgroundTopColor</w:t>
            </w:r>
          </w:p>
        </w:tc>
        <w:tc>
          <w:tcPr>
            <w:tcW w:type="dxa" w:w="2880"/>
          </w:tcPr>
          <w:p>
            <w:r>
              <w:t>string</w:t>
            </w:r>
          </w:p>
        </w:tc>
        <w:tc>
          <w:tcPr>
            <w:tcW w:type="dxa" w:w="2880"/>
          </w:tcPr>
          <w:p>
            <w:r>
              <w:t>Background top color.</w:t>
            </w:r>
          </w:p>
        </w:tc>
      </w:tr>
      <w:tr>
        <w:tc>
          <w:tcPr>
            <w:tcW w:type="dxa" w:w="2880"/>
          </w:tcPr>
          <w:p>
            <w:r>
              <w:t>prefs.canBePublic</w:t>
            </w:r>
          </w:p>
        </w:tc>
        <w:tc>
          <w:tcPr>
            <w:tcW w:type="dxa" w:w="2880"/>
          </w:tcPr>
          <w:p>
            <w:r>
              <w:t>boolean</w:t>
            </w:r>
          </w:p>
        </w:tc>
        <w:tc>
          <w:tcPr>
            <w:tcW w:type="dxa" w:w="2880"/>
          </w:tcPr>
          <w:p>
            <w:r>
              <w:t>Whether the board can be public.</w:t>
            </w:r>
          </w:p>
        </w:tc>
      </w:tr>
      <w:tr>
        <w:tc>
          <w:tcPr>
            <w:tcW w:type="dxa" w:w="2880"/>
          </w:tcPr>
          <w:p>
            <w:r>
              <w:t>prefs.canBeEnterprise</w:t>
            </w:r>
          </w:p>
        </w:tc>
        <w:tc>
          <w:tcPr>
            <w:tcW w:type="dxa" w:w="2880"/>
          </w:tcPr>
          <w:p>
            <w:r>
              <w:t>boolean</w:t>
            </w:r>
          </w:p>
        </w:tc>
        <w:tc>
          <w:tcPr>
            <w:tcW w:type="dxa" w:w="2880"/>
          </w:tcPr>
          <w:p>
            <w:r>
              <w:t>Whether the board can be enterprise-visible.</w:t>
            </w:r>
          </w:p>
        </w:tc>
      </w:tr>
      <w:tr>
        <w:tc>
          <w:tcPr>
            <w:tcW w:type="dxa" w:w="2880"/>
          </w:tcPr>
          <w:p>
            <w:r>
              <w:t>prefs.canBeOrg</w:t>
            </w:r>
          </w:p>
        </w:tc>
        <w:tc>
          <w:tcPr>
            <w:tcW w:type="dxa" w:w="2880"/>
          </w:tcPr>
          <w:p>
            <w:r>
              <w:t>boolean</w:t>
            </w:r>
          </w:p>
        </w:tc>
        <w:tc>
          <w:tcPr>
            <w:tcW w:type="dxa" w:w="2880"/>
          </w:tcPr>
          <w:p>
            <w:r>
              <w:t>Whether the board can be organization-visible.</w:t>
            </w:r>
          </w:p>
        </w:tc>
      </w:tr>
      <w:tr>
        <w:tc>
          <w:tcPr>
            <w:tcW w:type="dxa" w:w="2880"/>
          </w:tcPr>
          <w:p>
            <w:r>
              <w:t>prefs.canBePrivate</w:t>
            </w:r>
          </w:p>
        </w:tc>
        <w:tc>
          <w:tcPr>
            <w:tcW w:type="dxa" w:w="2880"/>
          </w:tcPr>
          <w:p>
            <w:r>
              <w:t>boolean</w:t>
            </w:r>
          </w:p>
        </w:tc>
        <w:tc>
          <w:tcPr>
            <w:tcW w:type="dxa" w:w="2880"/>
          </w:tcPr>
          <w:p>
            <w:r>
              <w:t>Whether the board can be private.</w:t>
            </w:r>
          </w:p>
        </w:tc>
      </w:tr>
      <w:tr>
        <w:tc>
          <w:tcPr>
            <w:tcW w:type="dxa" w:w="2880"/>
          </w:tcPr>
          <w:p>
            <w:r>
              <w:t>prefs.canInvite</w:t>
            </w:r>
          </w:p>
        </w:tc>
        <w:tc>
          <w:tcPr>
            <w:tcW w:type="dxa" w:w="2880"/>
          </w:tcPr>
          <w:p>
            <w:r>
              <w:t>boolean</w:t>
            </w:r>
          </w:p>
        </w:tc>
        <w:tc>
          <w:tcPr>
            <w:tcW w:type="dxa" w:w="2880"/>
          </w:tcPr>
          <w:p>
            <w:r>
              <w:t>Whether members can invite others.</w:t>
            </w:r>
          </w:p>
        </w:tc>
      </w:tr>
      <w:tr>
        <w:tc>
          <w:tcPr>
            <w:tcW w:type="dxa" w:w="2880"/>
          </w:tcPr>
          <w:p>
            <w:r>
              <w:t>labelNames</w:t>
            </w:r>
          </w:p>
        </w:tc>
        <w:tc>
          <w:tcPr>
            <w:tcW w:type="dxa" w:w="2880"/>
          </w:tcPr>
          <w:p>
            <w:r>
              <w:t>object</w:t>
            </w:r>
          </w:p>
        </w:tc>
        <w:tc>
          <w:tcPr>
            <w:tcW w:type="dxa" w:w="2880"/>
          </w:tcPr>
          <w:p>
            <w:r>
              <w:t>Label names by color.</w:t>
            </w:r>
          </w:p>
        </w:tc>
      </w:tr>
      <w:tr>
        <w:tc>
          <w:tcPr>
            <w:tcW w:type="dxa" w:w="2880"/>
          </w:tcPr>
          <w:p>
            <w:r>
              <w:t>labelNames.green</w:t>
            </w:r>
          </w:p>
        </w:tc>
        <w:tc>
          <w:tcPr>
            <w:tcW w:type="dxa" w:w="2880"/>
          </w:tcPr>
          <w:p>
            <w:r>
              <w:t>string</w:t>
            </w:r>
          </w:p>
        </w:tc>
        <w:tc>
          <w:tcPr>
            <w:tcW w:type="dxa" w:w="2880"/>
          </w:tcPr>
          <w:p>
            <w:r>
              <w:t>Name for green label.</w:t>
            </w:r>
          </w:p>
        </w:tc>
      </w:tr>
      <w:tr>
        <w:tc>
          <w:tcPr>
            <w:tcW w:type="dxa" w:w="2880"/>
          </w:tcPr>
          <w:p>
            <w:r>
              <w:t>labelNames.yellow</w:t>
            </w:r>
          </w:p>
        </w:tc>
        <w:tc>
          <w:tcPr>
            <w:tcW w:type="dxa" w:w="2880"/>
          </w:tcPr>
          <w:p>
            <w:r>
              <w:t>string</w:t>
            </w:r>
          </w:p>
        </w:tc>
        <w:tc>
          <w:tcPr>
            <w:tcW w:type="dxa" w:w="2880"/>
          </w:tcPr>
          <w:p>
            <w:r>
              <w:t>Name for yellow label.</w:t>
            </w:r>
          </w:p>
        </w:tc>
      </w:tr>
      <w:tr>
        <w:tc>
          <w:tcPr>
            <w:tcW w:type="dxa" w:w="2880"/>
          </w:tcPr>
          <w:p>
            <w:r>
              <w:t>labelNames.orange</w:t>
            </w:r>
          </w:p>
        </w:tc>
        <w:tc>
          <w:tcPr>
            <w:tcW w:type="dxa" w:w="2880"/>
          </w:tcPr>
          <w:p>
            <w:r>
              <w:t>string</w:t>
            </w:r>
          </w:p>
        </w:tc>
        <w:tc>
          <w:tcPr>
            <w:tcW w:type="dxa" w:w="2880"/>
          </w:tcPr>
          <w:p>
            <w:r>
              <w:t>Name for orange label.</w:t>
            </w:r>
          </w:p>
        </w:tc>
      </w:tr>
      <w:tr>
        <w:tc>
          <w:tcPr>
            <w:tcW w:type="dxa" w:w="2880"/>
          </w:tcPr>
          <w:p>
            <w:r>
              <w:t>labelNames.red</w:t>
            </w:r>
          </w:p>
        </w:tc>
        <w:tc>
          <w:tcPr>
            <w:tcW w:type="dxa" w:w="2880"/>
          </w:tcPr>
          <w:p>
            <w:r>
              <w:t>string</w:t>
            </w:r>
          </w:p>
        </w:tc>
        <w:tc>
          <w:tcPr>
            <w:tcW w:type="dxa" w:w="2880"/>
          </w:tcPr>
          <w:p>
            <w:r>
              <w:t>Name for red label.</w:t>
            </w:r>
          </w:p>
        </w:tc>
      </w:tr>
      <w:tr>
        <w:tc>
          <w:tcPr>
            <w:tcW w:type="dxa" w:w="2880"/>
          </w:tcPr>
          <w:p>
            <w:r>
              <w:t>labelNames.purple</w:t>
            </w:r>
          </w:p>
        </w:tc>
        <w:tc>
          <w:tcPr>
            <w:tcW w:type="dxa" w:w="2880"/>
          </w:tcPr>
          <w:p>
            <w:r>
              <w:t>string</w:t>
            </w:r>
          </w:p>
        </w:tc>
        <w:tc>
          <w:tcPr>
            <w:tcW w:type="dxa" w:w="2880"/>
          </w:tcPr>
          <w:p>
            <w:r>
              <w:t>Name for purple label.</w:t>
            </w:r>
          </w:p>
        </w:tc>
      </w:tr>
      <w:tr>
        <w:tc>
          <w:tcPr>
            <w:tcW w:type="dxa" w:w="2880"/>
          </w:tcPr>
          <w:p>
            <w:r>
              <w:t>labelNames.blue</w:t>
            </w:r>
          </w:p>
        </w:tc>
        <w:tc>
          <w:tcPr>
            <w:tcW w:type="dxa" w:w="2880"/>
          </w:tcPr>
          <w:p>
            <w:r>
              <w:t>string</w:t>
            </w:r>
          </w:p>
        </w:tc>
        <w:tc>
          <w:tcPr>
            <w:tcW w:type="dxa" w:w="2880"/>
          </w:tcPr>
          <w:p>
            <w:r>
              <w:t>Name for blue label.</w:t>
            </w:r>
          </w:p>
        </w:tc>
      </w:tr>
      <w:tr>
        <w:tc>
          <w:tcPr>
            <w:tcW w:type="dxa" w:w="2880"/>
          </w:tcPr>
          <w:p>
            <w:r>
              <w:t>labelNames.sky</w:t>
            </w:r>
          </w:p>
        </w:tc>
        <w:tc>
          <w:tcPr>
            <w:tcW w:type="dxa" w:w="2880"/>
          </w:tcPr>
          <w:p>
            <w:r>
              <w:t>string</w:t>
            </w:r>
          </w:p>
        </w:tc>
        <w:tc>
          <w:tcPr>
            <w:tcW w:type="dxa" w:w="2880"/>
          </w:tcPr>
          <w:p>
            <w:r>
              <w:t>Name for sky label.</w:t>
            </w:r>
          </w:p>
        </w:tc>
      </w:tr>
      <w:tr>
        <w:tc>
          <w:tcPr>
            <w:tcW w:type="dxa" w:w="2880"/>
          </w:tcPr>
          <w:p>
            <w:r>
              <w:t>labelNames.lime</w:t>
            </w:r>
          </w:p>
        </w:tc>
        <w:tc>
          <w:tcPr>
            <w:tcW w:type="dxa" w:w="2880"/>
          </w:tcPr>
          <w:p>
            <w:r>
              <w:t>string</w:t>
            </w:r>
          </w:p>
        </w:tc>
        <w:tc>
          <w:tcPr>
            <w:tcW w:type="dxa" w:w="2880"/>
          </w:tcPr>
          <w:p>
            <w:r>
              <w:t>Name for lime label.</w:t>
            </w:r>
          </w:p>
        </w:tc>
      </w:tr>
      <w:tr>
        <w:tc>
          <w:tcPr>
            <w:tcW w:type="dxa" w:w="2880"/>
          </w:tcPr>
          <w:p>
            <w:r>
              <w:t>labelNames.pink</w:t>
            </w:r>
          </w:p>
        </w:tc>
        <w:tc>
          <w:tcPr>
            <w:tcW w:type="dxa" w:w="2880"/>
          </w:tcPr>
          <w:p>
            <w:r>
              <w:t>string</w:t>
            </w:r>
          </w:p>
        </w:tc>
        <w:tc>
          <w:tcPr>
            <w:tcW w:type="dxa" w:w="2880"/>
          </w:tcPr>
          <w:p>
            <w:r>
              <w:t>Name for pink label.</w:t>
            </w:r>
          </w:p>
        </w:tc>
      </w:tr>
      <w:tr>
        <w:tc>
          <w:tcPr>
            <w:tcW w:type="dxa" w:w="2880"/>
          </w:tcPr>
          <w:p>
            <w:r>
              <w:t>labelNames.black</w:t>
            </w:r>
          </w:p>
        </w:tc>
        <w:tc>
          <w:tcPr>
            <w:tcW w:type="dxa" w:w="2880"/>
          </w:tcPr>
          <w:p>
            <w:r>
              <w:t>string</w:t>
            </w:r>
          </w:p>
        </w:tc>
        <w:tc>
          <w:tcPr>
            <w:tcW w:type="dxa" w:w="2880"/>
          </w:tcPr>
          <w:p>
            <w:r>
              <w:t>Name for black label.</w:t>
            </w:r>
          </w:p>
        </w:tc>
      </w:tr>
      <w:tr>
        <w:tc>
          <w:tcPr>
            <w:tcW w:type="dxa" w:w="2880"/>
          </w:tcPr>
          <w:p>
            <w:r>
              <w:t>limits</w:t>
            </w:r>
          </w:p>
        </w:tc>
        <w:tc>
          <w:tcPr>
            <w:tcW w:type="dxa" w:w="2880"/>
          </w:tcPr>
          <w:p>
            <w:r>
              <w:t>object</w:t>
            </w:r>
          </w:p>
        </w:tc>
        <w:tc>
          <w:tcPr>
            <w:tcW w:type="dxa" w:w="2880"/>
          </w:tcPr>
          <w:p>
            <w:r>
              <w:t>Limits information.</w:t>
            </w:r>
          </w:p>
        </w:tc>
      </w:tr>
      <w:tr>
        <w:tc>
          <w:tcPr>
            <w:tcW w:type="dxa" w:w="2880"/>
          </w:tcPr>
          <w:p>
            <w:r>
              <w:t>limits.attachments</w:t>
            </w:r>
          </w:p>
        </w:tc>
        <w:tc>
          <w:tcPr>
            <w:tcW w:type="dxa" w:w="2880"/>
          </w:tcPr>
          <w:p>
            <w:r>
              <w:t>object</w:t>
            </w:r>
          </w:p>
        </w:tc>
        <w:tc>
          <w:tcPr>
            <w:tcW w:type="dxa" w:w="2880"/>
          </w:tcPr>
          <w:p>
            <w:r>
              <w:t>Attachment limits container.</w:t>
            </w:r>
          </w:p>
        </w:tc>
      </w:tr>
      <w:tr>
        <w:tc>
          <w:tcPr>
            <w:tcW w:type="dxa" w:w="2880"/>
          </w:tcPr>
          <w:p>
            <w:r>
              <w:t>limits.attachments.perBoard</w:t>
            </w:r>
          </w:p>
        </w:tc>
        <w:tc>
          <w:tcPr>
            <w:tcW w:type="dxa" w:w="2880"/>
          </w:tcPr>
          <w:p>
            <w:r>
              <w:t>object</w:t>
            </w:r>
          </w:p>
        </w:tc>
        <w:tc>
          <w:tcPr>
            <w:tcW w:type="dxa" w:w="2880"/>
          </w:tcPr>
          <w:p>
            <w:r>
              <w:t>Per-board attachment limits (&lt;LimitsObject&gt; in scraped content).</w:t>
            </w:r>
          </w:p>
        </w:tc>
      </w:tr>
      <w:tr>
        <w:tc>
          <w:tcPr>
            <w:tcW w:type="dxa" w:w="2880"/>
          </w:tcPr>
          <w:p>
            <w:r>
              <w:t>starred</w:t>
            </w:r>
          </w:p>
        </w:tc>
        <w:tc>
          <w:tcPr>
            <w:tcW w:type="dxa" w:w="2880"/>
          </w:tcPr>
          <w:p>
            <w:r>
              <w:t>boolean</w:t>
            </w:r>
          </w:p>
        </w:tc>
        <w:tc>
          <w:tcPr>
            <w:tcW w:type="dxa" w:w="2880"/>
          </w:tcPr>
          <w:p>
            <w:r>
              <w:t>Whether the board is starred.</w:t>
            </w:r>
          </w:p>
        </w:tc>
      </w:tr>
      <w:tr>
        <w:tc>
          <w:tcPr>
            <w:tcW w:type="dxa" w:w="2880"/>
          </w:tcPr>
          <w:p>
            <w:r>
              <w:t>memberships</w:t>
            </w:r>
          </w:p>
        </w:tc>
        <w:tc>
          <w:tcPr>
            <w:tcW w:type="dxa" w:w="2880"/>
          </w:tcPr>
          <w:p>
            <w:r>
              <w:t>string</w:t>
            </w:r>
          </w:p>
        </w:tc>
        <w:tc>
          <w:tcPr>
            <w:tcW w:type="dxa" w:w="2880"/>
          </w:tcPr>
          <w:p>
            <w:r>
              <w:t>Memberships (type returned as string in scraped content).</w:t>
            </w:r>
          </w:p>
        </w:tc>
      </w:tr>
      <w:tr>
        <w:tc>
          <w:tcPr>
            <w:tcW w:type="dxa" w:w="2880"/>
          </w:tcPr>
          <w:p>
            <w:r>
              <w:t>shortLink</w:t>
            </w:r>
          </w:p>
        </w:tc>
        <w:tc>
          <w:tcPr>
            <w:tcW w:type="dxa" w:w="2880"/>
          </w:tcPr>
          <w:p>
            <w:r>
              <w:t>string</w:t>
            </w:r>
          </w:p>
        </w:tc>
        <w:tc>
          <w:tcPr>
            <w:tcW w:type="dxa" w:w="2880"/>
          </w:tcPr>
          <w:p>
            <w:r>
              <w:t>Short link ID for the board.</w:t>
            </w:r>
          </w:p>
        </w:tc>
      </w:tr>
      <w:tr>
        <w:tc>
          <w:tcPr>
            <w:tcW w:type="dxa" w:w="2880"/>
          </w:tcPr>
          <w:p>
            <w:r>
              <w:t>subscribed</w:t>
            </w:r>
          </w:p>
        </w:tc>
        <w:tc>
          <w:tcPr>
            <w:tcW w:type="dxa" w:w="2880"/>
          </w:tcPr>
          <w:p>
            <w:r>
              <w:t>boolean</w:t>
            </w:r>
          </w:p>
        </w:tc>
        <w:tc>
          <w:tcPr>
            <w:tcW w:type="dxa" w:w="2880"/>
          </w:tcPr>
          <w:p>
            <w:r>
              <w:t>Whether the authenticated user is subscribed.</w:t>
            </w:r>
          </w:p>
        </w:tc>
      </w:tr>
      <w:tr>
        <w:tc>
          <w:tcPr>
            <w:tcW w:type="dxa" w:w="2880"/>
          </w:tcPr>
          <w:p>
            <w:r>
              <w:t>powerUps</w:t>
            </w:r>
          </w:p>
        </w:tc>
        <w:tc>
          <w:tcPr>
            <w:tcW w:type="dxa" w:w="2880"/>
          </w:tcPr>
          <w:p>
            <w:r>
              <w:t>string</w:t>
            </w:r>
          </w:p>
        </w:tc>
        <w:tc>
          <w:tcPr>
            <w:tcW w:type="dxa" w:w="2880"/>
          </w:tcPr>
          <w:p>
            <w:r>
              <w:t>Power-ups (type returned as string in scraped content).</w:t>
            </w:r>
          </w:p>
        </w:tc>
      </w:tr>
      <w:tr>
        <w:tc>
          <w:tcPr>
            <w:tcW w:type="dxa" w:w="2880"/>
          </w:tcPr>
          <w:p>
            <w:r>
              <w:t>dateLastActivity</w:t>
            </w:r>
          </w:p>
        </w:tc>
        <w:tc>
          <w:tcPr>
            <w:tcW w:type="dxa" w:w="2880"/>
          </w:tcPr>
          <w:p>
            <w:r>
              <w:t>string</w:t>
            </w:r>
          </w:p>
        </w:tc>
        <w:tc>
          <w:tcPr>
            <w:tcW w:type="dxa" w:w="2880"/>
          </w:tcPr>
          <w:p>
            <w:r>
              <w:t>Last activity timestamp (as returned by API).</w:t>
            </w:r>
          </w:p>
        </w:tc>
      </w:tr>
      <w:tr>
        <w:tc>
          <w:tcPr>
            <w:tcW w:type="dxa" w:w="2880"/>
          </w:tcPr>
          <w:p>
            <w:r>
              <w:t>dateLastView</w:t>
            </w:r>
          </w:p>
        </w:tc>
        <w:tc>
          <w:tcPr>
            <w:tcW w:type="dxa" w:w="2880"/>
          </w:tcPr>
          <w:p>
            <w:r>
              <w:t>string</w:t>
            </w:r>
          </w:p>
        </w:tc>
        <w:tc>
          <w:tcPr>
            <w:tcW w:type="dxa" w:w="2880"/>
          </w:tcPr>
          <w:p>
            <w:r>
              <w:t>Last view timestamp (as returned by API).</w:t>
            </w:r>
          </w:p>
        </w:tc>
      </w:tr>
      <w:tr>
        <w:tc>
          <w:tcPr>
            <w:tcW w:type="dxa" w:w="2880"/>
          </w:tcPr>
          <w:p>
            <w:r>
              <w:t>idTags</w:t>
            </w:r>
          </w:p>
        </w:tc>
        <w:tc>
          <w:tcPr>
            <w:tcW w:type="dxa" w:w="2880"/>
          </w:tcPr>
          <w:p>
            <w:r>
              <w:t>string</w:t>
            </w:r>
          </w:p>
        </w:tc>
        <w:tc>
          <w:tcPr>
            <w:tcW w:type="dxa" w:w="2880"/>
          </w:tcPr>
          <w:p>
            <w:r>
              <w:t>Tags/collections ID(s) (as returned by API).</w:t>
            </w:r>
          </w:p>
        </w:tc>
      </w:tr>
      <w:tr>
        <w:tc>
          <w:tcPr>
            <w:tcW w:type="dxa" w:w="2880"/>
          </w:tcPr>
          <w:p>
            <w:r>
              <w:t>datePluginDisable</w:t>
            </w:r>
          </w:p>
        </w:tc>
        <w:tc>
          <w:tcPr>
            <w:tcW w:type="dxa" w:w="2880"/>
          </w:tcPr>
          <w:p>
            <w:r>
              <w:t>string</w:t>
            </w:r>
          </w:p>
        </w:tc>
        <w:tc>
          <w:tcPr>
            <w:tcW w:type="dxa" w:w="2880"/>
          </w:tcPr>
          <w:p>
            <w:r>
              <w:t>Plugin disable date (as returned by API).</w:t>
            </w:r>
          </w:p>
        </w:tc>
      </w:tr>
      <w:tr>
        <w:tc>
          <w:tcPr>
            <w:tcW w:type="dxa" w:w="2880"/>
          </w:tcPr>
          <w:p>
            <w:r>
              <w:t>creationMethod</w:t>
            </w:r>
          </w:p>
        </w:tc>
        <w:tc>
          <w:tcPr>
            <w:tcW w:type="dxa" w:w="2880"/>
          </w:tcPr>
          <w:p>
            <w:r>
              <w:t>string</w:t>
            </w:r>
          </w:p>
        </w:tc>
        <w:tc>
          <w:tcPr>
            <w:tcW w:type="dxa" w:w="2880"/>
          </w:tcPr>
          <w:p>
            <w:r>
              <w:t>Creation method (as returned by API).</w:t>
            </w:r>
          </w:p>
        </w:tc>
      </w:tr>
      <w:tr>
        <w:tc>
          <w:tcPr>
            <w:tcW w:type="dxa" w:w="2880"/>
          </w:tcPr>
          <w:p>
            <w:r>
              <w:t>ixUpdate</w:t>
            </w:r>
          </w:p>
        </w:tc>
        <w:tc>
          <w:tcPr>
            <w:tcW w:type="dxa" w:w="2880"/>
          </w:tcPr>
          <w:p>
            <w:r>
              <w:t>integer</w:t>
            </w:r>
          </w:p>
        </w:tc>
        <w:tc>
          <w:tcPr>
            <w:tcW w:type="dxa" w:w="2880"/>
          </w:tcPr>
          <w:p>
            <w:r>
              <w:t>Update index (as returned by API).</w:t>
            </w:r>
          </w:p>
        </w:tc>
      </w:tr>
      <w:tr>
        <w:tc>
          <w:tcPr>
            <w:tcW w:type="dxa" w:w="2880"/>
          </w:tcPr>
          <w:p>
            <w:r>
              <w:t>templateGallery</w:t>
            </w:r>
          </w:p>
        </w:tc>
        <w:tc>
          <w:tcPr>
            <w:tcW w:type="dxa" w:w="2880"/>
          </w:tcPr>
          <w:p>
            <w:r>
              <w:t>string</w:t>
            </w:r>
          </w:p>
        </w:tc>
        <w:tc>
          <w:tcPr>
            <w:tcW w:type="dxa" w:w="2880"/>
          </w:tcPr>
          <w:p>
            <w:r>
              <w:t>Template gallery info (as returned by API).</w:t>
            </w:r>
          </w:p>
        </w:tc>
      </w:tr>
      <w:tr>
        <w:tc>
          <w:tcPr>
            <w:tcW w:type="dxa" w:w="2880"/>
          </w:tcPr>
          <w:p>
            <w:r>
              <w:t>enterpriseOwned</w:t>
            </w:r>
          </w:p>
        </w:tc>
        <w:tc>
          <w:tcPr>
            <w:tcW w:type="dxa" w:w="2880"/>
          </w:tcPr>
          <w:p>
            <w:r>
              <w:t>boolean</w:t>
            </w:r>
          </w:p>
        </w:tc>
        <w:tc>
          <w:tcPr>
            <w:tcW w:type="dxa" w:w="2880"/>
          </w:tcPr>
          <w:p>
            <w:r>
              <w:t>Whether the board is enterprise-owned.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'https://api.trello.com/1/boards/5abbe4b7ddc1b351ef961414?fields=name,desc,url'</w:t>
      </w:r>
    </w:p>
    <w:p>
      <w:pPr>
        <w:pStyle w:val="Heading3"/>
      </w:pPr>
      <w:r>
        <w:t>Example Usage</w:t>
      </w:r>
    </w:p>
    <w:p>
      <w:pPr>
        <w:pStyle w:val="Heading3"/>
      </w:pPr>
      <w:r>
        <w:t>Example 1: Get board with specific fields</w:t>
      </w:r>
    </w:p>
    <w:p>
      <w:r>
        <w:rPr>
          <w:b/>
          <w:color w:val="666666"/>
          <w:sz w:val="16"/>
        </w:rPr>
        <w:t>[bash]</w:t>
      </w:r>
    </w:p>
    <w:p>
      <w:pPr>
        <w:shd w:fill="F2F2F2" w:val="clear"/>
      </w:pPr>
      <w:r>
        <w:rPr>
          <w:rFonts w:ascii="Courier New" w:hAnsi="Courier New"/>
          <w:sz w:val="17"/>
        </w:rPr>
        <w:t>curl --location 'https://api.trello.com/1/boards/5abbe4b7ddc1b351ef961414?fields=name,closed,dateLastActivity'</w:t>
      </w:r>
    </w:p>
    <w:p>
      <w:pPr>
        <w:pStyle w:val="Heading3"/>
      </w:pPr>
      <w:r>
        <w:t>Example 2: Include organization and its pluginData</w:t>
      </w:r>
    </w:p>
    <w:p>
      <w:r>
        <w:rPr>
          <w:b/>
          <w:color w:val="666666"/>
          <w:sz w:val="16"/>
        </w:rPr>
        <w:t>[bash]</w:t>
      </w:r>
    </w:p>
    <w:p>
      <w:pPr>
        <w:shd w:fill="F2F2F2" w:val="clear"/>
      </w:pPr>
      <w:r>
        <w:rPr>
          <w:rFonts w:ascii="Courier New" w:hAnsi="Courier New"/>
          <w:sz w:val="17"/>
        </w:rPr>
        <w:t>curl --location 'https://api.trello.com/1/boards/5abbe4b7ddc1b351ef961414?organization=true&amp;organization_pluginData=true'</w:t>
      </w:r>
    </w:p>
    <w:p>
      <w:pPr>
        <w:pStyle w:val="Heading3"/>
      </w:pPr>
      <w:r>
        <w:t>Example 3: Include cards and card pluginData</w:t>
      </w:r>
    </w:p>
    <w:p>
      <w:r>
        <w:rPr>
          <w:b/>
          <w:color w:val="666666"/>
          <w:sz w:val="16"/>
        </w:rPr>
        <w:t>[bash]</w:t>
      </w:r>
    </w:p>
    <w:p>
      <w:pPr>
        <w:shd w:fill="F2F2F2" w:val="clear"/>
      </w:pPr>
      <w:r>
        <w:rPr>
          <w:rFonts w:ascii="Courier New" w:hAnsi="Courier New"/>
          <w:sz w:val="17"/>
        </w:rPr>
        <w:t>curl --location 'https://api.trello.com/1/boards/5abbe4b7ddc1b351ef961414?cards=all&amp;card_pluginData=true'</w:t>
      </w:r>
    </w:p>
    <w:p>
      <w:pPr>
        <w:pStyle w:val="Heading3"/>
      </w:pPr>
      <w:r>
        <w:t>Notes</w:t>
      </w:r>
    </w:p>
    <w:p>
      <w:pPr>
        <w:pStyle w:val="ListBullet"/>
      </w:pPr>
      <w:r>
        <w:t>Many query parameters represent nested resources (e.g., cards, lists, members). Their accepted values and shapes are documented in Trello’s “nested resources” guide referenced in the scraped content.</w:t>
      </w:r>
    </w:p>
    <w:p>
      <w:pPr>
        <w:pStyle w:val="ListBullet"/>
      </w:pPr>
      <w:r>
        <w:t>fields supports all or a comma-separated list of allowed field names provided above.</w:t>
      </w:r>
    </w:p>
    <w:p>
      <w:pPr>
        <w:pStyle w:val="Heading3"/>
      </w:pPr>
      <w:r>
        <w:t>Error Handling</w:t>
      </w:r>
    </w:p>
    <w:p>
      <w:pPr>
        <w:pStyle w:val="ListBullet"/>
      </w:pPr>
      <w:r>
        <w:t>401 Unauthorized: Returned when the request is not authorized.</w:t>
      </w:r>
    </w:p>
    <w:p>
      <w:pPr>
        <w:pStyle w:val="ListBullet"/>
      </w:pPr>
      <w:r>
        <w:t>404 Not Found: Returned when the board id does not exist or is not accessible.</w:t>
      </w:r>
    </w:p>
    <w:p>
      <w:pPr>
        <w:pStyle w:val="ListBullet"/>
      </w:pPr>
      <w:r>
        <w:t>default: Any unexpected error condition.</w:t>
      </w:r>
    </w:p>
    <w:p>
      <w:pPr>
        <w:pStyle w:val="Heading3"/>
      </w:pPr>
      <w:r>
        <w:t>Related boards actions</w:t>
      </w:r>
    </w:p>
    <w:p>
      <w:pPr>
        <w:pStyle w:val="ListBullet"/>
      </w:pPr>
      <w:r>
        <w:t>[PUT] Add a Member to a Board — /1/boards/{{id}}/members/{{idMember}}</w:t>
      </w:r>
    </w:p>
    <w:p>
      <w:pPr>
        <w:pStyle w:val="ListBullet"/>
      </w:pPr>
      <w:r>
        <w:t>[POST] Generate a Board Email Key — /boards/{{id}}/emailKey/generate</w:t>
      </w:r>
    </w:p>
    <w:p>
      <w:pPr>
        <w:pStyle w:val="ListBullet"/>
      </w:pPr>
      <w:r>
        <w:t>[POST] Create a Board — /boards/</w:t>
      </w:r>
    </w:p>
    <w:p>
      <w:pPr>
        <w:pStyle w:val="ListBullet"/>
      </w:pPr>
      <w:r>
        <w:t>[POST] Create a Tag for a Board — /1/boards/{{id}}/idTags</w:t>
      </w:r>
    </w:p>
    <w:p>
      <w:pPr>
        <w:pStyle w:val="ListBullet"/>
      </w:pPr>
      <w:r>
        <w:t>[DELETE] Delete a Board — /1/boards/{{id}}</w:t>
      </w:r>
    </w:p>
    <w:p>
      <w:pPr>
        <w:pStyle w:val="ListBullet"/>
      </w:pPr>
      <w:r>
        <w:t>[GET] List a Workspace’s Boards — /1/organizations/{{id}}/boards</w:t>
      </w:r>
    </w:p>
    <w:p>
      <w:r>
        <w:br w:type="page"/>
      </w:r>
    </w:p>
    <w:p>
      <w:pPr>
        <w:pStyle w:val="Heading2"/>
      </w:pPr>
      <w:r>
        <w:t>18. [POST] Add an Option to a Custom Field’s Dropdown</w:t>
      </w:r>
    </w:p>
    <w:p>
      <w:r>
        <w:rPr>
          <w:b/>
        </w:rPr>
        <w:t xml:space="preserve">Endpoint: </w:t>
      </w:r>
      <w:r>
        <w:rPr>
          <w:rFonts w:ascii="Courier New" w:hAnsi="Courier New"/>
          <w:sz w:val="18"/>
        </w:rPr>
        <w:t>/1/customFields/{{id}}/options</w:t>
      </w:r>
    </w:p>
    <w:p>
      <w:pPr>
        <w:pStyle w:val="Heading3"/>
      </w:pPr>
      <w:r>
        <w:t>Prerequisites</w:t>
      </w:r>
    </w:p>
    <w:p>
      <w:pPr>
        <w:pStyle w:val="ListBullet"/>
      </w:pPr>
      <w:r>
        <w:t>The Custom Field must already exist and be of type dropdown</w:t>
      </w:r>
    </w:p>
    <w:p>
      <w:pPr>
        <w:pStyle w:val="ListBullet"/>
      </w:pPr>
      <w:r>
        <w:t>You must have access to the board/workspace where the Custom Field is defined</w:t>
      </w:r>
    </w:p>
    <w:p>
      <w:pPr>
        <w:pStyle w:val="Heading3"/>
      </w:pPr>
      <w:r>
        <w:t>Method</w:t>
      </w:r>
    </w:p>
    <w:p>
      <w:r>
        <w:t>POST</w:t>
      </w:r>
    </w:p>
    <w:p>
      <w:pPr>
        <w:pStyle w:val="Heading3"/>
      </w:pPr>
      <w:r>
        <w:t>URL</w:t>
      </w:r>
    </w:p>
    <w:p>
      <w:r>
        <w:t>https://api.trello.com/1/customFields/{{id}}/options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selectable option to a dropdown Trello Custom Field.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/1/customFields//options).</w:t>
      </w:r>
    </w:p>
    <w:p>
      <w:pPr>
        <w:pStyle w:val="ListBullet"/>
      </w:pPr>
      <w:r>
        <w:t>Always construct the path as /1/customFields/{{id}}/options, where {{id}} is a non-empty string.</w:t>
      </w:r>
    </w:p>
    <w:p>
      <w:pPr>
        <w:pStyle w:val="ListBullet"/>
      </w:pPr>
      <w:r>
        <w:t>Do not infer or guess the id.</w:t>
      </w:r>
    </w:p>
    <w:p>
      <w:r>
        <w:t>When executing the action:</w:t>
      </w:r>
    </w:p>
    <w:p>
      <w:pPr>
        <w:pStyle w:val="ListBullet"/>
      </w:pPr>
      <w:r>
        <w:t>Send Path Parameters in the URL, not in the body.</w:t>
      </w:r>
    </w:p>
    <w:p>
      <w:pPr>
        <w:pStyle w:val="ListBullet"/>
      </w:pPr>
      <w:r>
        <w:t>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/1/customFields/5abbe4b7ddc1b351ef961414/options</w:t>
      </w:r>
    </w:p>
    <w:p>
      <w:pPr>
        <w:pStyle w:val="Heading3"/>
      </w:pPr>
      <w:r>
        <w:t>Invalid Examples</w:t>
      </w:r>
    </w:p>
    <w:p>
      <w:r>
        <w:rPr>
          <w:b/>
          <w:color w:val="666666"/>
          <w:sz w:val="16"/>
        </w:rPr>
        <w:t>[http]</w:t>
      </w:r>
    </w:p>
    <w:p>
      <w:pPr>
        <w:shd w:fill="F2F2F2" w:val="clear"/>
      </w:pPr>
      <w:r>
        <w:rPr>
          <w:rFonts w:ascii="Courier New" w:hAnsi="Courier New"/>
          <w:sz w:val="17"/>
        </w:rPr>
        <w:t>/1/customFields//options</w:t>
        <w:br/>
        <w:t>/1/customFields/options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Custom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POST 'https://api.trello.com/1/customFields/5abbe4b7ddc1b351ef961414/options' \</w:t>
        <w:br/>
        <w:t xml:space="preserve"> --header 'Accept: application/json' \</w:t>
        <w:br/>
        <w:t xml:space="preserve"> --header 'Content-Type: application/json' \</w:t>
        <w:br/>
        <w:t xml:space="preserve"> --data '{}'</w:t>
      </w:r>
    </w:p>
    <w:p>
      <w:pPr>
        <w:pStyle w:val="Heading3"/>
      </w:pPr>
      <w:r>
        <w:t>Notes</w:t>
      </w:r>
    </w:p>
    <w:p>
      <w:pPr>
        <w:pStyle w:val="ListBullet"/>
      </w:pPr>
      <w:r>
        <w:t>The scraped documentation does not specify any request body fields or query parameters for creating the option; if Trello requires additional fields (e.g., option text/color), they were not included in the provided source.</w:t>
      </w:r>
    </w:p>
    <w:p>
      <w:pPr>
        <w:pStyle w:val="Heading3"/>
      </w:pPr>
      <w:r>
        <w:t>Related customFieldOptions actions</w:t>
      </w:r>
    </w:p>
    <w:p>
      <w:pPr>
        <w:pStyle w:val="ListBullet"/>
      </w:pPr>
      <w:r>
        <w:t>[DELETE] Delete a Custom Field Dropdown Option — /1/customFields/{{id}}/options/{{idCustomFieldOption}}</w:t>
      </w:r>
    </w:p>
    <w:p>
      <w:pPr>
        <w:pStyle w:val="ListBullet"/>
      </w:pPr>
      <w:r>
        <w:t>[GET] Get a Custom Field’s Drop-Down Options — /customFields/{{id}}/options</w:t>
      </w:r>
    </w:p>
    <w:p>
      <w:pPr>
        <w:pStyle w:val="ListBullet"/>
      </w:pPr>
      <w:r>
        <w:t>[GET] Get a Custom Field Dropdown Option — /1/customFields/{{id}}/options/{{idCustomFieldOption}}</w:t>
      </w:r>
    </w:p>
    <w:p>
      <w:r>
        <w:br w:type="page"/>
      </w:r>
    </w:p>
    <w:p>
      <w:pPr>
        <w:pStyle w:val="Heading2"/>
      </w:pPr>
      <w:r>
        <w:t>19. [GET] Make Batch GET Requests</w:t>
      </w:r>
    </w:p>
    <w:p>
      <w:r>
        <w:rPr>
          <w:b/>
        </w:rPr>
        <w:t xml:space="preserve">Endpoint: </w:t>
      </w:r>
      <w:r>
        <w:rPr>
          <w:rFonts w:ascii="Courier New" w:hAnsi="Courier New"/>
          <w:sz w:val="18"/>
        </w:rPr>
        <w:t>/batch</w:t>
      </w:r>
    </w:p>
    <w:p>
      <w:pPr>
        <w:pStyle w:val="Heading3"/>
      </w:pPr>
      <w:r>
        <w:t>Prerequisites</w:t>
      </w:r>
    </w:p>
    <w:p>
      <w:pPr>
        <w:pStyle w:val="ListBullet"/>
      </w:pPr>
      <w:r>
        <w:t>The urls list must contain no more than 10 Trello API routes</w:t>
      </w:r>
    </w:p>
    <w:p>
      <w:pPr>
        <w:pStyle w:val="ListBullet"/>
      </w:pPr>
      <w:r>
        <w:t xml:space="preserve">Each route in urls must: </w:t>
        <w:br/>
        <w:br/>
        <w:t>Start with a forward slash (/)</w:t>
        <w:br/>
        <w:t>Not include the API version number (do not include /1)</w:t>
      </w:r>
    </w:p>
    <w:p>
      <w:pPr>
        <w:pStyle w:val="Heading3"/>
      </w:pPr>
      <w:r>
        <w:t>Method</w:t>
      </w:r>
    </w:p>
    <w:p>
      <w:r>
        <w:t>GET</w:t>
      </w:r>
    </w:p>
    <w:p>
      <w:pPr>
        <w:pStyle w:val="Heading3"/>
      </w:pPr>
      <w:r>
        <w:t>URL</w:t>
      </w:r>
    </w:p>
    <w:p>
      <w:r>
        <w:t>https://api.trello.com/1/batch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Make up to 10 GET requests in a single batched API call by providing a comma-separated list of Trello API routes.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urls</w:t>
            </w:r>
          </w:p>
        </w:tc>
        <w:tc>
          <w:tcPr>
            <w:tcW w:type="dxa" w:w="2880"/>
          </w:tcPr>
          <w:p>
            <w:r>
              <w:t>string</w:t>
            </w:r>
          </w:p>
        </w:tc>
        <w:tc>
          <w:tcPr>
            <w:tcW w:type="dxa" w:w="2880"/>
          </w:tcPr>
          <w:p>
            <w:r>
              <w:t>A comma-separated list of API routes to fetch. Maximum 10 routes. Each route must begin with / and must not include the API version number. Example: "/members/trello,/cards/{{cardId}}".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"200": {}</w:t>
        <w:br/>
        <w:t xml:space="preserve"> },</w:t>
        <w:br/>
        <w:t xml:space="preserve"> {</w:t>
        <w:br/>
        <w:t xml:space="preserve"> "200": {}</w:t>
        <w:br/>
        <w:t xml:space="preserve"> }</w:t>
        <w:br/>
        <w:t>]</w:t>
      </w:r>
    </w:p>
    <w:p>
      <w:r>
        <w:rPr>
          <w:b/>
        </w:rPr>
        <w:t>Note: The documentation only states “200 (Success) - Success” and does not provide an explicit response schema. The response above is a minimal placeholder indicating an array of per-request results.</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'https://api.trello.com/1/batch?urls=%2Fmembers%2Ftrello%2C%2Fcards%2F{{cardId}}' \</w:t>
        <w:br/>
        <w:t xml:space="preserve"> --header 'Accept: application/json'</w:t>
      </w:r>
    </w:p>
    <w:p>
      <w:pPr>
        <w:pStyle w:val="Heading3"/>
      </w:pPr>
      <w:r>
        <w:t>Example Usage</w:t>
      </w:r>
    </w:p>
    <w:p>
      <w:pPr>
        <w:pStyle w:val="Heading3"/>
      </w:pPr>
      <w:r>
        <w:t>Example 1: Fetch a member and a card in one call</w:t>
      </w:r>
    </w:p>
    <w:p>
      <w:r>
        <w:rPr>
          <w:b/>
          <w:color w:val="666666"/>
          <w:sz w:val="16"/>
        </w:rPr>
        <w:t>[bash]</w:t>
      </w:r>
    </w:p>
    <w:p>
      <w:pPr>
        <w:shd w:fill="F2F2F2" w:val="clear"/>
      </w:pPr>
      <w:r>
        <w:rPr>
          <w:rFonts w:ascii="Courier New" w:hAnsi="Courier New"/>
          <w:sz w:val="17"/>
        </w:rPr>
        <w:t>curl -sS 'https://api.trello.com/1/batch?urls=/members/trello,/cards/{{cardId}}' \</w:t>
        <w:br/>
        <w:t xml:space="preserve"> -H 'Accept: application/json'</w:t>
      </w:r>
    </w:p>
    <w:p>
      <w:pPr>
        <w:pStyle w:val="Heading3"/>
      </w:pPr>
      <w:r>
        <w:t>Example 2: Fetch up to 10 resources at once</w:t>
      </w:r>
    </w:p>
    <w:p>
      <w:r>
        <w:rPr>
          <w:b/>
          <w:color w:val="666666"/>
          <w:sz w:val="16"/>
        </w:rPr>
        <w:t>[bash]</w:t>
      </w:r>
    </w:p>
    <w:p>
      <w:pPr>
        <w:shd w:fill="F2F2F2" w:val="clear"/>
      </w:pPr>
      <w:r>
        <w:rPr>
          <w:rFonts w:ascii="Courier New" w:hAnsi="Courier New"/>
          <w:sz w:val="17"/>
        </w:rPr>
        <w:t>curl -sS 'https://api.trello.com/1/batch?urls=/members/trello,/boards/{{boardId}},/cards/{{cardId}},/lists/{{listId}}' \</w:t>
        <w:br/>
        <w:t xml:space="preserve"> -H 'Accept: application/json'</w:t>
      </w:r>
    </w:p>
    <w:p>
      <w:pPr>
        <w:pStyle w:val="Heading3"/>
      </w:pPr>
      <w:r>
        <w:t>Notes</w:t>
      </w:r>
    </w:p>
    <w:p>
      <w:pPr>
        <w:pStyle w:val="ListBullet"/>
      </w:pPr>
      <w:r>
        <w:t>When executing the action, ensure to send Query Parameters in the URL as query parameters and not in the body.</w:t>
      </w:r>
    </w:p>
    <w:p>
      <w:pPr>
        <w:pStyle w:val="ListBullet"/>
      </w:pPr>
      <w:r>
        <w:t>The urls parameter should contain Trello routes like /members/trello (not full URLs), and should omit the /1 API version prefix.</w:t>
      </w:r>
    </w:p>
    <w:p>
      <w:r>
        <w:br w:type="page"/>
      </w:r>
    </w:p>
    <w:p>
      <w:pPr>
        <w:pStyle w:val="Heading2"/>
      </w:pPr>
      <w:r>
        <w:t>20. [GET] Get a Checklist</w:t>
      </w:r>
    </w:p>
    <w:p>
      <w:r>
        <w:rPr>
          <w:b/>
        </w:rPr>
        <w:t xml:space="preserve">Endpoint: </w:t>
      </w:r>
      <w:r>
        <w:rPr>
          <w:rFonts w:ascii="Courier New" w:hAnsi="Courier New"/>
          <w:sz w:val="18"/>
        </w:rPr>
        <w:t>/1/checklists/{{id}}</w:t>
      </w:r>
    </w:p>
    <w:p>
      <w:pPr>
        <w:pStyle w:val="Heading3"/>
      </w:pPr>
      <w:r>
        <w:t>Prerequisites</w:t>
      </w:r>
    </w:p>
    <w:p>
      <w:pPr>
        <w:pStyle w:val="ListBullet"/>
      </w:pPr>
      <w:r>
        <w:t>You must have access to the checklist you are requesting.</w:t>
      </w:r>
    </w:p>
    <w:p>
      <w:pPr>
        <w:pStyle w:val="Heading3"/>
      </w:pPr>
      <w:r>
        <w:t>Method</w:t>
      </w:r>
    </w:p>
    <w:p>
      <w:r>
        <w:t>GET</w:t>
      </w:r>
    </w:p>
    <w:p>
      <w:pPr>
        <w:pStyle w:val="Heading3"/>
      </w:pPr>
      <w:r>
        <w:t>URL</w:t>
      </w:r>
    </w:p>
    <w:p>
      <w:r>
        <w:t>https://api.trello.com/1/checklists/{{id}}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Trello checklist by its ID. You can optionally control which checklist fields are returned and whether to include cards and/or check items.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/1/checklists// or /1/checklists).</w:t>
      </w:r>
    </w:p>
    <w:p>
      <w:pPr>
        <w:pStyle w:val="ListBullet"/>
      </w:pPr>
      <w:r>
        <w:t>Always construct the path as /1/checklists/{{id}},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/1/checklists/5abbe4b7ddc1b351ef961414</w:t>
      </w:r>
    </w:p>
    <w:p>
      <w:pPr>
        <w:pStyle w:val="Heading3"/>
      </w:pPr>
      <w:r>
        <w:t>Invalid Examples</w:t>
      </w:r>
    </w:p>
    <w:p>
      <w:r>
        <w:rPr>
          <w:b/>
          <w:color w:val="666666"/>
          <w:sz w:val="16"/>
        </w:rPr>
        <w:t>[http]</w:t>
      </w:r>
    </w:p>
    <w:p>
      <w:pPr>
        <w:shd w:fill="F2F2F2" w:val="clear"/>
      </w:pPr>
      <w:r>
        <w:rPr>
          <w:rFonts w:ascii="Courier New" w:hAnsi="Courier New"/>
          <w:sz w:val="17"/>
        </w:rPr>
        <w:t xml:space="preserve">/1/checklists// </w:t>
        <w:br/>
        <w:t>/1/checklists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checklist.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cards</w:t>
            </w:r>
          </w:p>
        </w:tc>
        <w:tc>
          <w:tcPr>
            <w:tcW w:type="dxa" w:w="2880"/>
          </w:tcPr>
          <w:p>
            <w:r>
              <w:t>string (enum)</w:t>
            </w:r>
          </w:p>
        </w:tc>
        <w:tc>
          <w:tcPr>
            <w:tcW w:type="dxa" w:w="2880"/>
          </w:tcPr>
          <w:p>
            <w:r>
              <w:t>Cards is a nested resource. Valid values: all, closed, none, open, visible. Additional query params may be available as documented in the Cards Nested Resource guide.</w:t>
            </w:r>
          </w:p>
        </w:tc>
      </w:tr>
      <w:tr>
        <w:tc>
          <w:tcPr>
            <w:tcW w:type="dxa" w:w="2880"/>
          </w:tcPr>
          <w:p>
            <w:r>
              <w:t>checkItems</w:t>
            </w:r>
          </w:p>
        </w:tc>
        <w:tc>
          <w:tcPr>
            <w:tcW w:type="dxa" w:w="2880"/>
          </w:tcPr>
          <w:p>
            <w:r>
              <w:t>string (enum)</w:t>
            </w:r>
          </w:p>
        </w:tc>
        <w:tc>
          <w:tcPr>
            <w:tcW w:type="dxa" w:w="2880"/>
          </w:tcPr>
          <w:p>
            <w:r>
              <w:t>The check items on the list to return. Valid values: all, none.</w:t>
            </w:r>
          </w:p>
        </w:tc>
      </w:tr>
      <w:tr>
        <w:tc>
          <w:tcPr>
            <w:tcW w:type="dxa" w:w="2880"/>
          </w:tcPr>
          <w:p>
            <w:r>
              <w:t>checkItem_fields</w:t>
            </w:r>
          </w:p>
        </w:tc>
        <w:tc>
          <w:tcPr>
            <w:tcW w:type="dxa" w:w="2880"/>
          </w:tcPr>
          <w:p>
            <w:r>
              <w:t>string (enum or CSV)</w:t>
            </w:r>
          </w:p>
        </w:tc>
        <w:tc>
          <w:tcPr>
            <w:tcW w:type="dxa" w:w="2880"/>
          </w:tcPr>
          <w:p>
            <w:r>
              <w:t>The fields on the checkItem to return if checkItems are being returned. all or a comma-separated list of: name, nameData, pos, state, type, due, dueReminder, idMember. (Enum list also includes: all, name, nameData, pos, state, type, due, dueReminder, idMember.)</w:t>
            </w:r>
          </w:p>
        </w:tc>
      </w:tr>
      <w:tr>
        <w:tc>
          <w:tcPr>
            <w:tcW w:type="dxa" w:w="2880"/>
          </w:tcPr>
          <w:p>
            <w:r>
              <w:t>fields</w:t>
            </w:r>
          </w:p>
        </w:tc>
        <w:tc>
          <w:tcPr>
            <w:tcW w:type="dxa" w:w="2880"/>
          </w:tcPr>
          <w:p>
            <w:r>
              <w:t>string</w:t>
            </w:r>
          </w:p>
        </w:tc>
        <w:tc>
          <w:tcPr>
            <w:tcW w:type="dxa" w:w="2880"/>
          </w:tcPr>
          <w:p>
            <w:r>
              <w:t>all or a comma-separated list of checklist fields (per Trello checklist object definitions).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"name": "Checklist",</w:t>
        <w:br/>
        <w:t xml:space="preserve"> "idBoard": "5abbe4b7ddc1b351ef961410",</w:t>
        <w:br/>
        <w:t xml:space="preserve"> "idCard": "5abbe4b7ddc1b351ef961411",</w:t>
        <w:br/>
        <w:t xml:space="preserve"> "pos": 16384,</w:t>
        <w:br/>
        <w:t xml:space="preserve"> "checkItems": [</w:t>
        <w:br/>
        <w:t xml:space="preserve"> {</w:t>
        <w:br/>
        <w:t xml:space="preserve"> "id": "5abbe4b7ddc1b351ef961420",</w:t>
        <w:br/>
        <w:t xml:space="preserve"> "name": "Item 1",</w:t>
        <w:br/>
        <w:t xml:space="preserve"> "nameData": null,</w:t>
        <w:br/>
        <w:t xml:space="preserve"> "pos": 16384,</w:t>
        <w:br/>
        <w:t xml:space="preserve"> "state": "incomplete",</w:t>
        <w:br/>
        <w:t xml:space="preserve"> "type": "check",</w:t>
        <w:br/>
        <w:t xml:space="preserve"> "due": null,</w:t>
        <w:br/>
        <w:t xml:space="preserve"> "dueReminder": null,</w:t>
        <w:br/>
        <w:t xml:space="preserve"> "idMember": null</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Checklist ID.</w:t>
            </w:r>
          </w:p>
        </w:tc>
      </w:tr>
      <w:tr>
        <w:tc>
          <w:tcPr>
            <w:tcW w:type="dxa" w:w="2880"/>
          </w:tcPr>
          <w:p>
            <w:r>
              <w:t>name</w:t>
            </w:r>
          </w:p>
        </w:tc>
        <w:tc>
          <w:tcPr>
            <w:tcW w:type="dxa" w:w="2880"/>
          </w:tcPr>
          <w:p>
            <w:r>
              <w:t>string</w:t>
            </w:r>
          </w:p>
        </w:tc>
        <w:tc>
          <w:tcPr>
            <w:tcW w:type="dxa" w:w="2880"/>
          </w:tcPr>
          <w:p>
            <w:r>
              <w:t>Checklist name.</w:t>
            </w:r>
          </w:p>
        </w:tc>
      </w:tr>
      <w:tr>
        <w:tc>
          <w:tcPr>
            <w:tcW w:type="dxa" w:w="2880"/>
          </w:tcPr>
          <w:p>
            <w:r>
              <w:t>idBoard</w:t>
            </w:r>
          </w:p>
        </w:tc>
        <w:tc>
          <w:tcPr>
            <w:tcW w:type="dxa" w:w="2880"/>
          </w:tcPr>
          <w:p>
            <w:r>
              <w:t>string</w:t>
            </w:r>
          </w:p>
        </w:tc>
        <w:tc>
          <w:tcPr>
            <w:tcW w:type="dxa" w:w="2880"/>
          </w:tcPr>
          <w:p>
            <w:r>
              <w:t>Board ID associated with the checklist.</w:t>
            </w:r>
          </w:p>
        </w:tc>
      </w:tr>
      <w:tr>
        <w:tc>
          <w:tcPr>
            <w:tcW w:type="dxa" w:w="2880"/>
          </w:tcPr>
          <w:p>
            <w:r>
              <w:t>idCard</w:t>
            </w:r>
          </w:p>
        </w:tc>
        <w:tc>
          <w:tcPr>
            <w:tcW w:type="dxa" w:w="2880"/>
          </w:tcPr>
          <w:p>
            <w:r>
              <w:t>string</w:t>
            </w:r>
          </w:p>
        </w:tc>
        <w:tc>
          <w:tcPr>
            <w:tcW w:type="dxa" w:w="2880"/>
          </w:tcPr>
          <w:p>
            <w:r>
              <w:t>Card ID associated with the checklist.</w:t>
            </w:r>
          </w:p>
        </w:tc>
      </w:tr>
      <w:tr>
        <w:tc>
          <w:tcPr>
            <w:tcW w:type="dxa" w:w="2880"/>
          </w:tcPr>
          <w:p>
            <w:r>
              <w:t>pos</w:t>
            </w:r>
          </w:p>
        </w:tc>
        <w:tc>
          <w:tcPr>
            <w:tcW w:type="dxa" w:w="2880"/>
          </w:tcPr>
          <w:p>
            <w:r>
              <w:t>number</w:t>
            </w:r>
          </w:p>
        </w:tc>
        <w:tc>
          <w:tcPr>
            <w:tcW w:type="dxa" w:w="2880"/>
          </w:tcPr>
          <w:p>
            <w:r>
              <w:t>Position of the checklist.</w:t>
            </w:r>
          </w:p>
        </w:tc>
      </w:tr>
      <w:tr>
        <w:tc>
          <w:tcPr>
            <w:tcW w:type="dxa" w:w="2880"/>
          </w:tcPr>
          <w:p>
            <w:r>
              <w:t>checkItems</w:t>
            </w:r>
          </w:p>
        </w:tc>
        <w:tc>
          <w:tcPr>
            <w:tcW w:type="dxa" w:w="2880"/>
          </w:tcPr>
          <w:p>
            <w:r>
              <w:t>array</w:t>
            </w:r>
          </w:p>
        </w:tc>
        <w:tc>
          <w:tcPr>
            <w:tcW w:type="dxa" w:w="2880"/>
          </w:tcPr>
          <w:p>
            <w:r>
              <w:t>Returned when checkItems=all (contents depend on checkItem_fields).</w:t>
            </w:r>
          </w:p>
        </w:tc>
      </w:tr>
      <w:tr>
        <w:tc>
          <w:tcPr>
            <w:tcW w:type="dxa" w:w="2880"/>
          </w:tcPr>
          <w:p>
            <w:r>
              <w:t>checkItems[].id</w:t>
            </w:r>
          </w:p>
        </w:tc>
        <w:tc>
          <w:tcPr>
            <w:tcW w:type="dxa" w:w="2880"/>
          </w:tcPr>
          <w:p>
            <w:r>
              <w:t>string</w:t>
            </w:r>
          </w:p>
        </w:tc>
        <w:tc>
          <w:tcPr>
            <w:tcW w:type="dxa" w:w="2880"/>
          </w:tcPr>
          <w:p>
            <w:r>
              <w:t>Check item ID.</w:t>
            </w:r>
          </w:p>
        </w:tc>
      </w:tr>
      <w:tr>
        <w:tc>
          <w:tcPr>
            <w:tcW w:type="dxa" w:w="2880"/>
          </w:tcPr>
          <w:p>
            <w:r>
              <w:t>checkItems[].name</w:t>
            </w:r>
          </w:p>
        </w:tc>
        <w:tc>
          <w:tcPr>
            <w:tcW w:type="dxa" w:w="2880"/>
          </w:tcPr>
          <w:p>
            <w:r>
              <w:t>string</w:t>
            </w:r>
          </w:p>
        </w:tc>
        <w:tc>
          <w:tcPr>
            <w:tcW w:type="dxa" w:w="2880"/>
          </w:tcPr>
          <w:p>
            <w:r>
              <w:t>Check item name.</w:t>
            </w:r>
          </w:p>
        </w:tc>
      </w:tr>
      <w:tr>
        <w:tc>
          <w:tcPr>
            <w:tcW w:type="dxa" w:w="2880"/>
          </w:tcPr>
          <w:p>
            <w:r>
              <w:t>checkItems[].nameData</w:t>
            </w:r>
          </w:p>
        </w:tc>
        <w:tc>
          <w:tcPr>
            <w:tcW w:type="dxa" w:w="2880"/>
          </w:tcPr>
          <w:p>
            <w:r>
              <w:t>object | null</w:t>
            </w:r>
          </w:p>
        </w:tc>
        <w:tc>
          <w:tcPr>
            <w:tcW w:type="dxa" w:w="2880"/>
          </w:tcPr>
          <w:p>
            <w:r>
              <w:t>Additional name metadata (if present).</w:t>
            </w:r>
          </w:p>
        </w:tc>
      </w:tr>
      <w:tr>
        <w:tc>
          <w:tcPr>
            <w:tcW w:type="dxa" w:w="2880"/>
          </w:tcPr>
          <w:p>
            <w:r>
              <w:t>checkItems[].pos</w:t>
            </w:r>
          </w:p>
        </w:tc>
        <w:tc>
          <w:tcPr>
            <w:tcW w:type="dxa" w:w="2880"/>
          </w:tcPr>
          <w:p>
            <w:r>
              <w:t>number</w:t>
            </w:r>
          </w:p>
        </w:tc>
        <w:tc>
          <w:tcPr>
            <w:tcW w:type="dxa" w:w="2880"/>
          </w:tcPr>
          <w:p>
            <w:r>
              <w:t>Position of the check item.</w:t>
            </w:r>
          </w:p>
        </w:tc>
      </w:tr>
      <w:tr>
        <w:tc>
          <w:tcPr>
            <w:tcW w:type="dxa" w:w="2880"/>
          </w:tcPr>
          <w:p>
            <w:r>
              <w:t>checkItems[].state</w:t>
            </w:r>
          </w:p>
        </w:tc>
        <w:tc>
          <w:tcPr>
            <w:tcW w:type="dxa" w:w="2880"/>
          </w:tcPr>
          <w:p>
            <w:r>
              <w:t>string</w:t>
            </w:r>
          </w:p>
        </w:tc>
        <w:tc>
          <w:tcPr>
            <w:tcW w:type="dxa" w:w="2880"/>
          </w:tcPr>
          <w:p>
            <w:r>
              <w:t>State of the check item (e.g., incomplete).</w:t>
            </w:r>
          </w:p>
        </w:tc>
      </w:tr>
      <w:tr>
        <w:tc>
          <w:tcPr>
            <w:tcW w:type="dxa" w:w="2880"/>
          </w:tcPr>
          <w:p>
            <w:r>
              <w:t>checkItems[].type</w:t>
            </w:r>
          </w:p>
        </w:tc>
        <w:tc>
          <w:tcPr>
            <w:tcW w:type="dxa" w:w="2880"/>
          </w:tcPr>
          <w:p>
            <w:r>
              <w:t>string</w:t>
            </w:r>
          </w:p>
        </w:tc>
        <w:tc>
          <w:tcPr>
            <w:tcW w:type="dxa" w:w="2880"/>
          </w:tcPr>
          <w:p>
            <w:r>
              <w:t>Type of the check item (e.g., check).</w:t>
            </w:r>
          </w:p>
        </w:tc>
      </w:tr>
      <w:tr>
        <w:tc>
          <w:tcPr>
            <w:tcW w:type="dxa" w:w="2880"/>
          </w:tcPr>
          <w:p>
            <w:r>
              <w:t>checkItems[].due</w:t>
            </w:r>
          </w:p>
        </w:tc>
        <w:tc>
          <w:tcPr>
            <w:tcW w:type="dxa" w:w="2880"/>
          </w:tcPr>
          <w:p>
            <w:r>
              <w:t>string | null</w:t>
            </w:r>
          </w:p>
        </w:tc>
        <w:tc>
          <w:tcPr>
            <w:tcW w:type="dxa" w:w="2880"/>
          </w:tcPr>
          <w:p>
            <w:r>
              <w:t>Due date/time (if present).</w:t>
            </w:r>
          </w:p>
        </w:tc>
      </w:tr>
      <w:tr>
        <w:tc>
          <w:tcPr>
            <w:tcW w:type="dxa" w:w="2880"/>
          </w:tcPr>
          <w:p>
            <w:r>
              <w:t>checkItems[].dueReminder</w:t>
            </w:r>
          </w:p>
        </w:tc>
        <w:tc>
          <w:tcPr>
            <w:tcW w:type="dxa" w:w="2880"/>
          </w:tcPr>
          <w:p>
            <w:r>
              <w:t>number | null</w:t>
            </w:r>
          </w:p>
        </w:tc>
        <w:tc>
          <w:tcPr>
            <w:tcW w:type="dxa" w:w="2880"/>
          </w:tcPr>
          <w:p>
            <w:r>
              <w:t>Due reminder value (if present).</w:t>
            </w:r>
          </w:p>
        </w:tc>
      </w:tr>
      <w:tr>
        <w:tc>
          <w:tcPr>
            <w:tcW w:type="dxa" w:w="2880"/>
          </w:tcPr>
          <w:p>
            <w:r>
              <w:t>checkItems[].idMember</w:t>
            </w:r>
          </w:p>
        </w:tc>
        <w:tc>
          <w:tcPr>
            <w:tcW w:type="dxa" w:w="2880"/>
          </w:tcPr>
          <w:p>
            <w:r>
              <w:t>string | null</w:t>
            </w:r>
          </w:p>
        </w:tc>
        <w:tc>
          <w:tcPr>
            <w:tcW w:type="dxa" w:w="2880"/>
          </w:tcPr>
          <w:p>
            <w:r>
              <w:t>Member ID assigned to the item (if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'https://api.trello.com/1/checklists/5abbe4b7ddc1b351ef961414?checkItems=all&amp;checkItem_fields=name,pos,state&amp;fields=all' \</w:t>
        <w:br/>
        <w:t xml:space="preserve"> --header 'Accept: application/json'</w:t>
      </w:r>
    </w:p>
    <w:p>
      <w:pPr>
        <w:pStyle w:val="Heading3"/>
      </w:pPr>
      <w:r>
        <w:t>Example Usage</w:t>
      </w:r>
    </w:p>
    <w:p>
      <w:pPr>
        <w:pStyle w:val="Heading3"/>
      </w:pPr>
      <w:r>
        <w:t>Example 1: Get checklist with all fields (no check items)</w:t>
      </w:r>
    </w:p>
    <w:p>
      <w:r>
        <w:rPr>
          <w:b/>
          <w:color w:val="666666"/>
          <w:sz w:val="16"/>
        </w:rPr>
        <w:t>[bash]</w:t>
      </w:r>
    </w:p>
    <w:p>
      <w:pPr>
        <w:shd w:fill="F2F2F2" w:val="clear"/>
      </w:pPr>
      <w:r>
        <w:rPr>
          <w:rFonts w:ascii="Courier New" w:hAnsi="Courier New"/>
          <w:sz w:val="17"/>
        </w:rPr>
        <w:t>curl -i --request GET \</w:t>
        <w:br/>
        <w:t xml:space="preserve"> 'https://api.trello.com/1/checklists/5abbe4b7ddc1b351ef961414?fields=all&amp;checkItems=none' \</w:t>
        <w:br/>
        <w:t xml:space="preserve"> --header 'Accept: application/json'</w:t>
      </w:r>
    </w:p>
    <w:p>
      <w:pPr>
        <w:pStyle w:val="Heading3"/>
      </w:pPr>
      <w:r>
        <w:t>Example 2: Get checklist with check items and selected check item fields</w:t>
      </w:r>
    </w:p>
    <w:p>
      <w:r>
        <w:rPr>
          <w:b/>
          <w:color w:val="666666"/>
          <w:sz w:val="16"/>
        </w:rPr>
        <w:t>[bash]</w:t>
      </w:r>
    </w:p>
    <w:p>
      <w:pPr>
        <w:shd w:fill="F2F2F2" w:val="clear"/>
      </w:pPr>
      <w:r>
        <w:rPr>
          <w:rFonts w:ascii="Courier New" w:hAnsi="Courier New"/>
          <w:sz w:val="17"/>
        </w:rPr>
        <w:t>curl -i --request GET \</w:t>
        <w:br/>
        <w:t xml:space="preserve"> 'https://api.trello.com/1/checklists/5abbe4b7ddc1b351ef961414?checkItems=all&amp;checkItem_fields=name,state' \</w:t>
        <w:br/>
        <w:t xml:space="preserve"> --header 'Accept: application/json'</w:t>
      </w:r>
    </w:p>
    <w:p>
      <w:pPr>
        <w:pStyle w:val="Heading3"/>
      </w:pPr>
      <w:r>
        <w:t>Example 3: Include cards nested resource</w:t>
      </w:r>
    </w:p>
    <w:p>
      <w:r>
        <w:rPr>
          <w:b/>
          <w:color w:val="666666"/>
          <w:sz w:val="16"/>
        </w:rPr>
        <w:t>[bash]</w:t>
      </w:r>
    </w:p>
    <w:p>
      <w:pPr>
        <w:shd w:fill="F2F2F2" w:val="clear"/>
      </w:pPr>
      <w:r>
        <w:rPr>
          <w:rFonts w:ascii="Courier New" w:hAnsi="Courier New"/>
          <w:sz w:val="17"/>
        </w:rPr>
        <w:t>curl -i --request GET \</w:t>
        <w:br/>
        <w:t xml:space="preserve"> 'https://api.trello.com/1/checklists/5abbe4b7ddc1b351ef961414?cards=visible' \</w:t>
        <w:br/>
        <w:t xml:space="preserve"> --header 'Accept: application/json'</w:t>
      </w:r>
    </w:p>
    <w:p>
      <w:pPr>
        <w:pStyle w:val="Heading3"/>
      </w:pPr>
      <w:r>
        <w:t>Notes</w:t>
      </w:r>
    </w:p>
    <w:p>
      <w:pPr>
        <w:pStyle w:val="ListBullet"/>
      </w:pPr>
      <w:r>
        <w:t>checkItem_fields is only applicable when you request check items (for example, checkItems=all).</w:t>
      </w:r>
    </w:p>
    <w:p>
      <w:pPr>
        <w:pStyle w:val="ListBullet"/>
      </w:pPr>
      <w:r>
        <w:t>The cards parameter is described as a nested resource; additional nested query parameters may exist but were not included in the scraped content.</w:t>
      </w:r>
    </w:p>
    <w:p>
      <w:pPr>
        <w:pStyle w:val="Heading3"/>
      </w:pPr>
      <w:r>
        <w:t>Related checklists actions</w:t>
      </w:r>
    </w:p>
    <w:p>
      <w:pPr>
        <w:pStyle w:val="ListBullet"/>
      </w:pPr>
      <w:r>
        <w:t>[POST] Create a Checklist on a Card — /checklists</w:t>
      </w:r>
    </w:p>
    <w:p>
      <w:pPr>
        <w:pStyle w:val="ListBullet"/>
      </w:pPr>
      <w:r>
        <w:t>[POST] Create a Checklist on a Card — /cards/{{id}}/checklists</w:t>
      </w:r>
    </w:p>
    <w:p>
      <w:pPr>
        <w:pStyle w:val="ListBullet"/>
      </w:pPr>
      <w:r>
        <w:t>[GET] Get a Checklist’s Checkitem — /1/checklists/{{id}}/checkItems/{{idCheckItem}}</w:t>
      </w:r>
    </w:p>
    <w:p>
      <w:pPr>
        <w:pStyle w:val="ListBullet"/>
      </w:pPr>
      <w:r>
        <w:t>[GET] Get the Cards on a Checklist — /1/checklists/{{id}}/cards</w:t>
      </w:r>
    </w:p>
    <w:p>
      <w:pPr>
        <w:pStyle w:val="ListBullet"/>
      </w:pPr>
      <w:r>
        <w:t>[DELETE] Delete a Checklist — /checklists/{{id}}</w:t>
      </w:r>
    </w:p>
    <w:p>
      <w:pPr>
        <w:pStyle w:val="ListBullet"/>
      </w:pPr>
      <w:r>
        <w:t>[DELETE] Delete a Check Item from a Checklist — /1/checklists/{{id}}/checkItems/{{idCheckItem}}</w:t>
      </w:r>
    </w:p>
    <w:p>
      <w:r>
        <w:br w:type="page"/>
      </w:r>
    </w:p>
    <w:p>
      <w:pPr>
        <w:pStyle w:val="Heading2"/>
      </w:pPr>
      <w:r>
        <w:t>21. [GET] Get a Field on a Card</w:t>
      </w:r>
    </w:p>
    <w:p>
      <w:r>
        <w:rPr>
          <w:b/>
        </w:rPr>
        <w:t xml:space="preserve">Endpoint: </w:t>
      </w:r>
      <w:r>
        <w:rPr>
          <w:rFonts w:ascii="Courier New" w:hAnsi="Courier New"/>
          <w:sz w:val="18"/>
        </w:rPr>
        <w:t>/1/cards/{{id}}/{{field}}</w:t>
      </w:r>
    </w:p>
    <w:p>
      <w:pPr>
        <w:pStyle w:val="Heading3"/>
      </w:pPr>
      <w:r>
        <w:t>Prerequisites</w:t>
      </w:r>
    </w:p>
    <w:p>
      <w:pPr>
        <w:pStyle w:val="ListBullet"/>
      </w:pPr>
      <w:r>
        <w:t>You must have access to the Trello card (visibility/permissions) whose field you want to read.</w:t>
      </w:r>
    </w:p>
    <w:p>
      <w:pPr>
        <w:pStyle w:val="Heading3"/>
      </w:pPr>
      <w:r>
        <w:t>Method</w:t>
      </w:r>
    </w:p>
    <w:p>
      <w:r>
        <w:t>GET</w:t>
      </w:r>
    </w:p>
    <w:p>
      <w:pPr>
        <w:pStyle w:val="Heading3"/>
      </w:pPr>
      <w:r>
        <w:t>URL</w:t>
      </w:r>
    </w:p>
    <w:p>
      <w:r>
        <w:t>https://api.trello.com/1/cards/{{id}}/{{field}}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specific property (field) of a Trello card, identified by card ID and the desired field name.</w:t>
      </w:r>
    </w:p>
    <w:p>
      <w:pPr>
        <w:pStyle w:val="Heading3"/>
      </w:pPr>
      <w:r>
        <w:t>Enforcement Rules</w:t>
      </w:r>
    </w:p>
    <w:p>
      <w:pPr>
        <w:pStyle w:val="ListBullet"/>
      </w:pPr>
      <w:r>
        <w:t>The id path parameter must always be present and must be a non-empty string.</w:t>
      </w:r>
    </w:p>
    <w:p>
      <w:pPr>
        <w:pStyle w:val="ListBullet"/>
      </w:pPr>
      <w:r>
        <w:t>The field path parameter must always be present and must be one of the allowed enum values listed below.</w:t>
      </w:r>
    </w:p>
    <w:p>
      <w:pPr>
        <w:pStyle w:val="ListBullet"/>
      </w:pPr>
      <w:r>
        <w:t>Always construct the path as /1/cards/{{id}}/{{field}}.</w:t>
      </w:r>
    </w:p>
    <w:p>
      <w:pPr>
        <w:pStyle w:val="ListBullet"/>
      </w:pPr>
      <w:r>
        <w:t>Do not call the API with missing or empty path parameters (e.g., avoid /1/cards//name or /1/cards/{{id}}/).</w:t>
      </w:r>
    </w:p>
    <w:p>
      <w:pPr>
        <w:pStyle w:val="ListBullet"/>
      </w:pPr>
      <w:r>
        <w:t>Do not put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/1/cards/5abbe4b7ddc1b351ef961414/name</w:t>
        <w:br/>
        <w:t>/1/cards/5abbe4b7ddc1b351ef961414/url</w:t>
        <w:br/>
        <w:t>/1/cards/5abbe4b7ddc1b351ef961414/badges</w:t>
      </w:r>
    </w:p>
    <w:p>
      <w:pPr>
        <w:pStyle w:val="Heading3"/>
      </w:pPr>
      <w:r>
        <w:t>Invalid Examples</w:t>
      </w:r>
    </w:p>
    <w:p>
      <w:r>
        <w:rPr>
          <w:b/>
          <w:color w:val="666666"/>
          <w:sz w:val="16"/>
        </w:rPr>
        <w:t>[http]</w:t>
      </w:r>
    </w:p>
    <w:p>
      <w:pPr>
        <w:shd w:fill="F2F2F2" w:val="clear"/>
      </w:pPr>
      <w:r>
        <w:rPr>
          <w:rFonts w:ascii="Courier New" w:hAnsi="Courier New"/>
          <w:sz w:val="17"/>
        </w:rPr>
        <w:t>/1/cards//name</w:t>
        <w:br/>
        <w:t>/1/cards/5abbe4b7ddc1b351ef961414/</w:t>
        <w:br/>
        <w:t>/1/cards/5abbe4b7ddc1b351ef961414/unknownField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r>
        <w:tc>
          <w:tcPr>
            <w:tcW w:type="dxa" w:w="2880"/>
          </w:tcPr>
          <w:p>
            <w:r>
              <w:t>field</w:t>
            </w:r>
          </w:p>
        </w:tc>
        <w:tc>
          <w:tcPr>
            <w:tcW w:type="dxa" w:w="2880"/>
          </w:tcPr>
          <w:p>
            <w:r>
              <w:t>string (enum)</w:t>
            </w:r>
          </w:p>
        </w:tc>
        <w:tc>
          <w:tcPr>
            <w:tcW w:type="dxa" w:w="2880"/>
          </w:tcPr>
          <w:p>
            <w:r>
              <w:t>The desired field to retrieve. Allowed values: id, address, badges, checkItemStates, closed, coordinates, creationMethod, dueComplete, dateLastActivity, desc, descData, due, dueReminder, idBoard, idChecklists, idLabels, idList, idMembers, idMembersVoted, idShort, idAttachmentCover, labels, limits, locationName, manualCoverAttachment, name, pos, shortLink, shortUrl, subscribed, url, cover, isTemplate.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"address": "123 Main St",</w:t>
        <w:br/>
        <w:t xml:space="preserve"> "badges": {</w:t>
        <w:br/>
        <w:t xml:space="preserve"> "attachmentsByType": {</w:t>
        <w:br/>
        <w:t xml:space="preserve"> "trello": {</w:t>
        <w:br/>
        <w:t xml:space="preserve"> "board": 1,</w:t>
        <w:br/>
        <w:t xml:space="preserve"> "card": 2</w:t>
        <w:br/>
        <w:t xml:space="preserve"> }</w:t>
        <w:br/>
        <w:t xml:space="preserve"> },</w:t>
        <w:br/>
        <w:t xml:space="preserve"> "location": false,</w:t>
        <w:br/>
        <w:t xml:space="preserve"> "votes": 0,</w:t>
        <w:br/>
        <w:t xml:space="preserve"> "viewingMemberVoted": false,</w:t>
        <w:br/>
        <w:t xml:space="preserve"> "subscribed": false,</w:t>
        <w:br/>
        <w:t xml:space="preserve"> "fogbugz": "string",</w:t>
        <w:br/>
        <w:t xml:space="preserve"> "checkItems": 3,</w:t>
        <w:br/>
        <w:t xml:space="preserve"> "checkItemsChecked": 1,</w:t>
        <w:br/>
        <w:t xml:space="preserve"> "comments": 5,</w:t>
        <w:br/>
        <w:t xml:space="preserve"> "attachments": 2,</w:t>
        <w:br/>
        <w:t xml:space="preserve"> "description": true,</w:t>
        <w:br/>
        <w:t xml:space="preserve"> "due": "string",</w:t>
        <w:br/>
        <w:t xml:space="preserve"> "start": "string",</w:t>
        <w:br/>
        <w:t xml:space="preserve"> "dueComplete": false</w:t>
        <w:br/>
        <w:t xml:space="preserve"> },</w:t>
        <w:br/>
        <w:t xml:space="preserve"> "cardRole": "mirror",</w:t>
        <w:br/>
        <w:t xml:space="preserve"> "checkItemStates": [</w:t>
        <w:br/>
        <w:t xml:space="preserve"> "string"</w:t>
        <w:br/>
        <w:t xml:space="preserve"> ],</w:t>
        <w:br/>
        <w:t xml:space="preserve"> "closed": false,</w:t>
        <w:br/>
        <w:t xml:space="preserve"> "coordinates": "string",</w:t>
        <w:br/>
        <w:t xml:space="preserve"> "creationMethod": "string",</w:t>
        <w:br/>
        <w:t xml:space="preserve"> "dateLastActivity": "2019-09-16T16:19:17.156Z",</w:t>
        <w:br/>
        <w:t xml:space="preserve"> "desc": "👋Hey there,\n\nTrello's Platform team uses this board to keep developers up-to-date.",</w:t>
        <w:br/>
        <w:t xml:space="preserve"> "descData": {</w:t>
        <w:br/>
        <w:t xml:space="preserve"> "emoji": {}</w:t>
        <w:br/>
        <w:t xml:space="preserve"> },</w:t>
        <w:br/>
        <w:t xml:space="preserve"> "due": "string",</w:t>
        <w:br/>
        <w:t xml:space="preserve"> "dueReminder": "string",</w:t>
        <w:br/>
        <w:t xml:space="preserve"> "idBoard": "string",</w:t>
        <w:br/>
        <w:t xml:space="preserve"> "idChecklists": [</w:t>
        <w:br/>
        <w:t xml:space="preserve"> "string"</w:t>
        <w:br/>
        <w:t xml:space="preserve"> ],</w:t>
        <w:br/>
        <w:t xml:space="preserve"> "idLabels": [</w:t>
        <w:br/>
        <w:t xml:space="preserve"> "string"</w:t>
        <w:br/>
        <w:t xml:space="preserve"> ],</w:t>
        <w:br/>
        <w:t xml:space="preserve"> "idList": "string",</w:t>
        <w:br/>
        <w:t xml:space="preserve"> "idMembers": [</w:t>
        <w:br/>
        <w:t xml:space="preserve"> "string"</w:t>
        <w:br/>
        <w:t xml:space="preserve"> ],</w:t>
        <w:br/>
        <w:t xml:space="preserve"> "idMembersVoted": [</w:t>
        <w:br/>
        <w:t xml:space="preserve"> "string"</w:t>
        <w:br/>
        <w:t xml:space="preserve"> ],</w:t>
        <w:br/>
        <w:t xml:space="preserve"> "idShort": 1,</w:t>
        <w:br/>
        <w:t xml:space="preserve"> "idAttachmentCover": "string",</w:t>
        <w:br/>
        <w:t xml:space="preserve"> "labels": [</w:t>
        <w:br/>
        <w:t xml:space="preserve"> "string"</w:t>
        <w:br/>
        <w:t xml:space="preserve"> ],</w:t>
        <w:br/>
        <w:t xml:space="preserve"> "limits": {</w:t>
        <w:br/>
        <w:t xml:space="preserve"> "attachments": {</w:t>
        <w:br/>
        <w:t xml:space="preserve"> "perBoard": {}</w:t>
        <w:br/>
        <w:t xml:space="preserve"> }</w:t>
        <w:br/>
        <w:t xml:space="preserve"> },</w:t>
        <w:br/>
        <w:t xml:space="preserve"> "locationName": "string",</w:t>
        <w:br/>
        <w:t xml:space="preserve"> "manualCoverAttachment": false,</w:t>
        <w:br/>
        <w:t xml:space="preserve"> "mirrorSourceId": "string",</w:t>
        <w:br/>
        <w:t xml:space="preserve"> "name": "👋 What? Why? How?",</w:t>
        <w:br/>
        <w:t xml:space="preserve"> "pos": 65535,</w:t>
        <w:br/>
        <w:t xml:space="preserve"> "shortLink": "H0TZyzbK",</w:t>
        <w:br/>
        <w:t xml:space="preserve"> "shortUrl": "https://trello.com/c/H0TZyzbK",</w:t>
        <w:br/>
        <w:t xml:space="preserve"> "subscribed": false,</w:t>
        <w:br/>
        <w:t xml:space="preserve"> "url": "https://trello.com/c/H0TZyzbK/4-%F0%9F%91%8B-what-why-how",</w:t>
        <w:br/>
        <w:t xml:space="preserve"> "cover": {</w:t>
        <w:br/>
        <w:t xml:space="preserve"> "idAttachment": "string",</w:t>
        <w:br/>
        <w:t xml:space="preserve"> "color": "yellow",</w:t>
        <w:br/>
        <w:t xml:space="preserve"> "idUploadedBackground": false,</w:t>
        <w:br/>
        <w:t xml:space="preserve"> "size": "normal",</w:t>
        <w:br/>
        <w:t xml:space="preserve"> "brightness": "light",</w:t>
        <w:br/>
        <w:t xml:space="preserve"> "isTemplate": false</w:t>
        <w:br/>
        <w:t xml:space="preserve"> },</w:t>
        <w:br/>
        <w:t xml:space="preserve"> "isTemplate": false</w:t>
        <w:br/>
        <w:t>}</w:t>
      </w:r>
    </w:p>
    <w:p>
      <w:r>
        <w:rPr>
          <w:b/>
        </w:rPr>
        <w:t>Note: Note: The endpoint returns the specific field you request; the example above reflects the schema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Card ID.</w:t>
            </w:r>
          </w:p>
        </w:tc>
      </w:tr>
      <w:tr>
        <w:tc>
          <w:tcPr>
            <w:tcW w:type="dxa" w:w="2880"/>
          </w:tcPr>
          <w:p>
            <w:r>
              <w:t>address</w:t>
            </w:r>
          </w:p>
        </w:tc>
        <w:tc>
          <w:tcPr>
            <w:tcW w:type="dxa" w:w="2880"/>
          </w:tcPr>
          <w:p>
            <w:r>
              <w:t>string</w:t>
            </w:r>
          </w:p>
        </w:tc>
        <w:tc>
          <w:tcPr>
            <w:tcW w:type="dxa" w:w="2880"/>
          </w:tcPr>
          <w:p>
            <w:r>
              <w:t>Address associated with the card.</w:t>
            </w:r>
          </w:p>
        </w:tc>
      </w:tr>
      <w:tr>
        <w:tc>
          <w:tcPr>
            <w:tcW w:type="dxa" w:w="2880"/>
          </w:tcPr>
          <w:p>
            <w:r>
              <w:t>badges</w:t>
            </w:r>
          </w:p>
        </w:tc>
        <w:tc>
          <w:tcPr>
            <w:tcW w:type="dxa" w:w="2880"/>
          </w:tcPr>
          <w:p>
            <w:r>
              <w:t>object</w:t>
            </w:r>
          </w:p>
        </w:tc>
        <w:tc>
          <w:tcPr>
            <w:tcW w:type="dxa" w:w="2880"/>
          </w:tcPr>
          <w:p>
            <w:r>
              <w:t>Badge counts/flags for the card.</w:t>
            </w:r>
          </w:p>
        </w:tc>
      </w:tr>
      <w:tr>
        <w:tc>
          <w:tcPr>
            <w:tcW w:type="dxa" w:w="2880"/>
          </w:tcPr>
          <w:p>
            <w:r>
              <w:t>badges.attachmentsByType</w:t>
            </w:r>
          </w:p>
        </w:tc>
        <w:tc>
          <w:tcPr>
            <w:tcW w:type="dxa" w:w="2880"/>
          </w:tcPr>
          <w:p>
            <w:r>
              <w:t>object</w:t>
            </w:r>
          </w:p>
        </w:tc>
        <w:tc>
          <w:tcPr>
            <w:tcW w:type="dxa" w:w="2880"/>
          </w:tcPr>
          <w:p>
            <w:r>
              <w:t>Attachment counts by type.</w:t>
            </w:r>
          </w:p>
        </w:tc>
      </w:tr>
      <w:tr>
        <w:tc>
          <w:tcPr>
            <w:tcW w:type="dxa" w:w="2880"/>
          </w:tcPr>
          <w:p>
            <w:r>
              <w:t>badges.attachmentsByType.trello</w:t>
            </w:r>
          </w:p>
        </w:tc>
        <w:tc>
          <w:tcPr>
            <w:tcW w:type="dxa" w:w="2880"/>
          </w:tcPr>
          <w:p>
            <w:r>
              <w:t>object</w:t>
            </w:r>
          </w:p>
        </w:tc>
        <w:tc>
          <w:tcPr>
            <w:tcW w:type="dxa" w:w="2880"/>
          </w:tcPr>
          <w:p>
            <w:r>
              <w:t>Trello attachment counts.</w:t>
            </w:r>
          </w:p>
        </w:tc>
      </w:tr>
      <w:tr>
        <w:tc>
          <w:tcPr>
            <w:tcW w:type="dxa" w:w="2880"/>
          </w:tcPr>
          <w:p>
            <w:r>
              <w:t>badges.attachmentsByType.trello.board</w:t>
            </w:r>
          </w:p>
        </w:tc>
        <w:tc>
          <w:tcPr>
            <w:tcW w:type="dxa" w:w="2880"/>
          </w:tcPr>
          <w:p>
            <w:r>
              <w:t>number</w:t>
            </w:r>
          </w:p>
        </w:tc>
        <w:tc>
          <w:tcPr>
            <w:tcW w:type="dxa" w:w="2880"/>
          </w:tcPr>
          <w:p>
            <w:r>
              <w:t>Board attachment count.</w:t>
            </w:r>
          </w:p>
        </w:tc>
      </w:tr>
      <w:tr>
        <w:tc>
          <w:tcPr>
            <w:tcW w:type="dxa" w:w="2880"/>
          </w:tcPr>
          <w:p>
            <w:r>
              <w:t>badges.attachmentsByType.trello.card</w:t>
            </w:r>
          </w:p>
        </w:tc>
        <w:tc>
          <w:tcPr>
            <w:tcW w:type="dxa" w:w="2880"/>
          </w:tcPr>
          <w:p>
            <w:r>
              <w:t>number</w:t>
            </w:r>
          </w:p>
        </w:tc>
        <w:tc>
          <w:tcPr>
            <w:tcW w:type="dxa" w:w="2880"/>
          </w:tcPr>
          <w:p>
            <w:r>
              <w:t>Card attachment count.</w:t>
            </w:r>
          </w:p>
        </w:tc>
      </w:tr>
      <w:tr>
        <w:tc>
          <w:tcPr>
            <w:tcW w:type="dxa" w:w="2880"/>
          </w:tcPr>
          <w:p>
            <w:r>
              <w:t>badges.location</w:t>
            </w:r>
          </w:p>
        </w:tc>
        <w:tc>
          <w:tcPr>
            <w:tcW w:type="dxa" w:w="2880"/>
          </w:tcPr>
          <w:p>
            <w:r>
              <w:t>boolean</w:t>
            </w:r>
          </w:p>
        </w:tc>
        <w:tc>
          <w:tcPr>
            <w:tcW w:type="dxa" w:w="2880"/>
          </w:tcPr>
          <w:p>
            <w:r>
              <w:t>Whether the card has location data.</w:t>
            </w:r>
          </w:p>
        </w:tc>
      </w:tr>
      <w:tr>
        <w:tc>
          <w:tcPr>
            <w:tcW w:type="dxa" w:w="2880"/>
          </w:tcPr>
          <w:p>
            <w:r>
              <w:t>badges.votes</w:t>
            </w:r>
          </w:p>
        </w:tc>
        <w:tc>
          <w:tcPr>
            <w:tcW w:type="dxa" w:w="2880"/>
          </w:tcPr>
          <w:p>
            <w:r>
              <w:t>integer</w:t>
            </w:r>
          </w:p>
        </w:tc>
        <w:tc>
          <w:tcPr>
            <w:tcW w:type="dxa" w:w="2880"/>
          </w:tcPr>
          <w:p>
            <w:r>
              <w:t>Vote count.</w:t>
            </w:r>
          </w:p>
        </w:tc>
      </w:tr>
      <w:tr>
        <w:tc>
          <w:tcPr>
            <w:tcW w:type="dxa" w:w="2880"/>
          </w:tcPr>
          <w:p>
            <w:r>
              <w:t>badges.viewingMemberVoted</w:t>
            </w:r>
          </w:p>
        </w:tc>
        <w:tc>
          <w:tcPr>
            <w:tcW w:type="dxa" w:w="2880"/>
          </w:tcPr>
          <w:p>
            <w:r>
              <w:t>boolean</w:t>
            </w:r>
          </w:p>
        </w:tc>
        <w:tc>
          <w:tcPr>
            <w:tcW w:type="dxa" w:w="2880"/>
          </w:tcPr>
          <w:p>
            <w:r>
              <w:t>Whether the viewing member voted.</w:t>
            </w:r>
          </w:p>
        </w:tc>
      </w:tr>
      <w:tr>
        <w:tc>
          <w:tcPr>
            <w:tcW w:type="dxa" w:w="2880"/>
          </w:tcPr>
          <w:p>
            <w:r>
              <w:t>badges.subscribed</w:t>
            </w:r>
          </w:p>
        </w:tc>
        <w:tc>
          <w:tcPr>
            <w:tcW w:type="dxa" w:w="2880"/>
          </w:tcPr>
          <w:p>
            <w:r>
              <w:t>boolean</w:t>
            </w:r>
          </w:p>
        </w:tc>
        <w:tc>
          <w:tcPr>
            <w:tcW w:type="dxa" w:w="2880"/>
          </w:tcPr>
          <w:p>
            <w:r>
              <w:t>Whether the viewing member is subscribed.</w:t>
            </w:r>
          </w:p>
        </w:tc>
      </w:tr>
      <w:tr>
        <w:tc>
          <w:tcPr>
            <w:tcW w:type="dxa" w:w="2880"/>
          </w:tcPr>
          <w:p>
            <w:r>
              <w:t>badges.fogbugz</w:t>
            </w:r>
          </w:p>
        </w:tc>
        <w:tc>
          <w:tcPr>
            <w:tcW w:type="dxa" w:w="2880"/>
          </w:tcPr>
          <w:p>
            <w:r>
              <w:t>string</w:t>
            </w:r>
          </w:p>
        </w:tc>
        <w:tc>
          <w:tcPr>
            <w:tcW w:type="dxa" w:w="2880"/>
          </w:tcPr>
          <w:p>
            <w:r>
              <w:t>Fogbugz field value.</w:t>
            </w:r>
          </w:p>
        </w:tc>
      </w:tr>
      <w:tr>
        <w:tc>
          <w:tcPr>
            <w:tcW w:type="dxa" w:w="2880"/>
          </w:tcPr>
          <w:p>
            <w:r>
              <w:t>badges.checkItems</w:t>
            </w:r>
          </w:p>
        </w:tc>
        <w:tc>
          <w:tcPr>
            <w:tcW w:type="dxa" w:w="2880"/>
          </w:tcPr>
          <w:p>
            <w:r>
              <w:t>integer</w:t>
            </w:r>
          </w:p>
        </w:tc>
        <w:tc>
          <w:tcPr>
            <w:tcW w:type="dxa" w:w="2880"/>
          </w:tcPr>
          <w:p>
            <w:r>
              <w:t>Total checklist items.</w:t>
            </w:r>
          </w:p>
        </w:tc>
      </w:tr>
      <w:tr>
        <w:tc>
          <w:tcPr>
            <w:tcW w:type="dxa" w:w="2880"/>
          </w:tcPr>
          <w:p>
            <w:r>
              <w:t>badges.checkItemsChecked</w:t>
            </w:r>
          </w:p>
        </w:tc>
        <w:tc>
          <w:tcPr>
            <w:tcW w:type="dxa" w:w="2880"/>
          </w:tcPr>
          <w:p>
            <w:r>
              <w:t>integer</w:t>
            </w:r>
          </w:p>
        </w:tc>
        <w:tc>
          <w:tcPr>
            <w:tcW w:type="dxa" w:w="2880"/>
          </w:tcPr>
          <w:p>
            <w:r>
              <w:t>Checked checklist items.</w:t>
            </w:r>
          </w:p>
        </w:tc>
      </w:tr>
      <w:tr>
        <w:tc>
          <w:tcPr>
            <w:tcW w:type="dxa" w:w="2880"/>
          </w:tcPr>
          <w:p>
            <w:r>
              <w:t>badges.comments</w:t>
            </w:r>
          </w:p>
        </w:tc>
        <w:tc>
          <w:tcPr>
            <w:tcW w:type="dxa" w:w="2880"/>
          </w:tcPr>
          <w:p>
            <w:r>
              <w:t>integer</w:t>
            </w:r>
          </w:p>
        </w:tc>
        <w:tc>
          <w:tcPr>
            <w:tcW w:type="dxa" w:w="2880"/>
          </w:tcPr>
          <w:p>
            <w:r>
              <w:t>Comment count.</w:t>
            </w:r>
          </w:p>
        </w:tc>
      </w:tr>
      <w:tr>
        <w:tc>
          <w:tcPr>
            <w:tcW w:type="dxa" w:w="2880"/>
          </w:tcPr>
          <w:p>
            <w:r>
              <w:t>badges.attachments</w:t>
            </w:r>
          </w:p>
        </w:tc>
        <w:tc>
          <w:tcPr>
            <w:tcW w:type="dxa" w:w="2880"/>
          </w:tcPr>
          <w:p>
            <w:r>
              <w:t>integer</w:t>
            </w:r>
          </w:p>
        </w:tc>
        <w:tc>
          <w:tcPr>
            <w:tcW w:type="dxa" w:w="2880"/>
          </w:tcPr>
          <w:p>
            <w:r>
              <w:t>Attachment count.</w:t>
            </w:r>
          </w:p>
        </w:tc>
      </w:tr>
      <w:tr>
        <w:tc>
          <w:tcPr>
            <w:tcW w:type="dxa" w:w="2880"/>
          </w:tcPr>
          <w:p>
            <w:r>
              <w:t>badges.description</w:t>
            </w:r>
          </w:p>
        </w:tc>
        <w:tc>
          <w:tcPr>
            <w:tcW w:type="dxa" w:w="2880"/>
          </w:tcPr>
          <w:p>
            <w:r>
              <w:t>boolean</w:t>
            </w:r>
          </w:p>
        </w:tc>
        <w:tc>
          <w:tcPr>
            <w:tcW w:type="dxa" w:w="2880"/>
          </w:tcPr>
          <w:p>
            <w:r>
              <w:t>Whether the card has a description.</w:t>
            </w:r>
          </w:p>
        </w:tc>
      </w:tr>
      <w:tr>
        <w:tc>
          <w:tcPr>
            <w:tcW w:type="dxa" w:w="2880"/>
          </w:tcPr>
          <w:p>
            <w:r>
              <w:t>badges.due</w:t>
            </w:r>
          </w:p>
        </w:tc>
        <w:tc>
          <w:tcPr>
            <w:tcW w:type="dxa" w:w="2880"/>
          </w:tcPr>
          <w:p>
            <w:r>
              <w:t>string</w:t>
            </w:r>
          </w:p>
        </w:tc>
        <w:tc>
          <w:tcPr>
            <w:tcW w:type="dxa" w:w="2880"/>
          </w:tcPr>
          <w:p>
            <w:r>
              <w:t>Due date badge value.</w:t>
            </w:r>
          </w:p>
        </w:tc>
      </w:tr>
      <w:tr>
        <w:tc>
          <w:tcPr>
            <w:tcW w:type="dxa" w:w="2880"/>
          </w:tcPr>
          <w:p>
            <w:r>
              <w:t>badges.start</w:t>
            </w:r>
          </w:p>
        </w:tc>
        <w:tc>
          <w:tcPr>
            <w:tcW w:type="dxa" w:w="2880"/>
          </w:tcPr>
          <w:p>
            <w:r>
              <w:t>string</w:t>
            </w:r>
          </w:p>
        </w:tc>
        <w:tc>
          <w:tcPr>
            <w:tcW w:type="dxa" w:w="2880"/>
          </w:tcPr>
          <w:p>
            <w:r>
              <w:t>Start date badge value.</w:t>
            </w:r>
          </w:p>
        </w:tc>
      </w:tr>
      <w:tr>
        <w:tc>
          <w:tcPr>
            <w:tcW w:type="dxa" w:w="2880"/>
          </w:tcPr>
          <w:p>
            <w:r>
              <w:t>badges.dueComplete</w:t>
            </w:r>
          </w:p>
        </w:tc>
        <w:tc>
          <w:tcPr>
            <w:tcW w:type="dxa" w:w="2880"/>
          </w:tcPr>
          <w:p>
            <w:r>
              <w:t>boolean</w:t>
            </w:r>
          </w:p>
        </w:tc>
        <w:tc>
          <w:tcPr>
            <w:tcW w:type="dxa" w:w="2880"/>
          </w:tcPr>
          <w:p>
            <w:r>
              <w:t>Whether due is complete.</w:t>
            </w:r>
          </w:p>
        </w:tc>
      </w:tr>
      <w:tr>
        <w:tc>
          <w:tcPr>
            <w:tcW w:type="dxa" w:w="2880"/>
          </w:tcPr>
          <w:p>
            <w:r>
              <w:t>cardRole</w:t>
            </w:r>
          </w:p>
        </w:tc>
        <w:tc>
          <w:tcPr>
            <w:tcW w:type="dxa" w:w="2880"/>
          </w:tcPr>
          <w:p>
            <w:r>
              <w:t>string</w:t>
            </w:r>
          </w:p>
        </w:tc>
        <w:tc>
          <w:tcPr>
            <w:tcW w:type="dxa" w:w="2880"/>
          </w:tcPr>
          <w:p>
            <w:r>
              <w:t>Card role. Possible values: separator, board, mirror, link.</w:t>
            </w:r>
          </w:p>
        </w:tc>
      </w:tr>
      <w:tr>
        <w:tc>
          <w:tcPr>
            <w:tcW w:type="dxa" w:w="2880"/>
          </w:tcPr>
          <w:p>
            <w:r>
              <w:t>checkItemStates</w:t>
            </w:r>
          </w:p>
        </w:tc>
        <w:tc>
          <w:tcPr>
            <w:tcW w:type="dxa" w:w="2880"/>
          </w:tcPr>
          <w:p>
            <w:r>
              <w:t>array</w:t>
            </w:r>
          </w:p>
        </w:tc>
        <w:tc>
          <w:tcPr>
            <w:tcW w:type="dxa" w:w="2880"/>
          </w:tcPr>
          <w:p>
            <w:r>
              <w:t>Array of checklist item state values (schema indicates oneOf string).</w:t>
            </w:r>
          </w:p>
        </w:tc>
      </w:tr>
      <w:tr>
        <w:tc>
          <w:tcPr>
            <w:tcW w:type="dxa" w:w="2880"/>
          </w:tcPr>
          <w:p>
            <w:r>
              <w:t>closed</w:t>
            </w:r>
          </w:p>
        </w:tc>
        <w:tc>
          <w:tcPr>
            <w:tcW w:type="dxa" w:w="2880"/>
          </w:tcPr>
          <w:p>
            <w:r>
              <w:t>boolean</w:t>
            </w:r>
          </w:p>
        </w:tc>
        <w:tc>
          <w:tcPr>
            <w:tcW w:type="dxa" w:w="2880"/>
          </w:tcPr>
          <w:p>
            <w:r>
              <w:t>Whether the card is closed.</w:t>
            </w:r>
          </w:p>
        </w:tc>
      </w:tr>
      <w:tr>
        <w:tc>
          <w:tcPr>
            <w:tcW w:type="dxa" w:w="2880"/>
          </w:tcPr>
          <w:p>
            <w:r>
              <w:t>coordinates</w:t>
            </w:r>
          </w:p>
        </w:tc>
        <w:tc>
          <w:tcPr>
            <w:tcW w:type="dxa" w:w="2880"/>
          </w:tcPr>
          <w:p>
            <w:r>
              <w:t>string</w:t>
            </w:r>
          </w:p>
        </w:tc>
        <w:tc>
          <w:tcPr>
            <w:tcW w:type="dxa" w:w="2880"/>
          </w:tcPr>
          <w:p>
            <w:r>
              <w:t>Coordinates associated with the card.</w:t>
            </w:r>
          </w:p>
        </w:tc>
      </w:tr>
      <w:tr>
        <w:tc>
          <w:tcPr>
            <w:tcW w:type="dxa" w:w="2880"/>
          </w:tcPr>
          <w:p>
            <w:r>
              <w:t>creationMethod</w:t>
            </w:r>
          </w:p>
        </w:tc>
        <w:tc>
          <w:tcPr>
            <w:tcW w:type="dxa" w:w="2880"/>
          </w:tcPr>
          <w:p>
            <w:r>
              <w:t>string</w:t>
            </w:r>
          </w:p>
        </w:tc>
        <w:tc>
          <w:tcPr>
            <w:tcW w:type="dxa" w:w="2880"/>
          </w:tcPr>
          <w:p>
            <w:r>
              <w:t>How the card was created.</w:t>
            </w:r>
          </w:p>
        </w:tc>
      </w:tr>
      <w:tr>
        <w:tc>
          <w:tcPr>
            <w:tcW w:type="dxa" w:w="2880"/>
          </w:tcPr>
          <w:p>
            <w:r>
              <w:t>dateLastActivity</w:t>
            </w:r>
          </w:p>
        </w:tc>
        <w:tc>
          <w:tcPr>
            <w:tcW w:type="dxa" w:w="2880"/>
          </w:tcPr>
          <w:p>
            <w:r>
              <w:t>string</w:t>
            </w:r>
          </w:p>
        </w:tc>
        <w:tc>
          <w:tcPr>
            <w:tcW w:type="dxa" w:w="2880"/>
          </w:tcPr>
          <w:p>
            <w:r>
              <w:t>ISO 8601 timestamp of last activity.</w:t>
            </w:r>
          </w:p>
        </w:tc>
      </w:tr>
      <w:tr>
        <w:tc>
          <w:tcPr>
            <w:tcW w:type="dxa" w:w="2880"/>
          </w:tcPr>
          <w:p>
            <w:r>
              <w:t>desc</w:t>
            </w:r>
          </w:p>
        </w:tc>
        <w:tc>
          <w:tcPr>
            <w:tcW w:type="dxa" w:w="2880"/>
          </w:tcPr>
          <w:p>
            <w:r>
              <w:t>string</w:t>
            </w:r>
          </w:p>
        </w:tc>
        <w:tc>
          <w:tcPr>
            <w:tcW w:type="dxa" w:w="2880"/>
          </w:tcPr>
          <w:p>
            <w:r>
              <w:t>Card description.</w:t>
            </w:r>
          </w:p>
        </w:tc>
      </w:tr>
      <w:tr>
        <w:tc>
          <w:tcPr>
            <w:tcW w:type="dxa" w:w="2880"/>
          </w:tcPr>
          <w:p>
            <w:r>
              <w:t>descData</w:t>
            </w:r>
          </w:p>
        </w:tc>
        <w:tc>
          <w:tcPr>
            <w:tcW w:type="dxa" w:w="2880"/>
          </w:tcPr>
          <w:p>
            <w:r>
              <w:t>object</w:t>
            </w:r>
          </w:p>
        </w:tc>
        <w:tc>
          <w:tcPr>
            <w:tcW w:type="dxa" w:w="2880"/>
          </w:tcPr>
          <w:p>
            <w:r>
              <w:t>Extra description data.</w:t>
            </w:r>
          </w:p>
        </w:tc>
      </w:tr>
      <w:tr>
        <w:tc>
          <w:tcPr>
            <w:tcW w:type="dxa" w:w="2880"/>
          </w:tcPr>
          <w:p>
            <w:r>
              <w:t>descData.emoji</w:t>
            </w:r>
          </w:p>
        </w:tc>
        <w:tc>
          <w:tcPr>
            <w:tcW w:type="dxa" w:w="2880"/>
          </w:tcPr>
          <w:p>
            <w:r>
              <w:t>object</w:t>
            </w:r>
          </w:p>
        </w:tc>
        <w:tc>
          <w:tcPr>
            <w:tcW w:type="dxa" w:w="2880"/>
          </w:tcPr>
          <w:p>
            <w:r>
              <w:t>Emoji metadata object.</w:t>
            </w:r>
          </w:p>
        </w:tc>
      </w:tr>
      <w:tr>
        <w:tc>
          <w:tcPr>
            <w:tcW w:type="dxa" w:w="2880"/>
          </w:tcPr>
          <w:p>
            <w:r>
              <w:t>due</w:t>
            </w:r>
          </w:p>
        </w:tc>
        <w:tc>
          <w:tcPr>
            <w:tcW w:type="dxa" w:w="2880"/>
          </w:tcPr>
          <w:p>
            <w:r>
              <w:t>string</w:t>
            </w:r>
          </w:p>
        </w:tc>
        <w:tc>
          <w:tcPr>
            <w:tcW w:type="dxa" w:w="2880"/>
          </w:tcPr>
          <w:p>
            <w:r>
              <w:t>Due date/time.</w:t>
            </w:r>
          </w:p>
        </w:tc>
      </w:tr>
      <w:tr>
        <w:tc>
          <w:tcPr>
            <w:tcW w:type="dxa" w:w="2880"/>
          </w:tcPr>
          <w:p>
            <w:r>
              <w:t>dueReminder</w:t>
            </w:r>
          </w:p>
        </w:tc>
        <w:tc>
          <w:tcPr>
            <w:tcW w:type="dxa" w:w="2880"/>
          </w:tcPr>
          <w:p>
            <w:r>
              <w:t>string</w:t>
            </w:r>
          </w:p>
        </w:tc>
        <w:tc>
          <w:tcPr>
            <w:tcW w:type="dxa" w:w="2880"/>
          </w:tcPr>
          <w:p>
            <w:r>
              <w:t>Due reminder value.</w:t>
            </w:r>
          </w:p>
        </w:tc>
      </w:tr>
      <w:tr>
        <w:tc>
          <w:tcPr>
            <w:tcW w:type="dxa" w:w="2880"/>
          </w:tcPr>
          <w:p>
            <w:r>
              <w:t>idBoard</w:t>
            </w:r>
          </w:p>
        </w:tc>
        <w:tc>
          <w:tcPr>
            <w:tcW w:type="dxa" w:w="2880"/>
          </w:tcPr>
          <w:p>
            <w:r>
              <w:t>string</w:t>
            </w:r>
          </w:p>
        </w:tc>
        <w:tc>
          <w:tcPr>
            <w:tcW w:type="dxa" w:w="2880"/>
          </w:tcPr>
          <w:p>
            <w:r>
              <w:t>Board ID.</w:t>
            </w:r>
          </w:p>
        </w:tc>
      </w:tr>
      <w:tr>
        <w:tc>
          <w:tcPr>
            <w:tcW w:type="dxa" w:w="2880"/>
          </w:tcPr>
          <w:p>
            <w:r>
              <w:t>idChecklists</w:t>
            </w:r>
          </w:p>
        </w:tc>
        <w:tc>
          <w:tcPr>
            <w:tcW w:type="dxa" w:w="2880"/>
          </w:tcPr>
          <w:p>
            <w:r>
              <w:t>array</w:t>
            </w:r>
          </w:p>
        </w:tc>
        <w:tc>
          <w:tcPr>
            <w:tcW w:type="dxa" w:w="2880"/>
          </w:tcPr>
          <w:p>
            <w:r>
              <w:t>Checklist IDs (schema indicates oneOf object/string).</w:t>
            </w:r>
          </w:p>
        </w:tc>
      </w:tr>
      <w:tr>
        <w:tc>
          <w:tcPr>
            <w:tcW w:type="dxa" w:w="2880"/>
          </w:tcPr>
          <w:p>
            <w:r>
              <w:t>idLabels</w:t>
            </w:r>
          </w:p>
        </w:tc>
        <w:tc>
          <w:tcPr>
            <w:tcW w:type="dxa" w:w="2880"/>
          </w:tcPr>
          <w:p>
            <w:r>
              <w:t>array</w:t>
            </w:r>
          </w:p>
        </w:tc>
        <w:tc>
          <w:tcPr>
            <w:tcW w:type="dxa" w:w="2880"/>
          </w:tcPr>
          <w:p>
            <w:r>
              <w:t>Label IDs or label objects (schema indicates oneOf object/string).</w:t>
            </w:r>
          </w:p>
        </w:tc>
      </w:tr>
      <w:tr>
        <w:tc>
          <w:tcPr>
            <w:tcW w:type="dxa" w:w="2880"/>
          </w:tcPr>
          <w:p>
            <w:r>
              <w:t>idList</w:t>
            </w:r>
          </w:p>
        </w:tc>
        <w:tc>
          <w:tcPr>
            <w:tcW w:type="dxa" w:w="2880"/>
          </w:tcPr>
          <w:p>
            <w:r>
              <w:t>string</w:t>
            </w:r>
          </w:p>
        </w:tc>
        <w:tc>
          <w:tcPr>
            <w:tcW w:type="dxa" w:w="2880"/>
          </w:tcPr>
          <w:p>
            <w:r>
              <w:t>List ID.</w:t>
            </w:r>
          </w:p>
        </w:tc>
      </w:tr>
      <w:tr>
        <w:tc>
          <w:tcPr>
            <w:tcW w:type="dxa" w:w="2880"/>
          </w:tcPr>
          <w:p>
            <w:r>
              <w:t>idMembers</w:t>
            </w:r>
          </w:p>
        </w:tc>
        <w:tc>
          <w:tcPr>
            <w:tcW w:type="dxa" w:w="2880"/>
          </w:tcPr>
          <w:p>
            <w:r>
              <w:t>array</w:t>
            </w:r>
          </w:p>
        </w:tc>
        <w:tc>
          <w:tcPr>
            <w:tcW w:type="dxa" w:w="2880"/>
          </w:tcPr>
          <w:p>
            <w:r>
              <w:t>Member IDs.</w:t>
            </w:r>
          </w:p>
        </w:tc>
      </w:tr>
      <w:tr>
        <w:tc>
          <w:tcPr>
            <w:tcW w:type="dxa" w:w="2880"/>
          </w:tcPr>
          <w:p>
            <w:r>
              <w:t>idMembersVoted</w:t>
            </w:r>
          </w:p>
        </w:tc>
        <w:tc>
          <w:tcPr>
            <w:tcW w:type="dxa" w:w="2880"/>
          </w:tcPr>
          <w:p>
            <w:r>
              <w:t>array</w:t>
            </w:r>
          </w:p>
        </w:tc>
        <w:tc>
          <w:tcPr>
            <w:tcW w:type="dxa" w:w="2880"/>
          </w:tcPr>
          <w:p>
            <w:r>
              <w:t>Member IDs who voted.</w:t>
            </w:r>
          </w:p>
        </w:tc>
      </w:tr>
      <w:tr>
        <w:tc>
          <w:tcPr>
            <w:tcW w:type="dxa" w:w="2880"/>
          </w:tcPr>
          <w:p>
            <w:r>
              <w:t>idShort</w:t>
            </w:r>
          </w:p>
        </w:tc>
        <w:tc>
          <w:tcPr>
            <w:tcW w:type="dxa" w:w="2880"/>
          </w:tcPr>
          <w:p>
            <w:r>
              <w:t>integer</w:t>
            </w:r>
          </w:p>
        </w:tc>
        <w:tc>
          <w:tcPr>
            <w:tcW w:type="dxa" w:w="2880"/>
          </w:tcPr>
          <w:p>
            <w:r>
              <w:t>Short numeric ID.</w:t>
            </w:r>
          </w:p>
        </w:tc>
      </w:tr>
      <w:tr>
        <w:tc>
          <w:tcPr>
            <w:tcW w:type="dxa" w:w="2880"/>
          </w:tcPr>
          <w:p>
            <w:r>
              <w:t>idAttachmentCover</w:t>
            </w:r>
          </w:p>
        </w:tc>
        <w:tc>
          <w:tcPr>
            <w:tcW w:type="dxa" w:w="2880"/>
          </w:tcPr>
          <w:p>
            <w:r>
              <w:t>string</w:t>
            </w:r>
          </w:p>
        </w:tc>
        <w:tc>
          <w:tcPr>
            <w:tcW w:type="dxa" w:w="2880"/>
          </w:tcPr>
          <w:p>
            <w:r>
              <w:t>Cover attachment ID.</w:t>
            </w:r>
          </w:p>
        </w:tc>
      </w:tr>
      <w:tr>
        <w:tc>
          <w:tcPr>
            <w:tcW w:type="dxa" w:w="2880"/>
          </w:tcPr>
          <w:p>
            <w:r>
              <w:t>labels</w:t>
            </w:r>
          </w:p>
        </w:tc>
        <w:tc>
          <w:tcPr>
            <w:tcW w:type="dxa" w:w="2880"/>
          </w:tcPr>
          <w:p>
            <w:r>
              <w:t>array</w:t>
            </w:r>
          </w:p>
        </w:tc>
        <w:tc>
          <w:tcPr>
            <w:tcW w:type="dxa" w:w="2880"/>
          </w:tcPr>
          <w:p>
            <w:r>
              <w:t>Labels (schema indicates oneOf string).</w:t>
            </w:r>
          </w:p>
        </w:tc>
      </w:tr>
      <w:tr>
        <w:tc>
          <w:tcPr>
            <w:tcW w:type="dxa" w:w="2880"/>
          </w:tcPr>
          <w:p>
            <w:r>
              <w:t>limits</w:t>
            </w:r>
          </w:p>
        </w:tc>
        <w:tc>
          <w:tcPr>
            <w:tcW w:type="dxa" w:w="2880"/>
          </w:tcPr>
          <w:p>
            <w:r>
              <w:t>object</w:t>
            </w:r>
          </w:p>
        </w:tc>
        <w:tc>
          <w:tcPr>
            <w:tcW w:type="dxa" w:w="2880"/>
          </w:tcPr>
          <w:p>
            <w:r>
              <w:t>Limits information.</w:t>
            </w:r>
          </w:p>
        </w:tc>
      </w:tr>
      <w:tr>
        <w:tc>
          <w:tcPr>
            <w:tcW w:type="dxa" w:w="2880"/>
          </w:tcPr>
          <w:p>
            <w:r>
              <w:t>limits.attachments</w:t>
            </w:r>
          </w:p>
        </w:tc>
        <w:tc>
          <w:tcPr>
            <w:tcW w:type="dxa" w:w="2880"/>
          </w:tcPr>
          <w:p>
            <w:r>
              <w:t>object</w:t>
            </w:r>
          </w:p>
        </w:tc>
        <w:tc>
          <w:tcPr>
            <w:tcW w:type="dxa" w:w="2880"/>
          </w:tcPr>
          <w:p>
            <w:r>
              <w:t>Attachment limits.</w:t>
            </w:r>
          </w:p>
        </w:tc>
      </w:tr>
      <w:tr>
        <w:tc>
          <w:tcPr>
            <w:tcW w:type="dxa" w:w="2880"/>
          </w:tcPr>
          <w:p>
            <w:r>
              <w:t>limits.attachments.perBoard</w:t>
            </w:r>
          </w:p>
        </w:tc>
        <w:tc>
          <w:tcPr>
            <w:tcW w:type="dxa" w:w="2880"/>
          </w:tcPr>
          <w:p>
            <w:r>
              <w:t>object</w:t>
            </w:r>
          </w:p>
        </w:tc>
        <w:tc>
          <w:tcPr>
            <w:tcW w:type="dxa" w:w="2880"/>
          </w:tcPr>
          <w:p>
            <w:r>
              <w:t>Per-board attachment limits object.</w:t>
            </w:r>
          </w:p>
        </w:tc>
      </w:tr>
      <w:tr>
        <w:tc>
          <w:tcPr>
            <w:tcW w:type="dxa" w:w="2880"/>
          </w:tcPr>
          <w:p>
            <w:r>
              <w:t>locationName</w:t>
            </w:r>
          </w:p>
        </w:tc>
        <w:tc>
          <w:tcPr>
            <w:tcW w:type="dxa" w:w="2880"/>
          </w:tcPr>
          <w:p>
            <w:r>
              <w:t>string</w:t>
            </w:r>
          </w:p>
        </w:tc>
        <w:tc>
          <w:tcPr>
            <w:tcW w:type="dxa" w:w="2880"/>
          </w:tcPr>
          <w:p>
            <w:r>
              <w:t>Location name.</w:t>
            </w:r>
          </w:p>
        </w:tc>
      </w:tr>
      <w:tr>
        <w:tc>
          <w:tcPr>
            <w:tcW w:type="dxa" w:w="2880"/>
          </w:tcPr>
          <w:p>
            <w:r>
              <w:t>manualCoverAttachment</w:t>
            </w:r>
          </w:p>
        </w:tc>
        <w:tc>
          <w:tcPr>
            <w:tcW w:type="dxa" w:w="2880"/>
          </w:tcPr>
          <w:p>
            <w:r>
              <w:t>boolean</w:t>
            </w:r>
          </w:p>
        </w:tc>
        <w:tc>
          <w:tcPr>
            <w:tcW w:type="dxa" w:w="2880"/>
          </w:tcPr>
          <w:p>
            <w:r>
              <w:t>Whether the cover attachment is set manually.</w:t>
            </w:r>
          </w:p>
        </w:tc>
      </w:tr>
      <w:tr>
        <w:tc>
          <w:tcPr>
            <w:tcW w:type="dxa" w:w="2880"/>
          </w:tcPr>
          <w:p>
            <w:r>
              <w:t>mirrorSourceId</w:t>
            </w:r>
          </w:p>
        </w:tc>
        <w:tc>
          <w:tcPr>
            <w:tcW w:type="dxa" w:w="2880"/>
          </w:tcPr>
          <w:p>
            <w:r>
              <w:t>string</w:t>
            </w:r>
          </w:p>
        </w:tc>
        <w:tc>
          <w:tcPr>
            <w:tcW w:type="dxa" w:w="2880"/>
          </w:tcPr>
          <w:p>
            <w:r>
              <w:t>Mirror source ID.</w:t>
            </w:r>
          </w:p>
        </w:tc>
      </w:tr>
      <w:tr>
        <w:tc>
          <w:tcPr>
            <w:tcW w:type="dxa" w:w="2880"/>
          </w:tcPr>
          <w:p>
            <w:r>
              <w:t>name</w:t>
            </w:r>
          </w:p>
        </w:tc>
        <w:tc>
          <w:tcPr>
            <w:tcW w:type="dxa" w:w="2880"/>
          </w:tcPr>
          <w:p>
            <w:r>
              <w:t>string</w:t>
            </w:r>
          </w:p>
        </w:tc>
        <w:tc>
          <w:tcPr>
            <w:tcW w:type="dxa" w:w="2880"/>
          </w:tcPr>
          <w:p>
            <w:r>
              <w:t>Card name.</w:t>
            </w:r>
          </w:p>
        </w:tc>
      </w:tr>
      <w:tr>
        <w:tc>
          <w:tcPr>
            <w:tcW w:type="dxa" w:w="2880"/>
          </w:tcPr>
          <w:p>
            <w:r>
              <w:t>pos</w:t>
            </w:r>
          </w:p>
        </w:tc>
        <w:tc>
          <w:tcPr>
            <w:tcW w:type="dxa" w:w="2880"/>
          </w:tcPr>
          <w:p>
            <w:r>
              <w:t>number</w:t>
            </w:r>
          </w:p>
        </w:tc>
        <w:tc>
          <w:tcPr>
            <w:tcW w:type="dxa" w:w="2880"/>
          </w:tcPr>
          <w:p>
            <w:r>
              <w:t>Card position.</w:t>
            </w:r>
          </w:p>
        </w:tc>
      </w:tr>
      <w:tr>
        <w:tc>
          <w:tcPr>
            <w:tcW w:type="dxa" w:w="2880"/>
          </w:tcPr>
          <w:p>
            <w:r>
              <w:t>shortLink</w:t>
            </w:r>
          </w:p>
        </w:tc>
        <w:tc>
          <w:tcPr>
            <w:tcW w:type="dxa" w:w="2880"/>
          </w:tcPr>
          <w:p>
            <w:r>
              <w:t>string</w:t>
            </w:r>
          </w:p>
        </w:tc>
        <w:tc>
          <w:tcPr>
            <w:tcW w:type="dxa" w:w="2880"/>
          </w:tcPr>
          <w:p>
            <w:r>
              <w:t>Short link token.</w:t>
            </w:r>
          </w:p>
        </w:tc>
      </w:tr>
      <w:tr>
        <w:tc>
          <w:tcPr>
            <w:tcW w:type="dxa" w:w="2880"/>
          </w:tcPr>
          <w:p>
            <w:r>
              <w:t>shortUrl</w:t>
            </w:r>
          </w:p>
        </w:tc>
        <w:tc>
          <w:tcPr>
            <w:tcW w:type="dxa" w:w="2880"/>
          </w:tcPr>
          <w:p>
            <w:r>
              <w:t>string</w:t>
            </w:r>
          </w:p>
        </w:tc>
        <w:tc>
          <w:tcPr>
            <w:tcW w:type="dxa" w:w="2880"/>
          </w:tcPr>
          <w:p>
            <w:r>
              <w:t>Short URL.</w:t>
            </w:r>
          </w:p>
        </w:tc>
      </w:tr>
      <w:tr>
        <w:tc>
          <w:tcPr>
            <w:tcW w:type="dxa" w:w="2880"/>
          </w:tcPr>
          <w:p>
            <w:r>
              <w:t>subscribed</w:t>
            </w:r>
          </w:p>
        </w:tc>
        <w:tc>
          <w:tcPr>
            <w:tcW w:type="dxa" w:w="2880"/>
          </w:tcPr>
          <w:p>
            <w:r>
              <w:t>boolean</w:t>
            </w:r>
          </w:p>
        </w:tc>
        <w:tc>
          <w:tcPr>
            <w:tcW w:type="dxa" w:w="2880"/>
          </w:tcPr>
          <w:p>
            <w:r>
              <w:t>Whether the viewing member is subscribed.</w:t>
            </w:r>
          </w:p>
        </w:tc>
      </w:tr>
      <w:tr>
        <w:tc>
          <w:tcPr>
            <w:tcW w:type="dxa" w:w="2880"/>
          </w:tcPr>
          <w:p>
            <w:r>
              <w:t>url</w:t>
            </w:r>
          </w:p>
        </w:tc>
        <w:tc>
          <w:tcPr>
            <w:tcW w:type="dxa" w:w="2880"/>
          </w:tcPr>
          <w:p>
            <w:r>
              <w:t>string</w:t>
            </w:r>
          </w:p>
        </w:tc>
        <w:tc>
          <w:tcPr>
            <w:tcW w:type="dxa" w:w="2880"/>
          </w:tcPr>
          <w:p>
            <w:r>
              <w:t>Card URL.</w:t>
            </w:r>
          </w:p>
        </w:tc>
      </w:tr>
      <w:tr>
        <w:tc>
          <w:tcPr>
            <w:tcW w:type="dxa" w:w="2880"/>
          </w:tcPr>
          <w:p>
            <w:r>
              <w:t>cover</w:t>
            </w:r>
          </w:p>
        </w:tc>
        <w:tc>
          <w:tcPr>
            <w:tcW w:type="dxa" w:w="2880"/>
          </w:tcPr>
          <w:p>
            <w:r>
              <w:t>object</w:t>
            </w:r>
          </w:p>
        </w:tc>
        <w:tc>
          <w:tcPr>
            <w:tcW w:type="dxa" w:w="2880"/>
          </w:tcPr>
          <w:p>
            <w:r>
              <w:t>Cover settings.</w:t>
            </w:r>
          </w:p>
        </w:tc>
      </w:tr>
      <w:tr>
        <w:tc>
          <w:tcPr>
            <w:tcW w:type="dxa" w:w="2880"/>
          </w:tcPr>
          <w:p>
            <w:r>
              <w:t>cover.idAttachment</w:t>
            </w:r>
          </w:p>
        </w:tc>
        <w:tc>
          <w:tcPr>
            <w:tcW w:type="dxa" w:w="2880"/>
          </w:tcPr>
          <w:p>
            <w:r>
              <w:t>string</w:t>
            </w:r>
          </w:p>
        </w:tc>
        <w:tc>
          <w:tcPr>
            <w:tcW w:type="dxa" w:w="2880"/>
          </w:tcPr>
          <w:p>
            <w:r>
              <w:t>Attachment ID used as cover.</w:t>
            </w:r>
          </w:p>
        </w:tc>
      </w:tr>
      <w:tr>
        <w:tc>
          <w:tcPr>
            <w:tcW w:type="dxa" w:w="2880"/>
          </w:tcPr>
          <w:p>
            <w:r>
              <w:t>cover.color</w:t>
            </w:r>
          </w:p>
        </w:tc>
        <w:tc>
          <w:tcPr>
            <w:tcW w:type="dxa" w:w="2880"/>
          </w:tcPr>
          <w:p>
            <w:r>
              <w:t>string (enum)</w:t>
            </w:r>
          </w:p>
        </w:tc>
        <w:tc>
          <w:tcPr>
            <w:tcW w:type="dxa" w:w="2880"/>
          </w:tcPr>
          <w:p>
            <w:r>
              <w:t>Cover color. Allowed: yellow, purple, blue, red, green, orange, black, sky, pink, lime.</w:t>
            </w:r>
          </w:p>
        </w:tc>
      </w:tr>
      <w:tr>
        <w:tc>
          <w:tcPr>
            <w:tcW w:type="dxa" w:w="2880"/>
          </w:tcPr>
          <w:p>
            <w:r>
              <w:t>cover.idUploadedBackground</w:t>
            </w:r>
          </w:p>
        </w:tc>
        <w:tc>
          <w:tcPr>
            <w:tcW w:type="dxa" w:w="2880"/>
          </w:tcPr>
          <w:p>
            <w:r>
              <w:t>boolean</w:t>
            </w:r>
          </w:p>
        </w:tc>
        <w:tc>
          <w:tcPr>
            <w:tcW w:type="dxa" w:w="2880"/>
          </w:tcPr>
          <w:p>
            <w:r>
              <w:t>Whether an uploaded background is used.</w:t>
            </w:r>
          </w:p>
        </w:tc>
      </w:tr>
      <w:tr>
        <w:tc>
          <w:tcPr>
            <w:tcW w:type="dxa" w:w="2880"/>
          </w:tcPr>
          <w:p>
            <w:r>
              <w:t>cover.size</w:t>
            </w:r>
          </w:p>
        </w:tc>
        <w:tc>
          <w:tcPr>
            <w:tcW w:type="dxa" w:w="2880"/>
          </w:tcPr>
          <w:p>
            <w:r>
              <w:t>string</w:t>
            </w:r>
          </w:p>
        </w:tc>
        <w:tc>
          <w:tcPr>
            <w:tcW w:type="dxa" w:w="2880"/>
          </w:tcPr>
          <w:p>
            <w:r>
              <w:t>Cover size (schema indicates normal).</w:t>
            </w:r>
          </w:p>
        </w:tc>
      </w:tr>
      <w:tr>
        <w:tc>
          <w:tcPr>
            <w:tcW w:type="dxa" w:w="2880"/>
          </w:tcPr>
          <w:p>
            <w:r>
              <w:t>cover.brightness</w:t>
            </w:r>
          </w:p>
        </w:tc>
        <w:tc>
          <w:tcPr>
            <w:tcW w:type="dxa" w:w="2880"/>
          </w:tcPr>
          <w:p>
            <w:r>
              <w:t>string</w:t>
            </w:r>
          </w:p>
        </w:tc>
        <w:tc>
          <w:tcPr>
            <w:tcW w:type="dxa" w:w="2880"/>
          </w:tcPr>
          <w:p>
            <w:r>
              <w:t>Cover brightness. Allowed: light, dark.</w:t>
            </w:r>
          </w:p>
        </w:tc>
      </w:tr>
      <w:tr>
        <w:tc>
          <w:tcPr>
            <w:tcW w:type="dxa" w:w="2880"/>
          </w:tcPr>
          <w:p>
            <w:r>
              <w:t>cover.isTemplate</w:t>
            </w:r>
          </w:p>
        </w:tc>
        <w:tc>
          <w:tcPr>
            <w:tcW w:type="dxa" w:w="2880"/>
          </w:tcPr>
          <w:p>
            <w:r>
              <w:t>boolean</w:t>
            </w:r>
          </w:p>
        </w:tc>
        <w:tc>
          <w:tcPr>
            <w:tcW w:type="dxa" w:w="2880"/>
          </w:tcPr>
          <w:p>
            <w:r>
              <w:t>Whether cover is a template.</w:t>
            </w:r>
          </w:p>
        </w:tc>
      </w:tr>
      <w:tr>
        <w:tc>
          <w:tcPr>
            <w:tcW w:type="dxa" w:w="2880"/>
          </w:tcPr>
          <w:p>
            <w:r>
              <w:t>isTemplate</w:t>
            </w:r>
          </w:p>
        </w:tc>
        <w:tc>
          <w:tcPr>
            <w:tcW w:type="dxa" w:w="2880"/>
          </w:tcPr>
          <w:p>
            <w:r>
              <w:t>boolean</w:t>
            </w:r>
          </w:p>
        </w:tc>
        <w:tc>
          <w:tcPr>
            <w:tcW w:type="dxa" w:w="2880"/>
          </w:tcPr>
          <w:p>
            <w:r>
              <w:t>Whether the card is a template.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'https://api.trello.com/1/cards/5abbe4b7ddc1b351ef961414/name' \</w:t>
        <w:br/>
        <w:t xml:space="preserve"> --header 'Accept: application/json'</w:t>
      </w:r>
    </w:p>
    <w:p>
      <w:pPr>
        <w:pStyle w:val="Heading3"/>
      </w:pPr>
      <w:r>
        <w:t>Example Usage</w:t>
      </w:r>
    </w:p>
    <w:p>
      <w:pPr>
        <w:pStyle w:val="Heading3"/>
      </w:pPr>
      <w:r>
        <w:t>Example 1: Get the card name</w:t>
      </w:r>
    </w:p>
    <w:p>
      <w:r>
        <w:rPr>
          <w:b/>
          <w:color w:val="666666"/>
          <w:sz w:val="16"/>
        </w:rPr>
        <w:t>[bash]</w:t>
      </w:r>
    </w:p>
    <w:p>
      <w:pPr>
        <w:shd w:fill="F2F2F2" w:val="clear"/>
      </w:pPr>
      <w:r>
        <w:rPr>
          <w:rFonts w:ascii="Courier New" w:hAnsi="Courier New"/>
          <w:sz w:val="17"/>
        </w:rPr>
        <w:t>curl -sS \</w:t>
        <w:br/>
        <w:t xml:space="preserve"> 'https://api.trello.com/1/cards/5abbe4b7ddc1b351ef961414/name' \</w:t>
        <w:br/>
        <w:t xml:space="preserve"> -H 'Accept: application/json'</w:t>
      </w:r>
    </w:p>
    <w:p>
      <w:pPr>
        <w:pStyle w:val="Heading3"/>
      </w:pPr>
      <w:r>
        <w:t>Example 2: Get the card URL</w:t>
      </w:r>
    </w:p>
    <w:p>
      <w:r>
        <w:rPr>
          <w:b/>
          <w:color w:val="666666"/>
          <w:sz w:val="16"/>
        </w:rPr>
        <w:t>[bash]</w:t>
      </w:r>
    </w:p>
    <w:p>
      <w:pPr>
        <w:shd w:fill="F2F2F2" w:val="clear"/>
      </w:pPr>
      <w:r>
        <w:rPr>
          <w:rFonts w:ascii="Courier New" w:hAnsi="Courier New"/>
          <w:sz w:val="17"/>
        </w:rPr>
        <w:t>curl -sS \</w:t>
        <w:br/>
        <w:t xml:space="preserve"> 'https://api.trello.com/1/cards/5abbe4b7ddc1b351ef961414/url' \</w:t>
        <w:br/>
        <w:t xml:space="preserve"> -H 'Accept: application/json'</w:t>
      </w:r>
    </w:p>
    <w:p>
      <w:pPr>
        <w:pStyle w:val="Heading3"/>
      </w:pPr>
      <w:r>
        <w:t>Example 3: Get badge counts/flags</w:t>
      </w:r>
    </w:p>
    <w:p>
      <w:r>
        <w:rPr>
          <w:b/>
          <w:color w:val="666666"/>
          <w:sz w:val="16"/>
        </w:rPr>
        <w:t>[bash]</w:t>
      </w:r>
    </w:p>
    <w:p>
      <w:pPr>
        <w:shd w:fill="F2F2F2" w:val="clear"/>
      </w:pPr>
      <w:r>
        <w:rPr>
          <w:rFonts w:ascii="Courier New" w:hAnsi="Courier New"/>
          <w:sz w:val="17"/>
        </w:rPr>
        <w:t>curl -sS \</w:t>
        <w:br/>
        <w:t xml:space="preserve"> 'https://api.trello.com/1/cards/5abbe4b7ddc1b351ef961414/badges' \</w:t>
        <w:br/>
        <w:t xml:space="preserve"> -H 'Accept: application/json'</w:t>
      </w:r>
    </w:p>
    <w:p>
      <w:pPr>
        <w:pStyle w:val="Heading3"/>
      </w:pPr>
      <w:r>
        <w:t>Notes</w:t>
      </w:r>
    </w:p>
    <w:p>
      <w:pPr>
        <w:pStyle w:val="ListBullet"/>
      </w:pPr>
      <w:r>
        <w:t>This endpoint is documented as returning application/json.</w:t>
      </w:r>
    </w:p>
    <w:p>
      <w:pPr>
        <w:pStyle w:val="ListBullet"/>
      </w:pPr>
      <w:r>
        <w:t>The exact response shape depends on which field you request; only the requested property is expected to be returned.</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Card by ID — /1/cards/{{id}}</w:t>
      </w:r>
    </w:p>
    <w:p>
      <w:r>
        <w:br w:type="page"/>
      </w:r>
    </w:p>
    <w:p>
      <w:pPr>
        <w:pStyle w:val="Heading2"/>
      </w:pPr>
      <w:r>
        <w:t>22. [GET] Get a Field of a Notification</w:t>
      </w:r>
    </w:p>
    <w:p>
      <w:r>
        <w:rPr>
          <w:b/>
        </w:rPr>
        <w:t xml:space="preserve">Endpoint: </w:t>
      </w:r>
      <w:r>
        <w:rPr>
          <w:rFonts w:ascii="Courier New" w:hAnsi="Courier New"/>
          <w:sz w:val="18"/>
        </w:rPr>
        <w:t>/1/notifications/{{id}}/{{field}}</w:t>
      </w:r>
    </w:p>
    <w:p>
      <w:pPr>
        <w:pStyle w:val="Heading3"/>
      </w:pPr>
      <w:r>
        <w:t>Method</w:t>
      </w:r>
    </w:p>
    <w:p>
      <w:r>
        <w:t>GET</w:t>
      </w:r>
    </w:p>
    <w:p>
      <w:pPr>
        <w:pStyle w:val="Heading3"/>
      </w:pPr>
      <w:r>
        <w:t>URL</w:t>
      </w:r>
    </w:p>
    <w:p>
      <w:r>
        <w:t>https://api.trello.com/1/notifications/{{id}}/{{field}}</w:t>
      </w:r>
    </w:p>
    <w:p>
      <w:pPr>
        <w:pStyle w:val="Heading3"/>
      </w:pPr>
      <w:r>
        <w:t>Description</w:t>
      </w:r>
    </w:p>
    <w:p>
      <w:r>
        <w:t>Gets a specific property (field) of a Trello notification by notification ID and field name.</w:t>
      </w:r>
    </w:p>
    <w:p>
      <w:pPr>
        <w:pStyle w:val="Heading3"/>
      </w:pPr>
      <w:r>
        <w:t>Enforcement Rules</w:t>
      </w:r>
    </w:p>
    <w:p>
      <w:pPr>
        <w:pStyle w:val="ListBullet"/>
      </w:pPr>
      <w:r>
        <w:t>The id path parameter must always be present.</w:t>
      </w:r>
    </w:p>
    <w:p>
      <w:pPr>
        <w:pStyle w:val="ListBullet"/>
      </w:pPr>
      <w:r>
        <w:t>The field path parameter must always be present and must be one of the allowed enum values.</w:t>
      </w:r>
    </w:p>
    <w:p>
      <w:pPr>
        <w:pStyle w:val="ListBullet"/>
      </w:pPr>
      <w:r>
        <w:t>Always construct the path as /1/notifications/{{id}}/{{field}}, where {{id}} and {{field}} are non-empty strings.</w:t>
      </w:r>
    </w:p>
    <w:p>
      <w:pPr>
        <w:pStyle w:val="ListBullet"/>
      </w:pPr>
      <w:r>
        <w:t>Do not call the API with missing or empty path parameters (e.g., avoid /1/notifications//unread or /1/notifications/{id}/).</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does not document any query parameters; do not move path parameters to the query string.</w:t>
      </w:r>
    </w:p>
    <w:p>
      <w:pPr>
        <w:pStyle w:val="Heading3"/>
      </w:pPr>
      <w:r>
        <w:t>Valid Examples</w:t>
      </w:r>
    </w:p>
    <w:p>
      <w:r>
        <w:rPr>
          <w:b/>
          <w:color w:val="666666"/>
          <w:sz w:val="16"/>
        </w:rPr>
        <w:t>[http]</w:t>
      </w:r>
    </w:p>
    <w:p>
      <w:pPr>
        <w:shd w:fill="F2F2F2" w:val="clear"/>
      </w:pPr>
      <w:r>
        <w:rPr>
          <w:rFonts w:ascii="Courier New" w:hAnsi="Courier New"/>
          <w:sz w:val="17"/>
        </w:rPr>
        <w:t>/1/notifications/5abbe4b7ddc1b351ef961414/id</w:t>
        <w:br/>
        <w:t>/1/notifications/5abbe4b7ddc1b351ef961414/unread</w:t>
        <w:br/>
        <w:t>/1/notifications/5abbe4b7ddc1b351ef961414/reactions</w:t>
      </w:r>
    </w:p>
    <w:p>
      <w:pPr>
        <w:pStyle w:val="Heading3"/>
      </w:pPr>
      <w:r>
        <w:t>Invalid Examples</w:t>
      </w:r>
    </w:p>
    <w:p>
      <w:r>
        <w:rPr>
          <w:b/>
          <w:color w:val="666666"/>
          <w:sz w:val="16"/>
        </w:rPr>
        <w:t>[http]</w:t>
      </w:r>
    </w:p>
    <w:p>
      <w:pPr>
        <w:shd w:fill="F2F2F2" w:val="clear"/>
      </w:pPr>
      <w:r>
        <w:rPr>
          <w:rFonts w:ascii="Courier New" w:hAnsi="Courier New"/>
          <w:sz w:val="17"/>
        </w:rPr>
        <w:t>/1/notifications//unread</w:t>
        <w:br/>
        <w:t>/1/notifications/5abbe4b7ddc1b351ef961414/</w:t>
        <w:br/>
        <w:t>/1/notifications/5abbe4b7ddc1b351ef961414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notification.</w:t>
            </w:r>
          </w:p>
        </w:tc>
      </w:tr>
      <w:tr>
        <w:tc>
          <w:tcPr>
            <w:tcW w:type="dxa" w:w="2880"/>
          </w:tcPr>
          <w:p>
            <w:r>
              <w:t>field</w:t>
            </w:r>
          </w:p>
        </w:tc>
        <w:tc>
          <w:tcPr>
            <w:tcW w:type="dxa" w:w="2880"/>
          </w:tcPr>
          <w:p>
            <w:r>
              <w:t>string (enum)</w:t>
            </w:r>
          </w:p>
        </w:tc>
        <w:tc>
          <w:tcPr>
            <w:tcW w:type="dxa" w:w="2880"/>
          </w:tcPr>
          <w:p>
            <w:r>
              <w:t>The notification field to retrieve. Allowed values: id, unread, type, date, dateRead, data, card, board, idMemberCreator, idAction, reactions.</w:t>
            </w:r>
          </w:p>
        </w:tc>
      </w:tr>
    </w:tbl>
    <w:p/>
    <w:p>
      <w:pPr>
        <w:pStyle w:val="Heading3"/>
      </w:pPr>
      <w:r>
        <w:t>Response</w:t>
      </w:r>
    </w:p>
    <w:p>
      <w:pPr>
        <w:pStyle w:val="Heading3"/>
      </w:pPr>
      <w:r>
        <w:t>Success Response (200 OK)</w:t>
      </w:r>
    </w:p>
    <w:p>
      <w:r>
        <w:rPr>
          <w:b/>
        </w:rPr>
        <w:t>Note: Response is application/json and varies based on the field requested (the schema is OneOf(...)).</w:t>
      </w:r>
    </w:p>
    <w:p>
      <w:pPr>
        <w:pStyle w:val="Heading4"/>
      </w:pPr>
      <w:r>
        <w:t>Example: field=unread</w:t>
      </w:r>
    </w:p>
    <w:p>
      <w:r>
        <w:rPr>
          <w:b/>
          <w:color w:val="666666"/>
          <w:sz w:val="16"/>
        </w:rPr>
        <w:t>[json]</w:t>
      </w:r>
    </w:p>
    <w:p>
      <w:pPr>
        <w:shd w:fill="F2F2F2" w:val="clear"/>
      </w:pPr>
      <w:r>
        <w:rPr>
          <w:rFonts w:ascii="Courier New" w:hAnsi="Courier New"/>
          <w:sz w:val="17"/>
        </w:rPr>
        <w:t>true</w:t>
      </w:r>
    </w:p>
    <w:p>
      <w:pPr>
        <w:pStyle w:val="Heading4"/>
      </w:pPr>
      <w:r>
        <w:t>Example: field=id</w:t>
      </w:r>
    </w:p>
    <w:p>
      <w:r>
        <w:rPr>
          <w:b/>
          <w:color w:val="666666"/>
          <w:sz w:val="16"/>
        </w:rPr>
        <w:t>[json]</w:t>
      </w:r>
    </w:p>
    <w:p>
      <w:pPr>
        <w:shd w:fill="F2F2F2" w:val="clear"/>
      </w:pPr>
      <w:r>
        <w:rPr>
          <w:rFonts w:ascii="Courier New" w:hAnsi="Courier New"/>
          <w:sz w:val="17"/>
        </w:rPr>
        <w:t>"5abbe4b7ddc1b351ef961414"</w:t>
      </w:r>
    </w:p>
    <w:p>
      <w:pPr>
        <w:pStyle w:val="Heading4"/>
      </w:pPr>
      <w:r>
        <w:t>Example: field=type</w:t>
      </w:r>
    </w:p>
    <w:p>
      <w:r>
        <w:rPr>
          <w:b/>
          <w:color w:val="666666"/>
          <w:sz w:val="16"/>
        </w:rPr>
        <w:t>[json]</w:t>
      </w:r>
    </w:p>
    <w:p>
      <w:pPr>
        <w:shd w:fill="F2F2F2" w:val="clear"/>
      </w:pPr>
      <w:r>
        <w:rPr>
          <w:rFonts w:ascii="Courier New" w:hAnsi="Courier New"/>
          <w:sz w:val="17"/>
        </w:rPr>
        <w:t>"cardDueSoon"</w:t>
      </w:r>
    </w:p>
    <w:p>
      <w:pPr>
        <w:pStyle w:val="Heading4"/>
      </w:pPr>
      <w:r>
        <w:t>Example: field=board</w:t>
      </w:r>
    </w:p>
    <w:p>
      <w:r>
        <w:rPr>
          <w:b/>
          <w:color w:val="666666"/>
          <w:sz w:val="16"/>
        </w:rPr>
        <w:t>[json]</w:t>
      </w:r>
    </w:p>
    <w:p>
      <w:pPr>
        <w:shd w:fill="F2F2F2" w:val="clear"/>
      </w:pPr>
      <w:r>
        <w:rPr>
          <w:rFonts w:ascii="Courier New" w:hAnsi="Courier New"/>
          <w:sz w:val="17"/>
        </w:rPr>
        <w:t>{</w:t>
        <w:br/>
        <w:t xml:space="preserve"> "id": "5abbe4b7ddc1b351ef961414",</w:t>
        <w:br/>
        <w:t xml:space="preserve"> "name": "Project Board",</w:t>
        <w:br/>
        <w:t xml:space="preserve"> "desc": "Board description",</w:t>
        <w:br/>
        <w:t xml:space="preserve"> "descData": "string",</w:t>
        <w:br/>
        <w:t xml:space="preserve"> "closed": false,</w:t>
        <w:br/>
        <w:t xml:space="preserve"> "idMemberCreator": "5abbe4b7ddc1b351ef961415",</w:t>
        <w:br/>
        <w:t xml:space="preserve"> "idOrganization": "5abbe4b7ddc1b351ef961416",</w:t>
        <w:br/>
        <w:t xml:space="preserve"> "pinned": false,</w:t>
        <w:br/>
        <w:t xml:space="preserve"> "url": "https://trello.com/b/abcd1234/project-board",</w:t>
        <w:br/>
        <w:t xml:space="preserve"> "shortUrl": "https://trello.com/b/abcd1234",</w:t>
        <w:br/>
        <w:t xml:space="preserve"> "labelNames": {</w:t>
        <w:br/>
        <w:t xml:space="preserve"> "green": "Low",</w:t>
        <w:br/>
        <w:t xml:space="preserve"> "yellow": "Medium",</w:t>
        <w:br/>
        <w:t xml:space="preserve"> "orange": "High",</w:t>
        <w:br/>
        <w:t xml:space="preserve"> "red": "Urgent",</w:t>
        <w:br/>
        <w:t xml:space="preserve"> "purple": "",</w:t>
        <w:br/>
        <w:t xml:space="preserve"> "blue": "",</w:t>
        <w:br/>
        <w:t xml:space="preserve"> "sky": "",</w:t>
        <w:br/>
        <w:t xml:space="preserve"> "lime": "",</w:t>
        <w:br/>
        <w:t xml:space="preserve"> "pink": "",</w:t>
        <w:br/>
        <w:t xml:space="preserve"> "black": ""</w:t>
        <w:br/>
        <w:t xml:space="preserve"> },</w:t>
        <w:br/>
        <w:t xml:space="preserve"> "starred": false,</w:t>
        <w:br/>
        <w:t xml:space="preserve"> "shortLink": "abcd1234",</w:t>
        <w:br/>
        <w:t xml:space="preserve"> "subscribed": true,</w:t>
        <w:br/>
        <w:t xml:space="preserve"> "dateLastActivity": "2020-01-01T00:00:00.000Z",</w:t>
        <w:br/>
        <w:t xml:space="preserve"> "dateLastView": "2020-01-01T00:00:00.000Z",</w:t>
        <w:br/>
        <w:t xml:space="preserve"> "ixUpdate": 0,</w:t>
        <w:br/>
        <w:t xml:space="preserve"> "enterpriseOwned": false</w:t>
        <w:br/>
        <w:t>}</w:t>
      </w:r>
    </w:p>
    <w:p>
      <w:pPr>
        <w:pStyle w:val="Heading3"/>
      </w:pPr>
      <w:r>
        <w:t>Response Fields</w:t>
      </w:r>
    </w:p>
    <w:p>
      <w:r>
        <w:t>Because the response is OneOf(...), the returned JSON type/shape depends on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 / Shape</w:t>
            </w:r>
          </w:p>
        </w:tc>
        <w:tc>
          <w:tcPr>
            <w:tcW w:type="dxa" w:w="2880"/>
          </w:tcPr>
          <w:p>
            <w:r>
              <w:rPr>
                <w:b/>
              </w:rPr>
              <w:t>Type</w:t>
            </w:r>
          </w:p>
        </w:tc>
        <w:tc>
          <w:tcPr>
            <w:tcW w:type="dxa" w:w="2880"/>
          </w:tcPr>
          <w:p>
            <w:r>
              <w:rPr>
                <w:b/>
              </w:rPr>
              <w:t>Description</w:t>
            </w:r>
          </w:p>
        </w:tc>
      </w:tr>
      <w:tr>
        <w:tc>
          <w:tcPr>
            <w:tcW w:type="dxa" w:w="2880"/>
          </w:tcPr>
          <w:p>
            <w:r>
              <w:t>(entire response)</w:t>
            </w:r>
          </w:p>
        </w:tc>
        <w:tc>
          <w:tcPr>
            <w:tcW w:type="dxa" w:w="2880"/>
          </w:tcPr>
          <w:p>
            <w:r>
              <w:t>string</w:t>
            </w:r>
          </w:p>
        </w:tc>
        <w:tc>
          <w:tcPr>
            <w:tcW w:type="dxa" w:w="2880"/>
          </w:tcPr>
          <w:p>
            <w:r>
              <w:t>Returned when requesting id, type, date, dateRead, idMemberCreator, idAction (as documented as string fields).</w:t>
            </w:r>
          </w:p>
        </w:tc>
      </w:tr>
      <w:tr>
        <w:tc>
          <w:tcPr>
            <w:tcW w:type="dxa" w:w="2880"/>
          </w:tcPr>
          <w:p>
            <w:r>
              <w:t>(entire response)</w:t>
            </w:r>
          </w:p>
        </w:tc>
        <w:tc>
          <w:tcPr>
            <w:tcW w:type="dxa" w:w="2880"/>
          </w:tcPr>
          <w:p>
            <w:r>
              <w:t>boolean</w:t>
            </w:r>
          </w:p>
        </w:tc>
        <w:tc>
          <w:tcPr>
            <w:tcW w:type="dxa" w:w="2880"/>
          </w:tcPr>
          <w:p>
            <w:r>
              <w:t>Returned when requesting unread.</w:t>
            </w:r>
          </w:p>
        </w:tc>
      </w:tr>
      <w:tr>
        <w:tc>
          <w:tcPr>
            <w:tcW w:type="dxa" w:w="2880"/>
          </w:tcPr>
          <w:p>
            <w:r>
              <w:t>(entire response)</w:t>
            </w:r>
          </w:p>
        </w:tc>
        <w:tc>
          <w:tcPr>
            <w:tcW w:type="dxa" w:w="2880"/>
          </w:tcPr>
          <w:p>
            <w:r>
              <w:t>object</w:t>
            </w:r>
          </w:p>
        </w:tc>
        <w:tc>
          <w:tcPr>
            <w:tcW w:type="dxa" w:w="2880"/>
          </w:tcPr>
          <w:p>
            <w:r>
              <w:t>Returned when requesting complex fields like card or board.</w:t>
            </w:r>
          </w:p>
        </w:tc>
      </w:tr>
      <w:tr>
        <w:tc>
          <w:tcPr>
            <w:tcW w:type="dxa" w:w="2880"/>
          </w:tcPr>
          <w:p>
            <w:r>
              <w:t>(entire response)</w:t>
            </w:r>
          </w:p>
        </w:tc>
        <w:tc>
          <w:tcPr>
            <w:tcW w:type="dxa" w:w="2880"/>
          </w:tcPr>
          <w:p>
            <w:r>
              <w:t>array</w:t>
            </w:r>
          </w:p>
        </w:tc>
        <w:tc>
          <w:tcPr>
            <w:tcW w:type="dxa" w:w="2880"/>
          </w:tcPr>
          <w:p>
            <w:r>
              <w:t>Returned when requesting reactions (documented as array).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'https://api.trello.com/1/notifications/5abbe4b7ddc1b351ef961414/unread' \</w:t>
        <w:br/>
        <w:t xml:space="preserve"> --header 'Accept: application/json'</w:t>
      </w:r>
    </w:p>
    <w:p>
      <w:pPr>
        <w:pStyle w:val="Heading3"/>
      </w:pPr>
      <w:r>
        <w:t>Example Usage</w:t>
      </w:r>
    </w:p>
    <w:p>
      <w:pPr>
        <w:pStyle w:val="Heading3"/>
      </w:pPr>
      <w:r>
        <w:t>Example 1: Get whether a notification is unread</w:t>
      </w:r>
    </w:p>
    <w:p>
      <w:r>
        <w:rPr>
          <w:b/>
          <w:color w:val="666666"/>
          <w:sz w:val="16"/>
        </w:rPr>
        <w:t>[bash]</w:t>
      </w:r>
    </w:p>
    <w:p>
      <w:pPr>
        <w:shd w:fill="F2F2F2" w:val="clear"/>
      </w:pPr>
      <w:r>
        <w:rPr>
          <w:rFonts w:ascii="Courier New" w:hAnsi="Courier New"/>
          <w:sz w:val="17"/>
        </w:rPr>
        <w:t>curl -s \</w:t>
        <w:br/>
        <w:t xml:space="preserve"> 'https://api.trello.com/1/notifications/5abbe4b7ddc1b351ef961414/unread' \</w:t>
        <w:br/>
        <w:t xml:space="preserve"> -H 'Accept: application/json'</w:t>
      </w:r>
    </w:p>
    <w:p>
      <w:pPr>
        <w:pStyle w:val="Heading3"/>
      </w:pPr>
      <w:r>
        <w:t>Example 2: Get the board object associated with a notification</w:t>
      </w:r>
    </w:p>
    <w:p>
      <w:r>
        <w:rPr>
          <w:b/>
          <w:color w:val="666666"/>
          <w:sz w:val="16"/>
        </w:rPr>
        <w:t>[bash]</w:t>
      </w:r>
    </w:p>
    <w:p>
      <w:pPr>
        <w:shd w:fill="F2F2F2" w:val="clear"/>
      </w:pPr>
      <w:r>
        <w:rPr>
          <w:rFonts w:ascii="Courier New" w:hAnsi="Courier New"/>
          <w:sz w:val="17"/>
        </w:rPr>
        <w:t>curl -s \</w:t>
        <w:br/>
        <w:t xml:space="preserve"> 'https://api.trello.com/1/notifications/5abbe4b7ddc1b351ef961414/board' \</w:t>
        <w:br/>
        <w:t xml:space="preserve"> -H 'Accept: application/json'</w:t>
      </w:r>
    </w:p>
    <w:p>
      <w:pPr>
        <w:pStyle w:val="Heading3"/>
      </w:pPr>
      <w:r>
        <w:t>Example 3: Get reactions for a notification</w:t>
      </w:r>
    </w:p>
    <w:p>
      <w:r>
        <w:rPr>
          <w:b/>
          <w:color w:val="666666"/>
          <w:sz w:val="16"/>
        </w:rPr>
        <w:t>[bash]</w:t>
      </w:r>
    </w:p>
    <w:p>
      <w:pPr>
        <w:shd w:fill="F2F2F2" w:val="clear"/>
      </w:pPr>
      <w:r>
        <w:rPr>
          <w:rFonts w:ascii="Courier New" w:hAnsi="Courier New"/>
          <w:sz w:val="17"/>
        </w:rPr>
        <w:t>curl -s \</w:t>
        <w:br/>
        <w:t xml:space="preserve"> 'https://api.trello.com/1/notifications/5abbe4b7ddc1b351ef961414/reactions' \</w:t>
        <w:br/>
        <w:t xml:space="preserve"> -H 'Accept: application/json'</w:t>
      </w:r>
    </w:p>
    <w:p>
      <w:pPr>
        <w:pStyle w:val="Heading3"/>
      </w:pPr>
      <w:r>
        <w:t>Notes</w:t>
      </w:r>
    </w:p>
    <w:p>
      <w:pPr>
        <w:pStyle w:val="ListBullet"/>
      </w:pPr>
      <w:r>
        <w:t>No request body is used for this GET endpoint.</w:t>
      </w:r>
    </w:p>
    <w:p>
      <w:pPr>
        <w:pStyle w:val="ListBullet"/>
      </w:pPr>
      <w:r>
        <w:t>The returned JSON is a single field value for the requested field, not necessarily a full Notification object.</w:t>
      </w:r>
    </w:p>
    <w:p>
      <w:pPr>
        <w:pStyle w:val="Heading3"/>
      </w:pPr>
      <w:r>
        <w:t>Related notifications actions</w:t>
      </w:r>
    </w:p>
    <w:p>
      <w:pPr>
        <w:pStyle w:val="ListBullet"/>
      </w:pPr>
      <w:r>
        <w:t>[GET] Get a Notification — /1/notifications/{{id}}</w:t>
      </w:r>
    </w:p>
    <w:p>
      <w:pPr>
        <w:pStyle w:val="ListBullet"/>
      </w:pPr>
      <w:r>
        <w:t>[GET] Get a Notification’s Associated Organization — /1/notifications/{{id}}/organization</w:t>
      </w:r>
    </w:p>
    <w:p>
      <w:pPr>
        <w:pStyle w:val="ListBullet"/>
      </w:pPr>
      <w:r>
        <w:t>[GET] Get a Notification’s Board — /1/notifications/{{id}}/board</w:t>
      </w:r>
    </w:p>
    <w:p>
      <w:pPr>
        <w:pStyle w:val="ListBullet"/>
      </w:pPr>
      <w:r>
        <w:t>[GET] Get a Notification’s Creator Member — /1/notifications/{{id}}/memberCreator</w:t>
      </w:r>
    </w:p>
    <w:p>
      <w:pPr>
        <w:pStyle w:val="ListBullet"/>
      </w:pPr>
      <w:r>
        <w:t>[POST] Mark All Notifications as Read — /notifications/all/read</w:t>
      </w:r>
    </w:p>
    <w:p>
      <w:pPr>
        <w:pStyle w:val="ListBullet"/>
      </w:pPr>
      <w:r>
        <w:t>[PUT] Update a Notification’s Read Status — /1/notifications/{{id}}</w:t>
      </w:r>
    </w:p>
    <w:p>
      <w:r>
        <w:br w:type="page"/>
      </w:r>
    </w:p>
    <w:p>
      <w:pPr>
        <w:pStyle w:val="Heading2"/>
      </w:pPr>
      <w:r>
        <w:t>23. [POST] Generate a Board Email Key</w:t>
      </w:r>
    </w:p>
    <w:p>
      <w:r>
        <w:rPr>
          <w:b/>
        </w:rPr>
        <w:t xml:space="preserve">Endpoint: </w:t>
      </w:r>
      <w:r>
        <w:rPr>
          <w:rFonts w:ascii="Courier New" w:hAnsi="Courier New"/>
          <w:sz w:val="18"/>
        </w:rPr>
        <w:t>/boards/{{id}}/emailKey/generate</w:t>
      </w:r>
    </w:p>
    <w:p>
      <w:pPr>
        <w:pStyle w:val="Heading3"/>
      </w:pPr>
      <w:r>
        <w:t>Method</w:t>
      </w:r>
    </w:p>
    <w:p>
      <w:r>
        <w:t>POST</w:t>
      </w:r>
    </w:p>
    <w:p>
      <w:pPr>
        <w:pStyle w:val="Heading3"/>
      </w:pPr>
      <w:r>
        <w:t>URL</w:t>
      </w:r>
    </w:p>
    <w:p>
      <w:r>
        <w:t>https://api.trello.com/1/boards/{{id}}/emailKey/generate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an emailKey for a specific Trello board.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/1/boards//emailKey/generate or /1/boards/emailKey/generate).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/1/boards/5abbe4b7ddc1b351ef961414/emailKey/generate</w:t>
      </w:r>
    </w:p>
    <w:p>
      <w:pPr>
        <w:pStyle w:val="Heading3"/>
      </w:pPr>
      <w:r>
        <w:t>Invalid Examples</w:t>
      </w:r>
    </w:p>
    <w:p>
      <w:r>
        <w:rPr>
          <w:b/>
          <w:color w:val="666666"/>
          <w:sz w:val="16"/>
        </w:rPr>
        <w:t>[http]</w:t>
      </w:r>
    </w:p>
    <w:p>
      <w:pPr>
        <w:shd w:fill="F2F2F2" w:val="clear"/>
      </w:pPr>
      <w:r>
        <w:rPr>
          <w:rFonts w:ascii="Courier New" w:hAnsi="Courier New"/>
          <w:sz w:val="17"/>
        </w:rPr>
        <w:t>/1/boards//emailKey/generate</w:t>
        <w:br/>
        <w:t>/1/boards/emailKey/generate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 to update.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"emailKey": "abc123def456"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emailKey</w:t>
            </w:r>
          </w:p>
        </w:tc>
        <w:tc>
          <w:tcPr>
            <w:tcW w:type="dxa" w:w="2880"/>
          </w:tcPr>
          <w:p>
            <w:r>
              <w:t>string</w:t>
            </w:r>
          </w:p>
        </w:tc>
        <w:tc>
          <w:tcPr>
            <w:tcW w:type="dxa" w:w="2880"/>
          </w:tcPr>
          <w:p>
            <w:r>
              <w:t>The generated email key for the board.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'https://api.trello.com/1/boards/5abbe4b7ddc1b351ef961414/emailKey/generate' \</w:t>
        <w:br/>
        <w:t xml:space="preserve"> --header 'Accept: application/json' \</w:t>
        <w:br/>
        <w:t xml:space="preserve"> --header 'Content-Type: application/json'</w:t>
      </w:r>
    </w:p>
    <w:p>
      <w:pPr>
        <w:pStyle w:val="Heading3"/>
      </w:pPr>
      <w:r>
        <w:t>Related boards actions</w:t>
      </w:r>
    </w:p>
    <w:p>
      <w:pPr>
        <w:pStyle w:val="ListBullet"/>
      </w:pPr>
      <w:r>
        <w:t>[PUT] Add a Member to a Board — /1/boards/{{id}}/members/{{idMember}}</w:t>
      </w:r>
    </w:p>
    <w:p>
      <w:pPr>
        <w:pStyle w:val="ListBullet"/>
      </w:pPr>
      <w:r>
        <w:t>[GET] Get a Board — /boards/{{id}}</w:t>
      </w:r>
    </w:p>
    <w:p>
      <w:pPr>
        <w:pStyle w:val="ListBullet"/>
      </w:pPr>
      <w:r>
        <w:t>[POST] Create a Board — /boards/</w:t>
      </w:r>
    </w:p>
    <w:p>
      <w:pPr>
        <w:pStyle w:val="ListBullet"/>
      </w:pPr>
      <w:r>
        <w:t>[POST] Create a Tag for a Board — /1/boards/{{id}}/idTags</w:t>
      </w:r>
    </w:p>
    <w:p>
      <w:pPr>
        <w:pStyle w:val="ListBullet"/>
      </w:pPr>
      <w:r>
        <w:t>[DELETE] Delete a Board — /1/boards/{{id}}</w:t>
      </w:r>
    </w:p>
    <w:p>
      <w:pPr>
        <w:pStyle w:val="ListBullet"/>
      </w:pPr>
      <w:r>
        <w:t>[GET] List a Workspace’s Boards — /1/organizations/{{id}}/boards</w:t>
      </w:r>
    </w:p>
    <w:p>
      <w:r>
        <w:br w:type="page"/>
      </w:r>
    </w:p>
    <w:p>
      <w:pPr>
        <w:pStyle w:val="Heading2"/>
      </w:pPr>
      <w:r>
        <w:t>24. [GET] Bulk Accept Organizations to an Enterprise</w:t>
      </w:r>
    </w:p>
    <w:p>
      <w:r>
        <w:rPr>
          <w:b/>
        </w:rPr>
        <w:t xml:space="preserve">Endpoint: </w:t>
      </w:r>
      <w:r>
        <w:rPr>
          <w:rFonts w:ascii="Courier New" w:hAnsi="Courier New"/>
          <w:sz w:val="18"/>
        </w:rPr>
        <w:t>/1/enterprises/{{id}}/organizations/bulk/{{idOrganizations}}</w:t>
      </w:r>
    </w:p>
    <w:p>
      <w:pPr>
        <w:pStyle w:val="Heading3"/>
      </w:pPr>
      <w:r>
        <w:t>Prerequisites</w:t>
      </w:r>
    </w:p>
    <w:p>
      <w:pPr>
        <w:pStyle w:val="ListBullet"/>
      </w:pPr>
      <w:r>
        <w:t>You must have access to administer the target Enterprise.</w:t>
      </w:r>
    </w:p>
    <w:p>
      <w:pPr>
        <w:pStyle w:val="Heading3"/>
      </w:pPr>
      <w:r>
        <w:t>Method</w:t>
      </w:r>
    </w:p>
    <w:p>
      <w:r>
        <w:t>GET</w:t>
      </w:r>
    </w:p>
    <w:p>
      <w:pPr>
        <w:pStyle w:val="Heading3"/>
      </w:pPr>
      <w:r>
        <w:t>URL</w:t>
      </w:r>
    </w:p>
    <w:p>
      <w:r>
        <w:t>https://api.trello.com/1/enterprises/{{id}}/organizations/bulk/{{idOrganizations}}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Accepts a set of organizations into a Trello Enterprise. For enterprises that have opted in to user management via AdminHub, organizations may be added asynchronously—an HTTP 200 response indicates the request was received, not that the organizations were successfully added.</w:t>
      </w:r>
    </w:p>
    <w:p>
      <w:pPr>
        <w:pStyle w:val="Heading3"/>
      </w:pPr>
      <w:r>
        <w:t>Enforcement Rules</w:t>
      </w:r>
    </w:p>
    <w:p>
      <w:pPr>
        <w:pStyle w:val="ListBullet"/>
      </w:pPr>
      <w:r>
        <w:t>The id path parameter must always be present.</w:t>
      </w:r>
    </w:p>
    <w:p>
      <w:pPr>
        <w:pStyle w:val="ListBullet"/>
      </w:pPr>
      <w:r>
        <w:t>The idOrganizations path parameter must always be present.</w:t>
      </w:r>
    </w:p>
    <w:p>
      <w:pPr>
        <w:pStyle w:val="ListBullet"/>
      </w:pPr>
      <w:r>
        <w:t>Always construct the path as /1/enterprises/{{id}}/organizations/bulk/{{idOrganizations}}, where {{id}} and {{idOrganizations}} are non-empty strings.</w:t>
      </w:r>
    </w:p>
    <w:p>
      <w:pPr>
        <w:pStyle w:val="ListBullet"/>
      </w:pPr>
      <w:r>
        <w:t>Do not call the API with missing or empty path parameters (e.g., avoid /1/enterprises//organizations/bulk/).</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/1/enterprises/5abbe4b7ddc1b351ef961414/organizations/bulk/5f1d7c2a3b9e1a2c3d4e5f6a</w:t>
        <w:br/>
        <w:t>/1/enterprises/enterprise123/organizations/bulk/orgsBulkTokenOrIds</w:t>
      </w:r>
    </w:p>
    <w:p>
      <w:pPr>
        <w:pStyle w:val="Heading3"/>
      </w:pPr>
      <w:r>
        <w:t>Invalid Examples</w:t>
      </w:r>
    </w:p>
    <w:p>
      <w:r>
        <w:rPr>
          <w:b/>
          <w:color w:val="666666"/>
          <w:sz w:val="16"/>
        </w:rPr>
        <w:t>[http]</w:t>
      </w:r>
    </w:p>
    <w:p>
      <w:pPr>
        <w:shd w:fill="F2F2F2" w:val="clear"/>
      </w:pPr>
      <w:r>
        <w:rPr>
          <w:rFonts w:ascii="Courier New" w:hAnsi="Courier New"/>
          <w:sz w:val="17"/>
        </w:rPr>
        <w:t>/1/enterprises//organizations/bulk/123</w:t>
        <w:br/>
        <w:t>/1/enterprises/123/organizations/bulk/</w:t>
        <w:br/>
        <w:t>/1/enterprises/123/organizations/bulk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enterprise. Sent as a path parameter.</w:t>
            </w:r>
          </w:p>
        </w:tc>
      </w:tr>
      <w:tr>
        <w:tc>
          <w:tcPr>
            <w:tcW w:type="dxa" w:w="2880"/>
          </w:tcPr>
          <w:p>
            <w:r>
              <w:t>idOrganizations</w:t>
            </w:r>
          </w:p>
        </w:tc>
        <w:tc>
          <w:tcPr>
            <w:tcW w:type="dxa" w:w="2880"/>
          </w:tcPr>
          <w:p>
            <w:r>
              <w:t>array</w:t>
            </w:r>
          </w:p>
        </w:tc>
        <w:tc>
          <w:tcPr>
            <w:tcW w:type="dxa" w:w="2880"/>
          </w:tcPr>
          <w:p>
            <w:r>
              <w:t>An array of organizations. Documented as ({id: &lt;TrelloID&gt;; name: string; displayName: string; dateLastActivity: string; prefs: &lt;OrganizationPrefs&gt;; idEnterprise: &lt;TrelloID&gt;; offering: string; url: string; idBoards: string[]; memberships: string[]; premiumFeatures: string[]})[]. Sent as a path parameter. (Note: although described as “array of IDs”, the scraped spec shows an array of organization objects.)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"Success"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"notFound",</w:t>
        <w:br/>
        <w:t xml:space="preserve"> "message": "The specified resource was not found"</w:t>
        <w:br/>
        <w:t>}</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"unexpectedError",</w:t>
        <w:br/>
        <w:t xml:space="preserve"> "message": "Unexpected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(error responses).</w:t>
            </w:r>
          </w:p>
        </w:tc>
      </w:tr>
      <w:tr>
        <w:tc>
          <w:tcPr>
            <w:tcW w:type="dxa" w:w="2880"/>
          </w:tcPr>
          <w:p>
            <w:r>
              <w:t>message</w:t>
            </w:r>
          </w:p>
        </w:tc>
        <w:tc>
          <w:tcPr>
            <w:tcW w:type="dxa" w:w="2880"/>
          </w:tcPr>
          <w:p>
            <w:r>
              <w:t>string</w:t>
            </w:r>
          </w:p>
        </w:tc>
        <w:tc>
          <w:tcPr>
            <w:tcW w:type="dxa" w:w="2880"/>
          </w:tcPr>
          <w:p>
            <w:r>
              <w:t>Human-readable error message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'https://api.trello.com/1/enterprises/5abbe4b7ddc1b351ef961414/organizations/bulk/["5f1d7c2a3b9e1a2c3d4e5f6a","5f1d7c2a3b9e1a2c3d4e5f6b"]' \</w:t>
        <w:br/>
        <w:t xml:space="preserve"> --header 'Accept: application/json'</w:t>
      </w:r>
    </w:p>
    <w:p>
      <w:pPr>
        <w:pStyle w:val="Heading3"/>
      </w:pPr>
      <w:r>
        <w:t>Notes</w:t>
      </w:r>
    </w:p>
    <w:p>
      <w:pPr>
        <w:pStyle w:val="ListBullet"/>
      </w:pPr>
      <w:r>
        <w:t>For AdminHub-enabled enterprises, processing may be asynchronous; a 200 only confirms receipt of the request.</w:t>
      </w:r>
    </w:p>
    <w:p>
      <w:pPr>
        <w:pStyle w:val="Heading3"/>
      </w:pPr>
      <w:r>
        <w:t>Related enterprises actions</w:t>
      </w:r>
    </w:p>
    <w:p>
      <w:pPr>
        <w:pStyle w:val="ListBullet"/>
      </w:pPr>
      <w:r>
        <w:t>[GET] Get Transferable Organizations for an Enterprise (Bulk) — /1/enterprises/{{id}}/transferrable/bulk/{{idOrganizations}}</w:t>
      </w:r>
    </w:p>
    <w:p>
      <w:pPr>
        <w:pStyle w:val="ListBullet"/>
      </w:pPr>
      <w:r>
        <w:t>[GET] List an Enterprise’s Claimable Organizations (Workspaces) — /1/enterprises/{{id}}/claimableOrganizations</w:t>
      </w:r>
    </w:p>
    <w:p>
      <w:pPr>
        <w:pStyle w:val="ListBullet"/>
      </w:pPr>
      <w:r>
        <w:t>[GET] Get an Enterprise's Signup URL — /1/enterprises/{{id}}/signupUrl</w:t>
      </w:r>
    </w:p>
    <w:p>
      <w:pPr>
        <w:pStyle w:val="ListBullet"/>
      </w:pPr>
      <w:r>
        <w:t>[GET] Get an Enterprise — /1/enterprises/{{id}}</w:t>
      </w:r>
    </w:p>
    <w:p>
      <w:pPr>
        <w:pStyle w:val="ListBullet"/>
      </w:pPr>
      <w:r>
        <w:t>[PUT] Transfer an Organization to an Enterprise — /1/enterprises/{{id}}/organizations</w:t>
      </w:r>
    </w:p>
    <w:p>
      <w:pPr>
        <w:pStyle w:val="ListBullet"/>
      </w:pPr>
      <w:r>
        <w:t>[DELETE] Delete an Organization from an Enterprise — /1/enterprises/{{id}}/organizations/{{idOrg}}</w:t>
      </w:r>
    </w:p>
    <w:p>
      <w:r>
        <w:br w:type="page"/>
      </w:r>
    </w:p>
    <w:p>
      <w:pPr>
        <w:pStyle w:val="Heading2"/>
      </w:pPr>
      <w:r>
        <w:t>25. [GET] Get Transferable Organizations for an Enterprise (Bulk)</w:t>
      </w:r>
    </w:p>
    <w:p>
      <w:r>
        <w:rPr>
          <w:b/>
        </w:rPr>
        <w:t xml:space="preserve">Endpoint: </w:t>
      </w:r>
      <w:r>
        <w:rPr>
          <w:rFonts w:ascii="Courier New" w:hAnsi="Courier New"/>
          <w:sz w:val="18"/>
        </w:rPr>
        <w:t>/1/enterprises/{{id}}/transferrable/bulk/{{idOrganizations}}</w:t>
      </w:r>
    </w:p>
    <w:p>
      <w:pPr>
        <w:pStyle w:val="Heading3"/>
      </w:pPr>
      <w:r>
        <w:t>Prerequisites</w:t>
      </w:r>
    </w:p>
    <w:p>
      <w:pPr>
        <w:pStyle w:val="ListBullet"/>
      </w:pPr>
      <w:r>
        <w:t>You must have access to the target Enterprise in Trello.</w:t>
      </w:r>
    </w:p>
    <w:p>
      <w:pPr>
        <w:pStyle w:val="Heading3"/>
      </w:pPr>
      <w:r>
        <w:t>Method</w:t>
      </w:r>
    </w:p>
    <w:p>
      <w:r>
        <w:t>GET</w:t>
      </w:r>
    </w:p>
    <w:p>
      <w:pPr>
        <w:pStyle w:val="Heading3"/>
      </w:pPr>
      <w:r>
        <w:t>URL</w:t>
      </w:r>
    </w:p>
    <w:p>
      <w:r>
        <w:t>https://api.trello.com/1/enterprises/{{id}}/transferrable/bulk/{{idOrganizations}}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organizations that can be transferred to a specified enterprise, when provided a bulk list of organizations.</w:t>
      </w:r>
    </w:p>
    <w:p>
      <w:pPr>
        <w:pStyle w:val="Heading3"/>
      </w:pPr>
      <w:r>
        <w:t>Enforcement Rules</w:t>
      </w:r>
    </w:p>
    <w:p>
      <w:pPr>
        <w:pStyle w:val="ListBullet"/>
      </w:pPr>
      <w:r>
        <w:t>The id path parameter must always be present and must be a non-empty string.</w:t>
      </w:r>
    </w:p>
    <w:p>
      <w:pPr>
        <w:pStyle w:val="ListBullet"/>
      </w:pPr>
      <w:r>
        <w:t>The idOrganizations path parameter must always be present and must be a non-empty string.</w:t>
      </w:r>
    </w:p>
    <w:p>
      <w:pPr>
        <w:pStyle w:val="ListBullet"/>
      </w:pPr>
      <w:r>
        <w:t>Always construct the path as /1/enterprises/{{id}}/transferrable/bulk/{{idOrganizations}}.</w:t>
      </w:r>
    </w:p>
    <w:p>
      <w:pPr>
        <w:pStyle w:val="ListBullet"/>
      </w:pPr>
      <w:r>
        <w:t>Do not call the API with a missing or empty id or idOrganizations (e.g., avoid /1/enterprises//transferrable/bulk/...).</w:t>
      </w:r>
    </w:p>
    <w:p>
      <w:pPr>
        <w:pStyle w:val="ListBullet"/>
      </w:pPr>
      <w:r>
        <w:t>Do not infer or guess id or idOrganizations.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/1/enterprises/5abbe4b7ddc1b351ef961414/transferrable/bulk/5abbe4b7ddc1b351ef961415</w:t>
        <w:br/>
        <w:t>/1/enterprises/enterprise123/transferrable/bulk/orgList123</w:t>
      </w:r>
    </w:p>
    <w:p>
      <w:pPr>
        <w:pStyle w:val="Heading3"/>
      </w:pPr>
      <w:r>
        <w:t>Invalid Examples</w:t>
      </w:r>
    </w:p>
    <w:p>
      <w:r>
        <w:rPr>
          <w:b/>
          <w:color w:val="666666"/>
          <w:sz w:val="16"/>
        </w:rPr>
        <w:t>[http]</w:t>
      </w:r>
    </w:p>
    <w:p>
      <w:pPr>
        <w:shd w:fill="F2F2F2" w:val="clear"/>
      </w:pPr>
      <w:r>
        <w:rPr>
          <w:rFonts w:ascii="Courier New" w:hAnsi="Courier New"/>
          <w:sz w:val="17"/>
        </w:rPr>
        <w:t>/1/enterprises//transferrable/bulk/abc</w:t>
        <w:br/>
        <w:t>/1/enterprises/abc/transferrable/bulk/</w:t>
        <w:br/>
        <w:t>/1/enterprises/abc/transferrable/bulk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Enterprise to retrieve.</w:t>
            </w:r>
          </w:p>
        </w:tc>
      </w:tr>
      <w:tr>
        <w:tc>
          <w:tcPr>
            <w:tcW w:type="dxa" w:w="2880"/>
          </w:tcPr>
          <w:p>
            <w:r>
              <w:t>idOrganizations</w:t>
            </w:r>
          </w:p>
        </w:tc>
        <w:tc>
          <w:tcPr>
            <w:tcW w:type="dxa" w:w="2880"/>
          </w:tcPr>
          <w:p>
            <w:r>
              <w:t>array</w:t>
            </w:r>
          </w:p>
        </w:tc>
        <w:tc>
          <w:tcPr>
            <w:tcW w:type="dxa" w:w="2880"/>
          </w:tcPr>
          <w:p>
            <w:r>
              <w:t>An array of IDs of an Organization resource. (Provided as a path parameter in this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"transferrable": true,</w:t>
        <w:br/>
        <w:t xml:space="preserve"> "newBillableMembers": [</w:t>
        <w:br/>
        <w:t xml:space="preserve"> {</w:t>
        <w:br/>
        <w:t xml:space="preserve"> "id": "5abbe4b7ddc1b351ef961414",</w:t>
        <w:br/>
        <w:t xml:space="preserve"> "fullName": "Ada Lovelace",</w:t>
        <w:br/>
        <w:t xml:space="preserve"> "username": "adal",</w:t>
        <w:br/>
        <w:t xml:space="preserve"> "initials": "AL",</w:t>
        <w:br/>
        <w:t xml:space="preserve"> "avatarHash": "abc123def456"</w:t>
        <w:br/>
        <w:t xml:space="preserve"> }</w:t>
        <w:br/>
        <w:t xml:space="preserve"> ],</w:t>
        <w:br/>
        <w:t xml:space="preserve"> "restrictedMembers": [</w:t>
        <w:br/>
        <w:t xml:space="preserve"> {</w:t>
        <w:br/>
        <w:t xml:space="preserve"> "id": "5abbe4b7ddc1b351ef961415",</w:t>
        <w:br/>
        <w:t xml:space="preserve"> "fullName": "Grace Hopper",</w:t>
        <w:br/>
        <w:t xml:space="preserve"> "username": "ghopper",</w:t>
        <w:br/>
        <w:t xml:space="preserve"> "initials": "GH",</w:t>
        <w:br/>
        <w:t xml:space="preserve"> "avatarHash": "def789abc012"</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"notFound",</w:t>
        <w:br/>
        <w:t xml:space="preserve"> "message": "The specified resource was not found"</w:t>
        <w:br/>
        <w:t>}</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"unexpectedError",</w:t>
        <w:br/>
        <w:t xml:space="preserve"> "message": "Unexpected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transferrable</w:t>
            </w:r>
          </w:p>
        </w:tc>
        <w:tc>
          <w:tcPr>
            <w:tcW w:type="dxa" w:w="2880"/>
          </w:tcPr>
          <w:p>
            <w:r>
              <w:t>boolean</w:t>
            </w:r>
          </w:p>
        </w:tc>
        <w:tc>
          <w:tcPr>
            <w:tcW w:type="dxa" w:w="2880"/>
          </w:tcPr>
          <w:p>
            <w:r>
              <w:t>Whether the organization is transferable to the enterprise.</w:t>
            </w:r>
          </w:p>
        </w:tc>
      </w:tr>
      <w:tr>
        <w:tc>
          <w:tcPr>
            <w:tcW w:type="dxa" w:w="2880"/>
          </w:tcPr>
          <w:p>
            <w:r>
              <w:t>newBillableMembers</w:t>
            </w:r>
          </w:p>
        </w:tc>
        <w:tc>
          <w:tcPr>
            <w:tcW w:type="dxa" w:w="2880"/>
          </w:tcPr>
          <w:p>
            <w:r>
              <w:t>array</w:t>
            </w:r>
          </w:p>
        </w:tc>
        <w:tc>
          <w:tcPr>
            <w:tcW w:type="dxa" w:w="2880"/>
          </w:tcPr>
          <w:p>
            <w:r>
              <w:t>Members that would become newly billable if transferred.</w:t>
            </w:r>
          </w:p>
        </w:tc>
      </w:tr>
      <w:tr>
        <w:tc>
          <w:tcPr>
            <w:tcW w:type="dxa" w:w="2880"/>
          </w:tcPr>
          <w:p>
            <w:r>
              <w:t>newBillableMembers.id</w:t>
            </w:r>
          </w:p>
        </w:tc>
        <w:tc>
          <w:tcPr>
            <w:tcW w:type="dxa" w:w="2880"/>
          </w:tcPr>
          <w:p>
            <w:r>
              <w:t>string</w:t>
            </w:r>
          </w:p>
        </w:tc>
        <w:tc>
          <w:tcPr>
            <w:tcW w:type="dxa" w:w="2880"/>
          </w:tcPr>
          <w:p>
            <w:r>
              <w:t>Trello ID of the member.</w:t>
            </w:r>
          </w:p>
        </w:tc>
      </w:tr>
      <w:tr>
        <w:tc>
          <w:tcPr>
            <w:tcW w:type="dxa" w:w="2880"/>
          </w:tcPr>
          <w:p>
            <w:r>
              <w:t>newBillableMembers.fullName</w:t>
            </w:r>
          </w:p>
        </w:tc>
        <w:tc>
          <w:tcPr>
            <w:tcW w:type="dxa" w:w="2880"/>
          </w:tcPr>
          <w:p>
            <w:r>
              <w:t>string</w:t>
            </w:r>
          </w:p>
        </w:tc>
        <w:tc>
          <w:tcPr>
            <w:tcW w:type="dxa" w:w="2880"/>
          </w:tcPr>
          <w:p>
            <w:r>
              <w:t>Full name of the member.</w:t>
            </w:r>
          </w:p>
        </w:tc>
      </w:tr>
      <w:tr>
        <w:tc>
          <w:tcPr>
            <w:tcW w:type="dxa" w:w="2880"/>
          </w:tcPr>
          <w:p>
            <w:r>
              <w:t>newBillableMembers.username</w:t>
            </w:r>
          </w:p>
        </w:tc>
        <w:tc>
          <w:tcPr>
            <w:tcW w:type="dxa" w:w="2880"/>
          </w:tcPr>
          <w:p>
            <w:r>
              <w:t>string</w:t>
            </w:r>
          </w:p>
        </w:tc>
        <w:tc>
          <w:tcPr>
            <w:tcW w:type="dxa" w:w="2880"/>
          </w:tcPr>
          <w:p>
            <w:r>
              <w:t>Username of the member.</w:t>
            </w:r>
          </w:p>
        </w:tc>
      </w:tr>
      <w:tr>
        <w:tc>
          <w:tcPr>
            <w:tcW w:type="dxa" w:w="2880"/>
          </w:tcPr>
          <w:p>
            <w:r>
              <w:t>newBillableMembers.initials</w:t>
            </w:r>
          </w:p>
        </w:tc>
        <w:tc>
          <w:tcPr>
            <w:tcW w:type="dxa" w:w="2880"/>
          </w:tcPr>
          <w:p>
            <w:r>
              <w:t>string</w:t>
            </w:r>
          </w:p>
        </w:tc>
        <w:tc>
          <w:tcPr>
            <w:tcW w:type="dxa" w:w="2880"/>
          </w:tcPr>
          <w:p>
            <w:r>
              <w:t>Initials of the member.</w:t>
            </w:r>
          </w:p>
        </w:tc>
      </w:tr>
      <w:tr>
        <w:tc>
          <w:tcPr>
            <w:tcW w:type="dxa" w:w="2880"/>
          </w:tcPr>
          <w:p>
            <w:r>
              <w:t>newBillableMembers.avatarHash</w:t>
            </w:r>
          </w:p>
        </w:tc>
        <w:tc>
          <w:tcPr>
            <w:tcW w:type="dxa" w:w="2880"/>
          </w:tcPr>
          <w:p>
            <w:r>
              <w:t>string</w:t>
            </w:r>
          </w:p>
        </w:tc>
        <w:tc>
          <w:tcPr>
            <w:tcW w:type="dxa" w:w="2880"/>
          </w:tcPr>
          <w:p>
            <w:r>
              <w:t>Avatar hash of the member.</w:t>
            </w:r>
          </w:p>
        </w:tc>
      </w:tr>
      <w:tr>
        <w:tc>
          <w:tcPr>
            <w:tcW w:type="dxa" w:w="2880"/>
          </w:tcPr>
          <w:p>
            <w:r>
              <w:t>restrictedMembers</w:t>
            </w:r>
          </w:p>
        </w:tc>
        <w:tc>
          <w:tcPr>
            <w:tcW w:type="dxa" w:w="2880"/>
          </w:tcPr>
          <w:p>
            <w:r>
              <w:t>array</w:t>
            </w:r>
          </w:p>
        </w:tc>
        <w:tc>
          <w:tcPr>
            <w:tcW w:type="dxa" w:w="2880"/>
          </w:tcPr>
          <w:p>
            <w:r>
              <w:t>Members that would be restricted if the organization is transferred.</w:t>
            </w:r>
          </w:p>
        </w:tc>
      </w:tr>
      <w:tr>
        <w:tc>
          <w:tcPr>
            <w:tcW w:type="dxa" w:w="2880"/>
          </w:tcPr>
          <w:p>
            <w:r>
              <w:t>restrictedMembers.id</w:t>
            </w:r>
          </w:p>
        </w:tc>
        <w:tc>
          <w:tcPr>
            <w:tcW w:type="dxa" w:w="2880"/>
          </w:tcPr>
          <w:p>
            <w:r>
              <w:t>string</w:t>
            </w:r>
          </w:p>
        </w:tc>
        <w:tc>
          <w:tcPr>
            <w:tcW w:type="dxa" w:w="2880"/>
          </w:tcPr>
          <w:p>
            <w:r>
              <w:t>Trello ID of the member.</w:t>
            </w:r>
          </w:p>
        </w:tc>
      </w:tr>
      <w:tr>
        <w:tc>
          <w:tcPr>
            <w:tcW w:type="dxa" w:w="2880"/>
          </w:tcPr>
          <w:p>
            <w:r>
              <w:t>restrictedMembers.fullName</w:t>
            </w:r>
          </w:p>
        </w:tc>
        <w:tc>
          <w:tcPr>
            <w:tcW w:type="dxa" w:w="2880"/>
          </w:tcPr>
          <w:p>
            <w:r>
              <w:t>string</w:t>
            </w:r>
          </w:p>
        </w:tc>
        <w:tc>
          <w:tcPr>
            <w:tcW w:type="dxa" w:w="2880"/>
          </w:tcPr>
          <w:p>
            <w:r>
              <w:t>Full name of the member.</w:t>
            </w:r>
          </w:p>
        </w:tc>
      </w:tr>
      <w:tr>
        <w:tc>
          <w:tcPr>
            <w:tcW w:type="dxa" w:w="2880"/>
          </w:tcPr>
          <w:p>
            <w:r>
              <w:t>restrictedMembers.username</w:t>
            </w:r>
          </w:p>
        </w:tc>
        <w:tc>
          <w:tcPr>
            <w:tcW w:type="dxa" w:w="2880"/>
          </w:tcPr>
          <w:p>
            <w:r>
              <w:t>string</w:t>
            </w:r>
          </w:p>
        </w:tc>
        <w:tc>
          <w:tcPr>
            <w:tcW w:type="dxa" w:w="2880"/>
          </w:tcPr>
          <w:p>
            <w:r>
              <w:t>Username of the member.</w:t>
            </w:r>
          </w:p>
        </w:tc>
      </w:tr>
      <w:tr>
        <w:tc>
          <w:tcPr>
            <w:tcW w:type="dxa" w:w="2880"/>
          </w:tcPr>
          <w:p>
            <w:r>
              <w:t>restrictedMembers.initials</w:t>
            </w:r>
          </w:p>
        </w:tc>
        <w:tc>
          <w:tcPr>
            <w:tcW w:type="dxa" w:w="2880"/>
          </w:tcPr>
          <w:p>
            <w:r>
              <w:t>string</w:t>
            </w:r>
          </w:p>
        </w:tc>
        <w:tc>
          <w:tcPr>
            <w:tcW w:type="dxa" w:w="2880"/>
          </w:tcPr>
          <w:p>
            <w:r>
              <w:t>Initials of the member.</w:t>
            </w:r>
          </w:p>
        </w:tc>
      </w:tr>
      <w:tr>
        <w:tc>
          <w:tcPr>
            <w:tcW w:type="dxa" w:w="2880"/>
          </w:tcPr>
          <w:p>
            <w:r>
              <w:t>restrictedMembers.avatarHash</w:t>
            </w:r>
          </w:p>
        </w:tc>
        <w:tc>
          <w:tcPr>
            <w:tcW w:type="dxa" w:w="2880"/>
          </w:tcPr>
          <w:p>
            <w:r>
              <w:t>string</w:t>
            </w:r>
          </w:p>
        </w:tc>
        <w:tc>
          <w:tcPr>
            <w:tcW w:type="dxa" w:w="2880"/>
          </w:tcPr>
          <w:p>
            <w:r>
              <w:t>Avatar hash of the member.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'https://api.trello.com/1/enterprises/5abbe4b7ddc1b351ef961414/transferrable/bulk/5abbe4b7ddc1b351ef961415' \</w:t>
        <w:br/>
        <w:t xml:space="preserve"> --header 'Accept: application/json'</w:t>
      </w:r>
    </w:p>
    <w:p>
      <w:pPr>
        <w:pStyle w:val="Heading3"/>
      </w:pPr>
      <w:r>
        <w:t>Notes</w:t>
      </w:r>
    </w:p>
    <w:p>
      <w:pPr>
        <w:pStyle w:val="ListBullet"/>
      </w:pPr>
      <w:r>
        <w:t>The documentation describes idOrganizations as “an array of IDs of an Organization resource”, but it is also specified as a path parameter in this endpoint (.../bulk/{idOrganizations}). The exact on-wire encoding (e.g., comma-separated IDs, JSON-encoded array, etc.) is not provided in the scraped content.</w:t>
      </w:r>
    </w:p>
    <w:p>
      <w:pPr>
        <w:pStyle w:val="Heading3"/>
      </w:pPr>
      <w:r>
        <w:t>Related enterprises actions</w:t>
      </w:r>
    </w:p>
    <w:p>
      <w:pPr>
        <w:pStyle w:val="ListBullet"/>
      </w:pPr>
      <w:r>
        <w:t>[GET] Bulk Accept Organizations to an Enterprise — /1/enterprises/{{id}}/organizations/bulk/{{idOrganizations}}</w:t>
      </w:r>
    </w:p>
    <w:p>
      <w:pPr>
        <w:pStyle w:val="ListBullet"/>
      </w:pPr>
      <w:r>
        <w:t>[GET] List an Enterprise’s Claimable Organizations (Workspaces) — /1/enterprises/{{id}}/claimableOrganizations</w:t>
      </w:r>
    </w:p>
    <w:p>
      <w:pPr>
        <w:pStyle w:val="ListBullet"/>
      </w:pPr>
      <w:r>
        <w:t>[GET] Get an Enterprise's Signup URL — /1/enterprises/{{id}}/signupUrl</w:t>
      </w:r>
    </w:p>
    <w:p>
      <w:pPr>
        <w:pStyle w:val="ListBullet"/>
      </w:pPr>
      <w:r>
        <w:t>[GET] Get an Enterprise — /1/enterprises/{{id}}</w:t>
      </w:r>
    </w:p>
    <w:p>
      <w:pPr>
        <w:pStyle w:val="ListBullet"/>
      </w:pPr>
      <w:r>
        <w:t>[PUT] Transfer an Organization to an Enterprise — /1/enterprises/{{id}}/organizations</w:t>
      </w:r>
    </w:p>
    <w:p>
      <w:pPr>
        <w:pStyle w:val="ListBullet"/>
      </w:pPr>
      <w:r>
        <w:t>[DELETE] Delete an Organization from an Enterprise — /1/enterprises/{{id}}/organizations/{{idOrg}}</w:t>
      </w:r>
    </w:p>
    <w:p>
      <w:r>
        <w:br w:type="page"/>
      </w:r>
    </w:p>
    <w:p>
      <w:pPr>
        <w:pStyle w:val="Heading2"/>
      </w:pPr>
      <w:r>
        <w:t>26. [POST] Create a Checklist on a Card</w:t>
      </w:r>
    </w:p>
    <w:p>
      <w:r>
        <w:rPr>
          <w:b/>
        </w:rPr>
        <w:t xml:space="preserve">Endpoint: </w:t>
      </w:r>
      <w:r>
        <w:rPr>
          <w:rFonts w:ascii="Courier New" w:hAnsi="Courier New"/>
          <w:sz w:val="18"/>
        </w:rPr>
        <w:t>/checklists</w:t>
      </w:r>
    </w:p>
    <w:p>
      <w:pPr>
        <w:pStyle w:val="Heading3"/>
      </w:pPr>
      <w:r>
        <w:t>Prerequisites</w:t>
      </w:r>
    </w:p>
    <w:p>
      <w:pPr>
        <w:pStyle w:val="ListBullet"/>
      </w:pPr>
      <w:r>
        <w:t>You must have access to the target Card (the idCard you are adding the checklist to).</w:t>
      </w:r>
    </w:p>
    <w:p>
      <w:pPr>
        <w:pStyle w:val="Heading3"/>
      </w:pPr>
      <w:r>
        <w:t>Method</w:t>
      </w:r>
    </w:p>
    <w:p>
      <w:r>
        <w:t>POST</w:t>
      </w:r>
    </w:p>
    <w:p>
      <w:pPr>
        <w:pStyle w:val="Heading3"/>
      </w:pPr>
      <w:r>
        <w:t>URL</w:t>
      </w:r>
    </w:p>
    <w:p>
      <w:r>
        <w:t>https://api.trello.com/1/checklists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checklist and adds it to the specified Trello Card. You can optionally set the checklist name, position on the card, and/or copy items from an existing checklist.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idCard is required and must be provided as a non-empty string query parameter.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idCard</w:t>
            </w:r>
          </w:p>
        </w:tc>
        <w:tc>
          <w:tcPr>
            <w:tcW w:type="dxa" w:w="2880"/>
          </w:tcPr>
          <w:p>
            <w:r>
              <w:t>string</w:t>
            </w:r>
          </w:p>
        </w:tc>
        <w:tc>
          <w:tcPr>
            <w:tcW w:type="dxa" w:w="2880"/>
          </w:tcPr>
          <w:p>
            <w:r>
              <w:t>Required. The ID of the Card that the checklist should be added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checklist. Should be a string of length 1 to 16384.</w:t>
            </w:r>
          </w:p>
        </w:tc>
      </w:tr>
      <w:tr>
        <w:tc>
          <w:tcPr>
            <w:tcW w:type="dxa" w:w="2880"/>
          </w:tcPr>
          <w:p>
            <w:r>
              <w:t>pos</w:t>
            </w:r>
          </w:p>
        </w:tc>
        <w:tc>
          <w:tcPr>
            <w:tcW w:type="dxa" w:w="2880"/>
          </w:tcPr>
          <w:p>
            <w:r>
              <w:t>OneOf(enum["top","bottom"] | number)</w:t>
            </w:r>
          </w:p>
        </w:tc>
        <w:tc>
          <w:tcPr>
            <w:tcW w:type="dxa" w:w="2880"/>
          </w:tcPr>
          <w:p>
            <w:r>
              <w:t>The position of the checklist on the card. One of: top, bottom, or a positive number.</w:t>
            </w:r>
          </w:p>
        </w:tc>
      </w:tr>
      <w:tr>
        <w:tc>
          <w:tcPr>
            <w:tcW w:type="dxa" w:w="2880"/>
          </w:tcPr>
          <w:p>
            <w:r>
              <w:t>idChecklistSource</w:t>
            </w:r>
          </w:p>
        </w:tc>
        <w:tc>
          <w:tcPr>
            <w:tcW w:type="dxa" w:w="2880"/>
          </w:tcPr>
          <w:p>
            <w:r>
              <w:t>string</w:t>
            </w:r>
          </w:p>
        </w:tc>
        <w:tc>
          <w:tcPr>
            <w:tcW w:type="dxa" w:w="2880"/>
          </w:tcPr>
          <w:p>
            <w:r>
              <w:t>The ID of a checklist to copy into the new checklist.</w:t>
            </w:r>
          </w:p>
        </w:tc>
      </w:tr>
    </w:tbl>
    <w:p/>
    <w:p>
      <w:pPr>
        <w:pStyle w:val="Heading3"/>
      </w:pPr>
      <w:r>
        <w:t>Request Body</w:t>
      </w:r>
    </w:p>
    <w:p>
      <w:r>
        <w:t>No request body is documented for this endpoint. Send parameters via the query string.</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"name": "Release Checklist",</w:t>
        <w:br/>
        <w:t xml:space="preserve"> "idBoard": "5abbe4b7ddc1b351ef961401",</w:t>
        <w:br/>
        <w:t xml:space="preserve"> "idCard": "5abbe4b7ddc1b351ef961402",</w:t>
        <w:br/>
        <w:t xml:space="preserve"> "pos": 16384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created checklist.</w:t>
            </w:r>
          </w:p>
        </w:tc>
      </w:tr>
      <w:tr>
        <w:tc>
          <w:tcPr>
            <w:tcW w:type="dxa" w:w="2880"/>
          </w:tcPr>
          <w:p>
            <w:r>
              <w:t>name</w:t>
            </w:r>
          </w:p>
        </w:tc>
        <w:tc>
          <w:tcPr>
            <w:tcW w:type="dxa" w:w="2880"/>
          </w:tcPr>
          <w:p>
            <w:r>
              <w:t>string</w:t>
            </w:r>
          </w:p>
        </w:tc>
        <w:tc>
          <w:tcPr>
            <w:tcW w:type="dxa" w:w="2880"/>
          </w:tcPr>
          <w:p>
            <w:r>
              <w:t>The checklist name.</w:t>
            </w:r>
          </w:p>
        </w:tc>
      </w:tr>
      <w:tr>
        <w:tc>
          <w:tcPr>
            <w:tcW w:type="dxa" w:w="2880"/>
          </w:tcPr>
          <w:p>
            <w:r>
              <w:t>idBoard</w:t>
            </w:r>
          </w:p>
        </w:tc>
        <w:tc>
          <w:tcPr>
            <w:tcW w:type="dxa" w:w="2880"/>
          </w:tcPr>
          <w:p>
            <w:r>
              <w:t>string</w:t>
            </w:r>
          </w:p>
        </w:tc>
        <w:tc>
          <w:tcPr>
            <w:tcW w:type="dxa" w:w="2880"/>
          </w:tcPr>
          <w:p>
            <w:r>
              <w:t>The ID of the board associated with the checklist (via the card).</w:t>
            </w:r>
          </w:p>
        </w:tc>
      </w:tr>
      <w:tr>
        <w:tc>
          <w:tcPr>
            <w:tcW w:type="dxa" w:w="2880"/>
          </w:tcPr>
          <w:p>
            <w:r>
              <w:t>idCard</w:t>
            </w:r>
          </w:p>
        </w:tc>
        <w:tc>
          <w:tcPr>
            <w:tcW w:type="dxa" w:w="2880"/>
          </w:tcPr>
          <w:p>
            <w:r>
              <w:t>string</w:t>
            </w:r>
          </w:p>
        </w:tc>
        <w:tc>
          <w:tcPr>
            <w:tcW w:type="dxa" w:w="2880"/>
          </w:tcPr>
          <w:p>
            <w:r>
              <w:t>The ID of the card the checklist was added to.</w:t>
            </w:r>
          </w:p>
        </w:tc>
      </w:tr>
      <w:tr>
        <w:tc>
          <w:tcPr>
            <w:tcW w:type="dxa" w:w="2880"/>
          </w:tcPr>
          <w:p>
            <w:r>
              <w:t>pos</w:t>
            </w:r>
          </w:p>
        </w:tc>
        <w:tc>
          <w:tcPr>
            <w:tcW w:type="dxa" w:w="2880"/>
          </w:tcPr>
          <w:p>
            <w:r>
              <w:t>number</w:t>
            </w:r>
          </w:p>
        </w:tc>
        <w:tc>
          <w:tcPr>
            <w:tcW w:type="dxa" w:w="2880"/>
          </w:tcPr>
          <w:p>
            <w:r>
              <w:t>The checklist position on the card.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'https://api.trello.com/1/checklists?idCard=5abbe4b7ddc1b351ef961402&amp;name=Release%20Checklist&amp;pos=top' \</w:t>
        <w:br/>
        <w:t xml:space="preserve"> --header 'Accept: application/json' \</w:t>
        <w:br/>
        <w:t xml:space="preserve"> --header 'Content-Type: application/json'</w:t>
      </w:r>
    </w:p>
    <w:p>
      <w:pPr>
        <w:pStyle w:val="Heading3"/>
      </w:pPr>
      <w:r>
        <w:t>Example Usage</w:t>
      </w:r>
    </w:p>
    <w:p>
      <w:pPr>
        <w:pStyle w:val="Heading3"/>
      </w:pPr>
      <w:r>
        <w:t>Example 1: Create a checklist with a name (default position)</w:t>
      </w:r>
    </w:p>
    <w:p>
      <w:r>
        <w:rPr>
          <w:b/>
          <w:color w:val="666666"/>
          <w:sz w:val="16"/>
        </w:rPr>
        <w:t>[bash]</w:t>
      </w:r>
    </w:p>
    <w:p>
      <w:pPr>
        <w:shd w:fill="F2F2F2" w:val="clear"/>
      </w:pPr>
      <w:r>
        <w:rPr>
          <w:rFonts w:ascii="Courier New" w:hAnsi="Courier New"/>
          <w:sz w:val="17"/>
        </w:rPr>
        <w:t>curl --location --request POST 'https://api.trello.com/1/checklists?idCard=5abbe4b7ddc1b351ef961402&amp;name=QA%20Checklist' \</w:t>
        <w:br/>
        <w:t xml:space="preserve"> --header 'Accept: application/json' \</w:t>
        <w:br/>
        <w:t xml:space="preserve"> --header 'Content-Type: application/json'</w:t>
      </w:r>
    </w:p>
    <w:p>
      <w:pPr>
        <w:pStyle w:val="Heading3"/>
      </w:pPr>
      <w:r>
        <w:t>Example 2: Create a checklist at the bottom of the card</w:t>
      </w:r>
    </w:p>
    <w:p>
      <w:r>
        <w:rPr>
          <w:b/>
          <w:color w:val="666666"/>
          <w:sz w:val="16"/>
        </w:rPr>
        <w:t>[bash]</w:t>
      </w:r>
    </w:p>
    <w:p>
      <w:pPr>
        <w:shd w:fill="F2F2F2" w:val="clear"/>
      </w:pPr>
      <w:r>
        <w:rPr>
          <w:rFonts w:ascii="Courier New" w:hAnsi="Courier New"/>
          <w:sz w:val="17"/>
        </w:rPr>
        <w:t>curl --location --request POST 'https://api.trello.com/1/checklists?idCard=5abbe4b7ddc1b351ef961402&amp;name=Deployment&amp;pos=bottom' \</w:t>
        <w:br/>
        <w:t xml:space="preserve"> --header 'Accept: application/json' \</w:t>
        <w:br/>
        <w:t xml:space="preserve"> --header 'Content-Type: application/json'</w:t>
      </w:r>
    </w:p>
    <w:p>
      <w:pPr>
        <w:pStyle w:val="Heading3"/>
      </w:pPr>
      <w:r>
        <w:t>Example 3: Create a checklist by copying from an existing checklist</w:t>
      </w:r>
    </w:p>
    <w:p>
      <w:r>
        <w:rPr>
          <w:b/>
          <w:color w:val="666666"/>
          <w:sz w:val="16"/>
        </w:rPr>
        <w:t>[bash]</w:t>
      </w:r>
    </w:p>
    <w:p>
      <w:pPr>
        <w:shd w:fill="F2F2F2" w:val="clear"/>
      </w:pPr>
      <w:r>
        <w:rPr>
          <w:rFonts w:ascii="Courier New" w:hAnsi="Courier New"/>
          <w:sz w:val="17"/>
        </w:rPr>
        <w:t>curl --location --request POST 'https://api.trello.com/1/checklists?idCard=5abbe4b7ddc1b351ef961402&amp;idChecklistSource=5abbe4b7ddc1b351ef961499&amp;name=Copied%20Checklist' \</w:t>
        <w:br/>
        <w:t xml:space="preserve"> --header 'Accept: application/json' \</w:t>
        <w:br/>
        <w:t xml:space="preserve"> --header 'Content-Type: application/json'</w:t>
      </w:r>
    </w:p>
    <w:p>
      <w:pPr>
        <w:pStyle w:val="Heading3"/>
      </w:pPr>
      <w:r>
        <w:t>Notes</w:t>
      </w:r>
    </w:p>
    <w:p>
      <w:pPr>
        <w:pStyle w:val="ListBullet"/>
      </w:pPr>
      <w:r>
        <w:t>pos supports top, bottom, or a positive number to place the checklist at a specific position.</w:t>
      </w:r>
    </w:p>
    <w:p>
      <w:pPr>
        <w:pStyle w:val="ListBullet"/>
      </w:pPr>
      <w:r>
        <w:t>idChecklistSource lets you clone an existing checklist into the new one.</w:t>
      </w:r>
    </w:p>
    <w:p>
      <w:pPr>
        <w:pStyle w:val="Heading3"/>
      </w:pPr>
      <w:r>
        <w:t>Related checklists actions</w:t>
      </w:r>
    </w:p>
    <w:p>
      <w:pPr>
        <w:pStyle w:val="ListBullet"/>
      </w:pPr>
      <w:r>
        <w:t>[GET] Get a Checklist — /1/checklists/{{id}}</w:t>
      </w:r>
    </w:p>
    <w:p>
      <w:pPr>
        <w:pStyle w:val="ListBullet"/>
      </w:pPr>
      <w:r>
        <w:t>[POST] Create a Checklist on a Card — /cards/{{id}}/checklists</w:t>
      </w:r>
    </w:p>
    <w:p>
      <w:pPr>
        <w:pStyle w:val="ListBullet"/>
      </w:pPr>
      <w:r>
        <w:t>[GET] Get a Checklist’s Checkitem — /1/checklists/{{id}}/checkItems/{{idCheckItem}}</w:t>
      </w:r>
    </w:p>
    <w:p>
      <w:pPr>
        <w:pStyle w:val="ListBullet"/>
      </w:pPr>
      <w:r>
        <w:t>[GET] Get the Cards on a Checklist — /1/checklists/{{id}}/cards</w:t>
      </w:r>
    </w:p>
    <w:p>
      <w:pPr>
        <w:pStyle w:val="ListBullet"/>
      </w:pPr>
      <w:r>
        <w:t>[DELETE] Delete a Checklist — /checklists/{{id}}</w:t>
      </w:r>
    </w:p>
    <w:p>
      <w:pPr>
        <w:pStyle w:val="ListBullet"/>
      </w:pPr>
      <w:r>
        <w:t>[DELETE] Delete a Check Item from a Checklist — /1/checklists/{{id}}/checkItems/{{idCheckItem}}</w:t>
      </w:r>
    </w:p>
    <w:p>
      <w:r>
        <w:br w:type="page"/>
      </w:r>
    </w:p>
    <w:p>
      <w:pPr>
        <w:pStyle w:val="Heading2"/>
      </w:pPr>
      <w:r>
        <w:t>27. [POST] Create a Board</w:t>
      </w:r>
    </w:p>
    <w:p>
      <w:r>
        <w:rPr>
          <w:b/>
        </w:rPr>
        <w:t xml:space="preserve">Endpoint: </w:t>
      </w:r>
      <w:r>
        <w:rPr>
          <w:rFonts w:ascii="Courier New" w:hAnsi="Courier New"/>
          <w:sz w:val="18"/>
        </w:rPr>
        <w:t>/boards/</w:t>
      </w:r>
    </w:p>
    <w:p>
      <w:pPr>
        <w:pStyle w:val="Heading3"/>
      </w:pPr>
      <w:r>
        <w:t>Prerequisites</w:t>
      </w:r>
    </w:p>
    <w:p>
      <w:pPr>
        <w:pStyle w:val="ListBullet"/>
      </w:pPr>
      <w:r>
        <w:t>Ability to create boards in Trello</w:t>
      </w:r>
    </w:p>
    <w:p>
      <w:pPr>
        <w:pStyle w:val="ListBullet"/>
      </w:pPr>
      <w:r>
        <w:t>(Optional) Workspace identifier if creating the board inside a specific Workspace (idOrganization)</w:t>
      </w:r>
    </w:p>
    <w:p>
      <w:pPr>
        <w:pStyle w:val="ListBullet"/>
      </w:pPr>
      <w:r>
        <w:t>(Optional) Source board ID if creating by copying an existing board (idBoardSource)</w:t>
      </w:r>
    </w:p>
    <w:p>
      <w:pPr>
        <w:pStyle w:val="Heading3"/>
      </w:pPr>
      <w:r>
        <w:t>Method</w:t>
      </w:r>
    </w:p>
    <w:p>
      <w:r>
        <w:t>POST</w:t>
      </w:r>
    </w:p>
    <w:p>
      <w:pPr>
        <w:pStyle w:val="Heading3"/>
      </w:pPr>
      <w:r>
        <w:t>URL</w:t>
      </w:r>
    </w:p>
    <w:p>
      <w:r>
        <w:t>https://api.trello.com/1/boards/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Trello board. You can optionally place it in a Workspace, copy from an existing board, and configure board preferences such as permissions, voting, comments, backgrounds, and Power-Ups.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new name for the board. Length: 1 to 16384 characters. (Send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defaultLabels</w:t>
            </w:r>
          </w:p>
        </w:tc>
        <w:tc>
          <w:tcPr>
            <w:tcW w:type="dxa" w:w="2880"/>
          </w:tcPr>
          <w:p>
            <w:r>
              <w:t>boolean</w:t>
            </w:r>
          </w:p>
        </w:tc>
        <w:tc>
          <w:tcPr>
            <w:tcW w:type="dxa" w:w="2880"/>
          </w:tcPr>
          <w:p>
            <w:r>
              <w:t>Determines whether to use the default set of labels. (Query parameter.)</w:t>
            </w:r>
          </w:p>
        </w:tc>
      </w:tr>
      <w:tr>
        <w:tc>
          <w:tcPr>
            <w:tcW w:type="dxa" w:w="2880"/>
          </w:tcPr>
          <w:p>
            <w:r>
              <w:t>defaultLists</w:t>
            </w:r>
          </w:p>
        </w:tc>
        <w:tc>
          <w:tcPr>
            <w:tcW w:type="dxa" w:w="2880"/>
          </w:tcPr>
          <w:p>
            <w:r>
              <w:t>boolean</w:t>
            </w:r>
          </w:p>
        </w:tc>
        <w:tc>
          <w:tcPr>
            <w:tcW w:type="dxa" w:w="2880"/>
          </w:tcPr>
          <w:p>
            <w:r>
              <w:t>Determines whether to add the default set of lists to a board (To Do, Doing, Done). Ignored if idBoardSource is provided. (Query parameter.)</w:t>
            </w:r>
          </w:p>
        </w:tc>
      </w:tr>
      <w:tr>
        <w:tc>
          <w:tcPr>
            <w:tcW w:type="dxa" w:w="2880"/>
          </w:tcPr>
          <w:p>
            <w:r>
              <w:t>desc</w:t>
            </w:r>
          </w:p>
        </w:tc>
        <w:tc>
          <w:tcPr>
            <w:tcW w:type="dxa" w:w="2880"/>
          </w:tcPr>
          <w:p>
            <w:r>
              <w:t>string</w:t>
            </w:r>
          </w:p>
        </w:tc>
        <w:tc>
          <w:tcPr>
            <w:tcW w:type="dxa" w:w="2880"/>
          </w:tcPr>
          <w:p>
            <w:r>
              <w:t>A new description for the board. Length: 0 to 16384 characters. (Query parameter.)</w:t>
            </w:r>
          </w:p>
        </w:tc>
      </w:tr>
      <w:tr>
        <w:tc>
          <w:tcPr>
            <w:tcW w:type="dxa" w:w="2880"/>
          </w:tcPr>
          <w:p>
            <w:r>
              <w:t>idOrganization</w:t>
            </w:r>
          </w:p>
        </w:tc>
        <w:tc>
          <w:tcPr>
            <w:tcW w:type="dxa" w:w="2880"/>
          </w:tcPr>
          <w:p>
            <w:r>
              <w:t>string</w:t>
            </w:r>
          </w:p>
        </w:tc>
        <w:tc>
          <w:tcPr>
            <w:tcW w:type="dxa" w:w="2880"/>
          </w:tcPr>
          <w:p>
            <w:r>
              <w:t>The id or name of the Workspace the board should belong to. (Query parameter.)</w:t>
            </w:r>
          </w:p>
        </w:tc>
      </w:tr>
      <w:tr>
        <w:tc>
          <w:tcPr>
            <w:tcW w:type="dxa" w:w="2880"/>
          </w:tcPr>
          <w:p>
            <w:r>
              <w:t>idBoardSource</w:t>
            </w:r>
          </w:p>
        </w:tc>
        <w:tc>
          <w:tcPr>
            <w:tcW w:type="dxa" w:w="2880"/>
          </w:tcPr>
          <w:p>
            <w:r>
              <w:t>string</w:t>
            </w:r>
          </w:p>
        </w:tc>
        <w:tc>
          <w:tcPr>
            <w:tcW w:type="dxa" w:w="2880"/>
          </w:tcPr>
          <w:p>
            <w:r>
              <w:t>The id of a board to copy into the new board. (Query parameter.)</w:t>
            </w:r>
          </w:p>
        </w:tc>
      </w:tr>
      <w:tr>
        <w:tc>
          <w:tcPr>
            <w:tcW w:type="dxa" w:w="2880"/>
          </w:tcPr>
          <w:p>
            <w:r>
              <w:t>keepFromSource</w:t>
            </w:r>
          </w:p>
        </w:tc>
        <w:tc>
          <w:tcPr>
            <w:tcW w:type="dxa" w:w="2880"/>
          </w:tcPr>
          <w:p>
            <w:r>
              <w:t>string (enum)</w:t>
            </w:r>
          </w:p>
        </w:tc>
        <w:tc>
          <w:tcPr>
            <w:tcW w:type="dxa" w:w="2880"/>
          </w:tcPr>
          <w:p>
            <w:r>
              <w:t>To keep cards from the original board pass cards; otherwise none. Allowed values: cards, none. (Query parameter.)</w:t>
            </w:r>
          </w:p>
        </w:tc>
      </w:tr>
      <w:tr>
        <w:tc>
          <w:tcPr>
            <w:tcW w:type="dxa" w:w="2880"/>
          </w:tcPr>
          <w:p>
            <w:r>
              <w:t>powerUps</w:t>
            </w:r>
          </w:p>
        </w:tc>
        <w:tc>
          <w:tcPr>
            <w:tcW w:type="dxa" w:w="2880"/>
          </w:tcPr>
          <w:p>
            <w:r>
              <w:t>string (enum)</w:t>
            </w:r>
          </w:p>
        </w:tc>
        <w:tc>
          <w:tcPr>
            <w:tcW w:type="dxa" w:w="2880"/>
          </w:tcPr>
          <w:p>
            <w:r>
              <w:t>The Power-Ups that should be enabled on the new board. Allowed values: all, calendar, cardAging, recap, voting. (Query parameter.)</w:t>
            </w:r>
          </w:p>
        </w:tc>
      </w:tr>
      <w:tr>
        <w:tc>
          <w:tcPr>
            <w:tcW w:type="dxa" w:w="2880"/>
          </w:tcPr>
          <w:p>
            <w:r>
              <w:t>prefs_permissionLevel</w:t>
            </w:r>
          </w:p>
        </w:tc>
        <w:tc>
          <w:tcPr>
            <w:tcW w:type="dxa" w:w="2880"/>
          </w:tcPr>
          <w:p>
            <w:r>
              <w:t>string (enum)</w:t>
            </w:r>
          </w:p>
        </w:tc>
        <w:tc>
          <w:tcPr>
            <w:tcW w:type="dxa" w:w="2880"/>
          </w:tcPr>
          <w:p>
            <w:r>
              <w:t>Permissions level of the board. Allowed values: org, private, public. (Query parameter.)</w:t>
            </w:r>
          </w:p>
        </w:tc>
      </w:tr>
      <w:tr>
        <w:tc>
          <w:tcPr>
            <w:tcW w:type="dxa" w:w="2880"/>
          </w:tcPr>
          <w:p>
            <w:r>
              <w:t>prefs_voting</w:t>
            </w:r>
          </w:p>
        </w:tc>
        <w:tc>
          <w:tcPr>
            <w:tcW w:type="dxa" w:w="2880"/>
          </w:tcPr>
          <w:p>
            <w:r>
              <w:t>string (enum)</w:t>
            </w:r>
          </w:p>
        </w:tc>
        <w:tc>
          <w:tcPr>
            <w:tcW w:type="dxa" w:w="2880"/>
          </w:tcPr>
          <w:p>
            <w:r>
              <w:t>Who can vote on this board. Allowed values: disabled, members, observers, org, public. (Query parameter.)</w:t>
            </w:r>
          </w:p>
        </w:tc>
      </w:tr>
      <w:tr>
        <w:tc>
          <w:tcPr>
            <w:tcW w:type="dxa" w:w="2880"/>
          </w:tcPr>
          <w:p>
            <w:r>
              <w:t>prefs_comments</w:t>
            </w:r>
          </w:p>
        </w:tc>
        <w:tc>
          <w:tcPr>
            <w:tcW w:type="dxa" w:w="2880"/>
          </w:tcPr>
          <w:p>
            <w:r>
              <w:t>string (enum)</w:t>
            </w:r>
          </w:p>
        </w:tc>
        <w:tc>
          <w:tcPr>
            <w:tcW w:type="dxa" w:w="2880"/>
          </w:tcPr>
          <w:p>
            <w:r>
              <w:t>Who can comment on cards on this board. Allowed values: disabled, members, observers, org, public. (Query parameter.)</w:t>
            </w:r>
          </w:p>
        </w:tc>
      </w:tr>
      <w:tr>
        <w:tc>
          <w:tcPr>
            <w:tcW w:type="dxa" w:w="2880"/>
          </w:tcPr>
          <w:p>
            <w:r>
              <w:t>prefs_invitations</w:t>
            </w:r>
          </w:p>
        </w:tc>
        <w:tc>
          <w:tcPr>
            <w:tcW w:type="dxa" w:w="2880"/>
          </w:tcPr>
          <w:p>
            <w:r>
              <w:t>string (enum)</w:t>
            </w:r>
          </w:p>
        </w:tc>
        <w:tc>
          <w:tcPr>
            <w:tcW w:type="dxa" w:w="2880"/>
          </w:tcPr>
          <w:p>
            <w:r>
              <w:t>What types of members can invite users to join. Allowed values: admins, members. (Query parameter.)</w:t>
            </w:r>
          </w:p>
        </w:tc>
      </w:tr>
      <w:tr>
        <w:tc>
          <w:tcPr>
            <w:tcW w:type="dxa" w:w="2880"/>
          </w:tcPr>
          <w:p>
            <w:r>
              <w:t>prefs_selfJoin</w:t>
            </w:r>
          </w:p>
        </w:tc>
        <w:tc>
          <w:tcPr>
            <w:tcW w:type="dxa" w:w="2880"/>
          </w:tcPr>
          <w:p>
            <w:r>
              <w:t>boolean</w:t>
            </w:r>
          </w:p>
        </w:tc>
        <w:tc>
          <w:tcPr>
            <w:tcW w:type="dxa" w:w="2880"/>
          </w:tcPr>
          <w:p>
            <w:r>
              <w:t>Whether users can join the boards themselves or must be invited. (Query parameter.)</w:t>
            </w:r>
          </w:p>
        </w:tc>
      </w:tr>
      <w:tr>
        <w:tc>
          <w:tcPr>
            <w:tcW w:type="dxa" w:w="2880"/>
          </w:tcPr>
          <w:p>
            <w:r>
              <w:t>prefs_cardCovers</w:t>
            </w:r>
          </w:p>
        </w:tc>
        <w:tc>
          <w:tcPr>
            <w:tcW w:type="dxa" w:w="2880"/>
          </w:tcPr>
          <w:p>
            <w:r>
              <w:t>boolean</w:t>
            </w:r>
          </w:p>
        </w:tc>
        <w:tc>
          <w:tcPr>
            <w:tcW w:type="dxa" w:w="2880"/>
          </w:tcPr>
          <w:p>
            <w:r>
              <w:t>Whether card covers are enabled. (Query parameter.)</w:t>
            </w:r>
          </w:p>
        </w:tc>
      </w:tr>
      <w:tr>
        <w:tc>
          <w:tcPr>
            <w:tcW w:type="dxa" w:w="2880"/>
          </w:tcPr>
          <w:p>
            <w:r>
              <w:t>prefs_background</w:t>
            </w:r>
          </w:p>
        </w:tc>
        <w:tc>
          <w:tcPr>
            <w:tcW w:type="dxa" w:w="2880"/>
          </w:tcPr>
          <w:p>
            <w:r>
              <w:t>string (enum)</w:t>
            </w:r>
          </w:p>
        </w:tc>
        <w:tc>
          <w:tcPr>
            <w:tcW w:type="dxa" w:w="2880"/>
          </w:tcPr>
          <w:p>
            <w:r>
              <w:t>The id of a custom background or one of: blue, orange, green, red, purple, pink, lime, sky, grey. (Query parameter.)</w:t>
            </w:r>
          </w:p>
        </w:tc>
      </w:tr>
      <w:tr>
        <w:tc>
          <w:tcPr>
            <w:tcW w:type="dxa" w:w="2880"/>
          </w:tcPr>
          <w:p>
            <w:r>
              <w:t>prefs_cardAging</w:t>
            </w:r>
          </w:p>
        </w:tc>
        <w:tc>
          <w:tcPr>
            <w:tcW w:type="dxa" w:w="2880"/>
          </w:tcPr>
          <w:p>
            <w:r>
              <w:t>string (enum)</w:t>
            </w:r>
          </w:p>
        </w:tc>
        <w:tc>
          <w:tcPr>
            <w:tcW w:type="dxa" w:w="2880"/>
          </w:tcPr>
          <w:p>
            <w:r>
              <w:t>Type of card aging if enabled. Allowed values: pirate, regular. (Query parameter.)</w:t>
            </w:r>
          </w:p>
        </w:tc>
      </w:tr>
    </w:tbl>
    <w:p/>
    <w:p>
      <w:pPr>
        <w:pStyle w:val="Heading3"/>
      </w:pPr>
      <w:r>
        <w:t>Request Body</w:t>
      </w:r>
    </w:p>
    <w:p>
      <w:r>
        <w:t>No request body is documented for this endpoint. Send inputs as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r>
        <w:rPr>
          <w:b/>
        </w:rPr>
        <w:t>Note: The scraped documentation only states “200 (Success) - Success” and does not provide a response schema/body.</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'https://api.trello.com/1/boards/?name=Project%20Roadmap&amp;defaultLists=true&amp;defaultLabels=true&amp;prefs_permissionLevel=private' \</w:t>
        <w:br/>
        <w:t xml:space="preserve"> --header 'Accept: application/json' \</w:t>
        <w:br/>
        <w:t xml:space="preserve"> --header 'Content-Type: application/json'</w:t>
      </w:r>
    </w:p>
    <w:p>
      <w:pPr>
        <w:pStyle w:val="Heading3"/>
      </w:pPr>
      <w:r>
        <w:t>Example Usage</w:t>
      </w:r>
    </w:p>
    <w:p>
      <w:pPr>
        <w:pStyle w:val="Heading3"/>
      </w:pPr>
      <w:r>
        <w:t>Example 1: Create a simple private board with default lists</w:t>
      </w:r>
    </w:p>
    <w:p>
      <w:r>
        <w:rPr>
          <w:b/>
          <w:color w:val="666666"/>
          <w:sz w:val="16"/>
        </w:rPr>
        <w:t>[bash]</w:t>
      </w:r>
    </w:p>
    <w:p>
      <w:pPr>
        <w:shd w:fill="F2F2F2" w:val="clear"/>
      </w:pPr>
      <w:r>
        <w:rPr>
          <w:rFonts w:ascii="Courier New" w:hAnsi="Courier New"/>
          <w:sz w:val="17"/>
        </w:rPr>
        <w:t>curl -i -X POST \</w:t>
        <w:br/>
        <w:t xml:space="preserve"> 'https://api.trello.com/1/boards/?name=Team%20Board&amp;defaultLists=true&amp;prefs_permissionLevel=private' \</w:t>
        <w:br/>
        <w:t xml:space="preserve"> -H 'Accept: application/json' \</w:t>
        <w:br/>
        <w:t xml:space="preserve"> -H 'Content-Type: application/json'</w:t>
      </w:r>
    </w:p>
    <w:p>
      <w:pPr>
        <w:pStyle w:val="Heading3"/>
      </w:pPr>
      <w:r>
        <w:t>Example 2: Create a board in a Workspace with a description</w:t>
      </w:r>
    </w:p>
    <w:p>
      <w:r>
        <w:rPr>
          <w:b/>
          <w:color w:val="666666"/>
          <w:sz w:val="16"/>
        </w:rPr>
        <w:t>[bash]</w:t>
      </w:r>
    </w:p>
    <w:p>
      <w:pPr>
        <w:shd w:fill="F2F2F2" w:val="clear"/>
      </w:pPr>
      <w:r>
        <w:rPr>
          <w:rFonts w:ascii="Courier New" w:hAnsi="Courier New"/>
          <w:sz w:val="17"/>
        </w:rPr>
        <w:t>curl -i -X POST \</w:t>
        <w:br/>
        <w:t xml:space="preserve"> 'https://api.trello.com/1/boards/?name=Marketing%20Plan&amp;idOrganization=my-workspace&amp;desc=Q2%20campaign%20planning' \</w:t>
        <w:br/>
        <w:t xml:space="preserve"> -H 'Accept: application/json' \</w:t>
        <w:br/>
        <w:t xml:space="preserve"> -H 'Content-Type: application/json'</w:t>
      </w:r>
    </w:p>
    <w:p>
      <w:pPr>
        <w:pStyle w:val="Heading3"/>
      </w:pPr>
      <w:r>
        <w:t>Example 3: Create a board by copying another board and keeping cards</w:t>
      </w:r>
    </w:p>
    <w:p>
      <w:r>
        <w:rPr>
          <w:b/>
          <w:color w:val="666666"/>
          <w:sz w:val="16"/>
        </w:rPr>
        <w:t>[bash]</w:t>
      </w:r>
    </w:p>
    <w:p>
      <w:pPr>
        <w:shd w:fill="F2F2F2" w:val="clear"/>
      </w:pPr>
      <w:r>
        <w:rPr>
          <w:rFonts w:ascii="Courier New" w:hAnsi="Courier New"/>
          <w:sz w:val="17"/>
        </w:rPr>
        <w:t>curl -i -X POST \</w:t>
        <w:br/>
        <w:t xml:space="preserve"> 'https://api.trello.com/1/boards/?name=Copied%20Board&amp;idBoardSource=5abbe4b7ddc1b351ef961414&amp;keepFromSource=cards' \</w:t>
        <w:br/>
        <w:t xml:space="preserve"> -H 'Accept: application/json' \</w:t>
        <w:br/>
        <w:t xml:space="preserve"> -H 'Content-Type: application/json'</w:t>
      </w:r>
    </w:p>
    <w:p>
      <w:pPr>
        <w:pStyle w:val="Heading3"/>
      </w:pPr>
      <w:r>
        <w:t>Behavior</w:t>
      </w:r>
    </w:p>
    <w:p>
      <w:pPr>
        <w:pStyle w:val="ListBullet"/>
      </w:pPr>
      <w:r>
        <w:t>Validates the required name query parameter.</w:t>
      </w:r>
    </w:p>
    <w:p>
      <w:pPr>
        <w:pStyle w:val="ListBullet"/>
      </w:pPr>
      <w:r>
        <w:t>Creates a new board with the provided name.</w:t>
      </w:r>
    </w:p>
    <w:p>
      <w:pPr>
        <w:pStyle w:val="ListBullet"/>
      </w:pPr>
      <w:r>
        <w:t>Applies optional settings (defaults, preferences, Power-Ups, Workspace placement).</w:t>
      </w:r>
    </w:p>
    <w:p>
      <w:pPr>
        <w:pStyle w:val="ListBullet"/>
      </w:pPr>
      <w:r>
        <w:t>If idBoardSource is provided, copies from the specified board; defaultLists is ignored in that case.</w:t>
      </w:r>
    </w:p>
    <w:p>
      <w:pPr>
        <w:pStyle w:val="Heading3"/>
      </w:pPr>
      <w:r>
        <w:t>Notes</w:t>
      </w:r>
    </w:p>
    <w:p>
      <w:pPr>
        <w:pStyle w:val="ListBullet"/>
      </w:pPr>
      <w:r>
        <w:t>defaultLists is ignored when idBoardSource is provided.</w:t>
      </w:r>
    </w:p>
    <w:p>
      <w:pPr>
        <w:pStyle w:val="ListBullet"/>
      </w:pPr>
      <w:r>
        <w:t>keepFromSource=cards indicates cards should be kept from the source board; otherwise use none.</w:t>
      </w:r>
    </w:p>
    <w:p>
      <w:pPr>
        <w:pStyle w:val="ListBullet"/>
      </w:pPr>
      <w:r>
        <w:t>Preference fields are passed as query parameters using the prefs_* naming shown above.</w:t>
      </w:r>
    </w:p>
    <w:p>
      <w:pPr>
        <w:pStyle w:val="Heading3"/>
      </w:pPr>
      <w:r>
        <w:t>Related boards actions</w:t>
      </w:r>
    </w:p>
    <w:p>
      <w:pPr>
        <w:pStyle w:val="ListBullet"/>
      </w:pPr>
      <w:r>
        <w:t>[PUT] Add a Member to a Board — /1/boards/{{id}}/members/{{idMember}}</w:t>
      </w:r>
    </w:p>
    <w:p>
      <w:pPr>
        <w:pStyle w:val="ListBullet"/>
      </w:pPr>
      <w:r>
        <w:t>[GET] Get a Board — /boards/{{id}}</w:t>
      </w:r>
    </w:p>
    <w:p>
      <w:pPr>
        <w:pStyle w:val="ListBullet"/>
      </w:pPr>
      <w:r>
        <w:t>[POST] Generate a Board Email Key — /boards/{{id}}/emailKey/generate</w:t>
      </w:r>
    </w:p>
    <w:p>
      <w:pPr>
        <w:pStyle w:val="ListBullet"/>
      </w:pPr>
      <w:r>
        <w:t>[POST] Create a Tag for a Board — /1/boards/{{id}}/idTags</w:t>
      </w:r>
    </w:p>
    <w:p>
      <w:pPr>
        <w:pStyle w:val="ListBullet"/>
      </w:pPr>
      <w:r>
        <w:t>[DELETE] Delete a Board — /1/boards/{{id}}</w:t>
      </w:r>
    </w:p>
    <w:p>
      <w:pPr>
        <w:pStyle w:val="ListBullet"/>
      </w:pPr>
      <w:r>
        <w:t>[GET] List a Workspace’s Boards — /1/organizations/{{id}}/boards</w:t>
      </w:r>
    </w:p>
    <w:p>
      <w:r>
        <w:br w:type="page"/>
      </w:r>
    </w:p>
    <w:p>
      <w:pPr>
        <w:pStyle w:val="Heading2"/>
      </w:pPr>
      <w:r>
        <w:t>28. [GET] Get a Card by ID</w:t>
      </w:r>
    </w:p>
    <w:p>
      <w:r>
        <w:rPr>
          <w:b/>
        </w:rPr>
        <w:t xml:space="preserve">Endpoint: </w:t>
      </w:r>
      <w:r>
        <w:rPr>
          <w:rFonts w:ascii="Courier New" w:hAnsi="Courier New"/>
          <w:sz w:val="18"/>
        </w:rPr>
        <w:t>/1/cards/{{id}}</w:t>
      </w:r>
    </w:p>
    <w:p>
      <w:pPr>
        <w:pStyle w:val="Heading3"/>
      </w:pPr>
      <w:r>
        <w:t>Method</w:t>
      </w:r>
    </w:p>
    <w:p>
      <w:r>
        <w:t>GET</w:t>
      </w:r>
    </w:p>
    <w:p>
      <w:pPr>
        <w:pStyle w:val="Heading3"/>
      </w:pPr>
      <w:r>
        <w:t>URL</w:t>
      </w:r>
    </w:p>
    <w:p>
      <w:r>
        <w:t>https://api.trello.com/1/cards/{{id}}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Trello card by its ID. You can control which fields and nested resources (actions, attachments, members, board, etc.) are included via query parameters.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/1/cards// or /1/cards/).</w:t>
      </w:r>
    </w:p>
    <w:p>
      <w:pPr>
        <w:pStyle w:val="ListBullet"/>
      </w:pPr>
      <w:r>
        <w:t>Always construct the path as /1/cards/{{id}},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w:t>
        <w:br/>
        <w:t>/1/cards/H0TZyzbK</w:t>
      </w:r>
    </w:p>
    <w:p>
      <w:pPr>
        <w:pStyle w:val="Heading3"/>
      </w:pPr>
      <w:r>
        <w:t>Invalid Examples</w:t>
      </w:r>
    </w:p>
    <w:p>
      <w:r>
        <w:rPr>
          <w:b/>
          <w:color w:val="666666"/>
          <w:sz w:val="16"/>
        </w:rPr>
        <w:t>[http]</w:t>
      </w:r>
    </w:p>
    <w:p>
      <w:pPr>
        <w:shd w:fill="F2F2F2" w:val="clear"/>
      </w:pPr>
      <w:r>
        <w:rPr>
          <w:rFonts w:ascii="Courier New" w:hAnsi="Courier New"/>
          <w:sz w:val="17"/>
        </w:rPr>
        <w:t>/1/cards//</w:t>
        <w:br/>
        <w:t>/1/cards/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all or a comma-separated list of card fields. Default: badges, checkItemStates, closed, dateLastActivity, desc, descData, due, start, idBoard, idChecklists, idLabels, idList, idMembers, idShort, idAttachmentCover, manualCoverAttachment, labels, name, pos, shortUrl, url</w:t>
            </w:r>
          </w:p>
        </w:tc>
      </w:tr>
      <w:tr>
        <w:tc>
          <w:tcPr>
            <w:tcW w:type="dxa" w:w="2880"/>
          </w:tcPr>
          <w:p>
            <w:r>
              <w:t>actions</w:t>
            </w:r>
          </w:p>
        </w:tc>
        <w:tc>
          <w:tcPr>
            <w:tcW w:type="dxa" w:w="2880"/>
          </w:tcPr>
          <w:p>
            <w:r>
              <w:t>string</w:t>
            </w:r>
          </w:p>
        </w:tc>
        <w:tc>
          <w:tcPr>
            <w:tcW w:type="dxa" w:w="2880"/>
          </w:tcPr>
          <w:p>
            <w:r>
              <w:t>See Trello “Actions Nested Resource”.</w:t>
            </w:r>
          </w:p>
        </w:tc>
      </w:tr>
      <w:tr>
        <w:tc>
          <w:tcPr>
            <w:tcW w:type="dxa" w:w="2880"/>
          </w:tcPr>
          <w:p>
            <w:r>
              <w:t>attachments</w:t>
            </w:r>
          </w:p>
        </w:tc>
        <w:tc>
          <w:tcPr>
            <w:tcW w:type="dxa" w:w="2880"/>
          </w:tcPr>
          <w:p>
            <w:r>
              <w:t>OneOf(enum["cover"] | boolean)</w:t>
            </w:r>
          </w:p>
        </w:tc>
        <w:tc>
          <w:tcPr>
            <w:tcW w:type="dxa" w:w="2880"/>
          </w:tcPr>
          <w:p>
            <w:r>
              <w:t>true, false, or cover.</w:t>
            </w:r>
          </w:p>
        </w:tc>
      </w:tr>
      <w:tr>
        <w:tc>
          <w:tcPr>
            <w:tcW w:type="dxa" w:w="2880"/>
          </w:tcPr>
          <w:p>
            <w:r>
              <w:t>attachment_fields</w:t>
            </w:r>
          </w:p>
        </w:tc>
        <w:tc>
          <w:tcPr>
            <w:tcW w:type="dxa" w:w="2880"/>
          </w:tcPr>
          <w:p>
            <w:r>
              <w:t>string</w:t>
            </w:r>
          </w:p>
        </w:tc>
        <w:tc>
          <w:tcPr>
            <w:tcW w:type="dxa" w:w="2880"/>
          </w:tcPr>
          <w:p>
            <w:r>
              <w:t>all or a comma-separated list of attachment fields.</w:t>
            </w:r>
          </w:p>
        </w:tc>
      </w:tr>
      <w:tr>
        <w:tc>
          <w:tcPr>
            <w:tcW w:type="dxa" w:w="2880"/>
          </w:tcPr>
          <w:p>
            <w:r>
              <w:t>members</w:t>
            </w:r>
          </w:p>
        </w:tc>
        <w:tc>
          <w:tcPr>
            <w:tcW w:type="dxa" w:w="2880"/>
          </w:tcPr>
          <w:p>
            <w:r>
              <w:t>boolean</w:t>
            </w:r>
          </w:p>
        </w:tc>
        <w:tc>
          <w:tcPr>
            <w:tcW w:type="dxa" w:w="2880"/>
          </w:tcPr>
          <w:p>
            <w:r>
              <w:t>Whether to return member objects for members on the card.</w:t>
            </w:r>
          </w:p>
        </w:tc>
      </w:tr>
      <w:tr>
        <w:tc>
          <w:tcPr>
            <w:tcW w:type="dxa" w:w="2880"/>
          </w:tcPr>
          <w:p>
            <w:r>
              <w:t>member_fields</w:t>
            </w:r>
          </w:p>
        </w:tc>
        <w:tc>
          <w:tcPr>
            <w:tcW w:type="dxa" w:w="2880"/>
          </w:tcPr>
          <w:p>
            <w:r>
              <w:t>string</w:t>
            </w:r>
          </w:p>
        </w:tc>
        <w:tc>
          <w:tcPr>
            <w:tcW w:type="dxa" w:w="2880"/>
          </w:tcPr>
          <w:p>
            <w:r>
              <w:t>all or a comma-separated list of member fields. Default: avatarHash, fullName, initials, username</w:t>
            </w:r>
          </w:p>
        </w:tc>
      </w:tr>
      <w:tr>
        <w:tc>
          <w:tcPr>
            <w:tcW w:type="dxa" w:w="2880"/>
          </w:tcPr>
          <w:p>
            <w:r>
              <w:t>membersVoted</w:t>
            </w:r>
          </w:p>
        </w:tc>
        <w:tc>
          <w:tcPr>
            <w:tcW w:type="dxa" w:w="2880"/>
          </w:tcPr>
          <w:p>
            <w:r>
              <w:t>boolean</w:t>
            </w:r>
          </w:p>
        </w:tc>
        <w:tc>
          <w:tcPr>
            <w:tcW w:type="dxa" w:w="2880"/>
          </w:tcPr>
          <w:p>
            <w:r>
              <w:t>Whether to return member objects for members who voted on the card.</w:t>
            </w:r>
          </w:p>
        </w:tc>
      </w:tr>
      <w:tr>
        <w:tc>
          <w:tcPr>
            <w:tcW w:type="dxa" w:w="2880"/>
          </w:tcPr>
          <w:p>
            <w:r>
              <w:t>memberVoted_fields</w:t>
            </w:r>
          </w:p>
        </w:tc>
        <w:tc>
          <w:tcPr>
            <w:tcW w:type="dxa" w:w="2880"/>
          </w:tcPr>
          <w:p>
            <w:r>
              <w:t>string</w:t>
            </w:r>
          </w:p>
        </w:tc>
        <w:tc>
          <w:tcPr>
            <w:tcW w:type="dxa" w:w="2880"/>
          </w:tcPr>
          <w:p>
            <w:r>
              <w:t>all or a comma-separated list of member fields. Default: avatarHash, fullName, initials, username</w:t>
            </w:r>
          </w:p>
        </w:tc>
      </w:tr>
      <w:tr>
        <w:tc>
          <w:tcPr>
            <w:tcW w:type="dxa" w:w="2880"/>
          </w:tcPr>
          <w:p>
            <w:r>
              <w:t>checkItemStates</w:t>
            </w:r>
          </w:p>
        </w:tc>
        <w:tc>
          <w:tcPr>
            <w:tcW w:type="dxa" w:w="2880"/>
          </w:tcPr>
          <w:p>
            <w:r>
              <w:t>boolean</w:t>
            </w:r>
          </w:p>
        </w:tc>
        <w:tc>
          <w:tcPr>
            <w:tcW w:type="dxa" w:w="2880"/>
          </w:tcPr>
          <w:p>
            <w:r>
              <w:t>Whether to include checkItemStates.</w:t>
            </w:r>
          </w:p>
        </w:tc>
      </w:tr>
      <w:tr>
        <w:tc>
          <w:tcPr>
            <w:tcW w:type="dxa" w:w="2880"/>
          </w:tcPr>
          <w:p>
            <w:r>
              <w:t>checklists</w:t>
            </w:r>
          </w:p>
        </w:tc>
        <w:tc>
          <w:tcPr>
            <w:tcW w:type="dxa" w:w="2880"/>
          </w:tcPr>
          <w:p>
            <w:r>
              <w:t>string</w:t>
            </w:r>
          </w:p>
        </w:tc>
        <w:tc>
          <w:tcPr>
            <w:tcW w:type="dxa" w:w="2880"/>
          </w:tcPr>
          <w:p>
            <w:r>
              <w:t>Whether to return the checklists on the card: all or none.</w:t>
            </w:r>
          </w:p>
        </w:tc>
      </w:tr>
      <w:tr>
        <w:tc>
          <w:tcPr>
            <w:tcW w:type="dxa" w:w="2880"/>
          </w:tcPr>
          <w:p>
            <w:r>
              <w:t>checklist_fields</w:t>
            </w:r>
          </w:p>
        </w:tc>
        <w:tc>
          <w:tcPr>
            <w:tcW w:type="dxa" w:w="2880"/>
          </w:tcPr>
          <w:p>
            <w:r>
              <w:t>string</w:t>
            </w:r>
          </w:p>
        </w:tc>
        <w:tc>
          <w:tcPr>
            <w:tcW w:type="dxa" w:w="2880"/>
          </w:tcPr>
          <w:p>
            <w:r>
              <w:t>all or a comma-separated list of idBoard,idCard,name,pos.</w:t>
            </w:r>
          </w:p>
        </w:tc>
      </w:tr>
      <w:tr>
        <w:tc>
          <w:tcPr>
            <w:tcW w:type="dxa" w:w="2880"/>
          </w:tcPr>
          <w:p>
            <w:r>
              <w:t>board</w:t>
            </w:r>
          </w:p>
        </w:tc>
        <w:tc>
          <w:tcPr>
            <w:tcW w:type="dxa" w:w="2880"/>
          </w:tcPr>
          <w:p>
            <w:r>
              <w:t>boolean</w:t>
            </w:r>
          </w:p>
        </w:tc>
        <w:tc>
          <w:tcPr>
            <w:tcW w:type="dxa" w:w="2880"/>
          </w:tcPr>
          <w:p>
            <w:r>
              <w:t>Whether to return the board object the card is on.</w:t>
            </w:r>
          </w:p>
        </w:tc>
      </w:tr>
      <w:tr>
        <w:tc>
          <w:tcPr>
            <w:tcW w:type="dxa" w:w="2880"/>
          </w:tcPr>
          <w:p>
            <w:r>
              <w:t>board_fields</w:t>
            </w:r>
          </w:p>
        </w:tc>
        <w:tc>
          <w:tcPr>
            <w:tcW w:type="dxa" w:w="2880"/>
          </w:tcPr>
          <w:p>
            <w:r>
              <w:t>string</w:t>
            </w:r>
          </w:p>
        </w:tc>
        <w:tc>
          <w:tcPr>
            <w:tcW w:type="dxa" w:w="2880"/>
          </w:tcPr>
          <w:p>
            <w:r>
              <w:t>all or a comma-separated list of board fields. Default: name, desc, descData, closed, idOrganization, pinned, url, prefs</w:t>
            </w:r>
          </w:p>
        </w:tc>
      </w:tr>
      <w:tr>
        <w:tc>
          <w:tcPr>
            <w:tcW w:type="dxa" w:w="2880"/>
          </w:tcPr>
          <w:p>
            <w:r>
              <w:t>list</w:t>
            </w:r>
          </w:p>
        </w:tc>
        <w:tc>
          <w:tcPr>
            <w:tcW w:type="dxa" w:w="2880"/>
          </w:tcPr>
          <w:p>
            <w:r>
              <w:t>boolean</w:t>
            </w:r>
          </w:p>
        </w:tc>
        <w:tc>
          <w:tcPr>
            <w:tcW w:type="dxa" w:w="2880"/>
          </w:tcPr>
          <w:p>
            <w:r>
              <w:t>See Trello “Lists Nested Resource”.</w:t>
            </w:r>
          </w:p>
        </w:tc>
      </w:tr>
      <w:tr>
        <w:tc>
          <w:tcPr>
            <w:tcW w:type="dxa" w:w="2880"/>
          </w:tcPr>
          <w:p>
            <w:r>
              <w:t>pluginData</w:t>
            </w:r>
          </w:p>
        </w:tc>
        <w:tc>
          <w:tcPr>
            <w:tcW w:type="dxa" w:w="2880"/>
          </w:tcPr>
          <w:p>
            <w:r>
              <w:t>boolean</w:t>
            </w:r>
          </w:p>
        </w:tc>
        <w:tc>
          <w:tcPr>
            <w:tcW w:type="dxa" w:w="2880"/>
          </w:tcPr>
          <w:p>
            <w:r>
              <w:t>Whether to include pluginData on the card with the response.</w:t>
            </w:r>
          </w:p>
        </w:tc>
      </w:tr>
      <w:tr>
        <w:tc>
          <w:tcPr>
            <w:tcW w:type="dxa" w:w="2880"/>
          </w:tcPr>
          <w:p>
            <w:r>
              <w:t>stickers</w:t>
            </w:r>
          </w:p>
        </w:tc>
        <w:tc>
          <w:tcPr>
            <w:tcW w:type="dxa" w:w="2880"/>
          </w:tcPr>
          <w:p>
            <w:r>
              <w:t>boolean</w:t>
            </w:r>
          </w:p>
        </w:tc>
        <w:tc>
          <w:tcPr>
            <w:tcW w:type="dxa" w:w="2880"/>
          </w:tcPr>
          <w:p>
            <w:r>
              <w:t>Whether to include sticker models with the response.</w:t>
            </w:r>
          </w:p>
        </w:tc>
      </w:tr>
      <w:tr>
        <w:tc>
          <w:tcPr>
            <w:tcW w:type="dxa" w:w="2880"/>
          </w:tcPr>
          <w:p>
            <w:r>
              <w:t>sticker_fields</w:t>
            </w:r>
          </w:p>
        </w:tc>
        <w:tc>
          <w:tcPr>
            <w:tcW w:type="dxa" w:w="2880"/>
          </w:tcPr>
          <w:p>
            <w:r>
              <w:t>string</w:t>
            </w:r>
          </w:p>
        </w:tc>
        <w:tc>
          <w:tcPr>
            <w:tcW w:type="dxa" w:w="2880"/>
          </w:tcPr>
          <w:p>
            <w:r>
              <w:t>all or a comma-separated list of sticker fields.</w:t>
            </w:r>
          </w:p>
        </w:tc>
      </w:tr>
      <w:tr>
        <w:tc>
          <w:tcPr>
            <w:tcW w:type="dxa" w:w="2880"/>
          </w:tcPr>
          <w:p>
            <w:r>
              <w:t>customFieldItems</w:t>
            </w:r>
          </w:p>
        </w:tc>
        <w:tc>
          <w:tcPr>
            <w:tcW w:type="dxa" w:w="2880"/>
          </w:tcPr>
          <w:p>
            <w:r>
              <w:t>boolean</w:t>
            </w:r>
          </w:p>
        </w:tc>
        <w:tc>
          <w:tcPr>
            <w:tcW w:type="dxa" w:w="2880"/>
          </w:tcPr>
          <w:p>
            <w:r>
              <w:t>Whether to include customFieldItems.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"address": null,</w:t>
        <w:br/>
        <w:t xml:space="preserve"> "badges": {</w:t>
        <w:br/>
        <w:t xml:space="preserve"> "attachmentsByType": {</w:t>
        <w:br/>
        <w:t xml:space="preserve"> "trello": {</w:t>
        <w:br/>
        <w:t xml:space="preserve"> "board": 0,</w:t>
        <w:br/>
        <w:t xml:space="preserve"> "card": 0</w:t>
        <w:br/>
        <w:t xml:space="preserve"> }</w:t>
        <w:br/>
        <w:t xml:space="preserve"> },</w:t>
        <w:br/>
        <w:t xml:space="preserve"> "location": false,</w:t>
        <w:br/>
        <w:t xml:space="preserve"> "votes": 0,</w:t>
        <w:br/>
        <w:t xml:space="preserve"> "viewingMemberVoted": false,</w:t>
        <w:br/>
        <w:t xml:space="preserve"> "subscribed": false,</w:t>
        <w:br/>
        <w:t xml:space="preserve"> "fogbugz": null,</w:t>
        <w:br/>
        <w:t xml:space="preserve"> "checkItems": 0,</w:t>
        <w:br/>
        <w:t xml:space="preserve"> "checkItemsChecked": 0,</w:t>
        <w:br/>
        <w:t xml:space="preserve"> "comments": 0,</w:t>
        <w:br/>
        <w:t xml:space="preserve"> "attachments": 0,</w:t>
        <w:br/>
        <w:t xml:space="preserve"> "description": true,</w:t>
        <w:br/>
        <w:t xml:space="preserve"> "due": null,</w:t>
        <w:br/>
        <w:t xml:space="preserve"> "start": null,</w:t>
        <w:br/>
        <w:t xml:space="preserve"> "dueComplete": false</w:t>
        <w:br/>
        <w:t xml:space="preserve"> },</w:t>
        <w:br/>
        <w:t xml:space="preserve"> "cardRole": "mirror",</w:t>
        <w:br/>
        <w:t xml:space="preserve"> "checkItemStates": [],</w:t>
        <w:br/>
        <w:t xml:space="preserve"> "closed": false,</w:t>
        <w:br/>
        <w:t xml:space="preserve"> "coordinates": null,</w:t>
        <w:br/>
        <w:t xml:space="preserve"> "creationMethod": null,</w:t>
        <w:br/>
        <w:t xml:space="preserve"> "dateLastActivity": "2019-09-16T16:19:17.156Z",</w:t>
        <w:br/>
        <w:t xml:space="preserve"> "desc": "👋Hey there,\n\nTrello's Platform team uses this board to keep developers up-to-date.",</w:t>
        <w:br/>
        <w:t xml:space="preserve"> "descData": {</w:t>
        <w:br/>
        <w:t xml:space="preserve"> "emoji": {}</w:t>
        <w:br/>
        <w:t xml:space="preserve"> },</w:t>
        <w:br/>
        <w:t xml:space="preserve"> "due": null,</w:t>
        <w:br/>
        <w:t xml:space="preserve"> "dueReminder": null,</w:t>
        <w:br/>
        <w:t xml:space="preserve"> "idBoard": "5abbe4b7ddc1b351ef961401",</w:t>
        <w:br/>
        <w:t xml:space="preserve"> "idChecklists": [],</w:t>
        <w:br/>
        <w:t xml:space="preserve"> "idLabels": [],</w:t>
        <w:br/>
        <w:t xml:space="preserve"> "idList": "5abbe4b7ddc1b351ef961402",</w:t>
        <w:br/>
        <w:t xml:space="preserve"> "idMembers": [],</w:t>
        <w:br/>
        <w:t xml:space="preserve"> "idMembersVoted": [],</w:t>
        <w:br/>
        <w:t xml:space="preserve"> "idShort": 4,</w:t>
        <w:br/>
        <w:t xml:space="preserve"> "idAttachmentCover": null,</w:t>
        <w:br/>
        <w:t xml:space="preserve"> "labels": [],</w:t>
        <w:br/>
        <w:t xml:space="preserve"> "limits": {</w:t>
        <w:br/>
        <w:t xml:space="preserve"> "attachments": {</w:t>
        <w:br/>
        <w:t xml:space="preserve"> "perBoard": {}</w:t>
        <w:br/>
        <w:t xml:space="preserve"> }</w:t>
        <w:br/>
        <w:t xml:space="preserve"> },</w:t>
        <w:br/>
        <w:t xml:space="preserve"> "locationName": null,</w:t>
        <w:br/>
        <w:t xml:space="preserve"> "manualCoverAttachment": false,</w:t>
        <w:br/>
        <w:t xml:space="preserve"> "mirrorSourceId": null,</w:t>
        <w:br/>
        <w:t xml:space="preserve"> "name": "👋 What? Why? How?",</w:t>
        <w:br/>
        <w:t xml:space="preserve"> "pos": 65535,</w:t>
        <w:br/>
        <w:t xml:space="preserve"> "shortLink": "H0TZyzbK",</w:t>
        <w:br/>
        <w:t xml:space="preserve"> "shortUrl": "https://trello.com/c/H0TZyzbK",</w:t>
        <w:br/>
        <w:t xml:space="preserve"> "subscribed": false,</w:t>
        <w:br/>
        <w:t xml:space="preserve"> "url": "https://trello.com/c/H0TZyzbK/4-%F0%9F%91%8B-what-why-how",</w:t>
        <w:br/>
        <w:t xml:space="preserve"> "cover": {</w:t>
        <w:br/>
        <w:t xml:space="preserve"> "idAttachment": null,</w:t>
        <w:br/>
        <w:t xml:space="preserve"> "color": "blue",</w:t>
        <w:br/>
        <w:t xml:space="preserve"> "idUploadedBackground": false,</w:t>
        <w:br/>
        <w:t xml:space="preserve"> "size": "normal",</w:t>
        <w:br/>
        <w:t xml:space="preserve"> "brightness": "light",</w:t>
        <w:br/>
        <w:t xml:space="preserve"> "isTemplate":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Card ID.</w:t>
            </w:r>
          </w:p>
        </w:tc>
      </w:tr>
      <w:tr>
        <w:tc>
          <w:tcPr>
            <w:tcW w:type="dxa" w:w="2880"/>
          </w:tcPr>
          <w:p>
            <w:r>
              <w:t>address</w:t>
            </w:r>
          </w:p>
        </w:tc>
        <w:tc>
          <w:tcPr>
            <w:tcW w:type="dxa" w:w="2880"/>
          </w:tcPr>
          <w:p>
            <w:r>
              <w:t>string</w:t>
            </w:r>
          </w:p>
        </w:tc>
        <w:tc>
          <w:tcPr>
            <w:tcW w:type="dxa" w:w="2880"/>
          </w:tcPr>
          <w:p>
            <w:r>
              <w:t>Address associated with the card.</w:t>
            </w:r>
          </w:p>
        </w:tc>
      </w:tr>
      <w:tr>
        <w:tc>
          <w:tcPr>
            <w:tcW w:type="dxa" w:w="2880"/>
          </w:tcPr>
          <w:p>
            <w:r>
              <w:t>badges</w:t>
            </w:r>
          </w:p>
        </w:tc>
        <w:tc>
          <w:tcPr>
            <w:tcW w:type="dxa" w:w="2880"/>
          </w:tcPr>
          <w:p>
            <w:r>
              <w:t>object</w:t>
            </w:r>
          </w:p>
        </w:tc>
        <w:tc>
          <w:tcPr>
            <w:tcW w:type="dxa" w:w="2880"/>
          </w:tcPr>
          <w:p>
            <w:r>
              <w:t>Summary badge counts/flags for the card.</w:t>
            </w:r>
          </w:p>
        </w:tc>
      </w:tr>
      <w:tr>
        <w:tc>
          <w:tcPr>
            <w:tcW w:type="dxa" w:w="2880"/>
          </w:tcPr>
          <w:p>
            <w:r>
              <w:t>badges.attachmentsByType.trello.board</w:t>
            </w:r>
          </w:p>
        </w:tc>
        <w:tc>
          <w:tcPr>
            <w:tcW w:type="dxa" w:w="2880"/>
          </w:tcPr>
          <w:p>
            <w:r>
              <w:t>number</w:t>
            </w:r>
          </w:p>
        </w:tc>
        <w:tc>
          <w:tcPr>
            <w:tcW w:type="dxa" w:w="2880"/>
          </w:tcPr>
          <w:p>
            <w:r>
              <w:t>Attachment count by type (trello) at board scope.</w:t>
            </w:r>
          </w:p>
        </w:tc>
      </w:tr>
      <w:tr>
        <w:tc>
          <w:tcPr>
            <w:tcW w:type="dxa" w:w="2880"/>
          </w:tcPr>
          <w:p>
            <w:r>
              <w:t>badges.attachmentsByType.trello.card</w:t>
            </w:r>
          </w:p>
        </w:tc>
        <w:tc>
          <w:tcPr>
            <w:tcW w:type="dxa" w:w="2880"/>
          </w:tcPr>
          <w:p>
            <w:r>
              <w:t>number</w:t>
            </w:r>
          </w:p>
        </w:tc>
        <w:tc>
          <w:tcPr>
            <w:tcW w:type="dxa" w:w="2880"/>
          </w:tcPr>
          <w:p>
            <w:r>
              <w:t>Attachment count by type (trello) at card scope.</w:t>
            </w:r>
          </w:p>
        </w:tc>
      </w:tr>
      <w:tr>
        <w:tc>
          <w:tcPr>
            <w:tcW w:type="dxa" w:w="2880"/>
          </w:tcPr>
          <w:p>
            <w:r>
              <w:t>badges.location</w:t>
            </w:r>
          </w:p>
        </w:tc>
        <w:tc>
          <w:tcPr>
            <w:tcW w:type="dxa" w:w="2880"/>
          </w:tcPr>
          <w:p>
            <w:r>
              <w:t>boolean</w:t>
            </w:r>
          </w:p>
        </w:tc>
        <w:tc>
          <w:tcPr>
            <w:tcW w:type="dxa" w:w="2880"/>
          </w:tcPr>
          <w:p>
            <w:r>
              <w:t>Whether the card has location data.</w:t>
            </w:r>
          </w:p>
        </w:tc>
      </w:tr>
      <w:tr>
        <w:tc>
          <w:tcPr>
            <w:tcW w:type="dxa" w:w="2880"/>
          </w:tcPr>
          <w:p>
            <w:r>
              <w:t>badges.votes</w:t>
            </w:r>
          </w:p>
        </w:tc>
        <w:tc>
          <w:tcPr>
            <w:tcW w:type="dxa" w:w="2880"/>
          </w:tcPr>
          <w:p>
            <w:r>
              <w:t>integer</w:t>
            </w:r>
          </w:p>
        </w:tc>
        <w:tc>
          <w:tcPr>
            <w:tcW w:type="dxa" w:w="2880"/>
          </w:tcPr>
          <w:p>
            <w:r>
              <w:t>Vote count.</w:t>
            </w:r>
          </w:p>
        </w:tc>
      </w:tr>
      <w:tr>
        <w:tc>
          <w:tcPr>
            <w:tcW w:type="dxa" w:w="2880"/>
          </w:tcPr>
          <w:p>
            <w:r>
              <w:t>badges.viewingMemberVoted</w:t>
            </w:r>
          </w:p>
        </w:tc>
        <w:tc>
          <w:tcPr>
            <w:tcW w:type="dxa" w:w="2880"/>
          </w:tcPr>
          <w:p>
            <w:r>
              <w:t>boolean</w:t>
            </w:r>
          </w:p>
        </w:tc>
        <w:tc>
          <w:tcPr>
            <w:tcW w:type="dxa" w:w="2880"/>
          </w:tcPr>
          <w:p>
            <w:r>
              <w:t>Whether the viewing member voted.</w:t>
            </w:r>
          </w:p>
        </w:tc>
      </w:tr>
      <w:tr>
        <w:tc>
          <w:tcPr>
            <w:tcW w:type="dxa" w:w="2880"/>
          </w:tcPr>
          <w:p>
            <w:r>
              <w:t>badges.subscribed</w:t>
            </w:r>
          </w:p>
        </w:tc>
        <w:tc>
          <w:tcPr>
            <w:tcW w:type="dxa" w:w="2880"/>
          </w:tcPr>
          <w:p>
            <w:r>
              <w:t>boolean</w:t>
            </w:r>
          </w:p>
        </w:tc>
        <w:tc>
          <w:tcPr>
            <w:tcW w:type="dxa" w:w="2880"/>
          </w:tcPr>
          <w:p>
            <w:r>
              <w:t>Whether the viewing member is subscribed.</w:t>
            </w:r>
          </w:p>
        </w:tc>
      </w:tr>
      <w:tr>
        <w:tc>
          <w:tcPr>
            <w:tcW w:type="dxa" w:w="2880"/>
          </w:tcPr>
          <w:p>
            <w:r>
              <w:t>badges.fogbugz</w:t>
            </w:r>
          </w:p>
        </w:tc>
        <w:tc>
          <w:tcPr>
            <w:tcW w:type="dxa" w:w="2880"/>
          </w:tcPr>
          <w:p>
            <w:r>
              <w:t>string</w:t>
            </w:r>
          </w:p>
        </w:tc>
        <w:tc>
          <w:tcPr>
            <w:tcW w:type="dxa" w:w="2880"/>
          </w:tcPr>
          <w:p>
            <w:r>
              <w:t>FogBugz reference (if present).</w:t>
            </w:r>
          </w:p>
        </w:tc>
      </w:tr>
      <w:tr>
        <w:tc>
          <w:tcPr>
            <w:tcW w:type="dxa" w:w="2880"/>
          </w:tcPr>
          <w:p>
            <w:r>
              <w:t>badges.checkItems</w:t>
            </w:r>
          </w:p>
        </w:tc>
        <w:tc>
          <w:tcPr>
            <w:tcW w:type="dxa" w:w="2880"/>
          </w:tcPr>
          <w:p>
            <w:r>
              <w:t>integer</w:t>
            </w:r>
          </w:p>
        </w:tc>
        <w:tc>
          <w:tcPr>
            <w:tcW w:type="dxa" w:w="2880"/>
          </w:tcPr>
          <w:p>
            <w:r>
              <w:t>Total checklist items count.</w:t>
            </w:r>
          </w:p>
        </w:tc>
      </w:tr>
      <w:tr>
        <w:tc>
          <w:tcPr>
            <w:tcW w:type="dxa" w:w="2880"/>
          </w:tcPr>
          <w:p>
            <w:r>
              <w:t>badges.checkItemsChecked</w:t>
            </w:r>
          </w:p>
        </w:tc>
        <w:tc>
          <w:tcPr>
            <w:tcW w:type="dxa" w:w="2880"/>
          </w:tcPr>
          <w:p>
            <w:r>
              <w:t>integer</w:t>
            </w:r>
          </w:p>
        </w:tc>
        <w:tc>
          <w:tcPr>
            <w:tcW w:type="dxa" w:w="2880"/>
          </w:tcPr>
          <w:p>
            <w:r>
              <w:t>Checked checklist items count.</w:t>
            </w:r>
          </w:p>
        </w:tc>
      </w:tr>
      <w:tr>
        <w:tc>
          <w:tcPr>
            <w:tcW w:type="dxa" w:w="2880"/>
          </w:tcPr>
          <w:p>
            <w:r>
              <w:t>badges.comments</w:t>
            </w:r>
          </w:p>
        </w:tc>
        <w:tc>
          <w:tcPr>
            <w:tcW w:type="dxa" w:w="2880"/>
          </w:tcPr>
          <w:p>
            <w:r>
              <w:t>integer</w:t>
            </w:r>
          </w:p>
        </w:tc>
        <w:tc>
          <w:tcPr>
            <w:tcW w:type="dxa" w:w="2880"/>
          </w:tcPr>
          <w:p>
            <w:r>
              <w:t>Comment count.</w:t>
            </w:r>
          </w:p>
        </w:tc>
      </w:tr>
      <w:tr>
        <w:tc>
          <w:tcPr>
            <w:tcW w:type="dxa" w:w="2880"/>
          </w:tcPr>
          <w:p>
            <w:r>
              <w:t>badges.attachments</w:t>
            </w:r>
          </w:p>
        </w:tc>
        <w:tc>
          <w:tcPr>
            <w:tcW w:type="dxa" w:w="2880"/>
          </w:tcPr>
          <w:p>
            <w:r>
              <w:t>integer</w:t>
            </w:r>
          </w:p>
        </w:tc>
        <w:tc>
          <w:tcPr>
            <w:tcW w:type="dxa" w:w="2880"/>
          </w:tcPr>
          <w:p>
            <w:r>
              <w:t>Attachment count.</w:t>
            </w:r>
          </w:p>
        </w:tc>
      </w:tr>
      <w:tr>
        <w:tc>
          <w:tcPr>
            <w:tcW w:type="dxa" w:w="2880"/>
          </w:tcPr>
          <w:p>
            <w:r>
              <w:t>badges.description</w:t>
            </w:r>
          </w:p>
        </w:tc>
        <w:tc>
          <w:tcPr>
            <w:tcW w:type="dxa" w:w="2880"/>
          </w:tcPr>
          <w:p>
            <w:r>
              <w:t>boolean</w:t>
            </w:r>
          </w:p>
        </w:tc>
        <w:tc>
          <w:tcPr>
            <w:tcW w:type="dxa" w:w="2880"/>
          </w:tcPr>
          <w:p>
            <w:r>
              <w:t>Whether the card has a description.</w:t>
            </w:r>
          </w:p>
        </w:tc>
      </w:tr>
      <w:tr>
        <w:tc>
          <w:tcPr>
            <w:tcW w:type="dxa" w:w="2880"/>
          </w:tcPr>
          <w:p>
            <w:r>
              <w:t>badges.due</w:t>
            </w:r>
          </w:p>
        </w:tc>
        <w:tc>
          <w:tcPr>
            <w:tcW w:type="dxa" w:w="2880"/>
          </w:tcPr>
          <w:p>
            <w:r>
              <w:t>string</w:t>
            </w:r>
          </w:p>
        </w:tc>
        <w:tc>
          <w:tcPr>
            <w:tcW w:type="dxa" w:w="2880"/>
          </w:tcPr>
          <w:p>
            <w:r>
              <w:t>Due date badge value (if present).</w:t>
            </w:r>
          </w:p>
        </w:tc>
      </w:tr>
      <w:tr>
        <w:tc>
          <w:tcPr>
            <w:tcW w:type="dxa" w:w="2880"/>
          </w:tcPr>
          <w:p>
            <w:r>
              <w:t>badges.start</w:t>
            </w:r>
          </w:p>
        </w:tc>
        <w:tc>
          <w:tcPr>
            <w:tcW w:type="dxa" w:w="2880"/>
          </w:tcPr>
          <w:p>
            <w:r>
              <w:t>string</w:t>
            </w:r>
          </w:p>
        </w:tc>
        <w:tc>
          <w:tcPr>
            <w:tcW w:type="dxa" w:w="2880"/>
          </w:tcPr>
          <w:p>
            <w:r>
              <w:t>Start date badge value (if present).</w:t>
            </w:r>
          </w:p>
        </w:tc>
      </w:tr>
      <w:tr>
        <w:tc>
          <w:tcPr>
            <w:tcW w:type="dxa" w:w="2880"/>
          </w:tcPr>
          <w:p>
            <w:r>
              <w:t>badges.dueComplete</w:t>
            </w:r>
          </w:p>
        </w:tc>
        <w:tc>
          <w:tcPr>
            <w:tcW w:type="dxa" w:w="2880"/>
          </w:tcPr>
          <w:p>
            <w:r>
              <w:t>boolean</w:t>
            </w:r>
          </w:p>
        </w:tc>
        <w:tc>
          <w:tcPr>
            <w:tcW w:type="dxa" w:w="2880"/>
          </w:tcPr>
          <w:p>
            <w:r>
              <w:t>Whether the due date is marked complete.</w:t>
            </w:r>
          </w:p>
        </w:tc>
      </w:tr>
      <w:tr>
        <w:tc>
          <w:tcPr>
            <w:tcW w:type="dxa" w:w="2880"/>
          </w:tcPr>
          <w:p>
            <w:r>
              <w:t>cardRole</w:t>
            </w:r>
          </w:p>
        </w:tc>
        <w:tc>
          <w:tcPr>
            <w:tcW w:type="dxa" w:w="2880"/>
          </w:tcPr>
          <w:p>
            <w:r>
              <w:t>string</w:t>
            </w:r>
          </w:p>
        </w:tc>
        <w:tc>
          <w:tcPr>
            <w:tcW w:type="dxa" w:w="2880"/>
          </w:tcPr>
          <w:p>
            <w:r>
              <w:t>Card role. Possible values: separator, board, mirror, link.</w:t>
            </w:r>
          </w:p>
        </w:tc>
      </w:tr>
      <w:tr>
        <w:tc>
          <w:tcPr>
            <w:tcW w:type="dxa" w:w="2880"/>
          </w:tcPr>
          <w:p>
            <w:r>
              <w:t>checkItemStates</w:t>
            </w:r>
          </w:p>
        </w:tc>
        <w:tc>
          <w:tcPr>
            <w:tcW w:type="dxa" w:w="2880"/>
          </w:tcPr>
          <w:p>
            <w:r>
              <w:t>array</w:t>
            </w:r>
          </w:p>
        </w:tc>
        <w:tc>
          <w:tcPr>
            <w:tcW w:type="dxa" w:w="2880"/>
          </w:tcPr>
          <w:p>
            <w:r>
              <w:t>Check item state objects/values (when included).</w:t>
            </w:r>
          </w:p>
        </w:tc>
      </w:tr>
      <w:tr>
        <w:tc>
          <w:tcPr>
            <w:tcW w:type="dxa" w:w="2880"/>
          </w:tcPr>
          <w:p>
            <w:r>
              <w:t>closed</w:t>
            </w:r>
          </w:p>
        </w:tc>
        <w:tc>
          <w:tcPr>
            <w:tcW w:type="dxa" w:w="2880"/>
          </w:tcPr>
          <w:p>
            <w:r>
              <w:t>boolean</w:t>
            </w:r>
          </w:p>
        </w:tc>
        <w:tc>
          <w:tcPr>
            <w:tcW w:type="dxa" w:w="2880"/>
          </w:tcPr>
          <w:p>
            <w:r>
              <w:t>Whether the card is closed.</w:t>
            </w:r>
          </w:p>
        </w:tc>
      </w:tr>
      <w:tr>
        <w:tc>
          <w:tcPr>
            <w:tcW w:type="dxa" w:w="2880"/>
          </w:tcPr>
          <w:p>
            <w:r>
              <w:t>coordinates</w:t>
            </w:r>
          </w:p>
        </w:tc>
        <w:tc>
          <w:tcPr>
            <w:tcW w:type="dxa" w:w="2880"/>
          </w:tcPr>
          <w:p>
            <w:r>
              <w:t>string</w:t>
            </w:r>
          </w:p>
        </w:tc>
        <w:tc>
          <w:tcPr>
            <w:tcW w:type="dxa" w:w="2880"/>
          </w:tcPr>
          <w:p>
            <w:r>
              <w:t>Coordinates associated with the card.</w:t>
            </w:r>
          </w:p>
        </w:tc>
      </w:tr>
      <w:tr>
        <w:tc>
          <w:tcPr>
            <w:tcW w:type="dxa" w:w="2880"/>
          </w:tcPr>
          <w:p>
            <w:r>
              <w:t>creationMethod</w:t>
            </w:r>
          </w:p>
        </w:tc>
        <w:tc>
          <w:tcPr>
            <w:tcW w:type="dxa" w:w="2880"/>
          </w:tcPr>
          <w:p>
            <w:r>
              <w:t>string</w:t>
            </w:r>
          </w:p>
        </w:tc>
        <w:tc>
          <w:tcPr>
            <w:tcW w:type="dxa" w:w="2880"/>
          </w:tcPr>
          <w:p>
            <w:r>
              <w:t>How the card was created.</w:t>
            </w:r>
          </w:p>
        </w:tc>
      </w:tr>
      <w:tr>
        <w:tc>
          <w:tcPr>
            <w:tcW w:type="dxa" w:w="2880"/>
          </w:tcPr>
          <w:p>
            <w:r>
              <w:t>dateLastActivity</w:t>
            </w:r>
          </w:p>
        </w:tc>
        <w:tc>
          <w:tcPr>
            <w:tcW w:type="dxa" w:w="2880"/>
          </w:tcPr>
          <w:p>
            <w:r>
              <w:t>string</w:t>
            </w:r>
          </w:p>
        </w:tc>
        <w:tc>
          <w:tcPr>
            <w:tcW w:type="dxa" w:w="2880"/>
          </w:tcPr>
          <w:p>
            <w:r>
              <w:t>ISO 8601 timestamp of last activity.</w:t>
            </w:r>
          </w:p>
        </w:tc>
      </w:tr>
      <w:tr>
        <w:tc>
          <w:tcPr>
            <w:tcW w:type="dxa" w:w="2880"/>
          </w:tcPr>
          <w:p>
            <w:r>
              <w:t>desc</w:t>
            </w:r>
          </w:p>
        </w:tc>
        <w:tc>
          <w:tcPr>
            <w:tcW w:type="dxa" w:w="2880"/>
          </w:tcPr>
          <w:p>
            <w:r>
              <w:t>string</w:t>
            </w:r>
          </w:p>
        </w:tc>
        <w:tc>
          <w:tcPr>
            <w:tcW w:type="dxa" w:w="2880"/>
          </w:tcPr>
          <w:p>
            <w:r>
              <w:t>Card description.</w:t>
            </w:r>
          </w:p>
        </w:tc>
      </w:tr>
      <w:tr>
        <w:tc>
          <w:tcPr>
            <w:tcW w:type="dxa" w:w="2880"/>
          </w:tcPr>
          <w:p>
            <w:r>
              <w:t>descData</w:t>
            </w:r>
          </w:p>
        </w:tc>
        <w:tc>
          <w:tcPr>
            <w:tcW w:type="dxa" w:w="2880"/>
          </w:tcPr>
          <w:p>
            <w:r>
              <w:t>object</w:t>
            </w:r>
          </w:p>
        </w:tc>
        <w:tc>
          <w:tcPr>
            <w:tcW w:type="dxa" w:w="2880"/>
          </w:tcPr>
          <w:p>
            <w:r>
              <w:t>Description metadata.</w:t>
            </w:r>
          </w:p>
        </w:tc>
      </w:tr>
      <w:tr>
        <w:tc>
          <w:tcPr>
            <w:tcW w:type="dxa" w:w="2880"/>
          </w:tcPr>
          <w:p>
            <w:r>
              <w:t>descData.emoji</w:t>
            </w:r>
          </w:p>
        </w:tc>
        <w:tc>
          <w:tcPr>
            <w:tcW w:type="dxa" w:w="2880"/>
          </w:tcPr>
          <w:p>
            <w:r>
              <w:t>object</w:t>
            </w:r>
          </w:p>
        </w:tc>
        <w:tc>
          <w:tcPr>
            <w:tcW w:type="dxa" w:w="2880"/>
          </w:tcPr>
          <w:p>
            <w:r>
              <w:t>Emoji metadata.</w:t>
            </w:r>
          </w:p>
        </w:tc>
      </w:tr>
      <w:tr>
        <w:tc>
          <w:tcPr>
            <w:tcW w:type="dxa" w:w="2880"/>
          </w:tcPr>
          <w:p>
            <w:r>
              <w:t>due</w:t>
            </w:r>
          </w:p>
        </w:tc>
        <w:tc>
          <w:tcPr>
            <w:tcW w:type="dxa" w:w="2880"/>
          </w:tcPr>
          <w:p>
            <w:r>
              <w:t>string</w:t>
            </w:r>
          </w:p>
        </w:tc>
        <w:tc>
          <w:tcPr>
            <w:tcW w:type="dxa" w:w="2880"/>
          </w:tcPr>
          <w:p>
            <w:r>
              <w:t>Due date/time (if set).</w:t>
            </w:r>
          </w:p>
        </w:tc>
      </w:tr>
      <w:tr>
        <w:tc>
          <w:tcPr>
            <w:tcW w:type="dxa" w:w="2880"/>
          </w:tcPr>
          <w:p>
            <w:r>
              <w:t>dueReminder</w:t>
            </w:r>
          </w:p>
        </w:tc>
        <w:tc>
          <w:tcPr>
            <w:tcW w:type="dxa" w:w="2880"/>
          </w:tcPr>
          <w:p>
            <w:r>
              <w:t>string</w:t>
            </w:r>
          </w:p>
        </w:tc>
        <w:tc>
          <w:tcPr>
            <w:tcW w:type="dxa" w:w="2880"/>
          </w:tcPr>
          <w:p>
            <w:r>
              <w:t>Due reminder (if set).</w:t>
            </w:r>
          </w:p>
        </w:tc>
      </w:tr>
      <w:tr>
        <w:tc>
          <w:tcPr>
            <w:tcW w:type="dxa" w:w="2880"/>
          </w:tcPr>
          <w:p>
            <w:r>
              <w:t>idBoard</w:t>
            </w:r>
          </w:p>
        </w:tc>
        <w:tc>
          <w:tcPr>
            <w:tcW w:type="dxa" w:w="2880"/>
          </w:tcPr>
          <w:p>
            <w:r>
              <w:t>string</w:t>
            </w:r>
          </w:p>
        </w:tc>
        <w:tc>
          <w:tcPr>
            <w:tcW w:type="dxa" w:w="2880"/>
          </w:tcPr>
          <w:p>
            <w:r>
              <w:t>Board ID containing the card.</w:t>
            </w:r>
          </w:p>
        </w:tc>
      </w:tr>
      <w:tr>
        <w:tc>
          <w:tcPr>
            <w:tcW w:type="dxa" w:w="2880"/>
          </w:tcPr>
          <w:p>
            <w:r>
              <w:t>idChecklists</w:t>
            </w:r>
          </w:p>
        </w:tc>
        <w:tc>
          <w:tcPr>
            <w:tcW w:type="dxa" w:w="2880"/>
          </w:tcPr>
          <w:p>
            <w:r>
              <w:t>array</w:t>
            </w:r>
          </w:p>
        </w:tc>
        <w:tc>
          <w:tcPr>
            <w:tcW w:type="dxa" w:w="2880"/>
          </w:tcPr>
          <w:p>
            <w:r>
              <w:t>Checklist IDs or objects (depending on query params).</w:t>
            </w:r>
          </w:p>
        </w:tc>
      </w:tr>
      <w:tr>
        <w:tc>
          <w:tcPr>
            <w:tcW w:type="dxa" w:w="2880"/>
          </w:tcPr>
          <w:p>
            <w:r>
              <w:t>idLabels</w:t>
            </w:r>
          </w:p>
        </w:tc>
        <w:tc>
          <w:tcPr>
            <w:tcW w:type="dxa" w:w="2880"/>
          </w:tcPr>
          <w:p>
            <w:r>
              <w:t>array</w:t>
            </w:r>
          </w:p>
        </w:tc>
        <w:tc>
          <w:tcPr>
            <w:tcW w:type="dxa" w:w="2880"/>
          </w:tcPr>
          <w:p>
            <w:r>
              <w:t>Label IDs or objects (depending on query params).</w:t>
            </w:r>
          </w:p>
        </w:tc>
      </w:tr>
      <w:tr>
        <w:tc>
          <w:tcPr>
            <w:tcW w:type="dxa" w:w="2880"/>
          </w:tcPr>
          <w:p>
            <w:r>
              <w:t>idList</w:t>
            </w:r>
          </w:p>
        </w:tc>
        <w:tc>
          <w:tcPr>
            <w:tcW w:type="dxa" w:w="2880"/>
          </w:tcPr>
          <w:p>
            <w:r>
              <w:t>string</w:t>
            </w:r>
          </w:p>
        </w:tc>
        <w:tc>
          <w:tcPr>
            <w:tcW w:type="dxa" w:w="2880"/>
          </w:tcPr>
          <w:p>
            <w:r>
              <w:t>List ID containing the card.</w:t>
            </w:r>
          </w:p>
        </w:tc>
      </w:tr>
      <w:tr>
        <w:tc>
          <w:tcPr>
            <w:tcW w:type="dxa" w:w="2880"/>
          </w:tcPr>
          <w:p>
            <w:r>
              <w:t>idMembers</w:t>
            </w:r>
          </w:p>
        </w:tc>
        <w:tc>
          <w:tcPr>
            <w:tcW w:type="dxa" w:w="2880"/>
          </w:tcPr>
          <w:p>
            <w:r>
              <w:t>array</w:t>
            </w:r>
          </w:p>
        </w:tc>
        <w:tc>
          <w:tcPr>
            <w:tcW w:type="dxa" w:w="2880"/>
          </w:tcPr>
          <w:p>
            <w:r>
              <w:t>Member IDs on the card.</w:t>
            </w:r>
          </w:p>
        </w:tc>
      </w:tr>
      <w:tr>
        <w:tc>
          <w:tcPr>
            <w:tcW w:type="dxa" w:w="2880"/>
          </w:tcPr>
          <w:p>
            <w:r>
              <w:t>idMembersVoted</w:t>
            </w:r>
          </w:p>
        </w:tc>
        <w:tc>
          <w:tcPr>
            <w:tcW w:type="dxa" w:w="2880"/>
          </w:tcPr>
          <w:p>
            <w:r>
              <w:t>array</w:t>
            </w:r>
          </w:p>
        </w:tc>
        <w:tc>
          <w:tcPr>
            <w:tcW w:type="dxa" w:w="2880"/>
          </w:tcPr>
          <w:p>
            <w:r>
              <w:t>Member IDs who voted.</w:t>
            </w:r>
          </w:p>
        </w:tc>
      </w:tr>
      <w:tr>
        <w:tc>
          <w:tcPr>
            <w:tcW w:type="dxa" w:w="2880"/>
          </w:tcPr>
          <w:p>
            <w:r>
              <w:t>idShort</w:t>
            </w:r>
          </w:p>
        </w:tc>
        <w:tc>
          <w:tcPr>
            <w:tcW w:type="dxa" w:w="2880"/>
          </w:tcPr>
          <w:p>
            <w:r>
              <w:t>integer</w:t>
            </w:r>
          </w:p>
        </w:tc>
        <w:tc>
          <w:tcPr>
            <w:tcW w:type="dxa" w:w="2880"/>
          </w:tcPr>
          <w:p>
            <w:r>
              <w:t>Short numeric ID.</w:t>
            </w:r>
          </w:p>
        </w:tc>
      </w:tr>
      <w:tr>
        <w:tc>
          <w:tcPr>
            <w:tcW w:type="dxa" w:w="2880"/>
          </w:tcPr>
          <w:p>
            <w:r>
              <w:t>idAttachmentCover</w:t>
            </w:r>
          </w:p>
        </w:tc>
        <w:tc>
          <w:tcPr>
            <w:tcW w:type="dxa" w:w="2880"/>
          </w:tcPr>
          <w:p>
            <w:r>
              <w:t>string</w:t>
            </w:r>
          </w:p>
        </w:tc>
        <w:tc>
          <w:tcPr>
            <w:tcW w:type="dxa" w:w="2880"/>
          </w:tcPr>
          <w:p>
            <w:r>
              <w:t>Attachment ID used as cover (if any).</w:t>
            </w:r>
          </w:p>
        </w:tc>
      </w:tr>
      <w:tr>
        <w:tc>
          <w:tcPr>
            <w:tcW w:type="dxa" w:w="2880"/>
          </w:tcPr>
          <w:p>
            <w:r>
              <w:t>labels</w:t>
            </w:r>
          </w:p>
        </w:tc>
        <w:tc>
          <w:tcPr>
            <w:tcW w:type="dxa" w:w="2880"/>
          </w:tcPr>
          <w:p>
            <w:r>
              <w:t>array</w:t>
            </w:r>
          </w:p>
        </w:tc>
        <w:tc>
          <w:tcPr>
            <w:tcW w:type="dxa" w:w="2880"/>
          </w:tcPr>
          <w:p>
            <w:r>
              <w:t>Labels (string list per response shape).</w:t>
            </w:r>
          </w:p>
        </w:tc>
      </w:tr>
      <w:tr>
        <w:tc>
          <w:tcPr>
            <w:tcW w:type="dxa" w:w="2880"/>
          </w:tcPr>
          <w:p>
            <w:r>
              <w:t>limits</w:t>
            </w:r>
          </w:p>
        </w:tc>
        <w:tc>
          <w:tcPr>
            <w:tcW w:type="dxa" w:w="2880"/>
          </w:tcPr>
          <w:p>
            <w:r>
              <w:t>object</w:t>
            </w:r>
          </w:p>
        </w:tc>
        <w:tc>
          <w:tcPr>
            <w:tcW w:type="dxa" w:w="2880"/>
          </w:tcPr>
          <w:p>
            <w:r>
              <w:t>Limits information.</w:t>
            </w:r>
          </w:p>
        </w:tc>
      </w:tr>
      <w:tr>
        <w:tc>
          <w:tcPr>
            <w:tcW w:type="dxa" w:w="2880"/>
          </w:tcPr>
          <w:p>
            <w:r>
              <w:t>limits.attachments</w:t>
            </w:r>
          </w:p>
        </w:tc>
        <w:tc>
          <w:tcPr>
            <w:tcW w:type="dxa" w:w="2880"/>
          </w:tcPr>
          <w:p>
            <w:r>
              <w:t>object</w:t>
            </w:r>
          </w:p>
        </w:tc>
        <w:tc>
          <w:tcPr>
            <w:tcW w:type="dxa" w:w="2880"/>
          </w:tcPr>
          <w:p>
            <w:r>
              <w:t>Attachment limits container.</w:t>
            </w:r>
          </w:p>
        </w:tc>
      </w:tr>
      <w:tr>
        <w:tc>
          <w:tcPr>
            <w:tcW w:type="dxa" w:w="2880"/>
          </w:tcPr>
          <w:p>
            <w:r>
              <w:t>limits.attachments.perBoard</w:t>
            </w:r>
          </w:p>
        </w:tc>
        <w:tc>
          <w:tcPr>
            <w:tcW w:type="dxa" w:w="2880"/>
          </w:tcPr>
          <w:p>
            <w:r>
              <w:t>object</w:t>
            </w:r>
          </w:p>
        </w:tc>
        <w:tc>
          <w:tcPr>
            <w:tcW w:type="dxa" w:w="2880"/>
          </w:tcPr>
          <w:p>
            <w:r>
              <w:t>Per-board attachment limits object.</w:t>
            </w:r>
          </w:p>
        </w:tc>
      </w:tr>
      <w:tr>
        <w:tc>
          <w:tcPr>
            <w:tcW w:type="dxa" w:w="2880"/>
          </w:tcPr>
          <w:p>
            <w:r>
              <w:t>locationName</w:t>
            </w:r>
          </w:p>
        </w:tc>
        <w:tc>
          <w:tcPr>
            <w:tcW w:type="dxa" w:w="2880"/>
          </w:tcPr>
          <w:p>
            <w:r>
              <w:t>string</w:t>
            </w:r>
          </w:p>
        </w:tc>
        <w:tc>
          <w:tcPr>
            <w:tcW w:type="dxa" w:w="2880"/>
          </w:tcPr>
          <w:p>
            <w:r>
              <w:t>Location name (if set).</w:t>
            </w:r>
          </w:p>
        </w:tc>
      </w:tr>
      <w:tr>
        <w:tc>
          <w:tcPr>
            <w:tcW w:type="dxa" w:w="2880"/>
          </w:tcPr>
          <w:p>
            <w:r>
              <w:t>manualCoverAttachment</w:t>
            </w:r>
          </w:p>
        </w:tc>
        <w:tc>
          <w:tcPr>
            <w:tcW w:type="dxa" w:w="2880"/>
          </w:tcPr>
          <w:p>
            <w:r>
              <w:t>boolean</w:t>
            </w:r>
          </w:p>
        </w:tc>
        <w:tc>
          <w:tcPr>
            <w:tcW w:type="dxa" w:w="2880"/>
          </w:tcPr>
          <w:p>
            <w:r>
              <w:t>Whether cover attachment was set manually.</w:t>
            </w:r>
          </w:p>
        </w:tc>
      </w:tr>
      <w:tr>
        <w:tc>
          <w:tcPr>
            <w:tcW w:type="dxa" w:w="2880"/>
          </w:tcPr>
          <w:p>
            <w:r>
              <w:t>mirrorSourceId</w:t>
            </w:r>
          </w:p>
        </w:tc>
        <w:tc>
          <w:tcPr>
            <w:tcW w:type="dxa" w:w="2880"/>
          </w:tcPr>
          <w:p>
            <w:r>
              <w:t>string</w:t>
            </w:r>
          </w:p>
        </w:tc>
        <w:tc>
          <w:tcPr>
            <w:tcW w:type="dxa" w:w="2880"/>
          </w:tcPr>
          <w:p>
            <w:r>
              <w:t>Mirror source card ID (if applicable).</w:t>
            </w:r>
          </w:p>
        </w:tc>
      </w:tr>
      <w:tr>
        <w:tc>
          <w:tcPr>
            <w:tcW w:type="dxa" w:w="2880"/>
          </w:tcPr>
          <w:p>
            <w:r>
              <w:t>name</w:t>
            </w:r>
          </w:p>
        </w:tc>
        <w:tc>
          <w:tcPr>
            <w:tcW w:type="dxa" w:w="2880"/>
          </w:tcPr>
          <w:p>
            <w:r>
              <w:t>string</w:t>
            </w:r>
          </w:p>
        </w:tc>
        <w:tc>
          <w:tcPr>
            <w:tcW w:type="dxa" w:w="2880"/>
          </w:tcPr>
          <w:p>
            <w:r>
              <w:t>Card name.</w:t>
            </w:r>
          </w:p>
        </w:tc>
      </w:tr>
      <w:tr>
        <w:tc>
          <w:tcPr>
            <w:tcW w:type="dxa" w:w="2880"/>
          </w:tcPr>
          <w:p>
            <w:r>
              <w:t>pos</w:t>
            </w:r>
          </w:p>
        </w:tc>
        <w:tc>
          <w:tcPr>
            <w:tcW w:type="dxa" w:w="2880"/>
          </w:tcPr>
          <w:p>
            <w:r>
              <w:t>number</w:t>
            </w:r>
          </w:p>
        </w:tc>
        <w:tc>
          <w:tcPr>
            <w:tcW w:type="dxa" w:w="2880"/>
          </w:tcPr>
          <w:p>
            <w:r>
              <w:t>Card position value.</w:t>
            </w:r>
          </w:p>
        </w:tc>
      </w:tr>
      <w:tr>
        <w:tc>
          <w:tcPr>
            <w:tcW w:type="dxa" w:w="2880"/>
          </w:tcPr>
          <w:p>
            <w:r>
              <w:t>shortLink</w:t>
            </w:r>
          </w:p>
        </w:tc>
        <w:tc>
          <w:tcPr>
            <w:tcW w:type="dxa" w:w="2880"/>
          </w:tcPr>
          <w:p>
            <w:r>
              <w:t>string</w:t>
            </w:r>
          </w:p>
        </w:tc>
        <w:tc>
          <w:tcPr>
            <w:tcW w:type="dxa" w:w="2880"/>
          </w:tcPr>
          <w:p>
            <w:r>
              <w:t>Short link token.</w:t>
            </w:r>
          </w:p>
        </w:tc>
      </w:tr>
      <w:tr>
        <w:tc>
          <w:tcPr>
            <w:tcW w:type="dxa" w:w="2880"/>
          </w:tcPr>
          <w:p>
            <w:r>
              <w:t>shortUrl</w:t>
            </w:r>
          </w:p>
        </w:tc>
        <w:tc>
          <w:tcPr>
            <w:tcW w:type="dxa" w:w="2880"/>
          </w:tcPr>
          <w:p>
            <w:r>
              <w:t>string</w:t>
            </w:r>
          </w:p>
        </w:tc>
        <w:tc>
          <w:tcPr>
            <w:tcW w:type="dxa" w:w="2880"/>
          </w:tcPr>
          <w:p>
            <w:r>
              <w:t>Short URL to the card.</w:t>
            </w:r>
          </w:p>
        </w:tc>
      </w:tr>
      <w:tr>
        <w:tc>
          <w:tcPr>
            <w:tcW w:type="dxa" w:w="2880"/>
          </w:tcPr>
          <w:p>
            <w:r>
              <w:t>subscribed</w:t>
            </w:r>
          </w:p>
        </w:tc>
        <w:tc>
          <w:tcPr>
            <w:tcW w:type="dxa" w:w="2880"/>
          </w:tcPr>
          <w:p>
            <w:r>
              <w:t>boolean</w:t>
            </w:r>
          </w:p>
        </w:tc>
        <w:tc>
          <w:tcPr>
            <w:tcW w:type="dxa" w:w="2880"/>
          </w:tcPr>
          <w:p>
            <w:r>
              <w:t>Whether subscribed.</w:t>
            </w:r>
          </w:p>
        </w:tc>
      </w:tr>
      <w:tr>
        <w:tc>
          <w:tcPr>
            <w:tcW w:type="dxa" w:w="2880"/>
          </w:tcPr>
          <w:p>
            <w:r>
              <w:t>url</w:t>
            </w:r>
          </w:p>
        </w:tc>
        <w:tc>
          <w:tcPr>
            <w:tcW w:type="dxa" w:w="2880"/>
          </w:tcPr>
          <w:p>
            <w:r>
              <w:t>string</w:t>
            </w:r>
          </w:p>
        </w:tc>
        <w:tc>
          <w:tcPr>
            <w:tcW w:type="dxa" w:w="2880"/>
          </w:tcPr>
          <w:p>
            <w:r>
              <w:t>Full URL to the card.</w:t>
            </w:r>
          </w:p>
        </w:tc>
      </w:tr>
      <w:tr>
        <w:tc>
          <w:tcPr>
            <w:tcW w:type="dxa" w:w="2880"/>
          </w:tcPr>
          <w:p>
            <w:r>
              <w:t>cover</w:t>
            </w:r>
          </w:p>
        </w:tc>
        <w:tc>
          <w:tcPr>
            <w:tcW w:type="dxa" w:w="2880"/>
          </w:tcPr>
          <w:p>
            <w:r>
              <w:t>object</w:t>
            </w:r>
          </w:p>
        </w:tc>
        <w:tc>
          <w:tcPr>
            <w:tcW w:type="dxa" w:w="2880"/>
          </w:tcPr>
          <w:p>
            <w:r>
              <w:t>Cover information.</w:t>
            </w:r>
          </w:p>
        </w:tc>
      </w:tr>
      <w:tr>
        <w:tc>
          <w:tcPr>
            <w:tcW w:type="dxa" w:w="2880"/>
          </w:tcPr>
          <w:p>
            <w:r>
              <w:t>cover.idAttachment</w:t>
            </w:r>
          </w:p>
        </w:tc>
        <w:tc>
          <w:tcPr>
            <w:tcW w:type="dxa" w:w="2880"/>
          </w:tcPr>
          <w:p>
            <w:r>
              <w:t>string</w:t>
            </w:r>
          </w:p>
        </w:tc>
        <w:tc>
          <w:tcPr>
            <w:tcW w:type="dxa" w:w="2880"/>
          </w:tcPr>
          <w:p>
            <w:r>
              <w:t>Cover attachment ID (if any).</w:t>
            </w:r>
          </w:p>
        </w:tc>
      </w:tr>
      <w:tr>
        <w:tc>
          <w:tcPr>
            <w:tcW w:type="dxa" w:w="2880"/>
          </w:tcPr>
          <w:p>
            <w:r>
              <w:t>cover.color</w:t>
            </w:r>
          </w:p>
        </w:tc>
        <w:tc>
          <w:tcPr>
            <w:tcW w:type="dxa" w:w="2880"/>
          </w:tcPr>
          <w:p>
            <w:r>
              <w:t>string</w:t>
            </w:r>
          </w:p>
        </w:tc>
        <w:tc>
          <w:tcPr>
            <w:tcW w:type="dxa" w:w="2880"/>
          </w:tcPr>
          <w:p>
            <w:r>
              <w:t>Cover color. Possible values: yellow, purple, blue, red, green, orange, black, sky, pink, lime.</w:t>
            </w:r>
          </w:p>
        </w:tc>
      </w:tr>
      <w:tr>
        <w:tc>
          <w:tcPr>
            <w:tcW w:type="dxa" w:w="2880"/>
          </w:tcPr>
          <w:p>
            <w:r>
              <w:t>cover.idUploadedBackground</w:t>
            </w:r>
          </w:p>
        </w:tc>
        <w:tc>
          <w:tcPr>
            <w:tcW w:type="dxa" w:w="2880"/>
          </w:tcPr>
          <w:p>
            <w:r>
              <w:t>boolean</w:t>
            </w:r>
          </w:p>
        </w:tc>
        <w:tc>
          <w:tcPr>
            <w:tcW w:type="dxa" w:w="2880"/>
          </w:tcPr>
          <w:p>
            <w:r>
              <w:t>Whether an uploaded background is used.</w:t>
            </w:r>
          </w:p>
        </w:tc>
      </w:tr>
      <w:tr>
        <w:tc>
          <w:tcPr>
            <w:tcW w:type="dxa" w:w="2880"/>
          </w:tcPr>
          <w:p>
            <w:r>
              <w:t>cover.size</w:t>
            </w:r>
          </w:p>
        </w:tc>
        <w:tc>
          <w:tcPr>
            <w:tcW w:type="dxa" w:w="2880"/>
          </w:tcPr>
          <w:p>
            <w:r>
              <w:t>string</w:t>
            </w:r>
          </w:p>
        </w:tc>
        <w:tc>
          <w:tcPr>
            <w:tcW w:type="dxa" w:w="2880"/>
          </w:tcPr>
          <w:p>
            <w:r>
              <w:t>Cover size. Documented value: normal.</w:t>
            </w:r>
          </w:p>
        </w:tc>
      </w:tr>
      <w:tr>
        <w:tc>
          <w:tcPr>
            <w:tcW w:type="dxa" w:w="2880"/>
          </w:tcPr>
          <w:p>
            <w:r>
              <w:t>cover.brightness</w:t>
            </w:r>
          </w:p>
        </w:tc>
        <w:tc>
          <w:tcPr>
            <w:tcW w:type="dxa" w:w="2880"/>
          </w:tcPr>
          <w:p>
            <w:r>
              <w:t>string</w:t>
            </w:r>
          </w:p>
        </w:tc>
        <w:tc>
          <w:tcPr>
            <w:tcW w:type="dxa" w:w="2880"/>
          </w:tcPr>
          <w:p>
            <w:r>
              <w:t>Cover brightness. Possible values: light, dark.</w:t>
            </w:r>
          </w:p>
        </w:tc>
      </w:tr>
      <w:tr>
        <w:tc>
          <w:tcPr>
            <w:tcW w:type="dxa" w:w="2880"/>
          </w:tcPr>
          <w:p>
            <w:r>
              <w:t>cover.isTemplate</w:t>
            </w:r>
          </w:p>
        </w:tc>
        <w:tc>
          <w:tcPr>
            <w:tcW w:type="dxa" w:w="2880"/>
          </w:tcPr>
          <w:p>
            <w:r>
              <w:t>boolean</w:t>
            </w:r>
          </w:p>
        </w:tc>
        <w:tc>
          <w:tcPr>
            <w:tcW w:type="dxa" w:w="2880"/>
          </w:tcPr>
          <w:p>
            <w:r>
              <w:t>Whether the card is a template.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'https://api.trello.com/1/cards/5abbe4b7ddc1b351ef961414?fields=all&amp;members=true'</w:t>
      </w:r>
    </w:p>
    <w:p>
      <w:pPr>
        <w:pStyle w:val="Heading3"/>
      </w:pPr>
      <w:r>
        <w:t>Example Usage</w:t>
      </w:r>
    </w:p>
    <w:p>
      <w:pPr>
        <w:pStyle w:val="Heading3"/>
      </w:pPr>
      <w:r>
        <w:t>Example 1: Get a card with default fields</w:t>
      </w:r>
    </w:p>
    <w:p>
      <w:r>
        <w:rPr>
          <w:b/>
          <w:color w:val="666666"/>
          <w:sz w:val="16"/>
        </w:rPr>
        <w:t>[bash]</w:t>
      </w:r>
    </w:p>
    <w:p>
      <w:pPr>
        <w:shd w:fill="F2F2F2" w:val="clear"/>
      </w:pPr>
      <w:r>
        <w:rPr>
          <w:rFonts w:ascii="Courier New" w:hAnsi="Courier New"/>
          <w:sz w:val="17"/>
        </w:rPr>
        <w:t>curl -i --request GET \</w:t>
        <w:br/>
        <w:t xml:space="preserve"> --url 'https://api.trello.com/1/cards/5abbe4b7ddc1b351ef961414'</w:t>
      </w:r>
    </w:p>
    <w:p>
      <w:pPr>
        <w:pStyle w:val="Heading3"/>
      </w:pPr>
      <w:r>
        <w:t>Example 2: Request only specific fields</w:t>
      </w:r>
    </w:p>
    <w:p>
      <w:r>
        <w:rPr>
          <w:b/>
          <w:color w:val="666666"/>
          <w:sz w:val="16"/>
        </w:rPr>
        <w:t>[bash]</w:t>
      </w:r>
    </w:p>
    <w:p>
      <w:pPr>
        <w:shd w:fill="F2F2F2" w:val="clear"/>
      </w:pPr>
      <w:r>
        <w:rPr>
          <w:rFonts w:ascii="Courier New" w:hAnsi="Courier New"/>
          <w:sz w:val="17"/>
        </w:rPr>
        <w:t>curl -i --request GET \</w:t>
        <w:br/>
        <w:t xml:space="preserve"> --url 'https://api.trello.com/1/cards/5abbe4b7ddc1b351ef961414?fields=name,desc,url'</w:t>
      </w:r>
    </w:p>
    <w:p>
      <w:pPr>
        <w:pStyle w:val="Heading3"/>
      </w:pPr>
      <w:r>
        <w:t>Example 3: Include board and members with selected fields</w:t>
      </w:r>
    </w:p>
    <w:p>
      <w:r>
        <w:rPr>
          <w:b/>
          <w:color w:val="666666"/>
          <w:sz w:val="16"/>
        </w:rPr>
        <w:t>[bash]</w:t>
      </w:r>
    </w:p>
    <w:p>
      <w:pPr>
        <w:shd w:fill="F2F2F2" w:val="clear"/>
      </w:pPr>
      <w:r>
        <w:rPr>
          <w:rFonts w:ascii="Courier New" w:hAnsi="Courier New"/>
          <w:sz w:val="17"/>
        </w:rPr>
        <w:t>curl -i --request GET \</w:t>
        <w:br/>
        <w:t xml:space="preserve"> --url 'https://api.trello.com/1/cards/5abbe4b7ddc1b351ef961414?board=true&amp;board_fields=name,url&amp;members=true&amp;member_fields=fullName,username'</w:t>
      </w:r>
    </w:p>
    <w:p>
      <w:pPr>
        <w:pStyle w:val="Heading3"/>
      </w:pPr>
      <w:r>
        <w:t>Notes</w:t>
      </w:r>
    </w:p>
    <w:p>
      <w:pPr>
        <w:pStyle w:val="ListBullet"/>
      </w:pPr>
      <w:r>
        <w:t>fields, attachment_fields, member_fields, memberVoted_fields, board_fields, checklist_fields, and sticker_fields support all or a comma-separated list of fields (per the Trello object definitions).</w:t>
      </w:r>
    </w:p>
    <w:p>
      <w:pPr>
        <w:pStyle w:val="ListBullet"/>
      </w:pPr>
      <w:r>
        <w:t>Some response properties may be omitted or have different shapes depending on which nested resources you request (e.g., idLabels may be IDs or objects).</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r>
        <w:br w:type="page"/>
      </w:r>
    </w:p>
    <w:p>
      <w:pPr>
        <w:pStyle w:val="Heading2"/>
      </w:pPr>
      <w:r>
        <w:t>29. [GET] Get a Custom Field</w:t>
      </w:r>
    </w:p>
    <w:p>
      <w:r>
        <w:rPr>
          <w:b/>
        </w:rPr>
        <w:t xml:space="preserve">Endpoint: </w:t>
      </w:r>
      <w:r>
        <w:rPr>
          <w:rFonts w:ascii="Courier New" w:hAnsi="Courier New"/>
          <w:sz w:val="18"/>
        </w:rPr>
        <w:t>/1/customFields/{{id}}</w:t>
      </w:r>
    </w:p>
    <w:p>
      <w:pPr>
        <w:pStyle w:val="Heading3"/>
      </w:pPr>
      <w:r>
        <w:t>Method</w:t>
      </w:r>
    </w:p>
    <w:p>
      <w:r>
        <w:t>GET</w:t>
      </w:r>
    </w:p>
    <w:p>
      <w:pPr>
        <w:pStyle w:val="Heading3"/>
      </w:pPr>
      <w:r>
        <w:t>URL</w:t>
      </w:r>
    </w:p>
    <w:p>
      <w:r>
        <w:t>https://api.trello.com/1/customFields/{{id}}</w:t>
      </w:r>
    </w:p>
    <w:p>
      <w:pPr>
        <w:pStyle w:val="Heading3"/>
      </w:pPr>
      <w:r>
        <w:t>Description</w:t>
      </w:r>
    </w:p>
    <w:p>
      <w:r>
        <w:t>Retrieves a single Trello Custom Field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/1/customFields// or /1/customFields).</w:t>
      </w:r>
    </w:p>
    <w:p>
      <w:pPr>
        <w:pStyle w:val="ListBullet"/>
      </w:pPr>
      <w:r>
        <w:t>Always construct the path as /1/customFields/{{id}},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/1/customFields/5abbe4b7ddc1b351ef961414</w:t>
        <w:br/>
        <w:t>/1/customFields/586e8f681d4fe9b06a928307</w:t>
      </w:r>
    </w:p>
    <w:p>
      <w:pPr>
        <w:pStyle w:val="Heading3"/>
      </w:pPr>
      <w:r>
        <w:t>Invalid Examples</w:t>
      </w:r>
    </w:p>
    <w:p>
      <w:r>
        <w:rPr>
          <w:b/>
          <w:color w:val="666666"/>
          <w:sz w:val="16"/>
        </w:rPr>
        <w:t>[http]</w:t>
      </w:r>
    </w:p>
    <w:p>
      <w:pPr>
        <w:shd w:fill="F2F2F2" w:val="clear"/>
      </w:pPr>
      <w:r>
        <w:rPr>
          <w:rFonts w:ascii="Courier New" w:hAnsi="Courier New"/>
          <w:sz w:val="17"/>
        </w:rPr>
        <w:t>/1/customFields//</w:t>
        <w:br/>
        <w:t>/1/customFields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Custom Field.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"idModel": "586e8f681d4fe9b06a928307",</w:t>
        <w:br/>
        <w:t xml:space="preserve"> "modelType": "board",</w:t>
        <w:br/>
        <w:t xml:space="preserve"> "fieldGroup": "f6177ba6839d6fff0f73922c1cea105e793fda8a1433d466104dacc0b7c56955",</w:t>
        <w:br/>
        <w:t xml:space="preserve"> "display": {</w:t>
        <w:br/>
        <w:t xml:space="preserve"> "cardFront": true,</w:t>
        <w:br/>
        <w:t xml:space="preserve"> "name": "Priority",</w:t>
        <w:br/>
        <w:t xml:space="preserve"> "pos": "top",</w:t>
        <w:br/>
        <w:t xml:space="preserve"> "options": [</w:t>
        <w:br/>
        <w:t xml:space="preserve"> {</w:t>
        <w:br/>
        <w:t xml:space="preserve"> "id": "5abbe4b7ddc1b351ef961420",</w:t>
        <w:br/>
        <w:t xml:space="preserve"> "idCustomField": "5abbe4b7ddc1b351ef961414",</w:t>
        <w:br/>
        <w:t xml:space="preserve"> "value": {</w:t>
        <w:br/>
        <w:t xml:space="preserve"> "text": "High"</w:t>
        <w:br/>
        <w:t xml:space="preserve"> },</w:t>
        <w:br/>
        <w:t xml:space="preserve"> "color": "red",</w:t>
        <w:br/>
        <w:t xml:space="preserve"> "pos": 1</w:t>
        <w:br/>
        <w:t xml:space="preserve"> }</w:t>
        <w:br/>
        <w:t xml:space="preserve"> ]</w:t>
        <w:br/>
        <w:t xml:space="preserve"> },</w:t>
        <w:br/>
        <w:t xml:space="preserve"> "type": "list"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Custom Field.</w:t>
            </w:r>
          </w:p>
        </w:tc>
      </w:tr>
      <w:tr>
        <w:tc>
          <w:tcPr>
            <w:tcW w:type="dxa" w:w="2880"/>
          </w:tcPr>
          <w:p>
            <w:r>
              <w:t>idModel</w:t>
            </w:r>
          </w:p>
        </w:tc>
        <w:tc>
          <w:tcPr>
            <w:tcW w:type="dxa" w:w="2880"/>
          </w:tcPr>
          <w:p>
            <w:r>
              <w:t>string</w:t>
            </w:r>
          </w:p>
        </w:tc>
        <w:tc>
          <w:tcPr>
            <w:tcW w:type="dxa" w:w="2880"/>
          </w:tcPr>
          <w:p>
            <w:r>
              <w:t>ID of the model the Custom Field belongs to (example shown in docs).</w:t>
            </w:r>
          </w:p>
        </w:tc>
      </w:tr>
      <w:tr>
        <w:tc>
          <w:tcPr>
            <w:tcW w:type="dxa" w:w="2880"/>
          </w:tcPr>
          <w:p>
            <w:r>
              <w:t>modelType</w:t>
            </w:r>
          </w:p>
        </w:tc>
        <w:tc>
          <w:tcPr>
            <w:tcW w:type="dxa" w:w="2880"/>
          </w:tcPr>
          <w:p>
            <w:r>
              <w:t>string</w:t>
            </w:r>
          </w:p>
        </w:tc>
        <w:tc>
          <w:tcPr>
            <w:tcW w:type="dxa" w:w="2880"/>
          </w:tcPr>
          <w:p>
            <w:r>
              <w:t>Type of the model. Possible values: card, board, member.</w:t>
            </w:r>
          </w:p>
        </w:tc>
      </w:tr>
      <w:tr>
        <w:tc>
          <w:tcPr>
            <w:tcW w:type="dxa" w:w="2880"/>
          </w:tcPr>
          <w:p>
            <w:r>
              <w:t>fieldGroup</w:t>
            </w:r>
          </w:p>
        </w:tc>
        <w:tc>
          <w:tcPr>
            <w:tcW w:type="dxa" w:w="2880"/>
          </w:tcPr>
          <w:p>
            <w:r>
              <w:t>string</w:t>
            </w:r>
          </w:p>
        </w:tc>
        <w:tc>
          <w:tcPr>
            <w:tcW w:type="dxa" w:w="2880"/>
          </w:tcPr>
          <w:p>
            <w:r>
              <w:t>Field group identifier (example shown in docs).</w:t>
            </w:r>
          </w:p>
        </w:tc>
      </w:tr>
      <w:tr>
        <w:tc>
          <w:tcPr>
            <w:tcW w:type="dxa" w:w="2880"/>
          </w:tcPr>
          <w:p>
            <w:r>
              <w:t>display</w:t>
            </w:r>
          </w:p>
        </w:tc>
        <w:tc>
          <w:tcPr>
            <w:tcW w:type="dxa" w:w="2880"/>
          </w:tcPr>
          <w:p>
            <w:r>
              <w:t>object</w:t>
            </w:r>
          </w:p>
        </w:tc>
        <w:tc>
          <w:tcPr>
            <w:tcW w:type="dxa" w:w="2880"/>
          </w:tcPr>
          <w:p>
            <w:r>
              <w:t>Display-related settings for the Custom Field.</w:t>
            </w:r>
          </w:p>
        </w:tc>
      </w:tr>
      <w:tr>
        <w:tc>
          <w:tcPr>
            <w:tcW w:type="dxa" w:w="2880"/>
          </w:tcPr>
          <w:p>
            <w:r>
              <w:t>display.cardFront</w:t>
            </w:r>
          </w:p>
        </w:tc>
        <w:tc>
          <w:tcPr>
            <w:tcW w:type="dxa" w:w="2880"/>
          </w:tcPr>
          <w:p>
            <w:r>
              <w:t>boolean</w:t>
            </w:r>
          </w:p>
        </w:tc>
        <w:tc>
          <w:tcPr>
            <w:tcW w:type="dxa" w:w="2880"/>
          </w:tcPr>
          <w:p>
            <w:r>
              <w:t>Whether the field is shown on the card front.</w:t>
            </w:r>
          </w:p>
        </w:tc>
      </w:tr>
      <w:tr>
        <w:tc>
          <w:tcPr>
            <w:tcW w:type="dxa" w:w="2880"/>
          </w:tcPr>
          <w:p>
            <w:r>
              <w:t>display.name</w:t>
            </w:r>
          </w:p>
        </w:tc>
        <w:tc>
          <w:tcPr>
            <w:tcW w:type="dxa" w:w="2880"/>
          </w:tcPr>
          <w:p>
            <w:r>
              <w:t>string</w:t>
            </w:r>
          </w:p>
        </w:tc>
        <w:tc>
          <w:tcPr>
            <w:tcW w:type="dxa" w:w="2880"/>
          </w:tcPr>
          <w:p>
            <w:r>
              <w:t>Display name (as shown in docs).</w:t>
            </w:r>
          </w:p>
        </w:tc>
      </w:tr>
      <w:tr>
        <w:tc>
          <w:tcPr>
            <w:tcW w:type="dxa" w:w="2880"/>
          </w:tcPr>
          <w:p>
            <w:r>
              <w:t>display.pos</w:t>
            </w:r>
          </w:p>
        </w:tc>
        <w:tc>
          <w:tcPr>
            <w:tcW w:type="dxa" w:w="2880"/>
          </w:tcPr>
          <w:p>
            <w:r>
              <w:t>string</w:t>
            </w:r>
          </w:p>
        </w:tc>
        <w:tc>
          <w:tcPr>
            <w:tcW w:type="dxa" w:w="2880"/>
          </w:tcPr>
          <w:p>
            <w:r>
              <w:t>Display position (as shown in docs).</w:t>
            </w:r>
          </w:p>
        </w:tc>
      </w:tr>
      <w:tr>
        <w:tc>
          <w:tcPr>
            <w:tcW w:type="dxa" w:w="2880"/>
          </w:tcPr>
          <w:p>
            <w:r>
              <w:t>display.options</w:t>
            </w:r>
          </w:p>
        </w:tc>
        <w:tc>
          <w:tcPr>
            <w:tcW w:type="dxa" w:w="2880"/>
          </w:tcPr>
          <w:p>
            <w:r>
              <w:t>array</w:t>
            </w:r>
          </w:p>
        </w:tc>
        <w:tc>
          <w:tcPr>
            <w:tcW w:type="dxa" w:w="2880"/>
          </w:tcPr>
          <w:p>
            <w:r>
              <w:t>List options for the field (as shown in docs).</w:t>
            </w:r>
          </w:p>
        </w:tc>
      </w:tr>
      <w:tr>
        <w:tc>
          <w:tcPr>
            <w:tcW w:type="dxa" w:w="2880"/>
          </w:tcPr>
          <w:p>
            <w:r>
              <w:t>display.options[].id</w:t>
            </w:r>
          </w:p>
        </w:tc>
        <w:tc>
          <w:tcPr>
            <w:tcW w:type="dxa" w:w="2880"/>
          </w:tcPr>
          <w:p>
            <w:r>
              <w:t>string</w:t>
            </w:r>
          </w:p>
        </w:tc>
        <w:tc>
          <w:tcPr>
            <w:tcW w:type="dxa" w:w="2880"/>
          </w:tcPr>
          <w:p>
            <w:r>
              <w:t>Option ID (&lt;TrelloID&gt; in docs).</w:t>
            </w:r>
          </w:p>
        </w:tc>
      </w:tr>
      <w:tr>
        <w:tc>
          <w:tcPr>
            <w:tcW w:type="dxa" w:w="2880"/>
          </w:tcPr>
          <w:p>
            <w:r>
              <w:t>display.options[].idCustomField</w:t>
            </w:r>
          </w:p>
        </w:tc>
        <w:tc>
          <w:tcPr>
            <w:tcW w:type="dxa" w:w="2880"/>
          </w:tcPr>
          <w:p>
            <w:r>
              <w:t>string</w:t>
            </w:r>
          </w:p>
        </w:tc>
        <w:tc>
          <w:tcPr>
            <w:tcW w:type="dxa" w:w="2880"/>
          </w:tcPr>
          <w:p>
            <w:r>
              <w:t>ID of the Custom Field this option belongs to (&lt;TrelloID&gt; in docs).</w:t>
            </w:r>
          </w:p>
        </w:tc>
      </w:tr>
      <w:tr>
        <w:tc>
          <w:tcPr>
            <w:tcW w:type="dxa" w:w="2880"/>
          </w:tcPr>
          <w:p>
            <w:r>
              <w:t>display.options[].value</w:t>
            </w:r>
          </w:p>
        </w:tc>
        <w:tc>
          <w:tcPr>
            <w:tcW w:type="dxa" w:w="2880"/>
          </w:tcPr>
          <w:p>
            <w:r>
              <w:t>object</w:t>
            </w:r>
          </w:p>
        </w:tc>
        <w:tc>
          <w:tcPr>
            <w:tcW w:type="dxa" w:w="2880"/>
          </w:tcPr>
          <w:p>
            <w:r>
              <w:t>Option value object.</w:t>
            </w:r>
          </w:p>
        </w:tc>
      </w:tr>
      <w:tr>
        <w:tc>
          <w:tcPr>
            <w:tcW w:type="dxa" w:w="2880"/>
          </w:tcPr>
          <w:p>
            <w:r>
              <w:t>display.options[].value.text</w:t>
            </w:r>
          </w:p>
        </w:tc>
        <w:tc>
          <w:tcPr>
            <w:tcW w:type="dxa" w:w="2880"/>
          </w:tcPr>
          <w:p>
            <w:r>
              <w:t>string</w:t>
            </w:r>
          </w:p>
        </w:tc>
        <w:tc>
          <w:tcPr>
            <w:tcW w:type="dxa" w:w="2880"/>
          </w:tcPr>
          <w:p>
            <w:r>
              <w:t>Text value for the option.</w:t>
            </w:r>
          </w:p>
        </w:tc>
      </w:tr>
      <w:tr>
        <w:tc>
          <w:tcPr>
            <w:tcW w:type="dxa" w:w="2880"/>
          </w:tcPr>
          <w:p>
            <w:r>
              <w:t>display.options[].color</w:t>
            </w:r>
          </w:p>
        </w:tc>
        <w:tc>
          <w:tcPr>
            <w:tcW w:type="dxa" w:w="2880"/>
          </w:tcPr>
          <w:p>
            <w:r>
              <w:t>string</w:t>
            </w:r>
          </w:p>
        </w:tc>
        <w:tc>
          <w:tcPr>
            <w:tcW w:type="dxa" w:w="2880"/>
          </w:tcPr>
          <w:p>
            <w:r>
              <w:t>Color for the option.</w:t>
            </w:r>
          </w:p>
        </w:tc>
      </w:tr>
      <w:tr>
        <w:tc>
          <w:tcPr>
            <w:tcW w:type="dxa" w:w="2880"/>
          </w:tcPr>
          <w:p>
            <w:r>
              <w:t>display.options[].pos</w:t>
            </w:r>
          </w:p>
        </w:tc>
        <w:tc>
          <w:tcPr>
            <w:tcW w:type="dxa" w:w="2880"/>
          </w:tcPr>
          <w:p>
            <w:r>
              <w:t>number</w:t>
            </w:r>
          </w:p>
        </w:tc>
        <w:tc>
          <w:tcPr>
            <w:tcW w:type="dxa" w:w="2880"/>
          </w:tcPr>
          <w:p>
            <w:r>
              <w:t>Numeric position for the option.</w:t>
            </w:r>
          </w:p>
        </w:tc>
      </w:tr>
      <w:tr>
        <w:tc>
          <w:tcPr>
            <w:tcW w:type="dxa" w:w="2880"/>
          </w:tcPr>
          <w:p>
            <w:r>
              <w:t>type</w:t>
            </w:r>
          </w:p>
        </w:tc>
        <w:tc>
          <w:tcPr>
            <w:tcW w:type="dxa" w:w="2880"/>
          </w:tcPr>
          <w:p>
            <w:r>
              <w:t>string</w:t>
            </w:r>
          </w:p>
        </w:tc>
        <w:tc>
          <w:tcPr>
            <w:tcW w:type="dxa" w:w="2880"/>
          </w:tcPr>
          <w:p>
            <w:r>
              <w:t>Custom Field type (example shown: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'https://api.trello.com/1/customFields/5abbe4b7ddc1b351ef961414' \</w:t>
        <w:br/>
        <w:t xml:space="preserve"> -H 'Accept: application/json'</w:t>
      </w:r>
    </w:p>
    <w:p>
      <w:pPr>
        <w:pStyle w:val="Heading3"/>
      </w:pPr>
      <w:r>
        <w:t>Notes</w:t>
      </w:r>
    </w:p>
    <w:p>
      <w:pPr>
        <w:pStyle w:val="ListBullet"/>
      </w:pPr>
      <w:r>
        <w:t>No query parameters were documented for this endpoint.</w:t>
      </w:r>
    </w:p>
    <w:p>
      <w:pPr>
        <w:pStyle w:val="ListBullet"/>
      </w:pPr>
      <w:r>
        <w:t>This endpoint has no request body.</w:t>
      </w:r>
    </w:p>
    <w:p>
      <w:pPr>
        <w:pStyle w:val="Heading3"/>
      </w:pPr>
      <w:r>
        <w:t>Related customFields actions</w:t>
      </w:r>
    </w:p>
    <w:p>
      <w:pPr>
        <w:pStyle w:val="ListBullet"/>
      </w:pPr>
      <w:r>
        <w:t>[DELETE] Delete a Custom Field Definition — /customFields/{{id}}</w:t>
      </w:r>
    </w:p>
    <w:p>
      <w:pPr>
        <w:pStyle w:val="ListBullet"/>
      </w:pPr>
      <w:r>
        <w:t>[POST] Create a Custom Field on a Board — /customFields</w:t>
      </w:r>
    </w:p>
    <w:p>
      <w:pPr>
        <w:pStyle w:val="ListBullet"/>
      </w:pPr>
      <w:r>
        <w:t>[GET] Get Custom Fields for a Board — /boards/{{id}}/customFields</w:t>
      </w:r>
    </w:p>
    <w:p>
      <w:pPr>
        <w:pStyle w:val="ListBullet"/>
      </w:pPr>
      <w:r>
        <w:t>[PUT] Update a Custom Field Definition — /1/customFields/{{id}}</w:t>
      </w:r>
    </w:p>
    <w:p>
      <w:r>
        <w:br w:type="page"/>
      </w:r>
    </w:p>
    <w:p>
      <w:pPr>
        <w:pStyle w:val="Heading2"/>
      </w:pPr>
      <w:r>
        <w:t>30. [GET] Get a Field on a Member</w:t>
      </w:r>
    </w:p>
    <w:p>
      <w:r>
        <w:rPr>
          <w:b/>
        </w:rPr>
        <w:t xml:space="preserve">Endpoint: </w:t>
      </w:r>
      <w:r>
        <w:rPr>
          <w:rFonts w:ascii="Courier New" w:hAnsi="Courier New"/>
          <w:sz w:val="18"/>
        </w:rPr>
        <w:t>/1/members/{{id}}/{{field}}</w:t>
      </w:r>
    </w:p>
    <w:p>
      <w:pPr>
        <w:pStyle w:val="Heading3"/>
      </w:pPr>
      <w:r>
        <w:t>Prerequisites</w:t>
      </w:r>
    </w:p>
    <w:p>
      <w:pPr>
        <w:pStyle w:val="ListBullet"/>
      </w:pPr>
      <w:r>
        <w:t>You must know the member identifier (id) (member ID or username).</w:t>
      </w:r>
    </w:p>
    <w:p>
      <w:pPr>
        <w:pStyle w:val="ListBullet"/>
      </w:pPr>
      <w:r>
        <w:t>You must know which member property (field) you want to retrieve.</w:t>
      </w:r>
    </w:p>
    <w:p>
      <w:pPr>
        <w:pStyle w:val="Heading3"/>
      </w:pPr>
      <w:r>
        <w:t>Method</w:t>
      </w:r>
    </w:p>
    <w:p>
      <w:r>
        <w:t>GET</w:t>
      </w:r>
    </w:p>
    <w:p>
      <w:pPr>
        <w:pStyle w:val="Heading3"/>
      </w:pPr>
      <w:r>
        <w:t>URL</w:t>
      </w:r>
    </w:p>
    <w:p>
      <w:r>
        <w:t>https://api.trello.com/1/members/{{id}}/{{field}}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value of a specific property (field) for a Trello member identified by member ID or username.</w:t>
      </w:r>
    </w:p>
    <w:p>
      <w:pPr>
        <w:pStyle w:val="Heading3"/>
      </w:pPr>
      <w:r>
        <w:t>Enforcement Rules</w:t>
      </w:r>
    </w:p>
    <w:p>
      <w:pPr>
        <w:pStyle w:val="ListBullet"/>
      </w:pPr>
      <w:r>
        <w:t>The id path parameter must always be present and must be a non-empty string (member ID or username).</w:t>
      </w:r>
    </w:p>
    <w:p>
      <w:pPr>
        <w:pStyle w:val="ListBullet"/>
      </w:pPr>
      <w:r>
        <w:t>The field path parameter must always be present and must be a non-empty string.</w:t>
      </w:r>
    </w:p>
    <w:p>
      <w:pPr>
        <w:pStyle w:val="ListBullet"/>
      </w:pPr>
      <w:r>
        <w:t>Always construct the path as /1/members/{{id}}/{{field}}.</w:t>
      </w:r>
    </w:p>
    <w:p>
      <w:pPr>
        <w:pStyle w:val="ListBullet"/>
      </w:pPr>
      <w:r>
        <w:t>Do not call the API with a missing or empty id or field (avoid /1/members//{field}, /1/members/{id}/, or /1/members/{id}).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/1/members/me/id</w:t>
        <w:br/>
        <w:t>/1/members/trelloUser/id</w:t>
        <w:br/>
        <w:t>/1/members/5abbe4b7ddc1b351ef961414/id</w:t>
      </w:r>
    </w:p>
    <w:p>
      <w:pPr>
        <w:pStyle w:val="Heading3"/>
      </w:pPr>
      <w:r>
        <w:t>Invalid Examples</w:t>
      </w:r>
    </w:p>
    <w:p>
      <w:r>
        <w:rPr>
          <w:b/>
          <w:color w:val="666666"/>
          <w:sz w:val="16"/>
        </w:rPr>
        <w:t>[http]</w:t>
      </w:r>
    </w:p>
    <w:p>
      <w:pPr>
        <w:shd w:fill="F2F2F2" w:val="clear"/>
      </w:pPr>
      <w:r>
        <w:rPr>
          <w:rFonts w:ascii="Courier New" w:hAnsi="Courier New"/>
          <w:sz w:val="17"/>
        </w:rPr>
        <w:t>/1/members//id</w:t>
        <w:br/>
        <w:t>/1/members/trelloUser/</w:t>
        <w:br/>
        <w:t>/1/members/trelloUser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r>
        <w:tc>
          <w:tcPr>
            <w:tcW w:type="dxa" w:w="2880"/>
          </w:tcPr>
          <w:p>
            <w:r>
              <w:t>field</w:t>
            </w:r>
          </w:p>
        </w:tc>
        <w:tc>
          <w:tcPr>
            <w:tcW w:type="dxa" w:w="2880"/>
          </w:tcPr>
          <w:p>
            <w:r>
              <w:t>string</w:t>
            </w:r>
          </w:p>
        </w:tc>
        <w:tc>
          <w:tcPr>
            <w:tcW w:type="dxa" w:w="2880"/>
          </w:tcPr>
          <w:p>
            <w:r>
              <w:t>The member field/property to retrieve. Documentation lists enum ["id"].</w:t>
            </w:r>
          </w:p>
        </w:tc>
      </w:tr>
    </w:tbl>
    <w:p/>
    <w:p>
      <w:pPr>
        <w:pStyle w:val="Heading3"/>
      </w:pPr>
      <w:r>
        <w:t>Response</w:t>
      </w:r>
    </w:p>
    <w:p>
      <w:pPr>
        <w:pStyle w:val="Heading3"/>
      </w:pPr>
      <w:r>
        <w:t>Success Response (200 OK)</w:t>
      </w:r>
    </w:p>
    <w:p>
      <w:r>
        <w:rPr>
          <w:b/>
        </w:rPr>
        <w:t>Note: The response is a JSON value whose shape depends on the requested field. Documentation indicates a OneOf(...) set of possible objects/values.</w:t>
      </w:r>
    </w:p>
    <w:p>
      <w:r>
        <w:t>Example (when requesting field=id):</w:t>
      </w:r>
    </w:p>
    <w:p>
      <w:r>
        <w:rPr>
          <w:b/>
          <w:color w:val="666666"/>
          <w:sz w:val="16"/>
        </w:rPr>
        <w:t>[json]</w:t>
      </w:r>
    </w:p>
    <w:p>
      <w:pPr>
        <w:shd w:fill="F2F2F2" w:val="clear"/>
      </w:pPr>
      <w:r>
        <w:rPr>
          <w:rFonts w:ascii="Courier New" w:hAnsi="Courier New"/>
          <w:sz w:val="17"/>
        </w:rPr>
        <w:t>{</w:t>
        <w:br/>
        <w:t xml:space="preserve"> "id": "5abbe4b7ddc1b351ef961414"</w:t>
        <w:br/>
        <w:t>}</w:t>
      </w:r>
    </w:p>
    <w:p>
      <w:pPr>
        <w:pStyle w:val="Heading3"/>
      </w:pPr>
      <w:r>
        <w:t>Response Fields</w:t>
      </w:r>
    </w:p>
    <w:p>
      <w:r>
        <w:t>Because the endpoint is documented as returning OneOf(...) depending on field, response fields vary. Documented possible fields include (non-exhaustive,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Member ID.</w:t>
            </w:r>
          </w:p>
        </w:tc>
      </w:tr>
      <w:tr>
        <w:tc>
          <w:tcPr>
            <w:tcW w:type="dxa" w:w="2880"/>
          </w:tcPr>
          <w:p>
            <w:r>
              <w:t>activityBlocked</w:t>
            </w:r>
          </w:p>
        </w:tc>
        <w:tc>
          <w:tcPr>
            <w:tcW w:type="dxa" w:w="2880"/>
          </w:tcPr>
          <w:p>
            <w:r>
              <w:t>boolean</w:t>
            </w:r>
          </w:p>
        </w:tc>
        <w:tc>
          <w:tcPr>
            <w:tcW w:type="dxa" w:w="2880"/>
          </w:tcPr>
          <w:p>
            <w:r>
              <w:t>Whether activity is blocked.</w:t>
            </w:r>
          </w:p>
        </w:tc>
      </w:tr>
      <w:tr>
        <w:tc>
          <w:tcPr>
            <w:tcW w:type="dxa" w:w="2880"/>
          </w:tcPr>
          <w:p>
            <w:r>
              <w:t>avatarHash</w:t>
            </w:r>
          </w:p>
        </w:tc>
        <w:tc>
          <w:tcPr>
            <w:tcW w:type="dxa" w:w="2880"/>
          </w:tcPr>
          <w:p>
            <w:r>
              <w:t>string</w:t>
            </w:r>
          </w:p>
        </w:tc>
        <w:tc>
          <w:tcPr>
            <w:tcW w:type="dxa" w:w="2880"/>
          </w:tcPr>
          <w:p>
            <w:r>
              <w:t>Avatar hash.</w:t>
            </w:r>
          </w:p>
        </w:tc>
      </w:tr>
      <w:tr>
        <w:tc>
          <w:tcPr>
            <w:tcW w:type="dxa" w:w="2880"/>
          </w:tcPr>
          <w:p>
            <w:r>
              <w:t>avatarUrl</w:t>
            </w:r>
          </w:p>
        </w:tc>
        <w:tc>
          <w:tcPr>
            <w:tcW w:type="dxa" w:w="2880"/>
          </w:tcPr>
          <w:p>
            <w:r>
              <w:t>string</w:t>
            </w:r>
          </w:p>
        </w:tc>
        <w:tc>
          <w:tcPr>
            <w:tcW w:type="dxa" w:w="2880"/>
          </w:tcPr>
          <w:p>
            <w:r>
              <w:t>Avatar URL.</w:t>
            </w:r>
          </w:p>
        </w:tc>
      </w:tr>
      <w:tr>
        <w:tc>
          <w:tcPr>
            <w:tcW w:type="dxa" w:w="2880"/>
          </w:tcPr>
          <w:p>
            <w:r>
              <w:t>bio</w:t>
            </w:r>
          </w:p>
        </w:tc>
        <w:tc>
          <w:tcPr>
            <w:tcW w:type="dxa" w:w="2880"/>
          </w:tcPr>
          <w:p>
            <w:r>
              <w:t>string</w:t>
            </w:r>
          </w:p>
        </w:tc>
        <w:tc>
          <w:tcPr>
            <w:tcW w:type="dxa" w:w="2880"/>
          </w:tcPr>
          <w:p>
            <w:r>
              <w:t>Member bio.</w:t>
            </w:r>
          </w:p>
        </w:tc>
      </w:tr>
      <w:tr>
        <w:tc>
          <w:tcPr>
            <w:tcW w:type="dxa" w:w="2880"/>
          </w:tcPr>
          <w:p>
            <w:r>
              <w:t>bioData.emoji</w:t>
            </w:r>
          </w:p>
        </w:tc>
        <w:tc>
          <w:tcPr>
            <w:tcW w:type="dxa" w:w="2880"/>
          </w:tcPr>
          <w:p>
            <w:r>
              <w:t>object</w:t>
            </w:r>
          </w:p>
        </w:tc>
        <w:tc>
          <w:tcPr>
            <w:tcW w:type="dxa" w:w="2880"/>
          </w:tcPr>
          <w:p>
            <w:r>
              <w:t>Emoji metadata in bio.</w:t>
            </w:r>
          </w:p>
        </w:tc>
      </w:tr>
      <w:tr>
        <w:tc>
          <w:tcPr>
            <w:tcW w:type="dxa" w:w="2880"/>
          </w:tcPr>
          <w:p>
            <w:r>
              <w:t>confirmed</w:t>
            </w:r>
          </w:p>
        </w:tc>
        <w:tc>
          <w:tcPr>
            <w:tcW w:type="dxa" w:w="2880"/>
          </w:tcPr>
          <w:p>
            <w:r>
              <w:t>boolean</w:t>
            </w:r>
          </w:p>
        </w:tc>
        <w:tc>
          <w:tcPr>
            <w:tcW w:type="dxa" w:w="2880"/>
          </w:tcPr>
          <w:p>
            <w:r>
              <w:t>Whether member is confirmed.</w:t>
            </w:r>
          </w:p>
        </w:tc>
      </w:tr>
      <w:tr>
        <w:tc>
          <w:tcPr>
            <w:tcW w:type="dxa" w:w="2880"/>
          </w:tcPr>
          <w:p>
            <w:r>
              <w:t>fullName</w:t>
            </w:r>
          </w:p>
        </w:tc>
        <w:tc>
          <w:tcPr>
            <w:tcW w:type="dxa" w:w="2880"/>
          </w:tcPr>
          <w:p>
            <w:r>
              <w:t>string</w:t>
            </w:r>
          </w:p>
        </w:tc>
        <w:tc>
          <w:tcPr>
            <w:tcW w:type="dxa" w:w="2880"/>
          </w:tcPr>
          <w:p>
            <w:r>
              <w:t>Full name.</w:t>
            </w:r>
          </w:p>
        </w:tc>
      </w:tr>
      <w:tr>
        <w:tc>
          <w:tcPr>
            <w:tcW w:type="dxa" w:w="2880"/>
          </w:tcPr>
          <w:p>
            <w:r>
              <w:t>idEnterprise</w:t>
            </w:r>
          </w:p>
        </w:tc>
        <w:tc>
          <w:tcPr>
            <w:tcW w:type="dxa" w:w="2880"/>
          </w:tcPr>
          <w:p>
            <w:r>
              <w:t>string</w:t>
            </w:r>
          </w:p>
        </w:tc>
        <w:tc>
          <w:tcPr>
            <w:tcW w:type="dxa" w:w="2880"/>
          </w:tcPr>
          <w:p>
            <w:r>
              <w:t>Enterprise ID.</w:t>
            </w:r>
          </w:p>
        </w:tc>
      </w:tr>
      <w:tr>
        <w:tc>
          <w:tcPr>
            <w:tcW w:type="dxa" w:w="2880"/>
          </w:tcPr>
          <w:p>
            <w:r>
              <w:t>idEnterprisesDeactivated</w:t>
            </w:r>
          </w:p>
        </w:tc>
        <w:tc>
          <w:tcPr>
            <w:tcW w:type="dxa" w:w="2880"/>
          </w:tcPr>
          <w:p>
            <w:r>
              <w:t>string[]</w:t>
            </w:r>
          </w:p>
        </w:tc>
        <w:tc>
          <w:tcPr>
            <w:tcW w:type="dxa" w:w="2880"/>
          </w:tcPr>
          <w:p>
            <w:r>
              <w:t>Deactivated enterprise IDs.</w:t>
            </w:r>
          </w:p>
        </w:tc>
      </w:tr>
      <w:tr>
        <w:tc>
          <w:tcPr>
            <w:tcW w:type="dxa" w:w="2880"/>
          </w:tcPr>
          <w:p>
            <w:r>
              <w:t>idMemberReferrer</w:t>
            </w:r>
          </w:p>
        </w:tc>
        <w:tc>
          <w:tcPr>
            <w:tcW w:type="dxa" w:w="2880"/>
          </w:tcPr>
          <w:p>
            <w:r>
              <w:t>string</w:t>
            </w:r>
          </w:p>
        </w:tc>
        <w:tc>
          <w:tcPr>
            <w:tcW w:type="dxa" w:w="2880"/>
          </w:tcPr>
          <w:p>
            <w:r>
              <w:t>Referrer member ID.</w:t>
            </w:r>
          </w:p>
        </w:tc>
      </w:tr>
      <w:tr>
        <w:tc>
          <w:tcPr>
            <w:tcW w:type="dxa" w:w="2880"/>
          </w:tcPr>
          <w:p>
            <w:r>
              <w:t>idPremOrgsAdmin</w:t>
            </w:r>
          </w:p>
        </w:tc>
        <w:tc>
          <w:tcPr>
            <w:tcW w:type="dxa" w:w="2880"/>
          </w:tcPr>
          <w:p>
            <w:r>
              <w:t>string[]</w:t>
            </w:r>
          </w:p>
        </w:tc>
        <w:tc>
          <w:tcPr>
            <w:tcW w:type="dxa" w:w="2880"/>
          </w:tcPr>
          <w:p>
            <w:r>
              <w:t>Premium org admin IDs.</w:t>
            </w:r>
          </w:p>
        </w:tc>
      </w:tr>
      <w:tr>
        <w:tc>
          <w:tcPr>
            <w:tcW w:type="dxa" w:w="2880"/>
          </w:tcPr>
          <w:p>
            <w:r>
              <w:t>initials</w:t>
            </w:r>
          </w:p>
        </w:tc>
        <w:tc>
          <w:tcPr>
            <w:tcW w:type="dxa" w:w="2880"/>
          </w:tcPr>
          <w:p>
            <w:r>
              <w:t>string</w:t>
            </w:r>
          </w:p>
        </w:tc>
        <w:tc>
          <w:tcPr>
            <w:tcW w:type="dxa" w:w="2880"/>
          </w:tcPr>
          <w:p>
            <w:r>
              <w:t>Initials.</w:t>
            </w:r>
          </w:p>
        </w:tc>
      </w:tr>
      <w:tr>
        <w:tc>
          <w:tcPr>
            <w:tcW w:type="dxa" w:w="2880"/>
          </w:tcPr>
          <w:p>
            <w:r>
              <w:t>memberType</w:t>
            </w:r>
          </w:p>
        </w:tc>
        <w:tc>
          <w:tcPr>
            <w:tcW w:type="dxa" w:w="2880"/>
          </w:tcPr>
          <w:p>
            <w:r>
              <w:t>string</w:t>
            </w:r>
          </w:p>
        </w:tc>
        <w:tc>
          <w:tcPr>
            <w:tcW w:type="dxa" w:w="2880"/>
          </w:tcPr>
          <w:p>
            <w:r>
              <w:t>Member type: normal or ghost.</w:t>
            </w:r>
          </w:p>
        </w:tc>
      </w:tr>
      <w:tr>
        <w:tc>
          <w:tcPr>
            <w:tcW w:type="dxa" w:w="2880"/>
          </w:tcPr>
          <w:p>
            <w:r>
              <w:t>nonPublic.fullName</w:t>
            </w:r>
          </w:p>
        </w:tc>
        <w:tc>
          <w:tcPr>
            <w:tcW w:type="dxa" w:w="2880"/>
          </w:tcPr>
          <w:p>
            <w:r>
              <w:t>string</w:t>
            </w:r>
          </w:p>
        </w:tc>
        <w:tc>
          <w:tcPr>
            <w:tcW w:type="dxa" w:w="2880"/>
          </w:tcPr>
          <w:p>
            <w:r>
              <w:t>Non-public full name.</w:t>
            </w:r>
          </w:p>
        </w:tc>
      </w:tr>
      <w:tr>
        <w:tc>
          <w:tcPr>
            <w:tcW w:type="dxa" w:w="2880"/>
          </w:tcPr>
          <w:p>
            <w:r>
              <w:t>nonPublic.initials</w:t>
            </w:r>
          </w:p>
        </w:tc>
        <w:tc>
          <w:tcPr>
            <w:tcW w:type="dxa" w:w="2880"/>
          </w:tcPr>
          <w:p>
            <w:r>
              <w:t>string</w:t>
            </w:r>
          </w:p>
        </w:tc>
        <w:tc>
          <w:tcPr>
            <w:tcW w:type="dxa" w:w="2880"/>
          </w:tcPr>
          <w:p>
            <w:r>
              <w:t>Non-public initials.</w:t>
            </w:r>
          </w:p>
        </w:tc>
      </w:tr>
      <w:tr>
        <w:tc>
          <w:tcPr>
            <w:tcW w:type="dxa" w:w="2880"/>
          </w:tcPr>
          <w:p>
            <w:r>
              <w:t>nonPublic.avatarUrl</w:t>
            </w:r>
          </w:p>
        </w:tc>
        <w:tc>
          <w:tcPr>
            <w:tcW w:type="dxa" w:w="2880"/>
          </w:tcPr>
          <w:p>
            <w:r>
              <w:t>string</w:t>
            </w:r>
          </w:p>
        </w:tc>
        <w:tc>
          <w:tcPr>
            <w:tcW w:type="dxa" w:w="2880"/>
          </w:tcPr>
          <w:p>
            <w:r>
              <w:t>URL for the non-public avatar.</w:t>
            </w:r>
          </w:p>
        </w:tc>
      </w:tr>
      <w:tr>
        <w:tc>
          <w:tcPr>
            <w:tcW w:type="dxa" w:w="2880"/>
          </w:tcPr>
          <w:p>
            <w:r>
              <w:t>nonPublic.avatarHash</w:t>
            </w:r>
          </w:p>
        </w:tc>
        <w:tc>
          <w:tcPr>
            <w:tcW w:type="dxa" w:w="2880"/>
          </w:tcPr>
          <w:p>
            <w:r>
              <w:t>string</w:t>
            </w:r>
          </w:p>
        </w:tc>
        <w:tc>
          <w:tcPr>
            <w:tcW w:type="dxa" w:w="2880"/>
          </w:tcPr>
          <w:p>
            <w:r>
              <w:t>Non-public avatar hash.</w:t>
            </w:r>
          </w:p>
        </w:tc>
      </w:tr>
      <w:tr>
        <w:tc>
          <w:tcPr>
            <w:tcW w:type="dxa" w:w="2880"/>
          </w:tcPr>
          <w:p>
            <w:r>
              <w:t>nonPublicAvailable</w:t>
            </w:r>
          </w:p>
        </w:tc>
        <w:tc>
          <w:tcPr>
            <w:tcW w:type="dxa" w:w="2880"/>
          </w:tcPr>
          <w:p>
            <w:r>
              <w:t>boolean</w:t>
            </w:r>
          </w:p>
        </w:tc>
        <w:tc>
          <w:tcPr>
            <w:tcW w:type="dxa" w:w="2880"/>
          </w:tcPr>
          <w:p>
            <w:r>
              <w:t>Whether non-public profile data is included.</w:t>
            </w:r>
          </w:p>
        </w:tc>
      </w:tr>
      <w:tr>
        <w:tc>
          <w:tcPr>
            <w:tcW w:type="dxa" w:w="2880"/>
          </w:tcPr>
          <w:p>
            <w:r>
              <w:t>products</w:t>
            </w:r>
          </w:p>
        </w:tc>
        <w:tc>
          <w:tcPr>
            <w:tcW w:type="dxa" w:w="2880"/>
          </w:tcPr>
          <w:p>
            <w:r>
              <w:t>integer[]</w:t>
            </w:r>
          </w:p>
        </w:tc>
        <w:tc>
          <w:tcPr>
            <w:tcW w:type="dxa" w:w="2880"/>
          </w:tcPr>
          <w:p>
            <w:r>
              <w:t>Product identifiers.</w:t>
            </w:r>
          </w:p>
        </w:tc>
      </w:tr>
      <w:tr>
        <w:tc>
          <w:tcPr>
            <w:tcW w:type="dxa" w:w="2880"/>
          </w:tcPr>
          <w:p>
            <w:r>
              <w:t>url</w:t>
            </w:r>
          </w:p>
        </w:tc>
        <w:tc>
          <w:tcPr>
            <w:tcW w:type="dxa" w:w="2880"/>
          </w:tcPr>
          <w:p>
            <w:r>
              <w:t>string</w:t>
            </w:r>
          </w:p>
        </w:tc>
        <w:tc>
          <w:tcPr>
            <w:tcW w:type="dxa" w:w="2880"/>
          </w:tcPr>
          <w:p>
            <w:r>
              <w:t>Member profile URL.</w:t>
            </w:r>
          </w:p>
        </w:tc>
      </w:tr>
      <w:tr>
        <w:tc>
          <w:tcPr>
            <w:tcW w:type="dxa" w:w="2880"/>
          </w:tcPr>
          <w:p>
            <w:r>
              <w:t>username</w:t>
            </w:r>
          </w:p>
        </w:tc>
        <w:tc>
          <w:tcPr>
            <w:tcW w:type="dxa" w:w="2880"/>
          </w:tcPr>
          <w:p>
            <w:r>
              <w:t>string</w:t>
            </w:r>
          </w:p>
        </w:tc>
        <w:tc>
          <w:tcPr>
            <w:tcW w:type="dxa" w:w="2880"/>
          </w:tcPr>
          <w:p>
            <w:r>
              <w:t>Username.</w:t>
            </w:r>
          </w:p>
        </w:tc>
      </w:tr>
      <w:tr>
        <w:tc>
          <w:tcPr>
            <w:tcW w:type="dxa" w:w="2880"/>
          </w:tcPr>
          <w:p>
            <w:r>
              <w:t>status</w:t>
            </w:r>
          </w:p>
        </w:tc>
        <w:tc>
          <w:tcPr>
            <w:tcW w:type="dxa" w:w="2880"/>
          </w:tcPr>
          <w:p>
            <w:r>
              <w:t>string</w:t>
            </w:r>
          </w:p>
        </w:tc>
        <w:tc>
          <w:tcPr>
            <w:tcW w:type="dxa" w:w="2880"/>
          </w:tcPr>
          <w:p>
            <w:r>
              <w:t>Status (documented value: disconnected).</w:t>
            </w:r>
          </w:p>
        </w:tc>
      </w:tr>
      <w:tr>
        <w:tc>
          <w:tcPr>
            <w:tcW w:type="dxa" w:w="2880"/>
          </w:tcPr>
          <w:p>
            <w:r>
              <w:t>aaEmail</w:t>
            </w:r>
          </w:p>
        </w:tc>
        <w:tc>
          <w:tcPr>
            <w:tcW w:type="dxa" w:w="2880"/>
          </w:tcPr>
          <w:p>
            <w:r>
              <w:t>string</w:t>
            </w:r>
          </w:p>
        </w:tc>
        <w:tc>
          <w:tcPr>
            <w:tcW w:type="dxa" w:w="2880"/>
          </w:tcPr>
          <w:p>
            <w:r>
              <w:t>Atlassian Access email.</w:t>
            </w:r>
          </w:p>
        </w:tc>
      </w:tr>
      <w:tr>
        <w:tc>
          <w:tcPr>
            <w:tcW w:type="dxa" w:w="2880"/>
          </w:tcPr>
          <w:p>
            <w:r>
              <w:t>aaEnrolledDate</w:t>
            </w:r>
          </w:p>
        </w:tc>
        <w:tc>
          <w:tcPr>
            <w:tcW w:type="dxa" w:w="2880"/>
          </w:tcPr>
          <w:p>
            <w:r>
              <w:t>string</w:t>
            </w:r>
          </w:p>
        </w:tc>
        <w:tc>
          <w:tcPr>
            <w:tcW w:type="dxa" w:w="2880"/>
          </w:tcPr>
          <w:p>
            <w:r>
              <w:t>Atlassian Access enrolled date.</w:t>
            </w:r>
          </w:p>
        </w:tc>
      </w:tr>
      <w:tr>
        <w:tc>
          <w:tcPr>
            <w:tcW w:type="dxa" w:w="2880"/>
          </w:tcPr>
          <w:p>
            <w:r>
              <w:t>aaId</w:t>
            </w:r>
          </w:p>
        </w:tc>
        <w:tc>
          <w:tcPr>
            <w:tcW w:type="dxa" w:w="2880"/>
          </w:tcPr>
          <w:p>
            <w:r>
              <w:t>string</w:t>
            </w:r>
          </w:p>
        </w:tc>
        <w:tc>
          <w:tcPr>
            <w:tcW w:type="dxa" w:w="2880"/>
          </w:tcPr>
          <w:p>
            <w:r>
              <w:t>Atlassian Access ID.</w:t>
            </w:r>
          </w:p>
        </w:tc>
      </w:tr>
      <w:tr>
        <w:tc>
          <w:tcPr>
            <w:tcW w:type="dxa" w:w="2880"/>
          </w:tcPr>
          <w:p>
            <w:r>
              <w:t>avatarSource</w:t>
            </w:r>
          </w:p>
        </w:tc>
        <w:tc>
          <w:tcPr>
            <w:tcW w:type="dxa" w:w="2880"/>
          </w:tcPr>
          <w:p>
            <w:r>
              <w:t>string</w:t>
            </w:r>
          </w:p>
        </w:tc>
        <w:tc>
          <w:tcPr>
            <w:tcW w:type="dxa" w:w="2880"/>
          </w:tcPr>
          <w:p>
            <w:r>
              <w:t>gravatar or upload.</w:t>
            </w:r>
          </w:p>
        </w:tc>
      </w:tr>
      <w:tr>
        <w:tc>
          <w:tcPr>
            <w:tcW w:type="dxa" w:w="2880"/>
          </w:tcPr>
          <w:p>
            <w:r>
              <w:t>email</w:t>
            </w:r>
          </w:p>
        </w:tc>
        <w:tc>
          <w:tcPr>
            <w:tcW w:type="dxa" w:w="2880"/>
          </w:tcPr>
          <w:p>
            <w:r>
              <w:t>string</w:t>
            </w:r>
          </w:p>
        </w:tc>
        <w:tc>
          <w:tcPr>
            <w:tcW w:type="dxa" w:w="2880"/>
          </w:tcPr>
          <w:p>
            <w:r>
              <w:t>Email address.</w:t>
            </w:r>
          </w:p>
        </w:tc>
      </w:tr>
      <w:tr>
        <w:tc>
          <w:tcPr>
            <w:tcW w:type="dxa" w:w="2880"/>
          </w:tcPr>
          <w:p>
            <w:r>
              <w:t>gravatarHash</w:t>
            </w:r>
          </w:p>
        </w:tc>
        <w:tc>
          <w:tcPr>
            <w:tcW w:type="dxa" w:w="2880"/>
          </w:tcPr>
          <w:p>
            <w:r>
              <w:t>string</w:t>
            </w:r>
          </w:p>
        </w:tc>
        <w:tc>
          <w:tcPr>
            <w:tcW w:type="dxa" w:w="2880"/>
          </w:tcPr>
          <w:p>
            <w:r>
              <w:t>Gravatar hash.</w:t>
            </w:r>
          </w:p>
        </w:tc>
      </w:tr>
      <w:tr>
        <w:tc>
          <w:tcPr>
            <w:tcW w:type="dxa" w:w="2880"/>
          </w:tcPr>
          <w:p>
            <w:r>
              <w:t>idBoards</w:t>
            </w:r>
          </w:p>
        </w:tc>
        <w:tc>
          <w:tcPr>
            <w:tcW w:type="dxa" w:w="2880"/>
          </w:tcPr>
          <w:p>
            <w:r>
              <w:t>string[]</w:t>
            </w:r>
          </w:p>
        </w:tc>
        <w:tc>
          <w:tcPr>
            <w:tcW w:type="dxa" w:w="2880"/>
          </w:tcPr>
          <w:p>
            <w:r>
              <w:t>Board IDs.</w:t>
            </w:r>
          </w:p>
        </w:tc>
      </w:tr>
      <w:tr>
        <w:tc>
          <w:tcPr>
            <w:tcW w:type="dxa" w:w="2880"/>
          </w:tcPr>
          <w:p>
            <w:r>
              <w:t>idOrganizations</w:t>
            </w:r>
          </w:p>
        </w:tc>
        <w:tc>
          <w:tcPr>
            <w:tcW w:type="dxa" w:w="2880"/>
          </w:tcPr>
          <w:p>
            <w:r>
              <w:t>string[]</w:t>
            </w:r>
          </w:p>
        </w:tc>
        <w:tc>
          <w:tcPr>
            <w:tcW w:type="dxa" w:w="2880"/>
          </w:tcPr>
          <w:p>
            <w:r>
              <w:t>Organization IDs.</w:t>
            </w:r>
          </w:p>
        </w:tc>
      </w:tr>
      <w:tr>
        <w:tc>
          <w:tcPr>
            <w:tcW w:type="dxa" w:w="2880"/>
          </w:tcPr>
          <w:p>
            <w:r>
              <w:t>idEnterprisesAdmin</w:t>
            </w:r>
          </w:p>
        </w:tc>
        <w:tc>
          <w:tcPr>
            <w:tcW w:type="dxa" w:w="2880"/>
          </w:tcPr>
          <w:p>
            <w:r>
              <w:t>string[]</w:t>
            </w:r>
          </w:p>
        </w:tc>
        <w:tc>
          <w:tcPr>
            <w:tcW w:type="dxa" w:w="2880"/>
          </w:tcPr>
          <w:p>
            <w:r>
              <w:t>Enterprise admin IDs.</w:t>
            </w:r>
          </w:p>
        </w:tc>
      </w:tr>
      <w:tr>
        <w:tc>
          <w:tcPr>
            <w:tcW w:type="dxa" w:w="2880"/>
          </w:tcPr>
          <w:p>
            <w:r>
              <w:t>limits.status</w:t>
            </w:r>
          </w:p>
        </w:tc>
        <w:tc>
          <w:tcPr>
            <w:tcW w:type="dxa" w:w="2880"/>
          </w:tcPr>
          <w:p>
            <w:r>
              <w:t>string</w:t>
            </w:r>
          </w:p>
        </w:tc>
        <w:tc>
          <w:tcPr>
            <w:tcW w:type="dxa" w:w="2880"/>
          </w:tcPr>
          <w:p>
            <w:r>
              <w:t>Limits status: ok or warning.</w:t>
            </w:r>
          </w:p>
        </w:tc>
      </w:tr>
      <w:tr>
        <w:tc>
          <w:tcPr>
            <w:tcW w:type="dxa" w:w="2880"/>
          </w:tcPr>
          <w:p>
            <w:r>
              <w:t>limits.disableAt</w:t>
            </w:r>
          </w:p>
        </w:tc>
        <w:tc>
          <w:tcPr>
            <w:tcW w:type="dxa" w:w="2880"/>
          </w:tcPr>
          <w:p>
            <w:r>
              <w:t>number</w:t>
            </w:r>
          </w:p>
        </w:tc>
        <w:tc>
          <w:tcPr>
            <w:tcW w:type="dxa" w:w="2880"/>
          </w:tcPr>
          <w:p>
            <w:r>
              <w:t>Threshold at which limits disable.</w:t>
            </w:r>
          </w:p>
        </w:tc>
      </w:tr>
      <w:tr>
        <w:tc>
          <w:tcPr>
            <w:tcW w:type="dxa" w:w="2880"/>
          </w:tcPr>
          <w:p>
            <w:r>
              <w:t>limits.warnAt</w:t>
            </w:r>
          </w:p>
        </w:tc>
        <w:tc>
          <w:tcPr>
            <w:tcW w:type="dxa" w:w="2880"/>
          </w:tcPr>
          <w:p>
            <w:r>
              <w:t>number</w:t>
            </w:r>
          </w:p>
        </w:tc>
        <w:tc>
          <w:tcPr>
            <w:tcW w:type="dxa" w:w="2880"/>
          </w:tcPr>
          <w:p>
            <w:r>
              <w:t>Threshold at which limits warn.</w:t>
            </w:r>
          </w:p>
        </w:tc>
      </w:tr>
      <w:tr>
        <w:tc>
          <w:tcPr>
            <w:tcW w:type="dxa" w:w="2880"/>
          </w:tcPr>
          <w:p>
            <w:r>
              <w:t>loginTypes</w:t>
            </w:r>
          </w:p>
        </w:tc>
        <w:tc>
          <w:tcPr>
            <w:tcW w:type="dxa" w:w="2880"/>
          </w:tcPr>
          <w:p>
            <w:r>
              <w:t>string[]</w:t>
            </w:r>
          </w:p>
        </w:tc>
        <w:tc>
          <w:tcPr>
            <w:tcW w:type="dxa" w:w="2880"/>
          </w:tcPr>
          <w:p>
            <w:r>
              <w:t>Login types (documented: password, saml).</w:t>
            </w:r>
          </w:p>
        </w:tc>
      </w:tr>
      <w:tr>
        <w:tc>
          <w:tcPr>
            <w:tcW w:type="dxa" w:w="2880"/>
          </w:tcPr>
          <w:p>
            <w:r>
              <w:t>marketingOptIn.optedIn</w:t>
            </w:r>
          </w:p>
        </w:tc>
        <w:tc>
          <w:tcPr>
            <w:tcW w:type="dxa" w:w="2880"/>
          </w:tcPr>
          <w:p>
            <w:r>
              <w:t>boolean</w:t>
            </w:r>
          </w:p>
        </w:tc>
        <w:tc>
          <w:tcPr>
            <w:tcW w:type="dxa" w:w="2880"/>
          </w:tcPr>
          <w:p>
            <w:r>
              <w:t>Marketing opt-in flag.</w:t>
            </w:r>
          </w:p>
        </w:tc>
      </w:tr>
      <w:tr>
        <w:tc>
          <w:tcPr>
            <w:tcW w:type="dxa" w:w="2880"/>
          </w:tcPr>
          <w:p>
            <w:r>
              <w:t>marketingOptIn.date</w:t>
            </w:r>
          </w:p>
        </w:tc>
        <w:tc>
          <w:tcPr>
            <w:tcW w:type="dxa" w:w="2880"/>
          </w:tcPr>
          <w:p>
            <w:r>
              <w:t>string</w:t>
            </w:r>
          </w:p>
        </w:tc>
        <w:tc>
          <w:tcPr>
            <w:tcW w:type="dxa" w:w="2880"/>
          </w:tcPr>
          <w:p>
            <w:r>
              <w:t>Marketing opt-in date.</w:t>
            </w:r>
          </w:p>
        </w:tc>
      </w:tr>
      <w:tr>
        <w:tc>
          <w:tcPr>
            <w:tcW w:type="dxa" w:w="2880"/>
          </w:tcPr>
          <w:p>
            <w:r>
              <w:t>messagesDismissed.name</w:t>
            </w:r>
          </w:p>
        </w:tc>
        <w:tc>
          <w:tcPr>
            <w:tcW w:type="dxa" w:w="2880"/>
          </w:tcPr>
          <w:p>
            <w:r>
              <w:t>string</w:t>
            </w:r>
          </w:p>
        </w:tc>
        <w:tc>
          <w:tcPr>
            <w:tcW w:type="dxa" w:w="2880"/>
          </w:tcPr>
          <w:p>
            <w:r>
              <w:t>Dismissed message name.</w:t>
            </w:r>
          </w:p>
        </w:tc>
      </w:tr>
      <w:tr>
        <w:tc>
          <w:tcPr>
            <w:tcW w:type="dxa" w:w="2880"/>
          </w:tcPr>
          <w:p>
            <w:r>
              <w:t>messagesDismissed.count</w:t>
            </w:r>
          </w:p>
        </w:tc>
        <w:tc>
          <w:tcPr>
            <w:tcW w:type="dxa" w:w="2880"/>
          </w:tcPr>
          <w:p>
            <w:r>
              <w:t>string</w:t>
            </w:r>
          </w:p>
        </w:tc>
        <w:tc>
          <w:tcPr>
            <w:tcW w:type="dxa" w:w="2880"/>
          </w:tcPr>
          <w:p>
            <w:r>
              <w:t>Dismiss count.</w:t>
            </w:r>
          </w:p>
        </w:tc>
      </w:tr>
      <w:tr>
        <w:tc>
          <w:tcPr>
            <w:tcW w:type="dxa" w:w="2880"/>
          </w:tcPr>
          <w:p>
            <w:r>
              <w:t>messagesDismissed.lastDismissed</w:t>
            </w:r>
          </w:p>
        </w:tc>
        <w:tc>
          <w:tcPr>
            <w:tcW w:type="dxa" w:w="2880"/>
          </w:tcPr>
          <w:p>
            <w:r>
              <w:t>string</w:t>
            </w:r>
          </w:p>
        </w:tc>
        <w:tc>
          <w:tcPr>
            <w:tcW w:type="dxa" w:w="2880"/>
          </w:tcPr>
          <w:p>
            <w:r>
              <w:t>Last dismissed timestamp.</w:t>
            </w:r>
          </w:p>
        </w:tc>
      </w:tr>
      <w:tr>
        <w:tc>
          <w:tcPr>
            <w:tcW w:type="dxa" w:w="2880"/>
          </w:tcPr>
          <w:p>
            <w:r>
              <w:t>messagesDismissed._id</w:t>
            </w:r>
          </w:p>
        </w:tc>
        <w:tc>
          <w:tcPr>
            <w:tcW w:type="dxa" w:w="2880"/>
          </w:tcPr>
          <w:p>
            <w:r>
              <w:t>string</w:t>
            </w:r>
          </w:p>
        </w:tc>
        <w:tc>
          <w:tcPr>
            <w:tcW w:type="dxa" w:w="2880"/>
          </w:tcPr>
          <w:p>
            <w:r>
              <w:t>Message dismissal ID (documented as &lt;TrelloID&gt;).</w:t>
            </w:r>
          </w:p>
        </w:tc>
      </w:tr>
      <w:tr>
        <w:tc>
          <w:tcPr>
            <w:tcW w:type="dxa" w:w="2880"/>
          </w:tcPr>
          <w:p>
            <w:r>
              <w:t>oneTimeMessagesDismissed</w:t>
            </w:r>
          </w:p>
        </w:tc>
        <w:tc>
          <w:tcPr>
            <w:tcW w:type="dxa" w:w="2880"/>
          </w:tcPr>
          <w:p>
            <w:r>
              <w:t>string[]</w:t>
            </w:r>
          </w:p>
        </w:tc>
        <w:tc>
          <w:tcPr>
            <w:tcW w:type="dxa" w:w="2880"/>
          </w:tcPr>
          <w:p>
            <w:r>
              <w:t>One-time dismissed message IDs.</w:t>
            </w:r>
          </w:p>
        </w:tc>
      </w:tr>
      <w:tr>
        <w:tc>
          <w:tcPr>
            <w:tcW w:type="dxa" w:w="2880"/>
          </w:tcPr>
          <w:p>
            <w:r>
              <w:t>prefs.timezoneInfo.offsetCurrent</w:t>
            </w:r>
          </w:p>
        </w:tc>
        <w:tc>
          <w:tcPr>
            <w:tcW w:type="dxa" w:w="2880"/>
          </w:tcPr>
          <w:p>
            <w:r>
              <w:t>integer</w:t>
            </w:r>
          </w:p>
        </w:tc>
        <w:tc>
          <w:tcPr>
            <w:tcW w:type="dxa" w:w="2880"/>
          </w:tcPr>
          <w:p>
            <w:r>
              <w:t>Current timezone offset.</w:t>
            </w:r>
          </w:p>
        </w:tc>
      </w:tr>
      <w:tr>
        <w:tc>
          <w:tcPr>
            <w:tcW w:type="dxa" w:w="2880"/>
          </w:tcPr>
          <w:p>
            <w:r>
              <w:t>prefs.timezoneInfo.timezoneCurrent</w:t>
            </w:r>
          </w:p>
        </w:tc>
        <w:tc>
          <w:tcPr>
            <w:tcW w:type="dxa" w:w="2880"/>
          </w:tcPr>
          <w:p>
            <w:r>
              <w:t>string</w:t>
            </w:r>
          </w:p>
        </w:tc>
        <w:tc>
          <w:tcPr>
            <w:tcW w:type="dxa" w:w="2880"/>
          </w:tcPr>
          <w:p>
            <w:r>
              <w:t>Current timezone name.</w:t>
            </w:r>
          </w:p>
        </w:tc>
      </w:tr>
      <w:tr>
        <w:tc>
          <w:tcPr>
            <w:tcW w:type="dxa" w:w="2880"/>
          </w:tcPr>
          <w:p>
            <w:r>
              <w:t>prefs.timezoneInfo.offsetNext</w:t>
            </w:r>
          </w:p>
        </w:tc>
        <w:tc>
          <w:tcPr>
            <w:tcW w:type="dxa" w:w="2880"/>
          </w:tcPr>
          <w:p>
            <w:r>
              <w:t>integer</w:t>
            </w:r>
          </w:p>
        </w:tc>
        <w:tc>
          <w:tcPr>
            <w:tcW w:type="dxa" w:w="2880"/>
          </w:tcPr>
          <w:p>
            <w:r>
              <w:t>Next timezone offset.</w:t>
            </w:r>
          </w:p>
        </w:tc>
      </w:tr>
      <w:tr>
        <w:tc>
          <w:tcPr>
            <w:tcW w:type="dxa" w:w="2880"/>
          </w:tcPr>
          <w:p>
            <w:r>
              <w:t>prefs.timezoneInfo.dateNext</w:t>
            </w:r>
          </w:p>
        </w:tc>
        <w:tc>
          <w:tcPr>
            <w:tcW w:type="dxa" w:w="2880"/>
          </w:tcPr>
          <w:p>
            <w:r>
              <w:t>string</w:t>
            </w:r>
          </w:p>
        </w:tc>
        <w:tc>
          <w:tcPr>
            <w:tcW w:type="dxa" w:w="2880"/>
          </w:tcPr>
          <w:p>
            <w:r>
              <w:t>Date when next offset applies.</w:t>
            </w:r>
          </w:p>
        </w:tc>
      </w:tr>
      <w:tr>
        <w:tc>
          <w:tcPr>
            <w:tcW w:type="dxa" w:w="2880"/>
          </w:tcPr>
          <w:p>
            <w:r>
              <w:t>prefs.timezoneInfo.timezoneNext</w:t>
            </w:r>
          </w:p>
        </w:tc>
        <w:tc>
          <w:tcPr>
            <w:tcW w:type="dxa" w:w="2880"/>
          </w:tcPr>
          <w:p>
            <w:r>
              <w:t>string</w:t>
            </w:r>
          </w:p>
        </w:tc>
        <w:tc>
          <w:tcPr>
            <w:tcW w:type="dxa" w:w="2880"/>
          </w:tcPr>
          <w:p>
            <w:r>
              <w:t>Next timezone name.</w:t>
            </w:r>
          </w:p>
        </w:tc>
      </w:tr>
      <w:tr>
        <w:tc>
          <w:tcPr>
            <w:tcW w:type="dxa" w:w="2880"/>
          </w:tcPr>
          <w:p>
            <w:r>
              <w:t>prefs.privacy.fullName</w:t>
            </w:r>
          </w:p>
        </w:tc>
        <w:tc>
          <w:tcPr>
            <w:tcW w:type="dxa" w:w="2880"/>
          </w:tcPr>
          <w:p>
            <w:r>
              <w:t>string</w:t>
            </w:r>
          </w:p>
        </w:tc>
        <w:tc>
          <w:tcPr>
            <w:tcW w:type="dxa" w:w="2880"/>
          </w:tcPr>
          <w:p>
            <w:r>
              <w:t>public, private, or collaborator.</w:t>
            </w:r>
          </w:p>
        </w:tc>
      </w:tr>
      <w:tr>
        <w:tc>
          <w:tcPr>
            <w:tcW w:type="dxa" w:w="2880"/>
          </w:tcPr>
          <w:p>
            <w:r>
              <w:t>prefs.privacy.avatar</w:t>
            </w:r>
          </w:p>
        </w:tc>
        <w:tc>
          <w:tcPr>
            <w:tcW w:type="dxa" w:w="2880"/>
          </w:tcPr>
          <w:p>
            <w:r>
              <w:t>string</w:t>
            </w:r>
          </w:p>
        </w:tc>
        <w:tc>
          <w:tcPr>
            <w:tcW w:type="dxa" w:w="2880"/>
          </w:tcPr>
          <w:p>
            <w:r>
              <w:t>public, private, or collaborator.</w:t>
            </w:r>
          </w:p>
        </w:tc>
      </w:tr>
      <w:tr>
        <w:tc>
          <w:tcPr>
            <w:tcW w:type="dxa" w:w="2880"/>
          </w:tcPr>
          <w:p>
            <w:r>
              <w:t>prefs.sendSummaries</w:t>
            </w:r>
          </w:p>
        </w:tc>
        <w:tc>
          <w:tcPr>
            <w:tcW w:type="dxa" w:w="2880"/>
          </w:tcPr>
          <w:p>
            <w:r>
              <w:t>boolean</w:t>
            </w:r>
          </w:p>
        </w:tc>
        <w:tc>
          <w:tcPr>
            <w:tcW w:type="dxa" w:w="2880"/>
          </w:tcPr>
          <w:p>
            <w:r>
              <w:t>Whether summaries are sent.</w:t>
            </w:r>
          </w:p>
        </w:tc>
      </w:tr>
      <w:tr>
        <w:tc>
          <w:tcPr>
            <w:tcW w:type="dxa" w:w="2880"/>
          </w:tcPr>
          <w:p>
            <w:r>
              <w:t>prefs.minutesBetweenSummaries</w:t>
            </w:r>
          </w:p>
        </w:tc>
        <w:tc>
          <w:tcPr>
            <w:tcW w:type="dxa" w:w="2880"/>
          </w:tcPr>
          <w:p>
            <w:r>
              <w:t>integer</w:t>
            </w:r>
          </w:p>
        </w:tc>
        <w:tc>
          <w:tcPr>
            <w:tcW w:type="dxa" w:w="2880"/>
          </w:tcPr>
          <w:p>
            <w:r>
              <w:t>Minutes between summaries.</w:t>
            </w:r>
          </w:p>
        </w:tc>
      </w:tr>
      <w:tr>
        <w:tc>
          <w:tcPr>
            <w:tcW w:type="dxa" w:w="2880"/>
          </w:tcPr>
          <w:p>
            <w:r>
              <w:t>prefs.minutesBeforeDeadlineToNotify</w:t>
            </w:r>
          </w:p>
        </w:tc>
        <w:tc>
          <w:tcPr>
            <w:tcW w:type="dxa" w:w="2880"/>
          </w:tcPr>
          <w:p>
            <w:r>
              <w:t>integer</w:t>
            </w:r>
          </w:p>
        </w:tc>
        <w:tc>
          <w:tcPr>
            <w:tcW w:type="dxa" w:w="2880"/>
          </w:tcPr>
          <w:p>
            <w:r>
              <w:t>Minutes before deadline notifications.</w:t>
            </w:r>
          </w:p>
        </w:tc>
      </w:tr>
      <w:tr>
        <w:tc>
          <w:tcPr>
            <w:tcW w:type="dxa" w:w="2880"/>
          </w:tcPr>
          <w:p>
            <w:r>
              <w:t>prefs.colorBlind</w:t>
            </w:r>
          </w:p>
        </w:tc>
        <w:tc>
          <w:tcPr>
            <w:tcW w:type="dxa" w:w="2880"/>
          </w:tcPr>
          <w:p>
            <w:r>
              <w:t>boolean</w:t>
            </w:r>
          </w:p>
        </w:tc>
        <w:tc>
          <w:tcPr>
            <w:tcW w:type="dxa" w:w="2880"/>
          </w:tcPr>
          <w:p>
            <w:r>
              <w:t>Color blind mode.</w:t>
            </w:r>
          </w:p>
        </w:tc>
      </w:tr>
      <w:tr>
        <w:tc>
          <w:tcPr>
            <w:tcW w:type="dxa" w:w="2880"/>
          </w:tcPr>
          <w:p>
            <w:r>
              <w:t>prefs.locale</w:t>
            </w:r>
          </w:p>
        </w:tc>
        <w:tc>
          <w:tcPr>
            <w:tcW w:type="dxa" w:w="2880"/>
          </w:tcPr>
          <w:p>
            <w:r>
              <w:t>string</w:t>
            </w:r>
          </w:p>
        </w:tc>
        <w:tc>
          <w:tcPr>
            <w:tcW w:type="dxa" w:w="2880"/>
          </w:tcPr>
          <w:p>
            <w:r>
              <w:t>Locale.</w:t>
            </w:r>
          </w:p>
        </w:tc>
      </w:tr>
      <w:tr>
        <w:tc>
          <w:tcPr>
            <w:tcW w:type="dxa" w:w="2880"/>
          </w:tcPr>
          <w:p>
            <w:r>
              <w:t>prefs.timezone</w:t>
            </w:r>
          </w:p>
        </w:tc>
        <w:tc>
          <w:tcPr>
            <w:tcW w:type="dxa" w:w="2880"/>
          </w:tcPr>
          <w:p>
            <w:r>
              <w:t>string</w:t>
            </w:r>
          </w:p>
        </w:tc>
        <w:tc>
          <w:tcPr>
            <w:tcW w:type="dxa" w:w="2880"/>
          </w:tcPr>
          <w:p>
            <w:r>
              <w:t>Timezone.</w:t>
            </w:r>
          </w:p>
        </w:tc>
      </w:tr>
      <w:tr>
        <w:tc>
          <w:tcPr>
            <w:tcW w:type="dxa" w:w="2880"/>
          </w:tcPr>
          <w:p>
            <w:r>
              <w:t>prefs.twoFactor.enabled</w:t>
            </w:r>
          </w:p>
        </w:tc>
        <w:tc>
          <w:tcPr>
            <w:tcW w:type="dxa" w:w="2880"/>
          </w:tcPr>
          <w:p>
            <w:r>
              <w:t>boolean</w:t>
            </w:r>
          </w:p>
        </w:tc>
        <w:tc>
          <w:tcPr>
            <w:tcW w:type="dxa" w:w="2880"/>
          </w:tcPr>
          <w:p>
            <w:r>
              <w:t>Two-factor enabled.</w:t>
            </w:r>
          </w:p>
        </w:tc>
      </w:tr>
      <w:tr>
        <w:tc>
          <w:tcPr>
            <w:tcW w:type="dxa" w:w="2880"/>
          </w:tcPr>
          <w:p>
            <w:r>
              <w:t>prefs.twoFactor.needsNewBackups</w:t>
            </w:r>
          </w:p>
        </w:tc>
        <w:tc>
          <w:tcPr>
            <w:tcW w:type="dxa" w:w="2880"/>
          </w:tcPr>
          <w:p>
            <w:r>
              <w:t>boolean</w:t>
            </w:r>
          </w:p>
        </w:tc>
        <w:tc>
          <w:tcPr>
            <w:tcW w:type="dxa" w:w="2880"/>
          </w:tcPr>
          <w:p>
            <w:r>
              <w:t>Whether new backups are needed.</w:t>
            </w:r>
          </w:p>
        </w:tc>
      </w:tr>
      <w:tr>
        <w:tc>
          <w:tcPr>
            <w:tcW w:type="dxa" w:w="2880"/>
          </w:tcPr>
          <w:p>
            <w:r>
              <w:t>trophies</w:t>
            </w:r>
          </w:p>
        </w:tc>
        <w:tc>
          <w:tcPr>
            <w:tcW w:type="dxa" w:w="2880"/>
          </w:tcPr>
          <w:p>
            <w:r>
              <w:t>string[]</w:t>
            </w:r>
          </w:p>
        </w:tc>
        <w:tc>
          <w:tcPr>
            <w:tcW w:type="dxa" w:w="2880"/>
          </w:tcPr>
          <w:p>
            <w:r>
              <w:t>Trophy identifiers.</w:t>
            </w:r>
          </w:p>
        </w:tc>
      </w:tr>
      <w:tr>
        <w:tc>
          <w:tcPr>
            <w:tcW w:type="dxa" w:w="2880"/>
          </w:tcPr>
          <w:p>
            <w:r>
              <w:t>uploadedAvatarHash</w:t>
            </w:r>
          </w:p>
        </w:tc>
        <w:tc>
          <w:tcPr>
            <w:tcW w:type="dxa" w:w="2880"/>
          </w:tcPr>
          <w:p>
            <w:r>
              <w:t>string</w:t>
            </w:r>
          </w:p>
        </w:tc>
        <w:tc>
          <w:tcPr>
            <w:tcW w:type="dxa" w:w="2880"/>
          </w:tcPr>
          <w:p>
            <w:r>
              <w:t>Uploaded avatar hash.</w:t>
            </w:r>
          </w:p>
        </w:tc>
      </w:tr>
      <w:tr>
        <w:tc>
          <w:tcPr>
            <w:tcW w:type="dxa" w:w="2880"/>
          </w:tcPr>
          <w:p>
            <w:r>
              <w:t>uploadedAvatarUrl</w:t>
            </w:r>
          </w:p>
        </w:tc>
        <w:tc>
          <w:tcPr>
            <w:tcW w:type="dxa" w:w="2880"/>
          </w:tcPr>
          <w:p>
            <w:r>
              <w:t>string</w:t>
            </w:r>
          </w:p>
        </w:tc>
        <w:tc>
          <w:tcPr>
            <w:tcW w:type="dxa" w:w="2880"/>
          </w:tcPr>
          <w:p>
            <w:r>
              <w:t>Uploaded avatar URL.</w:t>
            </w:r>
          </w:p>
        </w:tc>
      </w:tr>
      <w:tr>
        <w:tc>
          <w:tcPr>
            <w:tcW w:type="dxa" w:w="2880"/>
          </w:tcPr>
          <w:p>
            <w:r>
              <w:t>premiumFeatures</w:t>
            </w:r>
          </w:p>
        </w:tc>
        <w:tc>
          <w:tcPr>
            <w:tcW w:type="dxa" w:w="2880"/>
          </w:tcPr>
          <w:p>
            <w:r>
              <w:t>string[]</w:t>
            </w:r>
          </w:p>
        </w:tc>
        <w:tc>
          <w:tcPr>
            <w:tcW w:type="dxa" w:w="2880"/>
          </w:tcPr>
          <w:p>
            <w:r>
              <w:t>Premium features.</w:t>
            </w:r>
          </w:p>
        </w:tc>
      </w:tr>
      <w:tr>
        <w:tc>
          <w:tcPr>
            <w:tcW w:type="dxa" w:w="2880"/>
          </w:tcPr>
          <w:p>
            <w:r>
              <w:t>isAaMastered</w:t>
            </w:r>
          </w:p>
        </w:tc>
        <w:tc>
          <w:tcPr>
            <w:tcW w:type="dxa" w:w="2880"/>
          </w:tcPr>
          <w:p>
            <w:r>
              <w:t>boolean</w:t>
            </w:r>
          </w:p>
        </w:tc>
        <w:tc>
          <w:tcPr>
            <w:tcW w:type="dxa" w:w="2880"/>
          </w:tcPr>
          <w:p>
            <w:r>
              <w:t>Whether AA mastered.</w:t>
            </w:r>
          </w:p>
        </w:tc>
      </w:tr>
      <w:tr>
        <w:tc>
          <w:tcPr>
            <w:tcW w:type="dxa" w:w="2880"/>
          </w:tcPr>
          <w:p>
            <w:r>
              <w:t>ixUpdate</w:t>
            </w:r>
          </w:p>
        </w:tc>
        <w:tc>
          <w:tcPr>
            <w:tcW w:type="dxa" w:w="2880"/>
          </w:tcPr>
          <w:p>
            <w:r>
              <w:t>number</w:t>
            </w:r>
          </w:p>
        </w:tc>
        <w:tc>
          <w:tcPr>
            <w:tcW w:type="dxa" w:w="2880"/>
          </w:tcPr>
          <w:p>
            <w:r>
              <w:t>Update index.</w:t>
            </w:r>
          </w:p>
        </w:tc>
      </w:tr>
      <w:tr>
        <w:tc>
          <w:tcPr>
            <w:tcW w:type="dxa" w:w="2880"/>
          </w:tcPr>
          <w:p>
            <w:r>
              <w:t>idBoardsPinned</w:t>
            </w:r>
          </w:p>
        </w:tc>
        <w:tc>
          <w:tcPr>
            <w:tcW w:type="dxa" w:w="2880"/>
          </w:tcPr>
          <w:p>
            <w:r>
              <w:t>string[]</w:t>
            </w:r>
          </w:p>
        </w:tc>
        <w:tc>
          <w:tcPr>
            <w:tcW w:type="dxa" w:w="2880"/>
          </w:tcPr>
          <w:p>
            <w:r>
              <w:t>Pinned board IDs.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'https://api.trello.com/1/members/trelloUser/id' \</w:t>
        <w:br/>
        <w:t xml:space="preserve"> --header 'Accept: application/json'</w:t>
      </w:r>
    </w:p>
    <w:p>
      <w:pPr>
        <w:pStyle w:val="Heading3"/>
      </w:pPr>
      <w:r>
        <w:t>Notes</w:t>
      </w:r>
    </w:p>
    <w:p>
      <w:pPr>
        <w:pStyle w:val="ListBullet"/>
      </w:pPr>
      <w:r>
        <w:t>The documentation explicitly lists field as enum ["id"], but also references “member fields” via the object definitions guide; only id is explicitly enumerated in the scraped content.</w:t>
      </w:r>
    </w:p>
    <w:p>
      <w:pPr>
        <w:pStyle w:val="ListBullet"/>
      </w:pPr>
      <w:r>
        <w:t>This endpoint returns different shapes depending on which field is requested (documented as OneOf(...)).</w:t>
      </w:r>
    </w:p>
    <w:p>
      <w:pPr>
        <w:pStyle w:val="Heading3"/>
      </w:pPr>
      <w:r>
        <w:t>Related members actions</w:t>
      </w:r>
    </w:p>
    <w:p>
      <w:pPr>
        <w:pStyle w:val="ListBullet"/>
      </w:pPr>
      <w:r>
        <w:t>[DELETE] Delete a Member's Custom Sticker — /1/members/{{id}}/customStickers/{{idSticker}}</w:t>
      </w:r>
    </w:p>
    <w:p>
      <w:pPr>
        <w:pStyle w:val="ListBullet"/>
      </w:pPr>
      <w:r>
        <w:t>[GET] List a Member's Actions — /members/{{id}}/actions</w:t>
      </w:r>
    </w:p>
    <w:p>
      <w:pPr>
        <w:pStyle w:val="ListBullet"/>
      </w:pPr>
      <w:r>
        <w:t>[POST] Create an Avatar for a Member — /members/{{id}}/avatar</w:t>
      </w:r>
    </w:p>
    <w:p>
      <w:pPr>
        <w:pStyle w:val="ListBullet"/>
      </w:pPr>
      <w:r>
        <w:t>[GET] List a Member’s Invited Boards — /1/members/{{id}}/boardsInvited</w:t>
      </w:r>
    </w:p>
    <w:p>
      <w:pPr>
        <w:pStyle w:val="ListBullet"/>
      </w:pPr>
      <w:r>
        <w:t>[GET] List a Member's Saved Searches — /1/members/{{id}}/savedSearches</w:t>
      </w:r>
    </w:p>
    <w:p>
      <w:pPr>
        <w:pStyle w:val="ListBullet"/>
      </w:pPr>
      <w:r>
        <w:t>[GET] Get a Member — /1/members/{{id}}</w:t>
      </w:r>
    </w:p>
    <w:p>
      <w:r>
        <w:br w:type="page"/>
      </w:r>
    </w:p>
    <w:p>
      <w:pPr>
        <w:pStyle w:val="Heading2"/>
      </w:pPr>
      <w:r>
        <w:t>31. [POST] Create a Plugin Listing</w:t>
      </w:r>
    </w:p>
    <w:p>
      <w:r>
        <w:rPr>
          <w:b/>
        </w:rPr>
        <w:t xml:space="preserve">Endpoint: </w:t>
      </w:r>
      <w:r>
        <w:rPr>
          <w:rFonts w:ascii="Courier New" w:hAnsi="Courier New"/>
          <w:sz w:val="18"/>
        </w:rPr>
        <w:t>/1/plugins/{{idPlugin}}/listing</w:t>
      </w:r>
    </w:p>
    <w:p>
      <w:pPr>
        <w:pStyle w:val="Heading3"/>
      </w:pPr>
      <w:r>
        <w:t>Prerequisites</w:t>
      </w:r>
    </w:p>
    <w:p>
      <w:pPr>
        <w:pStyle w:val="ListBullet"/>
      </w:pPr>
      <w:r>
        <w:t>You must have access to manage/edit the specified Power-Up (plugin) in Trello.</w:t>
      </w:r>
    </w:p>
    <w:p>
      <w:pPr>
        <w:pStyle w:val="Heading3"/>
      </w:pPr>
      <w:r>
        <w:t>Method</w:t>
      </w:r>
    </w:p>
    <w:p>
      <w:r>
        <w:t>POST</w:t>
      </w:r>
    </w:p>
    <w:p>
      <w:pPr>
        <w:pStyle w:val="Heading3"/>
      </w:pPr>
      <w:r>
        <w:t>URL</w:t>
      </w:r>
    </w:p>
    <w:p>
      <w:r>
        <w:t>https://api.trello.com/1/plugins/{{idPlugin}}/listing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listing for a Trello Power-Up (plugin) for a specific locale. The listing includes localized name, description, and overview content.</w:t>
      </w:r>
    </w:p>
    <w:p>
      <w:pPr>
        <w:pStyle w:val="Heading3"/>
      </w:pPr>
      <w:r>
        <w:t>Enforcement Rules</w:t>
      </w:r>
    </w:p>
    <w:p>
      <w:pPr>
        <w:pStyle w:val="ListBullet"/>
      </w:pPr>
      <w:r>
        <w:t>The idPlugin path parameter must always be present.</w:t>
      </w:r>
    </w:p>
    <w:p>
      <w:pPr>
        <w:pStyle w:val="ListBullet"/>
      </w:pPr>
      <w:r>
        <w:t>If the user provides an idPlugin, use that value directly.</w:t>
      </w:r>
    </w:p>
    <w:p>
      <w:pPr>
        <w:pStyle w:val="ListBullet"/>
      </w:pPr>
      <w:r>
        <w:t>Do not call the API with a missing or empty idPlugin (e.g., avoid /1/plugins//listing or /1/plugins/listing).</w:t>
      </w:r>
    </w:p>
    <w:p>
      <w:pPr>
        <w:pStyle w:val="ListBullet"/>
      </w:pPr>
      <w:r>
        <w:t>Always construct the path as /1/plugins/{{idPlugin}}/listing, where {{idPlugin}} is a non-empty string.</w:t>
      </w:r>
    </w:p>
    <w:p>
      <w:pPr>
        <w:pStyle w:val="ListBullet"/>
      </w:pPr>
      <w:r>
        <w:t>Do not infer or guess idPlugin beyond what the user provides.</w:t>
      </w:r>
    </w:p>
    <w:p>
      <w:pPr>
        <w:pStyle w:val="ListBullet"/>
      </w:pPr>
      <w:r>
        <w:t>When executing the action, ensure to send Path Parameters in the URL and not in the body.</w:t>
      </w:r>
    </w:p>
    <w:p>
      <w:pPr>
        <w:pStyle w:val="ListBullet"/>
      </w:pPr>
      <w:r>
        <w:t>This endpoint has no documented query parameters; send any inputs only in the JSON body (besides idPlugin in the URL).</w:t>
      </w:r>
    </w:p>
    <w:p>
      <w:pPr>
        <w:pStyle w:val="Heading3"/>
      </w:pPr>
      <w:r>
        <w:t>Valid Examples</w:t>
      </w:r>
    </w:p>
    <w:p>
      <w:r>
        <w:rPr>
          <w:b/>
          <w:color w:val="666666"/>
          <w:sz w:val="16"/>
        </w:rPr>
        <w:t>[http]</w:t>
      </w:r>
    </w:p>
    <w:p>
      <w:pPr>
        <w:shd w:fill="F2F2F2" w:val="clear"/>
      </w:pPr>
      <w:r>
        <w:rPr>
          <w:rFonts w:ascii="Courier New" w:hAnsi="Courier New"/>
          <w:sz w:val="17"/>
        </w:rPr>
        <w:t>/1/plugins/5abbe4b7ddc1b351ef961414/listing</w:t>
      </w:r>
    </w:p>
    <w:p>
      <w:pPr>
        <w:pStyle w:val="Heading3"/>
      </w:pPr>
      <w:r>
        <w:t>Invalid Examples</w:t>
      </w:r>
    </w:p>
    <w:p>
      <w:r>
        <w:rPr>
          <w:b/>
          <w:color w:val="666666"/>
          <w:sz w:val="16"/>
        </w:rPr>
        <w:t>[http]</w:t>
      </w:r>
    </w:p>
    <w:p>
      <w:pPr>
        <w:shd w:fill="F2F2F2" w:val="clear"/>
      </w:pPr>
      <w:r>
        <w:rPr>
          <w:rFonts w:ascii="Courier New" w:hAnsi="Courier New"/>
          <w:sz w:val="17"/>
        </w:rPr>
        <w:t>/1/plugins//listing</w:t>
        <w:br/>
        <w:t>/1/plugins/listing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idPlugin</w:t>
            </w:r>
          </w:p>
        </w:tc>
        <w:tc>
          <w:tcPr>
            <w:tcW w:type="dxa" w:w="2880"/>
          </w:tcPr>
          <w:p>
            <w:r>
              <w:t>string</w:t>
            </w:r>
          </w:p>
        </w:tc>
        <w:tc>
          <w:tcPr>
            <w:tcW w:type="dxa" w:w="2880"/>
          </w:tcPr>
          <w:p>
            <w:r>
              <w:t>The ID of the Power-Up (plugin) for which you are creating a new listing.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to show for the given locale.</w:t>
            </w:r>
          </w:p>
        </w:tc>
      </w:tr>
      <w:tr>
        <w:tc>
          <w:tcPr>
            <w:tcW w:type="dxa" w:w="2880"/>
          </w:tcPr>
          <w:p>
            <w:r>
              <w:t>locale</w:t>
            </w:r>
          </w:p>
        </w:tc>
        <w:tc>
          <w:tcPr>
            <w:tcW w:type="dxa" w:w="2880"/>
          </w:tcPr>
          <w:p>
            <w:r>
              <w:t>string</w:t>
            </w:r>
          </w:p>
        </w:tc>
        <w:tc>
          <w:tcPr>
            <w:tcW w:type="dxa" w:w="2880"/>
          </w:tcPr>
          <w:p>
            <w:r>
              <w:t>The locale that this listing should be displayed for.</w:t>
            </w:r>
          </w:p>
        </w:tc>
      </w:tr>
      <w:tr>
        <w:tc>
          <w:tcPr>
            <w:tcW w:type="dxa" w:w="2880"/>
          </w:tcPr>
          <w:p>
            <w:r>
              <w:t>overview</w:t>
            </w:r>
          </w:p>
        </w:tc>
        <w:tc>
          <w:tcPr>
            <w:tcW w:type="dxa" w:w="2880"/>
          </w:tcPr>
          <w:p>
            <w:r>
              <w:t>string</w:t>
            </w:r>
          </w:p>
        </w:tc>
        <w:tc>
          <w:tcPr>
            <w:tcW w:type="dxa" w:w="2880"/>
          </w:tcPr>
          <w:p>
            <w:r>
              <w:t>The overview to show for the given locale.</w:t>
            </w:r>
          </w:p>
        </w:tc>
      </w:tr>
      <w:tr>
        <w:tc>
          <w:tcPr>
            <w:tcW w:type="dxa" w:w="2880"/>
          </w:tcPr>
          <w:p>
            <w:r>
              <w:t>name</w:t>
            </w:r>
          </w:p>
        </w:tc>
        <w:tc>
          <w:tcPr>
            <w:tcW w:type="dxa" w:w="2880"/>
          </w:tcPr>
          <w:p>
            <w:r>
              <w:t>string</w:t>
            </w:r>
          </w:p>
        </w:tc>
        <w:tc>
          <w:tcPr>
            <w:tcW w:type="dxa" w:w="2880"/>
          </w:tcPr>
          <w:p>
            <w:r>
              <w:t>The name to use for the given locale.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"5f8f9b3b3f1a2c7f1d2e3a4b",</w:t>
        <w:br/>
        <w:t xml:space="preserve"> "name": "Attachment Section Example",</w:t>
        <w:br/>
        <w:t xml:space="preserve"> "locale": "en-US",</w:t>
        <w:br/>
        <w:t xml:space="preserve"> "description": "The [Glitch](https://glitch.com) Power-Up allows you to...",</w:t>
        <w:br/>
        <w:t xml:space="preserve"> "overview":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created listing.</w:t>
            </w:r>
          </w:p>
        </w:tc>
      </w:tr>
      <w:tr>
        <w:tc>
          <w:tcPr>
            <w:tcW w:type="dxa" w:w="2880"/>
          </w:tcPr>
          <w:p>
            <w:r>
              <w:t>name</w:t>
            </w:r>
          </w:p>
        </w:tc>
        <w:tc>
          <w:tcPr>
            <w:tcW w:type="dxa" w:w="2880"/>
          </w:tcPr>
          <w:p>
            <w:r>
              <w:t>string</w:t>
            </w:r>
          </w:p>
        </w:tc>
        <w:tc>
          <w:tcPr>
            <w:tcW w:type="dxa" w:w="2880"/>
          </w:tcPr>
          <w:p>
            <w:r>
              <w:t>Localized name for the listing.</w:t>
            </w:r>
          </w:p>
        </w:tc>
      </w:tr>
      <w:tr>
        <w:tc>
          <w:tcPr>
            <w:tcW w:type="dxa" w:w="2880"/>
          </w:tcPr>
          <w:p>
            <w:r>
              <w:t>locale</w:t>
            </w:r>
          </w:p>
        </w:tc>
        <w:tc>
          <w:tcPr>
            <w:tcW w:type="dxa" w:w="2880"/>
          </w:tcPr>
          <w:p>
            <w:r>
              <w:t>string</w:t>
            </w:r>
          </w:p>
        </w:tc>
        <w:tc>
          <w:tcPr>
            <w:tcW w:type="dxa" w:w="2880"/>
          </w:tcPr>
          <w:p>
            <w:r>
              <w:t>Locale for which this listing is displayed (example: en-US).</w:t>
            </w:r>
          </w:p>
        </w:tc>
      </w:tr>
      <w:tr>
        <w:tc>
          <w:tcPr>
            <w:tcW w:type="dxa" w:w="2880"/>
          </w:tcPr>
          <w:p>
            <w:r>
              <w:t>description</w:t>
            </w:r>
          </w:p>
        </w:tc>
        <w:tc>
          <w:tcPr>
            <w:tcW w:type="dxa" w:w="2880"/>
          </w:tcPr>
          <w:p>
            <w:r>
              <w:t>string</w:t>
            </w:r>
          </w:p>
        </w:tc>
        <w:tc>
          <w:tcPr>
            <w:tcW w:type="dxa" w:w="2880"/>
          </w:tcPr>
          <w:p>
            <w:r>
              <w:t>Localized description content.</w:t>
            </w:r>
          </w:p>
        </w:tc>
      </w:tr>
      <w:tr>
        <w:tc>
          <w:tcPr>
            <w:tcW w:type="dxa" w:w="2880"/>
          </w:tcPr>
          <w:p>
            <w:r>
              <w:t>overview</w:t>
            </w:r>
          </w:p>
        </w:tc>
        <w:tc>
          <w:tcPr>
            <w:tcW w:type="dxa" w:w="2880"/>
          </w:tcPr>
          <w:p>
            <w:r>
              <w:t>string</w:t>
            </w:r>
          </w:p>
        </w:tc>
        <w:tc>
          <w:tcPr>
            <w:tcW w:type="dxa" w:w="2880"/>
          </w:tcPr>
          <w:p>
            <w:r>
              <w:t>Localized overview content.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'https://api.trello.com/1/plugins/5abbe4b7ddc1b351ef961414/listing' \</w:t>
        <w:br/>
        <w:t xml:space="preserve"> --header 'Accept: application/json' \</w:t>
        <w:br/>
        <w:t xml:space="preserve"> --header 'Content-Type: application/json' \</w:t>
        <w:br/>
        <w:t xml:space="preserve"> --data '{</w:t>
        <w:br/>
        <w:t xml:space="preserve"> "locale": "en-US",</w:t>
        <w:br/>
        <w:t xml:space="preserve"> "name": "Attachment Section Example",</w:t>
        <w:br/>
        <w:t xml:space="preserve"> "description": "The [Glitch](https://glitch.com) Power-Up allows you to...",</w:t>
        <w:br/>
        <w:t xml:space="preserve"> "overview": ""</w:t>
        <w:br/>
        <w:t xml:space="preserve">  }'</w:t>
      </w:r>
    </w:p>
    <w:p>
      <w:pPr>
        <w:pStyle w:val="Heading3"/>
      </w:pPr>
      <w:r>
        <w:t>Related pluginListings actions</w:t>
      </w:r>
    </w:p>
    <w:p>
      <w:pPr>
        <w:pStyle w:val="ListBullet"/>
      </w:pPr>
      <w:r>
        <w:t>[PUT] Update a Power-Up's Listing — /1/plugins/{{idPlugin}}/listings/{{idListing}}</w:t>
      </w:r>
    </w:p>
    <w:p>
      <w:r>
        <w:br w:type="page"/>
      </w:r>
    </w:p>
    <w:p>
      <w:pPr>
        <w:pStyle w:val="Heading2"/>
      </w:pPr>
      <w:r>
        <w:t>32. [GET] Get an Enterprise Member</w:t>
      </w:r>
    </w:p>
    <w:p>
      <w:r>
        <w:rPr>
          <w:b/>
        </w:rPr>
        <w:t xml:space="preserve">Endpoint: </w:t>
      </w:r>
      <w:r>
        <w:rPr>
          <w:rFonts w:ascii="Courier New" w:hAnsi="Courier New"/>
          <w:sz w:val="18"/>
        </w:rPr>
        <w:t>/1/enterprises/{{id}}/members/{{idMember}}</w:t>
      </w:r>
    </w:p>
    <w:p>
      <w:pPr>
        <w:pStyle w:val="Heading3"/>
      </w:pPr>
      <w:r>
        <w:t>Prerequisites</w:t>
      </w:r>
    </w:p>
    <w:p>
      <w:pPr>
        <w:pStyle w:val="ListBullet"/>
      </w:pPr>
      <w:r>
        <w:t>You must have the enterprise ID (id) and the member ID (idMember) you want to retrieve.</w:t>
      </w:r>
    </w:p>
    <w:p>
      <w:pPr>
        <w:pStyle w:val="Heading3"/>
      </w:pPr>
      <w:r>
        <w:t>Method</w:t>
      </w:r>
    </w:p>
    <w:p>
      <w:r>
        <w:t>GET</w:t>
      </w:r>
    </w:p>
    <w:p>
      <w:pPr>
        <w:pStyle w:val="Heading3"/>
      </w:pPr>
      <w:r>
        <w:t>URL</w:t>
      </w:r>
    </w:p>
    <w:p>
      <w:r>
        <w:t>https://api.trello.com/1/enterprises/{{id}}/members/{{idMember}}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member of a Trello Enterprise by member ID. You can optionally control which fields are returned for the nested member, organization, and board resources.</w:t>
      </w:r>
    </w:p>
    <w:p>
      <w:pPr>
        <w:pStyle w:val="Heading3"/>
      </w:pPr>
      <w:r>
        <w:t>Enforcement Rules</w:t>
      </w:r>
    </w:p>
    <w:p>
      <w:pPr>
        <w:pStyle w:val="ListBullet"/>
      </w:pPr>
      <w:r>
        <w:t>The id path parameter must always be present and must be a non-empty string.</w:t>
      </w:r>
    </w:p>
    <w:p>
      <w:pPr>
        <w:pStyle w:val="ListBullet"/>
      </w:pPr>
      <w:r>
        <w:t>The idMember path parameter must always be present and must be a non-empty string.</w:t>
      </w:r>
    </w:p>
    <w:p>
      <w:pPr>
        <w:pStyle w:val="ListBullet"/>
      </w:pPr>
      <w:r>
        <w:t>Always construct the path as /1/enterprises/{{id}}/members/{{idMember}}.</w:t>
      </w:r>
    </w:p>
    <w:p>
      <w:pPr>
        <w:pStyle w:val="ListBullet"/>
      </w:pPr>
      <w:r>
        <w:t>Do not call the API with missing or empty path parameters (e.g., avoid /1/enterprises//members/).</w:t>
      </w:r>
    </w:p>
    <w:p>
      <w:pPr>
        <w:pStyle w:val="ListBullet"/>
      </w:pPr>
      <w:r>
        <w:t>Do not infer or guess id or idMember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/1/enterprises/5abbe4b7ddc1b351ef961414/members/5abbe4b7ddc1b351ef961415</w:t>
      </w:r>
    </w:p>
    <w:p>
      <w:pPr>
        <w:pStyle w:val="Heading3"/>
      </w:pPr>
      <w:r>
        <w:t>Invalid Examples</w:t>
      </w:r>
    </w:p>
    <w:p>
      <w:r>
        <w:rPr>
          <w:b/>
          <w:color w:val="666666"/>
          <w:sz w:val="16"/>
        </w:rPr>
        <w:t>[http]</w:t>
      </w:r>
    </w:p>
    <w:p>
      <w:pPr>
        <w:shd w:fill="F2F2F2" w:val="clear"/>
      </w:pPr>
      <w:r>
        <w:rPr>
          <w:rFonts w:ascii="Courier New" w:hAnsi="Courier New"/>
          <w:sz w:val="17"/>
        </w:rPr>
        <w:t>/1/enterprises//members/5abbe4b7ddc1b351ef961415</w:t>
        <w:br/>
        <w:t>/1/enterprises/5abbe4b7ddc1b351ef961414/members/</w:t>
        <w:br/>
        <w:t>/1/enterprises//members/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enterprise to retrieve.</w:t>
            </w:r>
          </w:p>
        </w:tc>
      </w:tr>
      <w:tr>
        <w:tc>
          <w:tcPr>
            <w:tcW w:type="dxa" w:w="2880"/>
          </w:tcPr>
          <w:p>
            <w:r>
              <w:t>idMember</w:t>
            </w:r>
          </w:p>
        </w:tc>
        <w:tc>
          <w:tcPr>
            <w:tcW w:type="dxa" w:w="2880"/>
          </w:tcPr>
          <w:p>
            <w:r>
              <w:t>string</w:t>
            </w:r>
          </w:p>
        </w:tc>
        <w:tc>
          <w:tcPr>
            <w:tcW w:type="dxa" w:w="2880"/>
          </w:tcPr>
          <w:p>
            <w:r>
              <w:t>An ID of a member resource.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 separated list of any valid values that the nested member field resource accepts.</w:t>
            </w:r>
          </w:p>
        </w:tc>
      </w:tr>
      <w:tr>
        <w:tc>
          <w:tcPr>
            <w:tcW w:type="dxa" w:w="2880"/>
          </w:tcPr>
          <w:p>
            <w:r>
              <w:t>organization_fields</w:t>
            </w:r>
          </w:p>
        </w:tc>
        <w:tc>
          <w:tcPr>
            <w:tcW w:type="dxa" w:w="2880"/>
          </w:tcPr>
          <w:p>
            <w:r>
              <w:t>string</w:t>
            </w:r>
          </w:p>
        </w:tc>
        <w:tc>
          <w:tcPr>
            <w:tcW w:type="dxa" w:w="2880"/>
          </w:tcPr>
          <w:p>
            <w:r>
              <w:t>Any valid value that the nested organization field resource accepts.</w:t>
            </w:r>
          </w:p>
        </w:tc>
      </w:tr>
      <w:tr>
        <w:tc>
          <w:tcPr>
            <w:tcW w:type="dxa" w:w="2880"/>
          </w:tcPr>
          <w:p>
            <w:r>
              <w:t>board_fields</w:t>
            </w:r>
          </w:p>
        </w:tc>
        <w:tc>
          <w:tcPr>
            <w:tcW w:type="dxa" w:w="2880"/>
          </w:tcPr>
          <w:p>
            <w:r>
              <w:t>string</w:t>
            </w:r>
          </w:p>
        </w:tc>
        <w:tc>
          <w:tcPr>
            <w:tcW w:type="dxa" w:w="2880"/>
          </w:tcPr>
          <w:p>
            <w:r>
              <w:t>Any valid value that the nested board resource accepts.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"5abbe4b7ddc1b351ef961415",</w:t>
        <w:br/>
        <w:t xml:space="preserve"> "activityBlocked": false,</w:t>
        <w:br/>
        <w:t xml:space="preserve"> "avatarHash": "fc8faaaee46666a4eb8b626c08933e16",</w:t>
        <w:br/>
        <w:t xml:space="preserve"> "avatarUrl": "https://trello-avatars.s3.amazonaws.com/fc8faaaee46666a4eb8b626c08933e16",</w:t>
        <w:br/>
        <w:t xml:space="preserve"> "bio": "👋 I'm a developer advocate at Trello!",</w:t>
        <w:br/>
        <w:t xml:space="preserve"> "bioData": {</w:t>
        <w:br/>
        <w:t xml:space="preserve"> "emoji": {}</w:t>
        <w:br/>
        <w:t xml:space="preserve"> },</w:t>
        <w:br/>
        <w:t xml:space="preserve"> "confirmed": true,</w:t>
        <w:br/>
        <w:t xml:space="preserve"> "fullName": "Bentley Cook",</w:t>
        <w:br/>
        <w:t xml:space="preserve"> "idEnterprise": "5abbe4b7ddc1b351ef961414",</w:t>
        <w:br/>
        <w:t xml:space="preserve"> "idEnterprisesDeactivated": [],</w:t>
        <w:br/>
        <w:t xml:space="preserve"> "idMemberReferrer": "5abbe4b7ddc1b351ef961416",</w:t>
        <w:br/>
        <w:t xml:space="preserve"> "idPremOrgsAdmin": [],</w:t>
        <w:br/>
        <w:t xml:space="preserve"> "initials": "BC",</w:t>
        <w:br/>
        <w:t xml:space="preserve"> "memberType": "normal",</w:t>
        <w:br/>
        <w:t xml:space="preserve"> "nonPublic": {</w:t>
        <w:br/>
        <w:t xml:space="preserve"> "fullName": "Bentley Cook",</w:t>
        <w:br/>
        <w:t xml:space="preserve"> "initials": "BC",</w:t>
        <w:br/>
        <w:t xml:space="preserve"> "avatarUrl": "https://trello-avatars.s3.amazonaws.com/nonpublic/fc8faaaee46666a4eb8b626c08933e16",</w:t>
        <w:br/>
        <w:t xml:space="preserve"> "avatarHash": "fc8faaaee46666a4eb8b626c08933e16"</w:t>
        <w:br/>
        <w:t xml:space="preserve"> },</w:t>
        <w:br/>
        <w:t xml:space="preserve"> "nonPublicAvailable": false,</w:t>
        <w:br/>
        <w:t xml:space="preserve"> "products": [],</w:t>
        <w:br/>
        <w:t xml:space="preserve"> "url": "https://trello.com/bentleycook",</w:t>
        <w:br/>
        <w:t xml:space="preserve"> "username": "bentleycook",</w:t>
        <w:br/>
        <w:t xml:space="preserve"> "status": "disconnected",</w:t>
        <w:br/>
        <w:t xml:space="preserve"> "aaEmail": null,</w:t>
        <w:br/>
        <w:t xml:space="preserve"> "aaEnrolledDate": null,</w:t>
        <w:br/>
        <w:t xml:space="preserve"> "aaId": null,</w:t>
        <w:br/>
        <w:t xml:space="preserve"> "avatarSource": "gravatar",</w:t>
        <w:br/>
        <w:t xml:space="preserve"> "email": "bcook@atlassian.com",</w:t>
        <w:br/>
        <w:t xml:space="preserve"> "gravatarHash": "0a1e804f6e35a65ae5e1f7ef4c92471c",</w:t>
        <w:br/>
        <w:t xml:space="preserve"> "idBoards": [],</w:t>
        <w:br/>
        <w:t xml:space="preserve"> "idOrganizations": [],</w:t>
        <w:br/>
        <w:t xml:space="preserve"> "idEnterprisesAdmin": [],</w:t>
        <w:br/>
        <w:t xml:space="preserve"> "limits": {</w:t>
        <w:br/>
        <w:t xml:space="preserve"> "status": "ok",</w:t>
        <w:br/>
        <w:t xml:space="preserve"> "disableAt": 0,</w:t>
        <w:br/>
        <w:t xml:space="preserve"> "warnAt": 0</w:t>
        <w:br/>
        <w:t xml:space="preserve"> },</w:t>
        <w:br/>
        <w:t xml:space="preserve"> "loginTypes": [</w:t>
        <w:br/>
        <w:t xml:space="preserve"> "password",</w:t>
        <w:br/>
        <w:t xml:space="preserve"> "saml"</w:t>
        <w:br/>
        <w:t xml:space="preserve"> ],</w:t>
        <w:br/>
        <w:t xml:space="preserve"> "marketingOptIn": {</w:t>
        <w:br/>
        <w:t xml:space="preserve"> "optedIn": false,</w:t>
        <w:br/>
        <w:t xml:space="preserve"> "date": "2024-01-15T10:30:00Z"</w:t>
        <w:br/>
        <w:t xml:space="preserve"> },</w:t>
        <w:br/>
        <w:t xml:space="preserve"> "messagesDismissed": {</w:t>
        <w:br/>
        <w:t xml:space="preserve"> "name": "example",</w:t>
        <w:br/>
        <w:t xml:space="preserve"> "count": "1",</w:t>
        <w:br/>
        <w:t xml:space="preserve"> "lastDismissed": "2024-01-15T10:30:00Z",</w:t>
        <w:br/>
        <w:t xml:space="preserve"> "_id": "dismiss_123"</w:t>
        <w:br/>
        <w:t xml:space="preserve"> },</w:t>
        <w:br/>
        <w:t xml:space="preserve"> "oneTimeMessagesDismissed": [],</w:t>
        <w:br/>
        <w:t xml:space="preserve"> "prefs": {</w:t>
        <w:br/>
        <w:t xml:space="preserve"> "timezoneInfo": {</w:t>
        <w:br/>
        <w:t xml:space="preserve"> "offsetCurrent": 0,</w:t>
        <w:br/>
        <w:t xml:space="preserve"> "timezoneCurrent": "UTC",</w:t>
        <w:br/>
        <w:t xml:space="preserve"> "offsetNext": 0,</w:t>
        <w:br/>
        <w:t xml:space="preserve"> "dateNext": "2024-06-01T00:00:00Z",</w:t>
        <w:br/>
        <w:t xml:space="preserve"> "timezoneNext": "UTC"</w:t>
        <w:br/>
        <w:t xml:space="preserve"> },</w:t>
        <w:br/>
        <w:t xml:space="preserve"> "privacy": {</w:t>
        <w:br/>
        <w:t xml:space="preserve"> "fullName": "public",</w:t>
        <w:br/>
        <w:t xml:space="preserve"> "avatar": "public"</w:t>
        <w:br/>
        <w:t xml:space="preserve"> },</w:t>
        <w:br/>
        <w:t xml:space="preserve"> "sendSummaries": false,</w:t>
        <w:br/>
        <w:t xml:space="preserve"> "minutesBetweenSummaries": 60,</w:t>
        <w:br/>
        <w:t xml:space="preserve"> "minutesBeforeDeadlineToNotify": 60,</w:t>
        <w:br/>
        <w:t xml:space="preserve"> "colorBlind": false,</w:t>
        <w:br/>
        <w:t xml:space="preserve"> "locale": "en",</w:t>
        <w:br/>
        <w:t xml:space="preserve"> "timezone": "UTC",</w:t>
        <w:br/>
        <w:t xml:space="preserve"> "twoFactor": {</w:t>
        <w:br/>
        <w:t xml:space="preserve"> "enabled": false,</w:t>
        <w:br/>
        <w:t xml:space="preserve"> "needsNewBackups": false</w:t>
        <w:br/>
        <w:t xml:space="preserve"> }</w:t>
        <w:br/>
        <w:t xml:space="preserve"> },</w:t>
        <w:br/>
        <w:t xml:space="preserve"> "trophies": [],</w:t>
        <w:br/>
        <w:t xml:space="preserve"> "uploadedAvatarHash": "dac3ad49ff117829dd63a79bb2ea3426",</w:t>
        <w:br/>
        <w:t xml:space="preserve"> "uploadedAvatarUrl": "https://trello-avatars.s3.amazonaws.com/dac3ad49ff117829dd63a79bb2ea3426",</w:t>
        <w:br/>
        <w:t xml:space="preserve"> "premiumFeatures": [],</w:t>
        <w:br/>
        <w:t xml:space="preserve"> "isAaMastered": false,</w:t>
        <w:br/>
        <w:t xml:space="preserve"> "ixUpdate": "48427",</w:t>
        <w:br/>
        <w:t xml:space="preserve"> "idBoardsPinned":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"The specified resource was not found"</w:t>
        <w:br/>
        <w:t>}</w:t>
      </w:r>
    </w:p>
    <w:p>
      <w:pPr>
        <w:pStyle w:val="Heading3"/>
      </w:pPr>
      <w:r>
        <w:t>Error Response (Default / Unexpected)</w:t>
      </w:r>
    </w:p>
    <w:p>
      <w:r>
        <w:rPr>
          <w:b/>
          <w:color w:val="666666"/>
          <w:sz w:val="16"/>
        </w:rPr>
        <w:t>[json]</w:t>
      </w:r>
    </w:p>
    <w:p>
      <w:pPr>
        <w:shd w:fill="F2F2F2" w:val="clear"/>
      </w:pPr>
      <w:r>
        <w:rPr>
          <w:rFonts w:ascii="Courier New" w:hAnsi="Courier New"/>
          <w:sz w:val="17"/>
        </w:rPr>
        <w:t>{</w:t>
        <w:br/>
        <w:t xml:space="preserve"> "code": "unexpected_error",</w:t>
        <w:br/>
        <w:t xml:space="preserve"> "message": "Unexpected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Member ID.</w:t>
            </w:r>
          </w:p>
        </w:tc>
      </w:tr>
      <w:tr>
        <w:tc>
          <w:tcPr>
            <w:tcW w:type="dxa" w:w="2880"/>
          </w:tcPr>
          <w:p>
            <w:r>
              <w:t>activityBlocked</w:t>
            </w:r>
          </w:p>
        </w:tc>
        <w:tc>
          <w:tcPr>
            <w:tcW w:type="dxa" w:w="2880"/>
          </w:tcPr>
          <w:p>
            <w:r>
              <w:t>boolean</w:t>
            </w:r>
          </w:p>
        </w:tc>
        <w:tc>
          <w:tcPr>
            <w:tcW w:type="dxa" w:w="2880"/>
          </w:tcPr>
          <w:p>
            <w:r>
              <w:t>Whether the member’s activity is blocked.</w:t>
            </w:r>
          </w:p>
        </w:tc>
      </w:tr>
      <w:tr>
        <w:tc>
          <w:tcPr>
            <w:tcW w:type="dxa" w:w="2880"/>
          </w:tcPr>
          <w:p>
            <w:r>
              <w:t>avatarHash</w:t>
            </w:r>
          </w:p>
        </w:tc>
        <w:tc>
          <w:tcPr>
            <w:tcW w:type="dxa" w:w="2880"/>
          </w:tcPr>
          <w:p>
            <w:r>
              <w:t>string</w:t>
            </w:r>
          </w:p>
        </w:tc>
        <w:tc>
          <w:tcPr>
            <w:tcW w:type="dxa" w:w="2880"/>
          </w:tcPr>
          <w:p>
            <w:r>
              <w:t>Avatar hash.</w:t>
            </w:r>
          </w:p>
        </w:tc>
      </w:tr>
      <w:tr>
        <w:tc>
          <w:tcPr>
            <w:tcW w:type="dxa" w:w="2880"/>
          </w:tcPr>
          <w:p>
            <w:r>
              <w:t>avatarUrl</w:t>
            </w:r>
          </w:p>
        </w:tc>
        <w:tc>
          <w:tcPr>
            <w:tcW w:type="dxa" w:w="2880"/>
          </w:tcPr>
          <w:p>
            <w:r>
              <w:t>string</w:t>
            </w:r>
          </w:p>
        </w:tc>
        <w:tc>
          <w:tcPr>
            <w:tcW w:type="dxa" w:w="2880"/>
          </w:tcPr>
          <w:p>
            <w:r>
              <w:t>Avatar URL.</w:t>
            </w:r>
          </w:p>
        </w:tc>
      </w:tr>
      <w:tr>
        <w:tc>
          <w:tcPr>
            <w:tcW w:type="dxa" w:w="2880"/>
          </w:tcPr>
          <w:p>
            <w:r>
              <w:t>bio</w:t>
            </w:r>
          </w:p>
        </w:tc>
        <w:tc>
          <w:tcPr>
            <w:tcW w:type="dxa" w:w="2880"/>
          </w:tcPr>
          <w:p>
            <w:r>
              <w:t>string</w:t>
            </w:r>
          </w:p>
        </w:tc>
        <w:tc>
          <w:tcPr>
            <w:tcW w:type="dxa" w:w="2880"/>
          </w:tcPr>
          <w:p>
            <w:r>
              <w:t>Member bio.</w:t>
            </w:r>
          </w:p>
        </w:tc>
      </w:tr>
      <w:tr>
        <w:tc>
          <w:tcPr>
            <w:tcW w:type="dxa" w:w="2880"/>
          </w:tcPr>
          <w:p>
            <w:r>
              <w:t>bioData</w:t>
            </w:r>
          </w:p>
        </w:tc>
        <w:tc>
          <w:tcPr>
            <w:tcW w:type="dxa" w:w="2880"/>
          </w:tcPr>
          <w:p>
            <w:r>
              <w:t>object</w:t>
            </w:r>
          </w:p>
        </w:tc>
        <w:tc>
          <w:tcPr>
            <w:tcW w:type="dxa" w:w="2880"/>
          </w:tcPr>
          <w:p>
            <w:r>
              <w:t>Bio metadata.</w:t>
            </w:r>
          </w:p>
        </w:tc>
      </w:tr>
      <w:tr>
        <w:tc>
          <w:tcPr>
            <w:tcW w:type="dxa" w:w="2880"/>
          </w:tcPr>
          <w:p>
            <w:r>
              <w:t>bioData.emoji</w:t>
            </w:r>
          </w:p>
        </w:tc>
        <w:tc>
          <w:tcPr>
            <w:tcW w:type="dxa" w:w="2880"/>
          </w:tcPr>
          <w:p>
            <w:r>
              <w:t>object</w:t>
            </w:r>
          </w:p>
        </w:tc>
        <w:tc>
          <w:tcPr>
            <w:tcW w:type="dxa" w:w="2880"/>
          </w:tcPr>
          <w:p>
            <w:r>
              <w:t>Emoji metadata object.</w:t>
            </w:r>
          </w:p>
        </w:tc>
      </w:tr>
      <w:tr>
        <w:tc>
          <w:tcPr>
            <w:tcW w:type="dxa" w:w="2880"/>
          </w:tcPr>
          <w:p>
            <w:r>
              <w:t>confirmed</w:t>
            </w:r>
          </w:p>
        </w:tc>
        <w:tc>
          <w:tcPr>
            <w:tcW w:type="dxa" w:w="2880"/>
          </w:tcPr>
          <w:p>
            <w:r>
              <w:t>boolean</w:t>
            </w:r>
          </w:p>
        </w:tc>
        <w:tc>
          <w:tcPr>
            <w:tcW w:type="dxa" w:w="2880"/>
          </w:tcPr>
          <w:p>
            <w:r>
              <w:t>Whether the member is confirmed.</w:t>
            </w:r>
          </w:p>
        </w:tc>
      </w:tr>
      <w:tr>
        <w:tc>
          <w:tcPr>
            <w:tcW w:type="dxa" w:w="2880"/>
          </w:tcPr>
          <w:p>
            <w:r>
              <w:t>fullName</w:t>
            </w:r>
          </w:p>
        </w:tc>
        <w:tc>
          <w:tcPr>
            <w:tcW w:type="dxa" w:w="2880"/>
          </w:tcPr>
          <w:p>
            <w:r>
              <w:t>string</w:t>
            </w:r>
          </w:p>
        </w:tc>
        <w:tc>
          <w:tcPr>
            <w:tcW w:type="dxa" w:w="2880"/>
          </w:tcPr>
          <w:p>
            <w:r>
              <w:t>Full name of the member.</w:t>
            </w:r>
          </w:p>
        </w:tc>
      </w:tr>
      <w:tr>
        <w:tc>
          <w:tcPr>
            <w:tcW w:type="dxa" w:w="2880"/>
          </w:tcPr>
          <w:p>
            <w:r>
              <w:t>idEnterprise</w:t>
            </w:r>
          </w:p>
        </w:tc>
        <w:tc>
          <w:tcPr>
            <w:tcW w:type="dxa" w:w="2880"/>
          </w:tcPr>
          <w:p>
            <w:r>
              <w:t>string</w:t>
            </w:r>
          </w:p>
        </w:tc>
        <w:tc>
          <w:tcPr>
            <w:tcW w:type="dxa" w:w="2880"/>
          </w:tcPr>
          <w:p>
            <w:r>
              <w:t>Enterprise ID the member belongs to.</w:t>
            </w:r>
          </w:p>
        </w:tc>
      </w:tr>
      <w:tr>
        <w:tc>
          <w:tcPr>
            <w:tcW w:type="dxa" w:w="2880"/>
          </w:tcPr>
          <w:p>
            <w:r>
              <w:t>idEnterprisesDeactivated</w:t>
            </w:r>
          </w:p>
        </w:tc>
        <w:tc>
          <w:tcPr>
            <w:tcW w:type="dxa" w:w="2880"/>
          </w:tcPr>
          <w:p>
            <w:r>
              <w:t>string[]</w:t>
            </w:r>
          </w:p>
        </w:tc>
        <w:tc>
          <w:tcPr>
            <w:tcW w:type="dxa" w:w="2880"/>
          </w:tcPr>
          <w:p>
            <w:r>
              <w:t>List of enterprise IDs deactivated for the member.</w:t>
            </w:r>
          </w:p>
        </w:tc>
      </w:tr>
      <w:tr>
        <w:tc>
          <w:tcPr>
            <w:tcW w:type="dxa" w:w="2880"/>
          </w:tcPr>
          <w:p>
            <w:r>
              <w:t>idMemberReferrer</w:t>
            </w:r>
          </w:p>
        </w:tc>
        <w:tc>
          <w:tcPr>
            <w:tcW w:type="dxa" w:w="2880"/>
          </w:tcPr>
          <w:p>
            <w:r>
              <w:t>string</w:t>
            </w:r>
          </w:p>
        </w:tc>
        <w:tc>
          <w:tcPr>
            <w:tcW w:type="dxa" w:w="2880"/>
          </w:tcPr>
          <w:p>
            <w:r>
              <w:t>Referrer member ID.</w:t>
            </w:r>
          </w:p>
        </w:tc>
      </w:tr>
      <w:tr>
        <w:tc>
          <w:tcPr>
            <w:tcW w:type="dxa" w:w="2880"/>
          </w:tcPr>
          <w:p>
            <w:r>
              <w:t>idPremOrgsAdmin</w:t>
            </w:r>
          </w:p>
        </w:tc>
        <w:tc>
          <w:tcPr>
            <w:tcW w:type="dxa" w:w="2880"/>
          </w:tcPr>
          <w:p>
            <w:r>
              <w:t>string[]</w:t>
            </w:r>
          </w:p>
        </w:tc>
        <w:tc>
          <w:tcPr>
            <w:tcW w:type="dxa" w:w="2880"/>
          </w:tcPr>
          <w:p>
            <w:r>
              <w:t>Premium org admin IDs.</w:t>
            </w:r>
          </w:p>
        </w:tc>
      </w:tr>
      <w:tr>
        <w:tc>
          <w:tcPr>
            <w:tcW w:type="dxa" w:w="2880"/>
          </w:tcPr>
          <w:p>
            <w:r>
              <w:t>initials</w:t>
            </w:r>
          </w:p>
        </w:tc>
        <w:tc>
          <w:tcPr>
            <w:tcW w:type="dxa" w:w="2880"/>
          </w:tcPr>
          <w:p>
            <w:r>
              <w:t>string</w:t>
            </w:r>
          </w:p>
        </w:tc>
        <w:tc>
          <w:tcPr>
            <w:tcW w:type="dxa" w:w="2880"/>
          </w:tcPr>
          <w:p>
            <w:r>
              <w:t>Member initials.</w:t>
            </w:r>
          </w:p>
        </w:tc>
      </w:tr>
      <w:tr>
        <w:tc>
          <w:tcPr>
            <w:tcW w:type="dxa" w:w="2880"/>
          </w:tcPr>
          <w:p>
            <w:r>
              <w:t>memberType</w:t>
            </w:r>
          </w:p>
        </w:tc>
        <w:tc>
          <w:tcPr>
            <w:tcW w:type="dxa" w:w="2880"/>
          </w:tcPr>
          <w:p>
            <w:r>
              <w:t>string</w:t>
            </w:r>
          </w:p>
        </w:tc>
        <w:tc>
          <w:tcPr>
            <w:tcW w:type="dxa" w:w="2880"/>
          </w:tcPr>
          <w:p>
            <w:r>
              <w:t>Member type. Possible values: normal, ghost.</w:t>
            </w:r>
          </w:p>
        </w:tc>
      </w:tr>
      <w:tr>
        <w:tc>
          <w:tcPr>
            <w:tcW w:type="dxa" w:w="2880"/>
          </w:tcPr>
          <w:p>
            <w:r>
              <w:t>nonPublic</w:t>
            </w:r>
          </w:p>
        </w:tc>
        <w:tc>
          <w:tcPr>
            <w:tcW w:type="dxa" w:w="2880"/>
          </w:tcPr>
          <w:p>
            <w:r>
              <w:t>object</w:t>
            </w:r>
          </w:p>
        </w:tc>
        <w:tc>
          <w:tcPr>
            <w:tcW w:type="dxa" w:w="2880"/>
          </w:tcPr>
          <w:p>
            <w:r>
              <w:t>Non-public profile fields.</w:t>
            </w:r>
          </w:p>
        </w:tc>
      </w:tr>
      <w:tr>
        <w:tc>
          <w:tcPr>
            <w:tcW w:type="dxa" w:w="2880"/>
          </w:tcPr>
          <w:p>
            <w:r>
              <w:t>nonPublic.fullName</w:t>
            </w:r>
          </w:p>
        </w:tc>
        <w:tc>
          <w:tcPr>
            <w:tcW w:type="dxa" w:w="2880"/>
          </w:tcPr>
          <w:p>
            <w:r>
              <w:t>string</w:t>
            </w:r>
          </w:p>
        </w:tc>
        <w:tc>
          <w:tcPr>
            <w:tcW w:type="dxa" w:w="2880"/>
          </w:tcPr>
          <w:p>
            <w:r>
              <w:t>Non-public full name.</w:t>
            </w:r>
          </w:p>
        </w:tc>
      </w:tr>
      <w:tr>
        <w:tc>
          <w:tcPr>
            <w:tcW w:type="dxa" w:w="2880"/>
          </w:tcPr>
          <w:p>
            <w:r>
              <w:t>nonPublic.initials</w:t>
            </w:r>
          </w:p>
        </w:tc>
        <w:tc>
          <w:tcPr>
            <w:tcW w:type="dxa" w:w="2880"/>
          </w:tcPr>
          <w:p>
            <w:r>
              <w:t>string</w:t>
            </w:r>
          </w:p>
        </w:tc>
        <w:tc>
          <w:tcPr>
            <w:tcW w:type="dxa" w:w="2880"/>
          </w:tcPr>
          <w:p>
            <w:r>
              <w:t>Non-public initials.</w:t>
            </w:r>
          </w:p>
        </w:tc>
      </w:tr>
      <w:tr>
        <w:tc>
          <w:tcPr>
            <w:tcW w:type="dxa" w:w="2880"/>
          </w:tcPr>
          <w:p>
            <w:r>
              <w:t>nonPublic.avatarUrl</w:t>
            </w:r>
          </w:p>
        </w:tc>
        <w:tc>
          <w:tcPr>
            <w:tcW w:type="dxa" w:w="2880"/>
          </w:tcPr>
          <w:p>
            <w:r>
              <w:t>string</w:t>
            </w:r>
          </w:p>
        </w:tc>
        <w:tc>
          <w:tcPr>
            <w:tcW w:type="dxa" w:w="2880"/>
          </w:tcPr>
          <w:p>
            <w:r>
              <w:t>URL referencing the non-public avatar for the member.</w:t>
            </w:r>
          </w:p>
        </w:tc>
      </w:tr>
      <w:tr>
        <w:tc>
          <w:tcPr>
            <w:tcW w:type="dxa" w:w="2880"/>
          </w:tcPr>
          <w:p>
            <w:r>
              <w:t>nonPublic.avatarHash</w:t>
            </w:r>
          </w:p>
        </w:tc>
        <w:tc>
          <w:tcPr>
            <w:tcW w:type="dxa" w:w="2880"/>
          </w:tcPr>
          <w:p>
            <w:r>
              <w:t>string</w:t>
            </w:r>
          </w:p>
        </w:tc>
        <w:tc>
          <w:tcPr>
            <w:tcW w:type="dxa" w:w="2880"/>
          </w:tcPr>
          <w:p>
            <w:r>
              <w:t>Non-public avatar hash.</w:t>
            </w:r>
          </w:p>
        </w:tc>
      </w:tr>
      <w:tr>
        <w:tc>
          <w:tcPr>
            <w:tcW w:type="dxa" w:w="2880"/>
          </w:tcPr>
          <w:p>
            <w:r>
              <w:t>nonPublicAvailable</w:t>
            </w:r>
          </w:p>
        </w:tc>
        <w:tc>
          <w:tcPr>
            <w:tcW w:type="dxa" w:w="2880"/>
          </w:tcPr>
          <w:p>
            <w:r>
              <w:t>boolean</w:t>
            </w:r>
          </w:p>
        </w:tc>
        <w:tc>
          <w:tcPr>
            <w:tcW w:type="dxa" w:w="2880"/>
          </w:tcPr>
          <w:p>
            <w:r>
              <w:t>Whether the response contains non-public profile data for the member.</w:t>
            </w:r>
          </w:p>
        </w:tc>
      </w:tr>
      <w:tr>
        <w:tc>
          <w:tcPr>
            <w:tcW w:type="dxa" w:w="2880"/>
          </w:tcPr>
          <w:p>
            <w:r>
              <w:t>products</w:t>
            </w:r>
          </w:p>
        </w:tc>
        <w:tc>
          <w:tcPr>
            <w:tcW w:type="dxa" w:w="2880"/>
          </w:tcPr>
          <w:p>
            <w:r>
              <w:t>integer[]</w:t>
            </w:r>
          </w:p>
        </w:tc>
        <w:tc>
          <w:tcPr>
            <w:tcW w:type="dxa" w:w="2880"/>
          </w:tcPr>
          <w:p>
            <w:r>
              <w:t>Product identifiers.</w:t>
            </w:r>
          </w:p>
        </w:tc>
      </w:tr>
      <w:tr>
        <w:tc>
          <w:tcPr>
            <w:tcW w:type="dxa" w:w="2880"/>
          </w:tcPr>
          <w:p>
            <w:r>
              <w:t>url</w:t>
            </w:r>
          </w:p>
        </w:tc>
        <w:tc>
          <w:tcPr>
            <w:tcW w:type="dxa" w:w="2880"/>
          </w:tcPr>
          <w:p>
            <w:r>
              <w:t>string</w:t>
            </w:r>
          </w:p>
        </w:tc>
        <w:tc>
          <w:tcPr>
            <w:tcW w:type="dxa" w:w="2880"/>
          </w:tcPr>
          <w:p>
            <w:r>
              <w:t>Member profile URL.</w:t>
            </w:r>
          </w:p>
        </w:tc>
      </w:tr>
      <w:tr>
        <w:tc>
          <w:tcPr>
            <w:tcW w:type="dxa" w:w="2880"/>
          </w:tcPr>
          <w:p>
            <w:r>
              <w:t>username</w:t>
            </w:r>
          </w:p>
        </w:tc>
        <w:tc>
          <w:tcPr>
            <w:tcW w:type="dxa" w:w="2880"/>
          </w:tcPr>
          <w:p>
            <w:r>
              <w:t>string</w:t>
            </w:r>
          </w:p>
        </w:tc>
        <w:tc>
          <w:tcPr>
            <w:tcW w:type="dxa" w:w="2880"/>
          </w:tcPr>
          <w:p>
            <w:r>
              <w:t>Username/handle.</w:t>
            </w:r>
          </w:p>
        </w:tc>
      </w:tr>
      <w:tr>
        <w:tc>
          <w:tcPr>
            <w:tcW w:type="dxa" w:w="2880"/>
          </w:tcPr>
          <w:p>
            <w:r>
              <w:t>status</w:t>
            </w:r>
          </w:p>
        </w:tc>
        <w:tc>
          <w:tcPr>
            <w:tcW w:type="dxa" w:w="2880"/>
          </w:tcPr>
          <w:p>
            <w:r>
              <w:t>string</w:t>
            </w:r>
          </w:p>
        </w:tc>
        <w:tc>
          <w:tcPr>
            <w:tcW w:type="dxa" w:w="2880"/>
          </w:tcPr>
          <w:p>
            <w:r>
              <w:t>Member status. Possible values: disconnected.</w:t>
            </w:r>
          </w:p>
        </w:tc>
      </w:tr>
      <w:tr>
        <w:tc>
          <w:tcPr>
            <w:tcW w:type="dxa" w:w="2880"/>
          </w:tcPr>
          <w:p>
            <w:r>
              <w:t>aaEmail</w:t>
            </w:r>
          </w:p>
        </w:tc>
        <w:tc>
          <w:tcPr>
            <w:tcW w:type="dxa" w:w="2880"/>
          </w:tcPr>
          <w:p>
            <w:r>
              <w:t>string | null</w:t>
            </w:r>
          </w:p>
        </w:tc>
        <w:tc>
          <w:tcPr>
            <w:tcW w:type="dxa" w:w="2880"/>
          </w:tcPr>
          <w:p>
            <w:r>
              <w:t>Atlassian Access email (may be null).</w:t>
            </w:r>
          </w:p>
        </w:tc>
      </w:tr>
      <w:tr>
        <w:tc>
          <w:tcPr>
            <w:tcW w:type="dxa" w:w="2880"/>
          </w:tcPr>
          <w:p>
            <w:r>
              <w:t>aaEnrolledDate</w:t>
            </w:r>
          </w:p>
        </w:tc>
        <w:tc>
          <w:tcPr>
            <w:tcW w:type="dxa" w:w="2880"/>
          </w:tcPr>
          <w:p>
            <w:r>
              <w:t>string | null</w:t>
            </w:r>
          </w:p>
        </w:tc>
        <w:tc>
          <w:tcPr>
            <w:tcW w:type="dxa" w:w="2880"/>
          </w:tcPr>
          <w:p>
            <w:r>
              <w:t>Atlassian Access enrolled date (may be null).</w:t>
            </w:r>
          </w:p>
        </w:tc>
      </w:tr>
      <w:tr>
        <w:tc>
          <w:tcPr>
            <w:tcW w:type="dxa" w:w="2880"/>
          </w:tcPr>
          <w:p>
            <w:r>
              <w:t>aaId</w:t>
            </w:r>
          </w:p>
        </w:tc>
        <w:tc>
          <w:tcPr>
            <w:tcW w:type="dxa" w:w="2880"/>
          </w:tcPr>
          <w:p>
            <w:r>
              <w:t>string | null</w:t>
            </w:r>
          </w:p>
        </w:tc>
        <w:tc>
          <w:tcPr>
            <w:tcW w:type="dxa" w:w="2880"/>
          </w:tcPr>
          <w:p>
            <w:r>
              <w:t>Atlassian Access ID (may be null).</w:t>
            </w:r>
          </w:p>
        </w:tc>
      </w:tr>
      <w:tr>
        <w:tc>
          <w:tcPr>
            <w:tcW w:type="dxa" w:w="2880"/>
          </w:tcPr>
          <w:p>
            <w:r>
              <w:t>avatarSource</w:t>
            </w:r>
          </w:p>
        </w:tc>
        <w:tc>
          <w:tcPr>
            <w:tcW w:type="dxa" w:w="2880"/>
          </w:tcPr>
          <w:p>
            <w:r>
              <w:t>string</w:t>
            </w:r>
          </w:p>
        </w:tc>
        <w:tc>
          <w:tcPr>
            <w:tcW w:type="dxa" w:w="2880"/>
          </w:tcPr>
          <w:p>
            <w:r>
              <w:t>Avatar source. Possible values: gravatar, upload.</w:t>
            </w:r>
          </w:p>
        </w:tc>
      </w:tr>
      <w:tr>
        <w:tc>
          <w:tcPr>
            <w:tcW w:type="dxa" w:w="2880"/>
          </w:tcPr>
          <w:p>
            <w:r>
              <w:t>email</w:t>
            </w:r>
          </w:p>
        </w:tc>
        <w:tc>
          <w:tcPr>
            <w:tcW w:type="dxa" w:w="2880"/>
          </w:tcPr>
          <w:p>
            <w:r>
              <w:t>string</w:t>
            </w:r>
          </w:p>
        </w:tc>
        <w:tc>
          <w:tcPr>
            <w:tcW w:type="dxa" w:w="2880"/>
          </w:tcPr>
          <w:p>
            <w:r>
              <w:t>Member email address.</w:t>
            </w:r>
          </w:p>
        </w:tc>
      </w:tr>
      <w:tr>
        <w:tc>
          <w:tcPr>
            <w:tcW w:type="dxa" w:w="2880"/>
          </w:tcPr>
          <w:p>
            <w:r>
              <w:t>gravatarHash</w:t>
            </w:r>
          </w:p>
        </w:tc>
        <w:tc>
          <w:tcPr>
            <w:tcW w:type="dxa" w:w="2880"/>
          </w:tcPr>
          <w:p>
            <w:r>
              <w:t>string</w:t>
            </w:r>
          </w:p>
        </w:tc>
        <w:tc>
          <w:tcPr>
            <w:tcW w:type="dxa" w:w="2880"/>
          </w:tcPr>
          <w:p>
            <w:r>
              <w:t>Gravatar hash.</w:t>
            </w:r>
          </w:p>
        </w:tc>
      </w:tr>
      <w:tr>
        <w:tc>
          <w:tcPr>
            <w:tcW w:type="dxa" w:w="2880"/>
          </w:tcPr>
          <w:p>
            <w:r>
              <w:t>idBoards</w:t>
            </w:r>
          </w:p>
        </w:tc>
        <w:tc>
          <w:tcPr>
            <w:tcW w:type="dxa" w:w="2880"/>
          </w:tcPr>
          <w:p>
            <w:r>
              <w:t>string[]</w:t>
            </w:r>
          </w:p>
        </w:tc>
        <w:tc>
          <w:tcPr>
            <w:tcW w:type="dxa" w:w="2880"/>
          </w:tcPr>
          <w:p>
            <w:r>
              <w:t>Board IDs associated with the member.</w:t>
            </w:r>
          </w:p>
        </w:tc>
      </w:tr>
      <w:tr>
        <w:tc>
          <w:tcPr>
            <w:tcW w:type="dxa" w:w="2880"/>
          </w:tcPr>
          <w:p>
            <w:r>
              <w:t>idOrganizations</w:t>
            </w:r>
          </w:p>
        </w:tc>
        <w:tc>
          <w:tcPr>
            <w:tcW w:type="dxa" w:w="2880"/>
          </w:tcPr>
          <w:p>
            <w:r>
              <w:t>string[]</w:t>
            </w:r>
          </w:p>
        </w:tc>
        <w:tc>
          <w:tcPr>
            <w:tcW w:type="dxa" w:w="2880"/>
          </w:tcPr>
          <w:p>
            <w:r>
              <w:t>Organization IDs associated with the member.</w:t>
            </w:r>
          </w:p>
        </w:tc>
      </w:tr>
      <w:tr>
        <w:tc>
          <w:tcPr>
            <w:tcW w:type="dxa" w:w="2880"/>
          </w:tcPr>
          <w:p>
            <w:r>
              <w:t>idEnterprisesAdmin</w:t>
            </w:r>
          </w:p>
        </w:tc>
        <w:tc>
          <w:tcPr>
            <w:tcW w:type="dxa" w:w="2880"/>
          </w:tcPr>
          <w:p>
            <w:r>
              <w:t>string[]</w:t>
            </w:r>
          </w:p>
        </w:tc>
        <w:tc>
          <w:tcPr>
            <w:tcW w:type="dxa" w:w="2880"/>
          </w:tcPr>
          <w:p>
            <w:r>
              <w:t>Enterprise admin IDs.</w:t>
            </w:r>
          </w:p>
        </w:tc>
      </w:tr>
      <w:tr>
        <w:tc>
          <w:tcPr>
            <w:tcW w:type="dxa" w:w="2880"/>
          </w:tcPr>
          <w:p>
            <w:r>
              <w:t>limits</w:t>
            </w:r>
          </w:p>
        </w:tc>
        <w:tc>
          <w:tcPr>
            <w:tcW w:type="dxa" w:w="2880"/>
          </w:tcPr>
          <w:p>
            <w:r>
              <w:t>object</w:t>
            </w:r>
          </w:p>
        </w:tc>
        <w:tc>
          <w:tcPr>
            <w:tcW w:type="dxa" w:w="2880"/>
          </w:tcPr>
          <w:p>
            <w:r>
              <w:t>Limits information.</w:t>
            </w:r>
          </w:p>
        </w:tc>
      </w:tr>
      <w:tr>
        <w:tc>
          <w:tcPr>
            <w:tcW w:type="dxa" w:w="2880"/>
          </w:tcPr>
          <w:p>
            <w:r>
              <w:t>limits.status</w:t>
            </w:r>
          </w:p>
        </w:tc>
        <w:tc>
          <w:tcPr>
            <w:tcW w:type="dxa" w:w="2880"/>
          </w:tcPr>
          <w:p>
            <w:r>
              <w:t>string</w:t>
            </w:r>
          </w:p>
        </w:tc>
        <w:tc>
          <w:tcPr>
            <w:tcW w:type="dxa" w:w="2880"/>
          </w:tcPr>
          <w:p>
            <w:r>
              <w:t>Limit status. Possible values: ok, warning.</w:t>
            </w:r>
          </w:p>
        </w:tc>
      </w:tr>
      <w:tr>
        <w:tc>
          <w:tcPr>
            <w:tcW w:type="dxa" w:w="2880"/>
          </w:tcPr>
          <w:p>
            <w:r>
              <w:t>limits.disableAt</w:t>
            </w:r>
          </w:p>
        </w:tc>
        <w:tc>
          <w:tcPr>
            <w:tcW w:type="dxa" w:w="2880"/>
          </w:tcPr>
          <w:p>
            <w:r>
              <w:t>number</w:t>
            </w:r>
          </w:p>
        </w:tc>
        <w:tc>
          <w:tcPr>
            <w:tcW w:type="dxa" w:w="2880"/>
          </w:tcPr>
          <w:p>
            <w:r>
              <w:t>Threshold at which something is disabled.</w:t>
            </w:r>
          </w:p>
        </w:tc>
      </w:tr>
      <w:tr>
        <w:tc>
          <w:tcPr>
            <w:tcW w:type="dxa" w:w="2880"/>
          </w:tcPr>
          <w:p>
            <w:r>
              <w:t>limits.warnAt</w:t>
            </w:r>
          </w:p>
        </w:tc>
        <w:tc>
          <w:tcPr>
            <w:tcW w:type="dxa" w:w="2880"/>
          </w:tcPr>
          <w:p>
            <w:r>
              <w:t>number</w:t>
            </w:r>
          </w:p>
        </w:tc>
        <w:tc>
          <w:tcPr>
            <w:tcW w:type="dxa" w:w="2880"/>
          </w:tcPr>
          <w:p>
            <w:r>
              <w:t>Threshold at which warnings start.</w:t>
            </w:r>
          </w:p>
        </w:tc>
      </w:tr>
      <w:tr>
        <w:tc>
          <w:tcPr>
            <w:tcW w:type="dxa" w:w="2880"/>
          </w:tcPr>
          <w:p>
            <w:r>
              <w:t>loginTypes</w:t>
            </w:r>
          </w:p>
        </w:tc>
        <w:tc>
          <w:tcPr>
            <w:tcW w:type="dxa" w:w="2880"/>
          </w:tcPr>
          <w:p>
            <w:r>
              <w:t>string[]</w:t>
            </w:r>
          </w:p>
        </w:tc>
        <w:tc>
          <w:tcPr>
            <w:tcW w:type="dxa" w:w="2880"/>
          </w:tcPr>
          <w:p>
            <w:r>
              <w:t>Login types. Possible values include password, saml.</w:t>
            </w:r>
          </w:p>
        </w:tc>
      </w:tr>
      <w:tr>
        <w:tc>
          <w:tcPr>
            <w:tcW w:type="dxa" w:w="2880"/>
          </w:tcPr>
          <w:p>
            <w:r>
              <w:t>marketingOptIn</w:t>
            </w:r>
          </w:p>
        </w:tc>
        <w:tc>
          <w:tcPr>
            <w:tcW w:type="dxa" w:w="2880"/>
          </w:tcPr>
          <w:p>
            <w:r>
              <w:t>object</w:t>
            </w:r>
          </w:p>
        </w:tc>
        <w:tc>
          <w:tcPr>
            <w:tcW w:type="dxa" w:w="2880"/>
          </w:tcPr>
          <w:p>
            <w:r>
              <w:t>Marketing opt-in details.</w:t>
            </w:r>
          </w:p>
        </w:tc>
      </w:tr>
      <w:tr>
        <w:tc>
          <w:tcPr>
            <w:tcW w:type="dxa" w:w="2880"/>
          </w:tcPr>
          <w:p>
            <w:r>
              <w:t>marketingOptIn.optedIn</w:t>
            </w:r>
          </w:p>
        </w:tc>
        <w:tc>
          <w:tcPr>
            <w:tcW w:type="dxa" w:w="2880"/>
          </w:tcPr>
          <w:p>
            <w:r>
              <w:t>boolean</w:t>
            </w:r>
          </w:p>
        </w:tc>
        <w:tc>
          <w:tcPr>
            <w:tcW w:type="dxa" w:w="2880"/>
          </w:tcPr>
          <w:p>
            <w:r>
              <w:t>Whether opted in.</w:t>
            </w:r>
          </w:p>
        </w:tc>
      </w:tr>
      <w:tr>
        <w:tc>
          <w:tcPr>
            <w:tcW w:type="dxa" w:w="2880"/>
          </w:tcPr>
          <w:p>
            <w:r>
              <w:t>marketingOptIn.date</w:t>
            </w:r>
          </w:p>
        </w:tc>
        <w:tc>
          <w:tcPr>
            <w:tcW w:type="dxa" w:w="2880"/>
          </w:tcPr>
          <w:p>
            <w:r>
              <w:t>string</w:t>
            </w:r>
          </w:p>
        </w:tc>
        <w:tc>
          <w:tcPr>
            <w:tcW w:type="dxa" w:w="2880"/>
          </w:tcPr>
          <w:p>
            <w:r>
              <w:t>Opt-in date/time.</w:t>
            </w:r>
          </w:p>
        </w:tc>
      </w:tr>
      <w:tr>
        <w:tc>
          <w:tcPr>
            <w:tcW w:type="dxa" w:w="2880"/>
          </w:tcPr>
          <w:p>
            <w:r>
              <w:t>messagesDismissed</w:t>
            </w:r>
          </w:p>
        </w:tc>
        <w:tc>
          <w:tcPr>
            <w:tcW w:type="dxa" w:w="2880"/>
          </w:tcPr>
          <w:p>
            <w:r>
              <w:t>object</w:t>
            </w:r>
          </w:p>
        </w:tc>
        <w:tc>
          <w:tcPr>
            <w:tcW w:type="dxa" w:w="2880"/>
          </w:tcPr>
          <w:p>
            <w:r>
              <w:t>Dismissed message info.</w:t>
            </w:r>
          </w:p>
        </w:tc>
      </w:tr>
      <w:tr>
        <w:tc>
          <w:tcPr>
            <w:tcW w:type="dxa" w:w="2880"/>
          </w:tcPr>
          <w:p>
            <w:r>
              <w:t>messagesDismissed.name</w:t>
            </w:r>
          </w:p>
        </w:tc>
        <w:tc>
          <w:tcPr>
            <w:tcW w:type="dxa" w:w="2880"/>
          </w:tcPr>
          <w:p>
            <w:r>
              <w:t>string</w:t>
            </w:r>
          </w:p>
        </w:tc>
        <w:tc>
          <w:tcPr>
            <w:tcW w:type="dxa" w:w="2880"/>
          </w:tcPr>
          <w:p>
            <w:r>
              <w:t>Message name.</w:t>
            </w:r>
          </w:p>
        </w:tc>
      </w:tr>
      <w:tr>
        <w:tc>
          <w:tcPr>
            <w:tcW w:type="dxa" w:w="2880"/>
          </w:tcPr>
          <w:p>
            <w:r>
              <w:t>messagesDismissed.count</w:t>
            </w:r>
          </w:p>
        </w:tc>
        <w:tc>
          <w:tcPr>
            <w:tcW w:type="dxa" w:w="2880"/>
          </w:tcPr>
          <w:p>
            <w:r>
              <w:t>string</w:t>
            </w:r>
          </w:p>
        </w:tc>
        <w:tc>
          <w:tcPr>
            <w:tcW w:type="dxa" w:w="2880"/>
          </w:tcPr>
          <w:p>
            <w:r>
              <w:t>Dismiss count.</w:t>
            </w:r>
          </w:p>
        </w:tc>
      </w:tr>
      <w:tr>
        <w:tc>
          <w:tcPr>
            <w:tcW w:type="dxa" w:w="2880"/>
          </w:tcPr>
          <w:p>
            <w:r>
              <w:t>messagesDismissed.lastDismissed</w:t>
            </w:r>
          </w:p>
        </w:tc>
        <w:tc>
          <w:tcPr>
            <w:tcW w:type="dxa" w:w="2880"/>
          </w:tcPr>
          <w:p>
            <w:r>
              <w:t>string</w:t>
            </w:r>
          </w:p>
        </w:tc>
        <w:tc>
          <w:tcPr>
            <w:tcW w:type="dxa" w:w="2880"/>
          </w:tcPr>
          <w:p>
            <w:r>
              <w:t>Last dismissed timestamp.</w:t>
            </w:r>
          </w:p>
        </w:tc>
      </w:tr>
      <w:tr>
        <w:tc>
          <w:tcPr>
            <w:tcW w:type="dxa" w:w="2880"/>
          </w:tcPr>
          <w:p>
            <w:r>
              <w:t>messagesDismissed._id</w:t>
            </w:r>
          </w:p>
        </w:tc>
        <w:tc>
          <w:tcPr>
            <w:tcW w:type="dxa" w:w="2880"/>
          </w:tcPr>
          <w:p>
            <w:r>
              <w:t>string</w:t>
            </w:r>
          </w:p>
        </w:tc>
        <w:tc>
          <w:tcPr>
            <w:tcW w:type="dxa" w:w="2880"/>
          </w:tcPr>
          <w:p>
            <w:r>
              <w:t>Dismiss record ID.</w:t>
            </w:r>
          </w:p>
        </w:tc>
      </w:tr>
      <w:tr>
        <w:tc>
          <w:tcPr>
            <w:tcW w:type="dxa" w:w="2880"/>
          </w:tcPr>
          <w:p>
            <w:r>
              <w:t>oneTimeMessagesDismissed</w:t>
            </w:r>
          </w:p>
        </w:tc>
        <w:tc>
          <w:tcPr>
            <w:tcW w:type="dxa" w:w="2880"/>
          </w:tcPr>
          <w:p>
            <w:r>
              <w:t>string[]</w:t>
            </w:r>
          </w:p>
        </w:tc>
        <w:tc>
          <w:tcPr>
            <w:tcW w:type="dxa" w:w="2880"/>
          </w:tcPr>
          <w:p>
            <w:r>
              <w:t>One-time dismissed messages.</w:t>
            </w:r>
          </w:p>
        </w:tc>
      </w:tr>
      <w:tr>
        <w:tc>
          <w:tcPr>
            <w:tcW w:type="dxa" w:w="2880"/>
          </w:tcPr>
          <w:p>
            <w:r>
              <w:t>prefs</w:t>
            </w:r>
          </w:p>
        </w:tc>
        <w:tc>
          <w:tcPr>
            <w:tcW w:type="dxa" w:w="2880"/>
          </w:tcPr>
          <w:p>
            <w:r>
              <w:t>object</w:t>
            </w:r>
          </w:p>
        </w:tc>
        <w:tc>
          <w:tcPr>
            <w:tcW w:type="dxa" w:w="2880"/>
          </w:tcPr>
          <w:p>
            <w:r>
              <w:t>Member preferences.</w:t>
            </w:r>
          </w:p>
        </w:tc>
      </w:tr>
      <w:tr>
        <w:tc>
          <w:tcPr>
            <w:tcW w:type="dxa" w:w="2880"/>
          </w:tcPr>
          <w:p>
            <w:r>
              <w:t>prefs.timezoneInfo</w:t>
            </w:r>
          </w:p>
        </w:tc>
        <w:tc>
          <w:tcPr>
            <w:tcW w:type="dxa" w:w="2880"/>
          </w:tcPr>
          <w:p>
            <w:r>
              <w:t>object</w:t>
            </w:r>
          </w:p>
        </w:tc>
        <w:tc>
          <w:tcPr>
            <w:tcW w:type="dxa" w:w="2880"/>
          </w:tcPr>
          <w:p>
            <w:r>
              <w:t>Timezone info.</w:t>
            </w:r>
          </w:p>
        </w:tc>
      </w:tr>
      <w:tr>
        <w:tc>
          <w:tcPr>
            <w:tcW w:type="dxa" w:w="2880"/>
          </w:tcPr>
          <w:p>
            <w:r>
              <w:t>prefs.timezoneInfo.offsetCurrent</w:t>
            </w:r>
          </w:p>
        </w:tc>
        <w:tc>
          <w:tcPr>
            <w:tcW w:type="dxa" w:w="2880"/>
          </w:tcPr>
          <w:p>
            <w:r>
              <w:t>integer</w:t>
            </w:r>
          </w:p>
        </w:tc>
        <w:tc>
          <w:tcPr>
            <w:tcW w:type="dxa" w:w="2880"/>
          </w:tcPr>
          <w:p>
            <w:r>
              <w:t>Current offset.</w:t>
            </w:r>
          </w:p>
        </w:tc>
      </w:tr>
      <w:tr>
        <w:tc>
          <w:tcPr>
            <w:tcW w:type="dxa" w:w="2880"/>
          </w:tcPr>
          <w:p>
            <w:r>
              <w:t>prefs.timezoneInfo.timezoneCurrent</w:t>
            </w:r>
          </w:p>
        </w:tc>
        <w:tc>
          <w:tcPr>
            <w:tcW w:type="dxa" w:w="2880"/>
          </w:tcPr>
          <w:p>
            <w:r>
              <w:t>string</w:t>
            </w:r>
          </w:p>
        </w:tc>
        <w:tc>
          <w:tcPr>
            <w:tcW w:type="dxa" w:w="2880"/>
          </w:tcPr>
          <w:p>
            <w:r>
              <w:t>Current timezone.</w:t>
            </w:r>
          </w:p>
        </w:tc>
      </w:tr>
      <w:tr>
        <w:tc>
          <w:tcPr>
            <w:tcW w:type="dxa" w:w="2880"/>
          </w:tcPr>
          <w:p>
            <w:r>
              <w:t>prefs.timezoneInfo.offsetNext</w:t>
            </w:r>
          </w:p>
        </w:tc>
        <w:tc>
          <w:tcPr>
            <w:tcW w:type="dxa" w:w="2880"/>
          </w:tcPr>
          <w:p>
            <w:r>
              <w:t>integer</w:t>
            </w:r>
          </w:p>
        </w:tc>
        <w:tc>
          <w:tcPr>
            <w:tcW w:type="dxa" w:w="2880"/>
          </w:tcPr>
          <w:p>
            <w:r>
              <w:t>Next offset.</w:t>
            </w:r>
          </w:p>
        </w:tc>
      </w:tr>
      <w:tr>
        <w:tc>
          <w:tcPr>
            <w:tcW w:type="dxa" w:w="2880"/>
          </w:tcPr>
          <w:p>
            <w:r>
              <w:t>prefs.timezoneInfo.dateNext</w:t>
            </w:r>
          </w:p>
        </w:tc>
        <w:tc>
          <w:tcPr>
            <w:tcW w:type="dxa" w:w="2880"/>
          </w:tcPr>
          <w:p>
            <w:r>
              <w:t>string</w:t>
            </w:r>
          </w:p>
        </w:tc>
        <w:tc>
          <w:tcPr>
            <w:tcW w:type="dxa" w:w="2880"/>
          </w:tcPr>
          <w:p>
            <w:r>
              <w:t>Next change date.</w:t>
            </w:r>
          </w:p>
        </w:tc>
      </w:tr>
      <w:tr>
        <w:tc>
          <w:tcPr>
            <w:tcW w:type="dxa" w:w="2880"/>
          </w:tcPr>
          <w:p>
            <w:r>
              <w:t>prefs.timezoneInfo.timezoneNext</w:t>
            </w:r>
          </w:p>
        </w:tc>
        <w:tc>
          <w:tcPr>
            <w:tcW w:type="dxa" w:w="2880"/>
          </w:tcPr>
          <w:p>
            <w:r>
              <w:t>string</w:t>
            </w:r>
          </w:p>
        </w:tc>
        <w:tc>
          <w:tcPr>
            <w:tcW w:type="dxa" w:w="2880"/>
          </w:tcPr>
          <w:p>
            <w:r>
              <w:t>Next timezone.</w:t>
            </w:r>
          </w:p>
        </w:tc>
      </w:tr>
      <w:tr>
        <w:tc>
          <w:tcPr>
            <w:tcW w:type="dxa" w:w="2880"/>
          </w:tcPr>
          <w:p>
            <w:r>
              <w:t>prefs.privacy</w:t>
            </w:r>
          </w:p>
        </w:tc>
        <w:tc>
          <w:tcPr>
            <w:tcW w:type="dxa" w:w="2880"/>
          </w:tcPr>
          <w:p>
            <w:r>
              <w:t>object</w:t>
            </w:r>
          </w:p>
        </w:tc>
        <w:tc>
          <w:tcPr>
            <w:tcW w:type="dxa" w:w="2880"/>
          </w:tcPr>
          <w:p>
            <w:r>
              <w:t>Privacy preferences.</w:t>
            </w:r>
          </w:p>
        </w:tc>
      </w:tr>
      <w:tr>
        <w:tc>
          <w:tcPr>
            <w:tcW w:type="dxa" w:w="2880"/>
          </w:tcPr>
          <w:p>
            <w:r>
              <w:t>prefs.privacy.fullName</w:t>
            </w:r>
          </w:p>
        </w:tc>
        <w:tc>
          <w:tcPr>
            <w:tcW w:type="dxa" w:w="2880"/>
          </w:tcPr>
          <w:p>
            <w:r>
              <w:t>string</w:t>
            </w:r>
          </w:p>
        </w:tc>
        <w:tc>
          <w:tcPr>
            <w:tcW w:type="dxa" w:w="2880"/>
          </w:tcPr>
          <w:p>
            <w:r>
              <w:t>Full name visibility. Possible values: public, private, collaborator.</w:t>
            </w:r>
          </w:p>
        </w:tc>
      </w:tr>
      <w:tr>
        <w:tc>
          <w:tcPr>
            <w:tcW w:type="dxa" w:w="2880"/>
          </w:tcPr>
          <w:p>
            <w:r>
              <w:t>prefs.privacy.avatar</w:t>
            </w:r>
          </w:p>
        </w:tc>
        <w:tc>
          <w:tcPr>
            <w:tcW w:type="dxa" w:w="2880"/>
          </w:tcPr>
          <w:p>
            <w:r>
              <w:t>string</w:t>
            </w:r>
          </w:p>
        </w:tc>
        <w:tc>
          <w:tcPr>
            <w:tcW w:type="dxa" w:w="2880"/>
          </w:tcPr>
          <w:p>
            <w:r>
              <w:t>Avatar visibility. Possible values: public, private, collaborator.</w:t>
            </w:r>
          </w:p>
        </w:tc>
      </w:tr>
      <w:tr>
        <w:tc>
          <w:tcPr>
            <w:tcW w:type="dxa" w:w="2880"/>
          </w:tcPr>
          <w:p>
            <w:r>
              <w:t>prefs.sendSummaries</w:t>
            </w:r>
          </w:p>
        </w:tc>
        <w:tc>
          <w:tcPr>
            <w:tcW w:type="dxa" w:w="2880"/>
          </w:tcPr>
          <w:p>
            <w:r>
              <w:t>boolean</w:t>
            </w:r>
          </w:p>
        </w:tc>
        <w:tc>
          <w:tcPr>
            <w:tcW w:type="dxa" w:w="2880"/>
          </w:tcPr>
          <w:p>
            <w:r>
              <w:t>Whether summaries are sent.</w:t>
            </w:r>
          </w:p>
        </w:tc>
      </w:tr>
      <w:tr>
        <w:tc>
          <w:tcPr>
            <w:tcW w:type="dxa" w:w="2880"/>
          </w:tcPr>
          <w:p>
            <w:r>
              <w:t>prefs.minutesBetweenSummaries</w:t>
            </w:r>
          </w:p>
        </w:tc>
        <w:tc>
          <w:tcPr>
            <w:tcW w:type="dxa" w:w="2880"/>
          </w:tcPr>
          <w:p>
            <w:r>
              <w:t>integer</w:t>
            </w:r>
          </w:p>
        </w:tc>
        <w:tc>
          <w:tcPr>
            <w:tcW w:type="dxa" w:w="2880"/>
          </w:tcPr>
          <w:p>
            <w:r>
              <w:t>Minutes between summaries.</w:t>
            </w:r>
          </w:p>
        </w:tc>
      </w:tr>
      <w:tr>
        <w:tc>
          <w:tcPr>
            <w:tcW w:type="dxa" w:w="2880"/>
          </w:tcPr>
          <w:p>
            <w:r>
              <w:t>prefs.minutesBeforeDeadlineToNotify</w:t>
            </w:r>
          </w:p>
        </w:tc>
        <w:tc>
          <w:tcPr>
            <w:tcW w:type="dxa" w:w="2880"/>
          </w:tcPr>
          <w:p>
            <w:r>
              <w:t>integer</w:t>
            </w:r>
          </w:p>
        </w:tc>
        <w:tc>
          <w:tcPr>
            <w:tcW w:type="dxa" w:w="2880"/>
          </w:tcPr>
          <w:p>
            <w:r>
              <w:t>Minutes before deadline to notify.</w:t>
            </w:r>
          </w:p>
        </w:tc>
      </w:tr>
      <w:tr>
        <w:tc>
          <w:tcPr>
            <w:tcW w:type="dxa" w:w="2880"/>
          </w:tcPr>
          <w:p>
            <w:r>
              <w:t>prefs.colorBlind</w:t>
            </w:r>
          </w:p>
        </w:tc>
        <w:tc>
          <w:tcPr>
            <w:tcW w:type="dxa" w:w="2880"/>
          </w:tcPr>
          <w:p>
            <w:r>
              <w:t>boolean</w:t>
            </w:r>
          </w:p>
        </w:tc>
        <w:tc>
          <w:tcPr>
            <w:tcW w:type="dxa" w:w="2880"/>
          </w:tcPr>
          <w:p>
            <w:r>
              <w:t>Color blind mode.</w:t>
            </w:r>
          </w:p>
        </w:tc>
      </w:tr>
      <w:tr>
        <w:tc>
          <w:tcPr>
            <w:tcW w:type="dxa" w:w="2880"/>
          </w:tcPr>
          <w:p>
            <w:r>
              <w:t>prefs.locale</w:t>
            </w:r>
          </w:p>
        </w:tc>
        <w:tc>
          <w:tcPr>
            <w:tcW w:type="dxa" w:w="2880"/>
          </w:tcPr>
          <w:p>
            <w:r>
              <w:t>string</w:t>
            </w:r>
          </w:p>
        </w:tc>
        <w:tc>
          <w:tcPr>
            <w:tcW w:type="dxa" w:w="2880"/>
          </w:tcPr>
          <w:p>
            <w:r>
              <w:t>Locale.</w:t>
            </w:r>
          </w:p>
        </w:tc>
      </w:tr>
      <w:tr>
        <w:tc>
          <w:tcPr>
            <w:tcW w:type="dxa" w:w="2880"/>
          </w:tcPr>
          <w:p>
            <w:r>
              <w:t>prefs.timezone</w:t>
            </w:r>
          </w:p>
        </w:tc>
        <w:tc>
          <w:tcPr>
            <w:tcW w:type="dxa" w:w="2880"/>
          </w:tcPr>
          <w:p>
            <w:r>
              <w:t>string</w:t>
            </w:r>
          </w:p>
        </w:tc>
        <w:tc>
          <w:tcPr>
            <w:tcW w:type="dxa" w:w="2880"/>
          </w:tcPr>
          <w:p>
            <w:r>
              <w:t>Timezone.</w:t>
            </w:r>
          </w:p>
        </w:tc>
      </w:tr>
      <w:tr>
        <w:tc>
          <w:tcPr>
            <w:tcW w:type="dxa" w:w="2880"/>
          </w:tcPr>
          <w:p>
            <w:r>
              <w:t>prefs.twoFactor</w:t>
            </w:r>
          </w:p>
        </w:tc>
        <w:tc>
          <w:tcPr>
            <w:tcW w:type="dxa" w:w="2880"/>
          </w:tcPr>
          <w:p>
            <w:r>
              <w:t>object</w:t>
            </w:r>
          </w:p>
        </w:tc>
        <w:tc>
          <w:tcPr>
            <w:tcW w:type="dxa" w:w="2880"/>
          </w:tcPr>
          <w:p>
            <w:r>
              <w:t>Two-factor settings.</w:t>
            </w:r>
          </w:p>
        </w:tc>
      </w:tr>
      <w:tr>
        <w:tc>
          <w:tcPr>
            <w:tcW w:type="dxa" w:w="2880"/>
          </w:tcPr>
          <w:p>
            <w:r>
              <w:t>prefs.twoFactor.enabled</w:t>
            </w:r>
          </w:p>
        </w:tc>
        <w:tc>
          <w:tcPr>
            <w:tcW w:type="dxa" w:w="2880"/>
          </w:tcPr>
          <w:p>
            <w:r>
              <w:t>boolean</w:t>
            </w:r>
          </w:p>
        </w:tc>
        <w:tc>
          <w:tcPr>
            <w:tcW w:type="dxa" w:w="2880"/>
          </w:tcPr>
          <w:p>
            <w:r>
              <w:t>Whether 2FA is enabled.</w:t>
            </w:r>
          </w:p>
        </w:tc>
      </w:tr>
      <w:tr>
        <w:tc>
          <w:tcPr>
            <w:tcW w:type="dxa" w:w="2880"/>
          </w:tcPr>
          <w:p>
            <w:r>
              <w:t>prefs.twoFactor.needsNewBackups</w:t>
            </w:r>
          </w:p>
        </w:tc>
        <w:tc>
          <w:tcPr>
            <w:tcW w:type="dxa" w:w="2880"/>
          </w:tcPr>
          <w:p>
            <w:r>
              <w:t>boolean</w:t>
            </w:r>
          </w:p>
        </w:tc>
        <w:tc>
          <w:tcPr>
            <w:tcW w:type="dxa" w:w="2880"/>
          </w:tcPr>
          <w:p>
            <w:r>
              <w:t>Whether new backup codes are needed.</w:t>
            </w:r>
          </w:p>
        </w:tc>
      </w:tr>
      <w:tr>
        <w:tc>
          <w:tcPr>
            <w:tcW w:type="dxa" w:w="2880"/>
          </w:tcPr>
          <w:p>
            <w:r>
              <w:t>trophies</w:t>
            </w:r>
          </w:p>
        </w:tc>
        <w:tc>
          <w:tcPr>
            <w:tcW w:type="dxa" w:w="2880"/>
          </w:tcPr>
          <w:p>
            <w:r>
              <w:t>string[]</w:t>
            </w:r>
          </w:p>
        </w:tc>
        <w:tc>
          <w:tcPr>
            <w:tcW w:type="dxa" w:w="2880"/>
          </w:tcPr>
          <w:p>
            <w:r>
              <w:t>Trophy identifiers.</w:t>
            </w:r>
          </w:p>
        </w:tc>
      </w:tr>
      <w:tr>
        <w:tc>
          <w:tcPr>
            <w:tcW w:type="dxa" w:w="2880"/>
          </w:tcPr>
          <w:p>
            <w:r>
              <w:t>uploadedAvatarHash</w:t>
            </w:r>
          </w:p>
        </w:tc>
        <w:tc>
          <w:tcPr>
            <w:tcW w:type="dxa" w:w="2880"/>
          </w:tcPr>
          <w:p>
            <w:r>
              <w:t>string</w:t>
            </w:r>
          </w:p>
        </w:tc>
        <w:tc>
          <w:tcPr>
            <w:tcW w:type="dxa" w:w="2880"/>
          </w:tcPr>
          <w:p>
            <w:r>
              <w:t>Uploaded avatar hash.</w:t>
            </w:r>
          </w:p>
        </w:tc>
      </w:tr>
      <w:tr>
        <w:tc>
          <w:tcPr>
            <w:tcW w:type="dxa" w:w="2880"/>
          </w:tcPr>
          <w:p>
            <w:r>
              <w:t>uploadedAvatarUrl</w:t>
            </w:r>
          </w:p>
        </w:tc>
        <w:tc>
          <w:tcPr>
            <w:tcW w:type="dxa" w:w="2880"/>
          </w:tcPr>
          <w:p>
            <w:r>
              <w:t>string</w:t>
            </w:r>
          </w:p>
        </w:tc>
        <w:tc>
          <w:tcPr>
            <w:tcW w:type="dxa" w:w="2880"/>
          </w:tcPr>
          <w:p>
            <w:r>
              <w:t>Uploaded avatar URL.</w:t>
            </w:r>
          </w:p>
        </w:tc>
      </w:tr>
      <w:tr>
        <w:tc>
          <w:tcPr>
            <w:tcW w:type="dxa" w:w="2880"/>
          </w:tcPr>
          <w:p>
            <w:r>
              <w:t>premiumFeatures</w:t>
            </w:r>
          </w:p>
        </w:tc>
        <w:tc>
          <w:tcPr>
            <w:tcW w:type="dxa" w:w="2880"/>
          </w:tcPr>
          <w:p>
            <w:r>
              <w:t>string[]</w:t>
            </w:r>
          </w:p>
        </w:tc>
        <w:tc>
          <w:tcPr>
            <w:tcW w:type="dxa" w:w="2880"/>
          </w:tcPr>
          <w:p>
            <w:r>
              <w:t>Premium feature flags.</w:t>
            </w:r>
          </w:p>
        </w:tc>
      </w:tr>
      <w:tr>
        <w:tc>
          <w:tcPr>
            <w:tcW w:type="dxa" w:w="2880"/>
          </w:tcPr>
          <w:p>
            <w:r>
              <w:t>isAaMastered</w:t>
            </w:r>
          </w:p>
        </w:tc>
        <w:tc>
          <w:tcPr>
            <w:tcW w:type="dxa" w:w="2880"/>
          </w:tcPr>
          <w:p>
            <w:r>
              <w:t>boolean</w:t>
            </w:r>
          </w:p>
        </w:tc>
        <w:tc>
          <w:tcPr>
            <w:tcW w:type="dxa" w:w="2880"/>
          </w:tcPr>
          <w:p>
            <w:r>
              <w:t>Whether AA mastered.</w:t>
            </w:r>
          </w:p>
        </w:tc>
      </w:tr>
      <w:tr>
        <w:tc>
          <w:tcPr>
            <w:tcW w:type="dxa" w:w="2880"/>
          </w:tcPr>
          <w:p>
            <w:r>
              <w:t>ixUpdate</w:t>
            </w:r>
          </w:p>
        </w:tc>
        <w:tc>
          <w:tcPr>
            <w:tcW w:type="dxa" w:w="2880"/>
          </w:tcPr>
          <w:p>
            <w:r>
              <w:t>string</w:t>
            </w:r>
          </w:p>
        </w:tc>
        <w:tc>
          <w:tcPr>
            <w:tcW w:type="dxa" w:w="2880"/>
          </w:tcPr>
          <w:p>
            <w:r>
              <w:t>Update index/version.</w:t>
            </w:r>
          </w:p>
        </w:tc>
      </w:tr>
      <w:tr>
        <w:tc>
          <w:tcPr>
            <w:tcW w:type="dxa" w:w="2880"/>
          </w:tcPr>
          <w:p>
            <w:r>
              <w:t>idBoardsPinned</w:t>
            </w:r>
          </w:p>
        </w:tc>
        <w:tc>
          <w:tcPr>
            <w:tcW w:type="dxa" w:w="2880"/>
          </w:tcPr>
          <w:p>
            <w:r>
              <w:t>string[]</w:t>
            </w:r>
          </w:p>
        </w:tc>
        <w:tc>
          <w:tcPr>
            <w:tcW w:type="dxa" w:w="2880"/>
          </w:tcPr>
          <w:p>
            <w:r>
              <w:t>Pinned board IDs.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'https://api.trello.com/1/enterprises/5abbe4b7ddc1b351ef961414/members/5abbe4b7ddc1b351ef961415?fields=fullName,username&amp;organization_fields=name&amp;board_fields=name' \</w:t>
        <w:br/>
        <w:t xml:space="preserve"> --header 'Accept: application/json'</w:t>
      </w:r>
    </w:p>
    <w:p>
      <w:pPr>
        <w:pStyle w:val="Heading3"/>
      </w:pPr>
      <w:r>
        <w:t>Example Usage</w:t>
      </w:r>
    </w:p>
    <w:p>
      <w:pPr>
        <w:pStyle w:val="Heading3"/>
      </w:pPr>
      <w:r>
        <w:t>Example 1: Get a member with default response fields</w:t>
      </w:r>
    </w:p>
    <w:p>
      <w:r>
        <w:rPr>
          <w:b/>
          <w:color w:val="666666"/>
          <w:sz w:val="16"/>
        </w:rPr>
        <w:t>[bash]</w:t>
      </w:r>
    </w:p>
    <w:p>
      <w:pPr>
        <w:shd w:fill="F2F2F2" w:val="clear"/>
      </w:pPr>
      <w:r>
        <w:rPr>
          <w:rFonts w:ascii="Courier New" w:hAnsi="Courier New"/>
          <w:sz w:val="17"/>
        </w:rPr>
        <w:t>curl -sS --request GET \</w:t>
        <w:br/>
        <w:t xml:space="preserve"> 'https://api.trello.com/1/enterprises/5abbe4b7ddc1b351ef961414/members/5abbe4b7ddc1b351ef961415' \</w:t>
        <w:br/>
        <w:t xml:space="preserve"> --header 'Accept: application/json'</w:t>
      </w:r>
    </w:p>
    <w:p>
      <w:pPr>
        <w:pStyle w:val="Heading3"/>
      </w:pPr>
      <w:r>
        <w:t>Example 2: Request only specific member fields</w:t>
      </w:r>
    </w:p>
    <w:p>
      <w:r>
        <w:rPr>
          <w:b/>
          <w:color w:val="666666"/>
          <w:sz w:val="16"/>
        </w:rPr>
        <w:t>[bash]</w:t>
      </w:r>
    </w:p>
    <w:p>
      <w:pPr>
        <w:shd w:fill="F2F2F2" w:val="clear"/>
      </w:pPr>
      <w:r>
        <w:rPr>
          <w:rFonts w:ascii="Courier New" w:hAnsi="Courier New"/>
          <w:sz w:val="17"/>
        </w:rPr>
        <w:t>curl -sS --request GET \</w:t>
        <w:br/>
        <w:t xml:space="preserve"> 'https://api.trello.com/1/enterprises/5abbe4b7ddc1b351ef961414/members/5abbe4b7ddc1b351ef961415?fields=fullName,username,avatarUrl' \</w:t>
        <w:br/>
        <w:t xml:space="preserve"> --header 'Accept: application/json'</w:t>
      </w:r>
    </w:p>
    <w:p>
      <w:pPr>
        <w:pStyle w:val="Heading3"/>
      </w:pPr>
      <w:r>
        <w:t>Example 3: Include nested organization and board field selections</w:t>
      </w:r>
    </w:p>
    <w:p>
      <w:r>
        <w:rPr>
          <w:b/>
          <w:color w:val="666666"/>
          <w:sz w:val="16"/>
        </w:rPr>
        <w:t>[bash]</w:t>
      </w:r>
    </w:p>
    <w:p>
      <w:pPr>
        <w:shd w:fill="F2F2F2" w:val="clear"/>
      </w:pPr>
      <w:r>
        <w:rPr>
          <w:rFonts w:ascii="Courier New" w:hAnsi="Courier New"/>
          <w:sz w:val="17"/>
        </w:rPr>
        <w:t>curl -sS --request GET \</w:t>
        <w:br/>
        <w:t xml:space="preserve"> 'https://api.trello.com/1/enterprises/5abbe4b7ddc1b351ef961414/members/5abbe4b7ddc1b351ef961415?organization_fields=name,displayName&amp;board_fields=name,url' \</w:t>
        <w:br/>
        <w:t xml:space="preserve"> --header 'Accept: application/json'</w:t>
      </w:r>
    </w:p>
    <w:p>
      <w:pPr>
        <w:pStyle w:val="Heading3"/>
      </w:pPr>
      <w:r>
        <w:t>Notes</w:t>
      </w:r>
    </w:p>
    <w:p>
      <w:pPr>
        <w:pStyle w:val="ListBullet"/>
      </w:pPr>
      <w:r>
        <w:t>fields, organization_fields, and board_fields are comma-separated lists of field names; the allowed values are defined by Trello’s “nested resources” field sets referenced in the original documentation.</w:t>
      </w:r>
    </w:p>
    <w:p>
      <w:pPr>
        <w:pStyle w:val="Heading3"/>
      </w:pPr>
      <w:r>
        <w:t>Error Handling</w:t>
      </w:r>
    </w:p>
    <w:p>
      <w:pPr>
        <w:pStyle w:val="ListBullet"/>
      </w:pPr>
      <w:r>
        <w:t>401 Unauthorized: Returned when the request is not authorized.</w:t>
      </w:r>
    </w:p>
    <w:p>
      <w:pPr>
        <w:pStyle w:val="ListBullet"/>
      </w:pPr>
      <w:r>
        <w:t>404 Not Found: Returned when the enterprise or member ID does not exist (or is not accessible).</w:t>
      </w:r>
    </w:p>
    <w:p>
      <w:pPr>
        <w:pStyle w:val="ListBullet"/>
      </w:pPr>
      <w:r>
        <w:t>Default / Unexpected: Returned for unexpected errors.</w:t>
      </w:r>
    </w:p>
    <w:p>
      <w:r>
        <w:rPr>
          <w:b/>
          <w:color w:val="666666"/>
          <w:sz w:val="16"/>
        </w:rPr>
        <w:t>[json]</w:t>
      </w:r>
    </w:p>
    <w:p>
      <w:pPr>
        <w:shd w:fill="F2F2F2" w:val="clear"/>
      </w:pPr>
      <w:r>
        <w:rPr>
          <w:rFonts w:ascii="Courier New" w:hAnsi="Courier New"/>
          <w:sz w:val="17"/>
        </w:rPr>
        <w:t>{</w:t>
        <w:br/>
        <w:t xml:space="preserve"> "code": "string",</w:t>
        <w:br/>
        <w:t xml:space="preserve"> "message": "string"</w:t>
        <w:br/>
        <w:t>}</w:t>
      </w:r>
    </w:p>
    <w:p>
      <w:pPr>
        <w:pStyle w:val="Heading3"/>
      </w:pPr>
      <w:r>
        <w:t>Related enterpriseMembers actions</w:t>
      </w:r>
    </w:p>
    <w:p>
      <w:pPr>
        <w:pStyle w:val="ListBullet"/>
      </w:pPr>
      <w:r>
        <w:t>[GET] Get Members of an Enterprise — /1/enterprises/{{id}}/members</w:t>
      </w:r>
    </w:p>
    <w:p>
      <w:pPr>
        <w:pStyle w:val="ListBullet"/>
      </w:pPr>
      <w:r>
        <w:t>[PUT] Deactivate a Member of an Enterprise — /1/enterprises/{{id}}/members/{{idMember}}/deactivated</w:t>
      </w:r>
    </w:p>
    <w:p>
      <w:pPr>
        <w:pStyle w:val="ListBullet"/>
      </w:pPr>
      <w:r>
        <w:t>[GET] List an Enterprise’s Users — /1/enterprises/{{id}}/members/query</w:t>
      </w:r>
    </w:p>
    <w:p>
      <w:pPr>
        <w:pStyle w:val="ListBullet"/>
      </w:pPr>
      <w:r>
        <w:t>[PUT] Update an Enterprise Member’s Licensed Status — /1/enterprises/{{id}}/members/{{idMember}}/licensed</w:t>
      </w:r>
    </w:p>
    <w:p>
      <w:r>
        <w:br w:type="page"/>
      </w:r>
    </w:p>
    <w:p>
      <w:pPr>
        <w:pStyle w:val="Heading2"/>
      </w:pPr>
      <w:r>
        <w:t>33. [GET] List a Member's Actions</w:t>
      </w:r>
    </w:p>
    <w:p>
      <w:r>
        <w:rPr>
          <w:b/>
        </w:rPr>
        <w:t xml:space="preserve">Endpoint: </w:t>
      </w:r>
      <w:r>
        <w:rPr>
          <w:rFonts w:ascii="Courier New" w:hAnsi="Courier New"/>
          <w:sz w:val="18"/>
        </w:rPr>
        <w:t>/members/{{id}}/actions</w:t>
      </w:r>
    </w:p>
    <w:p>
      <w:pPr>
        <w:pStyle w:val="Heading3"/>
      </w:pPr>
      <w:r>
        <w:t>Method</w:t>
      </w:r>
    </w:p>
    <w:p>
      <w:r>
        <w:t>GET</w:t>
      </w:r>
    </w:p>
    <w:p>
      <w:pPr>
        <w:pStyle w:val="Heading3"/>
      </w:pPr>
      <w:r>
        <w:t>URL</w:t>
      </w:r>
    </w:p>
    <w:p>
      <w:r>
        <w:t>https://api.trello.com/1/members/{{id}}/actions</w:t>
      </w:r>
    </w:p>
    <w:p>
      <w:pPr>
        <w:pStyle w:val="Heading3"/>
      </w:pPr>
      <w:r>
        <w:t>Description</w:t>
      </w:r>
    </w:p>
    <w:p>
      <w:r>
        <w:t>Lists the actions for a Trello member, identified by member ID or username.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/1/members//actions or /1/members/actions).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/1/members/me/actions</w:t>
        <w:br/>
        <w:t>/1/members/5abbe4b7ddc1b351ef961414/actions</w:t>
        <w:br/>
        <w:t>/1/members/someusername/actions</w:t>
      </w:r>
    </w:p>
    <w:p>
      <w:pPr>
        <w:pStyle w:val="Heading3"/>
      </w:pPr>
      <w:r>
        <w:t>Invalid Examples</w:t>
      </w:r>
    </w:p>
    <w:p>
      <w:r>
        <w:rPr>
          <w:b/>
          <w:color w:val="666666"/>
          <w:sz w:val="16"/>
        </w:rPr>
        <w:t>[http]</w:t>
      </w:r>
    </w:p>
    <w:p>
      <w:pPr>
        <w:shd w:fill="F2F2F2" w:val="clear"/>
      </w:pPr>
      <w:r>
        <w:rPr>
          <w:rFonts w:ascii="Courier New" w:hAnsi="Courier New"/>
          <w:sz w:val="17"/>
        </w:rPr>
        <w:t>/1/members//actions</w:t>
        <w:br/>
        <w:t>/1/members/actions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A comma-separated list of action types. See Trello action types: https://developer.atlassian.com/cloud/trello/guides/rest-api/action-types/</w:t>
            </w:r>
          </w:p>
        </w:tc>
      </w:tr>
    </w:tbl>
    <w:p/>
    <w:p>
      <w:pPr>
        <w:pStyle w:val="Heading3"/>
      </w:pPr>
      <w:r>
        <w:t>Response</w:t>
      </w:r>
    </w:p>
    <w:p>
      <w:pPr>
        <w:pStyle w:val="Heading3"/>
      </w:pPr>
      <w:r>
        <w:t>Success Response (200 OK)</w:t>
      </w:r>
    </w:p>
    <w:p>
      <w:r>
        <w:rPr>
          <w:b/>
        </w:rPr>
        <w:t>Note: Response is an array of action-like objects. The schema is documented as OneOf(...)[] in the source.</w:t>
      </w:r>
    </w:p>
    <w:p>
      <w:r>
        <w:rPr>
          <w:b/>
          <w:color w:val="666666"/>
          <w:sz w:val="16"/>
        </w:rPr>
        <w:t>[json]</w:t>
      </w:r>
    </w:p>
    <w:p>
      <w:pPr>
        <w:shd w:fill="F2F2F2" w:val="clear"/>
      </w:pPr>
      <w:r>
        <w:rPr>
          <w:rFonts w:ascii="Courier New" w:hAnsi="Courier New"/>
          <w:sz w:val="17"/>
        </w:rPr>
        <w:t>[</w:t>
        <w:br/>
        <w:t xml:space="preserve"> {</w:t>
        <w:br/>
        <w:t xml:space="preserve"> "id": "5f1f9b7a3a1b2c3d4e5f6789",</w:t>
        <w:br/>
        <w:t xml:space="preserve"> "type": "commentCard",</w:t>
        <w:br/>
        <w:t xml:space="preserve"> "date": "2024-01-15T10:30:00.000Z",</w:t>
        <w:br/>
        <w:t xml:space="preserve"> "memberCreator": {</w:t>
        <w:br/>
        <w:t xml:space="preserve"> "id": "5abbe4b7ddc1b351ef961414",</w:t>
        <w:br/>
        <w:t xml:space="preserve"> "username": "someusername",</w:t>
        <w:br/>
        <w:t xml:space="preserve"> "fullName": "Some User"</w:t>
        <w:br/>
        <w:t xml:space="preserve"> },</w:t>
        <w:br/>
        <w:t xml:space="preserve"> "data": {</w:t>
        <w:br/>
        <w:t xml:space="preserve"> "text": "Looks good to me.",</w:t>
        <w:br/>
        <w:t xml:space="preserve"> "card": {</w:t>
        <w:br/>
        <w:t xml:space="preserve"> "id": "5f1f9b7a3a1b2c3d4e5f6790",</w:t>
        <w:br/>
        <w:t xml:space="preserve"> "name": "Implement API docs"</w:t>
        <w:br/>
        <w:t xml:space="preserve"> }</w:t>
        <w:br/>
        <w:t xml:space="preserve"> }</w:t>
        <w:br/>
        <w:t xml:space="preserve"> }</w:t>
        <w:br/>
        <w:t>]</w:t>
      </w:r>
    </w:p>
    <w:p>
      <w:pPr>
        <w:pStyle w:val="Heading3"/>
      </w:pPr>
      <w:r>
        <w:t>Response Fields</w:t>
      </w:r>
    </w:p>
    <w:p>
      <w:r>
        <w:t>The scraped schema lists many possible fields that may appear on items in the returned array. Below are the fields explicitly present in the provided documentation (types preserved as described):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&lt;TrelloID&gt;</w:t>
            </w:r>
          </w:p>
        </w:tc>
        <w:tc>
          <w:tcPr>
            <w:tcW w:type="dxa" w:w="2880"/>
          </w:tcPr>
          <w:p>
            <w:r>
              <w:t>Trello ID.</w:t>
            </w:r>
          </w:p>
        </w:tc>
      </w:tr>
      <w:tr>
        <w:tc>
          <w:tcPr>
            <w:tcW w:type="dxa" w:w="2880"/>
          </w:tcPr>
          <w:p>
            <w:r>
              <w:t>activityBlocked</w:t>
            </w:r>
          </w:p>
        </w:tc>
        <w:tc>
          <w:tcPr>
            <w:tcW w:type="dxa" w:w="2880"/>
          </w:tcPr>
          <w:p>
            <w:r>
              <w:t>boolean</w:t>
            </w:r>
          </w:p>
        </w:tc>
        <w:tc>
          <w:tcPr>
            <w:tcW w:type="dxa" w:w="2880"/>
          </w:tcPr>
          <w:p>
            <w:r>
              <w:t>Indicates whether activity is blocked.</w:t>
            </w:r>
          </w:p>
        </w:tc>
      </w:tr>
      <w:tr>
        <w:tc>
          <w:tcPr>
            <w:tcW w:type="dxa" w:w="2880"/>
          </w:tcPr>
          <w:p>
            <w:r>
              <w:t>avatarHash</w:t>
            </w:r>
          </w:p>
        </w:tc>
        <w:tc>
          <w:tcPr>
            <w:tcW w:type="dxa" w:w="2880"/>
          </w:tcPr>
          <w:p>
            <w:r>
              <w:t>string</w:t>
            </w:r>
          </w:p>
        </w:tc>
        <w:tc>
          <w:tcPr>
            <w:tcW w:type="dxa" w:w="2880"/>
          </w:tcPr>
          <w:p>
            <w:r>
              <w:t>Avatar hash.</w:t>
            </w:r>
          </w:p>
        </w:tc>
      </w:tr>
      <w:tr>
        <w:tc>
          <w:tcPr>
            <w:tcW w:type="dxa" w:w="2880"/>
          </w:tcPr>
          <w:p>
            <w:r>
              <w:t>avatarUrl</w:t>
            </w:r>
          </w:p>
        </w:tc>
        <w:tc>
          <w:tcPr>
            <w:tcW w:type="dxa" w:w="2880"/>
          </w:tcPr>
          <w:p>
            <w:r>
              <w:t>string</w:t>
            </w:r>
          </w:p>
        </w:tc>
        <w:tc>
          <w:tcPr>
            <w:tcW w:type="dxa" w:w="2880"/>
          </w:tcPr>
          <w:p>
            <w:r>
              <w:t>Avatar URL.</w:t>
            </w:r>
          </w:p>
        </w:tc>
      </w:tr>
      <w:tr>
        <w:tc>
          <w:tcPr>
            <w:tcW w:type="dxa" w:w="2880"/>
          </w:tcPr>
          <w:p>
            <w:r>
              <w:t>bio</w:t>
            </w:r>
          </w:p>
        </w:tc>
        <w:tc>
          <w:tcPr>
            <w:tcW w:type="dxa" w:w="2880"/>
          </w:tcPr>
          <w:p>
            <w:r>
              <w:t>string</w:t>
            </w:r>
          </w:p>
        </w:tc>
        <w:tc>
          <w:tcPr>
            <w:tcW w:type="dxa" w:w="2880"/>
          </w:tcPr>
          <w:p>
            <w:r>
              <w:t>Member bio.</w:t>
            </w:r>
          </w:p>
        </w:tc>
      </w:tr>
      <w:tr>
        <w:tc>
          <w:tcPr>
            <w:tcW w:type="dxa" w:w="2880"/>
          </w:tcPr>
          <w:p>
            <w:r>
              <w:t>bioData.emoji</w:t>
            </w:r>
          </w:p>
        </w:tc>
        <w:tc>
          <w:tcPr>
            <w:tcW w:type="dxa" w:w="2880"/>
          </w:tcPr>
          <w:p>
            <w:r>
              <w:t>object</w:t>
            </w:r>
          </w:p>
        </w:tc>
        <w:tc>
          <w:tcPr>
            <w:tcW w:type="dxa" w:w="2880"/>
          </w:tcPr>
          <w:p>
            <w:r>
              <w:t>Emoji metadata.</w:t>
            </w:r>
          </w:p>
        </w:tc>
      </w:tr>
      <w:tr>
        <w:tc>
          <w:tcPr>
            <w:tcW w:type="dxa" w:w="2880"/>
          </w:tcPr>
          <w:p>
            <w:r>
              <w:t>confirmed</w:t>
            </w:r>
          </w:p>
        </w:tc>
        <w:tc>
          <w:tcPr>
            <w:tcW w:type="dxa" w:w="2880"/>
          </w:tcPr>
          <w:p>
            <w:r>
              <w:t>boolean</w:t>
            </w:r>
          </w:p>
        </w:tc>
        <w:tc>
          <w:tcPr>
            <w:tcW w:type="dxa" w:w="2880"/>
          </w:tcPr>
          <w:p>
            <w:r>
              <w:t>Whether the member is confirmed.</w:t>
            </w:r>
          </w:p>
        </w:tc>
      </w:tr>
      <w:tr>
        <w:tc>
          <w:tcPr>
            <w:tcW w:type="dxa" w:w="2880"/>
          </w:tcPr>
          <w:p>
            <w:r>
              <w:t>fullName</w:t>
            </w:r>
          </w:p>
        </w:tc>
        <w:tc>
          <w:tcPr>
            <w:tcW w:type="dxa" w:w="2880"/>
          </w:tcPr>
          <w:p>
            <w:r>
              <w:t>string</w:t>
            </w:r>
          </w:p>
        </w:tc>
        <w:tc>
          <w:tcPr>
            <w:tcW w:type="dxa" w:w="2880"/>
          </w:tcPr>
          <w:p>
            <w:r>
              <w:t>Full name.</w:t>
            </w:r>
          </w:p>
        </w:tc>
      </w:tr>
      <w:tr>
        <w:tc>
          <w:tcPr>
            <w:tcW w:type="dxa" w:w="2880"/>
          </w:tcPr>
          <w:p>
            <w:r>
              <w:t>idEnterprise</w:t>
            </w:r>
          </w:p>
        </w:tc>
        <w:tc>
          <w:tcPr>
            <w:tcW w:type="dxa" w:w="2880"/>
          </w:tcPr>
          <w:p>
            <w:r>
              <w:t>&lt;TrelloID&gt;</w:t>
            </w:r>
          </w:p>
        </w:tc>
        <w:tc>
          <w:tcPr>
            <w:tcW w:type="dxa" w:w="2880"/>
          </w:tcPr>
          <w:p>
            <w:r>
              <w:t>Enterprise ID.</w:t>
            </w:r>
          </w:p>
        </w:tc>
      </w:tr>
      <w:tr>
        <w:tc>
          <w:tcPr>
            <w:tcW w:type="dxa" w:w="2880"/>
          </w:tcPr>
          <w:p>
            <w:r>
              <w:t>idEnterprisesDeactivated</w:t>
            </w:r>
          </w:p>
        </w:tc>
        <w:tc>
          <w:tcPr>
            <w:tcW w:type="dxa" w:w="2880"/>
          </w:tcPr>
          <w:p>
            <w:r>
              <w:t>string[]</w:t>
            </w:r>
          </w:p>
        </w:tc>
        <w:tc>
          <w:tcPr>
            <w:tcW w:type="dxa" w:w="2880"/>
          </w:tcPr>
          <w:p>
            <w:r>
              <w:t>Deactivated enterprises.</w:t>
            </w:r>
          </w:p>
        </w:tc>
      </w:tr>
      <w:tr>
        <w:tc>
          <w:tcPr>
            <w:tcW w:type="dxa" w:w="2880"/>
          </w:tcPr>
          <w:p>
            <w:r>
              <w:t>idMemberReferrer</w:t>
            </w:r>
          </w:p>
        </w:tc>
        <w:tc>
          <w:tcPr>
            <w:tcW w:type="dxa" w:w="2880"/>
          </w:tcPr>
          <w:p>
            <w:r>
              <w:t>&lt;TrelloID&gt;</w:t>
            </w:r>
          </w:p>
        </w:tc>
        <w:tc>
          <w:tcPr>
            <w:tcW w:type="dxa" w:w="2880"/>
          </w:tcPr>
          <w:p>
            <w:r>
              <w:t>Referrer member ID.</w:t>
            </w:r>
          </w:p>
        </w:tc>
      </w:tr>
      <w:tr>
        <w:tc>
          <w:tcPr>
            <w:tcW w:type="dxa" w:w="2880"/>
          </w:tcPr>
          <w:p>
            <w:r>
              <w:t>idPremOrgsAdmin</w:t>
            </w:r>
          </w:p>
        </w:tc>
        <w:tc>
          <w:tcPr>
            <w:tcW w:type="dxa" w:w="2880"/>
          </w:tcPr>
          <w:p>
            <w:r>
              <w:t>string[]</w:t>
            </w:r>
          </w:p>
        </w:tc>
        <w:tc>
          <w:tcPr>
            <w:tcW w:type="dxa" w:w="2880"/>
          </w:tcPr>
          <w:p>
            <w:r>
              <w:t>Premium orgs administered.</w:t>
            </w:r>
          </w:p>
        </w:tc>
      </w:tr>
      <w:tr>
        <w:tc>
          <w:tcPr>
            <w:tcW w:type="dxa" w:w="2880"/>
          </w:tcPr>
          <w:p>
            <w:r>
              <w:t>initials</w:t>
            </w:r>
          </w:p>
        </w:tc>
        <w:tc>
          <w:tcPr>
            <w:tcW w:type="dxa" w:w="2880"/>
          </w:tcPr>
          <w:p>
            <w:r>
              <w:t>string</w:t>
            </w:r>
          </w:p>
        </w:tc>
        <w:tc>
          <w:tcPr>
            <w:tcW w:type="dxa" w:w="2880"/>
          </w:tcPr>
          <w:p>
            <w:r>
              <w:t>Initials.</w:t>
            </w:r>
          </w:p>
        </w:tc>
      </w:tr>
      <w:tr>
        <w:tc>
          <w:tcPr>
            <w:tcW w:type="dxa" w:w="2880"/>
          </w:tcPr>
          <w:p>
            <w:r>
              <w:t>memberType</w:t>
            </w:r>
          </w:p>
        </w:tc>
        <w:tc>
          <w:tcPr>
            <w:tcW w:type="dxa" w:w="2880"/>
          </w:tcPr>
          <w:p>
            <w:r>
              <w:t>string</w:t>
            </w:r>
          </w:p>
        </w:tc>
        <w:tc>
          <w:tcPr>
            <w:tcW w:type="dxa" w:w="2880"/>
          </w:tcPr>
          <w:p>
            <w:r>
              <w:t>Allowed values: normal, ghost.</w:t>
            </w:r>
          </w:p>
        </w:tc>
      </w:tr>
      <w:tr>
        <w:tc>
          <w:tcPr>
            <w:tcW w:type="dxa" w:w="2880"/>
          </w:tcPr>
          <w:p>
            <w:r>
              <w:t>nonPublic.fullName</w:t>
            </w:r>
          </w:p>
        </w:tc>
        <w:tc>
          <w:tcPr>
            <w:tcW w:type="dxa" w:w="2880"/>
          </w:tcPr>
          <w:p>
            <w:r>
              <w:t>string</w:t>
            </w:r>
          </w:p>
        </w:tc>
        <w:tc>
          <w:tcPr>
            <w:tcW w:type="dxa" w:w="2880"/>
          </w:tcPr>
          <w:p>
            <w:r>
              <w:t>Non-public full name.</w:t>
            </w:r>
          </w:p>
        </w:tc>
      </w:tr>
      <w:tr>
        <w:tc>
          <w:tcPr>
            <w:tcW w:type="dxa" w:w="2880"/>
          </w:tcPr>
          <w:p>
            <w:r>
              <w:t>nonPublic.initials</w:t>
            </w:r>
          </w:p>
        </w:tc>
        <w:tc>
          <w:tcPr>
            <w:tcW w:type="dxa" w:w="2880"/>
          </w:tcPr>
          <w:p>
            <w:r>
              <w:t>string</w:t>
            </w:r>
          </w:p>
        </w:tc>
        <w:tc>
          <w:tcPr>
            <w:tcW w:type="dxa" w:w="2880"/>
          </w:tcPr>
          <w:p>
            <w:r>
              <w:t>Non-public initials.</w:t>
            </w:r>
          </w:p>
        </w:tc>
      </w:tr>
      <w:tr>
        <w:tc>
          <w:tcPr>
            <w:tcW w:type="dxa" w:w="2880"/>
          </w:tcPr>
          <w:p>
            <w:r>
              <w:t>nonPublic.avatarUrl</w:t>
            </w:r>
          </w:p>
        </w:tc>
        <w:tc>
          <w:tcPr>
            <w:tcW w:type="dxa" w:w="2880"/>
          </w:tcPr>
          <w:p>
            <w:r>
              <w:t>string</w:t>
            </w:r>
          </w:p>
        </w:tc>
        <w:tc>
          <w:tcPr>
            <w:tcW w:type="dxa" w:w="2880"/>
          </w:tcPr>
          <w:p>
            <w:r>
              <w:t>A URL that references the non-public avatar for the member.</w:t>
            </w:r>
          </w:p>
        </w:tc>
      </w:tr>
      <w:tr>
        <w:tc>
          <w:tcPr>
            <w:tcW w:type="dxa" w:w="2880"/>
          </w:tcPr>
          <w:p>
            <w:r>
              <w:t>nonPublic.avatarHash</w:t>
            </w:r>
          </w:p>
        </w:tc>
        <w:tc>
          <w:tcPr>
            <w:tcW w:type="dxa" w:w="2880"/>
          </w:tcPr>
          <w:p>
            <w:r>
              <w:t>string</w:t>
            </w:r>
          </w:p>
        </w:tc>
        <w:tc>
          <w:tcPr>
            <w:tcW w:type="dxa" w:w="2880"/>
          </w:tcPr>
          <w:p>
            <w:r>
              <w:t>Non-public avatar hash.</w:t>
            </w:r>
          </w:p>
        </w:tc>
      </w:tr>
      <w:tr>
        <w:tc>
          <w:tcPr>
            <w:tcW w:type="dxa" w:w="2880"/>
          </w:tcPr>
          <w:p>
            <w:r>
              <w:t>nonPublicAvailable</w:t>
            </w:r>
          </w:p>
        </w:tc>
        <w:tc>
          <w:tcPr>
            <w:tcW w:type="dxa" w:w="2880"/>
          </w:tcPr>
          <w:p>
            <w:r>
              <w:t>boolean</w:t>
            </w:r>
          </w:p>
        </w:tc>
        <w:tc>
          <w:tcPr>
            <w:tcW w:type="dxa" w:w="2880"/>
          </w:tcPr>
          <w:p>
            <w:r>
              <w:t>Whether the response contains non-public profile data for the member.</w:t>
            </w:r>
          </w:p>
        </w:tc>
      </w:tr>
      <w:tr>
        <w:tc>
          <w:tcPr>
            <w:tcW w:type="dxa" w:w="2880"/>
          </w:tcPr>
          <w:p>
            <w:r>
              <w:t>products</w:t>
            </w:r>
          </w:p>
        </w:tc>
        <w:tc>
          <w:tcPr>
            <w:tcW w:type="dxa" w:w="2880"/>
          </w:tcPr>
          <w:p>
            <w:r>
              <w:t>integer[]</w:t>
            </w:r>
          </w:p>
        </w:tc>
        <w:tc>
          <w:tcPr>
            <w:tcW w:type="dxa" w:w="2880"/>
          </w:tcPr>
          <w:p>
            <w:r>
              <w:t>Product identifiers.</w:t>
            </w:r>
          </w:p>
        </w:tc>
      </w:tr>
      <w:tr>
        <w:tc>
          <w:tcPr>
            <w:tcW w:type="dxa" w:w="2880"/>
          </w:tcPr>
          <w:p>
            <w:r>
              <w:t>url</w:t>
            </w:r>
          </w:p>
        </w:tc>
        <w:tc>
          <w:tcPr>
            <w:tcW w:type="dxa" w:w="2880"/>
          </w:tcPr>
          <w:p>
            <w:r>
              <w:t>string</w:t>
            </w:r>
          </w:p>
        </w:tc>
        <w:tc>
          <w:tcPr>
            <w:tcW w:type="dxa" w:w="2880"/>
          </w:tcPr>
          <w:p>
            <w:r>
              <w:t>Member profile URL.</w:t>
            </w:r>
          </w:p>
        </w:tc>
      </w:tr>
      <w:tr>
        <w:tc>
          <w:tcPr>
            <w:tcW w:type="dxa" w:w="2880"/>
          </w:tcPr>
          <w:p>
            <w:r>
              <w:t>username</w:t>
            </w:r>
          </w:p>
        </w:tc>
        <w:tc>
          <w:tcPr>
            <w:tcW w:type="dxa" w:w="2880"/>
          </w:tcPr>
          <w:p>
            <w:r>
              <w:t>string</w:t>
            </w:r>
          </w:p>
        </w:tc>
        <w:tc>
          <w:tcPr>
            <w:tcW w:type="dxa" w:w="2880"/>
          </w:tcPr>
          <w:p>
            <w:r>
              <w:t>Username.</w:t>
            </w:r>
          </w:p>
        </w:tc>
      </w:tr>
      <w:tr>
        <w:tc>
          <w:tcPr>
            <w:tcW w:type="dxa" w:w="2880"/>
          </w:tcPr>
          <w:p>
            <w:r>
              <w:t>status</w:t>
            </w:r>
          </w:p>
        </w:tc>
        <w:tc>
          <w:tcPr>
            <w:tcW w:type="dxa" w:w="2880"/>
          </w:tcPr>
          <w:p>
            <w:r>
              <w:t>string</w:t>
            </w:r>
          </w:p>
        </w:tc>
        <w:tc>
          <w:tcPr>
            <w:tcW w:type="dxa" w:w="2880"/>
          </w:tcPr>
          <w:p>
            <w:r>
              <w:t>Allowed values: disconnected.</w:t>
            </w:r>
          </w:p>
        </w:tc>
      </w:tr>
      <w:tr>
        <w:tc>
          <w:tcPr>
            <w:tcW w:type="dxa" w:w="2880"/>
          </w:tcPr>
          <w:p>
            <w:r>
              <w:t>aaEmail</w:t>
            </w:r>
          </w:p>
        </w:tc>
        <w:tc>
          <w:tcPr>
            <w:tcW w:type="dxa" w:w="2880"/>
          </w:tcPr>
          <w:p>
            <w:r>
              <w:t>string</w:t>
            </w:r>
          </w:p>
        </w:tc>
        <w:tc>
          <w:tcPr>
            <w:tcW w:type="dxa" w:w="2880"/>
          </w:tcPr>
          <w:p>
            <w:r>
              <w:t>Atlassian Access email.</w:t>
            </w:r>
          </w:p>
        </w:tc>
      </w:tr>
      <w:tr>
        <w:tc>
          <w:tcPr>
            <w:tcW w:type="dxa" w:w="2880"/>
          </w:tcPr>
          <w:p>
            <w:r>
              <w:t>aaEnrolledDate</w:t>
            </w:r>
          </w:p>
        </w:tc>
        <w:tc>
          <w:tcPr>
            <w:tcW w:type="dxa" w:w="2880"/>
          </w:tcPr>
          <w:p>
            <w:r>
              <w:t>string</w:t>
            </w:r>
          </w:p>
        </w:tc>
        <w:tc>
          <w:tcPr>
            <w:tcW w:type="dxa" w:w="2880"/>
          </w:tcPr>
          <w:p>
            <w:r>
              <w:t>Atlassian Access enrolled date.</w:t>
            </w:r>
          </w:p>
        </w:tc>
      </w:tr>
      <w:tr>
        <w:tc>
          <w:tcPr>
            <w:tcW w:type="dxa" w:w="2880"/>
          </w:tcPr>
          <w:p>
            <w:r>
              <w:t>aaId</w:t>
            </w:r>
          </w:p>
        </w:tc>
        <w:tc>
          <w:tcPr>
            <w:tcW w:type="dxa" w:w="2880"/>
          </w:tcPr>
          <w:p>
            <w:r>
              <w:t>string</w:t>
            </w:r>
          </w:p>
        </w:tc>
        <w:tc>
          <w:tcPr>
            <w:tcW w:type="dxa" w:w="2880"/>
          </w:tcPr>
          <w:p>
            <w:r>
              <w:t>Atlassian Access ID.</w:t>
            </w:r>
          </w:p>
        </w:tc>
      </w:tr>
      <w:tr>
        <w:tc>
          <w:tcPr>
            <w:tcW w:type="dxa" w:w="2880"/>
          </w:tcPr>
          <w:p>
            <w:r>
              <w:t>avatarSource</w:t>
            </w:r>
          </w:p>
        </w:tc>
        <w:tc>
          <w:tcPr>
            <w:tcW w:type="dxa" w:w="2880"/>
          </w:tcPr>
          <w:p>
            <w:r>
              <w:t>string</w:t>
            </w:r>
          </w:p>
        </w:tc>
        <w:tc>
          <w:tcPr>
            <w:tcW w:type="dxa" w:w="2880"/>
          </w:tcPr>
          <w:p>
            <w:r>
              <w:t>Allowed values: gravatar, upload.</w:t>
            </w:r>
          </w:p>
        </w:tc>
      </w:tr>
      <w:tr>
        <w:tc>
          <w:tcPr>
            <w:tcW w:type="dxa" w:w="2880"/>
          </w:tcPr>
          <w:p>
            <w:r>
              <w:t>email</w:t>
            </w:r>
          </w:p>
        </w:tc>
        <w:tc>
          <w:tcPr>
            <w:tcW w:type="dxa" w:w="2880"/>
          </w:tcPr>
          <w:p>
            <w:r>
              <w:t>string</w:t>
            </w:r>
          </w:p>
        </w:tc>
        <w:tc>
          <w:tcPr>
            <w:tcW w:type="dxa" w:w="2880"/>
          </w:tcPr>
          <w:p>
            <w:r>
              <w:t>Email address.</w:t>
            </w:r>
          </w:p>
        </w:tc>
      </w:tr>
      <w:tr>
        <w:tc>
          <w:tcPr>
            <w:tcW w:type="dxa" w:w="2880"/>
          </w:tcPr>
          <w:p>
            <w:r>
              <w:t>gravatarHash</w:t>
            </w:r>
          </w:p>
        </w:tc>
        <w:tc>
          <w:tcPr>
            <w:tcW w:type="dxa" w:w="2880"/>
          </w:tcPr>
          <w:p>
            <w:r>
              <w:t>string</w:t>
            </w:r>
          </w:p>
        </w:tc>
        <w:tc>
          <w:tcPr>
            <w:tcW w:type="dxa" w:w="2880"/>
          </w:tcPr>
          <w:p>
            <w:r>
              <w:t>Gravatar hash.</w:t>
            </w:r>
          </w:p>
        </w:tc>
      </w:tr>
      <w:tr>
        <w:tc>
          <w:tcPr>
            <w:tcW w:type="dxa" w:w="2880"/>
          </w:tcPr>
          <w:p>
            <w:r>
              <w:t>idBoards</w:t>
            </w:r>
          </w:p>
        </w:tc>
        <w:tc>
          <w:tcPr>
            <w:tcW w:type="dxa" w:w="2880"/>
          </w:tcPr>
          <w:p>
            <w:r>
              <w:t>string[]</w:t>
            </w:r>
          </w:p>
        </w:tc>
        <w:tc>
          <w:tcPr>
            <w:tcW w:type="dxa" w:w="2880"/>
          </w:tcPr>
          <w:p>
            <w:r>
              <w:t>Board IDs.</w:t>
            </w:r>
          </w:p>
        </w:tc>
      </w:tr>
      <w:tr>
        <w:tc>
          <w:tcPr>
            <w:tcW w:type="dxa" w:w="2880"/>
          </w:tcPr>
          <w:p>
            <w:r>
              <w:t>idOrganizations</w:t>
            </w:r>
          </w:p>
        </w:tc>
        <w:tc>
          <w:tcPr>
            <w:tcW w:type="dxa" w:w="2880"/>
          </w:tcPr>
          <w:p>
            <w:r>
              <w:t>string[]</w:t>
            </w:r>
          </w:p>
        </w:tc>
        <w:tc>
          <w:tcPr>
            <w:tcW w:type="dxa" w:w="2880"/>
          </w:tcPr>
          <w:p>
            <w:r>
              <w:t>Organization IDs.</w:t>
            </w:r>
          </w:p>
        </w:tc>
      </w:tr>
      <w:tr>
        <w:tc>
          <w:tcPr>
            <w:tcW w:type="dxa" w:w="2880"/>
          </w:tcPr>
          <w:p>
            <w:r>
              <w:t>idEnterprisesAdmin</w:t>
            </w:r>
          </w:p>
        </w:tc>
        <w:tc>
          <w:tcPr>
            <w:tcW w:type="dxa" w:w="2880"/>
          </w:tcPr>
          <w:p>
            <w:r>
              <w:t>string[]</w:t>
            </w:r>
          </w:p>
        </w:tc>
        <w:tc>
          <w:tcPr>
            <w:tcW w:type="dxa" w:w="2880"/>
          </w:tcPr>
          <w:p>
            <w:r>
              <w:t>Enterprise admin IDs.</w:t>
            </w:r>
          </w:p>
        </w:tc>
      </w:tr>
      <w:tr>
        <w:tc>
          <w:tcPr>
            <w:tcW w:type="dxa" w:w="2880"/>
          </w:tcPr>
          <w:p>
            <w:r>
              <w:t>limits</w:t>
            </w:r>
          </w:p>
        </w:tc>
        <w:tc>
          <w:tcPr>
            <w:tcW w:type="dxa" w:w="2880"/>
          </w:tcPr>
          <w:p>
            <w:r>
              <w:t>&lt;LimitsObject&gt;</w:t>
            </w:r>
          </w:p>
        </w:tc>
        <w:tc>
          <w:tcPr>
            <w:tcW w:type="dxa" w:w="2880"/>
          </w:tcPr>
          <w:p>
            <w:r>
              <w:t>Limits object (structure not provided in scraped content).</w:t>
            </w:r>
          </w:p>
        </w:tc>
      </w:tr>
      <w:tr>
        <w:tc>
          <w:tcPr>
            <w:tcW w:type="dxa" w:w="2880"/>
          </w:tcPr>
          <w:p>
            <w:r>
              <w:t>loginTypes</w:t>
            </w:r>
          </w:p>
        </w:tc>
        <w:tc>
          <w:tcPr>
            <w:tcW w:type="dxa" w:w="2880"/>
          </w:tcPr>
          <w:p>
            <w:r>
              <w:t>enum["password","saml"][]</w:t>
            </w:r>
          </w:p>
        </w:tc>
        <w:tc>
          <w:tcPr>
            <w:tcW w:type="dxa" w:w="2880"/>
          </w:tcPr>
          <w:p>
            <w:r>
              <w:t>Login types.</w:t>
            </w:r>
          </w:p>
        </w:tc>
      </w:tr>
      <w:tr>
        <w:tc>
          <w:tcPr>
            <w:tcW w:type="dxa" w:w="2880"/>
          </w:tcPr>
          <w:p>
            <w:r>
              <w:t>marketingOptIn.optedIn</w:t>
            </w:r>
          </w:p>
        </w:tc>
        <w:tc>
          <w:tcPr>
            <w:tcW w:type="dxa" w:w="2880"/>
          </w:tcPr>
          <w:p>
            <w:r>
              <w:t>boolean</w:t>
            </w:r>
          </w:p>
        </w:tc>
        <w:tc>
          <w:tcPr>
            <w:tcW w:type="dxa" w:w="2880"/>
          </w:tcPr>
          <w:p>
            <w:r>
              <w:t>Whether opted in.</w:t>
            </w:r>
          </w:p>
        </w:tc>
      </w:tr>
      <w:tr>
        <w:tc>
          <w:tcPr>
            <w:tcW w:type="dxa" w:w="2880"/>
          </w:tcPr>
          <w:p>
            <w:r>
              <w:t>marketingOptIn.date</w:t>
            </w:r>
          </w:p>
        </w:tc>
        <w:tc>
          <w:tcPr>
            <w:tcW w:type="dxa" w:w="2880"/>
          </w:tcPr>
          <w:p>
            <w:r>
              <w:t>string</w:t>
            </w:r>
          </w:p>
        </w:tc>
        <w:tc>
          <w:tcPr>
            <w:tcW w:type="dxa" w:w="2880"/>
          </w:tcPr>
          <w:p>
            <w:r>
              <w:t>Opt-in date.</w:t>
            </w:r>
          </w:p>
        </w:tc>
      </w:tr>
      <w:tr>
        <w:tc>
          <w:tcPr>
            <w:tcW w:type="dxa" w:w="2880"/>
          </w:tcPr>
          <w:p>
            <w:r>
              <w:t>messagesDismissed</w:t>
            </w:r>
          </w:p>
        </w:tc>
        <w:tc>
          <w:tcPr>
            <w:tcW w:type="dxa" w:w="2880"/>
          </w:tcPr>
          <w:p>
            <w:r>
              <w:t>object</w:t>
            </w:r>
          </w:p>
        </w:tc>
        <w:tc>
          <w:tcPr>
            <w:tcW w:type="dxa" w:w="2880"/>
          </w:tcPr>
          <w:p>
            <w:r>
              <w:t>Dismissed messages info.</w:t>
            </w:r>
          </w:p>
        </w:tc>
      </w:tr>
      <w:tr>
        <w:tc>
          <w:tcPr>
            <w:tcW w:type="dxa" w:w="2880"/>
          </w:tcPr>
          <w:p>
            <w:r>
              <w:t>messagesDismissed.name</w:t>
            </w:r>
          </w:p>
        </w:tc>
        <w:tc>
          <w:tcPr>
            <w:tcW w:type="dxa" w:w="2880"/>
          </w:tcPr>
          <w:p>
            <w:r>
              <w:t>string</w:t>
            </w:r>
          </w:p>
        </w:tc>
        <w:tc>
          <w:tcPr>
            <w:tcW w:type="dxa" w:w="2880"/>
          </w:tcPr>
          <w:p>
            <w:r>
              <w:t>Message name.</w:t>
            </w:r>
          </w:p>
        </w:tc>
      </w:tr>
      <w:tr>
        <w:tc>
          <w:tcPr>
            <w:tcW w:type="dxa" w:w="2880"/>
          </w:tcPr>
          <w:p>
            <w:r>
              <w:t>messagesDismissed.count</w:t>
            </w:r>
          </w:p>
        </w:tc>
        <w:tc>
          <w:tcPr>
            <w:tcW w:type="dxa" w:w="2880"/>
          </w:tcPr>
          <w:p>
            <w:r>
              <w:t>string</w:t>
            </w:r>
          </w:p>
        </w:tc>
        <w:tc>
          <w:tcPr>
            <w:tcW w:type="dxa" w:w="2880"/>
          </w:tcPr>
          <w:p>
            <w:r>
              <w:t>Dismiss count.</w:t>
            </w:r>
          </w:p>
        </w:tc>
      </w:tr>
      <w:tr>
        <w:tc>
          <w:tcPr>
            <w:tcW w:type="dxa" w:w="2880"/>
          </w:tcPr>
          <w:p>
            <w:r>
              <w:t>messagesDismissed.lastDismissed</w:t>
            </w:r>
          </w:p>
        </w:tc>
        <w:tc>
          <w:tcPr>
            <w:tcW w:type="dxa" w:w="2880"/>
          </w:tcPr>
          <w:p>
            <w:r>
              <w:t>string</w:t>
            </w:r>
          </w:p>
        </w:tc>
        <w:tc>
          <w:tcPr>
            <w:tcW w:type="dxa" w:w="2880"/>
          </w:tcPr>
          <w:p>
            <w:r>
              <w:t>Last dismissed timestamp.</w:t>
            </w:r>
          </w:p>
        </w:tc>
      </w:tr>
      <w:tr>
        <w:tc>
          <w:tcPr>
            <w:tcW w:type="dxa" w:w="2880"/>
          </w:tcPr>
          <w:p>
            <w:r>
              <w:t>messagesDismissed._id</w:t>
            </w:r>
          </w:p>
        </w:tc>
        <w:tc>
          <w:tcPr>
            <w:tcW w:type="dxa" w:w="2880"/>
          </w:tcPr>
          <w:p>
            <w:r>
              <w:t>&lt;TrelloID&gt;</w:t>
            </w:r>
          </w:p>
        </w:tc>
        <w:tc>
          <w:tcPr>
            <w:tcW w:type="dxa" w:w="2880"/>
          </w:tcPr>
          <w:p>
            <w:r>
              <w:t>Message ID.</w:t>
            </w:r>
          </w:p>
        </w:tc>
      </w:tr>
      <w:tr>
        <w:tc>
          <w:tcPr>
            <w:tcW w:type="dxa" w:w="2880"/>
          </w:tcPr>
          <w:p>
            <w:r>
              <w:t>oneTimeMessagesDismissed</w:t>
            </w:r>
          </w:p>
        </w:tc>
        <w:tc>
          <w:tcPr>
            <w:tcW w:type="dxa" w:w="2880"/>
          </w:tcPr>
          <w:p>
            <w:r>
              <w:t>string[]</w:t>
            </w:r>
          </w:p>
        </w:tc>
        <w:tc>
          <w:tcPr>
            <w:tcW w:type="dxa" w:w="2880"/>
          </w:tcPr>
          <w:p>
            <w:r>
              <w:t>One-time dismissed messages.</w:t>
            </w:r>
          </w:p>
        </w:tc>
      </w:tr>
      <w:tr>
        <w:tc>
          <w:tcPr>
            <w:tcW w:type="dxa" w:w="2880"/>
          </w:tcPr>
          <w:p>
            <w:r>
              <w:t>prefs</w:t>
            </w:r>
          </w:p>
        </w:tc>
        <w:tc>
          <w:tcPr>
            <w:tcW w:type="dxa" w:w="2880"/>
          </w:tcPr>
          <w:p>
            <w:r>
              <w:t>&lt;MemberPrefs&gt;</w:t>
            </w:r>
          </w:p>
        </w:tc>
        <w:tc>
          <w:tcPr>
            <w:tcW w:type="dxa" w:w="2880"/>
          </w:tcPr>
          <w:p>
            <w:r>
              <w:t>Member preferences (structure not provided in scraped content).</w:t>
            </w:r>
          </w:p>
        </w:tc>
      </w:tr>
      <w:tr>
        <w:tc>
          <w:tcPr>
            <w:tcW w:type="dxa" w:w="2880"/>
          </w:tcPr>
          <w:p>
            <w:r>
              <w:t>trophies</w:t>
            </w:r>
          </w:p>
        </w:tc>
        <w:tc>
          <w:tcPr>
            <w:tcW w:type="dxa" w:w="2880"/>
          </w:tcPr>
          <w:p>
            <w:r>
              <w:t>string[]</w:t>
            </w:r>
          </w:p>
        </w:tc>
        <w:tc>
          <w:tcPr>
            <w:tcW w:type="dxa" w:w="2880"/>
          </w:tcPr>
          <w:p>
            <w:r>
              <w:t>Trophies.</w:t>
            </w:r>
          </w:p>
        </w:tc>
      </w:tr>
      <w:tr>
        <w:tc>
          <w:tcPr>
            <w:tcW w:type="dxa" w:w="2880"/>
          </w:tcPr>
          <w:p>
            <w:r>
              <w:t>uploadedAvatarHash</w:t>
            </w:r>
          </w:p>
        </w:tc>
        <w:tc>
          <w:tcPr>
            <w:tcW w:type="dxa" w:w="2880"/>
          </w:tcPr>
          <w:p>
            <w:r>
              <w:t>string</w:t>
            </w:r>
          </w:p>
        </w:tc>
        <w:tc>
          <w:tcPr>
            <w:tcW w:type="dxa" w:w="2880"/>
          </w:tcPr>
          <w:p>
            <w:r>
              <w:t>Uploaded avatar hash.</w:t>
            </w:r>
          </w:p>
        </w:tc>
      </w:tr>
      <w:tr>
        <w:tc>
          <w:tcPr>
            <w:tcW w:type="dxa" w:w="2880"/>
          </w:tcPr>
          <w:p>
            <w:r>
              <w:t>uploadedAvatarUrl</w:t>
            </w:r>
          </w:p>
        </w:tc>
        <w:tc>
          <w:tcPr>
            <w:tcW w:type="dxa" w:w="2880"/>
          </w:tcPr>
          <w:p>
            <w:r>
              <w:t>string</w:t>
            </w:r>
          </w:p>
        </w:tc>
        <w:tc>
          <w:tcPr>
            <w:tcW w:type="dxa" w:w="2880"/>
          </w:tcPr>
          <w:p>
            <w:r>
              <w:t>Uploaded avatar URL.</w:t>
            </w:r>
          </w:p>
        </w:tc>
      </w:tr>
      <w:tr>
        <w:tc>
          <w:tcPr>
            <w:tcW w:type="dxa" w:w="2880"/>
          </w:tcPr>
          <w:p>
            <w:r>
              <w:t>premiumFeatures</w:t>
            </w:r>
          </w:p>
        </w:tc>
        <w:tc>
          <w:tcPr>
            <w:tcW w:type="dxa" w:w="2880"/>
          </w:tcPr>
          <w:p>
            <w:r>
              <w:t>string[]</w:t>
            </w:r>
          </w:p>
        </w:tc>
        <w:tc>
          <w:tcPr>
            <w:tcW w:type="dxa" w:w="2880"/>
          </w:tcPr>
          <w:p>
            <w:r>
              <w:t>Premium features.</w:t>
            </w:r>
          </w:p>
        </w:tc>
      </w:tr>
      <w:tr>
        <w:tc>
          <w:tcPr>
            <w:tcW w:type="dxa" w:w="2880"/>
          </w:tcPr>
          <w:p>
            <w:r>
              <w:t>isAaMastered</w:t>
            </w:r>
          </w:p>
        </w:tc>
        <w:tc>
          <w:tcPr>
            <w:tcW w:type="dxa" w:w="2880"/>
          </w:tcPr>
          <w:p>
            <w:r>
              <w:t>boolean</w:t>
            </w:r>
          </w:p>
        </w:tc>
        <w:tc>
          <w:tcPr>
            <w:tcW w:type="dxa" w:w="2880"/>
          </w:tcPr>
          <w:p>
            <w:r>
              <w:t>Whether AA mastered.</w:t>
            </w:r>
          </w:p>
        </w:tc>
      </w:tr>
      <w:tr>
        <w:tc>
          <w:tcPr>
            <w:tcW w:type="dxa" w:w="2880"/>
          </w:tcPr>
          <w:p>
            <w:r>
              <w:t>ixUpdate</w:t>
            </w:r>
          </w:p>
        </w:tc>
        <w:tc>
          <w:tcPr>
            <w:tcW w:type="dxa" w:w="2880"/>
          </w:tcPr>
          <w:p>
            <w:r>
              <w:t>number</w:t>
            </w:r>
          </w:p>
        </w:tc>
        <w:tc>
          <w:tcPr>
            <w:tcW w:type="dxa" w:w="2880"/>
          </w:tcPr>
          <w:p>
            <w:r>
              <w:t>Update index.</w:t>
            </w:r>
          </w:p>
        </w:tc>
      </w:tr>
      <w:tr>
        <w:tc>
          <w:tcPr>
            <w:tcW w:type="dxa" w:w="2880"/>
          </w:tcPr>
          <w:p>
            <w:r>
              <w:t>idBoardsPinned</w:t>
            </w:r>
          </w:p>
        </w:tc>
        <w:tc>
          <w:tcPr>
            <w:tcW w:type="dxa" w:w="2880"/>
          </w:tcPr>
          <w:p>
            <w:r>
              <w:t>string[]</w:t>
            </w:r>
          </w:p>
        </w:tc>
        <w:tc>
          <w:tcPr>
            <w:tcW w:type="dxa" w:w="2880"/>
          </w:tcPr>
          <w:p>
            <w:r>
              <w:t>Pinned board IDs.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'https://api.trello.com/1/members/someusername/actions?filter=commentCard,updateCard'</w:t>
      </w:r>
    </w:p>
    <w:p>
      <w:pPr>
        <w:pStyle w:val="Heading3"/>
      </w:pPr>
      <w:r>
        <w:t>Notes</w:t>
      </w:r>
    </w:p>
    <w:p>
      <w:pPr>
        <w:pStyle w:val="ListBullet"/>
      </w:pPr>
      <w:r>
        <w:t>filter must be a comma-separated list of action types; refer to Trello’s action type list: https://developer.atlassian.com/cloud/trello/guides/rest-api/action-types/</w:t>
      </w:r>
    </w:p>
    <w:p>
      <w:pPr>
        <w:pStyle w:val="ListBullet"/>
      </w:pPr>
      <w:r>
        <w:t>The scraped response schema is presented as OneOf(...)[]; the exact action object shape may vary by action type.</w:t>
      </w:r>
    </w:p>
    <w:p>
      <w:pPr>
        <w:pStyle w:val="Heading3"/>
      </w:pPr>
      <w:r>
        <w:t>Related members actions</w:t>
      </w:r>
    </w:p>
    <w:p>
      <w:pPr>
        <w:pStyle w:val="ListBullet"/>
      </w:pPr>
      <w:r>
        <w:t>[DELETE] Delete a Member's Custom Sticker — /1/members/{{id}}/customStickers/{{idSticker}}</w:t>
      </w:r>
    </w:p>
    <w:p>
      <w:pPr>
        <w:pStyle w:val="ListBullet"/>
      </w:pPr>
      <w:r>
        <w:t>[GET] Get a Field on a Member — /1/members/{{id}}/{{field}}</w:t>
      </w:r>
    </w:p>
    <w:p>
      <w:pPr>
        <w:pStyle w:val="ListBullet"/>
      </w:pPr>
      <w:r>
        <w:t>[POST] Create an Avatar for a Member — /members/{{id}}/avatar</w:t>
      </w:r>
    </w:p>
    <w:p>
      <w:pPr>
        <w:pStyle w:val="ListBullet"/>
      </w:pPr>
      <w:r>
        <w:t>[GET] List a Member’s Invited Boards — /1/members/{{id}}/boardsInvited</w:t>
      </w:r>
    </w:p>
    <w:p>
      <w:pPr>
        <w:pStyle w:val="ListBullet"/>
      </w:pPr>
      <w:r>
        <w:t>[GET] List a Member's Saved Searches — /1/members/{{id}}/savedSearches</w:t>
      </w:r>
    </w:p>
    <w:p>
      <w:pPr>
        <w:pStyle w:val="ListBullet"/>
      </w:pPr>
      <w:r>
        <w:t>[GET] Get a Member — /1/members/{{id}}</w:t>
      </w:r>
    </w:p>
    <w:p>
      <w:r>
        <w:br w:type="page"/>
      </w:r>
    </w:p>
    <w:p>
      <w:pPr>
        <w:pStyle w:val="Heading2"/>
      </w:pPr>
      <w:r>
        <w:t>34. [POST] Create a Label on a Board</w:t>
      </w:r>
    </w:p>
    <w:p>
      <w:r>
        <w:rPr>
          <w:b/>
        </w:rPr>
        <w:t xml:space="preserve">Endpoint: </w:t>
      </w:r>
      <w:r>
        <w:rPr>
          <w:rFonts w:ascii="Courier New" w:hAnsi="Courier New"/>
          <w:sz w:val="18"/>
        </w:rPr>
        <w:t>/labels</w:t>
      </w:r>
    </w:p>
    <w:p>
      <w:pPr>
        <w:pStyle w:val="Heading3"/>
      </w:pPr>
      <w:r>
        <w:t>Prerequisites</w:t>
      </w:r>
    </w:p>
    <w:p>
      <w:pPr>
        <w:pStyle w:val="ListBullet"/>
      </w:pPr>
      <w:r>
        <w:t>You must have access to the Trello Board identified by idBoard.</w:t>
      </w:r>
    </w:p>
    <w:p>
      <w:pPr>
        <w:pStyle w:val="Heading3"/>
      </w:pPr>
      <w:r>
        <w:t>Method</w:t>
      </w:r>
    </w:p>
    <w:p>
      <w:r>
        <w:t>POST</w:t>
      </w:r>
    </w:p>
    <w:p>
      <w:pPr>
        <w:pStyle w:val="Heading3"/>
      </w:pPr>
      <w:r>
        <w:t>URL</w:t>
      </w:r>
    </w:p>
    <w:p>
      <w:r>
        <w:t>https://api.trello.com/1/labels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Label on a specified Trello Board.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(Query parameter) Name for the label.</w:t>
            </w:r>
          </w:p>
        </w:tc>
      </w:tr>
      <w:tr>
        <w:tc>
          <w:tcPr>
            <w:tcW w:type="dxa" w:w="2880"/>
          </w:tcPr>
          <w:p>
            <w:r>
              <w:t>color</w:t>
            </w:r>
          </w:p>
        </w:tc>
        <w:tc>
          <w:tcPr>
            <w:tcW w:type="dxa" w:w="2880"/>
          </w:tcPr>
          <w:p>
            <w:r>
              <w:t>string (enum)</w:t>
            </w:r>
          </w:p>
        </w:tc>
        <w:tc>
          <w:tcPr>
            <w:tcW w:type="dxa" w:w="2880"/>
          </w:tcPr>
          <w:p>
            <w:r>
              <w:t>(Query parameter) The color for the label. Allowed values: "yellow", "purple", "blue", "red", "green", "orange", "black", "sky", "pink", "lime".</w:t>
            </w:r>
          </w:p>
        </w:tc>
      </w:tr>
      <w:tr>
        <w:tc>
          <w:tcPr>
            <w:tcW w:type="dxa" w:w="2880"/>
          </w:tcPr>
          <w:p>
            <w:r>
              <w:t>idBoard</w:t>
            </w:r>
          </w:p>
        </w:tc>
        <w:tc>
          <w:tcPr>
            <w:tcW w:type="dxa" w:w="2880"/>
          </w:tcPr>
          <w:p>
            <w:r>
              <w:t>string</w:t>
            </w:r>
          </w:p>
        </w:tc>
        <w:tc>
          <w:tcPr>
            <w:tcW w:type="dxa" w:w="2880"/>
          </w:tcPr>
          <w:p>
            <w:r>
              <w:t>(Query parameter) The ID of the Board to create the Label on.</w:t>
            </w:r>
          </w:p>
        </w:tc>
      </w:tr>
    </w:tbl>
    <w:p/>
    <w:p>
      <w:pPr>
        <w:pStyle w:val="Heading3"/>
      </w:pPr>
      <w:r>
        <w:t>Enforcement Rules</w:t>
      </w:r>
    </w:p>
    <w:p>
      <w:pPr>
        <w:pStyle w:val="ListBullet"/>
      </w:pPr>
      <w:r>
        <w:t>All parameters (name, color, idBoard) must be sent as query parameters in the URL, not in the request body.</w:t>
      </w:r>
    </w:p>
    <w:p>
      <w:pPr>
        <w:pStyle w:val="ListBullet"/>
      </w:pPr>
      <w:r>
        <w:t>color must be one of the documented enum values exactly.</w:t>
      </w:r>
    </w:p>
    <w:p>
      <w:pPr>
        <w:pStyle w:val="Heading3"/>
      </w:pPr>
      <w:r>
        <w:t>Valid Examples</w:t>
      </w:r>
    </w:p>
    <w:p>
      <w:r>
        <w:rPr>
          <w:b/>
          <w:color w:val="666666"/>
          <w:sz w:val="16"/>
        </w:rPr>
        <w:t>[http]</w:t>
      </w:r>
    </w:p>
    <w:p>
      <w:pPr>
        <w:shd w:fill="F2F2F2" w:val="clear"/>
      </w:pPr>
      <w:r>
        <w:rPr>
          <w:rFonts w:ascii="Courier New" w:hAnsi="Courier New"/>
          <w:sz w:val="17"/>
        </w:rPr>
        <w:t>/1/labels?name=Priority&amp;color=red&amp;idBoard=5abbe4b7ddc1b351ef961414</w:t>
      </w:r>
    </w:p>
    <w:p>
      <w:pPr>
        <w:pStyle w:val="Heading3"/>
      </w:pPr>
      <w:r>
        <w:t>Invalid Examples</w:t>
      </w:r>
    </w:p>
    <w:p>
      <w:r>
        <w:rPr>
          <w:b/>
          <w:color w:val="666666"/>
          <w:sz w:val="16"/>
        </w:rPr>
        <w:t>[http]</w:t>
      </w:r>
    </w:p>
    <w:p>
      <w:pPr>
        <w:shd w:fill="F2F2F2" w:val="clear"/>
      </w:pPr>
      <w:r>
        <w:rPr>
          <w:rFonts w:ascii="Courier New" w:hAnsi="Courier New"/>
          <w:sz w:val="17"/>
        </w:rPr>
        <w:t>/1/labels</w:t>
        <w:br/>
        <w:t>/1/labels?name=Priority</w:t>
        <w:br/>
        <w:t>/1/labels?name=Priority&amp;color=teal&amp;idBoard=5abbe4b7ddc1b351ef961414</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"5abbe4b7ddc1b351ef961415",</w:t>
        <w:br/>
        <w:t xml:space="preserve"> "idBoard": "5abbe4b7ddc1b351ef961414",</w:t>
        <w:br/>
        <w:t xml:space="preserve"> "name": "Priority",</w:t>
        <w:br/>
        <w:t xml:space="preserve"> "color": "red"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created label.</w:t>
            </w:r>
          </w:p>
        </w:tc>
      </w:tr>
      <w:tr>
        <w:tc>
          <w:tcPr>
            <w:tcW w:type="dxa" w:w="2880"/>
          </w:tcPr>
          <w:p>
            <w:r>
              <w:t>idBoard</w:t>
            </w:r>
          </w:p>
        </w:tc>
        <w:tc>
          <w:tcPr>
            <w:tcW w:type="dxa" w:w="2880"/>
          </w:tcPr>
          <w:p>
            <w:r>
              <w:t>string</w:t>
            </w:r>
          </w:p>
        </w:tc>
        <w:tc>
          <w:tcPr>
            <w:tcW w:type="dxa" w:w="2880"/>
          </w:tcPr>
          <w:p>
            <w:r>
              <w:t>Board ID the label was created on.</w:t>
            </w:r>
          </w:p>
        </w:tc>
      </w:tr>
      <w:tr>
        <w:tc>
          <w:tcPr>
            <w:tcW w:type="dxa" w:w="2880"/>
          </w:tcPr>
          <w:p>
            <w:r>
              <w:t>name</w:t>
            </w:r>
          </w:p>
        </w:tc>
        <w:tc>
          <w:tcPr>
            <w:tcW w:type="dxa" w:w="2880"/>
          </w:tcPr>
          <w:p>
            <w:r>
              <w:t>string</w:t>
            </w:r>
          </w:p>
        </w:tc>
        <w:tc>
          <w:tcPr>
            <w:tcW w:type="dxa" w:w="2880"/>
          </w:tcPr>
          <w:p>
            <w:r>
              <w:t>Name of the label.</w:t>
            </w:r>
          </w:p>
        </w:tc>
      </w:tr>
      <w:tr>
        <w:tc>
          <w:tcPr>
            <w:tcW w:type="dxa" w:w="2880"/>
          </w:tcPr>
          <w:p>
            <w:r>
              <w:t>color</w:t>
            </w:r>
          </w:p>
        </w:tc>
        <w:tc>
          <w:tcPr>
            <w:tcW w:type="dxa" w:w="2880"/>
          </w:tcPr>
          <w:p>
            <w:r>
              <w:t>string</w:t>
            </w:r>
          </w:p>
        </w:tc>
        <w:tc>
          <w:tcPr>
            <w:tcW w:type="dxa" w:w="2880"/>
          </w:tcPr>
          <w:p>
            <w:r>
              <w:t>Color of the label.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'https://api.trello.com/1/labels?name=Priority&amp;color=red&amp;idBoard=5abbe4b7ddc1b351ef961414' \</w:t>
        <w:br/>
        <w:t xml:space="preserve"> --header 'Accept: application/json' \</w:t>
        <w:br/>
        <w:t xml:space="preserve"> --header 'Content-Type: application/json'</w:t>
      </w:r>
    </w:p>
    <w:p>
      <w:pPr>
        <w:pStyle w:val="Heading3"/>
      </w:pPr>
      <w:r>
        <w:t>Example Usage</w:t>
      </w:r>
    </w:p>
    <w:p>
      <w:pPr>
        <w:pStyle w:val="Heading3"/>
      </w:pPr>
      <w:r>
        <w:t>Example 1: Create a Red “Priority” Label</w:t>
      </w:r>
    </w:p>
    <w:p>
      <w:r>
        <w:rPr>
          <w:b/>
          <w:color w:val="666666"/>
          <w:sz w:val="16"/>
        </w:rPr>
        <w:t>[bash]</w:t>
      </w:r>
    </w:p>
    <w:p>
      <w:pPr>
        <w:shd w:fill="F2F2F2" w:val="clear"/>
      </w:pPr>
      <w:r>
        <w:rPr>
          <w:rFonts w:ascii="Courier New" w:hAnsi="Courier New"/>
          <w:sz w:val="17"/>
        </w:rPr>
        <w:t>curl --request POST \</w:t>
        <w:br/>
        <w:t xml:space="preserve"> --url 'https://api.trello.com/1/labels?name=Priority&amp;color=red&amp;idBoard=5abbe4b7ddc1b351ef961414' \</w:t>
        <w:br/>
        <w:t xml:space="preserve"> --header 'Accept: application/json' \</w:t>
        <w:br/>
        <w:t xml:space="preserve"> --header 'Content-Type: application/json'</w:t>
      </w:r>
    </w:p>
    <w:p>
      <w:pPr>
        <w:pStyle w:val="Heading3"/>
      </w:pPr>
      <w:r>
        <w:t>Example 2: Create a Green “Done” Label</w:t>
      </w:r>
    </w:p>
    <w:p>
      <w:r>
        <w:rPr>
          <w:b/>
          <w:color w:val="666666"/>
          <w:sz w:val="16"/>
        </w:rPr>
        <w:t>[bash]</w:t>
      </w:r>
    </w:p>
    <w:p>
      <w:pPr>
        <w:shd w:fill="F2F2F2" w:val="clear"/>
      </w:pPr>
      <w:r>
        <w:rPr>
          <w:rFonts w:ascii="Courier New" w:hAnsi="Courier New"/>
          <w:sz w:val="17"/>
        </w:rPr>
        <w:t>curl --request POST \</w:t>
        <w:br/>
        <w:t xml:space="preserve"> --url 'https://api.trello.com/1/labels?name=Done&amp;color=green&amp;idBoard=5abbe4b7ddc1b351ef961414' \</w:t>
        <w:br/>
        <w:t xml:space="preserve"> --header 'Accept: application/json' \</w:t>
        <w:br/>
        <w:t xml:space="preserve"> --header 'Content-Type: application/json'</w:t>
      </w:r>
    </w:p>
    <w:p>
      <w:pPr>
        <w:pStyle w:val="Heading3"/>
      </w:pPr>
      <w:r>
        <w:t>Notes</w:t>
      </w:r>
    </w:p>
    <w:p>
      <w:pPr>
        <w:pStyle w:val="ListBullet"/>
      </w:pPr>
      <w:r>
        <w:t>This endpoint is documented as post-labels (Operation ID).</w:t>
      </w:r>
    </w:p>
    <w:p>
      <w:pPr>
        <w:pStyle w:val="ListBullet"/>
      </w:pPr>
      <w:r>
        <w:t>No request body fields were documented; provide inputs via query parameters.</w:t>
      </w:r>
    </w:p>
    <w:p>
      <w:pPr>
        <w:pStyle w:val="Heading3"/>
      </w:pPr>
      <w:r>
        <w:t>Related labels actions</w:t>
      </w:r>
    </w:p>
    <w:p>
      <w:pPr>
        <w:pStyle w:val="ListBullet"/>
      </w:pPr>
      <w:r>
        <w:t>[POST] Create a Label on a Board — /1/boards/{{id}}/labels</w:t>
      </w:r>
    </w:p>
    <w:p>
      <w:pPr>
        <w:pStyle w:val="ListBullet"/>
      </w:pPr>
      <w:r>
        <w:t>[GET] Get a Label — /1/labels/{{id}}</w:t>
      </w:r>
    </w:p>
    <w:p>
      <w:pPr>
        <w:pStyle w:val="ListBullet"/>
      </w:pPr>
      <w:r>
        <w:t>[GET] List a Board's Labels — /boards/{{id}}/labels</w:t>
      </w:r>
    </w:p>
    <w:p>
      <w:pPr>
        <w:pStyle w:val="ListBullet"/>
      </w:pPr>
      <w:r>
        <w:t>[DELETE] Delete a Label — /labels/{{id}}</w:t>
      </w:r>
    </w:p>
    <w:p>
      <w:pPr>
        <w:pStyle w:val="ListBullet"/>
      </w:pPr>
      <w:r>
        <w:t>[PUT] Update a Field on a Label — /1/labels/{{id}}/{{field}}</w:t>
      </w:r>
    </w:p>
    <w:p>
      <w:pPr>
        <w:pStyle w:val="ListBullet"/>
      </w:pPr>
      <w:r>
        <w:t>[PUT] Update a Label — /labels/{{id}}</w:t>
      </w:r>
    </w:p>
    <w:p>
      <w:r>
        <w:br w:type="page"/>
      </w:r>
    </w:p>
    <w:p>
      <w:pPr>
        <w:pStyle w:val="Heading2"/>
      </w:pPr>
      <w:r>
        <w:t>35. [POST] Create a List on a Board</w:t>
      </w:r>
    </w:p>
    <w:p>
      <w:r>
        <w:rPr>
          <w:b/>
        </w:rPr>
        <w:t xml:space="preserve">Endpoint: </w:t>
      </w:r>
      <w:r>
        <w:rPr>
          <w:rFonts w:ascii="Courier New" w:hAnsi="Courier New"/>
          <w:sz w:val="18"/>
        </w:rPr>
        <w:t>/1/boards/{{id}}/lists</w:t>
      </w:r>
    </w:p>
    <w:p>
      <w:pPr>
        <w:pStyle w:val="Heading3"/>
      </w:pPr>
      <w:r>
        <w:t>Prerequisites</w:t>
      </w:r>
    </w:p>
    <w:p>
      <w:pPr>
        <w:pStyle w:val="ListBullet"/>
      </w:pPr>
      <w:r>
        <w:t>You must have access to the target Trello board.</w:t>
      </w:r>
    </w:p>
    <w:p>
      <w:pPr>
        <w:pStyle w:val="Heading3"/>
      </w:pPr>
      <w:r>
        <w:t>Method</w:t>
      </w:r>
    </w:p>
    <w:p>
      <w:r>
        <w:t>POST</w:t>
      </w:r>
    </w:p>
    <w:p>
      <w:pPr>
        <w:pStyle w:val="Heading3"/>
      </w:pPr>
      <w:r>
        <w:t>URL</w:t>
      </w:r>
    </w:p>
    <w:p>
      <w:r>
        <w:t>https://api.trello.com/1/boards/{{id}}/lists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List on the specified Trello board.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/1/boards//lists or /1/boards/lists).</w:t>
      </w:r>
    </w:p>
    <w:p>
      <w:pPr>
        <w:pStyle w:val="ListBullet"/>
      </w:pPr>
      <w:r>
        <w:t>Always construct the path as /1/boards/{{id}}/lists,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/1/boards/5abbe4b7ddc1b351ef961414/lists</w:t>
        <w:br/>
        <w:t>/1/boards/boardId123/lists</w:t>
      </w:r>
    </w:p>
    <w:p>
      <w:pPr>
        <w:pStyle w:val="Heading3"/>
      </w:pPr>
      <w:r>
        <w:t>Invalid Examples</w:t>
      </w:r>
    </w:p>
    <w:p>
      <w:r>
        <w:rPr>
          <w:b/>
          <w:color w:val="666666"/>
          <w:sz w:val="16"/>
        </w:rPr>
        <w:t>[http]</w:t>
      </w:r>
    </w:p>
    <w:p>
      <w:pPr>
        <w:shd w:fill="F2F2F2" w:val="clear"/>
      </w:pPr>
      <w:r>
        <w:rPr>
          <w:rFonts w:ascii="Courier New" w:hAnsi="Courier New"/>
          <w:sz w:val="17"/>
        </w:rPr>
        <w:t>/1/boards//lists</w:t>
        <w:br/>
        <w:t>/1/boards/lists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 (Send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list to be created. Length: 1 to 16384 characters.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w:t>
            </w:r>
          </w:p>
        </w:tc>
        <w:tc>
          <w:tcPr>
            <w:tcW w:type="dxa" w:w="2880"/>
          </w:tcPr>
          <w:p>
            <w:r>
              <w:t>string</w:t>
            </w:r>
          </w:p>
        </w:tc>
        <w:tc>
          <w:tcPr>
            <w:tcW w:type="dxa" w:w="2880"/>
          </w:tcPr>
          <w:p>
            <w:r>
              <w:t>Determines the position of the list. Valid values: top, bottom, or a positive number.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"name": "Things to buy today",</w:t>
        <w:br/>
        <w:t xml:space="preserve"> "closed": false,</w:t>
        <w:br/>
        <w:t xml:space="preserve"> "pos": 16384,</w:t>
        <w:br/>
        <w:t xml:space="preserve"> "softLimit": "string",</w:t>
        <w:br/>
        <w:t xml:space="preserve"> "idBoard": "5abbe4b7ddc1b351ef961415",</w:t>
        <w:br/>
        <w:t xml:space="preserve"> "subscribed": false,</w:t>
        <w:br/>
        <w:t xml:space="preserve"> "limits": {</w:t>
        <w:br/>
        <w:t xml:space="preserve"> "attachments": {</w:t>
        <w:br/>
        <w:t xml:space="preserve"> "perBoard":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created list.</w:t>
            </w:r>
          </w:p>
        </w:tc>
      </w:tr>
      <w:tr>
        <w:tc>
          <w:tcPr>
            <w:tcW w:type="dxa" w:w="2880"/>
          </w:tcPr>
          <w:p>
            <w:r>
              <w:t>name</w:t>
            </w:r>
          </w:p>
        </w:tc>
        <w:tc>
          <w:tcPr>
            <w:tcW w:type="dxa" w:w="2880"/>
          </w:tcPr>
          <w:p>
            <w:r>
              <w:t>string</w:t>
            </w:r>
          </w:p>
        </w:tc>
        <w:tc>
          <w:tcPr>
            <w:tcW w:type="dxa" w:w="2880"/>
          </w:tcPr>
          <w:p>
            <w:r>
              <w:t>The name of the list.</w:t>
            </w:r>
          </w:p>
        </w:tc>
      </w:tr>
      <w:tr>
        <w:tc>
          <w:tcPr>
            <w:tcW w:type="dxa" w:w="2880"/>
          </w:tcPr>
          <w:p>
            <w:r>
              <w:t>closed</w:t>
            </w:r>
          </w:p>
        </w:tc>
        <w:tc>
          <w:tcPr>
            <w:tcW w:type="dxa" w:w="2880"/>
          </w:tcPr>
          <w:p>
            <w:r>
              <w:t>boolean</w:t>
            </w:r>
          </w:p>
        </w:tc>
        <w:tc>
          <w:tcPr>
            <w:tcW w:type="dxa" w:w="2880"/>
          </w:tcPr>
          <w:p>
            <w:r>
              <w:t>Whether the list is closed.</w:t>
            </w:r>
          </w:p>
        </w:tc>
      </w:tr>
      <w:tr>
        <w:tc>
          <w:tcPr>
            <w:tcW w:type="dxa" w:w="2880"/>
          </w:tcPr>
          <w:p>
            <w:r>
              <w:t>pos</w:t>
            </w:r>
          </w:p>
        </w:tc>
        <w:tc>
          <w:tcPr>
            <w:tcW w:type="dxa" w:w="2880"/>
          </w:tcPr>
          <w:p>
            <w:r>
              <w:t>number</w:t>
            </w:r>
          </w:p>
        </w:tc>
        <w:tc>
          <w:tcPr>
            <w:tcW w:type="dxa" w:w="2880"/>
          </w:tcPr>
          <w:p>
            <w:r>
              <w:t>Position value of the list.</w:t>
            </w:r>
          </w:p>
        </w:tc>
      </w:tr>
      <w:tr>
        <w:tc>
          <w:tcPr>
            <w:tcW w:type="dxa" w:w="2880"/>
          </w:tcPr>
          <w:p>
            <w:r>
              <w:t>softLimit</w:t>
            </w:r>
          </w:p>
        </w:tc>
        <w:tc>
          <w:tcPr>
            <w:tcW w:type="dxa" w:w="2880"/>
          </w:tcPr>
          <w:p>
            <w:r>
              <w:t>string</w:t>
            </w:r>
          </w:p>
        </w:tc>
        <w:tc>
          <w:tcPr>
            <w:tcW w:type="dxa" w:w="2880"/>
          </w:tcPr>
          <w:p>
            <w:r>
              <w:t>Soft limit information.</w:t>
            </w:r>
          </w:p>
        </w:tc>
      </w:tr>
      <w:tr>
        <w:tc>
          <w:tcPr>
            <w:tcW w:type="dxa" w:w="2880"/>
          </w:tcPr>
          <w:p>
            <w:r>
              <w:t>idBoard</w:t>
            </w:r>
          </w:p>
        </w:tc>
        <w:tc>
          <w:tcPr>
            <w:tcW w:type="dxa" w:w="2880"/>
          </w:tcPr>
          <w:p>
            <w:r>
              <w:t>string</w:t>
            </w:r>
          </w:p>
        </w:tc>
        <w:tc>
          <w:tcPr>
            <w:tcW w:type="dxa" w:w="2880"/>
          </w:tcPr>
          <w:p>
            <w:r>
              <w:t>The ID of the board the list belongs to.</w:t>
            </w:r>
          </w:p>
        </w:tc>
      </w:tr>
      <w:tr>
        <w:tc>
          <w:tcPr>
            <w:tcW w:type="dxa" w:w="2880"/>
          </w:tcPr>
          <w:p>
            <w:r>
              <w:t>subscribed</w:t>
            </w:r>
          </w:p>
        </w:tc>
        <w:tc>
          <w:tcPr>
            <w:tcW w:type="dxa" w:w="2880"/>
          </w:tcPr>
          <w:p>
            <w:r>
              <w:t>boolean</w:t>
            </w:r>
          </w:p>
        </w:tc>
        <w:tc>
          <w:tcPr>
            <w:tcW w:type="dxa" w:w="2880"/>
          </w:tcPr>
          <w:p>
            <w:r>
              <w:t>Whether the current member is subscribed to the list.</w:t>
            </w:r>
          </w:p>
        </w:tc>
      </w:tr>
      <w:tr>
        <w:tc>
          <w:tcPr>
            <w:tcW w:type="dxa" w:w="2880"/>
          </w:tcPr>
          <w:p>
            <w:r>
              <w:t>limits</w:t>
            </w:r>
          </w:p>
        </w:tc>
        <w:tc>
          <w:tcPr>
            <w:tcW w:type="dxa" w:w="2880"/>
          </w:tcPr>
          <w:p>
            <w:r>
              <w:t>object</w:t>
            </w:r>
          </w:p>
        </w:tc>
        <w:tc>
          <w:tcPr>
            <w:tcW w:type="dxa" w:w="2880"/>
          </w:tcPr>
          <w:p>
            <w:r>
              <w:t>Limits information.</w:t>
            </w:r>
          </w:p>
        </w:tc>
      </w:tr>
      <w:tr>
        <w:tc>
          <w:tcPr>
            <w:tcW w:type="dxa" w:w="2880"/>
          </w:tcPr>
          <w:p>
            <w:r>
              <w:t>limits.attachments</w:t>
            </w:r>
          </w:p>
        </w:tc>
        <w:tc>
          <w:tcPr>
            <w:tcW w:type="dxa" w:w="2880"/>
          </w:tcPr>
          <w:p>
            <w:r>
              <w:t>object</w:t>
            </w:r>
          </w:p>
        </w:tc>
        <w:tc>
          <w:tcPr>
            <w:tcW w:type="dxa" w:w="2880"/>
          </w:tcPr>
          <w:p>
            <w:r>
              <w:t>Attachment-related limits.</w:t>
            </w:r>
          </w:p>
        </w:tc>
      </w:tr>
      <w:tr>
        <w:tc>
          <w:tcPr>
            <w:tcW w:type="dxa" w:w="2880"/>
          </w:tcPr>
          <w:p>
            <w:r>
              <w:t>limits.attachments.perBoard</w:t>
            </w:r>
          </w:p>
        </w:tc>
        <w:tc>
          <w:tcPr>
            <w:tcW w:type="dxa" w:w="2880"/>
          </w:tcPr>
          <w:p>
            <w:r>
              <w:t>object</w:t>
            </w:r>
          </w:p>
        </w:tc>
        <w:tc>
          <w:tcPr>
            <w:tcW w:type="dxa" w:w="2880"/>
          </w:tcPr>
          <w:p>
            <w:r>
              <w:t>Per-board attachment limits object (&lt;LimitsObject&gt; in source docs).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'https://api.trello.com/1/boards/5abbe4b7ddc1b351ef961415/lists?name=Things%20to%20buy%20today&amp;pos=top' \</w:t>
        <w:br/>
        <w:t xml:space="preserve"> --header 'Accept: application/json' \</w:t>
        <w:br/>
        <w:t xml:space="preserve"> --header 'Content-Type: application/json'</w:t>
      </w:r>
    </w:p>
    <w:p>
      <w:pPr>
        <w:pStyle w:val="Heading3"/>
      </w:pPr>
      <w:r>
        <w:t>Example Usage</w:t>
      </w:r>
    </w:p>
    <w:p>
      <w:pPr>
        <w:pStyle w:val="Heading3"/>
      </w:pPr>
      <w:r>
        <w:t>Example 1: Create a list at the top of the board</w:t>
      </w:r>
    </w:p>
    <w:p>
      <w:r>
        <w:rPr>
          <w:b/>
          <w:color w:val="666666"/>
          <w:sz w:val="16"/>
        </w:rPr>
        <w:t>[bash]</w:t>
      </w:r>
    </w:p>
    <w:p>
      <w:pPr>
        <w:shd w:fill="F2F2F2" w:val="clear"/>
      </w:pPr>
      <w:r>
        <w:rPr>
          <w:rFonts w:ascii="Courier New" w:hAnsi="Courier New"/>
          <w:sz w:val="17"/>
        </w:rPr>
        <w:t>curl -X POST 'https://api.trello.com/1/boards/5abbe4b7ddc1b351ef961415/lists?name=To%20Do&amp;pos=top' \</w:t>
        <w:br/>
        <w:t xml:space="preserve"> -H 'Accept: application/json' \</w:t>
        <w:br/>
        <w:t xml:space="preserve"> -H 'Content-Type: application/json'</w:t>
      </w:r>
    </w:p>
    <w:p>
      <w:pPr>
        <w:pStyle w:val="Heading3"/>
      </w:pPr>
      <w:r>
        <w:t>Example 2: Create a list at the bottom of the board</w:t>
      </w:r>
    </w:p>
    <w:p>
      <w:r>
        <w:rPr>
          <w:b/>
          <w:color w:val="666666"/>
          <w:sz w:val="16"/>
        </w:rPr>
        <w:t>[bash]</w:t>
      </w:r>
    </w:p>
    <w:p>
      <w:pPr>
        <w:shd w:fill="F2F2F2" w:val="clear"/>
      </w:pPr>
      <w:r>
        <w:rPr>
          <w:rFonts w:ascii="Courier New" w:hAnsi="Courier New"/>
          <w:sz w:val="17"/>
        </w:rPr>
        <w:t>curl -X POST 'https://api.trello.com/1/boards/5abbe4b7ddc1b351ef961415/lists?name=Done&amp;pos=bottom' \</w:t>
        <w:br/>
        <w:t xml:space="preserve"> -H 'Accept: application/json' \</w:t>
        <w:br/>
        <w:t xml:space="preserve"> -H 'Content-Type: application/json'</w:t>
      </w:r>
    </w:p>
    <w:p>
      <w:pPr>
        <w:pStyle w:val="Heading3"/>
      </w:pPr>
      <w:r>
        <w:t>Example 3: Create a list at a numeric position</w:t>
      </w:r>
    </w:p>
    <w:p>
      <w:r>
        <w:rPr>
          <w:b/>
          <w:color w:val="666666"/>
          <w:sz w:val="16"/>
        </w:rPr>
        <w:t>[bash]</w:t>
      </w:r>
    </w:p>
    <w:p>
      <w:pPr>
        <w:shd w:fill="F2F2F2" w:val="clear"/>
      </w:pPr>
      <w:r>
        <w:rPr>
          <w:rFonts w:ascii="Courier New" w:hAnsi="Courier New"/>
          <w:sz w:val="17"/>
        </w:rPr>
        <w:t>curl -X POST 'https://api.trello.com/1/boards/5abbe4b7ddc1b351ef961415/lists?name=In%20Progress&amp;pos=16384' \</w:t>
        <w:br/>
        <w:t xml:space="preserve"> -H 'Accept: application/json' \</w:t>
        <w:br/>
        <w:t xml:space="preserve"> -H 'Content-Type: application/json'</w:t>
      </w:r>
    </w:p>
    <w:p>
      <w:pPr>
        <w:pStyle w:val="Heading3"/>
      </w:pPr>
      <w:r>
        <w:t>Notes</w:t>
      </w:r>
    </w:p>
    <w:p>
      <w:pPr>
        <w:pStyle w:val="ListBullet"/>
      </w:pPr>
      <w:r>
        <w:t>This endpoint’s inputs are provided via path (id) and query (name, pos) parameters; no request body fields were documented for this operation.</w:t>
      </w:r>
    </w:p>
    <w:p>
      <w:pPr>
        <w:pStyle w:val="ListBullet"/>
      </w:pPr>
      <w:r>
        <w:t>pos accepts top, bottom, or a positive number (as a string in the query parameter).</w:t>
      </w:r>
    </w:p>
    <w:p>
      <w:pPr>
        <w:pStyle w:val="Heading3"/>
      </w:pPr>
      <w:r>
        <w:t>Related lists actions</w:t>
      </w:r>
    </w:p>
    <w:p>
      <w:pPr>
        <w:pStyle w:val="ListBullet"/>
      </w:pPr>
      <w:r>
        <w:t>[POST] Archive All Cards in a List — /lists/{{id}}/archiveAllCards</w:t>
      </w:r>
    </w:p>
    <w:p>
      <w:pPr>
        <w:pStyle w:val="ListBullet"/>
      </w:pPr>
      <w:r>
        <w:t>[POST] Create a New List on a Board — /lists</w:t>
      </w:r>
    </w:p>
    <w:p>
      <w:pPr>
        <w:pStyle w:val="ListBullet"/>
      </w:pPr>
      <w:r>
        <w:t>[GET] List Actions for a List — /1/lists/{{id}}/actions</w:t>
      </w:r>
    </w:p>
    <w:p>
      <w:pPr>
        <w:pStyle w:val="ListBullet"/>
      </w:pPr>
      <w:r>
        <w:t>[GET] List a Board’s Lists — /boards/{{id}}/lists</w:t>
      </w:r>
    </w:p>
    <w:p>
      <w:pPr>
        <w:pStyle w:val="ListBullet"/>
      </w:pPr>
      <w:r>
        <w:t>[GET] Get Filtered Lists on a Board — /1/boards/{{id}}/lists/{{filter}}</w:t>
      </w:r>
    </w:p>
    <w:p>
      <w:pPr>
        <w:pStyle w:val="ListBullet"/>
      </w:pPr>
      <w:r>
        <w:t>[PUT] Archive or Unarchive a List — /lists/{{id}}/closed</w:t>
      </w:r>
    </w:p>
    <w:p>
      <w:r>
        <w:br w:type="page"/>
      </w:r>
    </w:p>
    <w:p>
      <w:pPr>
        <w:pStyle w:val="Heading2"/>
      </w:pPr>
      <w:r>
        <w:t>36. [POST] Create a Label on a Board</w:t>
      </w:r>
    </w:p>
    <w:p>
      <w:r>
        <w:rPr>
          <w:b/>
        </w:rPr>
        <w:t xml:space="preserve">Endpoint: </w:t>
      </w:r>
      <w:r>
        <w:rPr>
          <w:rFonts w:ascii="Courier New" w:hAnsi="Courier New"/>
          <w:sz w:val="18"/>
        </w:rPr>
        <w:t>/1/boards/{{id}}/labels</w:t>
      </w:r>
    </w:p>
    <w:p>
      <w:pPr>
        <w:pStyle w:val="Heading3"/>
      </w:pPr>
      <w:r>
        <w:t>Prerequisites</w:t>
      </w:r>
    </w:p>
    <w:p>
      <w:pPr>
        <w:pStyle w:val="ListBullet"/>
      </w:pPr>
      <w:r>
        <w:t>You must have access to the target board (the board ID you provide).</w:t>
      </w:r>
    </w:p>
    <w:p>
      <w:pPr>
        <w:pStyle w:val="Heading3"/>
      </w:pPr>
      <w:r>
        <w:t>Method</w:t>
      </w:r>
    </w:p>
    <w:p>
      <w:r>
        <w:t>POST</w:t>
      </w:r>
    </w:p>
    <w:p>
      <w:pPr>
        <w:pStyle w:val="Heading3"/>
      </w:pPr>
      <w:r>
        <w:t>URL</w:t>
      </w:r>
    </w:p>
    <w:p>
      <w:r>
        <w:t>https://api.trello.com/1/boards/{{id}}/labels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label on the specified Trello board.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/1/boards//labels or /1/boards/labels).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/1/boards/{{id}}/labels, where {{id}} is a non-empty string.</w:t>
      </w:r>
    </w:p>
    <w:p>
      <w:pPr>
        <w:pStyle w:val="Heading3"/>
      </w:pPr>
      <w:r>
        <w:t>Valid Examples</w:t>
      </w:r>
    </w:p>
    <w:p>
      <w:r>
        <w:rPr>
          <w:b/>
          <w:color w:val="666666"/>
          <w:sz w:val="16"/>
        </w:rPr>
        <w:t>[http]</w:t>
      </w:r>
    </w:p>
    <w:p>
      <w:pPr>
        <w:shd w:fill="F2F2F2" w:val="clear"/>
      </w:pPr>
      <w:r>
        <w:rPr>
          <w:rFonts w:ascii="Courier New" w:hAnsi="Courier New"/>
          <w:sz w:val="17"/>
        </w:rPr>
        <w:t>/1/boards/5abbe4b7ddc1b351ef961414/labels</w:t>
      </w:r>
    </w:p>
    <w:p>
      <w:pPr>
        <w:pStyle w:val="Heading3"/>
      </w:pPr>
      <w:r>
        <w:t>Invalid Examples</w:t>
      </w:r>
    </w:p>
    <w:p>
      <w:r>
        <w:rPr>
          <w:b/>
          <w:color w:val="666666"/>
          <w:sz w:val="16"/>
        </w:rPr>
        <w:t>[http]</w:t>
      </w:r>
    </w:p>
    <w:p>
      <w:pPr>
        <w:shd w:fill="F2F2F2" w:val="clear"/>
      </w:pPr>
      <w:r>
        <w:rPr>
          <w:rFonts w:ascii="Courier New" w:hAnsi="Courier New"/>
          <w:sz w:val="17"/>
        </w:rPr>
        <w:t>/1/boards//labels</w:t>
        <w:br/>
        <w:t>/1/boards/labels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 to update (the board on which to create the label).</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label to be created. Length: 1 to 16384 characters.</w:t>
            </w:r>
          </w:p>
        </w:tc>
      </w:tr>
      <w:tr>
        <w:tc>
          <w:tcPr>
            <w:tcW w:type="dxa" w:w="2880"/>
          </w:tcPr>
          <w:p>
            <w:r>
              <w:t>color</w:t>
            </w:r>
          </w:p>
        </w:tc>
        <w:tc>
          <w:tcPr>
            <w:tcW w:type="dxa" w:w="2880"/>
          </w:tcPr>
          <w:p>
            <w:r>
              <w:t>string</w:t>
            </w:r>
          </w:p>
        </w:tc>
        <w:tc>
          <w:tcPr>
            <w:tcW w:type="dxa" w:w="2880"/>
          </w:tcPr>
          <w:p>
            <w:r>
              <w:t>Sets the color of the new label. Valid values: a label color or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"5f6a8f2e2c1f4b3a9c123456",</w:t>
        <w:br/>
        <w:t xml:space="preserve"> "idBoard": "5abbe4b7ddc1b351ef961414",</w:t>
        <w:br/>
        <w:t xml:space="preserve"> "name": "Priority",</w:t>
        <w:br/>
        <w:t xml:space="preserve"> "color": "red"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created label.</w:t>
            </w:r>
          </w:p>
        </w:tc>
      </w:tr>
      <w:tr>
        <w:tc>
          <w:tcPr>
            <w:tcW w:type="dxa" w:w="2880"/>
          </w:tcPr>
          <w:p>
            <w:r>
              <w:t>idBoard</w:t>
            </w:r>
          </w:p>
        </w:tc>
        <w:tc>
          <w:tcPr>
            <w:tcW w:type="dxa" w:w="2880"/>
          </w:tcPr>
          <w:p>
            <w:r>
              <w:t>string</w:t>
            </w:r>
          </w:p>
        </w:tc>
        <w:tc>
          <w:tcPr>
            <w:tcW w:type="dxa" w:w="2880"/>
          </w:tcPr>
          <w:p>
            <w:r>
              <w:t>ID of the board the label belongs to.</w:t>
            </w:r>
          </w:p>
        </w:tc>
      </w:tr>
      <w:tr>
        <w:tc>
          <w:tcPr>
            <w:tcW w:type="dxa" w:w="2880"/>
          </w:tcPr>
          <w:p>
            <w:r>
              <w:t>name</w:t>
            </w:r>
          </w:p>
        </w:tc>
        <w:tc>
          <w:tcPr>
            <w:tcW w:type="dxa" w:w="2880"/>
          </w:tcPr>
          <w:p>
            <w:r>
              <w:t>string</w:t>
            </w:r>
          </w:p>
        </w:tc>
        <w:tc>
          <w:tcPr>
            <w:tcW w:type="dxa" w:w="2880"/>
          </w:tcPr>
          <w:p>
            <w:r>
              <w:t>Name of the label.</w:t>
            </w:r>
          </w:p>
        </w:tc>
      </w:tr>
      <w:tr>
        <w:tc>
          <w:tcPr>
            <w:tcW w:type="dxa" w:w="2880"/>
          </w:tcPr>
          <w:p>
            <w:r>
              <w:t>color</w:t>
            </w:r>
          </w:p>
        </w:tc>
        <w:tc>
          <w:tcPr>
            <w:tcW w:type="dxa" w:w="2880"/>
          </w:tcPr>
          <w:p>
            <w:r>
              <w:t>string</w:t>
            </w:r>
          </w:p>
        </w:tc>
        <w:tc>
          <w:tcPr>
            <w:tcW w:type="dxa" w:w="2880"/>
          </w:tcPr>
          <w:p>
            <w:r>
              <w:t>Color of the label (or null).</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'https://api.trello.com/1/boards/5abbe4b7ddc1b351ef961414/labels?name=Priority&amp;color=red' \</w:t>
        <w:br/>
        <w:t xml:space="preserve"> --header 'Accept: application/json' \</w:t>
        <w:br/>
        <w:t xml:space="preserve"> --header 'Content-Type: application/json'</w:t>
      </w:r>
    </w:p>
    <w:p>
      <w:pPr>
        <w:pStyle w:val="Heading3"/>
      </w:pPr>
      <w:r>
        <w:t>Example Usage</w:t>
      </w:r>
    </w:p>
    <w:p>
      <w:pPr>
        <w:pStyle w:val="Heading3"/>
      </w:pPr>
      <w:r>
        <w:t>Example 1: Create a Red “Priority” Label</w:t>
      </w:r>
    </w:p>
    <w:p>
      <w:pPr>
        <w:pStyle w:val="Heading3"/>
      </w:pPr>
      <w:r>
        <w:t>Example 2: Create a Label With null Color</w:t>
      </w:r>
    </w:p>
    <w:p>
      <w:r>
        <w:rPr>
          <w:b/>
          <w:color w:val="666666"/>
          <w:sz w:val="16"/>
        </w:rPr>
        <w:t>[bash]</w:t>
      </w:r>
    </w:p>
    <w:p>
      <w:pPr>
        <w:shd w:fill="F2F2F2" w:val="clear"/>
      </w:pPr>
      <w:r>
        <w:rPr>
          <w:rFonts w:ascii="Courier New" w:hAnsi="Courier New"/>
          <w:sz w:val="17"/>
        </w:rPr>
        <w:t>curl --location --request POST 'https://api.trello.com/1/boards/5abbe4b7ddc1b351ef961414/labels?name=Uncategorized&amp;color=null' \</w:t>
        <w:br/>
        <w:t xml:space="preserve"> --header 'Accept: application/json' \</w:t>
        <w:br/>
        <w:t xml:space="preserve"> --header 'Content-Type: application/json'</w:t>
      </w:r>
    </w:p>
    <w:p>
      <w:pPr>
        <w:pStyle w:val="Heading3"/>
      </w:pPr>
      <w:r>
        <w:t>Behavior</w:t>
      </w:r>
    </w:p>
    <w:p>
      <w:pPr>
        <w:pStyle w:val="ListBullet"/>
      </w:pPr>
      <w:r>
        <w:t>Validates the id (board ID) is present and the required query parameters (name, color) are provided.</w:t>
      </w:r>
    </w:p>
    <w:p>
      <w:pPr>
        <w:pStyle w:val="ListBullet"/>
      </w:pPr>
      <w:r>
        <w:t>Creates the label on the specified board.</w:t>
      </w:r>
    </w:p>
    <w:p>
      <w:pPr>
        <w:pStyle w:val="ListBullet"/>
      </w:pPr>
      <w:r>
        <w:t>Returns the created label object on success.</w:t>
      </w:r>
    </w:p>
    <w:p>
      <w:pPr>
        <w:pStyle w:val="Heading3"/>
      </w:pPr>
      <w:r>
        <w:t>Notes</w:t>
      </w:r>
    </w:p>
    <w:p>
      <w:pPr>
        <w:pStyle w:val="ListBullet"/>
      </w:pPr>
      <w:r>
        <w:t>This endpoint’s inputs are provided via path (id) and query parameters (name, color).</w:t>
      </w:r>
    </w:p>
    <w:p>
      <w:pPr>
        <w:pStyle w:val="ListBullet"/>
      </w:pPr>
      <w:r>
        <w:t>The documentation does not specify an explicit request body schema for this operation.</w:t>
      </w:r>
    </w:p>
    <w:p>
      <w:pPr>
        <w:pStyle w:val="Heading3"/>
      </w:pPr>
      <w:r>
        <w:t>Related labels actions</w:t>
      </w:r>
    </w:p>
    <w:p>
      <w:pPr>
        <w:pStyle w:val="ListBullet"/>
      </w:pPr>
      <w:r>
        <w:t>[POST] Create a Label on a Board — /labels</w:t>
      </w:r>
    </w:p>
    <w:p>
      <w:pPr>
        <w:pStyle w:val="ListBullet"/>
      </w:pPr>
      <w:r>
        <w:t>[GET] Get a Label — /1/labels/{{id}}</w:t>
      </w:r>
    </w:p>
    <w:p>
      <w:pPr>
        <w:pStyle w:val="ListBullet"/>
      </w:pPr>
      <w:r>
        <w:t>[GET] List a Board's Labels — /boards/{{id}}/labels</w:t>
      </w:r>
    </w:p>
    <w:p>
      <w:pPr>
        <w:pStyle w:val="ListBullet"/>
      </w:pPr>
      <w:r>
        <w:t>[DELETE] Delete a Label — /labels/{{id}}</w:t>
      </w:r>
    </w:p>
    <w:p>
      <w:pPr>
        <w:pStyle w:val="ListBullet"/>
      </w:pPr>
      <w:r>
        <w:t>[PUT] Update a Field on a Label — /1/labels/{{id}}/{{field}}</w:t>
      </w:r>
    </w:p>
    <w:p>
      <w:pPr>
        <w:pStyle w:val="ListBullet"/>
      </w:pPr>
      <w:r>
        <w:t>[PUT] Update a Label — /labels/{{id}}</w:t>
      </w:r>
    </w:p>
    <w:p>
      <w:r>
        <w:br w:type="page"/>
      </w:r>
    </w:p>
    <w:p>
      <w:pPr>
        <w:pStyle w:val="Heading2"/>
      </w:pPr>
      <w:r>
        <w:t>37. [POST] Create a New Card</w:t>
      </w:r>
    </w:p>
    <w:p>
      <w:r>
        <w:rPr>
          <w:b/>
        </w:rPr>
        <w:t xml:space="preserve">Endpoint: </w:t>
      </w:r>
      <w:r>
        <w:rPr>
          <w:rFonts w:ascii="Courier New" w:hAnsi="Courier New"/>
          <w:sz w:val="18"/>
        </w:rPr>
        <w:t>/cards</w:t>
      </w:r>
    </w:p>
    <w:p>
      <w:pPr>
        <w:pStyle w:val="Heading3"/>
      </w:pPr>
      <w:r>
        <w:t>Prerequisites</w:t>
      </w:r>
    </w:p>
    <w:p>
      <w:pPr>
        <w:pStyle w:val="ListBullet"/>
      </w:pPr>
      <w:r>
        <w:t>You must know the target List ID (idList) where the card will be created.</w:t>
      </w:r>
    </w:p>
    <w:p>
      <w:pPr>
        <w:pStyle w:val="Heading3"/>
      </w:pPr>
      <w:r>
        <w:t>Method</w:t>
      </w:r>
    </w:p>
    <w:p>
      <w:r>
        <w:t>POST</w:t>
      </w:r>
    </w:p>
    <w:p>
      <w:pPr>
        <w:pStyle w:val="Heading3"/>
      </w:pPr>
      <w:r>
        <w:t>URL</w:t>
      </w:r>
    </w:p>
    <w:p>
      <w:r>
        <w:t>https://api.trello.com/1/cards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Trello card in a specified list. Parameters can be sent as URL query parameters or provided in a JSON request body.</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Although Trello allows query parameters to be replaced with a JSON body, prefer using query parameters unless you explicitly need a JSON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idList</w:t>
            </w:r>
          </w:p>
        </w:tc>
        <w:tc>
          <w:tcPr>
            <w:tcW w:type="dxa" w:w="2880"/>
          </w:tcPr>
          <w:p>
            <w:r>
              <w:t>string</w:t>
            </w:r>
          </w:p>
        </w:tc>
        <w:tc>
          <w:tcPr>
            <w:tcW w:type="dxa" w:w="2880"/>
          </w:tcPr>
          <w:p>
            <w:r>
              <w:t>The ID of the list the card should be created 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for the card.</w:t>
            </w:r>
          </w:p>
        </w:tc>
      </w:tr>
      <w:tr>
        <w:tc>
          <w:tcPr>
            <w:tcW w:type="dxa" w:w="2880"/>
          </w:tcPr>
          <w:p>
            <w:r>
              <w:t>desc</w:t>
            </w:r>
          </w:p>
        </w:tc>
        <w:tc>
          <w:tcPr>
            <w:tcW w:type="dxa" w:w="2880"/>
          </w:tcPr>
          <w:p>
            <w:r>
              <w:t>string</w:t>
            </w:r>
          </w:p>
        </w:tc>
        <w:tc>
          <w:tcPr>
            <w:tcW w:type="dxa" w:w="2880"/>
          </w:tcPr>
          <w:p>
            <w:r>
              <w:t>The description for the card.</w:t>
            </w:r>
          </w:p>
        </w:tc>
      </w:tr>
      <w:tr>
        <w:tc>
          <w:tcPr>
            <w:tcW w:type="dxa" w:w="2880"/>
          </w:tcPr>
          <w:p>
            <w:r>
              <w:t>pos</w:t>
            </w:r>
          </w:p>
        </w:tc>
        <w:tc>
          <w:tcPr>
            <w:tcW w:type="dxa" w:w="2880"/>
          </w:tcPr>
          <w:p>
            <w:r>
              <w:t>string | number</w:t>
            </w:r>
          </w:p>
        </w:tc>
        <w:tc>
          <w:tcPr>
            <w:tcW w:type="dxa" w:w="2880"/>
          </w:tcPr>
          <w:p>
            <w:r>
              <w:t>The position of the new card. Allowed values: "top", "bottom", or a positive float.</w:t>
            </w:r>
          </w:p>
        </w:tc>
      </w:tr>
      <w:tr>
        <w:tc>
          <w:tcPr>
            <w:tcW w:type="dxa" w:w="2880"/>
          </w:tcPr>
          <w:p>
            <w:r>
              <w:t>due</w:t>
            </w:r>
          </w:p>
        </w:tc>
        <w:tc>
          <w:tcPr>
            <w:tcW w:type="dxa" w:w="2880"/>
          </w:tcPr>
          <w:p>
            <w:r>
              <w:t>string</w:t>
            </w:r>
          </w:p>
        </w:tc>
        <w:tc>
          <w:tcPr>
            <w:tcW w:type="dxa" w:w="2880"/>
          </w:tcPr>
          <w:p>
            <w:r>
              <w:t>A due date for the card.</w:t>
            </w:r>
          </w:p>
        </w:tc>
      </w:tr>
      <w:tr>
        <w:tc>
          <w:tcPr>
            <w:tcW w:type="dxa" w:w="2880"/>
          </w:tcPr>
          <w:p>
            <w:r>
              <w:t>start</w:t>
            </w:r>
          </w:p>
        </w:tc>
        <w:tc>
          <w:tcPr>
            <w:tcW w:type="dxa" w:w="2880"/>
          </w:tcPr>
          <w:p>
            <w:r>
              <w:t>string</w:t>
            </w:r>
          </w:p>
        </w:tc>
        <w:tc>
          <w:tcPr>
            <w:tcW w:type="dxa" w:w="2880"/>
          </w:tcPr>
          <w:p>
            <w:r>
              <w:t>The start date of a card, or null.</w:t>
            </w:r>
          </w:p>
        </w:tc>
      </w:tr>
      <w:tr>
        <w:tc>
          <w:tcPr>
            <w:tcW w:type="dxa" w:w="2880"/>
          </w:tcPr>
          <w:p>
            <w:r>
              <w:t>dueComplete</w:t>
            </w:r>
          </w:p>
        </w:tc>
        <w:tc>
          <w:tcPr>
            <w:tcW w:type="dxa" w:w="2880"/>
          </w:tcPr>
          <w:p>
            <w:r>
              <w:t>boolean</w:t>
            </w:r>
          </w:p>
        </w:tc>
        <w:tc>
          <w:tcPr>
            <w:tcW w:type="dxa" w:w="2880"/>
          </w:tcPr>
          <w:p>
            <w:r>
              <w:t>Whether the status of the card is complete.</w:t>
            </w:r>
          </w:p>
        </w:tc>
      </w:tr>
      <w:tr>
        <w:tc>
          <w:tcPr>
            <w:tcW w:type="dxa" w:w="2880"/>
          </w:tcPr>
          <w:p>
            <w:r>
              <w:t>idMembers</w:t>
            </w:r>
          </w:p>
        </w:tc>
        <w:tc>
          <w:tcPr>
            <w:tcW w:type="dxa" w:w="2880"/>
          </w:tcPr>
          <w:p>
            <w:r>
              <w:t>array (string)</w:t>
            </w:r>
          </w:p>
        </w:tc>
        <w:tc>
          <w:tcPr>
            <w:tcW w:type="dxa" w:w="2880"/>
          </w:tcPr>
          <w:p>
            <w:r>
              <w:t>Comma-separated list of member IDs to add to the card.</w:t>
            </w:r>
          </w:p>
        </w:tc>
      </w:tr>
      <w:tr>
        <w:tc>
          <w:tcPr>
            <w:tcW w:type="dxa" w:w="2880"/>
          </w:tcPr>
          <w:p>
            <w:r>
              <w:t>idLabels</w:t>
            </w:r>
          </w:p>
        </w:tc>
        <w:tc>
          <w:tcPr>
            <w:tcW w:type="dxa" w:w="2880"/>
          </w:tcPr>
          <w:p>
            <w:r>
              <w:t>array (string)</w:t>
            </w:r>
          </w:p>
        </w:tc>
        <w:tc>
          <w:tcPr>
            <w:tcW w:type="dxa" w:w="2880"/>
          </w:tcPr>
          <w:p>
            <w:r>
              <w:t>Comma-separated list of label IDs to add to the card.</w:t>
            </w:r>
          </w:p>
        </w:tc>
      </w:tr>
      <w:tr>
        <w:tc>
          <w:tcPr>
            <w:tcW w:type="dxa" w:w="2880"/>
          </w:tcPr>
          <w:p>
            <w:r>
              <w:t>urlSource</w:t>
            </w:r>
          </w:p>
        </w:tc>
        <w:tc>
          <w:tcPr>
            <w:tcW w:type="dxa" w:w="2880"/>
          </w:tcPr>
          <w:p>
            <w:r>
              <w:t>string</w:t>
            </w:r>
          </w:p>
        </w:tc>
        <w:tc>
          <w:tcPr>
            <w:tcW w:type="dxa" w:w="2880"/>
          </w:tcPr>
          <w:p>
            <w:r>
              <w:t>A URL starting with http:// or https://. The URL will be attached to the card upon creation.</w:t>
            </w:r>
          </w:p>
        </w:tc>
      </w:tr>
      <w:tr>
        <w:tc>
          <w:tcPr>
            <w:tcW w:type="dxa" w:w="2880"/>
          </w:tcPr>
          <w:p>
            <w:r>
              <w:t>fileSource</w:t>
            </w:r>
          </w:p>
        </w:tc>
        <w:tc>
          <w:tcPr>
            <w:tcW w:type="dxa" w:w="2880"/>
          </w:tcPr>
          <w:p>
            <w:r>
              <w:t>string</w:t>
            </w:r>
          </w:p>
        </w:tc>
        <w:tc>
          <w:tcPr>
            <w:tcW w:type="dxa" w:w="2880"/>
          </w:tcPr>
          <w:p>
            <w:r>
              <w:t>(Documented as a parameter; no further details provided.)</w:t>
            </w:r>
          </w:p>
        </w:tc>
      </w:tr>
      <w:tr>
        <w:tc>
          <w:tcPr>
            <w:tcW w:type="dxa" w:w="2880"/>
          </w:tcPr>
          <w:p>
            <w:r>
              <w:t>mimeType</w:t>
            </w:r>
          </w:p>
        </w:tc>
        <w:tc>
          <w:tcPr>
            <w:tcW w:type="dxa" w:w="2880"/>
          </w:tcPr>
          <w:p>
            <w:r>
              <w:t>string</w:t>
            </w:r>
          </w:p>
        </w:tc>
        <w:tc>
          <w:tcPr>
            <w:tcW w:type="dxa" w:w="2880"/>
          </w:tcPr>
          <w:p>
            <w:r>
              <w:t>The mimeType of the attachment. Max length: 256.</w:t>
            </w:r>
          </w:p>
        </w:tc>
      </w:tr>
      <w:tr>
        <w:tc>
          <w:tcPr>
            <w:tcW w:type="dxa" w:w="2880"/>
          </w:tcPr>
          <w:p>
            <w:r>
              <w:t>idCardSource</w:t>
            </w:r>
          </w:p>
        </w:tc>
        <w:tc>
          <w:tcPr>
            <w:tcW w:type="dxa" w:w="2880"/>
          </w:tcPr>
          <w:p>
            <w:r>
              <w:t>string</w:t>
            </w:r>
          </w:p>
        </w:tc>
        <w:tc>
          <w:tcPr>
            <w:tcW w:type="dxa" w:w="2880"/>
          </w:tcPr>
          <w:p>
            <w:r>
              <w:t>The ID of a card to copy into the new card.</w:t>
            </w:r>
          </w:p>
        </w:tc>
      </w:tr>
      <w:tr>
        <w:tc>
          <w:tcPr>
            <w:tcW w:type="dxa" w:w="2880"/>
          </w:tcPr>
          <w:p>
            <w:r>
              <w:t>keepFromSource</w:t>
            </w:r>
          </w:p>
        </w:tc>
        <w:tc>
          <w:tcPr>
            <w:tcW w:type="dxa" w:w="2880"/>
          </w:tcPr>
          <w:p>
            <w:r>
              <w:t>string</w:t>
            </w:r>
          </w:p>
        </w:tc>
        <w:tc>
          <w:tcPr>
            <w:tcW w:type="dxa" w:w="2880"/>
          </w:tcPr>
          <w:p>
            <w:r>
              <w:t>If using idCardSource, which properties to copy. Allowed: "all" or comma-separated list of: attachments,checklists,customFields,comments,due,start,labels,members,start,stickers.</w:t>
            </w:r>
          </w:p>
        </w:tc>
      </w:tr>
      <w:tr>
        <w:tc>
          <w:tcPr>
            <w:tcW w:type="dxa" w:w="2880"/>
          </w:tcPr>
          <w:p>
            <w:r>
              <w:t>address</w:t>
            </w:r>
          </w:p>
        </w:tc>
        <w:tc>
          <w:tcPr>
            <w:tcW w:type="dxa" w:w="2880"/>
          </w:tcPr>
          <w:p>
            <w:r>
              <w:t>string</w:t>
            </w:r>
          </w:p>
        </w:tc>
        <w:tc>
          <w:tcPr>
            <w:tcW w:type="dxa" w:w="2880"/>
          </w:tcPr>
          <w:p>
            <w:r>
              <w:t>For use with/by the Map View.</w:t>
            </w:r>
          </w:p>
        </w:tc>
      </w:tr>
      <w:tr>
        <w:tc>
          <w:tcPr>
            <w:tcW w:type="dxa" w:w="2880"/>
          </w:tcPr>
          <w:p>
            <w:r>
              <w:t>locationName</w:t>
            </w:r>
          </w:p>
        </w:tc>
        <w:tc>
          <w:tcPr>
            <w:tcW w:type="dxa" w:w="2880"/>
          </w:tcPr>
          <w:p>
            <w:r>
              <w:t>string</w:t>
            </w:r>
          </w:p>
        </w:tc>
        <w:tc>
          <w:tcPr>
            <w:tcW w:type="dxa" w:w="2880"/>
          </w:tcPr>
          <w:p>
            <w:r>
              <w:t>For use with/by the Map View.</w:t>
            </w:r>
          </w:p>
        </w:tc>
      </w:tr>
      <w:tr>
        <w:tc>
          <w:tcPr>
            <w:tcW w:type="dxa" w:w="2880"/>
          </w:tcPr>
          <w:p>
            <w:r>
              <w:t>coordinates</w:t>
            </w:r>
          </w:p>
        </w:tc>
        <w:tc>
          <w:tcPr>
            <w:tcW w:type="dxa" w:w="2880"/>
          </w:tcPr>
          <w:p>
            <w:r>
              <w:t>string</w:t>
            </w:r>
          </w:p>
        </w:tc>
        <w:tc>
          <w:tcPr>
            <w:tcW w:type="dxa" w:w="2880"/>
          </w:tcPr>
          <w:p>
            <w:r>
              <w:t>For use with/by the Map View. Format: latitude,longitude.</w:t>
            </w:r>
          </w:p>
        </w:tc>
      </w:tr>
      <w:tr>
        <w:tc>
          <w:tcPr>
            <w:tcW w:type="dxa" w:w="2880"/>
          </w:tcPr>
          <w:p>
            <w:r>
              <w:t>cardRole</w:t>
            </w:r>
          </w:p>
        </w:tc>
        <w:tc>
          <w:tcPr>
            <w:tcW w:type="dxa" w:w="2880"/>
          </w:tcPr>
          <w:p>
            <w:r>
              <w:t>string</w:t>
            </w:r>
          </w:p>
        </w:tc>
        <w:tc>
          <w:tcPr>
            <w:tcW w:type="dxa" w:w="2880"/>
          </w:tcPr>
          <w:p>
            <w:r>
              <w:t>For displaying cards in different ways based on the card name. Allowed: "separator", "board", "mirror", "link". Notes: Board cards must have a name that is a link to a Trello board. Mirror cards must have a name that is a link to a Trello card.</w:t>
            </w:r>
          </w:p>
        </w:tc>
      </w:tr>
    </w:tbl>
    <w:p/>
    <w:p>
      <w:pPr>
        <w:pStyle w:val="Heading3"/>
      </w:pPr>
      <w:r>
        <w:t>Request Body</w:t>
      </w:r>
    </w:p>
    <w:p>
      <w:r>
        <w:t>Trello notes that query parameters may be replaced with a JSON request body. If you choose to use a JSON body, it uses the same fields as the query parameters above.</w:t>
      </w:r>
    </w:p>
    <w:p>
      <w:pPr>
        <w:pStyle w:val="Heading3"/>
      </w:pPr>
      <w:r>
        <w:t>Example JSON Body</w:t>
      </w:r>
    </w:p>
    <w:p>
      <w:r>
        <w:rPr>
          <w:b/>
          <w:color w:val="666666"/>
          <w:sz w:val="16"/>
        </w:rPr>
        <w:t>[json]</w:t>
      </w:r>
    </w:p>
    <w:p>
      <w:pPr>
        <w:shd w:fill="F2F2F2" w:val="clear"/>
      </w:pPr>
      <w:r>
        <w:rPr>
          <w:rFonts w:ascii="Courier New" w:hAnsi="Courier New"/>
          <w:sz w:val="17"/>
        </w:rPr>
        <w:t>{</w:t>
        <w:br/>
        <w:t xml:space="preserve"> "idList": "5abbe4b7ddc1b351ef961414",</w:t>
        <w:br/>
        <w:t xml:space="preserve"> "name": "My new card",</w:t>
        <w:br/>
        <w:t xml:space="preserve"> "desc": "Card description",</w:t>
        <w:br/>
        <w:t xml:space="preserve"> "pos": "top"</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"5d77f3a6a6a5a06d2c9f1234",</w:t>
        <w:br/>
        <w:t xml:space="preserve"> "address": "123 Main St",</w:t>
        <w:br/>
        <w:t xml:space="preserve"> "badges": {</w:t>
        <w:br/>
        <w:t xml:space="preserve"> "attachmentsByType": {</w:t>
        <w:br/>
        <w:t xml:space="preserve"> "trello": {</w:t>
        <w:br/>
        <w:t xml:space="preserve"> "board": 0,</w:t>
        <w:br/>
        <w:t xml:space="preserve"> "card": 1</w:t>
        <w:br/>
        <w:t xml:space="preserve"> }</w:t>
        <w:br/>
        <w:t xml:space="preserve"> },</w:t>
        <w:br/>
        <w:t xml:space="preserve"> "location": false,</w:t>
        <w:br/>
        <w:t xml:space="preserve"> "votes": 0,</w:t>
        <w:br/>
        <w:t xml:space="preserve"> "viewingMemberVoted": false,</w:t>
        <w:br/>
        <w:t xml:space="preserve"> "subscribed": false,</w:t>
        <w:br/>
        <w:t xml:space="preserve"> "fogbugz": "string",</w:t>
        <w:br/>
        <w:t xml:space="preserve"> "checkItems": 0,</w:t>
        <w:br/>
        <w:t xml:space="preserve"> "checkItemsChecked": 0,</w:t>
        <w:br/>
        <w:t xml:space="preserve"> "comments": 0,</w:t>
        <w:br/>
        <w:t xml:space="preserve"> "attachments": 0,</w:t>
        <w:br/>
        <w:t xml:space="preserve"> "description": true,</w:t>
        <w:br/>
        <w:t xml:space="preserve"> "due": "2019-09-16T16:19:17.156Z",</w:t>
        <w:br/>
        <w:t xml:space="preserve"> "start": "2019-09-16T16:19:17.156Z",</w:t>
        <w:br/>
        <w:t xml:space="preserve"> "dueComplete": false</w:t>
        <w:br/>
        <w:t xml:space="preserve"> },</w:t>
        <w:br/>
        <w:t xml:space="preserve"> "cardRole": "mirror",</w:t>
        <w:br/>
        <w:t xml:space="preserve"> "checkItemStates": [</w:t>
        <w:br/>
        <w:t xml:space="preserve"> "string"</w:t>
        <w:br/>
        <w:t xml:space="preserve"> ],</w:t>
        <w:br/>
        <w:t xml:space="preserve"> "closed": false,</w:t>
        <w:br/>
        <w:t xml:space="preserve"> "coordinates": "37.7749,-122.4194",</w:t>
        <w:br/>
        <w:t xml:space="preserve"> "creationMethod": "string",</w:t>
        <w:br/>
        <w:t xml:space="preserve"> "dateLastActivity": "2019-09-16T16:19:17.156Z",</w:t>
        <w:br/>
        <w:t xml:space="preserve"> "desc": "👋Hey there,\n\nTrello's Platform team uses this board to keep developers up-to-date.",</w:t>
        <w:br/>
        <w:t xml:space="preserve"> "descData": {</w:t>
        <w:br/>
        <w:t xml:space="preserve"> "emoji": {}</w:t>
        <w:br/>
        <w:t xml:space="preserve"> },</w:t>
        <w:br/>
        <w:t xml:space="preserve"> "due": "2019-09-16T16:19:17.156Z",</w:t>
        <w:br/>
        <w:t xml:space="preserve"> "dueReminder": "string",</w:t>
        <w:br/>
        <w:t xml:space="preserve"> "idBoard": "5abbe4b7ddc1b351ef961401",</w:t>
        <w:br/>
        <w:t xml:space="preserve"> "idChecklists": [</w:t>
        <w:br/>
        <w:t xml:space="preserve"> "5abbe4b7ddc1b351ef961999"</w:t>
        <w:br/>
        <w:t xml:space="preserve"> ],</w:t>
        <w:br/>
        <w:t xml:space="preserve"> "idLabels": [</w:t>
        <w:br/>
        <w:t xml:space="preserve"> "5abbe4b7ddc1b351ef962222"</w:t>
        <w:br/>
        <w:t xml:space="preserve"> ],</w:t>
        <w:br/>
        <w:t xml:space="preserve"> "idList": "5abbe4b7ddc1b351ef961414",</w:t>
        <w:br/>
        <w:t xml:space="preserve"> "idMembers": [</w:t>
        <w:br/>
        <w:t xml:space="preserve"> "5abbe4b7ddc1b351ef963333"</w:t>
        <w:br/>
        <w:t xml:space="preserve"> ],</w:t>
        <w:br/>
        <w:t xml:space="preserve"> "idMembersVoted": [</w:t>
        <w:br/>
        <w:t xml:space="preserve"> "5abbe4b7ddc1b351ef964444"</w:t>
        <w:br/>
        <w:t xml:space="preserve"> ],</w:t>
        <w:br/>
        <w:t xml:space="preserve"> "idShort": 4,</w:t>
        <w:br/>
        <w:t xml:space="preserve"> "idAttachmentCover": "5abbe4b7ddc1b351ef965555",</w:t>
        <w:br/>
        <w:t xml:space="preserve"> "labels": [</w:t>
        <w:br/>
        <w:t xml:space="preserve"> "string"</w:t>
        <w:br/>
        <w:t xml:space="preserve"> ],</w:t>
        <w:br/>
        <w:t xml:space="preserve"> "limits": {</w:t>
        <w:br/>
        <w:t xml:space="preserve"> "attachments": {</w:t>
        <w:br/>
        <w:t xml:space="preserve"> "perBoard": {}</w:t>
        <w:br/>
        <w:t xml:space="preserve"> }</w:t>
        <w:br/>
        <w:t xml:space="preserve"> },</w:t>
        <w:br/>
        <w:t xml:space="preserve"> "locationName": "HQ",</w:t>
        <w:br/>
        <w:t xml:space="preserve"> "manualCoverAttachment": false,</w:t>
        <w:br/>
        <w:t xml:space="preserve"> "mirrorSourceId": "5abbe4b7ddc1b351ef966666",</w:t>
        <w:br/>
        <w:t xml:space="preserve"> "name": "👋 What? Why? How?",</w:t>
        <w:br/>
        <w:t xml:space="preserve"> "pos": 65535,</w:t>
        <w:br/>
        <w:t xml:space="preserve"> "shortLink": "H0TZyzbK",</w:t>
        <w:br/>
        <w:t xml:space="preserve"> "shortUrl": "https://trello.com/c/H0TZyzbK",</w:t>
        <w:br/>
        <w:t xml:space="preserve"> "subscribed": false,</w:t>
        <w:br/>
        <w:t xml:space="preserve"> "url": "https://trello.com/c/H0TZyzbK/4-%F0%9F%91%8B-what-why-how",</w:t>
        <w:br/>
        <w:t xml:space="preserve"> "cover": {</w:t>
        <w:br/>
        <w:t xml:space="preserve"> "idAttachment": "5abbe4b7ddc1b351ef967777",</w:t>
        <w:br/>
        <w:t xml:space="preserve"> "color": "blue",</w:t>
        <w:br/>
        <w:t xml:space="preserve"> "idUploadedBackground": false,</w:t>
        <w:br/>
        <w:t xml:space="preserve"> "size": "normal",</w:t>
        <w:br/>
        <w:t xml:space="preserve"> "brightness": "light",</w:t>
        <w:br/>
        <w:t xml:space="preserve"> "isTemplate":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Card ID.</w:t>
            </w:r>
          </w:p>
        </w:tc>
      </w:tr>
      <w:tr>
        <w:tc>
          <w:tcPr>
            <w:tcW w:type="dxa" w:w="2880"/>
          </w:tcPr>
          <w:p>
            <w:r>
              <w:t>address</w:t>
            </w:r>
          </w:p>
        </w:tc>
        <w:tc>
          <w:tcPr>
            <w:tcW w:type="dxa" w:w="2880"/>
          </w:tcPr>
          <w:p>
            <w:r>
              <w:t>string</w:t>
            </w:r>
          </w:p>
        </w:tc>
        <w:tc>
          <w:tcPr>
            <w:tcW w:type="dxa" w:w="2880"/>
          </w:tcPr>
          <w:p>
            <w:r>
              <w:t>Address (Map View).</w:t>
            </w:r>
          </w:p>
        </w:tc>
      </w:tr>
      <w:tr>
        <w:tc>
          <w:tcPr>
            <w:tcW w:type="dxa" w:w="2880"/>
          </w:tcPr>
          <w:p>
            <w:r>
              <w:t>badges</w:t>
            </w:r>
          </w:p>
        </w:tc>
        <w:tc>
          <w:tcPr>
            <w:tcW w:type="dxa" w:w="2880"/>
          </w:tcPr>
          <w:p>
            <w:r>
              <w:t>object</w:t>
            </w:r>
          </w:p>
        </w:tc>
        <w:tc>
          <w:tcPr>
            <w:tcW w:type="dxa" w:w="2880"/>
          </w:tcPr>
          <w:p>
            <w:r>
              <w:t>Badge summary info for the card.</w:t>
            </w:r>
          </w:p>
        </w:tc>
      </w:tr>
      <w:tr>
        <w:tc>
          <w:tcPr>
            <w:tcW w:type="dxa" w:w="2880"/>
          </w:tcPr>
          <w:p>
            <w:r>
              <w:t>badges.attachmentsByType</w:t>
            </w:r>
          </w:p>
        </w:tc>
        <w:tc>
          <w:tcPr>
            <w:tcW w:type="dxa" w:w="2880"/>
          </w:tcPr>
          <w:p>
            <w:r>
              <w:t>object</w:t>
            </w:r>
          </w:p>
        </w:tc>
        <w:tc>
          <w:tcPr>
            <w:tcW w:type="dxa" w:w="2880"/>
          </w:tcPr>
          <w:p>
            <w:r>
              <w:t>Attachment counts by type.</w:t>
            </w:r>
          </w:p>
        </w:tc>
      </w:tr>
      <w:tr>
        <w:tc>
          <w:tcPr>
            <w:tcW w:type="dxa" w:w="2880"/>
          </w:tcPr>
          <w:p>
            <w:r>
              <w:t>badges.attachmentsByType.trello</w:t>
            </w:r>
          </w:p>
        </w:tc>
        <w:tc>
          <w:tcPr>
            <w:tcW w:type="dxa" w:w="2880"/>
          </w:tcPr>
          <w:p>
            <w:r>
              <w:t>object</w:t>
            </w:r>
          </w:p>
        </w:tc>
        <w:tc>
          <w:tcPr>
            <w:tcW w:type="dxa" w:w="2880"/>
          </w:tcPr>
          <w:p>
            <w:r>
              <w:t>Trello attachment counts.</w:t>
            </w:r>
          </w:p>
        </w:tc>
      </w:tr>
      <w:tr>
        <w:tc>
          <w:tcPr>
            <w:tcW w:type="dxa" w:w="2880"/>
          </w:tcPr>
          <w:p>
            <w:r>
              <w:t>badges.attachmentsByType.trello.board</w:t>
            </w:r>
          </w:p>
        </w:tc>
        <w:tc>
          <w:tcPr>
            <w:tcW w:type="dxa" w:w="2880"/>
          </w:tcPr>
          <w:p>
            <w:r>
              <w:t>number</w:t>
            </w:r>
          </w:p>
        </w:tc>
        <w:tc>
          <w:tcPr>
            <w:tcW w:type="dxa" w:w="2880"/>
          </w:tcPr>
          <w:p>
            <w:r>
              <w:t>Number of board-type attachments.</w:t>
            </w:r>
          </w:p>
        </w:tc>
      </w:tr>
      <w:tr>
        <w:tc>
          <w:tcPr>
            <w:tcW w:type="dxa" w:w="2880"/>
          </w:tcPr>
          <w:p>
            <w:r>
              <w:t>badges.attachmentsByType.trello.card</w:t>
            </w:r>
          </w:p>
        </w:tc>
        <w:tc>
          <w:tcPr>
            <w:tcW w:type="dxa" w:w="2880"/>
          </w:tcPr>
          <w:p>
            <w:r>
              <w:t>number</w:t>
            </w:r>
          </w:p>
        </w:tc>
        <w:tc>
          <w:tcPr>
            <w:tcW w:type="dxa" w:w="2880"/>
          </w:tcPr>
          <w:p>
            <w:r>
              <w:t>Number of card-type attachments.</w:t>
            </w:r>
          </w:p>
        </w:tc>
      </w:tr>
      <w:tr>
        <w:tc>
          <w:tcPr>
            <w:tcW w:type="dxa" w:w="2880"/>
          </w:tcPr>
          <w:p>
            <w:r>
              <w:t>badges.location</w:t>
            </w:r>
          </w:p>
        </w:tc>
        <w:tc>
          <w:tcPr>
            <w:tcW w:type="dxa" w:w="2880"/>
          </w:tcPr>
          <w:p>
            <w:r>
              <w:t>boolean</w:t>
            </w:r>
          </w:p>
        </w:tc>
        <w:tc>
          <w:tcPr>
            <w:tcW w:type="dxa" w:w="2880"/>
          </w:tcPr>
          <w:p>
            <w:r>
              <w:t>Whether the card has location info.</w:t>
            </w:r>
          </w:p>
        </w:tc>
      </w:tr>
      <w:tr>
        <w:tc>
          <w:tcPr>
            <w:tcW w:type="dxa" w:w="2880"/>
          </w:tcPr>
          <w:p>
            <w:r>
              <w:t>badges.votes</w:t>
            </w:r>
          </w:p>
        </w:tc>
        <w:tc>
          <w:tcPr>
            <w:tcW w:type="dxa" w:w="2880"/>
          </w:tcPr>
          <w:p>
            <w:r>
              <w:t>integer</w:t>
            </w:r>
          </w:p>
        </w:tc>
        <w:tc>
          <w:tcPr>
            <w:tcW w:type="dxa" w:w="2880"/>
          </w:tcPr>
          <w:p>
            <w:r>
              <w:t>Vote count.</w:t>
            </w:r>
          </w:p>
        </w:tc>
      </w:tr>
      <w:tr>
        <w:tc>
          <w:tcPr>
            <w:tcW w:type="dxa" w:w="2880"/>
          </w:tcPr>
          <w:p>
            <w:r>
              <w:t>badges.viewingMemberVoted</w:t>
            </w:r>
          </w:p>
        </w:tc>
        <w:tc>
          <w:tcPr>
            <w:tcW w:type="dxa" w:w="2880"/>
          </w:tcPr>
          <w:p>
            <w:r>
              <w:t>boolean</w:t>
            </w:r>
          </w:p>
        </w:tc>
        <w:tc>
          <w:tcPr>
            <w:tcW w:type="dxa" w:w="2880"/>
          </w:tcPr>
          <w:p>
            <w:r>
              <w:t>Whether the viewing member voted.</w:t>
            </w:r>
          </w:p>
        </w:tc>
      </w:tr>
      <w:tr>
        <w:tc>
          <w:tcPr>
            <w:tcW w:type="dxa" w:w="2880"/>
          </w:tcPr>
          <w:p>
            <w:r>
              <w:t>badges.subscribed</w:t>
            </w:r>
          </w:p>
        </w:tc>
        <w:tc>
          <w:tcPr>
            <w:tcW w:type="dxa" w:w="2880"/>
          </w:tcPr>
          <w:p>
            <w:r>
              <w:t>boolean</w:t>
            </w:r>
          </w:p>
        </w:tc>
        <w:tc>
          <w:tcPr>
            <w:tcW w:type="dxa" w:w="2880"/>
          </w:tcPr>
          <w:p>
            <w:r>
              <w:t>Whether the viewing member is subscribed.</w:t>
            </w:r>
          </w:p>
        </w:tc>
      </w:tr>
      <w:tr>
        <w:tc>
          <w:tcPr>
            <w:tcW w:type="dxa" w:w="2880"/>
          </w:tcPr>
          <w:p>
            <w:r>
              <w:t>badges.fogbugz</w:t>
            </w:r>
          </w:p>
        </w:tc>
        <w:tc>
          <w:tcPr>
            <w:tcW w:type="dxa" w:w="2880"/>
          </w:tcPr>
          <w:p>
            <w:r>
              <w:t>string</w:t>
            </w:r>
          </w:p>
        </w:tc>
        <w:tc>
          <w:tcPr>
            <w:tcW w:type="dxa" w:w="2880"/>
          </w:tcPr>
          <w:p>
            <w:r>
              <w:t>FogBugz field (as returned).</w:t>
            </w:r>
          </w:p>
        </w:tc>
      </w:tr>
      <w:tr>
        <w:tc>
          <w:tcPr>
            <w:tcW w:type="dxa" w:w="2880"/>
          </w:tcPr>
          <w:p>
            <w:r>
              <w:t>badges.checkItems</w:t>
            </w:r>
          </w:p>
        </w:tc>
        <w:tc>
          <w:tcPr>
            <w:tcW w:type="dxa" w:w="2880"/>
          </w:tcPr>
          <w:p>
            <w:r>
              <w:t>integer</w:t>
            </w:r>
          </w:p>
        </w:tc>
        <w:tc>
          <w:tcPr>
            <w:tcW w:type="dxa" w:w="2880"/>
          </w:tcPr>
          <w:p>
            <w:r>
              <w:t>Total checklist items.</w:t>
            </w:r>
          </w:p>
        </w:tc>
      </w:tr>
      <w:tr>
        <w:tc>
          <w:tcPr>
            <w:tcW w:type="dxa" w:w="2880"/>
          </w:tcPr>
          <w:p>
            <w:r>
              <w:t>badges.checkItemsChecked</w:t>
            </w:r>
          </w:p>
        </w:tc>
        <w:tc>
          <w:tcPr>
            <w:tcW w:type="dxa" w:w="2880"/>
          </w:tcPr>
          <w:p>
            <w:r>
              <w:t>integer</w:t>
            </w:r>
          </w:p>
        </w:tc>
        <w:tc>
          <w:tcPr>
            <w:tcW w:type="dxa" w:w="2880"/>
          </w:tcPr>
          <w:p>
            <w:r>
              <w:t>Checked checklist items.</w:t>
            </w:r>
          </w:p>
        </w:tc>
      </w:tr>
      <w:tr>
        <w:tc>
          <w:tcPr>
            <w:tcW w:type="dxa" w:w="2880"/>
          </w:tcPr>
          <w:p>
            <w:r>
              <w:t>badges.comments</w:t>
            </w:r>
          </w:p>
        </w:tc>
        <w:tc>
          <w:tcPr>
            <w:tcW w:type="dxa" w:w="2880"/>
          </w:tcPr>
          <w:p>
            <w:r>
              <w:t>integer</w:t>
            </w:r>
          </w:p>
        </w:tc>
        <w:tc>
          <w:tcPr>
            <w:tcW w:type="dxa" w:w="2880"/>
          </w:tcPr>
          <w:p>
            <w:r>
              <w:t>Comment count.</w:t>
            </w:r>
          </w:p>
        </w:tc>
      </w:tr>
      <w:tr>
        <w:tc>
          <w:tcPr>
            <w:tcW w:type="dxa" w:w="2880"/>
          </w:tcPr>
          <w:p>
            <w:r>
              <w:t>badges.attachments</w:t>
            </w:r>
          </w:p>
        </w:tc>
        <w:tc>
          <w:tcPr>
            <w:tcW w:type="dxa" w:w="2880"/>
          </w:tcPr>
          <w:p>
            <w:r>
              <w:t>integer</w:t>
            </w:r>
          </w:p>
        </w:tc>
        <w:tc>
          <w:tcPr>
            <w:tcW w:type="dxa" w:w="2880"/>
          </w:tcPr>
          <w:p>
            <w:r>
              <w:t>Attachment count.</w:t>
            </w:r>
          </w:p>
        </w:tc>
      </w:tr>
      <w:tr>
        <w:tc>
          <w:tcPr>
            <w:tcW w:type="dxa" w:w="2880"/>
          </w:tcPr>
          <w:p>
            <w:r>
              <w:t>badges.description</w:t>
            </w:r>
          </w:p>
        </w:tc>
        <w:tc>
          <w:tcPr>
            <w:tcW w:type="dxa" w:w="2880"/>
          </w:tcPr>
          <w:p>
            <w:r>
              <w:t>boolean</w:t>
            </w:r>
          </w:p>
        </w:tc>
        <w:tc>
          <w:tcPr>
            <w:tcW w:type="dxa" w:w="2880"/>
          </w:tcPr>
          <w:p>
            <w:r>
              <w:t>Whether a description exists.</w:t>
            </w:r>
          </w:p>
        </w:tc>
      </w:tr>
      <w:tr>
        <w:tc>
          <w:tcPr>
            <w:tcW w:type="dxa" w:w="2880"/>
          </w:tcPr>
          <w:p>
            <w:r>
              <w:t>badges.due</w:t>
            </w:r>
          </w:p>
        </w:tc>
        <w:tc>
          <w:tcPr>
            <w:tcW w:type="dxa" w:w="2880"/>
          </w:tcPr>
          <w:p>
            <w:r>
              <w:t>string</w:t>
            </w:r>
          </w:p>
        </w:tc>
        <w:tc>
          <w:tcPr>
            <w:tcW w:type="dxa" w:w="2880"/>
          </w:tcPr>
          <w:p>
            <w:r>
              <w:t>Due date (as returned).</w:t>
            </w:r>
          </w:p>
        </w:tc>
      </w:tr>
      <w:tr>
        <w:tc>
          <w:tcPr>
            <w:tcW w:type="dxa" w:w="2880"/>
          </w:tcPr>
          <w:p>
            <w:r>
              <w:t>badges.start</w:t>
            </w:r>
          </w:p>
        </w:tc>
        <w:tc>
          <w:tcPr>
            <w:tcW w:type="dxa" w:w="2880"/>
          </w:tcPr>
          <w:p>
            <w:r>
              <w:t>string</w:t>
            </w:r>
          </w:p>
        </w:tc>
        <w:tc>
          <w:tcPr>
            <w:tcW w:type="dxa" w:w="2880"/>
          </w:tcPr>
          <w:p>
            <w:r>
              <w:t>Start date (as returned).</w:t>
            </w:r>
          </w:p>
        </w:tc>
      </w:tr>
      <w:tr>
        <w:tc>
          <w:tcPr>
            <w:tcW w:type="dxa" w:w="2880"/>
          </w:tcPr>
          <w:p>
            <w:r>
              <w:t>badges.dueComplete</w:t>
            </w:r>
          </w:p>
        </w:tc>
        <w:tc>
          <w:tcPr>
            <w:tcW w:type="dxa" w:w="2880"/>
          </w:tcPr>
          <w:p>
            <w:r>
              <w:t>boolean</w:t>
            </w:r>
          </w:p>
        </w:tc>
        <w:tc>
          <w:tcPr>
            <w:tcW w:type="dxa" w:w="2880"/>
          </w:tcPr>
          <w:p>
            <w:r>
              <w:t>Whether due is complete.</w:t>
            </w:r>
          </w:p>
        </w:tc>
      </w:tr>
      <w:tr>
        <w:tc>
          <w:tcPr>
            <w:tcW w:type="dxa" w:w="2880"/>
          </w:tcPr>
          <w:p>
            <w:r>
              <w:t>cardRole</w:t>
            </w:r>
          </w:p>
        </w:tc>
        <w:tc>
          <w:tcPr>
            <w:tcW w:type="dxa" w:w="2880"/>
          </w:tcPr>
          <w:p>
            <w:r>
              <w:t>string</w:t>
            </w:r>
          </w:p>
        </w:tc>
        <w:tc>
          <w:tcPr>
            <w:tcW w:type="dxa" w:w="2880"/>
          </w:tcPr>
          <w:p>
            <w:r>
              <w:t>Card role. Possible values: separator, board, mirror, link.</w:t>
            </w:r>
          </w:p>
        </w:tc>
      </w:tr>
      <w:tr>
        <w:tc>
          <w:tcPr>
            <w:tcW w:type="dxa" w:w="2880"/>
          </w:tcPr>
          <w:p>
            <w:r>
              <w:t>checkItemStates</w:t>
            </w:r>
          </w:p>
        </w:tc>
        <w:tc>
          <w:tcPr>
            <w:tcW w:type="dxa" w:w="2880"/>
          </w:tcPr>
          <w:p>
            <w:r>
              <w:t>array (string)</w:t>
            </w:r>
          </w:p>
        </w:tc>
        <w:tc>
          <w:tcPr>
            <w:tcW w:type="dxa" w:w="2880"/>
          </w:tcPr>
          <w:p>
            <w:r>
              <w:t>Checklist item states (as returned).</w:t>
            </w:r>
          </w:p>
        </w:tc>
      </w:tr>
      <w:tr>
        <w:tc>
          <w:tcPr>
            <w:tcW w:type="dxa" w:w="2880"/>
          </w:tcPr>
          <w:p>
            <w:r>
              <w:t>closed</w:t>
            </w:r>
          </w:p>
        </w:tc>
        <w:tc>
          <w:tcPr>
            <w:tcW w:type="dxa" w:w="2880"/>
          </w:tcPr>
          <w:p>
            <w:r>
              <w:t>boolean</w:t>
            </w:r>
          </w:p>
        </w:tc>
        <w:tc>
          <w:tcPr>
            <w:tcW w:type="dxa" w:w="2880"/>
          </w:tcPr>
          <w:p>
            <w:r>
              <w:t>Whether the card is archived/closed.</w:t>
            </w:r>
          </w:p>
        </w:tc>
      </w:tr>
      <w:tr>
        <w:tc>
          <w:tcPr>
            <w:tcW w:type="dxa" w:w="2880"/>
          </w:tcPr>
          <w:p>
            <w:r>
              <w:t>coordinates</w:t>
            </w:r>
          </w:p>
        </w:tc>
        <w:tc>
          <w:tcPr>
            <w:tcW w:type="dxa" w:w="2880"/>
          </w:tcPr>
          <w:p>
            <w:r>
              <w:t>string</w:t>
            </w:r>
          </w:p>
        </w:tc>
        <w:tc>
          <w:tcPr>
            <w:tcW w:type="dxa" w:w="2880"/>
          </w:tcPr>
          <w:p>
            <w:r>
              <w:t>Coordinates string (latitude,longitude).</w:t>
            </w:r>
          </w:p>
        </w:tc>
      </w:tr>
      <w:tr>
        <w:tc>
          <w:tcPr>
            <w:tcW w:type="dxa" w:w="2880"/>
          </w:tcPr>
          <w:p>
            <w:r>
              <w:t>creationMethod</w:t>
            </w:r>
          </w:p>
        </w:tc>
        <w:tc>
          <w:tcPr>
            <w:tcW w:type="dxa" w:w="2880"/>
          </w:tcPr>
          <w:p>
            <w:r>
              <w:t>string</w:t>
            </w:r>
          </w:p>
        </w:tc>
        <w:tc>
          <w:tcPr>
            <w:tcW w:type="dxa" w:w="2880"/>
          </w:tcPr>
          <w:p>
            <w:r>
              <w:t>Creation method (as returned).</w:t>
            </w:r>
          </w:p>
        </w:tc>
      </w:tr>
      <w:tr>
        <w:tc>
          <w:tcPr>
            <w:tcW w:type="dxa" w:w="2880"/>
          </w:tcPr>
          <w:p>
            <w:r>
              <w:t>dateLastActivity</w:t>
            </w:r>
          </w:p>
        </w:tc>
        <w:tc>
          <w:tcPr>
            <w:tcW w:type="dxa" w:w="2880"/>
          </w:tcPr>
          <w:p>
            <w:r>
              <w:t>string</w:t>
            </w:r>
          </w:p>
        </w:tc>
        <w:tc>
          <w:tcPr>
            <w:tcW w:type="dxa" w:w="2880"/>
          </w:tcPr>
          <w:p>
            <w:r>
              <w:t>ISO 8601 timestamp of last activity.</w:t>
            </w:r>
          </w:p>
        </w:tc>
      </w:tr>
      <w:tr>
        <w:tc>
          <w:tcPr>
            <w:tcW w:type="dxa" w:w="2880"/>
          </w:tcPr>
          <w:p>
            <w:r>
              <w:t>desc</w:t>
            </w:r>
          </w:p>
        </w:tc>
        <w:tc>
          <w:tcPr>
            <w:tcW w:type="dxa" w:w="2880"/>
          </w:tcPr>
          <w:p>
            <w:r>
              <w:t>string</w:t>
            </w:r>
          </w:p>
        </w:tc>
        <w:tc>
          <w:tcPr>
            <w:tcW w:type="dxa" w:w="2880"/>
          </w:tcPr>
          <w:p>
            <w:r>
              <w:t>Card description.</w:t>
            </w:r>
          </w:p>
        </w:tc>
      </w:tr>
      <w:tr>
        <w:tc>
          <w:tcPr>
            <w:tcW w:type="dxa" w:w="2880"/>
          </w:tcPr>
          <w:p>
            <w:r>
              <w:t>descData</w:t>
            </w:r>
          </w:p>
        </w:tc>
        <w:tc>
          <w:tcPr>
            <w:tcW w:type="dxa" w:w="2880"/>
          </w:tcPr>
          <w:p>
            <w:r>
              <w:t>object</w:t>
            </w:r>
          </w:p>
        </w:tc>
        <w:tc>
          <w:tcPr>
            <w:tcW w:type="dxa" w:w="2880"/>
          </w:tcPr>
          <w:p>
            <w:r>
              <w:t>Description metadata.</w:t>
            </w:r>
          </w:p>
        </w:tc>
      </w:tr>
      <w:tr>
        <w:tc>
          <w:tcPr>
            <w:tcW w:type="dxa" w:w="2880"/>
          </w:tcPr>
          <w:p>
            <w:r>
              <w:t>descData.emoji</w:t>
            </w:r>
          </w:p>
        </w:tc>
        <w:tc>
          <w:tcPr>
            <w:tcW w:type="dxa" w:w="2880"/>
          </w:tcPr>
          <w:p>
            <w:r>
              <w:t>object</w:t>
            </w:r>
          </w:p>
        </w:tc>
        <w:tc>
          <w:tcPr>
            <w:tcW w:type="dxa" w:w="2880"/>
          </w:tcPr>
          <w:p>
            <w:r>
              <w:t>Emoji metadata object (shape not specified).</w:t>
            </w:r>
          </w:p>
        </w:tc>
      </w:tr>
      <w:tr>
        <w:tc>
          <w:tcPr>
            <w:tcW w:type="dxa" w:w="2880"/>
          </w:tcPr>
          <w:p>
            <w:r>
              <w:t>due</w:t>
            </w:r>
          </w:p>
        </w:tc>
        <w:tc>
          <w:tcPr>
            <w:tcW w:type="dxa" w:w="2880"/>
          </w:tcPr>
          <w:p>
            <w:r>
              <w:t>string</w:t>
            </w:r>
          </w:p>
        </w:tc>
        <w:tc>
          <w:tcPr>
            <w:tcW w:type="dxa" w:w="2880"/>
          </w:tcPr>
          <w:p>
            <w:r>
              <w:t>Due date (as returned).</w:t>
            </w:r>
          </w:p>
        </w:tc>
      </w:tr>
      <w:tr>
        <w:tc>
          <w:tcPr>
            <w:tcW w:type="dxa" w:w="2880"/>
          </w:tcPr>
          <w:p>
            <w:r>
              <w:t>dueReminder</w:t>
            </w:r>
          </w:p>
        </w:tc>
        <w:tc>
          <w:tcPr>
            <w:tcW w:type="dxa" w:w="2880"/>
          </w:tcPr>
          <w:p>
            <w:r>
              <w:t>string</w:t>
            </w:r>
          </w:p>
        </w:tc>
        <w:tc>
          <w:tcPr>
            <w:tcW w:type="dxa" w:w="2880"/>
          </w:tcPr>
          <w:p>
            <w:r>
              <w:t>Due reminder (as returned).</w:t>
            </w:r>
          </w:p>
        </w:tc>
      </w:tr>
      <w:tr>
        <w:tc>
          <w:tcPr>
            <w:tcW w:type="dxa" w:w="2880"/>
          </w:tcPr>
          <w:p>
            <w:r>
              <w:t>idBoard</w:t>
            </w:r>
          </w:p>
        </w:tc>
        <w:tc>
          <w:tcPr>
            <w:tcW w:type="dxa" w:w="2880"/>
          </w:tcPr>
          <w:p>
            <w:r>
              <w:t>string</w:t>
            </w:r>
          </w:p>
        </w:tc>
        <w:tc>
          <w:tcPr>
            <w:tcW w:type="dxa" w:w="2880"/>
          </w:tcPr>
          <w:p>
            <w:r>
              <w:t>Board ID containing the card.</w:t>
            </w:r>
          </w:p>
        </w:tc>
      </w:tr>
      <w:tr>
        <w:tc>
          <w:tcPr>
            <w:tcW w:type="dxa" w:w="2880"/>
          </w:tcPr>
          <w:p>
            <w:r>
              <w:t>idChecklists</w:t>
            </w:r>
          </w:p>
        </w:tc>
        <w:tc>
          <w:tcPr>
            <w:tcW w:type="dxa" w:w="2880"/>
          </w:tcPr>
          <w:p>
            <w:r>
              <w:t>array (string)</w:t>
            </w:r>
          </w:p>
        </w:tc>
        <w:tc>
          <w:tcPr>
            <w:tcW w:type="dxa" w:w="2880"/>
          </w:tcPr>
          <w:p>
            <w:r>
              <w:t>Checklist IDs on the card.</w:t>
            </w:r>
          </w:p>
        </w:tc>
      </w:tr>
      <w:tr>
        <w:tc>
          <w:tcPr>
            <w:tcW w:type="dxa" w:w="2880"/>
          </w:tcPr>
          <w:p>
            <w:r>
              <w:t>idLabels</w:t>
            </w:r>
          </w:p>
        </w:tc>
        <w:tc>
          <w:tcPr>
            <w:tcW w:type="dxa" w:w="2880"/>
          </w:tcPr>
          <w:p>
            <w:r>
              <w:t>array (string)</w:t>
            </w:r>
          </w:p>
        </w:tc>
        <w:tc>
          <w:tcPr>
            <w:tcW w:type="dxa" w:w="2880"/>
          </w:tcPr>
          <w:p>
            <w:r>
              <w:t>Label IDs on the card.</w:t>
            </w:r>
          </w:p>
        </w:tc>
      </w:tr>
      <w:tr>
        <w:tc>
          <w:tcPr>
            <w:tcW w:type="dxa" w:w="2880"/>
          </w:tcPr>
          <w:p>
            <w:r>
              <w:t>idList</w:t>
            </w:r>
          </w:p>
        </w:tc>
        <w:tc>
          <w:tcPr>
            <w:tcW w:type="dxa" w:w="2880"/>
          </w:tcPr>
          <w:p>
            <w:r>
              <w:t>string</w:t>
            </w:r>
          </w:p>
        </w:tc>
        <w:tc>
          <w:tcPr>
            <w:tcW w:type="dxa" w:w="2880"/>
          </w:tcPr>
          <w:p>
            <w:r>
              <w:t>List ID containing the card.</w:t>
            </w:r>
          </w:p>
        </w:tc>
      </w:tr>
      <w:tr>
        <w:tc>
          <w:tcPr>
            <w:tcW w:type="dxa" w:w="2880"/>
          </w:tcPr>
          <w:p>
            <w:r>
              <w:t>idMembers</w:t>
            </w:r>
          </w:p>
        </w:tc>
        <w:tc>
          <w:tcPr>
            <w:tcW w:type="dxa" w:w="2880"/>
          </w:tcPr>
          <w:p>
            <w:r>
              <w:t>array (string)</w:t>
            </w:r>
          </w:p>
        </w:tc>
        <w:tc>
          <w:tcPr>
            <w:tcW w:type="dxa" w:w="2880"/>
          </w:tcPr>
          <w:p>
            <w:r>
              <w:t>Member IDs on the card.</w:t>
            </w:r>
          </w:p>
        </w:tc>
      </w:tr>
      <w:tr>
        <w:tc>
          <w:tcPr>
            <w:tcW w:type="dxa" w:w="2880"/>
          </w:tcPr>
          <w:p>
            <w:r>
              <w:t>idMembersVoted</w:t>
            </w:r>
          </w:p>
        </w:tc>
        <w:tc>
          <w:tcPr>
            <w:tcW w:type="dxa" w:w="2880"/>
          </w:tcPr>
          <w:p>
            <w:r>
              <w:t>array (string)</w:t>
            </w:r>
          </w:p>
        </w:tc>
        <w:tc>
          <w:tcPr>
            <w:tcW w:type="dxa" w:w="2880"/>
          </w:tcPr>
          <w:p>
            <w:r>
              <w:t>Member IDs who voted.</w:t>
            </w:r>
          </w:p>
        </w:tc>
      </w:tr>
      <w:tr>
        <w:tc>
          <w:tcPr>
            <w:tcW w:type="dxa" w:w="2880"/>
          </w:tcPr>
          <w:p>
            <w:r>
              <w:t>idShort</w:t>
            </w:r>
          </w:p>
        </w:tc>
        <w:tc>
          <w:tcPr>
            <w:tcW w:type="dxa" w:w="2880"/>
          </w:tcPr>
          <w:p>
            <w:r>
              <w:t>integer</w:t>
            </w:r>
          </w:p>
        </w:tc>
        <w:tc>
          <w:tcPr>
            <w:tcW w:type="dxa" w:w="2880"/>
          </w:tcPr>
          <w:p>
            <w:r>
              <w:t>Short numeric ID.</w:t>
            </w:r>
          </w:p>
        </w:tc>
      </w:tr>
      <w:tr>
        <w:tc>
          <w:tcPr>
            <w:tcW w:type="dxa" w:w="2880"/>
          </w:tcPr>
          <w:p>
            <w:r>
              <w:t>idAttachmentCover</w:t>
            </w:r>
          </w:p>
        </w:tc>
        <w:tc>
          <w:tcPr>
            <w:tcW w:type="dxa" w:w="2880"/>
          </w:tcPr>
          <w:p>
            <w:r>
              <w:t>string</w:t>
            </w:r>
          </w:p>
        </w:tc>
        <w:tc>
          <w:tcPr>
            <w:tcW w:type="dxa" w:w="2880"/>
          </w:tcPr>
          <w:p>
            <w:r>
              <w:t>Attachment ID used as cover.</w:t>
            </w:r>
          </w:p>
        </w:tc>
      </w:tr>
      <w:tr>
        <w:tc>
          <w:tcPr>
            <w:tcW w:type="dxa" w:w="2880"/>
          </w:tcPr>
          <w:p>
            <w:r>
              <w:t>labels</w:t>
            </w:r>
          </w:p>
        </w:tc>
        <w:tc>
          <w:tcPr>
            <w:tcW w:type="dxa" w:w="2880"/>
          </w:tcPr>
          <w:p>
            <w:r>
              <w:t>array (string)</w:t>
            </w:r>
          </w:p>
        </w:tc>
        <w:tc>
          <w:tcPr>
            <w:tcW w:type="dxa" w:w="2880"/>
          </w:tcPr>
          <w:p>
            <w:r>
              <w:t>Labels (as returned; schema not specified beyond OneOf(string)[]).</w:t>
            </w:r>
          </w:p>
        </w:tc>
      </w:tr>
      <w:tr>
        <w:tc>
          <w:tcPr>
            <w:tcW w:type="dxa" w:w="2880"/>
          </w:tcPr>
          <w:p>
            <w:r>
              <w:t>limits</w:t>
            </w:r>
          </w:p>
        </w:tc>
        <w:tc>
          <w:tcPr>
            <w:tcW w:type="dxa" w:w="2880"/>
          </w:tcPr>
          <w:p>
            <w:r>
              <w:t>object</w:t>
            </w:r>
          </w:p>
        </w:tc>
        <w:tc>
          <w:tcPr>
            <w:tcW w:type="dxa" w:w="2880"/>
          </w:tcPr>
          <w:p>
            <w:r>
              <w:t>Limits info (shape partially specified).</w:t>
            </w:r>
          </w:p>
        </w:tc>
      </w:tr>
      <w:tr>
        <w:tc>
          <w:tcPr>
            <w:tcW w:type="dxa" w:w="2880"/>
          </w:tcPr>
          <w:p>
            <w:r>
              <w:t>limits.attachments</w:t>
            </w:r>
          </w:p>
        </w:tc>
        <w:tc>
          <w:tcPr>
            <w:tcW w:type="dxa" w:w="2880"/>
          </w:tcPr>
          <w:p>
            <w:r>
              <w:t>object</w:t>
            </w:r>
          </w:p>
        </w:tc>
        <w:tc>
          <w:tcPr>
            <w:tcW w:type="dxa" w:w="2880"/>
          </w:tcPr>
          <w:p>
            <w:r>
              <w:t>Attachment limits.</w:t>
            </w:r>
          </w:p>
        </w:tc>
      </w:tr>
      <w:tr>
        <w:tc>
          <w:tcPr>
            <w:tcW w:type="dxa" w:w="2880"/>
          </w:tcPr>
          <w:p>
            <w:r>
              <w:t>limits.attachments.perBoard</w:t>
            </w:r>
          </w:p>
        </w:tc>
        <w:tc>
          <w:tcPr>
            <w:tcW w:type="dxa" w:w="2880"/>
          </w:tcPr>
          <w:p>
            <w:r>
              <w:t>object</w:t>
            </w:r>
          </w:p>
        </w:tc>
        <w:tc>
          <w:tcPr>
            <w:tcW w:type="dxa" w:w="2880"/>
          </w:tcPr>
          <w:p>
            <w:r>
              <w:t>Per-board attachment limits (shape not specified; documented as &lt;LimitsObject&gt;).</w:t>
            </w:r>
          </w:p>
        </w:tc>
      </w:tr>
      <w:tr>
        <w:tc>
          <w:tcPr>
            <w:tcW w:type="dxa" w:w="2880"/>
          </w:tcPr>
          <w:p>
            <w:r>
              <w:t>locationName</w:t>
            </w:r>
          </w:p>
        </w:tc>
        <w:tc>
          <w:tcPr>
            <w:tcW w:type="dxa" w:w="2880"/>
          </w:tcPr>
          <w:p>
            <w:r>
              <w:t>string</w:t>
            </w:r>
          </w:p>
        </w:tc>
        <w:tc>
          <w:tcPr>
            <w:tcW w:type="dxa" w:w="2880"/>
          </w:tcPr>
          <w:p>
            <w:r>
              <w:t>Location name (Map View).</w:t>
            </w:r>
          </w:p>
        </w:tc>
      </w:tr>
      <w:tr>
        <w:tc>
          <w:tcPr>
            <w:tcW w:type="dxa" w:w="2880"/>
          </w:tcPr>
          <w:p>
            <w:r>
              <w:t>manualCoverAttachment</w:t>
            </w:r>
          </w:p>
        </w:tc>
        <w:tc>
          <w:tcPr>
            <w:tcW w:type="dxa" w:w="2880"/>
          </w:tcPr>
          <w:p>
            <w:r>
              <w:t>boolean</w:t>
            </w:r>
          </w:p>
        </w:tc>
        <w:tc>
          <w:tcPr>
            <w:tcW w:type="dxa" w:w="2880"/>
          </w:tcPr>
          <w:p>
            <w:r>
              <w:t>Whether cover attachment is manually set.</w:t>
            </w:r>
          </w:p>
        </w:tc>
      </w:tr>
      <w:tr>
        <w:tc>
          <w:tcPr>
            <w:tcW w:type="dxa" w:w="2880"/>
          </w:tcPr>
          <w:p>
            <w:r>
              <w:t>mirrorSourceId</w:t>
            </w:r>
          </w:p>
        </w:tc>
        <w:tc>
          <w:tcPr>
            <w:tcW w:type="dxa" w:w="2880"/>
          </w:tcPr>
          <w:p>
            <w:r>
              <w:t>string</w:t>
            </w:r>
          </w:p>
        </w:tc>
        <w:tc>
          <w:tcPr>
            <w:tcW w:type="dxa" w:w="2880"/>
          </w:tcPr>
          <w:p>
            <w:r>
              <w:t>Mirror source ID.</w:t>
            </w:r>
          </w:p>
        </w:tc>
      </w:tr>
      <w:tr>
        <w:tc>
          <w:tcPr>
            <w:tcW w:type="dxa" w:w="2880"/>
          </w:tcPr>
          <w:p>
            <w:r>
              <w:t>name</w:t>
            </w:r>
          </w:p>
        </w:tc>
        <w:tc>
          <w:tcPr>
            <w:tcW w:type="dxa" w:w="2880"/>
          </w:tcPr>
          <w:p>
            <w:r>
              <w:t>string</w:t>
            </w:r>
          </w:p>
        </w:tc>
        <w:tc>
          <w:tcPr>
            <w:tcW w:type="dxa" w:w="2880"/>
          </w:tcPr>
          <w:p>
            <w:r>
              <w:t>Card name.</w:t>
            </w:r>
          </w:p>
        </w:tc>
      </w:tr>
      <w:tr>
        <w:tc>
          <w:tcPr>
            <w:tcW w:type="dxa" w:w="2880"/>
          </w:tcPr>
          <w:p>
            <w:r>
              <w:t>pos</w:t>
            </w:r>
          </w:p>
        </w:tc>
        <w:tc>
          <w:tcPr>
            <w:tcW w:type="dxa" w:w="2880"/>
          </w:tcPr>
          <w:p>
            <w:r>
              <w:t>number</w:t>
            </w:r>
          </w:p>
        </w:tc>
        <w:tc>
          <w:tcPr>
            <w:tcW w:type="dxa" w:w="2880"/>
          </w:tcPr>
          <w:p>
            <w:r>
              <w:t>Card position value.</w:t>
            </w:r>
          </w:p>
        </w:tc>
      </w:tr>
      <w:tr>
        <w:tc>
          <w:tcPr>
            <w:tcW w:type="dxa" w:w="2880"/>
          </w:tcPr>
          <w:p>
            <w:r>
              <w:t>shortLink</w:t>
            </w:r>
          </w:p>
        </w:tc>
        <w:tc>
          <w:tcPr>
            <w:tcW w:type="dxa" w:w="2880"/>
          </w:tcPr>
          <w:p>
            <w:r>
              <w:t>string</w:t>
            </w:r>
          </w:p>
        </w:tc>
        <w:tc>
          <w:tcPr>
            <w:tcW w:type="dxa" w:w="2880"/>
          </w:tcPr>
          <w:p>
            <w:r>
              <w:t>Short link token.</w:t>
            </w:r>
          </w:p>
        </w:tc>
      </w:tr>
      <w:tr>
        <w:tc>
          <w:tcPr>
            <w:tcW w:type="dxa" w:w="2880"/>
          </w:tcPr>
          <w:p>
            <w:r>
              <w:t>shortUrl</w:t>
            </w:r>
          </w:p>
        </w:tc>
        <w:tc>
          <w:tcPr>
            <w:tcW w:type="dxa" w:w="2880"/>
          </w:tcPr>
          <w:p>
            <w:r>
              <w:t>string</w:t>
            </w:r>
          </w:p>
        </w:tc>
        <w:tc>
          <w:tcPr>
            <w:tcW w:type="dxa" w:w="2880"/>
          </w:tcPr>
          <w:p>
            <w:r>
              <w:t>Short URL to the card.</w:t>
            </w:r>
          </w:p>
        </w:tc>
      </w:tr>
      <w:tr>
        <w:tc>
          <w:tcPr>
            <w:tcW w:type="dxa" w:w="2880"/>
          </w:tcPr>
          <w:p>
            <w:r>
              <w:t>subscribed</w:t>
            </w:r>
          </w:p>
        </w:tc>
        <w:tc>
          <w:tcPr>
            <w:tcW w:type="dxa" w:w="2880"/>
          </w:tcPr>
          <w:p>
            <w:r>
              <w:t>boolean</w:t>
            </w:r>
          </w:p>
        </w:tc>
        <w:tc>
          <w:tcPr>
            <w:tcW w:type="dxa" w:w="2880"/>
          </w:tcPr>
          <w:p>
            <w:r>
              <w:t>Whether subscribed.</w:t>
            </w:r>
          </w:p>
        </w:tc>
      </w:tr>
      <w:tr>
        <w:tc>
          <w:tcPr>
            <w:tcW w:type="dxa" w:w="2880"/>
          </w:tcPr>
          <w:p>
            <w:r>
              <w:t>url</w:t>
            </w:r>
          </w:p>
        </w:tc>
        <w:tc>
          <w:tcPr>
            <w:tcW w:type="dxa" w:w="2880"/>
          </w:tcPr>
          <w:p>
            <w:r>
              <w:t>string</w:t>
            </w:r>
          </w:p>
        </w:tc>
        <w:tc>
          <w:tcPr>
            <w:tcW w:type="dxa" w:w="2880"/>
          </w:tcPr>
          <w:p>
            <w:r>
              <w:t>Full URL to the card.</w:t>
            </w:r>
          </w:p>
        </w:tc>
      </w:tr>
      <w:tr>
        <w:tc>
          <w:tcPr>
            <w:tcW w:type="dxa" w:w="2880"/>
          </w:tcPr>
          <w:p>
            <w:r>
              <w:t>cover</w:t>
            </w:r>
          </w:p>
        </w:tc>
        <w:tc>
          <w:tcPr>
            <w:tcW w:type="dxa" w:w="2880"/>
          </w:tcPr>
          <w:p>
            <w:r>
              <w:t>object</w:t>
            </w:r>
          </w:p>
        </w:tc>
        <w:tc>
          <w:tcPr>
            <w:tcW w:type="dxa" w:w="2880"/>
          </w:tcPr>
          <w:p>
            <w:r>
              <w:t>Cover information.</w:t>
            </w:r>
          </w:p>
        </w:tc>
      </w:tr>
      <w:tr>
        <w:tc>
          <w:tcPr>
            <w:tcW w:type="dxa" w:w="2880"/>
          </w:tcPr>
          <w:p>
            <w:r>
              <w:t>cover.idAttachment</w:t>
            </w:r>
          </w:p>
        </w:tc>
        <w:tc>
          <w:tcPr>
            <w:tcW w:type="dxa" w:w="2880"/>
          </w:tcPr>
          <w:p>
            <w:r>
              <w:t>string</w:t>
            </w:r>
          </w:p>
        </w:tc>
        <w:tc>
          <w:tcPr>
            <w:tcW w:type="dxa" w:w="2880"/>
          </w:tcPr>
          <w:p>
            <w:r>
              <w:t>Cover attachment ID.</w:t>
            </w:r>
          </w:p>
        </w:tc>
      </w:tr>
      <w:tr>
        <w:tc>
          <w:tcPr>
            <w:tcW w:type="dxa" w:w="2880"/>
          </w:tcPr>
          <w:p>
            <w:r>
              <w:t>cover.color</w:t>
            </w:r>
          </w:p>
        </w:tc>
        <w:tc>
          <w:tcPr>
            <w:tcW w:type="dxa" w:w="2880"/>
          </w:tcPr>
          <w:p>
            <w:r>
              <w:t>string</w:t>
            </w:r>
          </w:p>
        </w:tc>
        <w:tc>
          <w:tcPr>
            <w:tcW w:type="dxa" w:w="2880"/>
          </w:tcPr>
          <w:p>
            <w:r>
              <w:t>Cover color. Allowed: yellow, purple, blue, red, green, orange, black, sky, pink, lime.</w:t>
            </w:r>
          </w:p>
        </w:tc>
      </w:tr>
      <w:tr>
        <w:tc>
          <w:tcPr>
            <w:tcW w:type="dxa" w:w="2880"/>
          </w:tcPr>
          <w:p>
            <w:r>
              <w:t>cover.idUploadedBackground</w:t>
            </w:r>
          </w:p>
        </w:tc>
        <w:tc>
          <w:tcPr>
            <w:tcW w:type="dxa" w:w="2880"/>
          </w:tcPr>
          <w:p>
            <w:r>
              <w:t>boolean</w:t>
            </w:r>
          </w:p>
        </w:tc>
        <w:tc>
          <w:tcPr>
            <w:tcW w:type="dxa" w:w="2880"/>
          </w:tcPr>
          <w:p>
            <w:r>
              <w:t>Uploaded background flag (as returned).</w:t>
            </w:r>
          </w:p>
        </w:tc>
      </w:tr>
      <w:tr>
        <w:tc>
          <w:tcPr>
            <w:tcW w:type="dxa" w:w="2880"/>
          </w:tcPr>
          <w:p>
            <w:r>
              <w:t>cover.size</w:t>
            </w:r>
          </w:p>
        </w:tc>
        <w:tc>
          <w:tcPr>
            <w:tcW w:type="dxa" w:w="2880"/>
          </w:tcPr>
          <w:p>
            <w:r>
              <w:t>string</w:t>
            </w:r>
          </w:p>
        </w:tc>
        <w:tc>
          <w:tcPr>
            <w:tcW w:type="dxa" w:w="2880"/>
          </w:tcPr>
          <w:p>
            <w:r>
              <w:t>Cover size (documented: normal).</w:t>
            </w:r>
          </w:p>
        </w:tc>
      </w:tr>
      <w:tr>
        <w:tc>
          <w:tcPr>
            <w:tcW w:type="dxa" w:w="2880"/>
          </w:tcPr>
          <w:p>
            <w:r>
              <w:t>cover.brightness</w:t>
            </w:r>
          </w:p>
        </w:tc>
        <w:tc>
          <w:tcPr>
            <w:tcW w:type="dxa" w:w="2880"/>
          </w:tcPr>
          <w:p>
            <w:r>
              <w:t>string</w:t>
            </w:r>
          </w:p>
        </w:tc>
        <w:tc>
          <w:tcPr>
            <w:tcW w:type="dxa" w:w="2880"/>
          </w:tcPr>
          <w:p>
            <w:r>
              <w:t>Cover brightness (documented: light or dark).</w:t>
            </w:r>
          </w:p>
        </w:tc>
      </w:tr>
      <w:tr>
        <w:tc>
          <w:tcPr>
            <w:tcW w:type="dxa" w:w="2880"/>
          </w:tcPr>
          <w:p>
            <w:r>
              <w:t>cover.isTemplate</w:t>
            </w:r>
          </w:p>
        </w:tc>
        <w:tc>
          <w:tcPr>
            <w:tcW w:type="dxa" w:w="2880"/>
          </w:tcPr>
          <w:p>
            <w:r>
              <w:t>boolean</w:t>
            </w:r>
          </w:p>
        </w:tc>
        <w:tc>
          <w:tcPr>
            <w:tcW w:type="dxa" w:w="2880"/>
          </w:tcPr>
          <w:p>
            <w:r>
              <w:t>Whether the card is a template.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'https://api.trello.com/1/cards?idList=5abbe4b7ddc1b351ef961414&amp;name=My%20new%20card&amp;desc=Card%20description&amp;pos=top' \</w:t>
        <w:br/>
        <w:t xml:space="preserve"> --header 'Accept: application/json'</w:t>
      </w:r>
    </w:p>
    <w:p>
      <w:pPr>
        <w:pStyle w:val="Heading3"/>
      </w:pPr>
      <w:r>
        <w:t>Example Usage</w:t>
      </w:r>
    </w:p>
    <w:p>
      <w:pPr>
        <w:pStyle w:val="Heading3"/>
      </w:pPr>
      <w:r>
        <w:t>Example 1: Create a minimal card (required idList only)</w:t>
      </w:r>
    </w:p>
    <w:p>
      <w:r>
        <w:rPr>
          <w:b/>
          <w:color w:val="666666"/>
          <w:sz w:val="16"/>
        </w:rPr>
        <w:t>[bash]</w:t>
      </w:r>
    </w:p>
    <w:p>
      <w:pPr>
        <w:shd w:fill="F2F2F2" w:val="clear"/>
      </w:pPr>
      <w:r>
        <w:rPr>
          <w:rFonts w:ascii="Courier New" w:hAnsi="Courier New"/>
          <w:sz w:val="17"/>
        </w:rPr>
        <w:t>curl -i --request POST \</w:t>
        <w:br/>
        <w:t xml:space="preserve"> 'https://api.trello.com/1/cards?idList=5abbe4b7ddc1b351ef961414' \</w:t>
        <w:br/>
        <w:t xml:space="preserve"> --header 'Accept: application/json'</w:t>
      </w:r>
    </w:p>
    <w:p>
      <w:pPr>
        <w:pStyle w:val="Heading3"/>
      </w:pPr>
      <w:r>
        <w:t>Example 2: Create a card with due date and members</w:t>
      </w:r>
    </w:p>
    <w:p>
      <w:r>
        <w:rPr>
          <w:b/>
          <w:color w:val="666666"/>
          <w:sz w:val="16"/>
        </w:rPr>
        <w:t>[bash]</w:t>
      </w:r>
    </w:p>
    <w:p>
      <w:pPr>
        <w:shd w:fill="F2F2F2" w:val="clear"/>
      </w:pPr>
      <w:r>
        <w:rPr>
          <w:rFonts w:ascii="Courier New" w:hAnsi="Courier New"/>
          <w:sz w:val="17"/>
        </w:rPr>
        <w:t>curl -i --request POST \</w:t>
        <w:br/>
        <w:t xml:space="preserve"> 'https://api.trello.com/1/cards?idList=5abbe4b7ddc1b351ef961414&amp;name=Sprint%20planning&amp;due=2026-04-01T10:00:00.000Z&amp;idMembers=5abbe4b7ddc1b351ef963333,5abbe4b7ddc1b351ef963334' \</w:t>
        <w:br/>
        <w:t xml:space="preserve"> --header 'Accept: application/json'</w:t>
      </w:r>
    </w:p>
    <w:p>
      <w:pPr>
        <w:pStyle w:val="Heading3"/>
      </w:pPr>
      <w:r>
        <w:t>Example 3: Create a “mirror” role card</w:t>
      </w:r>
    </w:p>
    <w:p>
      <w:r>
        <w:rPr>
          <w:b/>
          <w:color w:val="666666"/>
          <w:sz w:val="16"/>
        </w:rPr>
        <w:t>[bash]</w:t>
      </w:r>
    </w:p>
    <w:p>
      <w:pPr>
        <w:shd w:fill="F2F2F2" w:val="clear"/>
      </w:pPr>
      <w:r>
        <w:rPr>
          <w:rFonts w:ascii="Courier New" w:hAnsi="Courier New"/>
          <w:sz w:val="17"/>
        </w:rPr>
        <w:t>curl -i --request POST \</w:t>
        <w:br/>
        <w:t xml:space="preserve"> 'https://api.trello.com/1/cards?idList=5abbe4b7ddc1b351ef961414&amp;name=https%3A%2F%2Ftrello.com%2Fc%2FH0TZyzbK&amp;cardRole=mirror' \</w:t>
        <w:br/>
        <w:t xml:space="preserve"> --header 'Accept: application/json'</w:t>
      </w:r>
    </w:p>
    <w:p>
      <w:pPr>
        <w:pStyle w:val="Heading3"/>
      </w:pPr>
      <w:r>
        <w:t>Behavior</w:t>
      </w:r>
    </w:p>
    <w:p>
      <w:pPr>
        <w:pStyle w:val="ListBullet"/>
      </w:pPr>
      <w:r>
        <w:t>Validates input (notably that idList is provided).</w:t>
      </w:r>
    </w:p>
    <w:p>
      <w:pPr>
        <w:pStyle w:val="ListBullet"/>
      </w:pPr>
      <w:r>
        <w:t>Creates the card in the specified list with the provided attributes.</w:t>
      </w:r>
    </w:p>
    <w:p>
      <w:pPr>
        <w:pStyle w:val="ListBullet"/>
      </w:pPr>
      <w:r>
        <w:t>Returns the created card object in JSON.</w:t>
      </w:r>
    </w:p>
    <w:p>
      <w:pPr>
        <w:pStyle w:val="Heading3"/>
      </w:pPr>
      <w:r>
        <w:t>Notes</w:t>
      </w:r>
    </w:p>
    <w:p>
      <w:pPr>
        <w:pStyle w:val="ListBullet"/>
      </w:pPr>
      <w:r>
        <w:t>idMembers and idLabels are described as “comma-separated list …” even though shown as array types; send them as a comma-separated value in the query string as documented.</w:t>
      </w:r>
    </w:p>
    <w:p>
      <w:pPr>
        <w:pStyle w:val="ListBullet"/>
      </w:pPr>
      <w:r>
        <w:t>pos accepts "top", "bottom", or a positive float.</w:t>
      </w:r>
    </w:p>
    <w:p>
      <w:pPr>
        <w:pStyle w:val="ListBullet"/>
      </w:pPr>
      <w:r>
        <w:t>coordinates must be formatted as latitude,longitude.</w:t>
      </w:r>
    </w:p>
    <w:p>
      <w:pPr>
        <w:pStyle w:val="Heading3"/>
      </w:pPr>
      <w:r>
        <w:t>Error Handling</w:t>
      </w:r>
    </w:p>
    <w:p>
      <w:pPr>
        <w:pStyle w:val="ListBullet"/>
      </w:pPr>
      <w:r>
        <w:t>Only a 200 success response is explicitly documented in the provided content. Other error status codes/responses are not specified in the scraped text.</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r>
        <w:br w:type="page"/>
      </w:r>
    </w:p>
    <w:p>
      <w:pPr>
        <w:pStyle w:val="Heading2"/>
      </w:pPr>
      <w:r>
        <w:t>38. [GET] Get an Organization Membership</w:t>
      </w:r>
    </w:p>
    <w:p>
      <w:r>
        <w:rPr>
          <w:b/>
        </w:rPr>
        <w:t xml:space="preserve">Endpoint: </w:t>
      </w:r>
      <w:r>
        <w:rPr>
          <w:rFonts w:ascii="Courier New" w:hAnsi="Courier New"/>
          <w:sz w:val="18"/>
        </w:rPr>
        <w:t>/1/organizations/{{id}}/memberships/{{idMembership}}</w:t>
      </w:r>
    </w:p>
    <w:p>
      <w:pPr>
        <w:pStyle w:val="Heading3"/>
      </w:pPr>
      <w:r>
        <w:t>Method</w:t>
      </w:r>
    </w:p>
    <w:p>
      <w:r>
        <w:t>GET</w:t>
      </w:r>
    </w:p>
    <w:p>
      <w:pPr>
        <w:pStyle w:val="Heading3"/>
      </w:pPr>
      <w:r>
        <w:t>URL</w:t>
      </w:r>
    </w:p>
    <w:p>
      <w:r>
        <w:t>https://api.trello.com/1/organizations/{{id}}/memberships/{{idMembership}}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membership record for a specified Trello organization.</w:t>
      </w:r>
    </w:p>
    <w:p>
      <w:pPr>
        <w:pStyle w:val="Heading3"/>
      </w:pPr>
      <w:r>
        <w:t>Enforcement Rules</w:t>
      </w:r>
    </w:p>
    <w:p>
      <w:pPr>
        <w:pStyle w:val="ListBullet"/>
      </w:pPr>
      <w:r>
        <w:t>The id path parameter must always be present.</w:t>
      </w:r>
    </w:p>
    <w:p>
      <w:pPr>
        <w:pStyle w:val="ListBullet"/>
      </w:pPr>
      <w:r>
        <w:t>The idMembership path parameter must always be present.</w:t>
      </w:r>
    </w:p>
    <w:p>
      <w:pPr>
        <w:pStyle w:val="ListBullet"/>
      </w:pPr>
      <w:r>
        <w:t>If the user provides id and/or idMembership, use those values directly.</w:t>
      </w:r>
    </w:p>
    <w:p>
      <w:pPr>
        <w:pStyle w:val="ListBullet"/>
      </w:pPr>
      <w:r>
        <w:t>Do not call the API with missing or empty path parameters (e.g., avoid /organizations//memberships/).</w:t>
      </w:r>
    </w:p>
    <w:p>
      <w:pPr>
        <w:pStyle w:val="ListBullet"/>
      </w:pPr>
      <w:r>
        <w:t>Always construct the path as /1/organizations/{{id}}/memberships/{{idMembership}}, where {{id}} and {{idMembership}}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/1/organizations/5abbe4b7ddc1b351ef961414/memberships/5abbe4b7ddc1b351ef961999</w:t>
        <w:br/>
        <w:t>/1/organizations/my-org-name/memberships/5abbe4b7ddc1b351ef961999</w:t>
      </w:r>
    </w:p>
    <w:p>
      <w:pPr>
        <w:pStyle w:val="Heading3"/>
      </w:pPr>
      <w:r>
        <w:t>Invalid Examples</w:t>
      </w:r>
    </w:p>
    <w:p>
      <w:r>
        <w:rPr>
          <w:b/>
          <w:color w:val="666666"/>
          <w:sz w:val="16"/>
        </w:rPr>
        <w:t>[http]</w:t>
      </w:r>
    </w:p>
    <w:p>
      <w:pPr>
        <w:shd w:fill="F2F2F2" w:val="clear"/>
      </w:pPr>
      <w:r>
        <w:rPr>
          <w:rFonts w:ascii="Courier New" w:hAnsi="Courier New"/>
          <w:sz w:val="17"/>
        </w:rPr>
        <w:t>/1/organizations//memberships/5abbe4b7ddc1b351ef961999</w:t>
        <w:br/>
        <w:t>/1/organizations/5abbe4b7ddc1b351ef961414/memberships/</w:t>
        <w:br/>
        <w:t>/1/organizations/5abbe4b7ddc1b351ef961414/memberships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name of the organization.</w:t>
            </w:r>
          </w:p>
        </w:tc>
      </w:tr>
      <w:tr>
        <w:tc>
          <w:tcPr>
            <w:tcW w:type="dxa" w:w="2880"/>
          </w:tcPr>
          <w:p>
            <w:r>
              <w:t>idMembership</w:t>
            </w:r>
          </w:p>
        </w:tc>
        <w:tc>
          <w:tcPr>
            <w:tcW w:type="dxa" w:w="2880"/>
          </w:tcPr>
          <w:p>
            <w:r>
              <w:t>string</w:t>
            </w:r>
          </w:p>
        </w:tc>
        <w:tc>
          <w:tcPr>
            <w:tcW w:type="dxa" w:w="2880"/>
          </w:tcPr>
          <w:p>
            <w:r>
              <w:t>The ID of the membership to load.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w:t>
            </w:r>
          </w:p>
        </w:tc>
        <w:tc>
          <w:tcPr>
            <w:tcW w:type="dxa" w:w="2880"/>
          </w:tcPr>
          <w:p>
            <w:r>
              <w:t>boolean</w:t>
            </w:r>
          </w:p>
        </w:tc>
        <w:tc>
          <w:tcPr>
            <w:tcW w:type="dxa" w:w="2880"/>
          </w:tcPr>
          <w:p>
            <w:r>
              <w:t>Whether to include the Member object in the response.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"5abbe4b7ddc1b351ef961999"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returned membership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'https://api.trello.com/1/organizations/5abbe4b7ddc1b351ef961414/memberships/5abbe4b7ddc1b351ef961999?member=true' \</w:t>
        <w:br/>
        <w:t xml:space="preserve"> --header 'Accept: application/json'</w:t>
      </w:r>
    </w:p>
    <w:p>
      <w:r>
        <w:br w:type="page"/>
      </w:r>
    </w:p>
    <w:p>
      <w:pPr>
        <w:pStyle w:val="Heading2"/>
      </w:pPr>
      <w:r>
        <w:t>39. [GET] Get a Notification</w:t>
      </w:r>
    </w:p>
    <w:p>
      <w:r>
        <w:rPr>
          <w:b/>
        </w:rPr>
        <w:t xml:space="preserve">Endpoint: </w:t>
      </w:r>
      <w:r>
        <w:rPr>
          <w:rFonts w:ascii="Courier New" w:hAnsi="Courier New"/>
          <w:sz w:val="18"/>
        </w:rPr>
        <w:t>/1/notifications/{{id}}</w:t>
      </w:r>
    </w:p>
    <w:p>
      <w:pPr>
        <w:pStyle w:val="Heading3"/>
      </w:pPr>
      <w:r>
        <w:t>Prerequisites</w:t>
      </w:r>
    </w:p>
    <w:p>
      <w:pPr>
        <w:pStyle w:val="ListBullet"/>
      </w:pPr>
      <w:r>
        <w:t>You must have access to the notification you are requesting.</w:t>
      </w:r>
    </w:p>
    <w:p>
      <w:pPr>
        <w:pStyle w:val="Heading3"/>
      </w:pPr>
      <w:r>
        <w:t>Method</w:t>
      </w:r>
    </w:p>
    <w:p>
      <w:r>
        <w:t>GET</w:t>
      </w:r>
    </w:p>
    <w:p>
      <w:pPr>
        <w:pStyle w:val="Heading3"/>
      </w:pPr>
      <w:r>
        <w:t>URL</w:t>
      </w:r>
    </w:p>
    <w:p>
      <w:r>
        <w:t>https://api.trello.com/1/notifications/{{id}}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Trello notification by its ID. You can optionally include related objects (board, card, list, member, organization, etc.) and control which fields are returned for those objects.</w:t>
      </w:r>
    </w:p>
    <w:p>
      <w:pPr>
        <w:pStyle w:val="Heading3"/>
      </w:pPr>
      <w:r>
        <w:t>Enforcement Rules</w:t>
      </w:r>
    </w:p>
    <w:p>
      <w:pPr>
        <w:pStyle w:val="ListBullet"/>
      </w:pPr>
      <w:r>
        <w:t>The id path parameter must always be present and must be a non-empty string.</w:t>
      </w:r>
    </w:p>
    <w:p>
      <w:pPr>
        <w:pStyle w:val="ListBullet"/>
      </w:pPr>
      <w:r>
        <w:t>Always construct the path as /1/notifications/{{id}}.</w:t>
      </w:r>
    </w:p>
    <w:p>
      <w:pPr>
        <w:pStyle w:val="ListBullet"/>
      </w:pPr>
      <w:r>
        <w:t>Do not call the API with a missing or empty id (e.g., avoid /1/notifications// or /1/notifications).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/1/notifications/5abbe4b7ddc1b351ef961414</w:t>
      </w:r>
    </w:p>
    <w:p>
      <w:pPr>
        <w:pStyle w:val="Heading3"/>
      </w:pPr>
      <w:r>
        <w:t>Invalid Examples</w:t>
      </w:r>
    </w:p>
    <w:p>
      <w:r>
        <w:rPr>
          <w:b/>
          <w:color w:val="666666"/>
          <w:sz w:val="16"/>
        </w:rPr>
        <w:t>[http]</w:t>
      </w:r>
    </w:p>
    <w:p>
      <w:pPr>
        <w:shd w:fill="F2F2F2" w:val="clear"/>
      </w:pPr>
      <w:r>
        <w:rPr>
          <w:rFonts w:ascii="Courier New" w:hAnsi="Courier New"/>
          <w:sz w:val="17"/>
        </w:rPr>
        <w:t>/1/notifications/</w:t>
        <w:br/>
        <w:t>/1/notifications</w:t>
        <w:br/>
        <w:t>/1/notifications//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notification.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board</w:t>
            </w:r>
          </w:p>
        </w:tc>
        <w:tc>
          <w:tcPr>
            <w:tcW w:type="dxa" w:w="2880"/>
          </w:tcPr>
          <w:p>
            <w:r>
              <w:t>boolean</w:t>
            </w:r>
          </w:p>
        </w:tc>
        <w:tc>
          <w:tcPr>
            <w:tcW w:type="dxa" w:w="2880"/>
          </w:tcPr>
          <w:p>
            <w:r>
              <w:t>Whether to include the board object.</w:t>
            </w:r>
          </w:p>
        </w:tc>
      </w:tr>
      <w:tr>
        <w:tc>
          <w:tcPr>
            <w:tcW w:type="dxa" w:w="2880"/>
          </w:tcPr>
          <w:p>
            <w:r>
              <w:t>board_fields</w:t>
            </w:r>
          </w:p>
        </w:tc>
        <w:tc>
          <w:tcPr>
            <w:tcW w:type="dxa" w:w="2880"/>
          </w:tcPr>
          <w:p>
            <w:r>
              <w:t>string</w:t>
            </w:r>
          </w:p>
        </w:tc>
        <w:tc>
          <w:tcPr>
            <w:tcW w:type="dxa" w:w="2880"/>
          </w:tcPr>
          <w:p>
            <w:r>
              <w:t>Board fields to include: all or a comma-separated list of board fields. Allowed values: id, name, desc, descData, closed, idMemberCreator, idOrganization, pinned, url, shortUrl, prefs, labelNames, starred, limits, memberships, enterpriseOwned.</w:t>
            </w:r>
          </w:p>
        </w:tc>
      </w:tr>
      <w:tr>
        <w:tc>
          <w:tcPr>
            <w:tcW w:type="dxa" w:w="2880"/>
          </w:tcPr>
          <w:p>
            <w:r>
              <w:t>card</w:t>
            </w:r>
          </w:p>
        </w:tc>
        <w:tc>
          <w:tcPr>
            <w:tcW w:type="dxa" w:w="2880"/>
          </w:tcPr>
          <w:p>
            <w:r>
              <w:t>boolean</w:t>
            </w:r>
          </w:p>
        </w:tc>
        <w:tc>
          <w:tcPr>
            <w:tcW w:type="dxa" w:w="2880"/>
          </w:tcPr>
          <w:p>
            <w:r>
              <w:t>Whether to include the card object.</w:t>
            </w:r>
          </w:p>
        </w:tc>
      </w:tr>
      <w:tr>
        <w:tc>
          <w:tcPr>
            <w:tcW w:type="dxa" w:w="2880"/>
          </w:tcPr>
          <w:p>
            <w:r>
              <w:t>card_fields</w:t>
            </w:r>
          </w:p>
        </w:tc>
        <w:tc>
          <w:tcPr>
            <w:tcW w:type="dxa" w:w="2880"/>
          </w:tcPr>
          <w:p>
            <w:r>
              <w:t>string</w:t>
            </w:r>
          </w:p>
        </w:tc>
        <w:tc>
          <w:tcPr>
            <w:tcW w:type="dxa" w:w="2880"/>
          </w:tcPr>
          <w:p>
            <w:r>
              <w:t>Card fields to include: all or a comma-separated list of card fields. Allowed values: id, address, badges, checkItemStates, closed, coordinates, creationMethod, dueComplete, dateLastActivity, desc, descData, due, dueReminder, idBoard, idChecklists, idLabels, idList, idMembers, idMembersVoted, idShort, idAttachmentCover, labels, limits, locationName, manualCoverAttachment, name, pos, shortLink, shortUrl, subscribed, url, cover, isTemplate.</w:t>
            </w:r>
          </w:p>
        </w:tc>
      </w:tr>
      <w:tr>
        <w:tc>
          <w:tcPr>
            <w:tcW w:type="dxa" w:w="2880"/>
          </w:tcPr>
          <w:p>
            <w:r>
              <w:t>display</w:t>
            </w:r>
          </w:p>
        </w:tc>
        <w:tc>
          <w:tcPr>
            <w:tcW w:type="dxa" w:w="2880"/>
          </w:tcPr>
          <w:p>
            <w:r>
              <w:t>boolean</w:t>
            </w:r>
          </w:p>
        </w:tc>
        <w:tc>
          <w:tcPr>
            <w:tcW w:type="dxa" w:w="2880"/>
          </w:tcPr>
          <w:p>
            <w:r>
              <w:t>Whether to include the display object with the results.</w:t>
            </w:r>
          </w:p>
        </w:tc>
      </w:tr>
      <w:tr>
        <w:tc>
          <w:tcPr>
            <w:tcW w:type="dxa" w:w="2880"/>
          </w:tcPr>
          <w:p>
            <w:r>
              <w:t>entities</w:t>
            </w:r>
          </w:p>
        </w:tc>
        <w:tc>
          <w:tcPr>
            <w:tcW w:type="dxa" w:w="2880"/>
          </w:tcPr>
          <w:p>
            <w:r>
              <w:t>boolean</w:t>
            </w:r>
          </w:p>
        </w:tc>
        <w:tc>
          <w:tcPr>
            <w:tcW w:type="dxa" w:w="2880"/>
          </w:tcPr>
          <w:p>
            <w:r>
              <w:t>Whether to include the entities object with the results.</w:t>
            </w:r>
          </w:p>
        </w:tc>
      </w:tr>
      <w:tr>
        <w:tc>
          <w:tcPr>
            <w:tcW w:type="dxa" w:w="2880"/>
          </w:tcPr>
          <w:p>
            <w:r>
              <w:t>fields</w:t>
            </w:r>
          </w:p>
        </w:tc>
        <w:tc>
          <w:tcPr>
            <w:tcW w:type="dxa" w:w="2880"/>
          </w:tcPr>
          <w:p>
            <w:r>
              <w:t>string</w:t>
            </w:r>
          </w:p>
        </w:tc>
        <w:tc>
          <w:tcPr>
            <w:tcW w:type="dxa" w:w="2880"/>
          </w:tcPr>
          <w:p>
            <w:r>
              <w:t>Notification fields to include: all or a comma-separated list of notification fields. Allowed values: id, unread, type, date, dateRead, data, card, board, idMemberCreator, idAction, reactions.</w:t>
            </w:r>
          </w:p>
        </w:tc>
      </w:tr>
      <w:tr>
        <w:tc>
          <w:tcPr>
            <w:tcW w:type="dxa" w:w="2880"/>
          </w:tcPr>
          <w:p>
            <w:r>
              <w:t>list</w:t>
            </w:r>
          </w:p>
        </w:tc>
        <w:tc>
          <w:tcPr>
            <w:tcW w:type="dxa" w:w="2880"/>
          </w:tcPr>
          <w:p>
            <w:r>
              <w:t>boolean</w:t>
            </w:r>
          </w:p>
        </w:tc>
        <w:tc>
          <w:tcPr>
            <w:tcW w:type="dxa" w:w="2880"/>
          </w:tcPr>
          <w:p>
            <w:r>
              <w:t>Whether to include the list object.</w:t>
            </w:r>
          </w:p>
        </w:tc>
      </w:tr>
      <w:tr>
        <w:tc>
          <w:tcPr>
            <w:tcW w:type="dxa" w:w="2880"/>
          </w:tcPr>
          <w:p>
            <w:r>
              <w:t>member</w:t>
            </w:r>
          </w:p>
        </w:tc>
        <w:tc>
          <w:tcPr>
            <w:tcW w:type="dxa" w:w="2880"/>
          </w:tcPr>
          <w:p>
            <w:r>
              <w:t>boolean</w:t>
            </w:r>
          </w:p>
        </w:tc>
        <w:tc>
          <w:tcPr>
            <w:tcW w:type="dxa" w:w="2880"/>
          </w:tcPr>
          <w:p>
            <w:r>
              <w:t>Whether to include the member object.</w:t>
            </w:r>
          </w:p>
        </w:tc>
      </w:tr>
      <w:tr>
        <w:tc>
          <w:tcPr>
            <w:tcW w:type="dxa" w:w="2880"/>
          </w:tcPr>
          <w:p>
            <w:r>
              <w:t>member_fields</w:t>
            </w:r>
          </w:p>
        </w:tc>
        <w:tc>
          <w:tcPr>
            <w:tcW w:type="dxa" w:w="2880"/>
          </w:tcPr>
          <w:p>
            <w:r>
              <w:t>string</w:t>
            </w:r>
          </w:p>
        </w:tc>
        <w:tc>
          <w:tcPr>
            <w:tcW w:type="dxa" w:w="2880"/>
          </w:tcPr>
          <w:p>
            <w:r>
              <w:t>Member fields to include: all or a comma-separated list of member fields. Allowed values: id.</w:t>
            </w:r>
          </w:p>
        </w:tc>
      </w:tr>
      <w:tr>
        <w:tc>
          <w:tcPr>
            <w:tcW w:type="dxa" w:w="2880"/>
          </w:tcPr>
          <w:p>
            <w:r>
              <w:t>memberCreator</w:t>
            </w:r>
          </w:p>
        </w:tc>
        <w:tc>
          <w:tcPr>
            <w:tcW w:type="dxa" w:w="2880"/>
          </w:tcPr>
          <w:p>
            <w:r>
              <w:t>boolean</w:t>
            </w:r>
          </w:p>
        </w:tc>
        <w:tc>
          <w:tcPr>
            <w:tcW w:type="dxa" w:w="2880"/>
          </w:tcPr>
          <w:p>
            <w:r>
              <w:t>Whether to include the member object of the creator.</w:t>
            </w:r>
          </w:p>
        </w:tc>
      </w:tr>
      <w:tr>
        <w:tc>
          <w:tcPr>
            <w:tcW w:type="dxa" w:w="2880"/>
          </w:tcPr>
          <w:p>
            <w:r>
              <w:t>memberCreator_fields</w:t>
            </w:r>
          </w:p>
        </w:tc>
        <w:tc>
          <w:tcPr>
            <w:tcW w:type="dxa" w:w="2880"/>
          </w:tcPr>
          <w:p>
            <w:r>
              <w:t>string</w:t>
            </w:r>
          </w:p>
        </w:tc>
        <w:tc>
          <w:tcPr>
            <w:tcW w:type="dxa" w:w="2880"/>
          </w:tcPr>
          <w:p>
            <w:r>
              <w:t>Member creator fields to include: all or a comma-separated list of member fields. Allowed values: id.</w:t>
            </w:r>
          </w:p>
        </w:tc>
      </w:tr>
      <w:tr>
        <w:tc>
          <w:tcPr>
            <w:tcW w:type="dxa" w:w="2880"/>
          </w:tcPr>
          <w:p>
            <w:r>
              <w:t>organization</w:t>
            </w:r>
          </w:p>
        </w:tc>
        <w:tc>
          <w:tcPr>
            <w:tcW w:type="dxa" w:w="2880"/>
          </w:tcPr>
          <w:p>
            <w:r>
              <w:t>boolean</w:t>
            </w:r>
          </w:p>
        </w:tc>
        <w:tc>
          <w:tcPr>
            <w:tcW w:type="dxa" w:w="2880"/>
          </w:tcPr>
          <w:p>
            <w:r>
              <w:t>Whether to include the organization object.</w:t>
            </w:r>
          </w:p>
        </w:tc>
      </w:tr>
      <w:tr>
        <w:tc>
          <w:tcPr>
            <w:tcW w:type="dxa" w:w="2880"/>
          </w:tcPr>
          <w:p>
            <w:r>
              <w:t>organization_fields</w:t>
            </w:r>
          </w:p>
        </w:tc>
        <w:tc>
          <w:tcPr>
            <w:tcW w:type="dxa" w:w="2880"/>
          </w:tcPr>
          <w:p>
            <w:r>
              <w:t>string</w:t>
            </w:r>
          </w:p>
        </w:tc>
        <w:tc>
          <w:tcPr>
            <w:tcW w:type="dxa" w:w="2880"/>
          </w:tcPr>
          <w:p>
            <w:r>
              <w:t>Organization fields to include: all or a comma-separated list of organization fields. Allowed values: id,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"unread": true,</w:t>
        <w:br/>
        <w:t xml:space="preserve"> "type": "cardDueSoon",</w:t>
        <w:br/>
        <w:t xml:space="preserve"> "date": "2020-01-01T12:00:00.000Z",</w:t>
        <w:br/>
        <w:t xml:space="preserve"> "dateRead": "2020-01-01T12:05:00.000Z",</w:t>
        <w:br/>
        <w:t xml:space="preserve"> "data": "string",</w:t>
        <w:br/>
        <w:t xml:space="preserve"> "card": {</w:t>
        <w:br/>
        <w:t xml:space="preserve"> "id": "5abbe4b7ddc1b351ef961415",</w:t>
        <w:br/>
        <w:t xml:space="preserve"> "address": "string",</w:t>
        <w:br/>
        <w:t xml:space="preserve"> "badges": {</w:t>
        <w:br/>
        <w:t xml:space="preserve"> "attachmentsByType": {</w:t>
        <w:br/>
        <w:t xml:space="preserve"> "trello": {</w:t>
        <w:br/>
        <w:t xml:space="preserve"> "board": 1,</w:t>
        <w:br/>
        <w:t xml:space="preserve"> "card": 2</w:t>
        <w:br/>
        <w:t xml:space="preserve"> }</w:t>
        <w:br/>
        <w:t xml:space="preserve"> },</w:t>
        <w:br/>
        <w:t xml:space="preserve"> "location": false,</w:t>
        <w:br/>
        <w:t xml:space="preserve"> "votes": 0,</w:t>
        <w:br/>
        <w:t xml:space="preserve"> "viewingMemberVoted": false,</w:t>
        <w:br/>
        <w:t xml:space="preserve"> "subscribed": false,</w:t>
        <w:br/>
        <w:t xml:space="preserve"> "fogbugz": "string",</w:t>
        <w:br/>
        <w:t xml:space="preserve"> "checkItems": 0,</w:t>
        <w:br/>
        <w:t xml:space="preserve"> "checkItemsChecked": 0,</w:t>
        <w:br/>
        <w:t xml:space="preserve"> "comments": 0,</w:t>
        <w:br/>
        <w:t xml:space="preserve"> "attachments": 0,</w:t>
        <w:br/>
        <w:t xml:space="preserve"> "description": true,</w:t>
        <w:br/>
        <w:t xml:space="preserve"> "due": "2020-01-02T12:00:00.000Z",</w:t>
        <w:br/>
        <w:t xml:space="preserve"> "start": "2020-01-01T12:00:00.000Z",</w:t>
        <w:br/>
        <w:t xml:space="preserve"> "dueComplete": false</w:t>
        <w:br/>
        <w:t xml:space="preserve"> },</w:t>
        <w:br/>
        <w:t xml:space="preserve"> "cardRole": "link",</w:t>
        <w:br/>
        <w:t xml:space="preserve"> "checkItemStates": ["string"],</w:t>
        <w:br/>
        <w:t xml:space="preserve"> "closed": false,</w:t>
        <w:br/>
        <w:t xml:space="preserve"> "coordinates": "string",</w:t>
        <w:br/>
        <w:t xml:space="preserve"> "creationMethod": "string",</w:t>
        <w:br/>
        <w:t xml:space="preserve"> "dateLastActivity": "2020-01-01T12:00:00.000Z",</w:t>
        <w:br/>
        <w:t xml:space="preserve"> "desc": "string",</w:t>
        <w:br/>
        <w:t xml:space="preserve"> "descData": {</w:t>
        <w:br/>
        <w:t xml:space="preserve"> "emoji": {}</w:t>
        <w:br/>
        <w:t xml:space="preserve"> },</w:t>
        <w:br/>
        <w:t xml:space="preserve"> "due": "2020-01-02T12:00:00.000Z",</w:t>
        <w:br/>
        <w:t xml:space="preserve"> "dueReminder": "string",</w:t>
        <w:br/>
        <w:t xml:space="preserve"> "idBoard": "5abbe4b7ddc1b351ef961416",</w:t>
        <w:br/>
        <w:t xml:space="preserve"> "idChecklists": ["5abbe4b7ddc1b351ef961417"],</w:t>
        <w:br/>
        <w:t xml:space="preserve"> "idLabels": ["5abbe4b7ddc1b351ef961418"],</w:t>
        <w:br/>
        <w:t xml:space="preserve"> "idList": "5abbe4b7ddc1b351ef961419",</w:t>
        <w:br/>
        <w:t xml:space="preserve"> "idMembers": ["5abbe4b7ddc1b351ef96141a"],</w:t>
        <w:br/>
        <w:t xml:space="preserve"> "idMembersVoted": ["5abbe4b7ddc1b351ef96141b"],</w:t>
        <w:br/>
        <w:t xml:space="preserve"> "idShort": 12,</w:t>
        <w:br/>
        <w:t xml:space="preserve"> "idAttachmentCover": "5abbe4b7ddc1b351ef96141c",</w:t>
        <w:br/>
        <w:t xml:space="preserve"> "labels": ["5abbe4b7ddc1b351ef96141d"],</w:t>
        <w:br/>
        <w:t xml:space="preserve"> "locationName": "string",</w:t>
        <w:br/>
        <w:t xml:space="preserve"> "manualCoverAttachment": false,</w:t>
        <w:br/>
        <w:t xml:space="preserve"> "mirrorSourceId": "5abbe4b7ddc1b351ef96141e",</w:t>
        <w:br/>
        <w:t xml:space="preserve"> "name": "string",</w:t>
        <w:br/>
        <w:t xml:space="preserve"> "pos": 1,</w:t>
        <w:br/>
        <w:t xml:space="preserve"> "shortLink": "abcd1234",</w:t>
        <w:br/>
        <w:t xml:space="preserve"> "shortUrl": "https://trello.com/c/abcd1234",</w:t>
        <w:br/>
        <w:t xml:space="preserve"> "subscribed": false,</w:t>
        <w:br/>
        <w:t xml:space="preserve"> "url": "https://trello.com/c/abcd1234/12-card-name",</w:t>
        <w:br/>
        <w:t xml:space="preserve"> "cover": {</w:t>
        <w:br/>
        <w:t xml:space="preserve"> "idAttachment": "5abbe4b7ddc1b351ef96141f",</w:t>
        <w:br/>
        <w:t xml:space="preserve"> "color": "blue",</w:t>
        <w:br/>
        <w:t xml:space="preserve"> "idUploadedBackground": false,</w:t>
        <w:br/>
        <w:t xml:space="preserve"> "size": "normal",</w:t>
        <w:br/>
        <w:t xml:space="preserve"> "brightness": "light",</w:t>
        <w:br/>
        <w:t xml:space="preserve"> "isTemplate": false</w:t>
        <w:br/>
        <w:t xml:space="preserve"> }</w:t>
        <w:br/>
        <w:t xml:space="preserve"> },</w:t>
        <w:br/>
        <w:t xml:space="preserve"> "board": {</w:t>
        <w:br/>
        <w:t xml:space="preserve"> "id": "5abbe4b7ddc1b351ef961420",</w:t>
        <w:br/>
        <w:t xml:space="preserve"> "name": "string",</w:t>
        <w:br/>
        <w:t xml:space="preserve"> "desc": "string",</w:t>
        <w:br/>
        <w:t xml:space="preserve"> "descData": "string",</w:t>
        <w:br/>
        <w:t xml:space="preserve"> "closed": false,</w:t>
        <w:br/>
        <w:t xml:space="preserve"> "idMemberCreator": "5abbe4b7ddc1b351ef961421",</w:t>
        <w:br/>
        <w:t xml:space="preserve"> "idOrganization": "5abbe4b7ddc1b351ef961422",</w:t>
        <w:br/>
        <w:t xml:space="preserve"> "pinned": false,</w:t>
        <w:br/>
        <w:t xml:space="preserve"> "url": "https://trello.com/b/xyz987/board-name",</w:t>
        <w:br/>
        <w:t xml:space="preserve"> "shortUrl": "https://trello.com/b/xyz987",</w:t>
        <w:br/>
        <w:t xml:space="preserve"> "labelNames": {</w:t>
        <w:br/>
        <w:t xml:space="preserve"> "green": "string",</w:t>
        <w:br/>
        <w:t xml:space="preserve"> "yellow": "string",</w:t>
        <w:br/>
        <w:t xml:space="preserve"> "orange": "string",</w:t>
        <w:br/>
        <w:t xml:space="preserve"> "red": "string",</w:t>
        <w:br/>
        <w:t xml:space="preserve"> "purple": "string",</w:t>
        <w:br/>
        <w:t xml:space="preserve"> "blue": "string",</w:t>
        <w:br/>
        <w:t xml:space="preserve"> "sky": "string",</w:t>
        <w:br/>
        <w:t xml:space="preserve"> "lime": "string",</w:t>
        <w:br/>
        <w:t xml:space="preserve"> "pink": "string",</w:t>
        <w:br/>
        <w:t xml:space="preserve"> "black": "string"</w:t>
        <w:br/>
        <w:t xml:space="preserve"> },</w:t>
        <w:br/>
        <w:t xml:space="preserve"> "starred": false,</w:t>
        <w:br/>
        <w:t xml:space="preserve"> "enterpriseOwned": false</w:t>
        <w:br/>
        <w:t xml:space="preserve"> },</w:t>
        <w:br/>
        <w:t xml:space="preserve"> "idMemberCreator": "5abbe4b7ddc1b351ef961423",</w:t>
        <w:br/>
        <w:t xml:space="preserve"> "idAction": "5abbe4b7ddc1b351ef961424",</w:t>
        <w:br/>
        <w:t xml:space="preserve"> "reactions": []</w:t>
        <w:br/>
        <w:t>}</w:t>
      </w:r>
    </w:p>
    <w:p>
      <w:pPr>
        <w:pStyle w:val="Heading3"/>
      </w:pPr>
      <w:r>
        <w:t>Notes on Response Shape</w:t>
      </w:r>
    </w:p>
    <w:p>
      <w:pPr>
        <w:pStyle w:val="ListBullet"/>
      </w:pPr>
      <w:r>
        <w:t>The response is documented as OneOf(...), meaning fields/embedded objects may vary depending on the notification type and the include flags (board, card, etc.).</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Notification ID.</w:t>
            </w:r>
          </w:p>
        </w:tc>
      </w:tr>
      <w:tr>
        <w:tc>
          <w:tcPr>
            <w:tcW w:type="dxa" w:w="2880"/>
          </w:tcPr>
          <w:p>
            <w:r>
              <w:t>unread</w:t>
            </w:r>
          </w:p>
        </w:tc>
        <w:tc>
          <w:tcPr>
            <w:tcW w:type="dxa" w:w="2880"/>
          </w:tcPr>
          <w:p>
            <w:r>
              <w:t>boolean</w:t>
            </w:r>
          </w:p>
        </w:tc>
        <w:tc>
          <w:tcPr>
            <w:tcW w:type="dxa" w:w="2880"/>
          </w:tcPr>
          <w:p>
            <w:r>
              <w:t>Whether the notification is unread.</w:t>
            </w:r>
          </w:p>
        </w:tc>
      </w:tr>
      <w:tr>
        <w:tc>
          <w:tcPr>
            <w:tcW w:type="dxa" w:w="2880"/>
          </w:tcPr>
          <w:p>
            <w:r>
              <w:t>type</w:t>
            </w:r>
          </w:p>
        </w:tc>
        <w:tc>
          <w:tcPr>
            <w:tcW w:type="dxa" w:w="2880"/>
          </w:tcPr>
          <w:p>
            <w:r>
              <w:t>string</w:t>
            </w:r>
          </w:p>
        </w:tc>
        <w:tc>
          <w:tcPr>
            <w:tcW w:type="dxa" w:w="2880"/>
          </w:tcPr>
          <w:p>
            <w:r>
              <w:t>Notification type (example shown: cardDueSoon).</w:t>
            </w:r>
          </w:p>
        </w:tc>
      </w:tr>
      <w:tr>
        <w:tc>
          <w:tcPr>
            <w:tcW w:type="dxa" w:w="2880"/>
          </w:tcPr>
          <w:p>
            <w:r>
              <w:t>date</w:t>
            </w:r>
          </w:p>
        </w:tc>
        <w:tc>
          <w:tcPr>
            <w:tcW w:type="dxa" w:w="2880"/>
          </w:tcPr>
          <w:p>
            <w:r>
              <w:t>string</w:t>
            </w:r>
          </w:p>
        </w:tc>
        <w:tc>
          <w:tcPr>
            <w:tcW w:type="dxa" w:w="2880"/>
          </w:tcPr>
          <w:p>
            <w:r>
              <w:t>Notification date/time.</w:t>
            </w:r>
          </w:p>
        </w:tc>
      </w:tr>
      <w:tr>
        <w:tc>
          <w:tcPr>
            <w:tcW w:type="dxa" w:w="2880"/>
          </w:tcPr>
          <w:p>
            <w:r>
              <w:t>dateRead</w:t>
            </w:r>
          </w:p>
        </w:tc>
        <w:tc>
          <w:tcPr>
            <w:tcW w:type="dxa" w:w="2880"/>
          </w:tcPr>
          <w:p>
            <w:r>
              <w:t>string</w:t>
            </w:r>
          </w:p>
        </w:tc>
        <w:tc>
          <w:tcPr>
            <w:tcW w:type="dxa" w:w="2880"/>
          </w:tcPr>
          <w:p>
            <w:r>
              <w:t>When the notification was read.</w:t>
            </w:r>
          </w:p>
        </w:tc>
      </w:tr>
      <w:tr>
        <w:tc>
          <w:tcPr>
            <w:tcW w:type="dxa" w:w="2880"/>
          </w:tcPr>
          <w:p>
            <w:r>
              <w:t>data</w:t>
            </w:r>
          </w:p>
        </w:tc>
        <w:tc>
          <w:tcPr>
            <w:tcW w:type="dxa" w:w="2880"/>
          </w:tcPr>
          <w:p>
            <w:r>
              <w:t>string</w:t>
            </w:r>
          </w:p>
        </w:tc>
        <w:tc>
          <w:tcPr>
            <w:tcW w:type="dxa" w:w="2880"/>
          </w:tcPr>
          <w:p>
            <w:r>
              <w:t>Notification payload data (documented as string).</w:t>
            </w:r>
          </w:p>
        </w:tc>
      </w:tr>
      <w:tr>
        <w:tc>
          <w:tcPr>
            <w:tcW w:type="dxa" w:w="2880"/>
          </w:tcPr>
          <w:p>
            <w:r>
              <w:t>card</w:t>
            </w:r>
          </w:p>
        </w:tc>
        <w:tc>
          <w:tcPr>
            <w:tcW w:type="dxa" w:w="2880"/>
          </w:tcPr>
          <w:p>
            <w:r>
              <w:t>object</w:t>
            </w:r>
          </w:p>
        </w:tc>
        <w:tc>
          <w:tcPr>
            <w:tcW w:type="dxa" w:w="2880"/>
          </w:tcPr>
          <w:p>
            <w:r>
              <w:t>Included when card=true (and/or based on fields).</w:t>
            </w:r>
          </w:p>
        </w:tc>
      </w:tr>
      <w:tr>
        <w:tc>
          <w:tcPr>
            <w:tcW w:type="dxa" w:w="2880"/>
          </w:tcPr>
          <w:p>
            <w:r>
              <w:t>board</w:t>
            </w:r>
          </w:p>
        </w:tc>
        <w:tc>
          <w:tcPr>
            <w:tcW w:type="dxa" w:w="2880"/>
          </w:tcPr>
          <w:p>
            <w:r>
              <w:t>object</w:t>
            </w:r>
          </w:p>
        </w:tc>
        <w:tc>
          <w:tcPr>
            <w:tcW w:type="dxa" w:w="2880"/>
          </w:tcPr>
          <w:p>
            <w:r>
              <w:t>Included when board=true (and/or based on fields).</w:t>
            </w:r>
          </w:p>
        </w:tc>
      </w:tr>
      <w:tr>
        <w:tc>
          <w:tcPr>
            <w:tcW w:type="dxa" w:w="2880"/>
          </w:tcPr>
          <w:p>
            <w:r>
              <w:t>idMemberCreator</w:t>
            </w:r>
          </w:p>
        </w:tc>
        <w:tc>
          <w:tcPr>
            <w:tcW w:type="dxa" w:w="2880"/>
          </w:tcPr>
          <w:p>
            <w:r>
              <w:t>string</w:t>
            </w:r>
          </w:p>
        </w:tc>
        <w:tc>
          <w:tcPr>
            <w:tcW w:type="dxa" w:w="2880"/>
          </w:tcPr>
          <w:p>
            <w:r>
              <w:t>ID of the member who created the notification/action.</w:t>
            </w:r>
          </w:p>
        </w:tc>
      </w:tr>
      <w:tr>
        <w:tc>
          <w:tcPr>
            <w:tcW w:type="dxa" w:w="2880"/>
          </w:tcPr>
          <w:p>
            <w:r>
              <w:t>idAction</w:t>
            </w:r>
          </w:p>
        </w:tc>
        <w:tc>
          <w:tcPr>
            <w:tcW w:type="dxa" w:w="2880"/>
          </w:tcPr>
          <w:p>
            <w:r>
              <w:t>string</w:t>
            </w:r>
          </w:p>
        </w:tc>
        <w:tc>
          <w:tcPr>
            <w:tcW w:type="dxa" w:w="2880"/>
          </w:tcPr>
          <w:p>
            <w:r>
              <w:t>ID of the related action.</w:t>
            </w:r>
          </w:p>
        </w:tc>
      </w:tr>
      <w:tr>
        <w:tc>
          <w:tcPr>
            <w:tcW w:type="dxa" w:w="2880"/>
          </w:tcPr>
          <w:p>
            <w:r>
              <w:t>reactions</w:t>
            </w:r>
          </w:p>
        </w:tc>
        <w:tc>
          <w:tcPr>
            <w:tcW w:type="dxa" w:w="2880"/>
          </w:tcPr>
          <w:p>
            <w:r>
              <w:t>array</w:t>
            </w:r>
          </w:p>
        </w:tc>
        <w:tc>
          <w:tcPr>
            <w:tcW w:type="dxa" w:w="2880"/>
          </w:tcPr>
          <w:p>
            <w:r>
              <w:t>Reactions associated with the notification.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'https://api.trello.com/1/notifications/5abbe4b7ddc1b351ef961414?board=true&amp;board_fields=id,name,url&amp;card=true&amp;card_fields=id,name,shortUrl&amp;display=true&amp;entities=true&amp;fields=all'</w:t>
      </w:r>
    </w:p>
    <w:p>
      <w:pPr>
        <w:pStyle w:val="Heading3"/>
      </w:pPr>
      <w:r>
        <w:t>Example Usage</w:t>
      </w:r>
    </w:p>
    <w:p>
      <w:pPr>
        <w:pStyle w:val="Heading3"/>
      </w:pPr>
      <w:r>
        <w:t>Example 1: Fetch a notification with minimal fields</w:t>
      </w:r>
    </w:p>
    <w:p>
      <w:r>
        <w:rPr>
          <w:b/>
          <w:color w:val="666666"/>
          <w:sz w:val="16"/>
        </w:rPr>
        <w:t>[bash]</w:t>
      </w:r>
    </w:p>
    <w:p>
      <w:pPr>
        <w:shd w:fill="F2F2F2" w:val="clear"/>
      </w:pPr>
      <w:r>
        <w:rPr>
          <w:rFonts w:ascii="Courier New" w:hAnsi="Courier New"/>
          <w:sz w:val="17"/>
        </w:rPr>
        <w:t>curl -i --request GET \</w:t>
        <w:br/>
        <w:t xml:space="preserve"> 'https://api.trello.com/1/notifications/5abbe4b7ddc1b351ef961414?fields=id,unread,type,date'</w:t>
      </w:r>
    </w:p>
    <w:p>
      <w:pPr>
        <w:pStyle w:val="Heading3"/>
      </w:pPr>
      <w:r>
        <w:t>Example 2: Include board and organization (with selected fields)</w:t>
      </w:r>
    </w:p>
    <w:p>
      <w:r>
        <w:rPr>
          <w:b/>
          <w:color w:val="666666"/>
          <w:sz w:val="16"/>
        </w:rPr>
        <w:t>[bash]</w:t>
      </w:r>
    </w:p>
    <w:p>
      <w:pPr>
        <w:shd w:fill="F2F2F2" w:val="clear"/>
      </w:pPr>
      <w:r>
        <w:rPr>
          <w:rFonts w:ascii="Courier New" w:hAnsi="Courier New"/>
          <w:sz w:val="17"/>
        </w:rPr>
        <w:t>curl -i --request GET \</w:t>
        <w:br/>
        <w:t xml:space="preserve"> 'https://api.trello.com/1/notifications/5abbe4b7ddc1b351ef961414?board=true&amp;board_fields=id,name,shortUrl&amp;organization=true&amp;organization_fields=id,name'</w:t>
      </w:r>
    </w:p>
    <w:p>
      <w:pPr>
        <w:pStyle w:val="Heading3"/>
      </w:pPr>
      <w:r>
        <w:t>Example 3: Include card and member creator (with selected fields)</w:t>
      </w:r>
    </w:p>
    <w:p>
      <w:r>
        <w:rPr>
          <w:b/>
          <w:color w:val="666666"/>
          <w:sz w:val="16"/>
        </w:rPr>
        <w:t>[bash]</w:t>
      </w:r>
    </w:p>
    <w:p>
      <w:pPr>
        <w:shd w:fill="F2F2F2" w:val="clear"/>
      </w:pPr>
      <w:r>
        <w:rPr>
          <w:rFonts w:ascii="Courier New" w:hAnsi="Courier New"/>
          <w:sz w:val="17"/>
        </w:rPr>
        <w:t>curl -i --request GET \</w:t>
        <w:br/>
        <w:t xml:space="preserve"> 'https://api.trello.com/1/notifications/5abbe4b7ddc1b351ef961414?card=true&amp;card_fields=id,name,url&amp;memberCreator=true&amp;memberCreator_fields=id'</w:t>
      </w:r>
    </w:p>
    <w:p>
      <w:pPr>
        <w:pStyle w:val="Heading3"/>
      </w:pPr>
      <w:r>
        <w:t>Behavior</w:t>
      </w:r>
    </w:p>
    <w:p>
      <w:pPr>
        <w:pStyle w:val="ListBullet"/>
      </w:pPr>
      <w:r>
        <w:t>The API locates the notification by id.</w:t>
      </w:r>
    </w:p>
    <w:p>
      <w:pPr>
        <w:pStyle w:val="ListBullet"/>
      </w:pPr>
      <w:r>
        <w:t>If include flags are set (e.g., board=true, card=true), the API embeds those objects.</w:t>
      </w:r>
    </w:p>
    <w:p>
      <w:pPr>
        <w:pStyle w:val="ListBullet"/>
      </w:pPr>
      <w:r>
        <w:t>If *_fields or fields are provided, the API limits returned properties to the requested field sets.</w:t>
      </w:r>
    </w:p>
    <w:p>
      <w:pPr>
        <w:pStyle w:val="ListBullet"/>
      </w:pPr>
      <w:r>
        <w:t>Returns the notification object as JSON.</w:t>
      </w:r>
    </w:p>
    <w:p>
      <w:pPr>
        <w:pStyle w:val="Heading3"/>
      </w:pPr>
      <w:r>
        <w:t>Notes</w:t>
      </w:r>
    </w:p>
    <w:p>
      <w:pPr>
        <w:pStyle w:val="ListBullet"/>
      </w:pPr>
      <w:r>
        <w:t>*_fields parameters accept all or a comma-separated list of fields (as documented).</w:t>
      </w:r>
    </w:p>
    <w:p>
      <w:pPr>
        <w:pStyle w:val="ListBullet"/>
      </w:pPr>
      <w:r>
        <w:t>The embedded objects returned depend on the query parameters you include.</w:t>
      </w:r>
    </w:p>
    <w:p>
      <w:pPr>
        <w:pStyle w:val="Heading3"/>
      </w:pPr>
      <w:r>
        <w:t>Gotchas</w:t>
      </w:r>
    </w:p>
    <w:p>
      <w:pPr>
        <w:pStyle w:val="ListBullet"/>
      </w:pPr>
      <w:r>
        <w:t>Passing board_fields, card_fields, etc. without also including the corresponding object flag (e.g., board=true) may not yield the embedded object (behavior not explicitly specified in the scraped content—test with your usage).</w:t>
      </w:r>
    </w:p>
    <w:p>
      <w:pPr>
        <w:pStyle w:val="Heading3"/>
      </w:pPr>
      <w:r>
        <w:t>Error Handling</w:t>
      </w:r>
    </w:p>
    <w:p>
      <w:pPr>
        <w:pStyle w:val="ListBullet"/>
      </w:pPr>
      <w:r>
        <w:t>Error responses were not provided in the scraped content.</w:t>
      </w:r>
    </w:p>
    <w:p>
      <w:pPr>
        <w:pStyle w:val="Heading3"/>
      </w:pPr>
      <w:r>
        <w:t>Related notifications actions</w:t>
      </w:r>
    </w:p>
    <w:p>
      <w:pPr>
        <w:pStyle w:val="ListBullet"/>
      </w:pPr>
      <w:r>
        <w:t>[GET] Get a Field of a Notification — /1/notifications/{{id}}/{{field}}</w:t>
      </w:r>
    </w:p>
    <w:p>
      <w:pPr>
        <w:pStyle w:val="ListBullet"/>
      </w:pPr>
      <w:r>
        <w:t>[GET] Get a Notification’s Associated Organization — /1/notifications/{{id}}/organization</w:t>
      </w:r>
    </w:p>
    <w:p>
      <w:pPr>
        <w:pStyle w:val="ListBullet"/>
      </w:pPr>
      <w:r>
        <w:t>[GET] Get a Notification’s Board — /1/notifications/{{id}}/board</w:t>
      </w:r>
    </w:p>
    <w:p>
      <w:pPr>
        <w:pStyle w:val="ListBullet"/>
      </w:pPr>
      <w:r>
        <w:t>[GET] Get a Notification’s Creator Member — /1/notifications/{{id}}/memberCreator</w:t>
      </w:r>
    </w:p>
    <w:p>
      <w:pPr>
        <w:pStyle w:val="ListBullet"/>
      </w:pPr>
      <w:r>
        <w:t>[POST] Mark All Notifications as Read — /notifications/all/read</w:t>
      </w:r>
    </w:p>
    <w:p>
      <w:pPr>
        <w:pStyle w:val="ListBullet"/>
      </w:pPr>
      <w:r>
        <w:t>[PUT] Update a Notification’s Read Status — /1/notifications/{{id}}</w:t>
      </w:r>
    </w:p>
    <w:p>
      <w:r>
        <w:br w:type="page"/>
      </w:r>
    </w:p>
    <w:p>
      <w:pPr>
        <w:pStyle w:val="Heading2"/>
      </w:pPr>
      <w:r>
        <w:t>40. [POST] Create a New List on a Board</w:t>
      </w:r>
    </w:p>
    <w:p>
      <w:r>
        <w:rPr>
          <w:b/>
        </w:rPr>
        <w:t xml:space="preserve">Endpoint: </w:t>
      </w:r>
      <w:r>
        <w:rPr>
          <w:rFonts w:ascii="Courier New" w:hAnsi="Courier New"/>
          <w:sz w:val="18"/>
        </w:rPr>
        <w:t>/lists</w:t>
      </w:r>
    </w:p>
    <w:p>
      <w:pPr>
        <w:pStyle w:val="Heading3"/>
      </w:pPr>
      <w:r>
        <w:t>Prerequisites</w:t>
      </w:r>
    </w:p>
    <w:p>
      <w:pPr>
        <w:pStyle w:val="ListBullet"/>
      </w:pPr>
      <w:r>
        <w:t>You must have the long ID of the Board (idBoard) where the List will be created.</w:t>
      </w:r>
    </w:p>
    <w:p>
      <w:pPr>
        <w:pStyle w:val="Heading3"/>
      </w:pPr>
      <w:r>
        <w:t>Method</w:t>
      </w:r>
    </w:p>
    <w:p>
      <w:r>
        <w:t>POST</w:t>
      </w:r>
    </w:p>
    <w:p>
      <w:pPr>
        <w:pStyle w:val="Heading3"/>
      </w:pPr>
      <w:r>
        <w:t>URL</w:t>
      </w:r>
    </w:p>
    <w:p>
      <w:r>
        <w:t>https://api.trello.com/1/lists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a new List on a specified Trello Board. You provide the List name and the target Board ID, and can optionally set the List’s position or copy from an existing List.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the list.</w:t>
            </w:r>
          </w:p>
        </w:tc>
      </w:tr>
      <w:tr>
        <w:tc>
          <w:tcPr>
            <w:tcW w:type="dxa" w:w="2880"/>
          </w:tcPr>
          <w:p>
            <w:r>
              <w:t>idBoard</w:t>
            </w:r>
          </w:p>
        </w:tc>
        <w:tc>
          <w:tcPr>
            <w:tcW w:type="dxa" w:w="2880"/>
          </w:tcPr>
          <w:p>
            <w:r>
              <w:t>string</w:t>
            </w:r>
          </w:p>
        </w:tc>
        <w:tc>
          <w:tcPr>
            <w:tcW w:type="dxa" w:w="2880"/>
          </w:tcPr>
          <w:p>
            <w:r>
              <w:t>The long ID of the board the list should be created 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idListSource</w:t>
            </w:r>
          </w:p>
        </w:tc>
        <w:tc>
          <w:tcPr>
            <w:tcW w:type="dxa" w:w="2880"/>
          </w:tcPr>
          <w:p>
            <w:r>
              <w:t>string</w:t>
            </w:r>
          </w:p>
        </w:tc>
        <w:tc>
          <w:tcPr>
            <w:tcW w:type="dxa" w:w="2880"/>
          </w:tcPr>
          <w:p>
            <w:r>
              <w:t>ID of the List to copy into the new List.</w:t>
            </w:r>
          </w:p>
        </w:tc>
      </w:tr>
      <w:tr>
        <w:tc>
          <w:tcPr>
            <w:tcW w:type="dxa" w:w="2880"/>
          </w:tcPr>
          <w:p>
            <w:r>
              <w:t>pos</w:t>
            </w:r>
          </w:p>
        </w:tc>
        <w:tc>
          <w:tcPr>
            <w:tcW w:type="dxa" w:w="2880"/>
          </w:tcPr>
          <w:p>
            <w:r>
              <w:t>number | string</w:t>
            </w:r>
          </w:p>
        </w:tc>
        <w:tc>
          <w:tcPr>
            <w:tcW w:type="dxa" w:w="2880"/>
          </w:tcPr>
          <w:p>
            <w:r>
              <w:t>Position of the list. Allowed values: "top", "bottom", or a positive floating point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"name": "To Do",</w:t>
        <w:br/>
        <w:t xml:space="preserve"> "closed": false,</w:t>
        <w:br/>
        <w:t xml:space="preserve"> "idBoard": "5abbe4b7ddc1b351ef961413",</w:t>
        <w:br/>
        <w:t xml:space="preserve"> "pos": 16384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long ID of the created List.</w:t>
            </w:r>
          </w:p>
        </w:tc>
      </w:tr>
      <w:tr>
        <w:tc>
          <w:tcPr>
            <w:tcW w:type="dxa" w:w="2880"/>
          </w:tcPr>
          <w:p>
            <w:r>
              <w:t>name</w:t>
            </w:r>
          </w:p>
        </w:tc>
        <w:tc>
          <w:tcPr>
            <w:tcW w:type="dxa" w:w="2880"/>
          </w:tcPr>
          <w:p>
            <w:r>
              <w:t>string</w:t>
            </w:r>
          </w:p>
        </w:tc>
        <w:tc>
          <w:tcPr>
            <w:tcW w:type="dxa" w:w="2880"/>
          </w:tcPr>
          <w:p>
            <w:r>
              <w:t>The List name.</w:t>
            </w:r>
          </w:p>
        </w:tc>
      </w:tr>
      <w:tr>
        <w:tc>
          <w:tcPr>
            <w:tcW w:type="dxa" w:w="2880"/>
          </w:tcPr>
          <w:p>
            <w:r>
              <w:t>closed</w:t>
            </w:r>
          </w:p>
        </w:tc>
        <w:tc>
          <w:tcPr>
            <w:tcW w:type="dxa" w:w="2880"/>
          </w:tcPr>
          <w:p>
            <w:r>
              <w:t>boolean</w:t>
            </w:r>
          </w:p>
        </w:tc>
        <w:tc>
          <w:tcPr>
            <w:tcW w:type="dxa" w:w="2880"/>
          </w:tcPr>
          <w:p>
            <w:r>
              <w:t>Whether the List is closed.</w:t>
            </w:r>
          </w:p>
        </w:tc>
      </w:tr>
      <w:tr>
        <w:tc>
          <w:tcPr>
            <w:tcW w:type="dxa" w:w="2880"/>
          </w:tcPr>
          <w:p>
            <w:r>
              <w:t>idBoard</w:t>
            </w:r>
          </w:p>
        </w:tc>
        <w:tc>
          <w:tcPr>
            <w:tcW w:type="dxa" w:w="2880"/>
          </w:tcPr>
          <w:p>
            <w:r>
              <w:t>string</w:t>
            </w:r>
          </w:p>
        </w:tc>
        <w:tc>
          <w:tcPr>
            <w:tcW w:type="dxa" w:w="2880"/>
          </w:tcPr>
          <w:p>
            <w:r>
              <w:t>The long ID of the Board that contains the List.</w:t>
            </w:r>
          </w:p>
        </w:tc>
      </w:tr>
      <w:tr>
        <w:tc>
          <w:tcPr>
            <w:tcW w:type="dxa" w:w="2880"/>
          </w:tcPr>
          <w:p>
            <w:r>
              <w:t>pos</w:t>
            </w:r>
          </w:p>
        </w:tc>
        <w:tc>
          <w:tcPr>
            <w:tcW w:type="dxa" w:w="2880"/>
          </w:tcPr>
          <w:p>
            <w:r>
              <w:t>number</w:t>
            </w:r>
          </w:p>
        </w:tc>
        <w:tc>
          <w:tcPr>
            <w:tcW w:type="dxa" w:w="2880"/>
          </w:tcPr>
          <w:p>
            <w:r>
              <w:t>The List position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'https://api.trello.com/1/lists?name=To%20Do&amp;idBoard=5abbe4b7ddc1b351ef961413&amp;pos=top' \</w:t>
        <w:br/>
        <w:t xml:space="preserve"> --header 'Accept: application/json'</w:t>
      </w:r>
    </w:p>
    <w:p>
      <w:pPr>
        <w:pStyle w:val="Heading3"/>
      </w:pPr>
      <w:r>
        <w:t>Example Usage</w:t>
      </w:r>
    </w:p>
    <w:p>
      <w:pPr>
        <w:pStyle w:val="Heading3"/>
      </w:pPr>
      <w:r>
        <w:t>Example 1: Create a List at the Top of a Board</w:t>
      </w:r>
    </w:p>
    <w:p>
      <w:r>
        <w:rPr>
          <w:b/>
          <w:color w:val="666666"/>
          <w:sz w:val="16"/>
        </w:rPr>
        <w:t>[bash]</w:t>
      </w:r>
    </w:p>
    <w:p>
      <w:pPr>
        <w:shd w:fill="F2F2F2" w:val="clear"/>
      </w:pPr>
      <w:r>
        <w:rPr>
          <w:rFonts w:ascii="Courier New" w:hAnsi="Courier New"/>
          <w:sz w:val="17"/>
        </w:rPr>
        <w:t>curl --location --request POST 'https://api.trello.com/1/lists?name=Backlog&amp;idBoard=5abbe4b7ddc1b351ef961413&amp;pos=top' \</w:t>
        <w:br/>
        <w:t xml:space="preserve"> --header 'Accept: application/json'</w:t>
      </w:r>
    </w:p>
    <w:p>
      <w:pPr>
        <w:pStyle w:val="Heading3"/>
      </w:pPr>
      <w:r>
        <w:t>Example 2: Create a List at a Specific Position (Floating Point)</w:t>
      </w:r>
    </w:p>
    <w:p>
      <w:r>
        <w:rPr>
          <w:b/>
          <w:color w:val="666666"/>
          <w:sz w:val="16"/>
        </w:rPr>
        <w:t>[bash]</w:t>
      </w:r>
    </w:p>
    <w:p>
      <w:pPr>
        <w:shd w:fill="F2F2F2" w:val="clear"/>
      </w:pPr>
      <w:r>
        <w:rPr>
          <w:rFonts w:ascii="Courier New" w:hAnsi="Courier New"/>
          <w:sz w:val="17"/>
        </w:rPr>
        <w:t>curl --location --request POST 'https://api.trello.com/1/lists?name=In%20Progress&amp;idBoard=5abbe4b7ddc1b351ef961413&amp;pos=24576' \</w:t>
        <w:br/>
        <w:t xml:space="preserve"> --header 'Accept: application/json'</w:t>
      </w:r>
    </w:p>
    <w:p>
      <w:pPr>
        <w:pStyle w:val="Heading3"/>
      </w:pPr>
      <w:r>
        <w:t>Example 3: Create a List by Copying From Another List</w:t>
      </w:r>
    </w:p>
    <w:p>
      <w:r>
        <w:rPr>
          <w:b/>
          <w:color w:val="666666"/>
          <w:sz w:val="16"/>
        </w:rPr>
        <w:t>[bash]</w:t>
      </w:r>
    </w:p>
    <w:p>
      <w:pPr>
        <w:shd w:fill="F2F2F2" w:val="clear"/>
      </w:pPr>
      <w:r>
        <w:rPr>
          <w:rFonts w:ascii="Courier New" w:hAnsi="Courier New"/>
          <w:sz w:val="17"/>
        </w:rPr>
        <w:t>curl --location --request POST 'https://api.trello.com/1/lists?name=Copied%20List&amp;idBoard=5abbe4b7ddc1b351ef961413&amp;idListSource=5abbe4b7ddc1b351ef961499' \</w:t>
        <w:br/>
        <w:t xml:space="preserve"> --header 'Accept: application/json'</w:t>
      </w:r>
    </w:p>
    <w:p>
      <w:pPr>
        <w:pStyle w:val="Heading3"/>
      </w:pPr>
      <w:r>
        <w:t>Behavior</w:t>
      </w:r>
    </w:p>
    <w:p>
      <w:pPr>
        <w:pStyle w:val="ListBullet"/>
      </w:pPr>
      <w:r>
        <w:t>Validates required query parameters (name, idBoard).</w:t>
      </w:r>
    </w:p>
    <w:p>
      <w:pPr>
        <w:pStyle w:val="ListBullet"/>
      </w:pPr>
      <w:r>
        <w:t>Creates a new List on the specified Board.</w:t>
      </w:r>
    </w:p>
    <w:p>
      <w:pPr>
        <w:pStyle w:val="ListBullet"/>
      </w:pPr>
      <w:r>
        <w:t>If idListSource is provided, copies content from the source List into the new List.</w:t>
      </w:r>
    </w:p>
    <w:p>
      <w:pPr>
        <w:pStyle w:val="ListBullet"/>
      </w:pPr>
      <w:r>
        <w:t>Applies the requested pos (top, bottom, or numeric).</w:t>
      </w:r>
    </w:p>
    <w:p>
      <w:pPr>
        <w:pStyle w:val="Heading3"/>
      </w:pPr>
      <w:r>
        <w:t>Notes</w:t>
      </w:r>
    </w:p>
    <w:p>
      <w:pPr>
        <w:pStyle w:val="ListBullet"/>
      </w:pPr>
      <w:r>
        <w:t>This endpoint uses query parameters for inputs (including required fields), not a JSON request body.</w:t>
      </w:r>
    </w:p>
    <w:p>
      <w:pPr>
        <w:pStyle w:val="Heading3"/>
      </w:pPr>
      <w:r>
        <w:t>Error Handling</w:t>
      </w:r>
    </w:p>
    <w:p>
      <w:pPr>
        <w:pStyle w:val="ListBullet"/>
      </w:pPr>
      <w:r>
        <w:t>The documentation only specifies a 200 Success response for this endpoint; no error response bodies/status codes were provided in the scraped content.</w:t>
      </w:r>
    </w:p>
    <w:p>
      <w:pPr>
        <w:pStyle w:val="Heading3"/>
      </w:pPr>
      <w:r>
        <w:t>Related lists actions</w:t>
      </w:r>
    </w:p>
    <w:p>
      <w:pPr>
        <w:pStyle w:val="ListBullet"/>
      </w:pPr>
      <w:r>
        <w:t>[POST] Archive All Cards in a List — /lists/{{id}}/archiveAllCards</w:t>
      </w:r>
    </w:p>
    <w:p>
      <w:pPr>
        <w:pStyle w:val="ListBullet"/>
      </w:pPr>
      <w:r>
        <w:t>[POST] Create a List on a Board — /1/boards/{{id}}/lists</w:t>
      </w:r>
    </w:p>
    <w:p>
      <w:pPr>
        <w:pStyle w:val="ListBullet"/>
      </w:pPr>
      <w:r>
        <w:t>[GET] List Actions for a List — /1/lists/{{id}}/actions</w:t>
      </w:r>
    </w:p>
    <w:p>
      <w:pPr>
        <w:pStyle w:val="ListBullet"/>
      </w:pPr>
      <w:r>
        <w:t>[GET] List a Board’s Lists — /boards/{{id}}/lists</w:t>
      </w:r>
    </w:p>
    <w:p>
      <w:pPr>
        <w:pStyle w:val="ListBullet"/>
      </w:pPr>
      <w:r>
        <w:t>[GET] Get Filtered Lists on a Board — /1/boards/{{id}}/lists/{{filter}}</w:t>
      </w:r>
    </w:p>
    <w:p>
      <w:pPr>
        <w:pStyle w:val="ListBullet"/>
      </w:pPr>
      <w:r>
        <w:t>[PUT] Archive or Unarchive a List — /lists/{{id}}/closed</w:t>
      </w:r>
    </w:p>
    <w:p>
      <w:r>
        <w:br w:type="page"/>
      </w:r>
    </w:p>
    <w:p>
      <w:pPr>
        <w:pStyle w:val="Heading2"/>
      </w:pPr>
      <w:r>
        <w:t>41. [POST] Create a Custom Field on a Board</w:t>
      </w:r>
    </w:p>
    <w:p>
      <w:r>
        <w:rPr>
          <w:b/>
        </w:rPr>
        <w:t xml:space="preserve">Endpoint: </w:t>
      </w:r>
      <w:r>
        <w:rPr>
          <w:rFonts w:ascii="Courier New" w:hAnsi="Courier New"/>
          <w:sz w:val="18"/>
        </w:rPr>
        <w:t>/customFields</w:t>
      </w:r>
    </w:p>
    <w:p>
      <w:pPr>
        <w:pStyle w:val="Heading3"/>
      </w:pPr>
      <w:r>
        <w:t>Method</w:t>
      </w:r>
    </w:p>
    <w:p>
      <w:r>
        <w:t>POST</w:t>
      </w:r>
    </w:p>
    <w:p>
      <w:pPr>
        <w:pStyle w:val="Heading3"/>
      </w:pPr>
      <w:r>
        <w:t>URL</w:t>
      </w:r>
    </w:p>
    <w:p>
      <w:r>
        <w:t>https://api.trello.com/1/customFields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 Field on a Trello board by defining its name, type, and display settings. The Custom Field is created on the model specified by idModel and modelType (which should be board).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idModel</w:t>
            </w:r>
          </w:p>
        </w:tc>
        <w:tc>
          <w:tcPr>
            <w:tcW w:type="dxa" w:w="2880"/>
          </w:tcPr>
          <w:p>
            <w:r>
              <w:t>string</w:t>
            </w:r>
          </w:p>
        </w:tc>
        <w:tc>
          <w:tcPr>
            <w:tcW w:type="dxa" w:w="2880"/>
          </w:tcPr>
          <w:p>
            <w:r>
              <w:t>ID of the model the Custom Field is defined on.</w:t>
            </w:r>
          </w:p>
        </w:tc>
      </w:tr>
      <w:tr>
        <w:tc>
          <w:tcPr>
            <w:tcW w:type="dxa" w:w="2880"/>
          </w:tcPr>
          <w:p>
            <w:r>
              <w:t>modelType</w:t>
            </w:r>
          </w:p>
        </w:tc>
        <w:tc>
          <w:tcPr>
            <w:tcW w:type="dxa" w:w="2880"/>
          </w:tcPr>
          <w:p>
            <w:r>
              <w:t>string</w:t>
            </w:r>
          </w:p>
        </w:tc>
        <w:tc>
          <w:tcPr>
            <w:tcW w:type="dxa" w:w="2880"/>
          </w:tcPr>
          <w:p>
            <w:r>
              <w:t>The type of model the Custom Field is being defined on. This should always be board. Allowed values: board.</w:t>
            </w:r>
          </w:p>
        </w:tc>
      </w:tr>
      <w:tr>
        <w:tc>
          <w:tcPr>
            <w:tcW w:type="dxa" w:w="2880"/>
          </w:tcPr>
          <w:p>
            <w:r>
              <w:t>name</w:t>
            </w:r>
          </w:p>
        </w:tc>
        <w:tc>
          <w:tcPr>
            <w:tcW w:type="dxa" w:w="2880"/>
          </w:tcPr>
          <w:p>
            <w:r>
              <w:t>string</w:t>
            </w:r>
          </w:p>
        </w:tc>
        <w:tc>
          <w:tcPr>
            <w:tcW w:type="dxa" w:w="2880"/>
          </w:tcPr>
          <w:p>
            <w:r>
              <w:t>The name of the Custom Field.</w:t>
            </w:r>
          </w:p>
        </w:tc>
      </w:tr>
      <w:tr>
        <w:tc>
          <w:tcPr>
            <w:tcW w:type="dxa" w:w="2880"/>
          </w:tcPr>
          <w:p>
            <w:r>
              <w:t>type</w:t>
            </w:r>
          </w:p>
        </w:tc>
        <w:tc>
          <w:tcPr>
            <w:tcW w:type="dxa" w:w="2880"/>
          </w:tcPr>
          <w:p>
            <w:r>
              <w:t>string</w:t>
            </w:r>
          </w:p>
        </w:tc>
        <w:tc>
          <w:tcPr>
            <w:tcW w:type="dxa" w:w="2880"/>
          </w:tcPr>
          <w:p>
            <w:r>
              <w:t>The type of Custom Field to create. Allowed values: checkbox, list, number, text, date.</w:t>
            </w:r>
          </w:p>
        </w:tc>
      </w:tr>
      <w:tr>
        <w:tc>
          <w:tcPr>
            <w:tcW w:type="dxa" w:w="2880"/>
          </w:tcPr>
          <w:p>
            <w:r>
              <w:t>pos</w:t>
            </w:r>
          </w:p>
        </w:tc>
        <w:tc>
          <w:tcPr>
            <w:tcW w:type="dxa" w:w="2880"/>
          </w:tcPr>
          <w:p>
            <w:r>
              <w:t>oneOf(string | number)</w:t>
            </w:r>
          </w:p>
        </w:tc>
        <w:tc>
          <w:tcPr>
            <w:tcW w:type="dxa" w:w="2880"/>
          </w:tcPr>
          <w:p>
            <w:r>
              <w:t>Position of the Custom Field. Allowed values: "top", "bottom", or a number.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string</w:t>
            </w:r>
          </w:p>
        </w:tc>
        <w:tc>
          <w:tcPr>
            <w:tcW w:type="dxa" w:w="2880"/>
          </w:tcPr>
          <w:p>
            <w:r>
              <w:t>If the type is checkbox.</w:t>
            </w:r>
          </w:p>
        </w:tc>
      </w:tr>
      <w:tr>
        <w:tc>
          <w:tcPr>
            <w:tcW w:type="dxa" w:w="2880"/>
          </w:tcPr>
          <w:p>
            <w:r>
              <w:t>display_cardFront</w:t>
            </w:r>
          </w:p>
        </w:tc>
        <w:tc>
          <w:tcPr>
            <w:tcW w:type="dxa" w:w="2880"/>
          </w:tcPr>
          <w:p>
            <w:r>
              <w:t>boolean</w:t>
            </w:r>
          </w:p>
        </w:tc>
        <w:tc>
          <w:tcPr>
            <w:tcW w:type="dxa" w:w="2880"/>
          </w:tcPr>
          <w:p>
            <w:r>
              <w:t>Whether this Custom Field should be shown on the front of Cards.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"idModel": "586e8f681d4fe9b06a928307",</w:t>
        <w:br/>
        <w:t xml:space="preserve"> "modelType": "board",</w:t>
        <w:br/>
        <w:t xml:space="preserve"> "fieldGroup": "f6177ba6839d6fff0f73922c1cea105e793fda8a1433d466104dacc0b7c56955",</w:t>
        <w:br/>
        <w:t xml:space="preserve"> "display": {</w:t>
        <w:br/>
        <w:t xml:space="preserve"> "cardFront": true,</w:t>
        <w:br/>
        <w:t xml:space="preserve"> "name": "My Custom Field",</w:t>
        <w:br/>
        <w:t xml:space="preserve"> "pos": "top",</w:t>
        <w:br/>
        <w:t xml:space="preserve"> "options": [</w:t>
        <w:br/>
        <w:t xml:space="preserve"> {</w:t>
        <w:br/>
        <w:t xml:space="preserve"> "id": "5abbe4b7ddc1b351ef961415",</w:t>
        <w:br/>
        <w:t xml:space="preserve"> "idCustomField": "5abbe4b7ddc1b351ef961414",</w:t>
        <w:br/>
        <w:t xml:space="preserve"> "value": {</w:t>
        <w:br/>
        <w:t xml:space="preserve"> "text": "Option 1"</w:t>
        <w:br/>
        <w:t xml:space="preserve"> },</w:t>
        <w:br/>
        <w:t xml:space="preserve"> "color": "green",</w:t>
        <w:br/>
        <w:t xml:space="preserve"> "pos": 1</w:t>
        <w:br/>
        <w:t xml:space="preserve"> }</w:t>
        <w:br/>
        <w:t xml:space="preserve"> ]</w:t>
        <w:br/>
        <w:t xml:space="preserve"> },</w:t>
        <w:br/>
        <w:t xml:space="preserve"> "type": "list"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created Custom Field.</w:t>
            </w:r>
          </w:p>
        </w:tc>
      </w:tr>
      <w:tr>
        <w:tc>
          <w:tcPr>
            <w:tcW w:type="dxa" w:w="2880"/>
          </w:tcPr>
          <w:p>
            <w:r>
              <w:t>idModel</w:t>
            </w:r>
          </w:p>
        </w:tc>
        <w:tc>
          <w:tcPr>
            <w:tcW w:type="dxa" w:w="2880"/>
          </w:tcPr>
          <w:p>
            <w:r>
              <w:t>string</w:t>
            </w:r>
          </w:p>
        </w:tc>
        <w:tc>
          <w:tcPr>
            <w:tcW w:type="dxa" w:w="2880"/>
          </w:tcPr>
          <w:p>
            <w:r>
              <w:t>ID of the model the Custom Field is defined on.</w:t>
            </w:r>
          </w:p>
        </w:tc>
      </w:tr>
      <w:tr>
        <w:tc>
          <w:tcPr>
            <w:tcW w:type="dxa" w:w="2880"/>
          </w:tcPr>
          <w:p>
            <w:r>
              <w:t>modelType</w:t>
            </w:r>
          </w:p>
        </w:tc>
        <w:tc>
          <w:tcPr>
            <w:tcW w:type="dxa" w:w="2880"/>
          </w:tcPr>
          <w:p>
            <w:r>
              <w:t>string</w:t>
            </w:r>
          </w:p>
        </w:tc>
        <w:tc>
          <w:tcPr>
            <w:tcW w:type="dxa" w:w="2880"/>
          </w:tcPr>
          <w:p>
            <w:r>
              <w:t>Type of model the Custom Field is defined on. Allowed values: card, board, member.</w:t>
            </w:r>
          </w:p>
        </w:tc>
      </w:tr>
      <w:tr>
        <w:tc>
          <w:tcPr>
            <w:tcW w:type="dxa" w:w="2880"/>
          </w:tcPr>
          <w:p>
            <w:r>
              <w:t>fieldGroup</w:t>
            </w:r>
          </w:p>
        </w:tc>
        <w:tc>
          <w:tcPr>
            <w:tcW w:type="dxa" w:w="2880"/>
          </w:tcPr>
          <w:p>
            <w:r>
              <w:t>string</w:t>
            </w:r>
          </w:p>
        </w:tc>
        <w:tc>
          <w:tcPr>
            <w:tcW w:type="dxa" w:w="2880"/>
          </w:tcPr>
          <w:p>
            <w:r>
              <w:t>Field group identifier.</w:t>
            </w:r>
          </w:p>
        </w:tc>
      </w:tr>
      <w:tr>
        <w:tc>
          <w:tcPr>
            <w:tcW w:type="dxa" w:w="2880"/>
          </w:tcPr>
          <w:p>
            <w:r>
              <w:t>display</w:t>
            </w:r>
          </w:p>
        </w:tc>
        <w:tc>
          <w:tcPr>
            <w:tcW w:type="dxa" w:w="2880"/>
          </w:tcPr>
          <w:p>
            <w:r>
              <w:t>object</w:t>
            </w:r>
          </w:p>
        </w:tc>
        <w:tc>
          <w:tcPr>
            <w:tcW w:type="dxa" w:w="2880"/>
          </w:tcPr>
          <w:p>
            <w:r>
              <w:t>Display configuration for the Custom Field.</w:t>
            </w:r>
          </w:p>
        </w:tc>
      </w:tr>
      <w:tr>
        <w:tc>
          <w:tcPr>
            <w:tcW w:type="dxa" w:w="2880"/>
          </w:tcPr>
          <w:p>
            <w:r>
              <w:t>display.cardFront</w:t>
            </w:r>
          </w:p>
        </w:tc>
        <w:tc>
          <w:tcPr>
            <w:tcW w:type="dxa" w:w="2880"/>
          </w:tcPr>
          <w:p>
            <w:r>
              <w:t>boolean</w:t>
            </w:r>
          </w:p>
        </w:tc>
        <w:tc>
          <w:tcPr>
            <w:tcW w:type="dxa" w:w="2880"/>
          </w:tcPr>
          <w:p>
            <w:r>
              <w:t>Whether the Custom Field is shown on the front of cards.</w:t>
            </w:r>
          </w:p>
        </w:tc>
      </w:tr>
      <w:tr>
        <w:tc>
          <w:tcPr>
            <w:tcW w:type="dxa" w:w="2880"/>
          </w:tcPr>
          <w:p>
            <w:r>
              <w:t>display.name</w:t>
            </w:r>
          </w:p>
        </w:tc>
        <w:tc>
          <w:tcPr>
            <w:tcW w:type="dxa" w:w="2880"/>
          </w:tcPr>
          <w:p>
            <w:r>
              <w:t>string</w:t>
            </w:r>
          </w:p>
        </w:tc>
        <w:tc>
          <w:tcPr>
            <w:tcW w:type="dxa" w:w="2880"/>
          </w:tcPr>
          <w:p>
            <w:r>
              <w:t>Display name.</w:t>
            </w:r>
          </w:p>
        </w:tc>
      </w:tr>
      <w:tr>
        <w:tc>
          <w:tcPr>
            <w:tcW w:type="dxa" w:w="2880"/>
          </w:tcPr>
          <w:p>
            <w:r>
              <w:t>display.pos</w:t>
            </w:r>
          </w:p>
        </w:tc>
        <w:tc>
          <w:tcPr>
            <w:tcW w:type="dxa" w:w="2880"/>
          </w:tcPr>
          <w:p>
            <w:r>
              <w:t>string</w:t>
            </w:r>
          </w:p>
        </w:tc>
        <w:tc>
          <w:tcPr>
            <w:tcW w:type="dxa" w:w="2880"/>
          </w:tcPr>
          <w:p>
            <w:r>
              <w:t>Display position.</w:t>
            </w:r>
          </w:p>
        </w:tc>
      </w:tr>
      <w:tr>
        <w:tc>
          <w:tcPr>
            <w:tcW w:type="dxa" w:w="2880"/>
          </w:tcPr>
          <w:p>
            <w:r>
              <w:t>display.options</w:t>
            </w:r>
          </w:p>
        </w:tc>
        <w:tc>
          <w:tcPr>
            <w:tcW w:type="dxa" w:w="2880"/>
          </w:tcPr>
          <w:p>
            <w:r>
              <w:t>array</w:t>
            </w:r>
          </w:p>
        </w:tc>
        <w:tc>
          <w:tcPr>
            <w:tcW w:type="dxa" w:w="2880"/>
          </w:tcPr>
          <w:p>
            <w:r>
              <w:t>Options for the field (shown as an array in the response).</w:t>
            </w:r>
          </w:p>
        </w:tc>
      </w:tr>
      <w:tr>
        <w:tc>
          <w:tcPr>
            <w:tcW w:type="dxa" w:w="2880"/>
          </w:tcPr>
          <w:p>
            <w:r>
              <w:t>display.options.id</w:t>
            </w:r>
          </w:p>
        </w:tc>
        <w:tc>
          <w:tcPr>
            <w:tcW w:type="dxa" w:w="2880"/>
          </w:tcPr>
          <w:p>
            <w:r>
              <w:t>string</w:t>
            </w:r>
          </w:p>
        </w:tc>
        <w:tc>
          <w:tcPr>
            <w:tcW w:type="dxa" w:w="2880"/>
          </w:tcPr>
          <w:p>
            <w:r>
              <w:t>Option ID (&lt;TrelloID&gt;).</w:t>
            </w:r>
          </w:p>
        </w:tc>
      </w:tr>
      <w:tr>
        <w:tc>
          <w:tcPr>
            <w:tcW w:type="dxa" w:w="2880"/>
          </w:tcPr>
          <w:p>
            <w:r>
              <w:t>display.options.idCustomField</w:t>
            </w:r>
          </w:p>
        </w:tc>
        <w:tc>
          <w:tcPr>
            <w:tcW w:type="dxa" w:w="2880"/>
          </w:tcPr>
          <w:p>
            <w:r>
              <w:t>string</w:t>
            </w:r>
          </w:p>
        </w:tc>
        <w:tc>
          <w:tcPr>
            <w:tcW w:type="dxa" w:w="2880"/>
          </w:tcPr>
          <w:p>
            <w:r>
              <w:t>Custom Field ID associated with the option (&lt;TrelloID&gt;).</w:t>
            </w:r>
          </w:p>
        </w:tc>
      </w:tr>
      <w:tr>
        <w:tc>
          <w:tcPr>
            <w:tcW w:type="dxa" w:w="2880"/>
          </w:tcPr>
          <w:p>
            <w:r>
              <w:t>display.options.value</w:t>
            </w:r>
          </w:p>
        </w:tc>
        <w:tc>
          <w:tcPr>
            <w:tcW w:type="dxa" w:w="2880"/>
          </w:tcPr>
          <w:p>
            <w:r>
              <w:t>object</w:t>
            </w:r>
          </w:p>
        </w:tc>
        <w:tc>
          <w:tcPr>
            <w:tcW w:type="dxa" w:w="2880"/>
          </w:tcPr>
          <w:p>
            <w:r>
              <w:t>Option value object.</w:t>
            </w:r>
          </w:p>
        </w:tc>
      </w:tr>
      <w:tr>
        <w:tc>
          <w:tcPr>
            <w:tcW w:type="dxa" w:w="2880"/>
          </w:tcPr>
          <w:p>
            <w:r>
              <w:t>display.options.value.text</w:t>
            </w:r>
          </w:p>
        </w:tc>
        <w:tc>
          <w:tcPr>
            <w:tcW w:type="dxa" w:w="2880"/>
          </w:tcPr>
          <w:p>
            <w:r>
              <w:t>string</w:t>
            </w:r>
          </w:p>
        </w:tc>
        <w:tc>
          <w:tcPr>
            <w:tcW w:type="dxa" w:w="2880"/>
          </w:tcPr>
          <w:p>
            <w:r>
              <w:t>Text value for the option.</w:t>
            </w:r>
          </w:p>
        </w:tc>
      </w:tr>
      <w:tr>
        <w:tc>
          <w:tcPr>
            <w:tcW w:type="dxa" w:w="2880"/>
          </w:tcPr>
          <w:p>
            <w:r>
              <w:t>display.options.color</w:t>
            </w:r>
          </w:p>
        </w:tc>
        <w:tc>
          <w:tcPr>
            <w:tcW w:type="dxa" w:w="2880"/>
          </w:tcPr>
          <w:p>
            <w:r>
              <w:t>string</w:t>
            </w:r>
          </w:p>
        </w:tc>
        <w:tc>
          <w:tcPr>
            <w:tcW w:type="dxa" w:w="2880"/>
          </w:tcPr>
          <w:p>
            <w:r>
              <w:t>Option color.</w:t>
            </w:r>
          </w:p>
        </w:tc>
      </w:tr>
      <w:tr>
        <w:tc>
          <w:tcPr>
            <w:tcW w:type="dxa" w:w="2880"/>
          </w:tcPr>
          <w:p>
            <w:r>
              <w:t>display.options.pos</w:t>
            </w:r>
          </w:p>
        </w:tc>
        <w:tc>
          <w:tcPr>
            <w:tcW w:type="dxa" w:w="2880"/>
          </w:tcPr>
          <w:p>
            <w:r>
              <w:t>number</w:t>
            </w:r>
          </w:p>
        </w:tc>
        <w:tc>
          <w:tcPr>
            <w:tcW w:type="dxa" w:w="2880"/>
          </w:tcPr>
          <w:p>
            <w:r>
              <w:t>Option position.</w:t>
            </w:r>
          </w:p>
        </w:tc>
      </w:tr>
      <w:tr>
        <w:tc>
          <w:tcPr>
            <w:tcW w:type="dxa" w:w="2880"/>
          </w:tcPr>
          <w:p>
            <w:r>
              <w:t>type</w:t>
            </w:r>
          </w:p>
        </w:tc>
        <w:tc>
          <w:tcPr>
            <w:tcW w:type="dxa" w:w="2880"/>
          </w:tcPr>
          <w:p>
            <w:r>
              <w:t>string</w:t>
            </w:r>
          </w:p>
        </w:tc>
        <w:tc>
          <w:tcPr>
            <w:tcW w:type="dxa" w:w="2880"/>
          </w:tcPr>
          <w:p>
            <w:r>
              <w:t>Type of the Custom Field. Example: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'https://api.trello.com/1/customFields' \</w:t>
        <w:br/>
        <w:t xml:space="preserve"> --header 'Accept: application/json' \</w:t>
        <w:br/>
        <w:t xml:space="preserve"> --header 'Content-Type: application/json' \</w:t>
        <w:br/>
        <w:t xml:space="preserve"> --data '{</w:t>
        <w:br/>
        <w:t xml:space="preserve"> "idModel": "586e8f681d4fe9b06a928307",</w:t>
        <w:br/>
        <w:t xml:space="preserve"> "modelType": "board",</w:t>
        <w:br/>
        <w:t xml:space="preserve"> "name": "Priority",</w:t>
        <w:br/>
        <w:t xml:space="preserve"> "type": "list",</w:t>
        <w:br/>
        <w:t xml:space="preserve"> "pos": "top",</w:t>
        <w:br/>
        <w:t xml:space="preserve"> "display_cardFront": true</w:t>
        <w:br/>
        <w:t xml:space="preserve">  }'</w:t>
      </w:r>
    </w:p>
    <w:p>
      <w:pPr>
        <w:pStyle w:val="Heading3"/>
      </w:pPr>
      <w:r>
        <w:t>Notes</w:t>
      </w:r>
    </w:p>
    <w:p>
      <w:pPr>
        <w:pStyle w:val="ListBullet"/>
      </w:pPr>
      <w:r>
        <w:t>modelType is documented as always board for this operation.</w:t>
      </w:r>
    </w:p>
    <w:p>
      <w:pPr>
        <w:pStyle w:val="ListBullet"/>
      </w:pPr>
      <w:r>
        <w:t>pos accepts "top", "bottom", or a numeric position.</w:t>
      </w:r>
    </w:p>
    <w:p>
      <w:pPr>
        <w:pStyle w:val="ListBullet"/>
      </w:pPr>
      <w:r>
        <w:t>The documentation states options is used “if the type is checkbox”, but the response example shows options as an array under display.options.</w:t>
      </w:r>
    </w:p>
    <w:p>
      <w:pPr>
        <w:pStyle w:val="Heading3"/>
      </w:pPr>
      <w:r>
        <w:t>Related customFields actions</w:t>
      </w:r>
    </w:p>
    <w:p>
      <w:pPr>
        <w:pStyle w:val="ListBullet"/>
      </w:pPr>
      <w:r>
        <w:t>[DELETE] Delete a Custom Field Definition — /customFields/{{id}}</w:t>
      </w:r>
    </w:p>
    <w:p>
      <w:pPr>
        <w:pStyle w:val="ListBullet"/>
      </w:pPr>
      <w:r>
        <w:t>[GET] Get a Custom Field — /1/customFields/{{id}}</w:t>
      </w:r>
    </w:p>
    <w:p>
      <w:pPr>
        <w:pStyle w:val="ListBullet"/>
      </w:pPr>
      <w:r>
        <w:t>[GET] Get Custom Fields for a Board — /boards/{{id}}/customFields</w:t>
      </w:r>
    </w:p>
    <w:p>
      <w:pPr>
        <w:pStyle w:val="ListBullet"/>
      </w:pPr>
      <w:r>
        <w:t>[PUT] Update a Custom Field Definition — /1/customFields/{{id}}</w:t>
      </w:r>
    </w:p>
    <w:p>
      <w:r>
        <w:br w:type="page"/>
      </w:r>
    </w:p>
    <w:p>
      <w:pPr>
        <w:pStyle w:val="Heading2"/>
      </w:pPr>
      <w:r>
        <w:t>42. [POST] Create a Member's Custom Board Background</w:t>
      </w:r>
    </w:p>
    <w:p>
      <w:r>
        <w:rPr>
          <w:b/>
        </w:rPr>
        <w:t xml:space="preserve">Endpoint: </w:t>
      </w:r>
      <w:r>
        <w:rPr>
          <w:rFonts w:ascii="Courier New" w:hAnsi="Courier New"/>
          <w:sz w:val="18"/>
        </w:rPr>
        <w:t>/1/members/{{id}}/customBoardBackgrounds</w:t>
      </w:r>
    </w:p>
    <w:p>
      <w:pPr>
        <w:pStyle w:val="Heading3"/>
      </w:pPr>
      <w:r>
        <w:t>Prerequisites</w:t>
      </w:r>
    </w:p>
    <w:p>
      <w:pPr>
        <w:pStyle w:val="ListBullet"/>
      </w:pPr>
      <w:r>
        <w:t>You must have access to the target Trello member account to upload custom board backgrounds.</w:t>
      </w:r>
    </w:p>
    <w:p>
      <w:pPr>
        <w:pStyle w:val="Heading3"/>
      </w:pPr>
      <w:r>
        <w:t>Method</w:t>
      </w:r>
    </w:p>
    <w:p>
      <w:r>
        <w:t>POST</w:t>
      </w:r>
    </w:p>
    <w:p>
      <w:pPr>
        <w:pStyle w:val="Heading3"/>
      </w:pPr>
      <w:r>
        <w:t>URL</w:t>
      </w:r>
    </w:p>
    <w:p>
      <w:r>
        <w:t>https://api.trello.com/1/members/{{id}}/customBoardBackgrounds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Uploads a new custom board background for a specified Trello member.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/1/members//customBoardBackgrounds or /1/members/customBoardBackgrounds).</w:t>
      </w:r>
    </w:p>
    <w:p>
      <w:pPr>
        <w:pStyle w:val="ListBullet"/>
      </w:pPr>
      <w:r>
        <w:t>Always construct the path as /1/members/{{id}}/customBoardBackgrounds,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/1/members/me/customBoardBackgrounds</w:t>
        <w:br/>
        <w:t>/1/members/trelloUser123/customBoardBackgrounds</w:t>
        <w:br/>
        <w:t>/1/members/5abbe4b7ddc1b351ef961414/customBoardBackgrounds</w:t>
      </w:r>
    </w:p>
    <w:p>
      <w:pPr>
        <w:pStyle w:val="Heading3"/>
      </w:pPr>
      <w:r>
        <w:t>Invalid Examples</w:t>
      </w:r>
    </w:p>
    <w:p>
      <w:r>
        <w:rPr>
          <w:b/>
          <w:color w:val="666666"/>
          <w:sz w:val="16"/>
        </w:rPr>
        <w:t>[http]</w:t>
      </w:r>
    </w:p>
    <w:p>
      <w:pPr>
        <w:shd w:fill="F2F2F2" w:val="clear"/>
      </w:pPr>
      <w:r>
        <w:rPr>
          <w:rFonts w:ascii="Courier New" w:hAnsi="Courier New"/>
          <w:sz w:val="17"/>
        </w:rPr>
        <w:t>/1/members//customBoardBackgrounds</w:t>
        <w:br/>
        <w:t>/1/members/customBoardBackgrounds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 (Send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File to upload.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"5f2a1b3c4d5e6f7890abcd12"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newly created custom board background.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'https://api.trello.com/1/members/me/customBoardBackgrounds?file=background.png' \</w:t>
        <w:br/>
        <w:t xml:space="preserve"> -H 'Accept: application/json' \</w:t>
        <w:br/>
        <w:t xml:space="preserve"> -H 'Content-Type: application/json'</w:t>
      </w:r>
    </w:p>
    <w:p>
      <w:pPr>
        <w:pStyle w:val="Heading3"/>
      </w:pPr>
      <w:r>
        <w:t>Example Usage</w:t>
      </w:r>
    </w:p>
    <w:p>
      <w:pPr>
        <w:pStyle w:val="Heading3"/>
      </w:pPr>
      <w:r>
        <w:t>Example 1: Upload a Background for the Authenticated Member (me)</w:t>
      </w:r>
    </w:p>
    <w:p>
      <w:r>
        <w:rPr>
          <w:b/>
          <w:color w:val="666666"/>
          <w:sz w:val="16"/>
        </w:rPr>
        <w:t>[bash]</w:t>
      </w:r>
    </w:p>
    <w:p>
      <w:pPr>
        <w:shd w:fill="F2F2F2" w:val="clear"/>
      </w:pPr>
      <w:r>
        <w:rPr>
          <w:rFonts w:ascii="Courier New" w:hAnsi="Courier New"/>
          <w:sz w:val="17"/>
        </w:rPr>
        <w:t>curl -X POST \</w:t>
        <w:br/>
        <w:t xml:space="preserve"> 'https://api.trello.com/1/members/me/customBoardBackgrounds?file=background.png' \</w:t>
        <w:br/>
        <w:t xml:space="preserve"> -H 'Accept: application/json' \</w:t>
        <w:br/>
        <w:t xml:space="preserve"> -H 'Content-Type: application/json'</w:t>
      </w:r>
    </w:p>
    <w:p>
      <w:pPr>
        <w:pStyle w:val="Heading3"/>
      </w:pPr>
      <w:r>
        <w:t>Example 2: Upload a Background for a Specific Member by Username</w:t>
      </w:r>
    </w:p>
    <w:p>
      <w:r>
        <w:rPr>
          <w:b/>
          <w:color w:val="666666"/>
          <w:sz w:val="16"/>
        </w:rPr>
        <w:t>[bash]</w:t>
      </w:r>
    </w:p>
    <w:p>
      <w:pPr>
        <w:shd w:fill="F2F2F2" w:val="clear"/>
      </w:pPr>
      <w:r>
        <w:rPr>
          <w:rFonts w:ascii="Courier New" w:hAnsi="Courier New"/>
          <w:sz w:val="17"/>
        </w:rPr>
        <w:t>curl -X POST \</w:t>
        <w:br/>
        <w:t xml:space="preserve"> 'https://api.trello.com/1/members/trelloUser123/customBoardBackgrounds?file=my-background.jpg' \</w:t>
        <w:br/>
        <w:t xml:space="preserve"> -H 'Accept: application/json' \</w:t>
        <w:br/>
        <w:t xml:space="preserve"> -H 'Content-Type: application/json'</w:t>
      </w:r>
    </w:p>
    <w:p>
      <w:pPr>
        <w:pStyle w:val="Heading3"/>
      </w:pPr>
      <w:r>
        <w:t>Notes</w:t>
      </w:r>
    </w:p>
    <w:p>
      <w:pPr>
        <w:pStyle w:val="ListBullet"/>
      </w:pPr>
      <w:r>
        <w:t>The documentation specifies file as a required query parameter and does not describe a request body.</w:t>
      </w:r>
    </w:p>
    <w:p>
      <w:pPr>
        <w:pStyle w:val="ListBullet"/>
      </w:pPr>
      <w:r>
        <w:t>The documentation does not specify the required media type for the upload beyond file being a string query parameter; follow Trello’s expectations for this endpoint in your implementation.</w:t>
      </w:r>
    </w:p>
    <w:p>
      <w:pPr>
        <w:pStyle w:val="Heading3"/>
      </w:pPr>
      <w:r>
        <w:t>Related customBoardBackgrounds actions</w:t>
      </w:r>
    </w:p>
    <w:p>
      <w:pPr>
        <w:pStyle w:val="ListBullet"/>
      </w:pPr>
      <w:r>
        <w:t>[GET] List a Member's Custom Board Backgrounds — /1/members/{{id}}/customBoardBackgrounds</w:t>
      </w:r>
    </w:p>
    <w:p>
      <w:pPr>
        <w:pStyle w:val="ListBullet"/>
      </w:pPr>
      <w:r>
        <w:t>[GET] Get a Member's Custom Board Background — /1/members/{{id}}/customBoardBackgrounds/{{idBackground}}</w:t>
      </w:r>
    </w:p>
    <w:p>
      <w:r>
        <w:br w:type="page"/>
      </w:r>
    </w:p>
    <w:p>
      <w:pPr>
        <w:pStyle w:val="Heading2"/>
      </w:pPr>
      <w:r>
        <w:t>43. [GET] Get a Notification’s Associated Organization</w:t>
      </w:r>
    </w:p>
    <w:p>
      <w:r>
        <w:rPr>
          <w:b/>
        </w:rPr>
        <w:t xml:space="preserve">Endpoint: </w:t>
      </w:r>
      <w:r>
        <w:rPr>
          <w:rFonts w:ascii="Courier New" w:hAnsi="Courier New"/>
          <w:sz w:val="18"/>
        </w:rPr>
        <w:t>/1/notifications/{{id}}/organization</w:t>
      </w:r>
    </w:p>
    <w:p>
      <w:pPr>
        <w:pStyle w:val="Heading3"/>
      </w:pPr>
      <w:r>
        <w:t>Method</w:t>
      </w:r>
    </w:p>
    <w:p>
      <w:r>
        <w:t>GET</w:t>
      </w:r>
    </w:p>
    <w:p>
      <w:pPr>
        <w:pStyle w:val="Heading3"/>
      </w:pPr>
      <w:r>
        <w:t>URL</w:t>
      </w:r>
    </w:p>
    <w:p>
      <w:r>
        <w:t>https://api.trello.com/1/notifications/{{id}}/organization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Trello Organization (Workspace) that a given notification is associated with.</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/1/notifications//organization).</w:t>
      </w:r>
    </w:p>
    <w:p>
      <w:pPr>
        <w:pStyle w:val="ListBullet"/>
      </w:pPr>
      <w:r>
        <w:t>Always construct the path as /1/notifications/{{id}}/organization,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/1/notifications/5abbe4b7ddc1b351ef961414/organization</w:t>
      </w:r>
    </w:p>
    <w:p>
      <w:pPr>
        <w:pStyle w:val="Heading3"/>
      </w:pPr>
      <w:r>
        <w:t>Invalid Examples</w:t>
      </w:r>
    </w:p>
    <w:p>
      <w:r>
        <w:rPr>
          <w:b/>
          <w:color w:val="666666"/>
          <w:sz w:val="16"/>
        </w:rPr>
        <w:t>[http]</w:t>
      </w:r>
    </w:p>
    <w:p>
      <w:pPr>
        <w:shd w:fill="F2F2F2" w:val="clear"/>
      </w:pPr>
      <w:r>
        <w:rPr>
          <w:rFonts w:ascii="Courier New" w:hAnsi="Courier New"/>
          <w:sz w:val="17"/>
        </w:rPr>
        <w:t>/1/notifications//organization</w:t>
        <w:br/>
        <w:t>/1/notifications/organization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notification.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enum["id","name"]</w:t>
            </w:r>
          </w:p>
        </w:tc>
        <w:tc>
          <w:tcPr>
            <w:tcW w:type="dxa" w:w="2880"/>
          </w:tcPr>
          <w:p>
            <w:r>
              <w:t>all or a comma-separated list of organization fields to include in the response. (Docs mention organization fields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"name": "my-workspace",</w:t>
        <w:br/>
        <w:t xml:space="preserve"> "displayName": "My Workspace",</w:t>
        <w:br/>
        <w:t xml:space="preserve"> "dateLastActivity": "2020-01-01T00:00:00.000Z",</w:t>
        <w:br/>
        <w:t xml:space="preserve"> "prefs": {</w:t>
        <w:br/>
        <w:t xml:space="preserve"> "boardVisibilityRestrict": {},</w:t>
        <w:br/>
        <w:t xml:space="preserve"> "boardDeleteRestrict": {},</w:t>
        <w:br/>
        <w:t xml:space="preserve"> "attachmentRestrictions": [</w:t>
        <w:br/>
        <w:t xml:space="preserve"> "computer",</w:t>
        <w:br/>
        <w:t xml:space="preserve"> "trello"</w:t>
        <w:br/>
        <w:t xml:space="preserve"> ],</w:t>
        <w:br/>
        <w:t xml:space="preserve"> "permissionLevel": "private"</w:t>
        <w:br/>
        <w:t xml:space="preserve"> },</w:t>
        <w:br/>
        <w:t xml:space="preserve"> "idEnterprise": "5abbe4b7ddc1b351ef961415",</w:t>
        <w:br/>
        <w:t xml:space="preserve"> "offering": "standard",</w:t>
        <w:br/>
        <w:t xml:space="preserve"> "url": "https://trello.com/my-workspace",</w:t>
        <w:br/>
        <w:t xml:space="preserve"> "idBoards": [</w:t>
        <w:br/>
        <w:t xml:space="preserve"> "5abbe4b7ddc1b351ef961416"</w:t>
        <w:br/>
        <w:t xml:space="preserve"> ],</w:t>
        <w:br/>
        <w:t xml:space="preserve"> "memberships": [</w:t>
        <w:br/>
        <w:t xml:space="preserve"> "5abbe4b7ddc1b351ef961417"</w:t>
        <w:br/>
        <w:t xml:space="preserve"> ],</w:t>
        <w:br/>
        <w:t xml:space="preserve"> "premiumFeatures": [</w:t>
        <w:br/>
        <w:t xml:space="preserve"> "someFeature"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w:t>
            </w:r>
          </w:p>
        </w:tc>
      </w:tr>
      <w:tr>
        <w:tc>
          <w:tcPr>
            <w:tcW w:type="dxa" w:w="2880"/>
          </w:tcPr>
          <w:p>
            <w:r>
              <w:t>name</w:t>
            </w:r>
          </w:p>
        </w:tc>
        <w:tc>
          <w:tcPr>
            <w:tcW w:type="dxa" w:w="2880"/>
          </w:tcPr>
          <w:p>
            <w:r>
              <w:t>string</w:t>
            </w:r>
          </w:p>
        </w:tc>
        <w:tc>
          <w:tcPr>
            <w:tcW w:type="dxa" w:w="2880"/>
          </w:tcPr>
          <w:p>
            <w:r>
              <w:t>Organization name/handle.</w:t>
            </w:r>
          </w:p>
        </w:tc>
      </w:tr>
      <w:tr>
        <w:tc>
          <w:tcPr>
            <w:tcW w:type="dxa" w:w="2880"/>
          </w:tcPr>
          <w:p>
            <w:r>
              <w:t>displayName</w:t>
            </w:r>
          </w:p>
        </w:tc>
        <w:tc>
          <w:tcPr>
            <w:tcW w:type="dxa" w:w="2880"/>
          </w:tcPr>
          <w:p>
            <w:r>
              <w:t>string</w:t>
            </w:r>
          </w:p>
        </w:tc>
        <w:tc>
          <w:tcPr>
            <w:tcW w:type="dxa" w:w="2880"/>
          </w:tcPr>
          <w:p>
            <w:r>
              <w:t>Human-readable display name.</w:t>
            </w:r>
          </w:p>
        </w:tc>
      </w:tr>
      <w:tr>
        <w:tc>
          <w:tcPr>
            <w:tcW w:type="dxa" w:w="2880"/>
          </w:tcPr>
          <w:p>
            <w:r>
              <w:t>dateLastActivity</w:t>
            </w:r>
          </w:p>
        </w:tc>
        <w:tc>
          <w:tcPr>
            <w:tcW w:type="dxa" w:w="2880"/>
          </w:tcPr>
          <w:p>
            <w:r>
              <w:t>string</w:t>
            </w:r>
          </w:p>
        </w:tc>
        <w:tc>
          <w:tcPr>
            <w:tcW w:type="dxa" w:w="2880"/>
          </w:tcPr>
          <w:p>
            <w:r>
              <w:t>ISO-8601 date-time of last activity.</w:t>
            </w:r>
          </w:p>
        </w:tc>
      </w:tr>
      <w:tr>
        <w:tc>
          <w:tcPr>
            <w:tcW w:type="dxa" w:w="2880"/>
          </w:tcPr>
          <w:p>
            <w:r>
              <w:t>prefs</w:t>
            </w:r>
          </w:p>
        </w:tc>
        <w:tc>
          <w:tcPr>
            <w:tcW w:type="dxa" w:w="2880"/>
          </w:tcPr>
          <w:p>
            <w:r>
              <w:t>object</w:t>
            </w:r>
          </w:p>
        </w:tc>
        <w:tc>
          <w:tcPr>
            <w:tcW w:type="dxa" w:w="2880"/>
          </w:tcPr>
          <w:p>
            <w:r>
              <w:t>Organization preferences.</w:t>
            </w:r>
          </w:p>
        </w:tc>
      </w:tr>
      <w:tr>
        <w:tc>
          <w:tcPr>
            <w:tcW w:type="dxa" w:w="2880"/>
          </w:tcPr>
          <w:p>
            <w:r>
              <w:t>prefs.boardVisibilityRestrict</w:t>
            </w:r>
          </w:p>
        </w:tc>
        <w:tc>
          <w:tcPr>
            <w:tcW w:type="dxa" w:w="2880"/>
          </w:tcPr>
          <w:p>
            <w:r>
              <w:t>object</w:t>
            </w:r>
          </w:p>
        </w:tc>
        <w:tc>
          <w:tcPr>
            <w:tcW w:type="dxa" w:w="2880"/>
          </w:tcPr>
          <w:p>
            <w:r>
              <w:t>Board visibility restrictions configuration.</w:t>
            </w:r>
          </w:p>
        </w:tc>
      </w:tr>
      <w:tr>
        <w:tc>
          <w:tcPr>
            <w:tcW w:type="dxa" w:w="2880"/>
          </w:tcPr>
          <w:p>
            <w:r>
              <w:t>prefs.boardDeleteRestrict</w:t>
            </w:r>
          </w:p>
        </w:tc>
        <w:tc>
          <w:tcPr>
            <w:tcW w:type="dxa" w:w="2880"/>
          </w:tcPr>
          <w:p>
            <w:r>
              <w:t>object</w:t>
            </w:r>
          </w:p>
        </w:tc>
        <w:tc>
          <w:tcPr>
            <w:tcW w:type="dxa" w:w="2880"/>
          </w:tcPr>
          <w:p>
            <w:r>
              <w:t>Board deletion restrictions configuration.</w:t>
            </w:r>
          </w:p>
        </w:tc>
      </w:tr>
      <w:tr>
        <w:tc>
          <w:tcPr>
            <w:tcW w:type="dxa" w:w="2880"/>
          </w:tcPr>
          <w:p>
            <w:r>
              <w:t>prefs.attachmentRestrictions</w:t>
            </w:r>
          </w:p>
        </w:tc>
        <w:tc>
          <w:tcPr>
            <w:tcW w:type="dxa" w:w="2880"/>
          </w:tcPr>
          <w:p>
            <w:r>
              <w:t>array</w:t>
            </w:r>
          </w:p>
        </w:tc>
        <w:tc>
          <w:tcPr>
            <w:tcW w:type="dxa" w:w="2880"/>
          </w:tcPr>
          <w:p>
            <w:r>
              <w:t>Allowed attachment sources. Values include computer, trello, google-drive, box, onedrive, link.</w:t>
            </w:r>
          </w:p>
        </w:tc>
      </w:tr>
      <w:tr>
        <w:tc>
          <w:tcPr>
            <w:tcW w:type="dxa" w:w="2880"/>
          </w:tcPr>
          <w:p>
            <w:r>
              <w:t>prefs.permissionLevel</w:t>
            </w:r>
          </w:p>
        </w:tc>
        <w:tc>
          <w:tcPr>
            <w:tcW w:type="dxa" w:w="2880"/>
          </w:tcPr>
          <w:p>
            <w:r>
              <w:t>string</w:t>
            </w:r>
          </w:p>
        </w:tc>
        <w:tc>
          <w:tcPr>
            <w:tcW w:type="dxa" w:w="2880"/>
          </w:tcPr>
          <w:p>
            <w:r>
              <w:t>Permission level (docs indicate: org, private, public, enterprise, domain).</w:t>
            </w:r>
          </w:p>
        </w:tc>
      </w:tr>
      <w:tr>
        <w:tc>
          <w:tcPr>
            <w:tcW w:type="dxa" w:w="2880"/>
          </w:tcPr>
          <w:p>
            <w:r>
              <w:t>idEnterprise</w:t>
            </w:r>
          </w:p>
        </w:tc>
        <w:tc>
          <w:tcPr>
            <w:tcW w:type="dxa" w:w="2880"/>
          </w:tcPr>
          <w:p>
            <w:r>
              <w:t>string</w:t>
            </w:r>
          </w:p>
        </w:tc>
        <w:tc>
          <w:tcPr>
            <w:tcW w:type="dxa" w:w="2880"/>
          </w:tcPr>
          <w:p>
            <w:r>
              <w:t>Enterprise ID associated with the org (if any).</w:t>
            </w:r>
          </w:p>
        </w:tc>
      </w:tr>
      <w:tr>
        <w:tc>
          <w:tcPr>
            <w:tcW w:type="dxa" w:w="2880"/>
          </w:tcPr>
          <w:p>
            <w:r>
              <w:t>offering</w:t>
            </w:r>
          </w:p>
        </w:tc>
        <w:tc>
          <w:tcPr>
            <w:tcW w:type="dxa" w:w="2880"/>
          </w:tcPr>
          <w:p>
            <w:r>
              <w:t>string</w:t>
            </w:r>
          </w:p>
        </w:tc>
        <w:tc>
          <w:tcPr>
            <w:tcW w:type="dxa" w:w="2880"/>
          </w:tcPr>
          <w:p>
            <w:r>
              <w:t>Organization offering/tier.</w:t>
            </w:r>
          </w:p>
        </w:tc>
      </w:tr>
      <w:tr>
        <w:tc>
          <w:tcPr>
            <w:tcW w:type="dxa" w:w="2880"/>
          </w:tcPr>
          <w:p>
            <w:r>
              <w:t>url</w:t>
            </w:r>
          </w:p>
        </w:tc>
        <w:tc>
          <w:tcPr>
            <w:tcW w:type="dxa" w:w="2880"/>
          </w:tcPr>
          <w:p>
            <w:r>
              <w:t>string</w:t>
            </w:r>
          </w:p>
        </w:tc>
        <w:tc>
          <w:tcPr>
            <w:tcW w:type="dxa" w:w="2880"/>
          </w:tcPr>
          <w:p>
            <w:r>
              <w:t>Organization URL.</w:t>
            </w:r>
          </w:p>
        </w:tc>
      </w:tr>
      <w:tr>
        <w:tc>
          <w:tcPr>
            <w:tcW w:type="dxa" w:w="2880"/>
          </w:tcPr>
          <w:p>
            <w:r>
              <w:t>idBoards</w:t>
            </w:r>
          </w:p>
        </w:tc>
        <w:tc>
          <w:tcPr>
            <w:tcW w:type="dxa" w:w="2880"/>
          </w:tcPr>
          <w:p>
            <w:r>
              <w:t>array</w:t>
            </w:r>
          </w:p>
        </w:tc>
        <w:tc>
          <w:tcPr>
            <w:tcW w:type="dxa" w:w="2880"/>
          </w:tcPr>
          <w:p>
            <w:r>
              <w:t>Array of board IDs in the organization.</w:t>
            </w:r>
          </w:p>
        </w:tc>
      </w:tr>
      <w:tr>
        <w:tc>
          <w:tcPr>
            <w:tcW w:type="dxa" w:w="2880"/>
          </w:tcPr>
          <w:p>
            <w:r>
              <w:t>memberships</w:t>
            </w:r>
          </w:p>
        </w:tc>
        <w:tc>
          <w:tcPr>
            <w:tcW w:type="dxa" w:w="2880"/>
          </w:tcPr>
          <w:p>
            <w:r>
              <w:t>array</w:t>
            </w:r>
          </w:p>
        </w:tc>
        <w:tc>
          <w:tcPr>
            <w:tcW w:type="dxa" w:w="2880"/>
          </w:tcPr>
          <w:p>
            <w:r>
              <w:t>Array of membership objects/IDs (as returned by Trello).</w:t>
            </w:r>
          </w:p>
        </w:tc>
      </w:tr>
      <w:tr>
        <w:tc>
          <w:tcPr>
            <w:tcW w:type="dxa" w:w="2880"/>
          </w:tcPr>
          <w:p>
            <w:r>
              <w:t>premiumFeatures</w:t>
            </w:r>
          </w:p>
        </w:tc>
        <w:tc>
          <w:tcPr>
            <w:tcW w:type="dxa" w:w="2880"/>
          </w:tcPr>
          <w:p>
            <w:r>
              <w:t>array</w:t>
            </w:r>
          </w:p>
        </w:tc>
        <w:tc>
          <w:tcPr>
            <w:tcW w:type="dxa" w:w="2880"/>
          </w:tcPr>
          <w:p>
            <w:r>
              <w:t>Array of premium feature identifiers.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'https://api.trello.com/1/notifications/5abbe4b7ddc1b351ef961414/organization?fields=id,name' \</w:t>
        <w:br/>
        <w:t xml:space="preserve"> --header 'Accept: application/json'</w:t>
      </w:r>
    </w:p>
    <w:p>
      <w:pPr>
        <w:pStyle w:val="Heading3"/>
      </w:pPr>
      <w:r>
        <w:t>Error Handling</w:t>
      </w:r>
    </w:p>
    <w:p>
      <w:pPr>
        <w:pStyle w:val="ListBullet"/>
      </w:pPr>
      <w:r>
        <w:t>200 OK: Returns an Organization object (fields depend on fields selection).</w:t>
      </w:r>
    </w:p>
    <w:p>
      <w:pPr>
        <w:pStyle w:val="ListBullet"/>
      </w:pPr>
      <w:r>
        <w:t>Other error statuses were not provided in the scraped content.</w:t>
      </w:r>
    </w:p>
    <w:p>
      <w:pPr>
        <w:pStyle w:val="Heading3"/>
      </w:pPr>
      <w:r>
        <w:t>Related notifications actions</w:t>
      </w:r>
    </w:p>
    <w:p>
      <w:pPr>
        <w:pStyle w:val="ListBullet"/>
      </w:pPr>
      <w:r>
        <w:t>[GET] Get a Field of a Notification — /1/notifications/{{id}}/{{field}}</w:t>
      </w:r>
    </w:p>
    <w:p>
      <w:pPr>
        <w:pStyle w:val="ListBullet"/>
      </w:pPr>
      <w:r>
        <w:t>[GET] Get a Notification — /1/notifications/{{id}}</w:t>
      </w:r>
    </w:p>
    <w:p>
      <w:pPr>
        <w:pStyle w:val="ListBullet"/>
      </w:pPr>
      <w:r>
        <w:t>[GET] Get a Notification’s Board — /1/notifications/{{id}}/board</w:t>
      </w:r>
    </w:p>
    <w:p>
      <w:pPr>
        <w:pStyle w:val="ListBullet"/>
      </w:pPr>
      <w:r>
        <w:t>[GET] Get a Notification’s Creator Member — /1/notifications/{{id}}/memberCreator</w:t>
      </w:r>
    </w:p>
    <w:p>
      <w:pPr>
        <w:pStyle w:val="ListBullet"/>
      </w:pPr>
      <w:r>
        <w:t>[POST] Mark All Notifications as Read — /notifications/all/read</w:t>
      </w:r>
    </w:p>
    <w:p>
      <w:pPr>
        <w:pStyle w:val="ListBullet"/>
      </w:pPr>
      <w:r>
        <w:t>[PUT] Update a Notification’s Read Status — /1/notifications/{{id}}</w:t>
      </w:r>
    </w:p>
    <w:p>
      <w:r>
        <w:br w:type="page"/>
      </w:r>
    </w:p>
    <w:p>
      <w:pPr>
        <w:pStyle w:val="Heading2"/>
      </w:pPr>
      <w:r>
        <w:t>44. [POST] Create a Tag in an Organization</w:t>
      </w:r>
    </w:p>
    <w:p>
      <w:r>
        <w:rPr>
          <w:b/>
        </w:rPr>
        <w:t xml:space="preserve">Endpoint: </w:t>
      </w:r>
      <w:r>
        <w:rPr>
          <w:rFonts w:ascii="Courier New" w:hAnsi="Courier New"/>
          <w:sz w:val="18"/>
        </w:rPr>
        <w:t>/1/organizations/{{id}}/tags</w:t>
      </w:r>
    </w:p>
    <w:p>
      <w:pPr>
        <w:pStyle w:val="Heading3"/>
      </w:pPr>
      <w:r>
        <w:t>Prerequisites</w:t>
      </w:r>
    </w:p>
    <w:p>
      <w:pPr>
        <w:pStyle w:val="ListBullet"/>
      </w:pPr>
      <w:r>
        <w:t>You must have access to the target Trello Organization.</w:t>
      </w:r>
    </w:p>
    <w:p>
      <w:pPr>
        <w:pStyle w:val="Heading3"/>
      </w:pPr>
      <w:r>
        <w:t>Method</w:t>
      </w:r>
    </w:p>
    <w:p>
      <w:r>
        <w:t>POST</w:t>
      </w:r>
    </w:p>
    <w:p>
      <w:pPr>
        <w:pStyle w:val="Heading3"/>
      </w:pPr>
      <w:r>
        <w:t>URL</w:t>
      </w:r>
    </w:p>
    <w:p>
      <w:r>
        <w:t>https://api.trello.com/1/organizations/{{id}}/tags</w:t>
      </w:r>
    </w:p>
    <w:p>
      <w:pPr>
        <w:pStyle w:val="Heading3"/>
      </w:pPr>
      <w:r>
        <w:t>Description</w:t>
      </w:r>
    </w:p>
    <w:p>
      <w:r>
        <w:t>Creates a new Tag within the specified Trello Organization.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/organizations//tags or /organizations/tags).</w:t>
      </w:r>
    </w:p>
    <w:p>
      <w:pPr>
        <w:pStyle w:val="ListBullet"/>
      </w:pPr>
      <w:r>
        <w:t>Always construct the path as /1/organizations/{{id}}/tags,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/1/organizations/me/tags</w:t>
        <w:br/>
        <w:t>/1/organizations/5abbe4b7ddc1b351ef961414/tags</w:t>
        <w:br/>
        <w:t>/1/organizations/my-org-name/tags</w:t>
      </w:r>
    </w:p>
    <w:p>
      <w:pPr>
        <w:pStyle w:val="Heading3"/>
      </w:pPr>
      <w:r>
        <w:t>Invalid Examples</w:t>
      </w:r>
    </w:p>
    <w:p>
      <w:r>
        <w:rPr>
          <w:b/>
          <w:color w:val="666666"/>
          <w:sz w:val="16"/>
        </w:rPr>
        <w:t>[http]</w:t>
      </w:r>
    </w:p>
    <w:p>
      <w:pPr>
        <w:shd w:fill="F2F2F2" w:val="clear"/>
      </w:pPr>
      <w:r>
        <w:rPr>
          <w:rFonts w:ascii="Courier New" w:hAnsi="Courier New"/>
          <w:sz w:val="17"/>
        </w:rPr>
        <w:t>/1/organizations//tags</w:t>
        <w:br/>
        <w:t>/1/organizations/tags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name of the Organization.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"5f6a2c1e2a3b4c5d6e7f8a90",</w:t>
        <w:br/>
        <w:t xml:space="preserve"> "name": "Engineering"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Tag's ID.</w:t>
            </w:r>
          </w:p>
        </w:tc>
      </w:tr>
      <w:tr>
        <w:tc>
          <w:tcPr>
            <w:tcW w:type="dxa" w:w="2880"/>
          </w:tcPr>
          <w:p>
            <w:r>
              <w:t>name</w:t>
            </w:r>
          </w:p>
        </w:tc>
        <w:tc>
          <w:tcPr>
            <w:tcW w:type="dxa" w:w="2880"/>
          </w:tcPr>
          <w:p>
            <w:r>
              <w:t>string</w:t>
            </w:r>
          </w:p>
        </w:tc>
        <w:tc>
          <w:tcPr>
            <w:tcW w:type="dxa" w:w="2880"/>
          </w:tcPr>
          <w:p>
            <w:r>
              <w:t>The Tag's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'https://api.trello.com/1/organizations/5abbe4b7ddc1b351ef961414/tags' \</w:t>
        <w:br/>
        <w:t xml:space="preserve"> --header 'Accept: application/json'</w:t>
      </w:r>
    </w:p>
    <w:p>
      <w:r>
        <w:br w:type="page"/>
      </w:r>
    </w:p>
    <w:p>
      <w:pPr>
        <w:pStyle w:val="Heading2"/>
      </w:pPr>
      <w:r>
        <w:t>45. [POST] Create a Tag for a Board</w:t>
      </w:r>
    </w:p>
    <w:p>
      <w:r>
        <w:rPr>
          <w:b/>
        </w:rPr>
        <w:t xml:space="preserve">Endpoint: </w:t>
      </w:r>
      <w:r>
        <w:rPr>
          <w:rFonts w:ascii="Courier New" w:hAnsi="Courier New"/>
          <w:sz w:val="18"/>
        </w:rPr>
        <w:t>/1/boards/{{id}}/idTags</w:t>
      </w:r>
    </w:p>
    <w:p>
      <w:pPr>
        <w:pStyle w:val="Heading3"/>
      </w:pPr>
      <w:r>
        <w:t>Prerequisites</w:t>
      </w:r>
    </w:p>
    <w:p>
      <w:pPr>
        <w:pStyle w:val="ListBullet"/>
      </w:pPr>
      <w:r>
        <w:t>You must have access to the target board and its organization.</w:t>
      </w:r>
    </w:p>
    <w:p>
      <w:pPr>
        <w:pStyle w:val="ListBullet"/>
      </w:pPr>
      <w:r>
        <w:t>You must know the organization tag ID to attach to the board (value).</w:t>
      </w:r>
    </w:p>
    <w:p>
      <w:pPr>
        <w:pStyle w:val="Heading3"/>
      </w:pPr>
      <w:r>
        <w:t>Method</w:t>
      </w:r>
    </w:p>
    <w:p>
      <w:r>
        <w:t>POST</w:t>
      </w:r>
    </w:p>
    <w:p>
      <w:pPr>
        <w:pStyle w:val="Heading3"/>
      </w:pPr>
      <w:r>
        <w:t>URL</w:t>
      </w:r>
    </w:p>
    <w:p>
      <w:r>
        <w:t>https://api.trello.com/1/boards/{{id}}/idTags</w:t>
      </w:r>
    </w:p>
    <w:p>
      <w:pPr>
        <w:pStyle w:val="Heading3"/>
      </w:pPr>
      <w:r>
        <w:t>Description</w:t>
      </w:r>
    </w:p>
    <w:p>
      <w:r>
        <w:t>Creates (adds) a tag association for a specific Trello board by attaching an existing organization tag ID to that board.</w:t>
      </w:r>
    </w:p>
    <w:p>
      <w:pPr>
        <w:pStyle w:val="Heading3"/>
      </w:pPr>
      <w:r>
        <w:t>Enforcement Rules</w:t>
      </w:r>
    </w:p>
    <w:p>
      <w:pPr>
        <w:pStyle w:val="ListBullet"/>
      </w:pPr>
      <w:r>
        <w:t>The id path parameter must always be present and must be a non-empty string.</w:t>
      </w:r>
    </w:p>
    <w:p>
      <w:pPr>
        <w:pStyle w:val="ListBullet"/>
      </w:pPr>
      <w:r>
        <w:t>Always construct the path as /1/boards/{{id}}/idTags, where {{id}} is the board ID.</w:t>
      </w:r>
    </w:p>
    <w:p>
      <w:pPr>
        <w:pStyle w:val="ListBullet"/>
      </w:pPr>
      <w:r>
        <w:t>Do not call the API with a missing or empty id (e.g., avoid /1/boards//idTags or /1/boards/idTags).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/1/boards/5abbe4b7ddc1b351ef961414/idTags</w:t>
      </w:r>
    </w:p>
    <w:p>
      <w:pPr>
        <w:pStyle w:val="Heading3"/>
      </w:pPr>
      <w:r>
        <w:t>Invalid Examples</w:t>
      </w:r>
    </w:p>
    <w:p>
      <w:r>
        <w:rPr>
          <w:b/>
          <w:color w:val="666666"/>
          <w:sz w:val="16"/>
        </w:rPr>
        <w:t>[http]</w:t>
      </w:r>
    </w:p>
    <w:p>
      <w:pPr>
        <w:shd w:fill="F2F2F2" w:val="clear"/>
      </w:pPr>
      <w:r>
        <w:rPr>
          <w:rFonts w:ascii="Courier New" w:hAnsi="Courier New"/>
          <w:sz w:val="17"/>
        </w:rPr>
        <w:t>/1/boards//idTags</w:t>
        <w:br/>
        <w:t>/1/boards/idTags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 to update.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ID of a tag from the organization to which this board belongs.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'https://api.trello.com/1/boards/5abbe4b7ddc1b351ef961414/idTags?value=5f6a7b8c9d0e1f2a3b4c5d6e' \</w:t>
        <w:br/>
        <w:t xml:space="preserve"> --header 'Accept: application/json'</w:t>
      </w:r>
    </w:p>
    <w:p>
      <w:pPr>
        <w:pStyle w:val="Heading3"/>
      </w:pPr>
      <w:r>
        <w:t>Related boards actions</w:t>
      </w:r>
    </w:p>
    <w:p>
      <w:pPr>
        <w:pStyle w:val="ListBullet"/>
      </w:pPr>
      <w:r>
        <w:t>[PUT] Add a Member to a Board — /1/boards/{{id}}/members/{{idMember}}</w:t>
      </w:r>
    </w:p>
    <w:p>
      <w:pPr>
        <w:pStyle w:val="ListBullet"/>
      </w:pPr>
      <w:r>
        <w:t>[GET] Get a Board — /boards/{{id}}</w:t>
      </w:r>
    </w:p>
    <w:p>
      <w:pPr>
        <w:pStyle w:val="ListBullet"/>
      </w:pPr>
      <w:r>
        <w:t>[POST] Generate a Board Email Key — /boards/{{id}}/emailKey/generate</w:t>
      </w:r>
    </w:p>
    <w:p>
      <w:pPr>
        <w:pStyle w:val="ListBullet"/>
      </w:pPr>
      <w:r>
        <w:t>[POST] Create a Board — /boards/</w:t>
      </w:r>
    </w:p>
    <w:p>
      <w:pPr>
        <w:pStyle w:val="ListBullet"/>
      </w:pPr>
      <w:r>
        <w:t>[DELETE] Delete a Board — /1/boards/{{id}}</w:t>
      </w:r>
    </w:p>
    <w:p>
      <w:pPr>
        <w:pStyle w:val="ListBullet"/>
      </w:pPr>
      <w:r>
        <w:t>[GET] List a Workspace’s Boards — /1/organizations/{{id}}/boards</w:t>
      </w:r>
    </w:p>
    <w:p>
      <w:r>
        <w:br w:type="page"/>
      </w:r>
    </w:p>
    <w:p>
      <w:pPr>
        <w:pStyle w:val="Heading2"/>
      </w:pPr>
      <w:r>
        <w:t>46. [GET] List a Card’s Actions</w:t>
      </w:r>
    </w:p>
    <w:p>
      <w:r>
        <w:rPr>
          <w:b/>
        </w:rPr>
        <w:t xml:space="preserve">Endpoint: </w:t>
      </w:r>
      <w:r>
        <w:rPr>
          <w:rFonts w:ascii="Courier New" w:hAnsi="Courier New"/>
          <w:sz w:val="18"/>
        </w:rPr>
        <w:t>/cards/{{id}}/actions</w:t>
      </w:r>
    </w:p>
    <w:p>
      <w:pPr>
        <w:pStyle w:val="Heading3"/>
      </w:pPr>
      <w:r>
        <w:t>Prerequisites</w:t>
      </w:r>
    </w:p>
    <w:p>
      <w:pPr>
        <w:pStyle w:val="ListBullet"/>
      </w:pPr>
      <w:r>
        <w:t>You must have access to the target Card.</w:t>
      </w:r>
    </w:p>
    <w:p>
      <w:pPr>
        <w:pStyle w:val="Heading3"/>
      </w:pPr>
      <w:r>
        <w:t>Method</w:t>
      </w:r>
    </w:p>
    <w:p>
      <w:r>
        <w:t>GET</w:t>
      </w:r>
    </w:p>
    <w:p>
      <w:pPr>
        <w:pStyle w:val="Heading3"/>
      </w:pPr>
      <w:r>
        <w:t>URL</w:t>
      </w:r>
    </w:p>
    <w:p>
      <w:r>
        <w:t>https://api.trello.com/1/cards/{{id}}/actions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Actions on a specific Trello Card. This returns an array of action objects (e.g., comments, updates), and supports filtering by action type and paging through results.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/1/cards//actions).</w:t>
      </w:r>
    </w:p>
    <w:p>
      <w:pPr>
        <w:pStyle w:val="ListBullet"/>
      </w:pPr>
      <w:r>
        <w:t>Always construct the path as /1/cards/{{id}}/actions,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/1/cards/5abbe4b7ddc1b351ef961414/actions</w:t>
      </w:r>
    </w:p>
    <w:p>
      <w:pPr>
        <w:pStyle w:val="Heading3"/>
      </w:pPr>
      <w:r>
        <w:t>Invalid Examples</w:t>
      </w:r>
    </w:p>
    <w:p>
      <w:r>
        <w:rPr>
          <w:b/>
          <w:color w:val="666666"/>
          <w:sz w:val="16"/>
        </w:rPr>
        <w:t>[http]</w:t>
      </w:r>
    </w:p>
    <w:p>
      <w:pPr>
        <w:shd w:fill="F2F2F2" w:val="clear"/>
      </w:pPr>
      <w:r>
        <w:rPr>
          <w:rFonts w:ascii="Courier New" w:hAnsi="Courier New"/>
          <w:sz w:val="17"/>
        </w:rPr>
        <w:t>/1/cards//actions</w:t>
        <w:br/>
        <w:t>/1/cards/actions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A comma-separated list of action types. See Trello action types: https://developer.atlassian.com/cloud/trello/guides/rest-api/action-types/</w:t>
            </w:r>
          </w:p>
        </w:tc>
      </w:tr>
      <w:tr>
        <w:tc>
          <w:tcPr>
            <w:tcW w:type="dxa" w:w="2880"/>
          </w:tcPr>
          <w:p>
            <w:r>
              <w:t>page</w:t>
            </w:r>
          </w:p>
        </w:tc>
        <w:tc>
          <w:tcPr>
            <w:tcW w:type="dxa" w:w="2880"/>
          </w:tcPr>
          <w:p>
            <w:r>
              <w:t>number</w:t>
            </w:r>
          </w:p>
        </w:tc>
        <w:tc>
          <w:tcPr>
            <w:tcW w:type="dxa" w:w="2880"/>
          </w:tcPr>
          <w:p>
            <w:r>
              <w:t>The page of results for actions. Each page of results has 50 actions.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"5f1a7b3c9d1e2a3b4c5d6e7f",</w:t>
        <w:br/>
        <w:t xml:space="preserve"> "idMemberCreator": "5abbe4b7ddc1b351ef961414",</w:t>
        <w:br/>
        <w:t xml:space="preserve"> "data": {</w:t>
        <w:br/>
        <w:t xml:space="preserve"> "text": "Example action text",</w:t>
        <w:br/>
        <w:t xml:space="preserve"> "card": {</w:t>
        <w:br/>
        <w:t xml:space="preserve"> "id": "5abbe4b7ddc1b351ef961414",</w:t>
        <w:br/>
        <w:t xml:space="preserve"> "name": "Card title",</w:t>
        <w:br/>
        <w:t xml:space="preserve"> "idShort": 12,</w:t>
        <w:br/>
        <w:t xml:space="preserve"> "shortLink": "abc123"</w:t>
        <w:br/>
        <w:t xml:space="preserve"> },</w:t>
        <w:br/>
        <w:t xml:space="preserve"> "board": {</w:t>
        <w:br/>
        <w:t xml:space="preserve"> "id": "5abbe4b7ddc1b351ef961415",</w:t>
        <w:br/>
        <w:t xml:space="preserve"> "name": "Board name",</w:t>
        <w:br/>
        <w:t xml:space="preserve"> "shortLink": "def456"</w:t>
        <w:br/>
        <w:t xml:space="preserve"> },</w:t>
        <w:br/>
        <w:t xml:space="preserve"> "list": {</w:t>
        <w:br/>
        <w:t xml:space="preserve"> "id": "5abbe4b7ddc1b351ef961416",</w:t>
        <w:br/>
        <w:t xml:space="preserve"> "name": "List name"</w:t>
        <w:br/>
        <w:t xml:space="preserve"> }</w:t>
        <w:br/>
        <w:t xml:space="preserve"> },</w:t>
        <w:br/>
        <w:t xml:space="preserve"> "type": "commentCard",</w:t>
        <w:br/>
        <w:t xml:space="preserve"> "date": "2020-07-23T18:25:43.511Z",</w:t>
        <w:br/>
        <w:t xml:space="preserve"> "limits": {</w:t>
        <w:br/>
        <w:t xml:space="preserve"> "reactions": {</w:t>
        <w:br/>
        <w:t xml:space="preserve"> "perAction": {</w:t>
        <w:br/>
        <w:t xml:space="preserve"> "status": "ok",</w:t>
        <w:br/>
        <w:t xml:space="preserve"> "disableAt": 900,</w:t>
        <w:br/>
        <w:t xml:space="preserve"> "warnAt": 810</w:t>
        <w:br/>
        <w:t xml:space="preserve"> },</w:t>
        <w:br/>
        <w:t xml:space="preserve"> "uniquePerAction": {</w:t>
        <w:br/>
        <w:t xml:space="preserve"> "status": "ok",</w:t>
        <w:br/>
        <w:t xml:space="preserve"> "disableAt": 17,</w:t>
        <w:br/>
        <w:t xml:space="preserve"> "warnAt": 15</w:t>
        <w:br/>
        <w:t xml:space="preserve"> }</w:t>
        <w:br/>
        <w:t xml:space="preserve"> }</w:t>
        <w:br/>
        <w:t xml:space="preserve"> },</w:t>
        <w:br/>
        <w:t xml:space="preserve"> "display": {</w:t>
        <w:br/>
        <w:t xml:space="preserve"> "translationKey": "action_comment_on_card",</w:t>
        <w:br/>
        <w:t xml:space="preserve"> "entities": {</w:t>
        <w:br/>
        <w:t xml:space="preserve"> "contextOn": {</w:t>
        <w:br/>
        <w:t xml:space="preserve"> "type": "board",</w:t>
        <w:br/>
        <w:t xml:space="preserve"> "translationKey": "board",</w:t>
        <w:br/>
        <w:t xml:space="preserve"> "hideIfContext": false,</w:t>
        <w:br/>
        <w:t xml:space="preserve"> "idContext": "5abbe4b7ddc1b351ef961415"</w:t>
        <w:br/>
        <w:t xml:space="preserve"> },</w:t>
        <w:br/>
        <w:t xml:space="preserve"> "card": {</w:t>
        <w:br/>
        <w:t xml:space="preserve"> "type": "card",</w:t>
        <w:br/>
        <w:t xml:space="preserve"> "hideIfContext": false,</w:t>
        <w:br/>
        <w:t xml:space="preserve"> "id": "5abbe4b7ddc1b351ef961414",</w:t>
        <w:br/>
        <w:t xml:space="preserve"> "shortLink": "abc123",</w:t>
        <w:br/>
        <w:t xml:space="preserve"> "text": "Card title"</w:t>
        <w:br/>
        <w:t xml:space="preserve"> },</w:t>
        <w:br/>
        <w:t xml:space="preserve"> "comment": {</w:t>
        <w:br/>
        <w:t xml:space="preserve"> "type": "comment",</w:t>
        <w:br/>
        <w:t xml:space="preserve"> "text": "Example comment"</w:t>
        <w:br/>
        <w:t xml:space="preserve"> },</w:t>
        <w:br/>
        <w:t xml:space="preserve"> "memberCreator": {</w:t>
        <w:br/>
        <w:t xml:space="preserve"> "type": "member",</w:t>
        <w:br/>
        <w:t xml:space="preserve"> "id": "5abbe4b7ddc1b351ef961414",</w:t>
        <w:br/>
        <w:t xml:space="preserve"> "username": "jdoe",</w:t>
        <w:br/>
        <w:t xml:space="preserve"> "text": "jdoe"</w:t>
        <w:br/>
        <w:t xml:space="preserve"> }</w:t>
        <w:br/>
        <w:t xml:space="preserve"> }</w:t>
        <w:br/>
        <w:t xml:space="preserve"> },</w:t>
        <w:br/>
        <w:t xml:space="preserve"> "memberCreator": {</w:t>
        <w:br/>
        <w:t xml:space="preserve"> "id": "5abbe4b7ddc1b351ef961414",</w:t>
        <w:br/>
        <w:t xml:space="preserve"> "activityBlocked": false,</w:t>
        <w:br/>
        <w:t xml:space="preserve"> "avatarHash": "a1b2c3d4e5f6",</w:t>
        <w:br/>
        <w:t xml:space="preserve"> "avatarUrl": "https://trello-avatars.s3.amazonaws.com/a1b2c3d4e5f6.png",</w:t>
        <w:br/>
        <w:t xml:space="preserve"> "fullName": "Jane Doe",</w:t>
        <w:br/>
        <w:t xml:space="preserve"> "idMemberReferrer": "5abbe4b7ddc1b351ef961417",</w:t>
        <w:br/>
        <w:t xml:space="preserve"> "initials": "JD",</w:t>
        <w:br/>
        <w:t xml:space="preserve"> "username": "jdoe"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action ID.</w:t>
            </w:r>
          </w:p>
        </w:tc>
      </w:tr>
      <w:tr>
        <w:tc>
          <w:tcPr>
            <w:tcW w:type="dxa" w:w="2880"/>
          </w:tcPr>
          <w:p>
            <w:r>
              <w:t>idMemberCreator</w:t>
            </w:r>
          </w:p>
        </w:tc>
        <w:tc>
          <w:tcPr>
            <w:tcW w:type="dxa" w:w="2880"/>
          </w:tcPr>
          <w:p>
            <w:r>
              <w:t>string</w:t>
            </w:r>
          </w:p>
        </w:tc>
        <w:tc>
          <w:tcPr>
            <w:tcW w:type="dxa" w:w="2880"/>
          </w:tcPr>
          <w:p>
            <w:r>
              <w:t>ID of the member who created the action.</w:t>
            </w:r>
          </w:p>
        </w:tc>
      </w:tr>
      <w:tr>
        <w:tc>
          <w:tcPr>
            <w:tcW w:type="dxa" w:w="2880"/>
          </w:tcPr>
          <w:p>
            <w:r>
              <w:t>data</w:t>
            </w:r>
          </w:p>
        </w:tc>
        <w:tc>
          <w:tcPr>
            <w:tcW w:type="dxa" w:w="2880"/>
          </w:tcPr>
          <w:p>
            <w:r>
              <w:t>object</w:t>
            </w:r>
          </w:p>
        </w:tc>
        <w:tc>
          <w:tcPr>
            <w:tcW w:type="dxa" w:w="2880"/>
          </w:tcPr>
          <w:p>
            <w:r>
              <w:t>Action payload data.</w:t>
            </w:r>
          </w:p>
        </w:tc>
      </w:tr>
      <w:tr>
        <w:tc>
          <w:tcPr>
            <w:tcW w:type="dxa" w:w="2880"/>
          </w:tcPr>
          <w:p>
            <w:r>
              <w:t>data.text</w:t>
            </w:r>
          </w:p>
        </w:tc>
        <w:tc>
          <w:tcPr>
            <w:tcW w:type="dxa" w:w="2880"/>
          </w:tcPr>
          <w:p>
            <w:r>
              <w:t>string</w:t>
            </w:r>
          </w:p>
        </w:tc>
        <w:tc>
          <w:tcPr>
            <w:tcW w:type="dxa" w:w="2880"/>
          </w:tcPr>
          <w:p>
            <w:r>
              <w:t>Text associated with the action.</w:t>
            </w:r>
          </w:p>
        </w:tc>
      </w:tr>
      <w:tr>
        <w:tc>
          <w:tcPr>
            <w:tcW w:type="dxa" w:w="2880"/>
          </w:tcPr>
          <w:p>
            <w:r>
              <w:t>data.card</w:t>
            </w:r>
          </w:p>
        </w:tc>
        <w:tc>
          <w:tcPr>
            <w:tcW w:type="dxa" w:w="2880"/>
          </w:tcPr>
          <w:p>
            <w:r>
              <w:t>object</w:t>
            </w:r>
          </w:p>
        </w:tc>
        <w:tc>
          <w:tcPr>
            <w:tcW w:type="dxa" w:w="2880"/>
          </w:tcPr>
          <w:p>
            <w:r>
              <w:t>Card metadata associated with the action.</w:t>
            </w:r>
          </w:p>
        </w:tc>
      </w:tr>
      <w:tr>
        <w:tc>
          <w:tcPr>
            <w:tcW w:type="dxa" w:w="2880"/>
          </w:tcPr>
          <w:p>
            <w:r>
              <w:t>data.card.id</w:t>
            </w:r>
          </w:p>
        </w:tc>
        <w:tc>
          <w:tcPr>
            <w:tcW w:type="dxa" w:w="2880"/>
          </w:tcPr>
          <w:p>
            <w:r>
              <w:t>string</w:t>
            </w:r>
          </w:p>
        </w:tc>
        <w:tc>
          <w:tcPr>
            <w:tcW w:type="dxa" w:w="2880"/>
          </w:tcPr>
          <w:p>
            <w:r>
              <w:t>Card ID.</w:t>
            </w:r>
          </w:p>
        </w:tc>
      </w:tr>
      <w:tr>
        <w:tc>
          <w:tcPr>
            <w:tcW w:type="dxa" w:w="2880"/>
          </w:tcPr>
          <w:p>
            <w:r>
              <w:t>data.card.name</w:t>
            </w:r>
          </w:p>
        </w:tc>
        <w:tc>
          <w:tcPr>
            <w:tcW w:type="dxa" w:w="2880"/>
          </w:tcPr>
          <w:p>
            <w:r>
              <w:t>string</w:t>
            </w:r>
          </w:p>
        </w:tc>
        <w:tc>
          <w:tcPr>
            <w:tcW w:type="dxa" w:w="2880"/>
          </w:tcPr>
          <w:p>
            <w:r>
              <w:t>Card name.</w:t>
            </w:r>
          </w:p>
        </w:tc>
      </w:tr>
      <w:tr>
        <w:tc>
          <w:tcPr>
            <w:tcW w:type="dxa" w:w="2880"/>
          </w:tcPr>
          <w:p>
            <w:r>
              <w:t>data.card.idShort</w:t>
            </w:r>
          </w:p>
        </w:tc>
        <w:tc>
          <w:tcPr>
            <w:tcW w:type="dxa" w:w="2880"/>
          </w:tcPr>
          <w:p>
            <w:r>
              <w:t>integer</w:t>
            </w:r>
          </w:p>
        </w:tc>
        <w:tc>
          <w:tcPr>
            <w:tcW w:type="dxa" w:w="2880"/>
          </w:tcPr>
          <w:p>
            <w:r>
              <w:t>Short numeric card ID.</w:t>
            </w:r>
          </w:p>
        </w:tc>
      </w:tr>
      <w:tr>
        <w:tc>
          <w:tcPr>
            <w:tcW w:type="dxa" w:w="2880"/>
          </w:tcPr>
          <w:p>
            <w:r>
              <w:t>data.card.shortLink</w:t>
            </w:r>
          </w:p>
        </w:tc>
        <w:tc>
          <w:tcPr>
            <w:tcW w:type="dxa" w:w="2880"/>
          </w:tcPr>
          <w:p>
            <w:r>
              <w:t>string</w:t>
            </w:r>
          </w:p>
        </w:tc>
        <w:tc>
          <w:tcPr>
            <w:tcW w:type="dxa" w:w="2880"/>
          </w:tcPr>
          <w:p>
            <w:r>
              <w:t>Short link token for the card.</w:t>
            </w:r>
          </w:p>
        </w:tc>
      </w:tr>
      <w:tr>
        <w:tc>
          <w:tcPr>
            <w:tcW w:type="dxa" w:w="2880"/>
          </w:tcPr>
          <w:p>
            <w:r>
              <w:t>data.board</w:t>
            </w:r>
          </w:p>
        </w:tc>
        <w:tc>
          <w:tcPr>
            <w:tcW w:type="dxa" w:w="2880"/>
          </w:tcPr>
          <w:p>
            <w:r>
              <w:t>object</w:t>
            </w:r>
          </w:p>
        </w:tc>
        <w:tc>
          <w:tcPr>
            <w:tcW w:type="dxa" w:w="2880"/>
          </w:tcPr>
          <w:p>
            <w:r>
              <w:t>Board metadata associated with the action.</w:t>
            </w:r>
          </w:p>
        </w:tc>
      </w:tr>
      <w:tr>
        <w:tc>
          <w:tcPr>
            <w:tcW w:type="dxa" w:w="2880"/>
          </w:tcPr>
          <w:p>
            <w:r>
              <w:t>data.board.id</w:t>
            </w:r>
          </w:p>
        </w:tc>
        <w:tc>
          <w:tcPr>
            <w:tcW w:type="dxa" w:w="2880"/>
          </w:tcPr>
          <w:p>
            <w:r>
              <w:t>string</w:t>
            </w:r>
          </w:p>
        </w:tc>
        <w:tc>
          <w:tcPr>
            <w:tcW w:type="dxa" w:w="2880"/>
          </w:tcPr>
          <w:p>
            <w:r>
              <w:t>Board ID.</w:t>
            </w:r>
          </w:p>
        </w:tc>
      </w:tr>
      <w:tr>
        <w:tc>
          <w:tcPr>
            <w:tcW w:type="dxa" w:w="2880"/>
          </w:tcPr>
          <w:p>
            <w:r>
              <w:t>data.board.name</w:t>
            </w:r>
          </w:p>
        </w:tc>
        <w:tc>
          <w:tcPr>
            <w:tcW w:type="dxa" w:w="2880"/>
          </w:tcPr>
          <w:p>
            <w:r>
              <w:t>string</w:t>
            </w:r>
          </w:p>
        </w:tc>
        <w:tc>
          <w:tcPr>
            <w:tcW w:type="dxa" w:w="2880"/>
          </w:tcPr>
          <w:p>
            <w:r>
              <w:t>Board name.</w:t>
            </w:r>
          </w:p>
        </w:tc>
      </w:tr>
      <w:tr>
        <w:tc>
          <w:tcPr>
            <w:tcW w:type="dxa" w:w="2880"/>
          </w:tcPr>
          <w:p>
            <w:r>
              <w:t>data.board.shortLink</w:t>
            </w:r>
          </w:p>
        </w:tc>
        <w:tc>
          <w:tcPr>
            <w:tcW w:type="dxa" w:w="2880"/>
          </w:tcPr>
          <w:p>
            <w:r>
              <w:t>string</w:t>
            </w:r>
          </w:p>
        </w:tc>
        <w:tc>
          <w:tcPr>
            <w:tcW w:type="dxa" w:w="2880"/>
          </w:tcPr>
          <w:p>
            <w:r>
              <w:t>Short link token for the board.</w:t>
            </w:r>
          </w:p>
        </w:tc>
      </w:tr>
      <w:tr>
        <w:tc>
          <w:tcPr>
            <w:tcW w:type="dxa" w:w="2880"/>
          </w:tcPr>
          <w:p>
            <w:r>
              <w:t>data.list</w:t>
            </w:r>
          </w:p>
        </w:tc>
        <w:tc>
          <w:tcPr>
            <w:tcW w:type="dxa" w:w="2880"/>
          </w:tcPr>
          <w:p>
            <w:r>
              <w:t>object</w:t>
            </w:r>
          </w:p>
        </w:tc>
        <w:tc>
          <w:tcPr>
            <w:tcW w:type="dxa" w:w="2880"/>
          </w:tcPr>
          <w:p>
            <w:r>
              <w:t>List metadata associated with the action.</w:t>
            </w:r>
          </w:p>
        </w:tc>
      </w:tr>
      <w:tr>
        <w:tc>
          <w:tcPr>
            <w:tcW w:type="dxa" w:w="2880"/>
          </w:tcPr>
          <w:p>
            <w:r>
              <w:t>data.list.id</w:t>
            </w:r>
          </w:p>
        </w:tc>
        <w:tc>
          <w:tcPr>
            <w:tcW w:type="dxa" w:w="2880"/>
          </w:tcPr>
          <w:p>
            <w:r>
              <w:t>string</w:t>
            </w:r>
          </w:p>
        </w:tc>
        <w:tc>
          <w:tcPr>
            <w:tcW w:type="dxa" w:w="2880"/>
          </w:tcPr>
          <w:p>
            <w:r>
              <w:t>List ID.</w:t>
            </w:r>
          </w:p>
        </w:tc>
      </w:tr>
      <w:tr>
        <w:tc>
          <w:tcPr>
            <w:tcW w:type="dxa" w:w="2880"/>
          </w:tcPr>
          <w:p>
            <w:r>
              <w:t>data.list.name</w:t>
            </w:r>
          </w:p>
        </w:tc>
        <w:tc>
          <w:tcPr>
            <w:tcW w:type="dxa" w:w="2880"/>
          </w:tcPr>
          <w:p>
            <w:r>
              <w:t>string</w:t>
            </w:r>
          </w:p>
        </w:tc>
        <w:tc>
          <w:tcPr>
            <w:tcW w:type="dxa" w:w="2880"/>
          </w:tcPr>
          <w:p>
            <w:r>
              <w:t>List name.</w:t>
            </w:r>
          </w:p>
        </w:tc>
      </w:tr>
      <w:tr>
        <w:tc>
          <w:tcPr>
            <w:tcW w:type="dxa" w:w="2880"/>
          </w:tcPr>
          <w:p>
            <w:r>
              <w:t>type</w:t>
            </w:r>
          </w:p>
        </w:tc>
        <w:tc>
          <w:tcPr>
            <w:tcW w:type="dxa" w:w="2880"/>
          </w:tcPr>
          <w:p>
            <w:r>
              <w:t>string</w:t>
            </w:r>
          </w:p>
        </w:tc>
        <w:tc>
          <w:tcPr>
            <w:tcW w:type="dxa" w:w="2880"/>
          </w:tcPr>
          <w:p>
            <w:r>
              <w:t>The action type.</w:t>
            </w:r>
          </w:p>
        </w:tc>
      </w:tr>
      <w:tr>
        <w:tc>
          <w:tcPr>
            <w:tcW w:type="dxa" w:w="2880"/>
          </w:tcPr>
          <w:p>
            <w:r>
              <w:t>date</w:t>
            </w:r>
          </w:p>
        </w:tc>
        <w:tc>
          <w:tcPr>
            <w:tcW w:type="dxa" w:w="2880"/>
          </w:tcPr>
          <w:p>
            <w:r>
              <w:t>string</w:t>
            </w:r>
          </w:p>
        </w:tc>
        <w:tc>
          <w:tcPr>
            <w:tcW w:type="dxa" w:w="2880"/>
          </w:tcPr>
          <w:p>
            <w:r>
              <w:t>ISO 8601 date/time when the action occurred.</w:t>
            </w:r>
          </w:p>
        </w:tc>
      </w:tr>
      <w:tr>
        <w:tc>
          <w:tcPr>
            <w:tcW w:type="dxa" w:w="2880"/>
          </w:tcPr>
          <w:p>
            <w:r>
              <w:t>limits</w:t>
            </w:r>
          </w:p>
        </w:tc>
        <w:tc>
          <w:tcPr>
            <w:tcW w:type="dxa" w:w="2880"/>
          </w:tcPr>
          <w:p>
            <w:r>
              <w:t>object</w:t>
            </w:r>
          </w:p>
        </w:tc>
        <w:tc>
          <w:tcPr>
            <w:tcW w:type="dxa" w:w="2880"/>
          </w:tcPr>
          <w:p>
            <w:r>
              <w:t>Limits information for the action.</w:t>
            </w:r>
          </w:p>
        </w:tc>
      </w:tr>
      <w:tr>
        <w:tc>
          <w:tcPr>
            <w:tcW w:type="dxa" w:w="2880"/>
          </w:tcPr>
          <w:p>
            <w:r>
              <w:t>limits.reactions</w:t>
            </w:r>
          </w:p>
        </w:tc>
        <w:tc>
          <w:tcPr>
            <w:tcW w:type="dxa" w:w="2880"/>
          </w:tcPr>
          <w:p>
            <w:r>
              <w:t>object</w:t>
            </w:r>
          </w:p>
        </w:tc>
        <w:tc>
          <w:tcPr>
            <w:tcW w:type="dxa" w:w="2880"/>
          </w:tcPr>
          <w:p>
            <w:r>
              <w:t>Reaction limits.</w:t>
            </w:r>
          </w:p>
        </w:tc>
      </w:tr>
      <w:tr>
        <w:tc>
          <w:tcPr>
            <w:tcW w:type="dxa" w:w="2880"/>
          </w:tcPr>
          <w:p>
            <w:r>
              <w:t>limits.reactions.perAction</w:t>
            </w:r>
          </w:p>
        </w:tc>
        <w:tc>
          <w:tcPr>
            <w:tcW w:type="dxa" w:w="2880"/>
          </w:tcPr>
          <w:p>
            <w:r>
              <w:t>object</w:t>
            </w:r>
          </w:p>
        </w:tc>
        <w:tc>
          <w:tcPr>
            <w:tcW w:type="dxa" w:w="2880"/>
          </w:tcPr>
          <w:p>
            <w:r>
              <w:t>Per-action reaction limit status and thresholds.</w:t>
            </w:r>
          </w:p>
        </w:tc>
      </w:tr>
      <w:tr>
        <w:tc>
          <w:tcPr>
            <w:tcW w:type="dxa" w:w="2880"/>
          </w:tcPr>
          <w:p>
            <w:r>
              <w:t>limits.reactions.perAction.status</w:t>
            </w:r>
          </w:p>
        </w:tc>
        <w:tc>
          <w:tcPr>
            <w:tcW w:type="dxa" w:w="2880"/>
          </w:tcPr>
          <w:p>
            <w:r>
              <w:t>string</w:t>
            </w:r>
          </w:p>
        </w:tc>
        <w:tc>
          <w:tcPr>
            <w:tcW w:type="dxa" w:w="2880"/>
          </w:tcPr>
          <w:p>
            <w:r>
              <w:t>Status for per-action reaction limits.</w:t>
            </w:r>
          </w:p>
        </w:tc>
      </w:tr>
      <w:tr>
        <w:tc>
          <w:tcPr>
            <w:tcW w:type="dxa" w:w="2880"/>
          </w:tcPr>
          <w:p>
            <w:r>
              <w:t>limits.reactions.perAction.disableAt</w:t>
            </w:r>
          </w:p>
        </w:tc>
        <w:tc>
          <w:tcPr>
            <w:tcW w:type="dxa" w:w="2880"/>
          </w:tcPr>
          <w:p>
            <w:r>
              <w:t>number</w:t>
            </w:r>
          </w:p>
        </w:tc>
        <w:tc>
          <w:tcPr>
            <w:tcW w:type="dxa" w:w="2880"/>
          </w:tcPr>
          <w:p>
            <w:r>
              <w:t>Threshold at which reactions are disabled.</w:t>
            </w:r>
          </w:p>
        </w:tc>
      </w:tr>
      <w:tr>
        <w:tc>
          <w:tcPr>
            <w:tcW w:type="dxa" w:w="2880"/>
          </w:tcPr>
          <w:p>
            <w:r>
              <w:t>limits.reactions.perAction.warnAt</w:t>
            </w:r>
          </w:p>
        </w:tc>
        <w:tc>
          <w:tcPr>
            <w:tcW w:type="dxa" w:w="2880"/>
          </w:tcPr>
          <w:p>
            <w:r>
              <w:t>number</w:t>
            </w:r>
          </w:p>
        </w:tc>
        <w:tc>
          <w:tcPr>
            <w:tcW w:type="dxa" w:w="2880"/>
          </w:tcPr>
          <w:p>
            <w:r>
              <w:t>Threshold at which warnings occur.</w:t>
            </w:r>
          </w:p>
        </w:tc>
      </w:tr>
      <w:tr>
        <w:tc>
          <w:tcPr>
            <w:tcW w:type="dxa" w:w="2880"/>
          </w:tcPr>
          <w:p>
            <w:r>
              <w:t>limits.reactions.uniquePerAction</w:t>
            </w:r>
          </w:p>
        </w:tc>
        <w:tc>
          <w:tcPr>
            <w:tcW w:type="dxa" w:w="2880"/>
          </w:tcPr>
          <w:p>
            <w:r>
              <w:t>object</w:t>
            </w:r>
          </w:p>
        </w:tc>
        <w:tc>
          <w:tcPr>
            <w:tcW w:type="dxa" w:w="2880"/>
          </w:tcPr>
          <w:p>
            <w:r>
              <w:t>Unique-per-action reaction limit status and thresholds.</w:t>
            </w:r>
          </w:p>
        </w:tc>
      </w:tr>
      <w:tr>
        <w:tc>
          <w:tcPr>
            <w:tcW w:type="dxa" w:w="2880"/>
          </w:tcPr>
          <w:p>
            <w:r>
              <w:t>limits.reactions.uniquePerAction.status</w:t>
            </w:r>
          </w:p>
        </w:tc>
        <w:tc>
          <w:tcPr>
            <w:tcW w:type="dxa" w:w="2880"/>
          </w:tcPr>
          <w:p>
            <w:r>
              <w:t>string</w:t>
            </w:r>
          </w:p>
        </w:tc>
        <w:tc>
          <w:tcPr>
            <w:tcW w:type="dxa" w:w="2880"/>
          </w:tcPr>
          <w:p>
            <w:r>
              <w:t>Status for unique-per-action reaction limits.</w:t>
            </w:r>
          </w:p>
        </w:tc>
      </w:tr>
      <w:tr>
        <w:tc>
          <w:tcPr>
            <w:tcW w:type="dxa" w:w="2880"/>
          </w:tcPr>
          <w:p>
            <w:r>
              <w:t>limits.reactions.uniquePerAction.disableAt</w:t>
            </w:r>
          </w:p>
        </w:tc>
        <w:tc>
          <w:tcPr>
            <w:tcW w:type="dxa" w:w="2880"/>
          </w:tcPr>
          <w:p>
            <w:r>
              <w:t>number</w:t>
            </w:r>
          </w:p>
        </w:tc>
        <w:tc>
          <w:tcPr>
            <w:tcW w:type="dxa" w:w="2880"/>
          </w:tcPr>
          <w:p>
            <w:r>
              <w:t>Threshold at which unique reactions are disabled.</w:t>
            </w:r>
          </w:p>
        </w:tc>
      </w:tr>
      <w:tr>
        <w:tc>
          <w:tcPr>
            <w:tcW w:type="dxa" w:w="2880"/>
          </w:tcPr>
          <w:p>
            <w:r>
              <w:t>limits.reactions.uniquePerAction.warnAt</w:t>
            </w:r>
          </w:p>
        </w:tc>
        <w:tc>
          <w:tcPr>
            <w:tcW w:type="dxa" w:w="2880"/>
          </w:tcPr>
          <w:p>
            <w:r>
              <w:t>number</w:t>
            </w:r>
          </w:p>
        </w:tc>
        <w:tc>
          <w:tcPr>
            <w:tcW w:type="dxa" w:w="2880"/>
          </w:tcPr>
          <w:p>
            <w:r>
              <w:t>Threshold at which warnings occur.</w:t>
            </w:r>
          </w:p>
        </w:tc>
      </w:tr>
      <w:tr>
        <w:tc>
          <w:tcPr>
            <w:tcW w:type="dxa" w:w="2880"/>
          </w:tcPr>
          <w:p>
            <w:r>
              <w:t>display</w:t>
            </w:r>
          </w:p>
        </w:tc>
        <w:tc>
          <w:tcPr>
            <w:tcW w:type="dxa" w:w="2880"/>
          </w:tcPr>
          <w:p>
            <w:r>
              <w:t>object</w:t>
            </w:r>
          </w:p>
        </w:tc>
        <w:tc>
          <w:tcPr>
            <w:tcW w:type="dxa" w:w="2880"/>
          </w:tcPr>
          <w:p>
            <w:r>
              <w:t>Display/translation metadata for rendering the action.</w:t>
            </w:r>
          </w:p>
        </w:tc>
      </w:tr>
      <w:tr>
        <w:tc>
          <w:tcPr>
            <w:tcW w:type="dxa" w:w="2880"/>
          </w:tcPr>
          <w:p>
            <w:r>
              <w:t>display.translationKey</w:t>
            </w:r>
          </w:p>
        </w:tc>
        <w:tc>
          <w:tcPr>
            <w:tcW w:type="dxa" w:w="2880"/>
          </w:tcPr>
          <w:p>
            <w:r>
              <w:t>string</w:t>
            </w:r>
          </w:p>
        </w:tc>
        <w:tc>
          <w:tcPr>
            <w:tcW w:type="dxa" w:w="2880"/>
          </w:tcPr>
          <w:p>
            <w:r>
              <w:t>Translation key for the action.</w:t>
            </w:r>
          </w:p>
        </w:tc>
      </w:tr>
      <w:tr>
        <w:tc>
          <w:tcPr>
            <w:tcW w:type="dxa" w:w="2880"/>
          </w:tcPr>
          <w:p>
            <w:r>
              <w:t>display.entities</w:t>
            </w:r>
          </w:p>
        </w:tc>
        <w:tc>
          <w:tcPr>
            <w:tcW w:type="dxa" w:w="2880"/>
          </w:tcPr>
          <w:p>
            <w:r>
              <w:t>object</w:t>
            </w:r>
          </w:p>
        </w:tc>
        <w:tc>
          <w:tcPr>
            <w:tcW w:type="dxa" w:w="2880"/>
          </w:tcPr>
          <w:p>
            <w:r>
              <w:t>Entities referenced by the action.</w:t>
            </w:r>
          </w:p>
        </w:tc>
      </w:tr>
      <w:tr>
        <w:tc>
          <w:tcPr>
            <w:tcW w:type="dxa" w:w="2880"/>
          </w:tcPr>
          <w:p>
            <w:r>
              <w:t>display.entities.contextOn</w:t>
            </w:r>
          </w:p>
        </w:tc>
        <w:tc>
          <w:tcPr>
            <w:tcW w:type="dxa" w:w="2880"/>
          </w:tcPr>
          <w:p>
            <w:r>
              <w:t>object</w:t>
            </w:r>
          </w:p>
        </w:tc>
        <w:tc>
          <w:tcPr>
            <w:tcW w:type="dxa" w:w="2880"/>
          </w:tcPr>
          <w:p>
            <w:r>
              <w:t>Context entity (e.g., board) for the action.</w:t>
            </w:r>
          </w:p>
        </w:tc>
      </w:tr>
      <w:tr>
        <w:tc>
          <w:tcPr>
            <w:tcW w:type="dxa" w:w="2880"/>
          </w:tcPr>
          <w:p>
            <w:r>
              <w:t>display.entities.contextOn.type</w:t>
            </w:r>
          </w:p>
        </w:tc>
        <w:tc>
          <w:tcPr>
            <w:tcW w:type="dxa" w:w="2880"/>
          </w:tcPr>
          <w:p>
            <w:r>
              <w:t>string</w:t>
            </w:r>
          </w:p>
        </w:tc>
        <w:tc>
          <w:tcPr>
            <w:tcW w:type="dxa" w:w="2880"/>
          </w:tcPr>
          <w:p>
            <w:r>
              <w:t>Context entity type.</w:t>
            </w:r>
          </w:p>
        </w:tc>
      </w:tr>
      <w:tr>
        <w:tc>
          <w:tcPr>
            <w:tcW w:type="dxa" w:w="2880"/>
          </w:tcPr>
          <w:p>
            <w:r>
              <w:t>display.entities.contextOn.translationKey</w:t>
            </w:r>
          </w:p>
        </w:tc>
        <w:tc>
          <w:tcPr>
            <w:tcW w:type="dxa" w:w="2880"/>
          </w:tcPr>
          <w:p>
            <w:r>
              <w:t>string</w:t>
            </w:r>
          </w:p>
        </w:tc>
        <w:tc>
          <w:tcPr>
            <w:tcW w:type="dxa" w:w="2880"/>
          </w:tcPr>
          <w:p>
            <w:r>
              <w:t>Translation key for the context.</w:t>
            </w:r>
          </w:p>
        </w:tc>
      </w:tr>
      <w:tr>
        <w:tc>
          <w:tcPr>
            <w:tcW w:type="dxa" w:w="2880"/>
          </w:tcPr>
          <w:p>
            <w:r>
              <w:t>display.entities.contextOn.hideIfContext</w:t>
            </w:r>
          </w:p>
        </w:tc>
        <w:tc>
          <w:tcPr>
            <w:tcW w:type="dxa" w:w="2880"/>
          </w:tcPr>
          <w:p>
            <w:r>
              <w:t>boolean</w:t>
            </w:r>
          </w:p>
        </w:tc>
        <w:tc>
          <w:tcPr>
            <w:tcW w:type="dxa" w:w="2880"/>
          </w:tcPr>
          <w:p>
            <w:r>
              <w:t>Whether to hide if already in the current context.</w:t>
            </w:r>
          </w:p>
        </w:tc>
      </w:tr>
      <w:tr>
        <w:tc>
          <w:tcPr>
            <w:tcW w:type="dxa" w:w="2880"/>
          </w:tcPr>
          <w:p>
            <w:r>
              <w:t>display.entities.contextOn.idContext</w:t>
            </w:r>
          </w:p>
        </w:tc>
        <w:tc>
          <w:tcPr>
            <w:tcW w:type="dxa" w:w="2880"/>
          </w:tcPr>
          <w:p>
            <w:r>
              <w:t>string</w:t>
            </w:r>
          </w:p>
        </w:tc>
        <w:tc>
          <w:tcPr>
            <w:tcW w:type="dxa" w:w="2880"/>
          </w:tcPr>
          <w:p>
            <w:r>
              <w:t>Context ID.</w:t>
            </w:r>
          </w:p>
        </w:tc>
      </w:tr>
      <w:tr>
        <w:tc>
          <w:tcPr>
            <w:tcW w:type="dxa" w:w="2880"/>
          </w:tcPr>
          <w:p>
            <w:r>
              <w:t>display.entities.card</w:t>
            </w:r>
          </w:p>
        </w:tc>
        <w:tc>
          <w:tcPr>
            <w:tcW w:type="dxa" w:w="2880"/>
          </w:tcPr>
          <w:p>
            <w:r>
              <w:t>object</w:t>
            </w:r>
          </w:p>
        </w:tc>
        <w:tc>
          <w:tcPr>
            <w:tcW w:type="dxa" w:w="2880"/>
          </w:tcPr>
          <w:p>
            <w:r>
              <w:t>Card entity in the display payload.</w:t>
            </w:r>
          </w:p>
        </w:tc>
      </w:tr>
      <w:tr>
        <w:tc>
          <w:tcPr>
            <w:tcW w:type="dxa" w:w="2880"/>
          </w:tcPr>
          <w:p>
            <w:r>
              <w:t>display.entities.card.type</w:t>
            </w:r>
          </w:p>
        </w:tc>
        <w:tc>
          <w:tcPr>
            <w:tcW w:type="dxa" w:w="2880"/>
          </w:tcPr>
          <w:p>
            <w:r>
              <w:t>string</w:t>
            </w:r>
          </w:p>
        </w:tc>
        <w:tc>
          <w:tcPr>
            <w:tcW w:type="dxa" w:w="2880"/>
          </w:tcPr>
          <w:p>
            <w:r>
              <w:t>Entity type.</w:t>
            </w:r>
          </w:p>
        </w:tc>
      </w:tr>
      <w:tr>
        <w:tc>
          <w:tcPr>
            <w:tcW w:type="dxa" w:w="2880"/>
          </w:tcPr>
          <w:p>
            <w:r>
              <w:t>display.entities.card.hideIfContext</w:t>
            </w:r>
          </w:p>
        </w:tc>
        <w:tc>
          <w:tcPr>
            <w:tcW w:type="dxa" w:w="2880"/>
          </w:tcPr>
          <w:p>
            <w:r>
              <w:t>boolean</w:t>
            </w:r>
          </w:p>
        </w:tc>
        <w:tc>
          <w:tcPr>
            <w:tcW w:type="dxa" w:w="2880"/>
          </w:tcPr>
          <w:p>
            <w:r>
              <w:t>Whether to hide if already in the current context.</w:t>
            </w:r>
          </w:p>
        </w:tc>
      </w:tr>
      <w:tr>
        <w:tc>
          <w:tcPr>
            <w:tcW w:type="dxa" w:w="2880"/>
          </w:tcPr>
          <w:p>
            <w:r>
              <w:t>display.entities.card.id</w:t>
            </w:r>
          </w:p>
        </w:tc>
        <w:tc>
          <w:tcPr>
            <w:tcW w:type="dxa" w:w="2880"/>
          </w:tcPr>
          <w:p>
            <w:r>
              <w:t>string</w:t>
            </w:r>
          </w:p>
        </w:tc>
        <w:tc>
          <w:tcPr>
            <w:tcW w:type="dxa" w:w="2880"/>
          </w:tcPr>
          <w:p>
            <w:r>
              <w:t>Card ID.</w:t>
            </w:r>
          </w:p>
        </w:tc>
      </w:tr>
      <w:tr>
        <w:tc>
          <w:tcPr>
            <w:tcW w:type="dxa" w:w="2880"/>
          </w:tcPr>
          <w:p>
            <w:r>
              <w:t>display.entities.card.shortLink</w:t>
            </w:r>
          </w:p>
        </w:tc>
        <w:tc>
          <w:tcPr>
            <w:tcW w:type="dxa" w:w="2880"/>
          </w:tcPr>
          <w:p>
            <w:r>
              <w:t>string</w:t>
            </w:r>
          </w:p>
        </w:tc>
        <w:tc>
          <w:tcPr>
            <w:tcW w:type="dxa" w:w="2880"/>
          </w:tcPr>
          <w:p>
            <w:r>
              <w:t>Card short link token.</w:t>
            </w:r>
          </w:p>
        </w:tc>
      </w:tr>
      <w:tr>
        <w:tc>
          <w:tcPr>
            <w:tcW w:type="dxa" w:w="2880"/>
          </w:tcPr>
          <w:p>
            <w:r>
              <w:t>display.entities.card.text</w:t>
            </w:r>
          </w:p>
        </w:tc>
        <w:tc>
          <w:tcPr>
            <w:tcW w:type="dxa" w:w="2880"/>
          </w:tcPr>
          <w:p>
            <w:r>
              <w:t>string</w:t>
            </w:r>
          </w:p>
        </w:tc>
        <w:tc>
          <w:tcPr>
            <w:tcW w:type="dxa" w:w="2880"/>
          </w:tcPr>
          <w:p>
            <w:r>
              <w:t>Card display text.</w:t>
            </w:r>
          </w:p>
        </w:tc>
      </w:tr>
      <w:tr>
        <w:tc>
          <w:tcPr>
            <w:tcW w:type="dxa" w:w="2880"/>
          </w:tcPr>
          <w:p>
            <w:r>
              <w:t>display.entities.comment</w:t>
            </w:r>
          </w:p>
        </w:tc>
        <w:tc>
          <w:tcPr>
            <w:tcW w:type="dxa" w:w="2880"/>
          </w:tcPr>
          <w:p>
            <w:r>
              <w:t>object</w:t>
            </w:r>
          </w:p>
        </w:tc>
        <w:tc>
          <w:tcPr>
            <w:tcW w:type="dxa" w:w="2880"/>
          </w:tcPr>
          <w:p>
            <w:r>
              <w:t>Comment entity in the display payload.</w:t>
            </w:r>
          </w:p>
        </w:tc>
      </w:tr>
      <w:tr>
        <w:tc>
          <w:tcPr>
            <w:tcW w:type="dxa" w:w="2880"/>
          </w:tcPr>
          <w:p>
            <w:r>
              <w:t>display.entities.comment.type</w:t>
            </w:r>
          </w:p>
        </w:tc>
        <w:tc>
          <w:tcPr>
            <w:tcW w:type="dxa" w:w="2880"/>
          </w:tcPr>
          <w:p>
            <w:r>
              <w:t>string</w:t>
            </w:r>
          </w:p>
        </w:tc>
        <w:tc>
          <w:tcPr>
            <w:tcW w:type="dxa" w:w="2880"/>
          </w:tcPr>
          <w:p>
            <w:r>
              <w:t>Entity type.</w:t>
            </w:r>
          </w:p>
        </w:tc>
      </w:tr>
      <w:tr>
        <w:tc>
          <w:tcPr>
            <w:tcW w:type="dxa" w:w="2880"/>
          </w:tcPr>
          <w:p>
            <w:r>
              <w:t>display.entities.comment.text</w:t>
            </w:r>
          </w:p>
        </w:tc>
        <w:tc>
          <w:tcPr>
            <w:tcW w:type="dxa" w:w="2880"/>
          </w:tcPr>
          <w:p>
            <w:r>
              <w:t>string</w:t>
            </w:r>
          </w:p>
        </w:tc>
        <w:tc>
          <w:tcPr>
            <w:tcW w:type="dxa" w:w="2880"/>
          </w:tcPr>
          <w:p>
            <w:r>
              <w:t>Comment text.</w:t>
            </w:r>
          </w:p>
        </w:tc>
      </w:tr>
      <w:tr>
        <w:tc>
          <w:tcPr>
            <w:tcW w:type="dxa" w:w="2880"/>
          </w:tcPr>
          <w:p>
            <w:r>
              <w:t>display.entities.memberCreator</w:t>
            </w:r>
          </w:p>
        </w:tc>
        <w:tc>
          <w:tcPr>
            <w:tcW w:type="dxa" w:w="2880"/>
          </w:tcPr>
          <w:p>
            <w:r>
              <w:t>object</w:t>
            </w:r>
          </w:p>
        </w:tc>
        <w:tc>
          <w:tcPr>
            <w:tcW w:type="dxa" w:w="2880"/>
          </w:tcPr>
          <w:p>
            <w:r>
              <w:t>Member entity in the display payload.</w:t>
            </w:r>
          </w:p>
        </w:tc>
      </w:tr>
      <w:tr>
        <w:tc>
          <w:tcPr>
            <w:tcW w:type="dxa" w:w="2880"/>
          </w:tcPr>
          <w:p>
            <w:r>
              <w:t>display.entities.memberCreator.type</w:t>
            </w:r>
          </w:p>
        </w:tc>
        <w:tc>
          <w:tcPr>
            <w:tcW w:type="dxa" w:w="2880"/>
          </w:tcPr>
          <w:p>
            <w:r>
              <w:t>string</w:t>
            </w:r>
          </w:p>
        </w:tc>
        <w:tc>
          <w:tcPr>
            <w:tcW w:type="dxa" w:w="2880"/>
          </w:tcPr>
          <w:p>
            <w:r>
              <w:t>Entity type.</w:t>
            </w:r>
          </w:p>
        </w:tc>
      </w:tr>
      <w:tr>
        <w:tc>
          <w:tcPr>
            <w:tcW w:type="dxa" w:w="2880"/>
          </w:tcPr>
          <w:p>
            <w:r>
              <w:t>display.entities.memberCreator.id</w:t>
            </w:r>
          </w:p>
        </w:tc>
        <w:tc>
          <w:tcPr>
            <w:tcW w:type="dxa" w:w="2880"/>
          </w:tcPr>
          <w:p>
            <w:r>
              <w:t>string</w:t>
            </w:r>
          </w:p>
        </w:tc>
        <w:tc>
          <w:tcPr>
            <w:tcW w:type="dxa" w:w="2880"/>
          </w:tcPr>
          <w:p>
            <w:r>
              <w:t>Member ID.</w:t>
            </w:r>
          </w:p>
        </w:tc>
      </w:tr>
      <w:tr>
        <w:tc>
          <w:tcPr>
            <w:tcW w:type="dxa" w:w="2880"/>
          </w:tcPr>
          <w:p>
            <w:r>
              <w:t>display.entities.memberCreator.username</w:t>
            </w:r>
          </w:p>
        </w:tc>
        <w:tc>
          <w:tcPr>
            <w:tcW w:type="dxa" w:w="2880"/>
          </w:tcPr>
          <w:p>
            <w:r>
              <w:t>string</w:t>
            </w:r>
          </w:p>
        </w:tc>
        <w:tc>
          <w:tcPr>
            <w:tcW w:type="dxa" w:w="2880"/>
          </w:tcPr>
          <w:p>
            <w:r>
              <w:t>Member username.</w:t>
            </w:r>
          </w:p>
        </w:tc>
      </w:tr>
      <w:tr>
        <w:tc>
          <w:tcPr>
            <w:tcW w:type="dxa" w:w="2880"/>
          </w:tcPr>
          <w:p>
            <w:r>
              <w:t>display.entities.memberCreator.text</w:t>
            </w:r>
          </w:p>
        </w:tc>
        <w:tc>
          <w:tcPr>
            <w:tcW w:type="dxa" w:w="2880"/>
          </w:tcPr>
          <w:p>
            <w:r>
              <w:t>string</w:t>
            </w:r>
          </w:p>
        </w:tc>
        <w:tc>
          <w:tcPr>
            <w:tcW w:type="dxa" w:w="2880"/>
          </w:tcPr>
          <w:p>
            <w:r>
              <w:t>Member display text.</w:t>
            </w:r>
          </w:p>
        </w:tc>
      </w:tr>
      <w:tr>
        <w:tc>
          <w:tcPr>
            <w:tcW w:type="dxa" w:w="2880"/>
          </w:tcPr>
          <w:p>
            <w:r>
              <w:t>memberCreator</w:t>
            </w:r>
          </w:p>
        </w:tc>
        <w:tc>
          <w:tcPr>
            <w:tcW w:type="dxa" w:w="2880"/>
          </w:tcPr>
          <w:p>
            <w:r>
              <w:t>object</w:t>
            </w:r>
          </w:p>
        </w:tc>
        <w:tc>
          <w:tcPr>
            <w:tcW w:type="dxa" w:w="2880"/>
          </w:tcPr>
          <w:p>
            <w:r>
              <w:t>Expanded information about the member who created the action.</w:t>
            </w:r>
          </w:p>
        </w:tc>
      </w:tr>
      <w:tr>
        <w:tc>
          <w:tcPr>
            <w:tcW w:type="dxa" w:w="2880"/>
          </w:tcPr>
          <w:p>
            <w:r>
              <w:t>memberCreator.id</w:t>
            </w:r>
          </w:p>
        </w:tc>
        <w:tc>
          <w:tcPr>
            <w:tcW w:type="dxa" w:w="2880"/>
          </w:tcPr>
          <w:p>
            <w:r>
              <w:t>string</w:t>
            </w:r>
          </w:p>
        </w:tc>
        <w:tc>
          <w:tcPr>
            <w:tcW w:type="dxa" w:w="2880"/>
          </w:tcPr>
          <w:p>
            <w:r>
              <w:t>Member ID.</w:t>
            </w:r>
          </w:p>
        </w:tc>
      </w:tr>
      <w:tr>
        <w:tc>
          <w:tcPr>
            <w:tcW w:type="dxa" w:w="2880"/>
          </w:tcPr>
          <w:p>
            <w:r>
              <w:t>memberCreator.activityBlocked</w:t>
            </w:r>
          </w:p>
        </w:tc>
        <w:tc>
          <w:tcPr>
            <w:tcW w:type="dxa" w:w="2880"/>
          </w:tcPr>
          <w:p>
            <w:r>
              <w:t>boolean</w:t>
            </w:r>
          </w:p>
        </w:tc>
        <w:tc>
          <w:tcPr>
            <w:tcW w:type="dxa" w:w="2880"/>
          </w:tcPr>
          <w:p>
            <w:r>
              <w:t>Whether the member’s activity is blocked.</w:t>
            </w:r>
          </w:p>
        </w:tc>
      </w:tr>
      <w:tr>
        <w:tc>
          <w:tcPr>
            <w:tcW w:type="dxa" w:w="2880"/>
          </w:tcPr>
          <w:p>
            <w:r>
              <w:t>memberCreator.avatarHash</w:t>
            </w:r>
          </w:p>
        </w:tc>
        <w:tc>
          <w:tcPr>
            <w:tcW w:type="dxa" w:w="2880"/>
          </w:tcPr>
          <w:p>
            <w:r>
              <w:t>string</w:t>
            </w:r>
          </w:p>
        </w:tc>
        <w:tc>
          <w:tcPr>
            <w:tcW w:type="dxa" w:w="2880"/>
          </w:tcPr>
          <w:p>
            <w:r>
              <w:t>Avatar hash.</w:t>
            </w:r>
          </w:p>
        </w:tc>
      </w:tr>
      <w:tr>
        <w:tc>
          <w:tcPr>
            <w:tcW w:type="dxa" w:w="2880"/>
          </w:tcPr>
          <w:p>
            <w:r>
              <w:t>memberCreator.avatarUrl</w:t>
            </w:r>
          </w:p>
        </w:tc>
        <w:tc>
          <w:tcPr>
            <w:tcW w:type="dxa" w:w="2880"/>
          </w:tcPr>
          <w:p>
            <w:r>
              <w:t>string</w:t>
            </w:r>
          </w:p>
        </w:tc>
        <w:tc>
          <w:tcPr>
            <w:tcW w:type="dxa" w:w="2880"/>
          </w:tcPr>
          <w:p>
            <w:r>
              <w:t>Avatar URL.</w:t>
            </w:r>
          </w:p>
        </w:tc>
      </w:tr>
      <w:tr>
        <w:tc>
          <w:tcPr>
            <w:tcW w:type="dxa" w:w="2880"/>
          </w:tcPr>
          <w:p>
            <w:r>
              <w:t>memberCreator.fullName</w:t>
            </w:r>
          </w:p>
        </w:tc>
        <w:tc>
          <w:tcPr>
            <w:tcW w:type="dxa" w:w="2880"/>
          </w:tcPr>
          <w:p>
            <w:r>
              <w:t>string</w:t>
            </w:r>
          </w:p>
        </w:tc>
        <w:tc>
          <w:tcPr>
            <w:tcW w:type="dxa" w:w="2880"/>
          </w:tcPr>
          <w:p>
            <w:r>
              <w:t>Full name.</w:t>
            </w:r>
          </w:p>
        </w:tc>
      </w:tr>
      <w:tr>
        <w:tc>
          <w:tcPr>
            <w:tcW w:type="dxa" w:w="2880"/>
          </w:tcPr>
          <w:p>
            <w:r>
              <w:t>memberCreator.idMemberReferrer</w:t>
            </w:r>
          </w:p>
        </w:tc>
        <w:tc>
          <w:tcPr>
            <w:tcW w:type="dxa" w:w="2880"/>
          </w:tcPr>
          <w:p>
            <w:r>
              <w:t>string</w:t>
            </w:r>
          </w:p>
        </w:tc>
        <w:tc>
          <w:tcPr>
            <w:tcW w:type="dxa" w:w="2880"/>
          </w:tcPr>
          <w:p>
            <w:r>
              <w:t>Referrer member ID.</w:t>
            </w:r>
          </w:p>
        </w:tc>
      </w:tr>
      <w:tr>
        <w:tc>
          <w:tcPr>
            <w:tcW w:type="dxa" w:w="2880"/>
          </w:tcPr>
          <w:p>
            <w:r>
              <w:t>memberCreator.initials</w:t>
            </w:r>
          </w:p>
        </w:tc>
        <w:tc>
          <w:tcPr>
            <w:tcW w:type="dxa" w:w="2880"/>
          </w:tcPr>
          <w:p>
            <w:r>
              <w:t>string</w:t>
            </w:r>
          </w:p>
        </w:tc>
        <w:tc>
          <w:tcPr>
            <w:tcW w:type="dxa" w:w="2880"/>
          </w:tcPr>
          <w:p>
            <w:r>
              <w:t>Initials.</w:t>
            </w:r>
          </w:p>
        </w:tc>
      </w:tr>
      <w:tr>
        <w:tc>
          <w:tcPr>
            <w:tcW w:type="dxa" w:w="2880"/>
          </w:tcPr>
          <w:p>
            <w:r>
              <w:t>memberCreator.username</w:t>
            </w:r>
          </w:p>
        </w:tc>
        <w:tc>
          <w:tcPr>
            <w:tcW w:type="dxa" w:w="2880"/>
          </w:tcPr>
          <w:p>
            <w:r>
              <w:t>string</w:t>
            </w:r>
          </w:p>
        </w:tc>
        <w:tc>
          <w:tcPr>
            <w:tcW w:type="dxa" w:w="2880"/>
          </w:tcPr>
          <w:p>
            <w:r>
              <w:t>Username.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'https://api.trello.com/1/cards/5abbe4b7ddc1b351ef961414/actions?filter=commentCard,updateCard&amp;page=0' \</w:t>
        <w:br/>
        <w:t xml:space="preserve"> --header 'Accept: application/json'</w:t>
      </w:r>
    </w:p>
    <w:p>
      <w:pPr>
        <w:pStyle w:val="Heading3"/>
      </w:pPr>
      <w:r>
        <w:t>Example Usage</w:t>
      </w:r>
    </w:p>
    <w:p>
      <w:pPr>
        <w:pStyle w:val="Heading3"/>
      </w:pPr>
      <w:r>
        <w:t>Example 1: List all actions (default behavior)</w:t>
      </w:r>
    </w:p>
    <w:p>
      <w:r>
        <w:rPr>
          <w:b/>
          <w:color w:val="666666"/>
          <w:sz w:val="16"/>
        </w:rPr>
        <w:t>[bash]</w:t>
      </w:r>
    </w:p>
    <w:p>
      <w:pPr>
        <w:shd w:fill="F2F2F2" w:val="clear"/>
      </w:pPr>
      <w:r>
        <w:rPr>
          <w:rFonts w:ascii="Courier New" w:hAnsi="Courier New"/>
          <w:sz w:val="17"/>
        </w:rPr>
        <w:t>curl -s \</w:t>
        <w:br/>
        <w:t xml:space="preserve"> 'https://api.trello.com/1/cards/5abbe4b7ddc1b351ef961414/actions' \</w:t>
        <w:br/>
        <w:t xml:space="preserve"> -H 'Accept: application/json'</w:t>
      </w:r>
    </w:p>
    <w:p>
      <w:pPr>
        <w:pStyle w:val="Heading3"/>
      </w:pPr>
      <w:r>
        <w:t>Example 2: Filter by action types</w:t>
      </w:r>
    </w:p>
    <w:p>
      <w:r>
        <w:rPr>
          <w:b/>
          <w:color w:val="666666"/>
          <w:sz w:val="16"/>
        </w:rPr>
        <w:t>[bash]</w:t>
      </w:r>
    </w:p>
    <w:p>
      <w:pPr>
        <w:shd w:fill="F2F2F2" w:val="clear"/>
      </w:pPr>
      <w:r>
        <w:rPr>
          <w:rFonts w:ascii="Courier New" w:hAnsi="Courier New"/>
          <w:sz w:val="17"/>
        </w:rPr>
        <w:t>curl -s \</w:t>
        <w:br/>
        <w:t xml:space="preserve"> 'https://api.trello.com/1/cards/5abbe4b7ddc1b351ef961414/actions?filter=commentCard,addAttachmentToCard' \</w:t>
        <w:br/>
        <w:t xml:space="preserve"> -H 'Accept: application/json'</w:t>
      </w:r>
    </w:p>
    <w:p>
      <w:pPr>
        <w:pStyle w:val="Heading3"/>
      </w:pPr>
      <w:r>
        <w:t>Example 3: Fetch a specific page of actions</w:t>
      </w:r>
    </w:p>
    <w:p>
      <w:r>
        <w:rPr>
          <w:b/>
          <w:color w:val="666666"/>
          <w:sz w:val="16"/>
        </w:rPr>
        <w:t>[bash]</w:t>
      </w:r>
    </w:p>
    <w:p>
      <w:pPr>
        <w:shd w:fill="F2F2F2" w:val="clear"/>
      </w:pPr>
      <w:r>
        <w:rPr>
          <w:rFonts w:ascii="Courier New" w:hAnsi="Courier New"/>
          <w:sz w:val="17"/>
        </w:rPr>
        <w:t>curl -s \</w:t>
        <w:br/>
        <w:t xml:space="preserve"> 'https://api.trello.com/1/cards/5abbe4b7ddc1b351ef961414/actions?page=2' \</w:t>
        <w:br/>
        <w:t xml:space="preserve"> -H 'Accept: application/json'</w:t>
      </w:r>
    </w:p>
    <w:p>
      <w:pPr>
        <w:pStyle w:val="Heading3"/>
      </w:pPr>
      <w:r>
        <w:t>Notes</w:t>
      </w:r>
    </w:p>
    <w:p>
      <w:pPr>
        <w:pStyle w:val="ListBullet"/>
      </w:pPr>
      <w:r>
        <w:t>filter accepts a comma-separated list of Trello action types (see the linked action types reference).</w:t>
      </w:r>
    </w:p>
    <w:p>
      <w:pPr>
        <w:pStyle w:val="ListBullet"/>
      </w:pPr>
      <w:r>
        <w:t>Paging is supported via page; each page contains 50 actions.</w:t>
      </w:r>
    </w:p>
    <w:p>
      <w:pPr>
        <w:pStyle w:val="Heading3"/>
      </w:pPr>
      <w:r>
        <w:t>Error Handling</w:t>
      </w:r>
    </w:p>
    <w:p>
      <w:pPr>
        <w:pStyle w:val="ListBullet"/>
      </w:pPr>
      <w:r>
        <w:t>The scraped documentation only specifies a 200 success response for this endpoint; no error responses were provided.</w:t>
      </w:r>
    </w:p>
    <w:p>
      <w:r>
        <w:br w:type="page"/>
      </w:r>
    </w:p>
    <w:p>
      <w:pPr>
        <w:pStyle w:val="Heading2"/>
      </w:pPr>
      <w:r>
        <w:t>47. [POST] Create a Webhook</w:t>
      </w:r>
    </w:p>
    <w:p>
      <w:r>
        <w:rPr>
          <w:b/>
        </w:rPr>
        <w:t xml:space="preserve">Endpoint: </w:t>
      </w:r>
      <w:r>
        <w:rPr>
          <w:rFonts w:ascii="Courier New" w:hAnsi="Courier New"/>
          <w:sz w:val="18"/>
        </w:rPr>
        <w:t>/webhooks/</w:t>
      </w:r>
    </w:p>
    <w:p>
      <w:pPr>
        <w:pStyle w:val="Heading3"/>
      </w:pPr>
      <w:r>
        <w:t>Prerequisites</w:t>
      </w:r>
    </w:p>
    <w:p>
      <w:pPr>
        <w:pStyle w:val="ListBullet"/>
      </w:pPr>
      <w:r>
        <w:t>You must have the ID of the Trello model to monitor (idModel) (e.g., a board or card ID).</w:t>
      </w:r>
    </w:p>
    <w:p>
      <w:pPr>
        <w:pStyle w:val="ListBullet"/>
      </w:pPr>
      <w:r>
        <w:t>The callbackURL must be publicly reachable and accept both HEAD and POST requests.</w:t>
      </w:r>
    </w:p>
    <w:p>
      <w:pPr>
        <w:pStyle w:val="Heading3"/>
      </w:pPr>
      <w:r>
        <w:t>Method</w:t>
      </w:r>
    </w:p>
    <w:p>
      <w:r>
        <w:t>POST</w:t>
      </w:r>
    </w:p>
    <w:p>
      <w:pPr>
        <w:pStyle w:val="Heading3"/>
      </w:pPr>
      <w:r>
        <w:t>URL</w:t>
      </w:r>
    </w:p>
    <w:p>
      <w:r>
        <w:t>https://api.trello.com/1/webhooks/</w:t>
      </w:r>
    </w:p>
    <w:p>
      <w:pPr>
        <w:pStyle w:val="Heading3"/>
      </w:pPr>
      <w:r>
        <w:t>Description</w:t>
      </w:r>
    </w:p>
    <w:p>
      <w:r>
        <w:t>Creates a new Trello webhook that monitors a specified model (idModel) and sends POST requests to your callbackURL when events occur.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callbackURL</w:t>
            </w:r>
          </w:p>
        </w:tc>
        <w:tc>
          <w:tcPr>
            <w:tcW w:type="dxa" w:w="2880"/>
          </w:tcPr>
          <w:p>
            <w:r>
              <w:t>string</w:t>
            </w:r>
          </w:p>
        </w:tc>
        <w:tc>
          <w:tcPr>
            <w:tcW w:type="dxa" w:w="2880"/>
          </w:tcPr>
          <w:p>
            <w:r>
              <w:t>A valid URL that is reachable with a HEAD and POST request.</w:t>
            </w:r>
          </w:p>
        </w:tc>
      </w:tr>
      <w:tr>
        <w:tc>
          <w:tcPr>
            <w:tcW w:type="dxa" w:w="2880"/>
          </w:tcPr>
          <w:p>
            <w:r>
              <w:t>idModel</w:t>
            </w:r>
          </w:p>
        </w:tc>
        <w:tc>
          <w:tcPr>
            <w:tcW w:type="dxa" w:w="2880"/>
          </w:tcPr>
          <w:p>
            <w:r>
              <w:t>string</w:t>
            </w:r>
          </w:p>
        </w:tc>
        <w:tc>
          <w:tcPr>
            <w:tcW w:type="dxa" w:w="2880"/>
          </w:tcPr>
          <w:p>
            <w:r>
              <w:t>ID of the model to be monitored.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string with a length from 0 to 16384.</w:t>
            </w:r>
          </w:p>
        </w:tc>
      </w:tr>
      <w:tr>
        <w:tc>
          <w:tcPr>
            <w:tcW w:type="dxa" w:w="2880"/>
          </w:tcPr>
          <w:p>
            <w:r>
              <w:t>active</w:t>
            </w:r>
          </w:p>
        </w:tc>
        <w:tc>
          <w:tcPr>
            <w:tcW w:type="dxa" w:w="2880"/>
          </w:tcPr>
          <w:p>
            <w:r>
              <w:t>boolean</w:t>
            </w:r>
          </w:p>
        </w:tc>
        <w:tc>
          <w:tcPr>
            <w:tcW w:type="dxa" w:w="2880"/>
          </w:tcPr>
          <w:p>
            <w:r>
              <w:t>Determines whether the webhook is active and sending POST requests.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"description": "Board Webhook",</w:t>
        <w:br/>
        <w:t xml:space="preserve"> "idModel": "5abbe4b7ddc1b351ef961415",</w:t>
        <w:br/>
        <w:t xml:space="preserve"> "callbackURL": "https://mywebhookurl.com/?type=board",</w:t>
        <w:br/>
        <w:t xml:space="preserve"> "active": true,</w:t>
        <w:br/>
        <w:t xml:space="preserve"> "consecutiveFailures": 0,</w:t>
        <w:br/>
        <w:t xml:space="preserve"> "firstConsecutiveFailDate":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Webhook ID.</w:t>
            </w:r>
          </w:p>
        </w:tc>
      </w:tr>
      <w:tr>
        <w:tc>
          <w:tcPr>
            <w:tcW w:type="dxa" w:w="2880"/>
          </w:tcPr>
          <w:p>
            <w:r>
              <w:t>description</w:t>
            </w:r>
          </w:p>
        </w:tc>
        <w:tc>
          <w:tcPr>
            <w:tcW w:type="dxa" w:w="2880"/>
          </w:tcPr>
          <w:p>
            <w:r>
              <w:t>string</w:t>
            </w:r>
          </w:p>
        </w:tc>
        <w:tc>
          <w:tcPr>
            <w:tcW w:type="dxa" w:w="2880"/>
          </w:tcPr>
          <w:p>
            <w:r>
              <w:t>Webhook description.</w:t>
            </w:r>
          </w:p>
        </w:tc>
      </w:tr>
      <w:tr>
        <w:tc>
          <w:tcPr>
            <w:tcW w:type="dxa" w:w="2880"/>
          </w:tcPr>
          <w:p>
            <w:r>
              <w:t>idModel</w:t>
            </w:r>
          </w:p>
        </w:tc>
        <w:tc>
          <w:tcPr>
            <w:tcW w:type="dxa" w:w="2880"/>
          </w:tcPr>
          <w:p>
            <w:r>
              <w:t>string</w:t>
            </w:r>
          </w:p>
        </w:tc>
        <w:tc>
          <w:tcPr>
            <w:tcW w:type="dxa" w:w="2880"/>
          </w:tcPr>
          <w:p>
            <w:r>
              <w:t>ID of the model being monitored.</w:t>
            </w:r>
          </w:p>
        </w:tc>
      </w:tr>
      <w:tr>
        <w:tc>
          <w:tcPr>
            <w:tcW w:type="dxa" w:w="2880"/>
          </w:tcPr>
          <w:p>
            <w:r>
              <w:t>callbackURL</w:t>
            </w:r>
          </w:p>
        </w:tc>
        <w:tc>
          <w:tcPr>
            <w:tcW w:type="dxa" w:w="2880"/>
          </w:tcPr>
          <w:p>
            <w:r>
              <w:t>string</w:t>
            </w:r>
          </w:p>
        </w:tc>
        <w:tc>
          <w:tcPr>
            <w:tcW w:type="dxa" w:w="2880"/>
          </w:tcPr>
          <w:p>
            <w:r>
              <w:t>The callback URL Trello will send POST requests to.</w:t>
            </w:r>
          </w:p>
        </w:tc>
      </w:tr>
      <w:tr>
        <w:tc>
          <w:tcPr>
            <w:tcW w:type="dxa" w:w="2880"/>
          </w:tcPr>
          <w:p>
            <w:r>
              <w:t>active</w:t>
            </w:r>
          </w:p>
        </w:tc>
        <w:tc>
          <w:tcPr>
            <w:tcW w:type="dxa" w:w="2880"/>
          </w:tcPr>
          <w:p>
            <w:r>
              <w:t>boolean</w:t>
            </w:r>
          </w:p>
        </w:tc>
        <w:tc>
          <w:tcPr>
            <w:tcW w:type="dxa" w:w="2880"/>
          </w:tcPr>
          <w:p>
            <w:r>
              <w:t>Whether the webhook is active.</w:t>
            </w:r>
          </w:p>
        </w:tc>
      </w:tr>
      <w:tr>
        <w:tc>
          <w:tcPr>
            <w:tcW w:type="dxa" w:w="2880"/>
          </w:tcPr>
          <w:p>
            <w:r>
              <w:t>consecutiveFailures</w:t>
            </w:r>
          </w:p>
        </w:tc>
        <w:tc>
          <w:tcPr>
            <w:tcW w:type="dxa" w:w="2880"/>
          </w:tcPr>
          <w:p>
            <w:r>
              <w:t>number</w:t>
            </w:r>
          </w:p>
        </w:tc>
        <w:tc>
          <w:tcPr>
            <w:tcW w:type="dxa" w:w="2880"/>
          </w:tcPr>
          <w:p>
            <w:r>
              <w:t>Number of consecutive delivery failures.</w:t>
            </w:r>
          </w:p>
        </w:tc>
      </w:tr>
      <w:tr>
        <w:tc>
          <w:tcPr>
            <w:tcW w:type="dxa" w:w="2880"/>
          </w:tcPr>
          <w:p>
            <w:r>
              <w:t>firstConsecutiveFailDate</w:t>
            </w:r>
          </w:p>
        </w:tc>
        <w:tc>
          <w:tcPr>
            <w:tcW w:type="dxa" w:w="2880"/>
          </w:tcPr>
          <w:p>
            <w:r>
              <w:t>string</w:t>
            </w:r>
          </w:p>
        </w:tc>
        <w:tc>
          <w:tcPr>
            <w:tcW w:type="dxa" w:w="2880"/>
          </w:tcPr>
          <w:p>
            <w:r>
              <w:t>Timestamp of the first failure in the current consecutive-failure streak, or null if none.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'https://api.trello.com/1/webhooks/?callbackURL=https%3A%2F%2Fmywebhookurl.com%2F%3Ftype%3Dboard&amp;idModel=5abbe4b7ddc1b351ef961415&amp;description=Board%20Webhook&amp;active=true' \</w:t>
        <w:br/>
        <w:t xml:space="preserve"> --header 'Accept: application/json'</w:t>
      </w:r>
    </w:p>
    <w:p>
      <w:pPr>
        <w:pStyle w:val="Heading3"/>
      </w:pPr>
      <w:r>
        <w:t>Example Usage</w:t>
      </w:r>
    </w:p>
    <w:p>
      <w:pPr>
        <w:pStyle w:val="Heading3"/>
      </w:pPr>
      <w:r>
        <w:t>Example 1: Create an active webhook with a description</w:t>
      </w:r>
    </w:p>
    <w:p>
      <w:r>
        <w:rPr>
          <w:b/>
          <w:color w:val="666666"/>
          <w:sz w:val="16"/>
        </w:rPr>
        <w:t>[bash]</w:t>
      </w:r>
    </w:p>
    <w:p>
      <w:pPr>
        <w:shd w:fill="F2F2F2" w:val="clear"/>
      </w:pPr>
      <w:r>
        <w:rPr>
          <w:rFonts w:ascii="Courier New" w:hAnsi="Courier New"/>
          <w:sz w:val="17"/>
        </w:rPr>
        <w:t>curl -i --request POST \</w:t>
        <w:br/>
        <w:t xml:space="preserve"> 'https://api.trello.com/1/webhooks/?callbackURL=https%3A%2F%2Fmywebhookurl.com%2Ftrello&amp;idModel=5abbe4b7ddc1b351ef961415&amp;description=Board%20Webhook&amp;active=true' \</w:t>
        <w:br/>
        <w:t xml:space="preserve"> --header 'Accept: application/json'</w:t>
      </w:r>
    </w:p>
    <w:p>
      <w:pPr>
        <w:pStyle w:val="Heading3"/>
      </w:pPr>
      <w:r>
        <w:t>Example 2: Create an inactive webhook</w:t>
      </w:r>
    </w:p>
    <w:p>
      <w:r>
        <w:rPr>
          <w:b/>
          <w:color w:val="666666"/>
          <w:sz w:val="16"/>
        </w:rPr>
        <w:t>[bash]</w:t>
      </w:r>
    </w:p>
    <w:p>
      <w:pPr>
        <w:shd w:fill="F2F2F2" w:val="clear"/>
      </w:pPr>
      <w:r>
        <w:rPr>
          <w:rFonts w:ascii="Courier New" w:hAnsi="Courier New"/>
          <w:sz w:val="17"/>
        </w:rPr>
        <w:t>curl -i --request POST \</w:t>
        <w:br/>
        <w:t xml:space="preserve"> 'https://api.trello.com/1/webhooks/?callbackURL=https%3A%2F%2Fmywebhookurl.com%2Ftrello&amp;idModel=5abbe4b7ddc1b351ef961415&amp;active=false' \</w:t>
        <w:br/>
        <w:t xml:space="preserve"> --header 'Accept: application/json'</w:t>
      </w:r>
    </w:p>
    <w:p>
      <w:pPr>
        <w:pStyle w:val="Heading3"/>
      </w:pPr>
      <w:r>
        <w:t>Behavior</w:t>
      </w:r>
    </w:p>
    <w:p>
      <w:pPr>
        <w:pStyle w:val="ListBullet"/>
      </w:pPr>
      <w:r>
        <w:t>Trello validates that callbackURL is reachable with HEAD and can receive POST requests.</w:t>
      </w:r>
    </w:p>
    <w:p>
      <w:pPr>
        <w:pStyle w:val="ListBullet"/>
      </w:pPr>
      <w:r>
        <w:t>Trello registers a webhook for the specified idModel.</w:t>
      </w:r>
    </w:p>
    <w:p>
      <w:pPr>
        <w:pStyle w:val="ListBullet"/>
      </w:pPr>
      <w:r>
        <w:t>If active=true, Trello begins sending event POST requests to callbackURL.</w:t>
      </w:r>
    </w:p>
    <w:p>
      <w:pPr>
        <w:pStyle w:val="Heading3"/>
      </w:pPr>
      <w:r>
        <w:t>Notes</w:t>
      </w:r>
    </w:p>
    <w:p>
      <w:pPr>
        <w:pStyle w:val="ListBullet"/>
      </w:pPr>
      <w:r>
        <w:t>This endpoint uses query parameters for input (no request body fields were documented).</w:t>
      </w:r>
    </w:p>
    <w:p>
      <w:pPr>
        <w:pStyle w:val="ListBullet"/>
      </w:pPr>
      <w:r>
        <w:t>description may be an empty string and can be up to 16384 characters.</w:t>
      </w:r>
    </w:p>
    <w:p>
      <w:pPr>
        <w:pStyle w:val="Heading3"/>
      </w:pPr>
      <w:r>
        <w:t>Error Handling</w:t>
      </w:r>
    </w:p>
    <w:p>
      <w:pPr>
        <w:pStyle w:val="ListBullet"/>
      </w:pPr>
      <w:r>
        <w:t>Only a 200 OK success response was provided in the scraped documentation; no error responses were documented.</w:t>
      </w:r>
    </w:p>
    <w:p>
      <w:pPr>
        <w:pStyle w:val="Heading3"/>
      </w:pPr>
      <w:r>
        <w:t>Related webhooks actions</w:t>
      </w:r>
    </w:p>
    <w:p>
      <w:pPr>
        <w:pStyle w:val="ListBullet"/>
      </w:pPr>
      <w:r>
        <w:t>[GET] Get a Webhook Field — /1/webhooks/{{id}}/{{field}}</w:t>
      </w:r>
    </w:p>
    <w:p>
      <w:pPr>
        <w:pStyle w:val="ListBullet"/>
      </w:pPr>
      <w:r>
        <w:t>[GET] Get a Webhook by ID — /1/webhooks/{{id}}</w:t>
      </w:r>
    </w:p>
    <w:p>
      <w:pPr>
        <w:pStyle w:val="ListBullet"/>
      </w:pPr>
      <w:r>
        <w:t>[PUT] Update a Webhook — /1/webhooks/{{id}}</w:t>
      </w:r>
    </w:p>
    <w:p>
      <w:pPr>
        <w:pStyle w:val="ListBullet"/>
      </w:pPr>
      <w:r>
        <w:t>[DELETE] Delete a Webhook — /1/webhooks/{{id}}</w:t>
      </w:r>
    </w:p>
    <w:p>
      <w:pPr>
        <w:pStyle w:val="ListBullet"/>
      </w:pPr>
      <w:r>
        <w:t>[GET] List Webhooks for a Token — /1/tokens/{{token}}/webhooks</w:t>
      </w:r>
    </w:p>
    <w:p>
      <w:r>
        <w:br w:type="page"/>
      </w:r>
    </w:p>
    <w:p>
      <w:pPr>
        <w:pStyle w:val="Heading2"/>
      </w:pPr>
      <w:r>
        <w:t>48. [POST] Create an Enterprise Auth Token</w:t>
      </w:r>
    </w:p>
    <w:p>
      <w:r>
        <w:rPr>
          <w:b/>
        </w:rPr>
        <w:t xml:space="preserve">Endpoint: </w:t>
      </w:r>
      <w:r>
        <w:rPr>
          <w:rFonts w:ascii="Courier New" w:hAnsi="Courier New"/>
          <w:sz w:val="18"/>
        </w:rPr>
        <w:t>/1/enterprises/{{id}}/tokens</w:t>
      </w:r>
    </w:p>
    <w:p>
      <w:pPr>
        <w:pStyle w:val="Heading3"/>
      </w:pPr>
      <w:r>
        <w:t>Prerequisites</w:t>
      </w:r>
    </w:p>
    <w:p>
      <w:pPr>
        <w:pStyle w:val="ListBullet"/>
      </w:pPr>
      <w:r>
        <w:t>You must have access to the target Enterprise.</w:t>
      </w:r>
    </w:p>
    <w:p>
      <w:pPr>
        <w:pStyle w:val="Heading3"/>
      </w:pPr>
      <w:r>
        <w:t>Method</w:t>
      </w:r>
    </w:p>
    <w:p>
      <w:r>
        <w:t>POST</w:t>
      </w:r>
    </w:p>
    <w:p>
      <w:pPr>
        <w:pStyle w:val="Heading3"/>
      </w:pPr>
      <w:r>
        <w:t>URL</w:t>
      </w:r>
    </w:p>
    <w:p>
      <w:r>
        <w:t>https://api.trello.com/1/enterprises/{{id}}/tokens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an auth token for a specified Trello Enterprise.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/enterprises//tokens).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/1/enterprises/{{id}}/tokens, where {{id}} is a non-empty string.</w:t>
      </w:r>
    </w:p>
    <w:p>
      <w:pPr>
        <w:pStyle w:val="Heading3"/>
      </w:pPr>
      <w:r>
        <w:t>Valid Examples</w:t>
      </w:r>
    </w:p>
    <w:p>
      <w:r>
        <w:rPr>
          <w:b/>
          <w:color w:val="666666"/>
          <w:sz w:val="16"/>
        </w:rPr>
        <w:t>[http]</w:t>
      </w:r>
    </w:p>
    <w:p>
      <w:pPr>
        <w:shd w:fill="F2F2F2" w:val="clear"/>
      </w:pPr>
      <w:r>
        <w:rPr>
          <w:rFonts w:ascii="Courier New" w:hAnsi="Courier New"/>
          <w:sz w:val="17"/>
        </w:rPr>
        <w:t>/1/enterprises/5abbe4b7ddc1b351ef961414/tokens</w:t>
      </w:r>
    </w:p>
    <w:p>
      <w:pPr>
        <w:pStyle w:val="Heading3"/>
      </w:pPr>
      <w:r>
        <w:t>Invalid Examples</w:t>
      </w:r>
    </w:p>
    <w:p>
      <w:r>
        <w:rPr>
          <w:b/>
          <w:color w:val="666666"/>
          <w:sz w:val="16"/>
        </w:rPr>
        <w:t>[http]</w:t>
      </w:r>
    </w:p>
    <w:p>
      <w:pPr>
        <w:shd w:fill="F2F2F2" w:val="clear"/>
      </w:pPr>
      <w:r>
        <w:rPr>
          <w:rFonts w:ascii="Courier New" w:hAnsi="Courier New"/>
          <w:sz w:val="17"/>
        </w:rPr>
        <w:t>/1/enterprises//tokens</w:t>
        <w:br/>
        <w:t>/1/enterprises/tokens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enterprise to create a token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expiration</w:t>
            </w:r>
          </w:p>
        </w:tc>
        <w:tc>
          <w:tcPr>
            <w:tcW w:type="dxa" w:w="2880"/>
          </w:tcPr>
          <w:p>
            <w:r>
              <w:t>string</w:t>
            </w:r>
          </w:p>
        </w:tc>
        <w:tc>
          <w:tcPr>
            <w:tcW w:type="dxa" w:w="2880"/>
          </w:tcPr>
          <w:p>
            <w:r>
              <w:t>Token expiration. One of: 1hour, 1day, 30days, never.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'https://api.trello.com/1/enterprises/5abbe4b7ddc1b351ef961414/tokens?expiration=30days' \</w:t>
        <w:br/>
        <w:t xml:space="preserve"> --header 'Accept: application/json'</w:t>
      </w:r>
    </w:p>
    <w:p>
      <w:r>
        <w:br w:type="page"/>
      </w:r>
    </w:p>
    <w:p>
      <w:pPr>
        <w:pStyle w:val="Heading2"/>
      </w:pPr>
      <w:r>
        <w:t>49. [POST] Create an Attachment on a Card</w:t>
      </w:r>
    </w:p>
    <w:p>
      <w:r>
        <w:rPr>
          <w:b/>
        </w:rPr>
        <w:t xml:space="preserve">Endpoint: </w:t>
      </w:r>
      <w:r>
        <w:rPr>
          <w:rFonts w:ascii="Courier New" w:hAnsi="Courier New"/>
          <w:sz w:val="18"/>
        </w:rPr>
        <w:t>/1/cards/{{id}}/attachments</w:t>
      </w:r>
    </w:p>
    <w:p>
      <w:pPr>
        <w:pStyle w:val="Heading3"/>
      </w:pPr>
      <w:r>
        <w:t>Prerequisites</w:t>
      </w:r>
    </w:p>
    <w:p>
      <w:pPr>
        <w:pStyle w:val="ListBullet"/>
      </w:pPr>
      <w:r>
        <w:t>You must have access to the target Card (Card ID required).</w:t>
      </w:r>
    </w:p>
    <w:p>
      <w:pPr>
        <w:pStyle w:val="ListBullet"/>
      </w:pPr>
      <w:r>
        <w:t>If uploading a file, your client must be able to send multipart/form-data.</w:t>
      </w:r>
    </w:p>
    <w:p>
      <w:pPr>
        <w:pStyle w:val="Heading3"/>
      </w:pPr>
      <w:r>
        <w:t>Method</w:t>
      </w:r>
    </w:p>
    <w:p>
      <w:r>
        <w:t>POST</w:t>
      </w:r>
    </w:p>
    <w:p>
      <w:pPr>
        <w:pStyle w:val="Heading3"/>
      </w:pPr>
      <w:r>
        <w:t>URL</w:t>
      </w:r>
    </w:p>
    <w:p>
      <w:r>
        <w:t>https://api.trello.com/1/cards/{{id}}/attachments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a new attachment on a Trello Card. You can attach either an uploaded file (file) or an external link (url). Optionally, you can set the new attachment as the Card cover.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/1/cards//attachments or /1/cards/attachments).</w:t>
      </w:r>
    </w:p>
    <w:p>
      <w:pPr>
        <w:pStyle w:val="ListBullet"/>
      </w:pPr>
      <w:r>
        <w:t>Always construct the path as /1/cards/{{id}}/attachments,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/1/cards/64f1a2b3c4d5e6f7890abcde/attachments</w:t>
      </w:r>
    </w:p>
    <w:p>
      <w:pPr>
        <w:pStyle w:val="Heading3"/>
      </w:pPr>
      <w:r>
        <w:t>Invalid Examples</w:t>
      </w:r>
    </w:p>
    <w:p>
      <w:r>
        <w:rPr>
          <w:b/>
          <w:color w:val="666666"/>
          <w:sz w:val="16"/>
        </w:rPr>
        <w:t>[http]</w:t>
      </w:r>
    </w:p>
    <w:p>
      <w:pPr>
        <w:shd w:fill="F2F2F2" w:val="clear"/>
      </w:pPr>
      <w:r>
        <w:rPr>
          <w:rFonts w:ascii="Courier New" w:hAnsi="Courier New"/>
          <w:sz w:val="17"/>
        </w:rPr>
        <w:t>/1/cards//attachments</w:t>
        <w:br/>
        <w:t>/1/cards/attachments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attachment. Max length: 256.</w:t>
            </w:r>
          </w:p>
        </w:tc>
      </w:tr>
      <w:tr>
        <w:tc>
          <w:tcPr>
            <w:tcW w:type="dxa" w:w="2880"/>
          </w:tcPr>
          <w:p>
            <w:r>
              <w:t>file</w:t>
            </w:r>
          </w:p>
        </w:tc>
        <w:tc>
          <w:tcPr>
            <w:tcW w:type="dxa" w:w="2880"/>
          </w:tcPr>
          <w:p>
            <w:r>
              <w:t>string</w:t>
            </w:r>
          </w:p>
        </w:tc>
        <w:tc>
          <w:tcPr>
            <w:tcW w:type="dxa" w:w="2880"/>
          </w:tcPr>
          <w:p>
            <w:r>
              <w:t>The file to attach (sent as multipart/form-data).</w:t>
            </w:r>
          </w:p>
        </w:tc>
      </w:tr>
      <w:tr>
        <w:tc>
          <w:tcPr>
            <w:tcW w:type="dxa" w:w="2880"/>
          </w:tcPr>
          <w:p>
            <w:r>
              <w:t>mimeType</w:t>
            </w:r>
          </w:p>
        </w:tc>
        <w:tc>
          <w:tcPr>
            <w:tcW w:type="dxa" w:w="2880"/>
          </w:tcPr>
          <w:p>
            <w:r>
              <w:t>string</w:t>
            </w:r>
          </w:p>
        </w:tc>
        <w:tc>
          <w:tcPr>
            <w:tcW w:type="dxa" w:w="2880"/>
          </w:tcPr>
          <w:p>
            <w:r>
              <w:t>The mimeType of the attachment. Max length: 256.</w:t>
            </w:r>
          </w:p>
        </w:tc>
      </w:tr>
      <w:tr>
        <w:tc>
          <w:tcPr>
            <w:tcW w:type="dxa" w:w="2880"/>
          </w:tcPr>
          <w:p>
            <w:r>
              <w:t>url</w:t>
            </w:r>
          </w:p>
        </w:tc>
        <w:tc>
          <w:tcPr>
            <w:tcW w:type="dxa" w:w="2880"/>
          </w:tcPr>
          <w:p>
            <w:r>
              <w:t>string</w:t>
            </w:r>
          </w:p>
        </w:tc>
        <w:tc>
          <w:tcPr>
            <w:tcW w:type="dxa" w:w="2880"/>
          </w:tcPr>
          <w:p>
            <w:r>
              <w:t>A URL to attach. Must start with http:// or https://.</w:t>
            </w:r>
          </w:p>
        </w:tc>
      </w:tr>
      <w:tr>
        <w:tc>
          <w:tcPr>
            <w:tcW w:type="dxa" w:w="2880"/>
          </w:tcPr>
          <w:p>
            <w:r>
              <w:t>setCover</w:t>
            </w:r>
          </w:p>
        </w:tc>
        <w:tc>
          <w:tcPr>
            <w:tcW w:type="dxa" w:w="2880"/>
          </w:tcPr>
          <w:p>
            <w:r>
              <w:t>boolean</w:t>
            </w:r>
          </w:p>
        </w:tc>
        <w:tc>
          <w:tcPr>
            <w:tcW w:type="dxa" w:w="2880"/>
          </w:tcPr>
          <w:p>
            <w:r>
              <w:t>Determines whether to use the new attachment as a cover for the Card.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"bytes": "12345",</w:t>
        <w:br/>
        <w:t xml:space="preserve"> "date": "2019-01-09T19:39:26.000Z",</w:t>
        <w:br/>
        <w:t xml:space="preserve"> "edgeColor": "green",</w:t>
        <w:br/>
        <w:t xml:space="preserve"> "idMember": "5abbe4b7ddc1b351ef961999",</w:t>
        <w:br/>
        <w:t xml:space="preserve"> "isUpload": true,</w:t>
        <w:br/>
        <w:t xml:space="preserve"> "mimeType": "image/png",</w:t>
        <w:br/>
        <w:t xml:space="preserve"> "name": "screenshot.png",</w:t>
        <w:br/>
        <w:t xml:space="preserve"> "previews": [</w:t>
        <w:br/>
        <w:t xml:space="preserve"> "https://trello.com/1/cards/abc/attachments/def/previews/1.png"</w:t>
        <w:br/>
        <w:t xml:space="preserve"> ],</w:t>
        <w:br/>
        <w:t xml:space="preserve"> "url": "https://trello.com/1/cards/abc/attachments/def/download/screenshot.png",</w:t>
        <w:br/>
        <w:t xml:space="preserve"> "pos": 16384</w:t>
        <w:br/>
        <w:t xml:space="preserve"> }</w:t>
        <w:br/>
        <w:t>]</w:t>
      </w:r>
    </w:p>
    <w:p>
      <w:pPr>
        <w:pStyle w:val="Heading3"/>
      </w:pPr>
      <w:r>
        <w:t>Response Notes</w:t>
      </w:r>
    </w:p>
    <w:p>
      <w:pPr>
        <w:pStyle w:val="ListBullet"/>
      </w:pPr>
      <w:r>
        <w:t>The response is an array whose items match one of the documented attachment shapes (OneOf(...)[]).</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TrelloID</w:t>
            </w:r>
          </w:p>
        </w:tc>
        <w:tc>
          <w:tcPr>
            <w:tcW w:type="dxa" w:w="2880"/>
          </w:tcPr>
          <w:p>
            <w:r>
              <w:t>Attachment ID.</w:t>
            </w:r>
          </w:p>
        </w:tc>
      </w:tr>
      <w:tr>
        <w:tc>
          <w:tcPr>
            <w:tcW w:type="dxa" w:w="2880"/>
          </w:tcPr>
          <w:p>
            <w:r>
              <w:t>bytes</w:t>
            </w:r>
          </w:p>
        </w:tc>
        <w:tc>
          <w:tcPr>
            <w:tcW w:type="dxa" w:w="2880"/>
          </w:tcPr>
          <w:p>
            <w:r>
              <w:t>string</w:t>
            </w:r>
          </w:p>
        </w:tc>
        <w:tc>
          <w:tcPr>
            <w:tcW w:type="dxa" w:w="2880"/>
          </w:tcPr>
          <w:p>
            <w:r>
              <w:t>Size in bytes (as returned by the API).</w:t>
            </w:r>
          </w:p>
        </w:tc>
      </w:tr>
      <w:tr>
        <w:tc>
          <w:tcPr>
            <w:tcW w:type="dxa" w:w="2880"/>
          </w:tcPr>
          <w:p>
            <w:r>
              <w:t>date</w:t>
            </w:r>
          </w:p>
        </w:tc>
        <w:tc>
          <w:tcPr>
            <w:tcW w:type="dxa" w:w="2880"/>
          </w:tcPr>
          <w:p>
            <w:r>
              <w:t>string</w:t>
            </w:r>
          </w:p>
        </w:tc>
        <w:tc>
          <w:tcPr>
            <w:tcW w:type="dxa" w:w="2880"/>
          </w:tcPr>
          <w:p>
            <w:r>
              <w:t>Attachment creation date/time.</w:t>
            </w:r>
          </w:p>
        </w:tc>
      </w:tr>
      <w:tr>
        <w:tc>
          <w:tcPr>
            <w:tcW w:type="dxa" w:w="2880"/>
          </w:tcPr>
          <w:p>
            <w:r>
              <w:t>edgeColor</w:t>
            </w:r>
          </w:p>
        </w:tc>
        <w:tc>
          <w:tcPr>
            <w:tcW w:type="dxa" w:w="2880"/>
          </w:tcPr>
          <w:p>
            <w:r>
              <w:t>Color</w:t>
            </w:r>
          </w:p>
        </w:tc>
        <w:tc>
          <w:tcPr>
            <w:tcW w:type="dxa" w:w="2880"/>
          </w:tcPr>
          <w:p>
            <w:r>
              <w:t>Edge color associated with the attachment (Trello color enum).</w:t>
            </w:r>
          </w:p>
        </w:tc>
      </w:tr>
      <w:tr>
        <w:tc>
          <w:tcPr>
            <w:tcW w:type="dxa" w:w="2880"/>
          </w:tcPr>
          <w:p>
            <w:r>
              <w:t>idMember</w:t>
            </w:r>
          </w:p>
        </w:tc>
        <w:tc>
          <w:tcPr>
            <w:tcW w:type="dxa" w:w="2880"/>
          </w:tcPr>
          <w:p>
            <w:r>
              <w:t>TrelloID</w:t>
            </w:r>
          </w:p>
        </w:tc>
        <w:tc>
          <w:tcPr>
            <w:tcW w:type="dxa" w:w="2880"/>
          </w:tcPr>
          <w:p>
            <w:r>
              <w:t>Member ID associated with the attachment.</w:t>
            </w:r>
          </w:p>
        </w:tc>
      </w:tr>
      <w:tr>
        <w:tc>
          <w:tcPr>
            <w:tcW w:type="dxa" w:w="2880"/>
          </w:tcPr>
          <w:p>
            <w:r>
              <w:t>isUpload</w:t>
            </w:r>
          </w:p>
        </w:tc>
        <w:tc>
          <w:tcPr>
            <w:tcW w:type="dxa" w:w="2880"/>
          </w:tcPr>
          <w:p>
            <w:r>
              <w:t>boolean</w:t>
            </w:r>
          </w:p>
        </w:tc>
        <w:tc>
          <w:tcPr>
            <w:tcW w:type="dxa" w:w="2880"/>
          </w:tcPr>
          <w:p>
            <w:r>
              <w:t>Whether the attachment was uploaded (vs. linked).</w:t>
            </w:r>
          </w:p>
        </w:tc>
      </w:tr>
      <w:tr>
        <w:tc>
          <w:tcPr>
            <w:tcW w:type="dxa" w:w="2880"/>
          </w:tcPr>
          <w:p>
            <w:r>
              <w:t>mimeType</w:t>
            </w:r>
          </w:p>
        </w:tc>
        <w:tc>
          <w:tcPr>
            <w:tcW w:type="dxa" w:w="2880"/>
          </w:tcPr>
          <w:p>
            <w:r>
              <w:t>string</w:t>
            </w:r>
          </w:p>
        </w:tc>
        <w:tc>
          <w:tcPr>
            <w:tcW w:type="dxa" w:w="2880"/>
          </w:tcPr>
          <w:p>
            <w:r>
              <w:t>MIME type of the attachment.</w:t>
            </w:r>
          </w:p>
        </w:tc>
      </w:tr>
      <w:tr>
        <w:tc>
          <w:tcPr>
            <w:tcW w:type="dxa" w:w="2880"/>
          </w:tcPr>
          <w:p>
            <w:r>
              <w:t>name</w:t>
            </w:r>
          </w:p>
        </w:tc>
        <w:tc>
          <w:tcPr>
            <w:tcW w:type="dxa" w:w="2880"/>
          </w:tcPr>
          <w:p>
            <w:r>
              <w:t>string</w:t>
            </w:r>
          </w:p>
        </w:tc>
        <w:tc>
          <w:tcPr>
            <w:tcW w:type="dxa" w:w="2880"/>
          </w:tcPr>
          <w:p>
            <w:r>
              <w:t>Attachment name.</w:t>
            </w:r>
          </w:p>
        </w:tc>
      </w:tr>
      <w:tr>
        <w:tc>
          <w:tcPr>
            <w:tcW w:type="dxa" w:w="2880"/>
          </w:tcPr>
          <w:p>
            <w:r>
              <w:t>previews</w:t>
            </w:r>
          </w:p>
        </w:tc>
        <w:tc>
          <w:tcPr>
            <w:tcW w:type="dxa" w:w="2880"/>
          </w:tcPr>
          <w:p>
            <w:r>
              <w:t>string[]</w:t>
            </w:r>
          </w:p>
        </w:tc>
        <w:tc>
          <w:tcPr>
            <w:tcW w:type="dxa" w:w="2880"/>
          </w:tcPr>
          <w:p>
            <w:r>
              <w:t>Preview URLs (as returned by the API).</w:t>
            </w:r>
          </w:p>
        </w:tc>
      </w:tr>
      <w:tr>
        <w:tc>
          <w:tcPr>
            <w:tcW w:type="dxa" w:w="2880"/>
          </w:tcPr>
          <w:p>
            <w:r>
              <w:t>url</w:t>
            </w:r>
          </w:p>
        </w:tc>
        <w:tc>
          <w:tcPr>
            <w:tcW w:type="dxa" w:w="2880"/>
          </w:tcPr>
          <w:p>
            <w:r>
              <w:t>string</w:t>
            </w:r>
          </w:p>
        </w:tc>
        <w:tc>
          <w:tcPr>
            <w:tcW w:type="dxa" w:w="2880"/>
          </w:tcPr>
          <w:p>
            <w:r>
              <w:t>URL of the attachment.</w:t>
            </w:r>
          </w:p>
        </w:tc>
      </w:tr>
      <w:tr>
        <w:tc>
          <w:tcPr>
            <w:tcW w:type="dxa" w:w="2880"/>
          </w:tcPr>
          <w:p>
            <w:r>
              <w:t>pos</w:t>
            </w:r>
          </w:p>
        </w:tc>
        <w:tc>
          <w:tcPr>
            <w:tcW w:type="dxa" w:w="2880"/>
          </w:tcPr>
          <w:p>
            <w:r>
              <w:t>number</w:t>
            </w:r>
          </w:p>
        </w:tc>
        <w:tc>
          <w:tcPr>
            <w:tcW w:type="dxa" w:w="2880"/>
          </w:tcPr>
          <w:p>
            <w:r>
              <w:t>Attachment position on the card.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'https://api.trello.com/1/cards/64f1a2b3c4d5e6f7890abcde/attachments?name=screenshot.png&amp;setCover=true' \</w:t>
        <w:br/>
        <w:t xml:space="preserve"> -H 'Accept: application/json' \</w:t>
        <w:br/>
        <w:t xml:space="preserve"> -H 'Content-Type: multipart/form-data'</w:t>
      </w:r>
    </w:p>
    <w:p>
      <w:pPr>
        <w:pStyle w:val="Heading3"/>
      </w:pPr>
      <w:r>
        <w:t>Example Usage</w:t>
      </w:r>
    </w:p>
    <w:p>
      <w:pPr>
        <w:pStyle w:val="Heading3"/>
      </w:pPr>
      <w:r>
        <w:t>Example 1: Attach a URL to a Card</w:t>
      </w:r>
    </w:p>
    <w:p>
      <w:r>
        <w:rPr>
          <w:b/>
          <w:color w:val="666666"/>
          <w:sz w:val="16"/>
        </w:rPr>
        <w:t>[bash]</w:t>
      </w:r>
    </w:p>
    <w:p>
      <w:pPr>
        <w:shd w:fill="F2F2F2" w:val="clear"/>
      </w:pPr>
      <w:r>
        <w:rPr>
          <w:rFonts w:ascii="Courier New" w:hAnsi="Courier New"/>
          <w:sz w:val="17"/>
        </w:rPr>
        <w:t>curl -i --request POST \</w:t>
        <w:br/>
        <w:t xml:space="preserve"> 'https://api.trello.com/1/cards/64f1a2b3c4d5e6f7890abcde/attachments?url=https%3A%2F%2Fexample.com%2Fspec.pdf&amp;name=Spec%20PDF' \</w:t>
        <w:br/>
        <w:t xml:space="preserve"> -H 'Accept: application/json' \</w:t>
        <w:br/>
        <w:t xml:space="preserve"> -H 'Content-Type: multipart/form-data'</w:t>
      </w:r>
    </w:p>
    <w:p>
      <w:pPr>
        <w:pStyle w:val="Heading3"/>
      </w:pPr>
      <w:r>
        <w:t>Example 2: Upload a File and Set as Cover</w:t>
      </w:r>
    </w:p>
    <w:p>
      <w:r>
        <w:rPr>
          <w:b/>
          <w:color w:val="666666"/>
          <w:sz w:val="16"/>
        </w:rPr>
        <w:t>[bash]</w:t>
      </w:r>
    </w:p>
    <w:p>
      <w:pPr>
        <w:shd w:fill="F2F2F2" w:val="clear"/>
      </w:pPr>
      <w:r>
        <w:rPr>
          <w:rFonts w:ascii="Courier New" w:hAnsi="Courier New"/>
          <w:sz w:val="17"/>
        </w:rPr>
        <w:t>curl -i --request POST \</w:t>
        <w:br/>
        <w:t xml:space="preserve"> 'https://api.trello.com/1/cards/64f1a2b3c4d5e6f7890abcde/attachments?name=screenshot.png&amp;setCover=true&amp;mimeType=image%2Fpng' \</w:t>
        <w:br/>
        <w:t xml:space="preserve"> -H 'Accept: application/json' \</w:t>
        <w:br/>
        <w:t xml:space="preserve"> -H 'Content-Type: multipart/form-data'</w:t>
      </w:r>
    </w:p>
    <w:p>
      <w:pPr>
        <w:pStyle w:val="Heading3"/>
      </w:pPr>
      <w:r>
        <w:t>Notes</w:t>
      </w:r>
    </w:p>
    <w:p>
      <w:pPr>
        <w:pStyle w:val="ListBullet"/>
      </w:pPr>
      <w:r>
        <w:t>This endpoint is documented to accept file uploads as multipart/form-data.</w:t>
      </w:r>
    </w:p>
    <w:p>
      <w:pPr>
        <w:pStyle w:val="ListBullet"/>
      </w:pPr>
      <w:r>
        <w:t xml:space="preserve">You can attach either: </w:t>
        <w:br/>
        <w:br/>
        <w:t>a url (must start with http:// or https://), or</w:t>
        <w:br/>
        <w:t>a file upload.</w:t>
      </w:r>
    </w:p>
    <w:p>
      <w:pPr>
        <w:pStyle w:val="ListBullet"/>
      </w:pPr>
      <w:r>
        <w:t>Code examples are referenced in the source documentation: https://glitch.com/~trello-attachments-api</w:t>
      </w:r>
    </w:p>
    <w:p>
      <w:pPr>
        <w:pStyle w:val="Heading3"/>
      </w:pPr>
      <w:r>
        <w:t>Related cardAttachments actions</w:t>
      </w:r>
    </w:p>
    <w:p>
      <w:pPr>
        <w:pStyle w:val="ListBullet"/>
      </w:pPr>
      <w:r>
        <w:t>[DELETE] Delete a Card Attachment — /1/cards/{{id}}/attachments/{{idAttachment}}</w:t>
      </w:r>
    </w:p>
    <w:p>
      <w:pPr>
        <w:pStyle w:val="ListBullet"/>
      </w:pPr>
      <w:r>
        <w:t>[GET] Get a Card Attachment — /1/cards/{{id}}/attachments/{{idAttachment}}</w:t>
      </w:r>
    </w:p>
    <w:p>
      <w:r>
        <w:br w:type="page"/>
      </w:r>
    </w:p>
    <w:p>
      <w:pPr>
        <w:pStyle w:val="Heading2"/>
      </w:pPr>
      <w:r>
        <w:t>50. [POST] Create an Avatar for a Member</w:t>
      </w:r>
    </w:p>
    <w:p>
      <w:r>
        <w:rPr>
          <w:b/>
        </w:rPr>
        <w:t xml:space="preserve">Endpoint: </w:t>
      </w:r>
      <w:r>
        <w:rPr>
          <w:rFonts w:ascii="Courier New" w:hAnsi="Courier New"/>
          <w:sz w:val="18"/>
        </w:rPr>
        <w:t>/members/{{id}}/avatar</w:t>
      </w:r>
    </w:p>
    <w:p>
      <w:pPr>
        <w:pStyle w:val="Heading3"/>
      </w:pPr>
      <w:r>
        <w:t>Prerequisites</w:t>
      </w:r>
    </w:p>
    <w:p>
      <w:pPr>
        <w:pStyle w:val="ListBullet"/>
      </w:pPr>
      <w:r>
        <w:t>You must have permission to update the specified member.</w:t>
      </w:r>
    </w:p>
    <w:p>
      <w:pPr>
        <w:pStyle w:val="Heading3"/>
      </w:pPr>
      <w:r>
        <w:t>Method</w:t>
      </w:r>
    </w:p>
    <w:p>
      <w:r>
        <w:t>POST</w:t>
      </w:r>
    </w:p>
    <w:p>
      <w:pPr>
        <w:pStyle w:val="Heading3"/>
      </w:pPr>
      <w:r>
        <w:t>URL</w:t>
      </w:r>
    </w:p>
    <w:p>
      <w:r>
        <w:t>https://api.trello.com/1/members/{{id}}/avatar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avatar for a Trello member identified by member ID or username.</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/1/members//avatar or /1/members/avatar).</w:t>
      </w:r>
    </w:p>
    <w:p>
      <w:pPr>
        <w:pStyle w:val="ListBullet"/>
      </w:pPr>
      <w:r>
        <w:t>Always construct the path as /1/members/{{id}}/avatar.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/1/members/me/avatar</w:t>
        <w:br/>
        <w:t>/1/members/5abbe4b7ddc1b351ef961414/avatar</w:t>
        <w:br/>
        <w:t>/1/members/trelloUserName/avatar</w:t>
      </w:r>
    </w:p>
    <w:p>
      <w:pPr>
        <w:pStyle w:val="Heading3"/>
      </w:pPr>
      <w:r>
        <w:t>Invalid Examples</w:t>
      </w:r>
    </w:p>
    <w:p>
      <w:r>
        <w:rPr>
          <w:b/>
          <w:color w:val="666666"/>
          <w:sz w:val="16"/>
        </w:rPr>
        <w:t>[http]</w:t>
      </w:r>
    </w:p>
    <w:p>
      <w:pPr>
        <w:shd w:fill="F2F2F2" w:val="clear"/>
      </w:pPr>
      <w:r>
        <w:rPr>
          <w:rFonts w:ascii="Courier New" w:hAnsi="Courier New"/>
          <w:sz w:val="17"/>
        </w:rPr>
        <w:t>/1/members//avatar</w:t>
        <w:br/>
        <w:t>/1/members/avatar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File (as provided by the client).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avatar was created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'https://api.trello.com/1/members/trelloUserName/avatar?file=YOUR_FILE_VALUE' \</w:t>
        <w:br/>
        <w:t xml:space="preserve"> --header 'Accept: application/json' \</w:t>
        <w:br/>
        <w:t xml:space="preserve"> --header 'Content-Type: application/json'</w:t>
      </w:r>
    </w:p>
    <w:p>
      <w:pPr>
        <w:pStyle w:val="Heading3"/>
      </w:pPr>
      <w:r>
        <w:t>Example Usage</w:t>
      </w:r>
    </w:p>
    <w:p>
      <w:pPr>
        <w:pStyle w:val="Heading3"/>
      </w:pPr>
      <w:r>
        <w:t>Example 1: Create an Avatar for a Member by Username</w:t>
      </w:r>
    </w:p>
    <w:p>
      <w:pPr>
        <w:pStyle w:val="Heading3"/>
      </w:pPr>
      <w:r>
        <w:t>Example 2: Create an Avatar for a Member by ID</w:t>
      </w:r>
    </w:p>
    <w:p>
      <w:r>
        <w:rPr>
          <w:b/>
          <w:color w:val="666666"/>
          <w:sz w:val="16"/>
        </w:rPr>
        <w:t>[bash]</w:t>
      </w:r>
    </w:p>
    <w:p>
      <w:pPr>
        <w:shd w:fill="F2F2F2" w:val="clear"/>
      </w:pPr>
      <w:r>
        <w:rPr>
          <w:rFonts w:ascii="Courier New" w:hAnsi="Courier New"/>
          <w:sz w:val="17"/>
        </w:rPr>
        <w:t>curl -i --location --request POST 'https://api.trello.com/1/members/5abbe4b7ddc1b351ef961414/avatar?file=YOUR_FILE_VALUE' \</w:t>
        <w:br/>
        <w:t xml:space="preserve"> --header 'Accept: application/json' \</w:t>
        <w:br/>
        <w:t xml:space="preserve"> --header 'Content-Type: application/json'</w:t>
      </w:r>
    </w:p>
    <w:p>
      <w:pPr>
        <w:pStyle w:val="Heading3"/>
      </w:pPr>
      <w:r>
        <w:t>Error Handling</w:t>
      </w:r>
    </w:p>
    <w:p>
      <w:pPr>
        <w:pStyle w:val="ListBullet"/>
      </w:pPr>
      <w:r>
        <w:t>The documentation provided only specifies a 200 success response; no error status codes or error response bodies were included.</w:t>
      </w:r>
    </w:p>
    <w:p>
      <w:pPr>
        <w:pStyle w:val="Heading3"/>
      </w:pPr>
      <w:r>
        <w:t>Related members actions</w:t>
      </w:r>
    </w:p>
    <w:p>
      <w:pPr>
        <w:pStyle w:val="ListBullet"/>
      </w:pPr>
      <w:r>
        <w:t>[DELETE] Delete a Member's Custom Sticker — /1/members/{{id}}/customStickers/{{idSticker}}</w:t>
      </w:r>
    </w:p>
    <w:p>
      <w:pPr>
        <w:pStyle w:val="ListBullet"/>
      </w:pPr>
      <w:r>
        <w:t>[GET] Get a Field on a Member — /1/members/{{id}}/{{field}}</w:t>
      </w:r>
    </w:p>
    <w:p>
      <w:pPr>
        <w:pStyle w:val="ListBullet"/>
      </w:pPr>
      <w:r>
        <w:t>[GET] List a Member's Actions — /members/{{id}}/actions</w:t>
      </w:r>
    </w:p>
    <w:p>
      <w:pPr>
        <w:pStyle w:val="ListBullet"/>
      </w:pPr>
      <w:r>
        <w:t>[GET] List a Member’s Invited Boards — /1/members/{{id}}/boardsInvited</w:t>
      </w:r>
    </w:p>
    <w:p>
      <w:pPr>
        <w:pStyle w:val="ListBullet"/>
      </w:pPr>
      <w:r>
        <w:t>[GET] List a Member's Saved Searches — /1/members/{{id}}/savedSearches</w:t>
      </w:r>
    </w:p>
    <w:p>
      <w:pPr>
        <w:pStyle w:val="ListBullet"/>
      </w:pPr>
      <w:r>
        <w:t>[GET] Get a Member — /1/members/{{id}}</w:t>
      </w:r>
    </w:p>
    <w:p>
      <w:r>
        <w:br w:type="page"/>
      </w:r>
    </w:p>
    <w:p>
      <w:pPr>
        <w:pStyle w:val="Heading2"/>
      </w:pPr>
      <w:r>
        <w:t>51. [POST] Create Check Item on Checklist</w:t>
      </w:r>
    </w:p>
    <w:p>
      <w:r>
        <w:rPr>
          <w:b/>
        </w:rPr>
        <w:t xml:space="preserve">Endpoint: </w:t>
      </w:r>
      <w:r>
        <w:rPr>
          <w:rFonts w:ascii="Courier New" w:hAnsi="Courier New"/>
          <w:sz w:val="18"/>
        </w:rPr>
        <w:t>/1/checklists/{{id}}/checkItems</w:t>
      </w:r>
    </w:p>
    <w:p>
      <w:pPr>
        <w:pStyle w:val="Heading3"/>
      </w:pPr>
      <w:r>
        <w:t>Create a Check Item on a Checklist</w:t>
      </w:r>
    </w:p>
    <w:p>
      <w:pPr>
        <w:pStyle w:val="Heading3"/>
      </w:pPr>
      <w:r>
        <w:t>Method</w:t>
      </w:r>
    </w:p>
    <w:p>
      <w:r>
        <w:t>POST</w:t>
      </w:r>
    </w:p>
    <w:p>
      <w:pPr>
        <w:pStyle w:val="Heading3"/>
      </w:pPr>
      <w:r>
        <w:t>URL</w:t>
      </w:r>
    </w:p>
    <w:p>
      <w:r>
        <w:t>https://api.trello.com/1/checklists/{{id}}/checkItems</w:t>
      </w:r>
    </w:p>
    <w:p>
      <w:pPr>
        <w:pStyle w:val="Heading3"/>
      </w:pPr>
      <w:r>
        <w:t>Description</w:t>
      </w:r>
    </w:p>
    <w:p>
      <w:r>
        <w:t>Creates a new check item on the specified Trello checklist. You can set its name (required) and optionally control its position, checked state, due date, reminder, and assigned member.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/1/checklists//checkItems or /1/checklists/checkItems).</w:t>
      </w:r>
    </w:p>
    <w:p>
      <w:pPr>
        <w:pStyle w:val="ListBullet"/>
      </w:pPr>
      <w:r>
        <w:t>Always construct the path as /1/checklists/{{id}}/checkItems,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/1/checklists/5abbe4b7ddc1b351ef961414/checkItems</w:t>
      </w:r>
    </w:p>
    <w:p>
      <w:pPr>
        <w:pStyle w:val="Heading3"/>
      </w:pPr>
      <w:r>
        <w:t>Invalid Examples</w:t>
      </w:r>
    </w:p>
    <w:p>
      <w:r>
        <w:rPr>
          <w:b/>
          <w:color w:val="666666"/>
          <w:sz w:val="16"/>
        </w:rPr>
        <w:t>[http]</w:t>
      </w:r>
    </w:p>
    <w:p>
      <w:pPr>
        <w:shd w:fill="F2F2F2" w:val="clear"/>
      </w:pPr>
      <w:r>
        <w:rPr>
          <w:rFonts w:ascii="Courier New" w:hAnsi="Courier New"/>
          <w:sz w:val="17"/>
        </w:rPr>
        <w:t>/1/checklists//checkItems</w:t>
        <w:br/>
        <w:t>/1/checklists/checkItems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a checklist.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new check item on the checklist. Length: 1 to 16384.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w:t>
            </w:r>
          </w:p>
        </w:tc>
        <w:tc>
          <w:tcPr>
            <w:tcW w:type="dxa" w:w="2880"/>
          </w:tcPr>
          <w:p>
            <w:r>
              <w:t>OneOf(enum["top","bottom"] | number)</w:t>
            </w:r>
          </w:p>
        </w:tc>
        <w:tc>
          <w:tcPr>
            <w:tcW w:type="dxa" w:w="2880"/>
          </w:tcPr>
          <w:p>
            <w:r>
              <w:t>The position of the check item in the checklist. One of: top, bottom, or a positive number.</w:t>
            </w:r>
          </w:p>
        </w:tc>
      </w:tr>
      <w:tr>
        <w:tc>
          <w:tcPr>
            <w:tcW w:type="dxa" w:w="2880"/>
          </w:tcPr>
          <w:p>
            <w:r>
              <w:t>checked</w:t>
            </w:r>
          </w:p>
        </w:tc>
        <w:tc>
          <w:tcPr>
            <w:tcW w:type="dxa" w:w="2880"/>
          </w:tcPr>
          <w:p>
            <w:r>
              <w:t>boolean</w:t>
            </w:r>
          </w:p>
        </w:tc>
        <w:tc>
          <w:tcPr>
            <w:tcW w:type="dxa" w:w="2880"/>
          </w:tcPr>
          <w:p>
            <w:r>
              <w:t>Determines whether the check item is already checked when created.</w:t>
            </w:r>
          </w:p>
        </w:tc>
      </w:tr>
      <w:tr>
        <w:tc>
          <w:tcPr>
            <w:tcW w:type="dxa" w:w="2880"/>
          </w:tcPr>
          <w:p>
            <w:r>
              <w:t>due</w:t>
            </w:r>
          </w:p>
        </w:tc>
        <w:tc>
          <w:tcPr>
            <w:tcW w:type="dxa" w:w="2880"/>
          </w:tcPr>
          <w:p>
            <w:r>
              <w:t>string</w:t>
            </w:r>
          </w:p>
        </w:tc>
        <w:tc>
          <w:tcPr>
            <w:tcW w:type="dxa" w:w="2880"/>
          </w:tcPr>
          <w:p>
            <w:r>
              <w:t>A due date for the checkitem.</w:t>
            </w:r>
          </w:p>
        </w:tc>
      </w:tr>
      <w:tr>
        <w:tc>
          <w:tcPr>
            <w:tcW w:type="dxa" w:w="2880"/>
          </w:tcPr>
          <w:p>
            <w:r>
              <w:t>dueReminder</w:t>
            </w:r>
          </w:p>
        </w:tc>
        <w:tc>
          <w:tcPr>
            <w:tcW w:type="dxa" w:w="2880"/>
          </w:tcPr>
          <w:p>
            <w:r>
              <w:t>number</w:t>
            </w:r>
          </w:p>
        </w:tc>
        <w:tc>
          <w:tcPr>
            <w:tcW w:type="dxa" w:w="2880"/>
          </w:tcPr>
          <w:p>
            <w:r>
              <w:t>A dueReminder for the due date on the checkitem.</w:t>
            </w:r>
          </w:p>
        </w:tc>
      </w:tr>
      <w:tr>
        <w:tc>
          <w:tcPr>
            <w:tcW w:type="dxa" w:w="2880"/>
          </w:tcPr>
          <w:p>
            <w:r>
              <w:t>idMember</w:t>
            </w:r>
          </w:p>
        </w:tc>
        <w:tc>
          <w:tcPr>
            <w:tcW w:type="dxa" w:w="2880"/>
          </w:tcPr>
          <w:p>
            <w:r>
              <w:t>string</w:t>
            </w:r>
          </w:p>
        </w:tc>
        <w:tc>
          <w:tcPr>
            <w:tcW w:type="dxa" w:w="2880"/>
          </w:tcPr>
          <w:p>
            <w:r>
              <w:t>An ID of a member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'https://api.trello.com/1/checklists/5abbe4b7ddc1b351ef961414/checkItems?name=Write%20tests&amp;pos=top&amp;checked=false'</w:t>
      </w:r>
    </w:p>
    <w:p>
      <w:pPr>
        <w:pStyle w:val="Heading3"/>
      </w:pPr>
      <w:r>
        <w:t>Example Usage</w:t>
      </w:r>
    </w:p>
    <w:p>
      <w:pPr>
        <w:pStyle w:val="Heading3"/>
      </w:pPr>
      <w:r>
        <w:t>Example 1: Create a check item at the bottom (default positioning not assumed)</w:t>
      </w:r>
    </w:p>
    <w:p>
      <w:r>
        <w:rPr>
          <w:b/>
          <w:color w:val="666666"/>
          <w:sz w:val="16"/>
        </w:rPr>
        <w:t>[bash]</w:t>
      </w:r>
    </w:p>
    <w:p>
      <w:pPr>
        <w:shd w:fill="F2F2F2" w:val="clear"/>
      </w:pPr>
      <w:r>
        <w:rPr>
          <w:rFonts w:ascii="Courier New" w:hAnsi="Courier New"/>
          <w:sz w:val="17"/>
        </w:rPr>
        <w:t>curl -i --request POST \</w:t>
        <w:br/>
        <w:t xml:space="preserve"> 'https://api.trello.com/1/checklists/5abbe4b7ddc1b351ef961414/checkItems?name=Deploy%20to%20prod&amp;pos=bottom'</w:t>
      </w:r>
    </w:p>
    <w:p>
      <w:pPr>
        <w:pStyle w:val="Heading3"/>
      </w:pPr>
      <w:r>
        <w:t>Example 2: Create a checked item with a due date and reminder</w:t>
      </w:r>
    </w:p>
    <w:p>
      <w:r>
        <w:rPr>
          <w:b/>
          <w:color w:val="666666"/>
          <w:sz w:val="16"/>
        </w:rPr>
        <w:t>[bash]</w:t>
      </w:r>
    </w:p>
    <w:p>
      <w:pPr>
        <w:shd w:fill="F2F2F2" w:val="clear"/>
      </w:pPr>
      <w:r>
        <w:rPr>
          <w:rFonts w:ascii="Courier New" w:hAnsi="Courier New"/>
          <w:sz w:val="17"/>
        </w:rPr>
        <w:t>curl -i --request POST \</w:t>
        <w:br/>
        <w:t xml:space="preserve"> 'https://api.trello.com/1/checklists/5abbe4b7ddc1b351ef961414/checkItems?name=Send%20status%20update&amp;checked=true&amp;due=2026-03-20T17:00:00Z&amp;dueReminder=60'</w:t>
      </w:r>
    </w:p>
    <w:p>
      <w:pPr>
        <w:pStyle w:val="Heading3"/>
      </w:pPr>
      <w:r>
        <w:t>Example 3: Create a check item assigned to a member</w:t>
      </w:r>
    </w:p>
    <w:p>
      <w:r>
        <w:rPr>
          <w:b/>
          <w:color w:val="666666"/>
          <w:sz w:val="16"/>
        </w:rPr>
        <w:t>[bash]</w:t>
      </w:r>
    </w:p>
    <w:p>
      <w:pPr>
        <w:shd w:fill="F2F2F2" w:val="clear"/>
      </w:pPr>
      <w:r>
        <w:rPr>
          <w:rFonts w:ascii="Courier New" w:hAnsi="Courier New"/>
          <w:sz w:val="17"/>
        </w:rPr>
        <w:t>curl -i --request POST \</w:t>
        <w:br/>
        <w:t xml:space="preserve"> 'https://api.trello.com/1/checklists/5abbe4b7ddc1b351ef961414/checkItems?name=Review%20PR&amp;idMember=5abbe4b7ddc1b351ef961415'</w:t>
      </w:r>
    </w:p>
    <w:p>
      <w:pPr>
        <w:pStyle w:val="Heading3"/>
      </w:pPr>
      <w:r>
        <w:t>Error Handling</w:t>
      </w:r>
    </w:p>
    <w:p>
      <w:pPr>
        <w:pStyle w:val="ListBullet"/>
      </w:pPr>
      <w:r>
        <w:t>200 Success: Returned on successful creation (response body not specified in the scraped content).</w:t>
      </w:r>
    </w:p>
    <w:p>
      <w:pPr>
        <w:pStyle w:val="Heading3"/>
      </w:pPr>
      <w:r>
        <w:t>Related checkItems actions</w:t>
      </w:r>
    </w:p>
    <w:p>
      <w:pPr>
        <w:pStyle w:val="ListBullet"/>
      </w:pPr>
      <w:r>
        <w:t>[GET] Get a Check Item on a Card — /1/cards/{{id}}/checkItem/{{idCheckItem}}</w:t>
      </w:r>
    </w:p>
    <w:p>
      <w:pPr>
        <w:pStyle w:val="ListBullet"/>
      </w:pPr>
      <w:r>
        <w:t>[GET] List Checkitems on a Checklist — /1/checklists/{{id}}/checkItems</w:t>
      </w:r>
    </w:p>
    <w:p>
      <w:pPr>
        <w:pStyle w:val="ListBullet"/>
      </w:pPr>
      <w:r>
        <w:t>[PUT] Update a Check Item on a Card Checklist — /1/cards/{{idCard}}/checklist/{{idChecklist}}/checkItem/{{idCheckItem}}</w:t>
      </w:r>
    </w:p>
    <w:p>
      <w:r>
        <w:br w:type="page"/>
      </w:r>
    </w:p>
    <w:p>
      <w:pPr>
        <w:pStyle w:val="Heading2"/>
      </w:pPr>
      <w:r>
        <w:t>52. [POST] Create a Checklist on a Card</w:t>
      </w:r>
    </w:p>
    <w:p>
      <w:r>
        <w:rPr>
          <w:b/>
        </w:rPr>
        <w:t xml:space="preserve">Endpoint: </w:t>
      </w:r>
      <w:r>
        <w:rPr>
          <w:rFonts w:ascii="Courier New" w:hAnsi="Courier New"/>
          <w:sz w:val="18"/>
        </w:rPr>
        <w:t>/cards/{{id}}/checklists</w:t>
      </w:r>
    </w:p>
    <w:p>
      <w:pPr>
        <w:pStyle w:val="Heading3"/>
      </w:pPr>
      <w:r>
        <w:t>Prerequisites</w:t>
      </w:r>
    </w:p>
    <w:p>
      <w:pPr>
        <w:pStyle w:val="ListBullet"/>
      </w:pPr>
      <w:r>
        <w:t>You must have access to the target Trello card.</w:t>
      </w:r>
    </w:p>
    <w:p>
      <w:pPr>
        <w:pStyle w:val="Heading3"/>
      </w:pPr>
      <w:r>
        <w:t>Method</w:t>
      </w:r>
    </w:p>
    <w:p>
      <w:r>
        <w:t>POST</w:t>
      </w:r>
    </w:p>
    <w:p>
      <w:pPr>
        <w:pStyle w:val="Heading3"/>
      </w:pPr>
      <w:r>
        <w:t>URL</w:t>
      </w:r>
    </w:p>
    <w:p>
      <w:r>
        <w:t>https://api.trello.com/1/cards/{{id}}/checklists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checklist on the specified Trello card. You can optionally name the checklist, copy from an existing checklist, and set its position on the card.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/1/cards//checklists or /1/cards/checklists).</w:t>
      </w:r>
    </w:p>
    <w:p>
      <w:pPr>
        <w:pStyle w:val="ListBullet"/>
      </w:pPr>
      <w:r>
        <w:t>Always construct the path as /1/cards/{{id}}/checklists,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/1/cards/5abbe4b7ddc1b351ef961414/checklists</w:t>
        <w:br/>
        <w:t>/1/cards/64f1c2aa12ab34cd56ef7890/checklists</w:t>
      </w:r>
    </w:p>
    <w:p>
      <w:pPr>
        <w:pStyle w:val="Heading3"/>
      </w:pPr>
      <w:r>
        <w:t>Invalid Examples</w:t>
      </w:r>
    </w:p>
    <w:p>
      <w:r>
        <w:rPr>
          <w:b/>
          <w:color w:val="666666"/>
          <w:sz w:val="16"/>
        </w:rPr>
        <w:t>[http]</w:t>
      </w:r>
    </w:p>
    <w:p>
      <w:pPr>
        <w:shd w:fill="F2F2F2" w:val="clear"/>
      </w:pPr>
      <w:r>
        <w:rPr>
          <w:rFonts w:ascii="Courier New" w:hAnsi="Courier New"/>
          <w:sz w:val="17"/>
        </w:rPr>
        <w:t>/1/cards//checklists</w:t>
        <w:br/>
        <w:t>/1/cards/checklists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checklist.</w:t>
            </w:r>
          </w:p>
        </w:tc>
      </w:tr>
      <w:tr>
        <w:tc>
          <w:tcPr>
            <w:tcW w:type="dxa" w:w="2880"/>
          </w:tcPr>
          <w:p>
            <w:r>
              <w:t>idChecklistSource</w:t>
            </w:r>
          </w:p>
        </w:tc>
        <w:tc>
          <w:tcPr>
            <w:tcW w:type="dxa" w:w="2880"/>
          </w:tcPr>
          <w:p>
            <w:r>
              <w:t>string</w:t>
            </w:r>
          </w:p>
        </w:tc>
        <w:tc>
          <w:tcPr>
            <w:tcW w:type="dxa" w:w="2880"/>
          </w:tcPr>
          <w:p>
            <w:r>
              <w:t>The ID of a source checklist to copy into the new one.</w:t>
            </w:r>
          </w:p>
        </w:tc>
      </w:tr>
      <w:tr>
        <w:tc>
          <w:tcPr>
            <w:tcW w:type="dxa" w:w="2880"/>
          </w:tcPr>
          <w:p>
            <w:r>
              <w:t>pos</w:t>
            </w:r>
          </w:p>
        </w:tc>
        <w:tc>
          <w:tcPr>
            <w:tcW w:type="dxa" w:w="2880"/>
          </w:tcPr>
          <w:p>
            <w:r>
              <w:t>string</w:t>
            </w:r>
          </w:p>
        </w:tc>
        <w:tc>
          <w:tcPr>
            <w:tcW w:type="dxa" w:w="2880"/>
          </w:tcPr>
          <w:p>
            <w:r>
              <w:t>The position of the checklist on the card. One of: top, bottom, or a positive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"name": "Checklist",</w:t>
        <w:br/>
        <w:t xml:space="preserve"> "idBoard": "5abbe4b7ddc1b351ef961410",</w:t>
        <w:br/>
        <w:t xml:space="preserve"> "idCard": "5abbe4b7ddc1b351ef961411",</w:t>
        <w:br/>
        <w:t xml:space="preserve"> "pos": 16384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checklist.</w:t>
            </w:r>
          </w:p>
        </w:tc>
      </w:tr>
      <w:tr>
        <w:tc>
          <w:tcPr>
            <w:tcW w:type="dxa" w:w="2880"/>
          </w:tcPr>
          <w:p>
            <w:r>
              <w:t>name</w:t>
            </w:r>
          </w:p>
        </w:tc>
        <w:tc>
          <w:tcPr>
            <w:tcW w:type="dxa" w:w="2880"/>
          </w:tcPr>
          <w:p>
            <w:r>
              <w:t>string</w:t>
            </w:r>
          </w:p>
        </w:tc>
        <w:tc>
          <w:tcPr>
            <w:tcW w:type="dxa" w:w="2880"/>
          </w:tcPr>
          <w:p>
            <w:r>
              <w:t>The name of the checklist.</w:t>
            </w:r>
          </w:p>
        </w:tc>
      </w:tr>
      <w:tr>
        <w:tc>
          <w:tcPr>
            <w:tcW w:type="dxa" w:w="2880"/>
          </w:tcPr>
          <w:p>
            <w:r>
              <w:t>idBoard</w:t>
            </w:r>
          </w:p>
        </w:tc>
        <w:tc>
          <w:tcPr>
            <w:tcW w:type="dxa" w:w="2880"/>
          </w:tcPr>
          <w:p>
            <w:r>
              <w:t>string</w:t>
            </w:r>
          </w:p>
        </w:tc>
        <w:tc>
          <w:tcPr>
            <w:tcW w:type="dxa" w:w="2880"/>
          </w:tcPr>
          <w:p>
            <w:r>
              <w:t>The ID of the board containing the card.</w:t>
            </w:r>
          </w:p>
        </w:tc>
      </w:tr>
      <w:tr>
        <w:tc>
          <w:tcPr>
            <w:tcW w:type="dxa" w:w="2880"/>
          </w:tcPr>
          <w:p>
            <w:r>
              <w:t>idCard</w:t>
            </w:r>
          </w:p>
        </w:tc>
        <w:tc>
          <w:tcPr>
            <w:tcW w:type="dxa" w:w="2880"/>
          </w:tcPr>
          <w:p>
            <w:r>
              <w:t>string</w:t>
            </w:r>
          </w:p>
        </w:tc>
        <w:tc>
          <w:tcPr>
            <w:tcW w:type="dxa" w:w="2880"/>
          </w:tcPr>
          <w:p>
            <w:r>
              <w:t>The ID of the card the checklist belongs to.</w:t>
            </w:r>
          </w:p>
        </w:tc>
      </w:tr>
      <w:tr>
        <w:tc>
          <w:tcPr>
            <w:tcW w:type="dxa" w:w="2880"/>
          </w:tcPr>
          <w:p>
            <w:r>
              <w:t>pos</w:t>
            </w:r>
          </w:p>
        </w:tc>
        <w:tc>
          <w:tcPr>
            <w:tcW w:type="dxa" w:w="2880"/>
          </w:tcPr>
          <w:p>
            <w:r>
              <w:t>number</w:t>
            </w:r>
          </w:p>
        </w:tc>
        <w:tc>
          <w:tcPr>
            <w:tcW w:type="dxa" w:w="2880"/>
          </w:tcPr>
          <w:p>
            <w:r>
              <w:t>The position of the checklist on the card.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'https://api.trello.com/1/cards/5abbe4b7ddc1b351ef961411/checklists?name=Release%20Checklist&amp;pos=top' \</w:t>
        <w:br/>
        <w:t xml:space="preserve"> --header 'Accept: application/json' \</w:t>
        <w:br/>
        <w:t xml:space="preserve"> --header 'Content-Type: application/json'</w:t>
      </w:r>
    </w:p>
    <w:p>
      <w:pPr>
        <w:pStyle w:val="Heading3"/>
      </w:pPr>
      <w:r>
        <w:t>Example Usage</w:t>
      </w:r>
    </w:p>
    <w:p>
      <w:pPr>
        <w:pStyle w:val="Heading3"/>
      </w:pPr>
      <w:r>
        <w:t>Example 1: Create a checklist at the top of the card</w:t>
      </w:r>
    </w:p>
    <w:p>
      <w:r>
        <w:rPr>
          <w:b/>
          <w:color w:val="666666"/>
          <w:sz w:val="16"/>
        </w:rPr>
        <w:t>[bash]</w:t>
      </w:r>
    </w:p>
    <w:p>
      <w:pPr>
        <w:shd w:fill="F2F2F2" w:val="clear"/>
      </w:pPr>
      <w:r>
        <w:rPr>
          <w:rFonts w:ascii="Courier New" w:hAnsi="Courier New"/>
          <w:sz w:val="17"/>
        </w:rPr>
        <w:t>curl --request POST \</w:t>
        <w:br/>
        <w:t xml:space="preserve"> --url 'https://api.trello.com/1/cards/5abbe4b7ddc1b351ef961411/checklists?name=QA%20Checklist&amp;pos=top' \</w:t>
        <w:br/>
        <w:t xml:space="preserve"> --header 'Accept: application/json' \</w:t>
        <w:br/>
        <w:t xml:space="preserve"> --header 'Content-Type: application/json'</w:t>
      </w:r>
    </w:p>
    <w:p>
      <w:pPr>
        <w:pStyle w:val="Heading3"/>
      </w:pPr>
      <w:r>
        <w:t>Example 2: Create a checklist by copying from a source checklist</w:t>
      </w:r>
    </w:p>
    <w:p>
      <w:r>
        <w:rPr>
          <w:b/>
          <w:color w:val="666666"/>
          <w:sz w:val="16"/>
        </w:rPr>
        <w:t>[bash]</w:t>
      </w:r>
    </w:p>
    <w:p>
      <w:pPr>
        <w:shd w:fill="F2F2F2" w:val="clear"/>
      </w:pPr>
      <w:r>
        <w:rPr>
          <w:rFonts w:ascii="Courier New" w:hAnsi="Courier New"/>
          <w:sz w:val="17"/>
        </w:rPr>
        <w:t>curl --request POST \</w:t>
        <w:br/>
        <w:t xml:space="preserve"> --url 'https://api.trello.com/1/cards/5abbe4b7ddc1b351ef961411/checklists?idChecklistSource=5abbe4b7ddc1b351ef961499&amp;name=Copied%20Checklist' \</w:t>
        <w:br/>
        <w:t xml:space="preserve"> --header 'Accept: application/json' \</w:t>
        <w:br/>
        <w:t xml:space="preserve"> --header 'Content-Type: application/json'</w:t>
      </w:r>
    </w:p>
    <w:p>
      <w:pPr>
        <w:pStyle w:val="Heading3"/>
      </w:pPr>
      <w:r>
        <w:t>Example 3: Create a checklist at a numeric position</w:t>
      </w:r>
    </w:p>
    <w:p>
      <w:r>
        <w:rPr>
          <w:b/>
          <w:color w:val="666666"/>
          <w:sz w:val="16"/>
        </w:rPr>
        <w:t>[bash]</w:t>
      </w:r>
    </w:p>
    <w:p>
      <w:pPr>
        <w:shd w:fill="F2F2F2" w:val="clear"/>
      </w:pPr>
      <w:r>
        <w:rPr>
          <w:rFonts w:ascii="Courier New" w:hAnsi="Courier New"/>
          <w:sz w:val="17"/>
        </w:rPr>
        <w:t>curl --request POST \</w:t>
        <w:br/>
        <w:t xml:space="preserve"> --url 'https://api.trello.com/1/cards/5abbe4b7ddc1b351ef961411/checklists?name=Backlog%20Checklist&amp;pos=16384' \</w:t>
        <w:br/>
        <w:t xml:space="preserve"> --header 'Accept: application/json' \</w:t>
        <w:br/>
        <w:t xml:space="preserve"> --header 'Content-Type: application/json'</w:t>
      </w:r>
    </w:p>
    <w:p>
      <w:pPr>
        <w:pStyle w:val="Heading3"/>
      </w:pPr>
      <w:r>
        <w:t>Behavior</w:t>
      </w:r>
    </w:p>
    <w:p>
      <w:pPr>
        <w:pStyle w:val="ListBullet"/>
      </w:pPr>
      <w:r>
        <w:t>Accepts the card ID as a path parameter.</w:t>
      </w:r>
    </w:p>
    <w:p>
      <w:pPr>
        <w:pStyle w:val="ListBullet"/>
      </w:pPr>
      <w:r>
        <w:t>Creates a new checklist on that card.</w:t>
      </w:r>
    </w:p>
    <w:p>
      <w:pPr>
        <w:pStyle w:val="ListBullet"/>
      </w:pPr>
      <w:r>
        <w:t>If idChecklistSource is provided, copies items/settings from the source checklist into the new checklist.</w:t>
      </w:r>
    </w:p>
    <w:p>
      <w:pPr>
        <w:pStyle w:val="ListBullet"/>
      </w:pPr>
      <w:r>
        <w:t>Places the checklist according to pos (top, bottom, or numeric position).</w:t>
      </w:r>
    </w:p>
    <w:p>
      <w:pPr>
        <w:pStyle w:val="ListBullet"/>
      </w:pPr>
      <w:r>
        <w:t>Returns the created checklist object on success.</w:t>
      </w:r>
    </w:p>
    <w:p>
      <w:pPr>
        <w:pStyle w:val="Heading3"/>
      </w:pPr>
      <w:r>
        <w:t>Error Handling</w:t>
      </w:r>
    </w:p>
    <w:p>
      <w:pPr>
        <w:pStyle w:val="ListBullet"/>
      </w:pPr>
      <w:r>
        <w:t>The documentation provided only specifies a 200 (Success) response; other error status codes and bodies are not included in the scraped content.</w:t>
      </w:r>
    </w:p>
    <w:p>
      <w:pPr>
        <w:pStyle w:val="Heading3"/>
      </w:pPr>
      <w:r>
        <w:t>Related checklists actions</w:t>
      </w:r>
    </w:p>
    <w:p>
      <w:pPr>
        <w:pStyle w:val="ListBullet"/>
      </w:pPr>
      <w:r>
        <w:t>[GET] Get a Checklist — /1/checklists/{{id}}</w:t>
      </w:r>
    </w:p>
    <w:p>
      <w:pPr>
        <w:pStyle w:val="ListBullet"/>
      </w:pPr>
      <w:r>
        <w:t>[POST] Create a Checklist on a Card — /checklists</w:t>
      </w:r>
    </w:p>
    <w:p>
      <w:pPr>
        <w:pStyle w:val="ListBullet"/>
      </w:pPr>
      <w:r>
        <w:t>[GET] Get a Checklist’s Checkitem — /1/checklists/{{id}}/checkItems/{{idCheckItem}}</w:t>
      </w:r>
    </w:p>
    <w:p>
      <w:pPr>
        <w:pStyle w:val="ListBullet"/>
      </w:pPr>
      <w:r>
        <w:t>[GET] Get the Cards on a Checklist — /1/checklists/{{id}}/cards</w:t>
      </w:r>
    </w:p>
    <w:p>
      <w:pPr>
        <w:pStyle w:val="ListBullet"/>
      </w:pPr>
      <w:r>
        <w:t>[DELETE] Delete a Checklist — /checklists/{{id}}</w:t>
      </w:r>
    </w:p>
    <w:p>
      <w:pPr>
        <w:pStyle w:val="ListBullet"/>
      </w:pPr>
      <w:r>
        <w:t>[DELETE] Delete a Check Item from a Checklist — /1/checklists/{{id}}/checkItems/{{idCheckItem}}</w:t>
      </w:r>
    </w:p>
    <w:p>
      <w:r>
        <w:br w:type="page"/>
      </w:r>
    </w:p>
    <w:p>
      <w:pPr>
        <w:pStyle w:val="Heading2"/>
      </w:pPr>
      <w:r>
        <w:t>53. [GET] Get an Organization</w:t>
      </w:r>
    </w:p>
    <w:p>
      <w:r>
        <w:rPr>
          <w:b/>
        </w:rPr>
        <w:t xml:space="preserve">Endpoint: </w:t>
      </w:r>
      <w:r>
        <w:rPr>
          <w:rFonts w:ascii="Courier New" w:hAnsi="Courier New"/>
          <w:sz w:val="18"/>
        </w:rPr>
        <w:t>/1/organizations/{{id}}</w:t>
      </w:r>
    </w:p>
    <w:p>
      <w:pPr>
        <w:pStyle w:val="Heading3"/>
      </w:pPr>
      <w:r>
        <w:t>Prerequisites</w:t>
      </w:r>
    </w:p>
    <w:p>
      <w:pPr>
        <w:pStyle w:val="ListBullet"/>
      </w:pPr>
      <w:r>
        <w:t>You must know the Organization identifier (ID or name).</w:t>
      </w:r>
    </w:p>
    <w:p>
      <w:pPr>
        <w:pStyle w:val="Heading3"/>
      </w:pPr>
      <w:r>
        <w:t>Method</w:t>
      </w:r>
    </w:p>
    <w:p>
      <w:r>
        <w:t>GET</w:t>
      </w:r>
    </w:p>
    <w:p>
      <w:pPr>
        <w:pStyle w:val="Heading3"/>
      </w:pPr>
      <w:r>
        <w:t>URL</w:t>
      </w:r>
    </w:p>
    <w:p>
      <w:r>
        <w:t>https://api.trello.com/1/organizations/{{id}}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Trello Organization by its ID or name.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/1/organizations// or /1/organizations).</w:t>
      </w:r>
    </w:p>
    <w:p>
      <w:pPr>
        <w:pStyle w:val="ListBullet"/>
      </w:pPr>
      <w:r>
        <w:t>Always construct the path as /1/organizations/{{id}},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documented query parameters;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/1/organizations/my-org-name</w:t>
        <w:br/>
        <w:t>/1/organizations/5abbe4b7ddc1b351ef961414</w:t>
      </w:r>
    </w:p>
    <w:p>
      <w:pPr>
        <w:pStyle w:val="Heading3"/>
      </w:pPr>
      <w:r>
        <w:t>Invalid Examples</w:t>
      </w:r>
    </w:p>
    <w:p>
      <w:r>
        <w:rPr>
          <w:b/>
          <w:color w:val="666666"/>
          <w:sz w:val="16"/>
        </w:rPr>
        <w:t>[http]</w:t>
      </w:r>
    </w:p>
    <w:p>
      <w:pPr>
        <w:shd w:fill="F2F2F2" w:val="clear"/>
      </w:pPr>
      <w:r>
        <w:rPr>
          <w:rFonts w:ascii="Courier New" w:hAnsi="Courier New"/>
          <w:sz w:val="17"/>
        </w:rPr>
        <w:t>/1/organizations//</w:t>
        <w:br/>
        <w:t>/1/organizations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name of the Organization.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"name": "my-org-name",</w:t>
        <w:br/>
        <w:t xml:space="preserve"> "displayName": "Organization Name",</w:t>
        <w:br/>
        <w:t xml:space="preserve"> "dateLastActivity": "2018-10-17T19:10:14.808Z",</w:t>
        <w:br/>
        <w:t xml:space="preserve"> "prefs": {</w:t>
        <w:br/>
        <w:t xml:space="preserve"> "boardVisibilityRestrict": {},</w:t>
        <w:br/>
        <w:t xml:space="preserve"> "boardDeleteRestrict": {},</w:t>
        <w:br/>
        <w:t xml:space="preserve"> "attachmentRestrictions": [</w:t>
        <w:br/>
        <w:t xml:space="preserve"> "computer",</w:t>
        <w:br/>
        <w:t xml:space="preserve"> "trello",</w:t>
        <w:br/>
        <w:t xml:space="preserve"> "google-drive",</w:t>
        <w:br/>
        <w:t xml:space="preserve"> "box",</w:t>
        <w:br/>
        <w:t xml:space="preserve"> "onedrive",</w:t>
        <w:br/>
        <w:t xml:space="preserve"> "link"</w:t>
        <w:br/>
        <w:t xml:space="preserve"> ],</w:t>
        <w:br/>
        <w:t xml:space="preserve"> "permissionLevel": "private"</w:t>
        <w:br/>
        <w:t xml:space="preserve"> },</w:t>
        <w:br/>
        <w:t xml:space="preserve"> "idEnterprise": "5f2a1234567890abcdef1234",</w:t>
        <w:br/>
        <w:t xml:space="preserve"> "offering": "trello.enterprise",</w:t>
        <w:br/>
        <w:t xml:space="preserve"> "url": "https://trello.com/w/&lt;name&gt;",</w:t>
        <w:br/>
        <w:t xml:space="preserve"> "idBoards": [</w:t>
        <w:br/>
        <w:t xml:space="preserve"> "5abbe4b7ddc1b351ef961415"</w:t>
        <w:br/>
        <w:t xml:space="preserve"> ],</w:t>
        <w:br/>
        <w:t xml:space="preserve"> "memberships": [</w:t>
        <w:br/>
        <w:t xml:space="preserve"> "5abbe4b7ddc1b351ef961416"</w:t>
        <w:br/>
        <w:t xml:space="preserve"> ],</w:t>
        <w:br/>
        <w:t xml:space="preserve"> "premiumFeatures": [</w:t>
        <w:br/>
        <w:t xml:space="preserve"> "someFeature"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w:t>
            </w:r>
          </w:p>
        </w:tc>
      </w:tr>
      <w:tr>
        <w:tc>
          <w:tcPr>
            <w:tcW w:type="dxa" w:w="2880"/>
          </w:tcPr>
          <w:p>
            <w:r>
              <w:t>name</w:t>
            </w:r>
          </w:p>
        </w:tc>
        <w:tc>
          <w:tcPr>
            <w:tcW w:type="dxa" w:w="2880"/>
          </w:tcPr>
          <w:p>
            <w:r>
              <w:t>string</w:t>
            </w:r>
          </w:p>
        </w:tc>
        <w:tc>
          <w:tcPr>
            <w:tcW w:type="dxa" w:w="2880"/>
          </w:tcPr>
          <w:p>
            <w:r>
              <w:t>Organization name (also usable as the id path value).</w:t>
            </w:r>
          </w:p>
        </w:tc>
      </w:tr>
      <w:tr>
        <w:tc>
          <w:tcPr>
            <w:tcW w:type="dxa" w:w="2880"/>
          </w:tcPr>
          <w:p>
            <w:r>
              <w:t>displayName</w:t>
            </w:r>
          </w:p>
        </w:tc>
        <w:tc>
          <w:tcPr>
            <w:tcW w:type="dxa" w:w="2880"/>
          </w:tcPr>
          <w:p>
            <w:r>
              <w:t>string</w:t>
            </w:r>
          </w:p>
        </w:tc>
        <w:tc>
          <w:tcPr>
            <w:tcW w:type="dxa" w:w="2880"/>
          </w:tcPr>
          <w:p>
            <w:r>
              <w:t>Human-readable organization display name.</w:t>
            </w:r>
          </w:p>
        </w:tc>
      </w:tr>
      <w:tr>
        <w:tc>
          <w:tcPr>
            <w:tcW w:type="dxa" w:w="2880"/>
          </w:tcPr>
          <w:p>
            <w:r>
              <w:t>dateLastActivity</w:t>
            </w:r>
          </w:p>
        </w:tc>
        <w:tc>
          <w:tcPr>
            <w:tcW w:type="dxa" w:w="2880"/>
          </w:tcPr>
          <w:p>
            <w:r>
              <w:t>string</w:t>
            </w:r>
          </w:p>
        </w:tc>
        <w:tc>
          <w:tcPr>
            <w:tcW w:type="dxa" w:w="2880"/>
          </w:tcPr>
          <w:p>
            <w:r>
              <w:t>ISO 8601 timestamp of the last activity.</w:t>
            </w:r>
          </w:p>
        </w:tc>
      </w:tr>
      <w:tr>
        <w:tc>
          <w:tcPr>
            <w:tcW w:type="dxa" w:w="2880"/>
          </w:tcPr>
          <w:p>
            <w:r>
              <w:t>prefs</w:t>
            </w:r>
          </w:p>
        </w:tc>
        <w:tc>
          <w:tcPr>
            <w:tcW w:type="dxa" w:w="2880"/>
          </w:tcPr>
          <w:p>
            <w:r>
              <w:t>object</w:t>
            </w:r>
          </w:p>
        </w:tc>
        <w:tc>
          <w:tcPr>
            <w:tcW w:type="dxa" w:w="2880"/>
          </w:tcPr>
          <w:p>
            <w:r>
              <w:t>Organization preferences.</w:t>
            </w:r>
          </w:p>
        </w:tc>
      </w:tr>
      <w:tr>
        <w:tc>
          <w:tcPr>
            <w:tcW w:type="dxa" w:w="2880"/>
          </w:tcPr>
          <w:p>
            <w:r>
              <w:t>prefs.boardVisibilityRestrict</w:t>
            </w:r>
          </w:p>
        </w:tc>
        <w:tc>
          <w:tcPr>
            <w:tcW w:type="dxa" w:w="2880"/>
          </w:tcPr>
          <w:p>
            <w:r>
              <w:t>object</w:t>
            </w:r>
          </w:p>
        </w:tc>
        <w:tc>
          <w:tcPr>
            <w:tcW w:type="dxa" w:w="2880"/>
          </w:tcPr>
          <w:p>
            <w:r>
              <w:t>Board visibility restriction settings.</w:t>
            </w:r>
          </w:p>
        </w:tc>
      </w:tr>
      <w:tr>
        <w:tc>
          <w:tcPr>
            <w:tcW w:type="dxa" w:w="2880"/>
          </w:tcPr>
          <w:p>
            <w:r>
              <w:t>prefs.boardDeleteRestrict</w:t>
            </w:r>
          </w:p>
        </w:tc>
        <w:tc>
          <w:tcPr>
            <w:tcW w:type="dxa" w:w="2880"/>
          </w:tcPr>
          <w:p>
            <w:r>
              <w:t>object</w:t>
            </w:r>
          </w:p>
        </w:tc>
        <w:tc>
          <w:tcPr>
            <w:tcW w:type="dxa" w:w="2880"/>
          </w:tcPr>
          <w:p>
            <w:r>
              <w:t>Board deletion restriction settings.</w:t>
            </w:r>
          </w:p>
        </w:tc>
      </w:tr>
      <w:tr>
        <w:tc>
          <w:tcPr>
            <w:tcW w:type="dxa" w:w="2880"/>
          </w:tcPr>
          <w:p>
            <w:r>
              <w:t>prefs.attachmentRestrictions</w:t>
            </w:r>
          </w:p>
        </w:tc>
        <w:tc>
          <w:tcPr>
            <w:tcW w:type="dxa" w:w="2880"/>
          </w:tcPr>
          <w:p>
            <w:r>
              <w:t>array</w:t>
            </w:r>
          </w:p>
        </w:tc>
        <w:tc>
          <w:tcPr>
            <w:tcW w:type="dxa" w:w="2880"/>
          </w:tcPr>
          <w:p>
            <w:r>
              <w:t>Allowed attachment sources. Possible values: computer, trello, google-drive, box, onedrive, link.</w:t>
            </w:r>
          </w:p>
        </w:tc>
      </w:tr>
      <w:tr>
        <w:tc>
          <w:tcPr>
            <w:tcW w:type="dxa" w:w="2880"/>
          </w:tcPr>
          <w:p>
            <w:r>
              <w:t>prefs.permissionLevel</w:t>
            </w:r>
          </w:p>
        </w:tc>
        <w:tc>
          <w:tcPr>
            <w:tcW w:type="dxa" w:w="2880"/>
          </w:tcPr>
          <w:p>
            <w:r>
              <w:t>string</w:t>
            </w:r>
          </w:p>
        </w:tc>
        <w:tc>
          <w:tcPr>
            <w:tcW w:type="dxa" w:w="2880"/>
          </w:tcPr>
          <w:p>
            <w:r>
              <w:t>Permission level. Possible values: org, private, public, enterprise, domain.</w:t>
            </w:r>
          </w:p>
        </w:tc>
      </w:tr>
      <w:tr>
        <w:tc>
          <w:tcPr>
            <w:tcW w:type="dxa" w:w="2880"/>
          </w:tcPr>
          <w:p>
            <w:r>
              <w:t>idEnterprise</w:t>
            </w:r>
          </w:p>
        </w:tc>
        <w:tc>
          <w:tcPr>
            <w:tcW w:type="dxa" w:w="2880"/>
          </w:tcPr>
          <w:p>
            <w:r>
              <w:t>string</w:t>
            </w:r>
          </w:p>
        </w:tc>
        <w:tc>
          <w:tcPr>
            <w:tcW w:type="dxa" w:w="2880"/>
          </w:tcPr>
          <w:p>
            <w:r>
              <w:t>Enterprise ID associated with the organization.</w:t>
            </w:r>
          </w:p>
        </w:tc>
      </w:tr>
      <w:tr>
        <w:tc>
          <w:tcPr>
            <w:tcW w:type="dxa" w:w="2880"/>
          </w:tcPr>
          <w:p>
            <w:r>
              <w:t>offering</w:t>
            </w:r>
          </w:p>
        </w:tc>
        <w:tc>
          <w:tcPr>
            <w:tcW w:type="dxa" w:w="2880"/>
          </w:tcPr>
          <w:p>
            <w:r>
              <w:t>string</w:t>
            </w:r>
          </w:p>
        </w:tc>
        <w:tc>
          <w:tcPr>
            <w:tcW w:type="dxa" w:w="2880"/>
          </w:tcPr>
          <w:p>
            <w:r>
              <w:t>Offering identifier (example: trello.enterprise).</w:t>
            </w:r>
          </w:p>
        </w:tc>
      </w:tr>
      <w:tr>
        <w:tc>
          <w:tcPr>
            <w:tcW w:type="dxa" w:w="2880"/>
          </w:tcPr>
          <w:p>
            <w:r>
              <w:t>url</w:t>
            </w:r>
          </w:p>
        </w:tc>
        <w:tc>
          <w:tcPr>
            <w:tcW w:type="dxa" w:w="2880"/>
          </w:tcPr>
          <w:p>
            <w:r>
              <w:t>string</w:t>
            </w:r>
          </w:p>
        </w:tc>
        <w:tc>
          <w:tcPr>
            <w:tcW w:type="dxa" w:w="2880"/>
          </w:tcPr>
          <w:p>
            <w:r>
              <w:t>Organization URL (example: https://trello.com/w/&lt;name&gt;).</w:t>
            </w:r>
          </w:p>
        </w:tc>
      </w:tr>
      <w:tr>
        <w:tc>
          <w:tcPr>
            <w:tcW w:type="dxa" w:w="2880"/>
          </w:tcPr>
          <w:p>
            <w:r>
              <w:t>idBoards</w:t>
            </w:r>
          </w:p>
        </w:tc>
        <w:tc>
          <w:tcPr>
            <w:tcW w:type="dxa" w:w="2880"/>
          </w:tcPr>
          <w:p>
            <w:r>
              <w:t>array</w:t>
            </w:r>
          </w:p>
        </w:tc>
        <w:tc>
          <w:tcPr>
            <w:tcW w:type="dxa" w:w="2880"/>
          </w:tcPr>
          <w:p>
            <w:r>
              <w:t>Array of board IDs associated with the organization.</w:t>
            </w:r>
          </w:p>
        </w:tc>
      </w:tr>
      <w:tr>
        <w:tc>
          <w:tcPr>
            <w:tcW w:type="dxa" w:w="2880"/>
          </w:tcPr>
          <w:p>
            <w:r>
              <w:t>memberships</w:t>
            </w:r>
          </w:p>
        </w:tc>
        <w:tc>
          <w:tcPr>
            <w:tcW w:type="dxa" w:w="2880"/>
          </w:tcPr>
          <w:p>
            <w:r>
              <w:t>array</w:t>
            </w:r>
          </w:p>
        </w:tc>
        <w:tc>
          <w:tcPr>
            <w:tcW w:type="dxa" w:w="2880"/>
          </w:tcPr>
          <w:p>
            <w:r>
              <w:t>Array of membership identifiers.</w:t>
            </w:r>
          </w:p>
        </w:tc>
      </w:tr>
      <w:tr>
        <w:tc>
          <w:tcPr>
            <w:tcW w:type="dxa" w:w="2880"/>
          </w:tcPr>
          <w:p>
            <w:r>
              <w:t>premiumFeatures</w:t>
            </w:r>
          </w:p>
        </w:tc>
        <w:tc>
          <w:tcPr>
            <w:tcW w:type="dxa" w:w="2880"/>
          </w:tcPr>
          <w:p>
            <w:r>
              <w:t>array</w:t>
            </w:r>
          </w:p>
        </w:tc>
        <w:tc>
          <w:tcPr>
            <w:tcW w:type="dxa" w:w="2880"/>
          </w:tcPr>
          <w:p>
            <w:r>
              <w:t>Array of premium feature identifiers.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'https://api.trello.com/1/organizations/my-org-name' \</w:t>
        <w:br/>
        <w:t xml:space="preserve"> --header 'Accept: application/json'</w:t>
      </w:r>
    </w:p>
    <w:p>
      <w:pPr>
        <w:pStyle w:val="Heading3"/>
      </w:pPr>
      <w:r>
        <w:t>Related organizations actions</w:t>
      </w:r>
    </w:p>
    <w:p>
      <w:pPr>
        <w:pStyle w:val="ListBullet"/>
      </w:pPr>
      <w:r>
        <w:t>[POST] Create a Workspace (Organization) — /organizations</w:t>
      </w:r>
    </w:p>
    <w:p>
      <w:pPr>
        <w:pStyle w:val="ListBullet"/>
      </w:pPr>
      <w:r>
        <w:t>[DELETE] Delete an Organization — /organizations/{{id}}</w:t>
      </w:r>
    </w:p>
    <w:p>
      <w:pPr>
        <w:pStyle w:val="ListBullet"/>
      </w:pPr>
      <w:r>
        <w:t>[DELETE] Delete an Organization's Logo — /organizations/{{id}}/logo</w:t>
      </w:r>
    </w:p>
    <w:p>
      <w:pPr>
        <w:pStyle w:val="ListBullet"/>
      </w:pPr>
      <w:r>
        <w:t>[DELETE] Delete a Workspace's Invite Email Domain Restriction — /1/organizations/{{id}}/prefs/orgInviteRestrict</w:t>
      </w:r>
    </w:p>
    <w:p>
      <w:pPr>
        <w:pStyle w:val="ListBullet"/>
      </w:pPr>
      <w:r>
        <w:t>[GET] Get an Organization Field — /1/organizations/{{id}}/{{field}}</w:t>
      </w:r>
    </w:p>
    <w:p>
      <w:pPr>
        <w:pStyle w:val="ListBullet"/>
      </w:pPr>
      <w:r>
        <w:t>[GET] List a Workspace's Actions — /organizations/{{id}}/actions</w:t>
      </w:r>
    </w:p>
    <w:p>
      <w:r>
        <w:br w:type="page"/>
      </w:r>
    </w:p>
    <w:p>
      <w:pPr>
        <w:pStyle w:val="Heading2"/>
      </w:pPr>
      <w:r>
        <w:t>54. [GET] Get an Enterprise's Audit Log Actions</w:t>
      </w:r>
    </w:p>
    <w:p>
      <w:r>
        <w:rPr>
          <w:b/>
        </w:rPr>
        <w:t xml:space="preserve">Endpoint: </w:t>
      </w:r>
      <w:r>
        <w:rPr>
          <w:rFonts w:ascii="Courier New" w:hAnsi="Courier New"/>
          <w:sz w:val="18"/>
        </w:rPr>
        <w:t>/enterprises/{{id}}/auditlog</w:t>
      </w:r>
    </w:p>
    <w:p>
      <w:pPr>
        <w:pStyle w:val="Heading3"/>
      </w:pPr>
      <w:r>
        <w:t>Prerequisites</w:t>
      </w:r>
    </w:p>
    <w:p>
      <w:pPr>
        <w:pStyle w:val="ListBullet"/>
      </w:pPr>
      <w:r>
        <w:t>Must be an Enterprise admin (an Enterprise admin token is required for this route)</w:t>
      </w:r>
    </w:p>
    <w:p>
      <w:pPr>
        <w:pStyle w:val="Heading3"/>
      </w:pPr>
      <w:r>
        <w:t>Method</w:t>
      </w:r>
    </w:p>
    <w:p>
      <w:r>
        <w:t>GET</w:t>
      </w:r>
    </w:p>
    <w:p>
      <w:pPr>
        <w:pStyle w:val="Heading3"/>
      </w:pPr>
      <w:r>
        <w:t>URL</w:t>
      </w:r>
    </w:p>
    <w:p>
      <w:r>
        <w:t>https://api.trello.com/1/enterprises/{{id}}/auditlog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array of Actions related to an Enterprise. This is used to populate data shown on an Enterprise’s audit log page (and data exported to Google Sheets from that page).</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/1/enterprises//auditlog).</w:t>
      </w:r>
    </w:p>
    <w:p>
      <w:pPr>
        <w:pStyle w:val="ListBullet"/>
      </w:pPr>
      <w:r>
        <w:t>When executing the action, ensure to send Path Parameters in the URL and not in the body.</w:t>
      </w:r>
    </w:p>
    <w:p>
      <w:pPr>
        <w:pStyle w:val="ListBullet"/>
      </w:pPr>
      <w:r>
        <w:t>This endpoint has no documented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/1/enterprises/5abbe4b7ddc1b351ef961414/auditlog</w:t>
      </w:r>
    </w:p>
    <w:p>
      <w:pPr>
        <w:pStyle w:val="Heading3"/>
      </w:pPr>
      <w:r>
        <w:t>Invalid Examples</w:t>
      </w:r>
    </w:p>
    <w:p>
      <w:r>
        <w:rPr>
          <w:b/>
          <w:color w:val="666666"/>
          <w:sz w:val="16"/>
        </w:rPr>
        <w:t>[http]</w:t>
      </w:r>
    </w:p>
    <w:p>
      <w:pPr>
        <w:shd w:fill="F2F2F2" w:val="clear"/>
      </w:pPr>
      <w:r>
        <w:rPr>
          <w:rFonts w:ascii="Courier New" w:hAnsi="Courier New"/>
          <w:sz w:val="17"/>
        </w:rPr>
        <w:t>/1/enterprises//auditlog</w:t>
        <w:br/>
        <w:t>/1/enterprises/auditlog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enterprise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"idAction": "5f6a7b8c9d0e1f2a3b4c5d6e",</w:t>
        <w:br/>
        <w:t xml:space="preserve"> "type": "someActionType",</w:t>
        <w:br/>
        <w:t xml:space="preserve"> "date": "2020-09-22T12:34:56.000Z",</w:t>
        <w:br/>
        <w:t xml:space="preserve"> "memberCreator": {</w:t>
        <w:br/>
        <w:t xml:space="preserve"> "id": "5abbe4b7ddc1b351ef961414",</w:t>
        <w:br/>
        <w:t xml:space="preserve"> "username": "jdoe",</w:t>
        <w:br/>
        <w:t xml:space="preserve"> "fullName": "Jane Doe"</w:t>
        <w:br/>
        <w:t xml:space="preserve"> },</w:t>
        <w:br/>
        <w:t xml:space="preserve"> "organization": {</w:t>
        <w:br/>
        <w:t xml:space="preserve"> "enterpriseJoinRequest": {</w:t>
        <w:br/>
        <w:t xml:space="preserve"> "idEnterprise": "5abbe4b7ddc1b351ef961414",</w:t>
        <w:br/>
        <w:t xml:space="preserve"> "idMember": "5e8f8c8f8c8f8c8f8c8f8c8f",</w:t>
        <w:br/>
        <w:t xml:space="preserve"> "date": "2020-09-22T12:00:00.000Z"</w:t>
        <w:br/>
        <w:t xml:space="preserve"> },</w:t>
        <w:br/>
        <w:t xml:space="preserve"> "id": "5d5ea62f2f4c4a3b2c1d0e9f",</w:t>
        <w:br/>
        <w:t xml:space="preserve"> "name": "Example Organization"</w:t>
        <w:br/>
        <w:t xml:space="preserve"> },</w:t>
        <w:br/>
        <w:t xml:space="preserve"> "member": {</w:t>
        <w:br/>
        <w:t xml:space="preserve"> "id": "5e8f8c8f8c8f8c8f8c8f8c8f",</w:t>
        <w:br/>
        <w:t xml:space="preserve"> "username": "asmith",</w:t>
        <w:br/>
        <w:t xml:space="preserve"> "fullName": "Alex Smith"</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idAction</w:t>
            </w:r>
          </w:p>
        </w:tc>
        <w:tc>
          <w:tcPr>
            <w:tcW w:type="dxa" w:w="2880"/>
          </w:tcPr>
          <w:p>
            <w:r>
              <w:t>string</w:t>
            </w:r>
          </w:p>
        </w:tc>
        <w:tc>
          <w:tcPr>
            <w:tcW w:type="dxa" w:w="2880"/>
          </w:tcPr>
          <w:p>
            <w:r>
              <w:t>The action ID.</w:t>
            </w:r>
          </w:p>
        </w:tc>
      </w:tr>
      <w:tr>
        <w:tc>
          <w:tcPr>
            <w:tcW w:type="dxa" w:w="2880"/>
          </w:tcPr>
          <w:p>
            <w:r>
              <w:t>type</w:t>
            </w:r>
          </w:p>
        </w:tc>
        <w:tc>
          <w:tcPr>
            <w:tcW w:type="dxa" w:w="2880"/>
          </w:tcPr>
          <w:p>
            <w:r>
              <w:t>string</w:t>
            </w:r>
          </w:p>
        </w:tc>
        <w:tc>
          <w:tcPr>
            <w:tcW w:type="dxa" w:w="2880"/>
          </w:tcPr>
          <w:p>
            <w:r>
              <w:t>The action type.</w:t>
            </w:r>
          </w:p>
        </w:tc>
      </w:tr>
      <w:tr>
        <w:tc>
          <w:tcPr>
            <w:tcW w:type="dxa" w:w="2880"/>
          </w:tcPr>
          <w:p>
            <w:r>
              <w:t>date</w:t>
            </w:r>
          </w:p>
        </w:tc>
        <w:tc>
          <w:tcPr>
            <w:tcW w:type="dxa" w:w="2880"/>
          </w:tcPr>
          <w:p>
            <w:r>
              <w:t>string</w:t>
            </w:r>
          </w:p>
        </w:tc>
        <w:tc>
          <w:tcPr>
            <w:tcW w:type="dxa" w:w="2880"/>
          </w:tcPr>
          <w:p>
            <w:r>
              <w:t>Timestamp of the action.</w:t>
            </w:r>
          </w:p>
        </w:tc>
      </w:tr>
      <w:tr>
        <w:tc>
          <w:tcPr>
            <w:tcW w:type="dxa" w:w="2880"/>
          </w:tcPr>
          <w:p>
            <w:r>
              <w:t>memberCreator</w:t>
            </w:r>
          </w:p>
        </w:tc>
        <w:tc>
          <w:tcPr>
            <w:tcW w:type="dxa" w:w="2880"/>
          </w:tcPr>
          <w:p>
            <w:r>
              <w:t>object</w:t>
            </w:r>
          </w:p>
        </w:tc>
        <w:tc>
          <w:tcPr>
            <w:tcW w:type="dxa" w:w="2880"/>
          </w:tcPr>
          <w:p>
            <w:r>
              <w:t>The member who created the action.</w:t>
            </w:r>
          </w:p>
        </w:tc>
      </w:tr>
      <w:tr>
        <w:tc>
          <w:tcPr>
            <w:tcW w:type="dxa" w:w="2880"/>
          </w:tcPr>
          <w:p>
            <w:r>
              <w:t>memberCreator.id</w:t>
            </w:r>
          </w:p>
        </w:tc>
        <w:tc>
          <w:tcPr>
            <w:tcW w:type="dxa" w:w="2880"/>
          </w:tcPr>
          <w:p>
            <w:r>
              <w:t>string</w:t>
            </w:r>
          </w:p>
        </w:tc>
        <w:tc>
          <w:tcPr>
            <w:tcW w:type="dxa" w:w="2880"/>
          </w:tcPr>
          <w:p>
            <w:r>
              <w:t>Trello ID of the creator.</w:t>
            </w:r>
          </w:p>
        </w:tc>
      </w:tr>
      <w:tr>
        <w:tc>
          <w:tcPr>
            <w:tcW w:type="dxa" w:w="2880"/>
          </w:tcPr>
          <w:p>
            <w:r>
              <w:t>memberCreator.username</w:t>
            </w:r>
          </w:p>
        </w:tc>
        <w:tc>
          <w:tcPr>
            <w:tcW w:type="dxa" w:w="2880"/>
          </w:tcPr>
          <w:p>
            <w:r>
              <w:t>string</w:t>
            </w:r>
          </w:p>
        </w:tc>
        <w:tc>
          <w:tcPr>
            <w:tcW w:type="dxa" w:w="2880"/>
          </w:tcPr>
          <w:p>
            <w:r>
              <w:t>Username of the creator.</w:t>
            </w:r>
          </w:p>
        </w:tc>
      </w:tr>
      <w:tr>
        <w:tc>
          <w:tcPr>
            <w:tcW w:type="dxa" w:w="2880"/>
          </w:tcPr>
          <w:p>
            <w:r>
              <w:t>memberCreator.fullName</w:t>
            </w:r>
          </w:p>
        </w:tc>
        <w:tc>
          <w:tcPr>
            <w:tcW w:type="dxa" w:w="2880"/>
          </w:tcPr>
          <w:p>
            <w:r>
              <w:t>string</w:t>
            </w:r>
          </w:p>
        </w:tc>
        <w:tc>
          <w:tcPr>
            <w:tcW w:type="dxa" w:w="2880"/>
          </w:tcPr>
          <w:p>
            <w:r>
              <w:t>Full name of the creator.</w:t>
            </w:r>
          </w:p>
        </w:tc>
      </w:tr>
      <w:tr>
        <w:tc>
          <w:tcPr>
            <w:tcW w:type="dxa" w:w="2880"/>
          </w:tcPr>
          <w:p>
            <w:r>
              <w:t>organization</w:t>
            </w:r>
          </w:p>
        </w:tc>
        <w:tc>
          <w:tcPr>
            <w:tcW w:type="dxa" w:w="2880"/>
          </w:tcPr>
          <w:p>
            <w:r>
              <w:t>object</w:t>
            </w:r>
          </w:p>
        </w:tc>
        <w:tc>
          <w:tcPr>
            <w:tcW w:type="dxa" w:w="2880"/>
          </w:tcPr>
          <w:p>
            <w:r>
              <w:t>Organization-related data included with the action.</w:t>
            </w:r>
          </w:p>
        </w:tc>
      </w:tr>
      <w:tr>
        <w:tc>
          <w:tcPr>
            <w:tcW w:type="dxa" w:w="2880"/>
          </w:tcPr>
          <w:p>
            <w:r>
              <w:t>organization.enterpriseJoinRequest</w:t>
            </w:r>
          </w:p>
        </w:tc>
        <w:tc>
          <w:tcPr>
            <w:tcW w:type="dxa" w:w="2880"/>
          </w:tcPr>
          <w:p>
            <w:r>
              <w:t>object</w:t>
            </w:r>
          </w:p>
        </w:tc>
        <w:tc>
          <w:tcPr>
            <w:tcW w:type="dxa" w:w="2880"/>
          </w:tcPr>
          <w:p>
            <w:r>
              <w:t>Enterprise join request details (when applicable).</w:t>
            </w:r>
          </w:p>
        </w:tc>
      </w:tr>
      <w:tr>
        <w:tc>
          <w:tcPr>
            <w:tcW w:type="dxa" w:w="2880"/>
          </w:tcPr>
          <w:p>
            <w:r>
              <w:t>organization.enterpriseJoinRequest.idEnterprise</w:t>
            </w:r>
          </w:p>
        </w:tc>
        <w:tc>
          <w:tcPr>
            <w:tcW w:type="dxa" w:w="2880"/>
          </w:tcPr>
          <w:p>
            <w:r>
              <w:t>string</w:t>
            </w:r>
          </w:p>
        </w:tc>
        <w:tc>
          <w:tcPr>
            <w:tcW w:type="dxa" w:w="2880"/>
          </w:tcPr>
          <w:p>
            <w:r>
              <w:t>Trello ID of the enterprise.</w:t>
            </w:r>
          </w:p>
        </w:tc>
      </w:tr>
      <w:tr>
        <w:tc>
          <w:tcPr>
            <w:tcW w:type="dxa" w:w="2880"/>
          </w:tcPr>
          <w:p>
            <w:r>
              <w:t>organization.enterpriseJoinRequest.idMember</w:t>
            </w:r>
          </w:p>
        </w:tc>
        <w:tc>
          <w:tcPr>
            <w:tcW w:type="dxa" w:w="2880"/>
          </w:tcPr>
          <w:p>
            <w:r>
              <w:t>string</w:t>
            </w:r>
          </w:p>
        </w:tc>
        <w:tc>
          <w:tcPr>
            <w:tcW w:type="dxa" w:w="2880"/>
          </w:tcPr>
          <w:p>
            <w:r>
              <w:t>Trello ID of the member.</w:t>
            </w:r>
          </w:p>
        </w:tc>
      </w:tr>
      <w:tr>
        <w:tc>
          <w:tcPr>
            <w:tcW w:type="dxa" w:w="2880"/>
          </w:tcPr>
          <w:p>
            <w:r>
              <w:t>organization.enterpriseJoinRequest.date</w:t>
            </w:r>
          </w:p>
        </w:tc>
        <w:tc>
          <w:tcPr>
            <w:tcW w:type="dxa" w:w="2880"/>
          </w:tcPr>
          <w:p>
            <w:r>
              <w:t>string</w:t>
            </w:r>
          </w:p>
        </w:tc>
        <w:tc>
          <w:tcPr>
            <w:tcW w:type="dxa" w:w="2880"/>
          </w:tcPr>
          <w:p>
            <w:r>
              <w:t>Timestamp associated with the join request.</w:t>
            </w:r>
          </w:p>
        </w:tc>
      </w:tr>
      <w:tr>
        <w:tc>
          <w:tcPr>
            <w:tcW w:type="dxa" w:w="2880"/>
          </w:tcPr>
          <w:p>
            <w:r>
              <w:t>organization.id</w:t>
            </w:r>
          </w:p>
        </w:tc>
        <w:tc>
          <w:tcPr>
            <w:tcW w:type="dxa" w:w="2880"/>
          </w:tcPr>
          <w:p>
            <w:r>
              <w:t>string</w:t>
            </w:r>
          </w:p>
        </w:tc>
        <w:tc>
          <w:tcPr>
            <w:tcW w:type="dxa" w:w="2880"/>
          </w:tcPr>
          <w:p>
            <w:r>
              <w:t>Trello ID of the organization.</w:t>
            </w:r>
          </w:p>
        </w:tc>
      </w:tr>
      <w:tr>
        <w:tc>
          <w:tcPr>
            <w:tcW w:type="dxa" w:w="2880"/>
          </w:tcPr>
          <w:p>
            <w:r>
              <w:t>organization.name</w:t>
            </w:r>
          </w:p>
        </w:tc>
        <w:tc>
          <w:tcPr>
            <w:tcW w:type="dxa" w:w="2880"/>
          </w:tcPr>
          <w:p>
            <w:r>
              <w:t>string</w:t>
            </w:r>
          </w:p>
        </w:tc>
        <w:tc>
          <w:tcPr>
            <w:tcW w:type="dxa" w:w="2880"/>
          </w:tcPr>
          <w:p>
            <w:r>
              <w:t>Name of the organization.</w:t>
            </w:r>
          </w:p>
        </w:tc>
      </w:tr>
      <w:tr>
        <w:tc>
          <w:tcPr>
            <w:tcW w:type="dxa" w:w="2880"/>
          </w:tcPr>
          <w:p>
            <w:r>
              <w:t>member</w:t>
            </w:r>
          </w:p>
        </w:tc>
        <w:tc>
          <w:tcPr>
            <w:tcW w:type="dxa" w:w="2880"/>
          </w:tcPr>
          <w:p>
            <w:r>
              <w:t>object</w:t>
            </w:r>
          </w:p>
        </w:tc>
        <w:tc>
          <w:tcPr>
            <w:tcW w:type="dxa" w:w="2880"/>
          </w:tcPr>
          <w:p>
            <w:r>
              <w:t>Member referenced by the action (when applicable).</w:t>
            </w:r>
          </w:p>
        </w:tc>
      </w:tr>
      <w:tr>
        <w:tc>
          <w:tcPr>
            <w:tcW w:type="dxa" w:w="2880"/>
          </w:tcPr>
          <w:p>
            <w:r>
              <w:t>member.id</w:t>
            </w:r>
          </w:p>
        </w:tc>
        <w:tc>
          <w:tcPr>
            <w:tcW w:type="dxa" w:w="2880"/>
          </w:tcPr>
          <w:p>
            <w:r>
              <w:t>string</w:t>
            </w:r>
          </w:p>
        </w:tc>
        <w:tc>
          <w:tcPr>
            <w:tcW w:type="dxa" w:w="2880"/>
          </w:tcPr>
          <w:p>
            <w:r>
              <w:t>Trello ID of the member.</w:t>
            </w:r>
          </w:p>
        </w:tc>
      </w:tr>
      <w:tr>
        <w:tc>
          <w:tcPr>
            <w:tcW w:type="dxa" w:w="2880"/>
          </w:tcPr>
          <w:p>
            <w:r>
              <w:t>member.username</w:t>
            </w:r>
          </w:p>
        </w:tc>
        <w:tc>
          <w:tcPr>
            <w:tcW w:type="dxa" w:w="2880"/>
          </w:tcPr>
          <w:p>
            <w:r>
              <w:t>string</w:t>
            </w:r>
          </w:p>
        </w:tc>
        <w:tc>
          <w:tcPr>
            <w:tcW w:type="dxa" w:w="2880"/>
          </w:tcPr>
          <w:p>
            <w:r>
              <w:t>Username of the member.</w:t>
            </w:r>
          </w:p>
        </w:tc>
      </w:tr>
      <w:tr>
        <w:tc>
          <w:tcPr>
            <w:tcW w:type="dxa" w:w="2880"/>
          </w:tcPr>
          <w:p>
            <w:r>
              <w:t>member.fullName</w:t>
            </w:r>
          </w:p>
        </w:tc>
        <w:tc>
          <w:tcPr>
            <w:tcW w:type="dxa" w:w="2880"/>
          </w:tcPr>
          <w:p>
            <w:r>
              <w:t>string</w:t>
            </w:r>
          </w:p>
        </w:tc>
        <w:tc>
          <w:tcPr>
            <w:tcW w:type="dxa" w:w="2880"/>
          </w:tcPr>
          <w:p>
            <w:r>
              <w:t>Full name of the member.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'https://api.trello.com/1/enterprises/5abbe4b7ddc1b351ef961414/auditlog' \</w:t>
        <w:br/>
        <w:t xml:space="preserve"> --header 'Accept: application/json'</w:t>
      </w:r>
    </w:p>
    <w:p>
      <w:pPr>
        <w:pStyle w:val="Heading3"/>
      </w:pPr>
      <w:r>
        <w:t>Notes</w:t>
      </w:r>
    </w:p>
    <w:p>
      <w:pPr>
        <w:pStyle w:val="ListBullet"/>
      </w:pPr>
      <w:r>
        <w:t>The audit log page referenced in the documentation is: https://trello.com/e/{enterprise_name}/admin/auditlog.</w:t>
      </w:r>
    </w:p>
    <w:p>
      <w:pPr>
        <w:pStyle w:val="ListBullet"/>
      </w:pPr>
      <w:r>
        <w:t>For enterprises that opted into user management via AdminHub, the audit log may include actions taken in AdminHub but may not include the source for those actions.</w:t>
      </w:r>
    </w:p>
    <w:p>
      <w:r>
        <w:br w:type="page"/>
      </w:r>
    </w:p>
    <w:p>
      <w:pPr>
        <w:pStyle w:val="Heading2"/>
      </w:pPr>
      <w:r>
        <w:t>55. [POST] Create a Member Custom Sticker</w:t>
      </w:r>
    </w:p>
    <w:p>
      <w:r>
        <w:rPr>
          <w:b/>
        </w:rPr>
        <w:t xml:space="preserve">Endpoint: </w:t>
      </w:r>
      <w:r>
        <w:rPr>
          <w:rFonts w:ascii="Courier New" w:hAnsi="Courier New"/>
          <w:sz w:val="18"/>
        </w:rPr>
        <w:t>/1/members/{{id}}/customStickers</w:t>
      </w:r>
    </w:p>
    <w:p>
      <w:pPr>
        <w:pStyle w:val="Heading3"/>
      </w:pPr>
      <w:r>
        <w:t>Prerequisites</w:t>
      </w:r>
    </w:p>
    <w:p>
      <w:pPr>
        <w:pStyle w:val="ListBullet"/>
      </w:pPr>
      <w:r>
        <w:t>You must have access to the target member account (by member ID or username) and permission to upload custom stickers for that member.</w:t>
      </w:r>
    </w:p>
    <w:p>
      <w:pPr>
        <w:pStyle w:val="Heading3"/>
      </w:pPr>
      <w:r>
        <w:t>Method</w:t>
      </w:r>
    </w:p>
    <w:p>
      <w:r>
        <w:t>POST</w:t>
      </w:r>
    </w:p>
    <w:p>
      <w:pPr>
        <w:pStyle w:val="Heading3"/>
      </w:pPr>
      <w:r>
        <w:t>URL</w:t>
      </w:r>
    </w:p>
    <w:p>
      <w:r>
        <w:t>https://api.trello.com/1/members/{{id}}/customStickers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Uploads a new custom sticker for the specified Trello member.</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/1/members//customStickers or /1/members/customStickers).</w:t>
      </w:r>
    </w:p>
    <w:p>
      <w:pPr>
        <w:pStyle w:val="ListBullet"/>
      </w:pPr>
      <w:r>
        <w:t>Always construct the path as /1/members/{{id}}/customStickers.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/1/members/me/customStickers</w:t>
        <w:br/>
        <w:t>/1/members/5abbe4b7ddc1b351ef961414/customStickers</w:t>
        <w:br/>
        <w:t>/1/members/someusername/customStickers</w:t>
      </w:r>
    </w:p>
    <w:p>
      <w:pPr>
        <w:pStyle w:val="Heading3"/>
      </w:pPr>
      <w:r>
        <w:t>Invalid Examples</w:t>
      </w:r>
    </w:p>
    <w:p>
      <w:r>
        <w:rPr>
          <w:b/>
          <w:color w:val="666666"/>
          <w:sz w:val="16"/>
        </w:rPr>
        <w:t>[http]</w:t>
      </w:r>
    </w:p>
    <w:p>
      <w:pPr>
        <w:shd w:fill="F2F2F2" w:val="clear"/>
      </w:pPr>
      <w:r>
        <w:rPr>
          <w:rFonts w:ascii="Courier New" w:hAnsi="Courier New"/>
          <w:sz w:val="17"/>
        </w:rPr>
        <w:t>/1/members//customStickers</w:t>
        <w:br/>
        <w:t>/1/members/customStickers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File to upload.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"5f8f9b3b9f1c2a1234567890",</w:t>
        <w:br/>
        <w:t xml:space="preserve"> "url": "https://trello.com/1/customStickers/5f8f9b3b9f1c2a1234567890.png",</w:t>
        <w:br/>
        <w:t xml:space="preserve"> "scaled": [</w:t>
        <w:br/>
        <w:t xml:space="preserve"> {</w:t>
        <w:br/>
        <w:t xml:space="preserve"> "id": "5f8f9b3b9f1c2a0987654321"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newly created custom sticker.</w:t>
            </w:r>
          </w:p>
        </w:tc>
      </w:tr>
      <w:tr>
        <w:tc>
          <w:tcPr>
            <w:tcW w:type="dxa" w:w="2880"/>
          </w:tcPr>
          <w:p>
            <w:r>
              <w:t>url</w:t>
            </w:r>
          </w:p>
        </w:tc>
        <w:tc>
          <w:tcPr>
            <w:tcW w:type="dxa" w:w="2880"/>
          </w:tcPr>
          <w:p>
            <w:r>
              <w:t>string</w:t>
            </w:r>
          </w:p>
        </w:tc>
        <w:tc>
          <w:tcPr>
            <w:tcW w:type="dxa" w:w="2880"/>
          </w:tcPr>
          <w:p>
            <w:r>
              <w:t>URL of the uploaded sticker.</w:t>
            </w:r>
          </w:p>
        </w:tc>
      </w:tr>
      <w:tr>
        <w:tc>
          <w:tcPr>
            <w:tcW w:type="dxa" w:w="2880"/>
          </w:tcPr>
          <w:p>
            <w:r>
              <w:t>scaled</w:t>
            </w:r>
          </w:p>
        </w:tc>
        <w:tc>
          <w:tcPr>
            <w:tcW w:type="dxa" w:w="2880"/>
          </w:tcPr>
          <w:p>
            <w:r>
              <w:t>array</w:t>
            </w:r>
          </w:p>
        </w:tc>
        <w:tc>
          <w:tcPr>
            <w:tcW w:type="dxa" w:w="2880"/>
          </w:tcPr>
          <w:p>
            <w:r>
              <w:t>Scaled versions of the sticker.</w:t>
            </w:r>
          </w:p>
        </w:tc>
      </w:tr>
      <w:tr>
        <w:tc>
          <w:tcPr>
            <w:tcW w:type="dxa" w:w="2880"/>
          </w:tcPr>
          <w:p>
            <w:r>
              <w:t>scaled.id</w:t>
            </w:r>
          </w:p>
        </w:tc>
        <w:tc>
          <w:tcPr>
            <w:tcW w:type="dxa" w:w="2880"/>
          </w:tcPr>
          <w:p>
            <w:r>
              <w:t>string</w:t>
            </w:r>
          </w:p>
        </w:tc>
        <w:tc>
          <w:tcPr>
            <w:tcW w:type="dxa" w:w="2880"/>
          </w:tcPr>
          <w:p>
            <w:r>
              <w:t>ID of a scaled sticker variant.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'https://api.trello.com/1/members/me/customStickers?file=YOUR_FILE_VALUE' \</w:t>
        <w:br/>
        <w:t xml:space="preserve"> --header 'Accept: application/json' \</w:t>
        <w:br/>
        <w:t xml:space="preserve"> --header 'Content-Type: application/json'</w:t>
      </w:r>
    </w:p>
    <w:p>
      <w:pPr>
        <w:pStyle w:val="Heading3"/>
      </w:pPr>
      <w:r>
        <w:t>Notes</w:t>
      </w:r>
    </w:p>
    <w:p>
      <w:pPr>
        <w:pStyle w:val="ListBullet"/>
      </w:pPr>
      <w:r>
        <w:t>The documentation specifies file as a query parameter (required).</w:t>
      </w:r>
    </w:p>
    <w:p>
      <w:pPr>
        <w:pStyle w:val="ListBullet"/>
      </w:pPr>
      <w:r>
        <w:t>No request body fields were documented for this endpoint.</w:t>
      </w:r>
    </w:p>
    <w:p>
      <w:pPr>
        <w:pStyle w:val="Heading3"/>
      </w:pPr>
      <w:r>
        <w:t>Related customStickers actions</w:t>
      </w:r>
    </w:p>
    <w:p>
      <w:pPr>
        <w:pStyle w:val="ListBullet"/>
      </w:pPr>
      <w:r>
        <w:t>[GET] List a Member's Custom Stickers — /1/members/{{id}}/customStickers</w:t>
      </w:r>
    </w:p>
    <w:p>
      <w:r>
        <w:br w:type="page"/>
      </w:r>
    </w:p>
    <w:p>
      <w:pPr>
        <w:pStyle w:val="Heading2"/>
      </w:pPr>
      <w:r>
        <w:t>56. [POST] Create a Member's Saved Search</w:t>
      </w:r>
    </w:p>
    <w:p>
      <w:r>
        <w:rPr>
          <w:b/>
        </w:rPr>
        <w:t xml:space="preserve">Endpoint: </w:t>
      </w:r>
      <w:r>
        <w:rPr>
          <w:rFonts w:ascii="Courier New" w:hAnsi="Courier New"/>
          <w:sz w:val="18"/>
        </w:rPr>
        <w:t>/1/members/{{id}}/savedSearches</w:t>
      </w:r>
    </w:p>
    <w:p>
      <w:pPr>
        <w:pStyle w:val="Heading3"/>
      </w:pPr>
      <w:r>
        <w:t>Prerequisites</w:t>
      </w:r>
    </w:p>
    <w:p>
      <w:pPr>
        <w:pStyle w:val="ListBullet"/>
      </w:pPr>
      <w:r>
        <w:t>You must have access to create saved searches for the specified Trello member.</w:t>
      </w:r>
    </w:p>
    <w:p>
      <w:pPr>
        <w:pStyle w:val="Heading3"/>
      </w:pPr>
      <w:r>
        <w:t>Method</w:t>
      </w:r>
    </w:p>
    <w:p>
      <w:r>
        <w:t>POST</w:t>
      </w:r>
    </w:p>
    <w:p>
      <w:pPr>
        <w:pStyle w:val="Heading3"/>
      </w:pPr>
      <w:r>
        <w:t>URL</w:t>
      </w:r>
    </w:p>
    <w:p>
      <w:r>
        <w:t>https://api.trello.com/1/members/{{id}}/savedSearches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saved search for a specific Trello member (by member ID or username). The saved search includes a name, a search query string, and a position value.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/members//savedSearches or /members/savedSearches).</w:t>
      </w:r>
    </w:p>
    <w:p>
      <w:pPr>
        <w:pStyle w:val="ListBullet"/>
      </w:pPr>
      <w:r>
        <w:t>Always construct the path as /1/members/{{id}}/savedSearches,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/1/members/me/savedSearches</w:t>
        <w:br/>
        <w:t>/1/members/5abbe4b7ddc1b351ef961414/savedSearches</w:t>
        <w:br/>
        <w:t>/1/members/trelloUsername/savedSearches</w:t>
      </w:r>
    </w:p>
    <w:p>
      <w:pPr>
        <w:pStyle w:val="Heading3"/>
      </w:pPr>
      <w:r>
        <w:t>Invalid Examples</w:t>
      </w:r>
    </w:p>
    <w:p>
      <w:r>
        <w:rPr>
          <w:b/>
          <w:color w:val="666666"/>
          <w:sz w:val="16"/>
        </w:rPr>
        <w:t>[http]</w:t>
      </w:r>
    </w:p>
    <w:p>
      <w:pPr>
        <w:shd w:fill="F2F2F2" w:val="clear"/>
      </w:pPr>
      <w:r>
        <w:rPr>
          <w:rFonts w:ascii="Courier New" w:hAnsi="Courier New"/>
          <w:sz w:val="17"/>
        </w:rPr>
        <w:t>/1/members//savedSearches</w:t>
        <w:br/>
        <w:t>/1/members/savedSearches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for the saved search.</w:t>
            </w:r>
          </w:p>
        </w:tc>
      </w:tr>
      <w:tr>
        <w:tc>
          <w:tcPr>
            <w:tcW w:type="dxa" w:w="2880"/>
          </w:tcPr>
          <w:p>
            <w:r>
              <w:t>query</w:t>
            </w:r>
          </w:p>
        </w:tc>
        <w:tc>
          <w:tcPr>
            <w:tcW w:type="dxa" w:w="2880"/>
          </w:tcPr>
          <w:p>
            <w:r>
              <w:t>string</w:t>
            </w:r>
          </w:p>
        </w:tc>
        <w:tc>
          <w:tcPr>
            <w:tcW w:type="dxa" w:w="2880"/>
          </w:tcPr>
          <w:p>
            <w:r>
              <w:t>The search query.</w:t>
            </w:r>
          </w:p>
        </w:tc>
      </w:tr>
      <w:tr>
        <w:tc>
          <w:tcPr>
            <w:tcW w:type="dxa" w:w="2880"/>
          </w:tcPr>
          <w:p>
            <w:r>
              <w:t>pos</w:t>
            </w:r>
          </w:p>
        </w:tc>
        <w:tc>
          <w:tcPr>
            <w:tcW w:type="dxa" w:w="2880"/>
          </w:tcPr>
          <w:p>
            <w:r>
              <w:t>OneOf(enum["top","bottom"] | number)</w:t>
            </w:r>
          </w:p>
        </w:tc>
        <w:tc>
          <w:tcPr>
            <w:tcW w:type="dxa" w:w="2880"/>
          </w:tcPr>
          <w:p>
            <w:r>
              <w:t>The position of the saved search. Allowed: top, bottom, or a positive float.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"5f2a6c1234567890abcdef12",</w:t>
        <w:br/>
        <w:t xml:space="preserve"> "name": "My Cards",</w:t>
        <w:br/>
        <w:t xml:space="preserve"> "query": "@me",</w:t>
        <w:br/>
        <w:t xml:space="preserve"> "pos": "top"</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created saved search.</w:t>
            </w:r>
          </w:p>
        </w:tc>
      </w:tr>
      <w:tr>
        <w:tc>
          <w:tcPr>
            <w:tcW w:type="dxa" w:w="2880"/>
          </w:tcPr>
          <w:p>
            <w:r>
              <w:t>name</w:t>
            </w:r>
          </w:p>
        </w:tc>
        <w:tc>
          <w:tcPr>
            <w:tcW w:type="dxa" w:w="2880"/>
          </w:tcPr>
          <w:p>
            <w:r>
              <w:t>string</w:t>
            </w:r>
          </w:p>
        </w:tc>
        <w:tc>
          <w:tcPr>
            <w:tcW w:type="dxa" w:w="2880"/>
          </w:tcPr>
          <w:p>
            <w:r>
              <w:t>Name of the saved search.</w:t>
            </w:r>
          </w:p>
        </w:tc>
      </w:tr>
      <w:tr>
        <w:tc>
          <w:tcPr>
            <w:tcW w:type="dxa" w:w="2880"/>
          </w:tcPr>
          <w:p>
            <w:r>
              <w:t>query</w:t>
            </w:r>
          </w:p>
        </w:tc>
        <w:tc>
          <w:tcPr>
            <w:tcW w:type="dxa" w:w="2880"/>
          </w:tcPr>
          <w:p>
            <w:r>
              <w:t>string</w:t>
            </w:r>
          </w:p>
        </w:tc>
        <w:tc>
          <w:tcPr>
            <w:tcW w:type="dxa" w:w="2880"/>
          </w:tcPr>
          <w:p>
            <w:r>
              <w:t>The search query string.</w:t>
            </w:r>
          </w:p>
        </w:tc>
      </w:tr>
      <w:tr>
        <w:tc>
          <w:tcPr>
            <w:tcW w:type="dxa" w:w="2880"/>
          </w:tcPr>
          <w:p>
            <w:r>
              <w:t>pos</w:t>
            </w:r>
          </w:p>
        </w:tc>
        <w:tc>
          <w:tcPr>
            <w:tcW w:type="dxa" w:w="2880"/>
          </w:tcPr>
          <w:p>
            <w:r>
              <w:t>OneOf(enum["top","bottom"] | number)</w:t>
            </w:r>
          </w:p>
        </w:tc>
        <w:tc>
          <w:tcPr>
            <w:tcW w:type="dxa" w:w="2880"/>
          </w:tcPr>
          <w:p>
            <w:r>
              <w:t>Position of the saved search (top, bottom, or a positive float).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'https://api.trello.com/1/members/me/savedSearches?name=My%20Cards&amp;query=%40me&amp;pos=top' \</w:t>
        <w:br/>
        <w:t xml:space="preserve"> --header 'Accept: application/json' \</w:t>
        <w:br/>
        <w:t xml:space="preserve"> --header 'Content-Type: application/json'</w:t>
      </w:r>
    </w:p>
    <w:p>
      <w:pPr>
        <w:pStyle w:val="Heading3"/>
      </w:pPr>
      <w:r>
        <w:t>Example Usage</w:t>
      </w:r>
    </w:p>
    <w:p>
      <w:pPr>
        <w:pStyle w:val="Heading3"/>
      </w:pPr>
      <w:r>
        <w:t>Example 1: Create a saved search at the top</w:t>
      </w:r>
    </w:p>
    <w:p>
      <w:r>
        <w:rPr>
          <w:b/>
          <w:color w:val="666666"/>
          <w:sz w:val="16"/>
        </w:rPr>
        <w:t>[bash]</w:t>
      </w:r>
    </w:p>
    <w:p>
      <w:pPr>
        <w:shd w:fill="F2F2F2" w:val="clear"/>
      </w:pPr>
      <w:r>
        <w:rPr>
          <w:rFonts w:ascii="Courier New" w:hAnsi="Courier New"/>
          <w:sz w:val="17"/>
        </w:rPr>
        <w:t>curl -X POST 'https://api.trello.com/1/members/trelloUsername/savedSearches?name=My%20Cards&amp;query=%40me&amp;pos=top' \</w:t>
        <w:br/>
        <w:t xml:space="preserve"> -H 'Accept: application/json' \</w:t>
        <w:br/>
        <w:t xml:space="preserve"> -H 'Content-Type: application/json'</w:t>
      </w:r>
    </w:p>
    <w:p>
      <w:pPr>
        <w:pStyle w:val="Heading3"/>
      </w:pPr>
      <w:r>
        <w:t>Example 2: Create a saved search at the bottom</w:t>
      </w:r>
    </w:p>
    <w:p>
      <w:r>
        <w:rPr>
          <w:b/>
          <w:color w:val="666666"/>
          <w:sz w:val="16"/>
        </w:rPr>
        <w:t>[bash]</w:t>
      </w:r>
    </w:p>
    <w:p>
      <w:pPr>
        <w:shd w:fill="F2F2F2" w:val="clear"/>
      </w:pPr>
      <w:r>
        <w:rPr>
          <w:rFonts w:ascii="Courier New" w:hAnsi="Courier New"/>
          <w:sz w:val="17"/>
        </w:rPr>
        <w:t>curl -X POST 'https://api.trello.com/1/members/trelloUsername/savedSearches?name=Assigned%20to%20Me&amp;query=member%3Ame&amp;pos=bottom' \</w:t>
        <w:br/>
        <w:t xml:space="preserve"> -H 'Accept: application/json' \</w:t>
        <w:br/>
        <w:t xml:space="preserve"> -H 'Content-Type: application/json'</w:t>
      </w:r>
    </w:p>
    <w:p>
      <w:pPr>
        <w:pStyle w:val="Heading3"/>
      </w:pPr>
      <w:r>
        <w:t>Example 3: Create a saved search with numeric position</w:t>
      </w:r>
    </w:p>
    <w:p>
      <w:r>
        <w:rPr>
          <w:b/>
          <w:color w:val="666666"/>
          <w:sz w:val="16"/>
        </w:rPr>
        <w:t>[bash]</w:t>
      </w:r>
    </w:p>
    <w:p>
      <w:pPr>
        <w:shd w:fill="F2F2F2" w:val="clear"/>
      </w:pPr>
      <w:r>
        <w:rPr>
          <w:rFonts w:ascii="Courier New" w:hAnsi="Courier New"/>
          <w:sz w:val="17"/>
        </w:rPr>
        <w:t>curl -X POST 'https://api.trello.com/1/members/5abbe4b7ddc1b351ef961414/savedSearches?name=Important&amp;query=label%3Ared&amp;pos=1.5' \</w:t>
        <w:br/>
        <w:t xml:space="preserve"> -H 'Accept: application/json' \</w:t>
        <w:br/>
        <w:t xml:space="preserve"> -H 'Content-Type: application/json'</w:t>
      </w:r>
    </w:p>
    <w:p>
      <w:pPr>
        <w:pStyle w:val="Heading3"/>
      </w:pPr>
      <w:r>
        <w:t>Behavior</w:t>
      </w:r>
    </w:p>
    <w:p>
      <w:pPr>
        <w:pStyle w:val="ListBullet"/>
      </w:pPr>
      <w:r>
        <w:t>Validates the member identifier in the path (id).</w:t>
      </w:r>
    </w:p>
    <w:p>
      <w:pPr>
        <w:pStyle w:val="ListBullet"/>
      </w:pPr>
      <w:r>
        <w:t>Creates a new saved search using the provided name, query, and pos query parameters.</w:t>
      </w:r>
    </w:p>
    <w:p>
      <w:pPr>
        <w:pStyle w:val="ListBullet"/>
      </w:pPr>
      <w:r>
        <w:t>Returns the created saved search object.</w:t>
      </w:r>
    </w:p>
    <w:p>
      <w:pPr>
        <w:pStyle w:val="Heading3"/>
      </w:pPr>
      <w:r>
        <w:t>Notes</w:t>
      </w:r>
    </w:p>
    <w:p>
      <w:pPr>
        <w:pStyle w:val="ListBullet"/>
      </w:pPr>
      <w:r>
        <w:t>This endpoint takes inputs via query parameters (name, query, pos); no request body fields were documented for this operation.</w:t>
      </w:r>
    </w:p>
    <w:p>
      <w:pPr>
        <w:pStyle w:val="ListBullet"/>
      </w:pPr>
      <w:r>
        <w:t>pos supports either top / bottom or a positive float to control ordering.</w:t>
      </w:r>
    </w:p>
    <w:p>
      <w:pPr>
        <w:pStyle w:val="Heading3"/>
      </w:pPr>
      <w:r>
        <w:t>Related membersSavedSearches actions</w:t>
      </w:r>
    </w:p>
    <w:p>
      <w:pPr>
        <w:pStyle w:val="ListBullet"/>
      </w:pPr>
      <w:r>
        <w:t>[PUT] Update a Member's Saved Search — /1/members/{{id}}/savedSearches/{{idSearch}}</w:t>
      </w:r>
    </w:p>
    <w:p>
      <w:pPr>
        <w:pStyle w:val="ListBullet"/>
      </w:pPr>
      <w:r>
        <w:t>[GET] Get a Member's Saved Search — /members/{{id}}/savedSearches/{{idSearch}}</w:t>
      </w:r>
    </w:p>
    <w:p>
      <w:pPr>
        <w:pStyle w:val="ListBullet"/>
      </w:pPr>
      <w:r>
        <w:t>[DELETE] Delete a Member's Saved Search — /1/members/{{id}}/savedSearches/{{idSearch}}</w:t>
      </w:r>
    </w:p>
    <w:p>
      <w:r>
        <w:br w:type="page"/>
      </w:r>
    </w:p>
    <w:p>
      <w:pPr>
        <w:pStyle w:val="Heading2"/>
      </w:pPr>
      <w:r>
        <w:t>57. [DELETE] Delete a Card</w:t>
      </w:r>
    </w:p>
    <w:p>
      <w:r>
        <w:rPr>
          <w:b/>
        </w:rPr>
        <w:t xml:space="preserve">Endpoint: </w:t>
      </w:r>
      <w:r>
        <w:rPr>
          <w:rFonts w:ascii="Courier New" w:hAnsi="Courier New"/>
          <w:sz w:val="18"/>
        </w:rPr>
        <w:t>/1/cards/{{id}}</w:t>
      </w:r>
    </w:p>
    <w:p>
      <w:pPr>
        <w:pStyle w:val="Heading3"/>
      </w:pPr>
      <w:r>
        <w:t>Prerequisites</w:t>
      </w:r>
    </w:p>
    <w:p>
      <w:pPr>
        <w:pStyle w:val="ListBullet"/>
      </w:pPr>
      <w:r>
        <w:t>You must have access to the Card you want to delete</w:t>
      </w:r>
    </w:p>
    <w:p>
      <w:pPr>
        <w:pStyle w:val="Heading3"/>
      </w:pPr>
      <w:r>
        <w:t>Method</w:t>
      </w:r>
    </w:p>
    <w:p>
      <w:r>
        <w:t>DELETE</w:t>
      </w:r>
    </w:p>
    <w:p>
      <w:pPr>
        <w:pStyle w:val="Heading3"/>
      </w:pPr>
      <w:r>
        <w:t>URL</w:t>
      </w:r>
    </w:p>
    <w:p>
      <w:r>
        <w:t>https://api.trello.com/1/cards/{{id}}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Trello Card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/1/cards/).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/1/cards/{{id}}, where {{id}} is a non-empty string.</w:t>
      </w:r>
    </w:p>
    <w:p>
      <w:pPr>
        <w:pStyle w:val="Heading3"/>
      </w:pPr>
      <w:r>
        <w:t>Valid Examples</w:t>
      </w:r>
    </w:p>
    <w:p>
      <w:r>
        <w:rPr>
          <w:b/>
          <w:color w:val="666666"/>
          <w:sz w:val="16"/>
        </w:rPr>
        <w:t>[http]</w:t>
      </w:r>
    </w:p>
    <w:p>
      <w:pPr>
        <w:shd w:fill="F2F2F2" w:val="clear"/>
      </w:pPr>
      <w:r>
        <w:rPr>
          <w:rFonts w:ascii="Courier New" w:hAnsi="Courier New"/>
          <w:sz w:val="17"/>
        </w:rPr>
        <w:t>/1/cards/5abbe4b7ddc1b351ef961414</w:t>
      </w:r>
    </w:p>
    <w:p>
      <w:pPr>
        <w:pStyle w:val="Heading3"/>
      </w:pPr>
      <w:r>
        <w:t>Invalid Examples</w:t>
      </w:r>
    </w:p>
    <w:p>
      <w:r>
        <w:rPr>
          <w:b/>
          <w:color w:val="666666"/>
          <w:sz w:val="16"/>
        </w:rPr>
        <w:t>[http]</w:t>
      </w:r>
    </w:p>
    <w:p>
      <w:pPr>
        <w:shd w:fill="F2F2F2" w:val="clear"/>
      </w:pPr>
      <w:r>
        <w:rPr>
          <w:rFonts w:ascii="Courier New" w:hAnsi="Courier New"/>
          <w:sz w:val="17"/>
        </w:rPr>
        <w:t>/1/cards/</w:t>
        <w:br/>
        <w:t>/1/cards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Trello Card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This endpoint’s 200 response body is 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--request DELETE 'https://api.trello.com/1/cards/5abbe4b7ddc1b351ef961414' \</w:t>
        <w:br/>
        <w:t xml:space="preserve"> --header 'Accept: application/json'</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r>
        <w:br w:type="page"/>
      </w:r>
    </w:p>
    <w:p>
      <w:pPr>
        <w:pStyle w:val="Heading2"/>
      </w:pPr>
      <w:r>
        <w:t>58. [DELETE] Delete a Board</w:t>
      </w:r>
    </w:p>
    <w:p>
      <w:r>
        <w:rPr>
          <w:b/>
        </w:rPr>
        <w:t xml:space="preserve">Endpoint: </w:t>
      </w:r>
      <w:r>
        <w:rPr>
          <w:rFonts w:ascii="Courier New" w:hAnsi="Courier New"/>
          <w:sz w:val="18"/>
        </w:rPr>
        <w:t>/1/boards/{{id}}</w:t>
      </w:r>
    </w:p>
    <w:p>
      <w:pPr>
        <w:pStyle w:val="Heading3"/>
      </w:pPr>
      <w:r>
        <w:t>Prerequisites</w:t>
      </w:r>
    </w:p>
    <w:p>
      <w:pPr>
        <w:pStyle w:val="ListBullet"/>
      </w:pPr>
      <w:r>
        <w:t>Must have access to the board you want to delete</w:t>
      </w:r>
    </w:p>
    <w:p>
      <w:pPr>
        <w:pStyle w:val="Heading3"/>
      </w:pPr>
      <w:r>
        <w:t>Method</w:t>
      </w:r>
    </w:p>
    <w:p>
      <w:r>
        <w:t>DELETE</w:t>
      </w:r>
    </w:p>
    <w:p>
      <w:pPr>
        <w:pStyle w:val="Heading3"/>
      </w:pPr>
      <w:r>
        <w:t>URL</w:t>
      </w:r>
    </w:p>
    <w:p>
      <w:r>
        <w:t>https://api.trello.com/1/boards/{{id}}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Trello board by its board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/1/boards// or /1/boards).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/1/boards/{{id}}, where {{id}} is a non-empty string.</w:t>
      </w:r>
    </w:p>
    <w:p>
      <w:pPr>
        <w:pStyle w:val="Heading3"/>
      </w:pPr>
      <w:r>
        <w:t>Valid Examples</w:t>
      </w:r>
    </w:p>
    <w:p>
      <w:r>
        <w:rPr>
          <w:b/>
          <w:color w:val="666666"/>
          <w:sz w:val="16"/>
        </w:rPr>
        <w:t>[http]</w:t>
      </w:r>
    </w:p>
    <w:p>
      <w:pPr>
        <w:shd w:fill="F2F2F2" w:val="clear"/>
      </w:pPr>
      <w:r>
        <w:rPr>
          <w:rFonts w:ascii="Courier New" w:hAnsi="Courier New"/>
          <w:sz w:val="17"/>
        </w:rPr>
        <w:t>/1/boards/5abbe4b7ddc1b351ef961414</w:t>
      </w:r>
    </w:p>
    <w:p>
      <w:pPr>
        <w:pStyle w:val="Heading3"/>
      </w:pPr>
      <w:r>
        <w:t>Invalid Examples</w:t>
      </w:r>
    </w:p>
    <w:p>
      <w:r>
        <w:rPr>
          <w:b/>
          <w:color w:val="666666"/>
          <w:sz w:val="16"/>
        </w:rPr>
        <w:t>[http]</w:t>
      </w:r>
    </w:p>
    <w:p>
      <w:pPr>
        <w:shd w:fill="F2F2F2" w:val="clear"/>
      </w:pPr>
      <w:r>
        <w:rPr>
          <w:rFonts w:ascii="Courier New" w:hAnsi="Courier New"/>
          <w:sz w:val="17"/>
        </w:rPr>
        <w:t>/1/boards//</w:t>
        <w:br/>
        <w:t>/1/boards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delete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'https://api.trello.com/1/boards/5abbe4b7ddc1b351ef961414'</w:t>
      </w:r>
    </w:p>
    <w:p>
      <w:pPr>
        <w:pStyle w:val="Heading3"/>
      </w:pPr>
      <w:r>
        <w:t>Error Handling</w:t>
      </w:r>
    </w:p>
    <w:p>
      <w:pPr>
        <w:pStyle w:val="ListBullet"/>
      </w:pPr>
      <w:r>
        <w:t>The documentation only specifies a 200 (Success) response for this endpoint; other error responses are not provided in the scraped content.</w:t>
      </w:r>
    </w:p>
    <w:p>
      <w:pPr>
        <w:pStyle w:val="Heading3"/>
      </w:pPr>
      <w:r>
        <w:t>Related boards actions</w:t>
      </w:r>
    </w:p>
    <w:p>
      <w:pPr>
        <w:pStyle w:val="ListBullet"/>
      </w:pPr>
      <w:r>
        <w:t>[PUT] Add a Member to a Board — /1/boards/{{id}}/members/{{idMember}}</w:t>
      </w:r>
    </w:p>
    <w:p>
      <w:pPr>
        <w:pStyle w:val="ListBullet"/>
      </w:pPr>
      <w:r>
        <w:t>[GET] Get a Board — /boards/{{id}}</w:t>
      </w:r>
    </w:p>
    <w:p>
      <w:pPr>
        <w:pStyle w:val="ListBullet"/>
      </w:pPr>
      <w:r>
        <w:t>[POST] Generate a Board Email Key — /boards/{{id}}/emailKey/generate</w:t>
      </w:r>
    </w:p>
    <w:p>
      <w:pPr>
        <w:pStyle w:val="ListBullet"/>
      </w:pPr>
      <w:r>
        <w:t>[POST] Create a Board — /boards/</w:t>
      </w:r>
    </w:p>
    <w:p>
      <w:pPr>
        <w:pStyle w:val="ListBullet"/>
      </w:pPr>
      <w:r>
        <w:t>[POST] Create a Tag for a Board — /1/boards/{{id}}/idTags</w:t>
      </w:r>
    </w:p>
    <w:p>
      <w:pPr>
        <w:pStyle w:val="ListBullet"/>
      </w:pPr>
      <w:r>
        <w:t>[GET] List a Workspace’s Boards — /1/organizations/{{id}}/boards</w:t>
      </w:r>
    </w:p>
    <w:p>
      <w:r>
        <w:br w:type="page"/>
      </w:r>
    </w:p>
    <w:p>
      <w:pPr>
        <w:pStyle w:val="Heading2"/>
      </w:pPr>
      <w:r>
        <w:t>59. [PUT] Decline Enterprise Join Requests in Bulk (by Organization IDs)</w:t>
      </w:r>
    </w:p>
    <w:p>
      <w:r>
        <w:rPr>
          <w:b/>
        </w:rPr>
        <w:t xml:space="preserve">Endpoint: </w:t>
      </w:r>
      <w:r>
        <w:rPr>
          <w:rFonts w:ascii="Courier New" w:hAnsi="Courier New"/>
          <w:sz w:val="18"/>
        </w:rPr>
        <w:t>/1/enterprises/{{id}}/enterpriseJoinRequest/bulk</w:t>
      </w:r>
    </w:p>
    <w:p>
      <w:pPr>
        <w:pStyle w:val="Heading3"/>
      </w:pPr>
      <w:r>
        <w:t>Decline an Enterprise’s Join Requests in Bulk (by Organization IDs)</w:t>
      </w:r>
    </w:p>
    <w:p>
      <w:pPr>
        <w:pStyle w:val="Heading3"/>
      </w:pPr>
      <w:r>
        <w:t>Prerequisites</w:t>
      </w:r>
    </w:p>
    <w:p>
      <w:pPr>
        <w:pStyle w:val="ListBullet"/>
      </w:pPr>
      <w:r>
        <w:t>You must have permission to manage the Enterprise’s join requests.</w:t>
      </w:r>
    </w:p>
    <w:p>
      <w:pPr>
        <w:pStyle w:val="Heading3"/>
      </w:pPr>
      <w:r>
        <w:t>Method</w:t>
      </w:r>
    </w:p>
    <w:p>
      <w:r>
        <w:t>PUT</w:t>
      </w:r>
    </w:p>
    <w:p>
      <w:pPr>
        <w:pStyle w:val="Heading3"/>
      </w:pPr>
      <w:r>
        <w:t>URL</w:t>
      </w:r>
    </w:p>
    <w:p>
      <w:r>
        <w:t>https://api.trello.com/1/enterprises/{{id}}/enterpriseJoinRequest/bulk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Declines enterpriseJoinRequests for one organization or for a bulk list of organizations within the specified Enterprise.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/enterprises//enterpriseJoinRequest/bulk).</w:t>
      </w:r>
    </w:p>
    <w:p>
      <w:pPr>
        <w:pStyle w:val="ListBullet"/>
      </w:pPr>
      <w:r>
        <w:t>Always construct the path as /1/enterprises/{{id}}/enterpriseJoinRequest/bulk,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/1/enterprises/5abbe4b7ddc1b351ef961414/enterpriseJoinRequest/bulk</w:t>
      </w:r>
    </w:p>
    <w:p>
      <w:pPr>
        <w:pStyle w:val="Heading3"/>
      </w:pPr>
      <w:r>
        <w:t>Invalid Examples</w:t>
      </w:r>
    </w:p>
    <w:p>
      <w:r>
        <w:rPr>
          <w:b/>
          <w:color w:val="666666"/>
          <w:sz w:val="16"/>
        </w:rPr>
        <w:t>[http]</w:t>
      </w:r>
    </w:p>
    <w:p>
      <w:pPr>
        <w:shd w:fill="F2F2F2" w:val="clear"/>
      </w:pPr>
      <w:r>
        <w:rPr>
          <w:rFonts w:ascii="Courier New" w:hAnsi="Courier New"/>
          <w:sz w:val="17"/>
        </w:rPr>
        <w:t>/1/enterprises//enterpriseJoinRequest/bulk</w:t>
        <w:br/>
        <w:t>/1/enterprises/enterpriseJoinRequest/bulk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Enterprise.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idOrganizations</w:t>
            </w:r>
          </w:p>
        </w:tc>
        <w:tc>
          <w:tcPr>
            <w:tcW w:type="dxa" w:w="2880"/>
          </w:tcPr>
          <w:p>
            <w:r>
              <w:t>array</w:t>
            </w:r>
          </w:p>
        </w:tc>
        <w:tc>
          <w:tcPr>
            <w:tcW w:type="dxa" w:w="2880"/>
          </w:tcPr>
          <w:p>
            <w:r>
              <w:t>An array of IDs of an Organization resource. (Provided schema indicates Organization objects, but description states IDs; send as documented in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"Success"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"The specified resource was not found"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"unexpected_error",</w:t>
        <w:br/>
        <w:t xml:space="preserve"> "message": "Unexpected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string</w:t>
            </w:r>
          </w:p>
        </w:tc>
        <w:tc>
          <w:tcPr>
            <w:tcW w:type="dxa" w:w="2880"/>
          </w:tcPr>
          <w:p>
            <w:r>
              <w:t>Success message (as provided in the documentation example).</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'https://api.trello.com/1/enterprises/5abbe4b7ddc1b351ef961414/enterpriseJoinRequest/bulk?idOrganizations=5abbe4b7ddc1b351ef961414&amp;idOrganizations=5abbe4b7ddc1b351ef961415' \</w:t>
        <w:br/>
        <w:t xml:space="preserve"> --header 'Accept: application/json'</w:t>
      </w:r>
    </w:p>
    <w:p>
      <w:pPr>
        <w:pStyle w:val="Heading3"/>
      </w:pPr>
      <w:r>
        <w:t>Example Usage</w:t>
      </w:r>
    </w:p>
    <w:p>
      <w:pPr>
        <w:pStyle w:val="Heading3"/>
      </w:pPr>
      <w:r>
        <w:t>Example 1: Decline join requests for two organizations</w:t>
      </w:r>
    </w:p>
    <w:p>
      <w:r>
        <w:rPr>
          <w:b/>
          <w:color w:val="666666"/>
          <w:sz w:val="16"/>
        </w:rPr>
        <w:t>[bash]</w:t>
      </w:r>
    </w:p>
    <w:p>
      <w:pPr>
        <w:shd w:fill="F2F2F2" w:val="clear"/>
      </w:pPr>
      <w:r>
        <w:rPr>
          <w:rFonts w:ascii="Courier New" w:hAnsi="Courier New"/>
          <w:sz w:val="17"/>
        </w:rPr>
        <w:t>curl -X PUT \</w:t>
        <w:br/>
        <w:t xml:space="preserve"> 'https://api.trello.com/1/enterprises/5abbe4b7ddc1b351ef961414/enterpriseJoinRequest/bulk?idOrganizations=5abbe4b7ddc1b351ef961414&amp;idOrganizations=5abbe4b7ddc1b351ef961415' \</w:t>
        <w:br/>
        <w:t xml:space="preserve"> -H 'Accept: application/json'</w:t>
      </w:r>
    </w:p>
    <w:p>
      <w:pPr>
        <w:pStyle w:val="Heading3"/>
      </w:pPr>
      <w:r>
        <w:t>Example 2: Decline join requests for a single organization</w:t>
      </w:r>
    </w:p>
    <w:p>
      <w:r>
        <w:rPr>
          <w:b/>
          <w:color w:val="666666"/>
          <w:sz w:val="16"/>
        </w:rPr>
        <w:t>[bash]</w:t>
      </w:r>
    </w:p>
    <w:p>
      <w:pPr>
        <w:shd w:fill="F2F2F2" w:val="clear"/>
      </w:pPr>
      <w:r>
        <w:rPr>
          <w:rFonts w:ascii="Courier New" w:hAnsi="Courier New"/>
          <w:sz w:val="17"/>
        </w:rPr>
        <w:t>curl -X PUT \</w:t>
        <w:br/>
        <w:t xml:space="preserve"> 'https://api.trello.com/1/enterprises/5abbe4b7ddc1b351ef961414/enterpriseJoinRequest/bulk?idOrganizations=5abbe4b7ddc1b351ef961414' \</w:t>
        <w:br/>
        <w:t xml:space="preserve"> -H 'Accept: application/json'</w:t>
      </w:r>
    </w:p>
    <w:p>
      <w:pPr>
        <w:pStyle w:val="Heading3"/>
      </w:pPr>
      <w:r>
        <w:t>Behavior</w:t>
      </w:r>
    </w:p>
    <w:p>
      <w:pPr>
        <w:pStyle w:val="ListBullet"/>
      </w:pPr>
      <w:r>
        <w:t>Validates the Enterprise id path parameter and the idOrganizations query parameter.</w:t>
      </w:r>
    </w:p>
    <w:p>
      <w:pPr>
        <w:pStyle w:val="ListBullet"/>
      </w:pPr>
      <w:r>
        <w:t>Declines pending Enterprise join requests associated with the specified organization(s).</w:t>
      </w:r>
    </w:p>
    <w:p>
      <w:pPr>
        <w:pStyle w:val="ListBullet"/>
      </w:pPr>
      <w:r>
        <w:t>Returns a success response on completion, or an error payload if the request cannot be processed.</w:t>
      </w:r>
    </w:p>
    <w:p>
      <w:pPr>
        <w:pStyle w:val="Heading3"/>
      </w:pPr>
      <w:r>
        <w:t>Notes</w:t>
      </w:r>
    </w:p>
    <w:p>
      <w:pPr>
        <w:pStyle w:val="ListBullet"/>
      </w:pPr>
      <w:r>
        <w:t>This endpoint uses query parameters to pass the organization identifiers; there is no request body documented.</w:t>
      </w:r>
    </w:p>
    <w:p>
      <w:pPr>
        <w:pStyle w:val="ListBullet"/>
      </w:pPr>
      <w:r>
        <w:t>The scraped schema shows idOrganizations as an array of Organization-like objects, but the description says it is an array of Organization IDs. Use the query parameter as documented for your client/library (commonly repeated query params for arrays).</w:t>
      </w:r>
    </w:p>
    <w:p>
      <w:pPr>
        <w:pStyle w:val="Heading3"/>
      </w:pPr>
      <w:r>
        <w:t>Error Handling</w:t>
      </w:r>
    </w:p>
    <w:p>
      <w:pPr>
        <w:pStyle w:val="ListBullet"/>
      </w:pPr>
      <w:r>
        <w:t>401 Unauthorized: The request is not authorized.</w:t>
      </w:r>
    </w:p>
    <w:p>
      <w:pPr>
        <w:pStyle w:val="ListBullet"/>
      </w:pPr>
      <w:r>
        <w:t>404 Not Found: The Enterprise or referenced resource was not found.</w:t>
      </w:r>
    </w:p>
    <w:p>
      <w:pPr>
        <w:pStyle w:val="ListBullet"/>
      </w:pPr>
      <w:r>
        <w:t>default: Any other unexpected error.</w:t>
      </w:r>
    </w:p>
    <w:p>
      <w:r>
        <w:br w:type="page"/>
      </w:r>
    </w:p>
    <w:p>
      <w:pPr>
        <w:pStyle w:val="Heading2"/>
      </w:pPr>
      <w:r>
        <w:t>60. [GET] List a Workspace’s Boards</w:t>
      </w:r>
    </w:p>
    <w:p>
      <w:r>
        <w:rPr>
          <w:b/>
        </w:rPr>
        <w:t xml:space="preserve">Endpoint: </w:t>
      </w:r>
      <w:r>
        <w:rPr>
          <w:rFonts w:ascii="Courier New" w:hAnsi="Courier New"/>
          <w:sz w:val="18"/>
        </w:rPr>
        <w:t>/1/organizations/{{id}}/boards</w:t>
      </w:r>
    </w:p>
    <w:p>
      <w:pPr>
        <w:pStyle w:val="Heading3"/>
      </w:pPr>
      <w:r>
        <w:t>Prerequisites</w:t>
      </w:r>
    </w:p>
    <w:p>
      <w:pPr>
        <w:pStyle w:val="ListBullet"/>
      </w:pPr>
      <w:r>
        <w:t>You must have access to the Trello Workspace (organization) you are querying.</w:t>
      </w:r>
    </w:p>
    <w:p>
      <w:pPr>
        <w:pStyle w:val="Heading3"/>
      </w:pPr>
      <w:r>
        <w:t>Method</w:t>
      </w:r>
    </w:p>
    <w:p>
      <w:r>
        <w:t>GET</w:t>
      </w:r>
    </w:p>
    <w:p>
      <w:pPr>
        <w:pStyle w:val="Heading3"/>
      </w:pPr>
      <w:r>
        <w:t>URL</w:t>
      </w:r>
    </w:p>
    <w:p>
      <w:r>
        <w:t>https://api.trello.com/1/organizations/{{id}}/boards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boards in a Trello Workspace (organization). You can control which boards are returned via filter and which board fields are included via fields.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/1/organizations//boards).</w:t>
      </w:r>
    </w:p>
    <w:p>
      <w:pPr>
        <w:pStyle w:val="ListBullet"/>
      </w:pPr>
      <w:r>
        <w:t>Always construct the path as /1/organizations/{{id}}/boards, where {{id}} is a non-empty string.</w:t>
      </w:r>
    </w:p>
    <w:p>
      <w:pPr>
        <w:pStyle w:val="ListBullet"/>
      </w:pPr>
      <w:r>
        <w:t>Do not infer or guess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/1/organizations/my-workspace/boards</w:t>
        <w:br/>
        <w:t>/1/organizations/5abbe4b7ddc1b351ef961414/boards</w:t>
      </w:r>
    </w:p>
    <w:p>
      <w:pPr>
        <w:pStyle w:val="Heading3"/>
      </w:pPr>
      <w:r>
        <w:t>Invalid Examples</w:t>
      </w:r>
    </w:p>
    <w:p>
      <w:r>
        <w:rPr>
          <w:b/>
          <w:color w:val="666666"/>
          <w:sz w:val="16"/>
        </w:rPr>
        <w:t>[http]</w:t>
      </w:r>
    </w:p>
    <w:p>
      <w:pPr>
        <w:shd w:fill="F2F2F2" w:val="clear"/>
      </w:pPr>
      <w:r>
        <w:rPr>
          <w:rFonts w:ascii="Courier New" w:hAnsi="Courier New"/>
          <w:sz w:val="17"/>
        </w:rPr>
        <w:t>/1/organizations//boards</w:t>
        <w:br/>
        <w:t>/1/organizations/boards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or name of the organization (Workspace).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enum</w:t>
            </w:r>
          </w:p>
        </w:tc>
        <w:tc>
          <w:tcPr>
            <w:tcW w:type="dxa" w:w="2880"/>
          </w:tcPr>
          <w:p>
            <w:r>
              <w:t>all or a comma-separated list of: open, closed, members, organization, public.</w:t>
            </w:r>
          </w:p>
        </w:tc>
      </w:tr>
      <w:tr>
        <w:tc>
          <w:tcPr>
            <w:tcW w:type="dxa" w:w="2880"/>
          </w:tcPr>
          <w:p>
            <w:r>
              <w:t>fields</w:t>
            </w:r>
          </w:p>
        </w:tc>
        <w:tc>
          <w:tcPr>
            <w:tcW w:type="dxa" w:w="2880"/>
          </w:tcPr>
          <w:p>
            <w:r>
              <w:t>enum</w:t>
            </w:r>
          </w:p>
        </w:tc>
        <w:tc>
          <w:tcPr>
            <w:tcW w:type="dxa" w:w="2880"/>
          </w:tcPr>
          <w:p>
            <w:r>
              <w:t>all or a comma-separated list of board fields. Allowed values: id, name, desc, descData, closed, idMemberCreator, idOrganization, pinned, url, shortUrl, prefs, labelNames, starred, limits, memberships, enterpriseOwned.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"name": "Project Alpha",</w:t>
        <w:br/>
        <w:t xml:space="preserve"> "desc": "Tracking work for Project Alpha",</w:t>
        <w:br/>
        <w:t xml:space="preserve"> "descData": "string",</w:t>
        <w:br/>
        <w:t xml:space="preserve"> "closed": false,</w:t>
        <w:br/>
        <w:t xml:space="preserve"> "idMemberCreator": "5abbe4b7ddc1b351ef961415",</w:t>
        <w:br/>
        <w:t xml:space="preserve"> "idOrganization": "5abbe4b7ddc1b351ef961416",</w:t>
        <w:br/>
        <w:t xml:space="preserve"> "pinned": false,</w:t>
        <w:br/>
        <w:t xml:space="preserve"> "url": "https://trello.com/b/abcd1234/project-alpha",</w:t>
        <w:br/>
        <w:t xml:space="preserve"> "shortUrl": "https://trello.com/b/abcd1234",</w:t>
        <w:br/>
        <w:t xml:space="preserve"> "prefs": {},</w:t>
        <w:br/>
        <w:t xml:space="preserve"> "labelNames": {</w:t>
        <w:br/>
        <w:t xml:space="preserve"> "green": "Ready",</w:t>
        <w:br/>
        <w:t xml:space="preserve"> "yellow": "Blocked",</w:t>
        <w:br/>
        <w:t xml:space="preserve"> "orange": "",</w:t>
        <w:br/>
        <w:t xml:space="preserve"> "red": "Urgent",</w:t>
        <w:br/>
        <w:t xml:space="preserve"> "purple": "",</w:t>
        <w:br/>
        <w:t xml:space="preserve"> "blue": "",</w:t>
        <w:br/>
        <w:t xml:space="preserve"> "sky": "",</w:t>
        <w:br/>
        <w:t xml:space="preserve"> "lime": "",</w:t>
        <w:br/>
        <w:t xml:space="preserve"> "pink": "",</w:t>
        <w:br/>
        <w:t xml:space="preserve"> "black": ""</w:t>
        <w:br/>
        <w:t xml:space="preserve"> },</w:t>
        <w:br/>
        <w:t xml:space="preserve"> "limits": {},</w:t>
        <w:br/>
        <w:t xml:space="preserve"> "starred": false,</w:t>
        <w:br/>
        <w:t xml:space="preserve"> "memberships": "string",</w:t>
        <w:br/>
        <w:t xml:space="preserve"> "shortLink": "abcd1234",</w:t>
        <w:br/>
        <w:t xml:space="preserve"> "subscribed": false,</w:t>
        <w:br/>
        <w:t xml:space="preserve"> "powerUps": "string",</w:t>
        <w:br/>
        <w:t xml:space="preserve"> "dateLastActivity": "2020-01-01T00:00:00.000Z",</w:t>
        <w:br/>
        <w:t xml:space="preserve"> "dateLastView": "2020-01-02T00:00:00.000Z",</w:t>
        <w:br/>
        <w:t xml:space="preserve"> "idTags": "string",</w:t>
        <w:br/>
        <w:t xml:space="preserve"> "datePluginDisable": "2020-01-03T00:00:00.000Z",</w:t>
        <w:br/>
        <w:t xml:space="preserve"> "creationMethod": "string",</w:t>
        <w:br/>
        <w:t xml:space="preserve"> "ixUpdate": 0,</w:t>
        <w:br/>
        <w:t xml:space="preserve"> "templateGallery": "string",</w:t>
        <w:br/>
        <w:t xml:space="preserve"> "enterpriseOwned":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board ID.</w:t>
            </w:r>
          </w:p>
        </w:tc>
      </w:tr>
      <w:tr>
        <w:tc>
          <w:tcPr>
            <w:tcW w:type="dxa" w:w="2880"/>
          </w:tcPr>
          <w:p>
            <w:r>
              <w:t>name</w:t>
            </w:r>
          </w:p>
        </w:tc>
        <w:tc>
          <w:tcPr>
            <w:tcW w:type="dxa" w:w="2880"/>
          </w:tcPr>
          <w:p>
            <w:r>
              <w:t>string</w:t>
            </w:r>
          </w:p>
        </w:tc>
        <w:tc>
          <w:tcPr>
            <w:tcW w:type="dxa" w:w="2880"/>
          </w:tcPr>
          <w:p>
            <w:r>
              <w:t>The name of the board.</w:t>
            </w:r>
          </w:p>
        </w:tc>
      </w:tr>
      <w:tr>
        <w:tc>
          <w:tcPr>
            <w:tcW w:type="dxa" w:w="2880"/>
          </w:tcPr>
          <w:p>
            <w:r>
              <w:t>desc</w:t>
            </w:r>
          </w:p>
        </w:tc>
        <w:tc>
          <w:tcPr>
            <w:tcW w:type="dxa" w:w="2880"/>
          </w:tcPr>
          <w:p>
            <w:r>
              <w:t>string</w:t>
            </w:r>
          </w:p>
        </w:tc>
        <w:tc>
          <w:tcPr>
            <w:tcW w:type="dxa" w:w="2880"/>
          </w:tcPr>
          <w:p>
            <w:r>
              <w:t>Board description.</w:t>
            </w:r>
          </w:p>
        </w:tc>
      </w:tr>
      <w:tr>
        <w:tc>
          <w:tcPr>
            <w:tcW w:type="dxa" w:w="2880"/>
          </w:tcPr>
          <w:p>
            <w:r>
              <w:t>descData</w:t>
            </w:r>
          </w:p>
        </w:tc>
        <w:tc>
          <w:tcPr>
            <w:tcW w:type="dxa" w:w="2880"/>
          </w:tcPr>
          <w:p>
            <w:r>
              <w:t>string</w:t>
            </w:r>
          </w:p>
        </w:tc>
        <w:tc>
          <w:tcPr>
            <w:tcW w:type="dxa" w:w="2880"/>
          </w:tcPr>
          <w:p>
            <w:r>
              <w:t>Board description data.</w:t>
            </w:r>
          </w:p>
        </w:tc>
      </w:tr>
      <w:tr>
        <w:tc>
          <w:tcPr>
            <w:tcW w:type="dxa" w:w="2880"/>
          </w:tcPr>
          <w:p>
            <w:r>
              <w:t>closed</w:t>
            </w:r>
          </w:p>
        </w:tc>
        <w:tc>
          <w:tcPr>
            <w:tcW w:type="dxa" w:w="2880"/>
          </w:tcPr>
          <w:p>
            <w:r>
              <w:t>boolean</w:t>
            </w:r>
          </w:p>
        </w:tc>
        <w:tc>
          <w:tcPr>
            <w:tcW w:type="dxa" w:w="2880"/>
          </w:tcPr>
          <w:p>
            <w:r>
              <w:t>Whether the board is closed.</w:t>
            </w:r>
          </w:p>
        </w:tc>
      </w:tr>
      <w:tr>
        <w:tc>
          <w:tcPr>
            <w:tcW w:type="dxa" w:w="2880"/>
          </w:tcPr>
          <w:p>
            <w:r>
              <w:t>idMemberCreator</w:t>
            </w:r>
          </w:p>
        </w:tc>
        <w:tc>
          <w:tcPr>
            <w:tcW w:type="dxa" w:w="2880"/>
          </w:tcPr>
          <w:p>
            <w:r>
              <w:t>string</w:t>
            </w:r>
          </w:p>
        </w:tc>
        <w:tc>
          <w:tcPr>
            <w:tcW w:type="dxa" w:w="2880"/>
          </w:tcPr>
          <w:p>
            <w:r>
              <w:t>ID of the member who created the board.</w:t>
            </w:r>
          </w:p>
        </w:tc>
      </w:tr>
      <w:tr>
        <w:tc>
          <w:tcPr>
            <w:tcW w:type="dxa" w:w="2880"/>
          </w:tcPr>
          <w:p>
            <w:r>
              <w:t>idOrganization</w:t>
            </w:r>
          </w:p>
        </w:tc>
        <w:tc>
          <w:tcPr>
            <w:tcW w:type="dxa" w:w="2880"/>
          </w:tcPr>
          <w:p>
            <w:r>
              <w:t>string</w:t>
            </w:r>
          </w:p>
        </w:tc>
        <w:tc>
          <w:tcPr>
            <w:tcW w:type="dxa" w:w="2880"/>
          </w:tcPr>
          <w:p>
            <w:r>
              <w:t>ID of the Workspace (organization) the board belongs to.</w:t>
            </w:r>
          </w:p>
        </w:tc>
      </w:tr>
      <w:tr>
        <w:tc>
          <w:tcPr>
            <w:tcW w:type="dxa" w:w="2880"/>
          </w:tcPr>
          <w:p>
            <w:r>
              <w:t>pinned</w:t>
            </w:r>
          </w:p>
        </w:tc>
        <w:tc>
          <w:tcPr>
            <w:tcW w:type="dxa" w:w="2880"/>
          </w:tcPr>
          <w:p>
            <w:r>
              <w:t>boolean</w:t>
            </w:r>
          </w:p>
        </w:tc>
        <w:tc>
          <w:tcPr>
            <w:tcW w:type="dxa" w:w="2880"/>
          </w:tcPr>
          <w:p>
            <w:r>
              <w:t>Whether the board is pinned.</w:t>
            </w:r>
          </w:p>
        </w:tc>
      </w:tr>
      <w:tr>
        <w:tc>
          <w:tcPr>
            <w:tcW w:type="dxa" w:w="2880"/>
          </w:tcPr>
          <w:p>
            <w:r>
              <w:t>url</w:t>
            </w:r>
          </w:p>
        </w:tc>
        <w:tc>
          <w:tcPr>
            <w:tcW w:type="dxa" w:w="2880"/>
          </w:tcPr>
          <w:p>
            <w:r>
              <w:t>string</w:t>
            </w:r>
          </w:p>
        </w:tc>
        <w:tc>
          <w:tcPr>
            <w:tcW w:type="dxa" w:w="2880"/>
          </w:tcPr>
          <w:p>
            <w:r>
              <w:t>Full URL to the board.</w:t>
            </w:r>
          </w:p>
        </w:tc>
      </w:tr>
      <w:tr>
        <w:tc>
          <w:tcPr>
            <w:tcW w:type="dxa" w:w="2880"/>
          </w:tcPr>
          <w:p>
            <w:r>
              <w:t>shortUrl</w:t>
            </w:r>
          </w:p>
        </w:tc>
        <w:tc>
          <w:tcPr>
            <w:tcW w:type="dxa" w:w="2880"/>
          </w:tcPr>
          <w:p>
            <w:r>
              <w:t>string</w:t>
            </w:r>
          </w:p>
        </w:tc>
        <w:tc>
          <w:tcPr>
            <w:tcW w:type="dxa" w:w="2880"/>
          </w:tcPr>
          <w:p>
            <w:r>
              <w:t>Short URL to the board.</w:t>
            </w:r>
          </w:p>
        </w:tc>
      </w:tr>
      <w:tr>
        <w:tc>
          <w:tcPr>
            <w:tcW w:type="dxa" w:w="2880"/>
          </w:tcPr>
          <w:p>
            <w:r>
              <w:t>prefs</w:t>
            </w:r>
          </w:p>
        </w:tc>
        <w:tc>
          <w:tcPr>
            <w:tcW w:type="dxa" w:w="2880"/>
          </w:tcPr>
          <w:p>
            <w:r>
              <w:t>object</w:t>
            </w:r>
          </w:p>
        </w:tc>
        <w:tc>
          <w:tcPr>
            <w:tcW w:type="dxa" w:w="2880"/>
          </w:tcPr>
          <w:p>
            <w:r>
              <w:t>Board preferences (Prefs).</w:t>
            </w:r>
          </w:p>
        </w:tc>
      </w:tr>
      <w:tr>
        <w:tc>
          <w:tcPr>
            <w:tcW w:type="dxa" w:w="2880"/>
          </w:tcPr>
          <w:p>
            <w:r>
              <w:t>labelNames</w:t>
            </w:r>
          </w:p>
        </w:tc>
        <w:tc>
          <w:tcPr>
            <w:tcW w:type="dxa" w:w="2880"/>
          </w:tcPr>
          <w:p>
            <w:r>
              <w:t>object</w:t>
            </w:r>
          </w:p>
        </w:tc>
        <w:tc>
          <w:tcPr>
            <w:tcW w:type="dxa" w:w="2880"/>
          </w:tcPr>
          <w:p>
            <w:r>
              <w:t>Label names by color.</w:t>
            </w:r>
          </w:p>
        </w:tc>
      </w:tr>
      <w:tr>
        <w:tc>
          <w:tcPr>
            <w:tcW w:type="dxa" w:w="2880"/>
          </w:tcPr>
          <w:p>
            <w:r>
              <w:t>labelNames.green</w:t>
            </w:r>
          </w:p>
        </w:tc>
        <w:tc>
          <w:tcPr>
            <w:tcW w:type="dxa" w:w="2880"/>
          </w:tcPr>
          <w:p>
            <w:r>
              <w:t>string</w:t>
            </w:r>
          </w:p>
        </w:tc>
        <w:tc>
          <w:tcPr>
            <w:tcW w:type="dxa" w:w="2880"/>
          </w:tcPr>
          <w:p>
            <w:r>
              <w:t>Green label name.</w:t>
            </w:r>
          </w:p>
        </w:tc>
      </w:tr>
      <w:tr>
        <w:tc>
          <w:tcPr>
            <w:tcW w:type="dxa" w:w="2880"/>
          </w:tcPr>
          <w:p>
            <w:r>
              <w:t>labelNames.yellow</w:t>
            </w:r>
          </w:p>
        </w:tc>
        <w:tc>
          <w:tcPr>
            <w:tcW w:type="dxa" w:w="2880"/>
          </w:tcPr>
          <w:p>
            <w:r>
              <w:t>string</w:t>
            </w:r>
          </w:p>
        </w:tc>
        <w:tc>
          <w:tcPr>
            <w:tcW w:type="dxa" w:w="2880"/>
          </w:tcPr>
          <w:p>
            <w:r>
              <w:t>Yellow label name.</w:t>
            </w:r>
          </w:p>
        </w:tc>
      </w:tr>
      <w:tr>
        <w:tc>
          <w:tcPr>
            <w:tcW w:type="dxa" w:w="2880"/>
          </w:tcPr>
          <w:p>
            <w:r>
              <w:t>labelNames.orange</w:t>
            </w:r>
          </w:p>
        </w:tc>
        <w:tc>
          <w:tcPr>
            <w:tcW w:type="dxa" w:w="2880"/>
          </w:tcPr>
          <w:p>
            <w:r>
              <w:t>string</w:t>
            </w:r>
          </w:p>
        </w:tc>
        <w:tc>
          <w:tcPr>
            <w:tcW w:type="dxa" w:w="2880"/>
          </w:tcPr>
          <w:p>
            <w:r>
              <w:t>Orange label name.</w:t>
            </w:r>
          </w:p>
        </w:tc>
      </w:tr>
      <w:tr>
        <w:tc>
          <w:tcPr>
            <w:tcW w:type="dxa" w:w="2880"/>
          </w:tcPr>
          <w:p>
            <w:r>
              <w:t>labelNames.red</w:t>
            </w:r>
          </w:p>
        </w:tc>
        <w:tc>
          <w:tcPr>
            <w:tcW w:type="dxa" w:w="2880"/>
          </w:tcPr>
          <w:p>
            <w:r>
              <w:t>string</w:t>
            </w:r>
          </w:p>
        </w:tc>
        <w:tc>
          <w:tcPr>
            <w:tcW w:type="dxa" w:w="2880"/>
          </w:tcPr>
          <w:p>
            <w:r>
              <w:t>Red label name.</w:t>
            </w:r>
          </w:p>
        </w:tc>
      </w:tr>
      <w:tr>
        <w:tc>
          <w:tcPr>
            <w:tcW w:type="dxa" w:w="2880"/>
          </w:tcPr>
          <w:p>
            <w:r>
              <w:t>labelNames.purple</w:t>
            </w:r>
          </w:p>
        </w:tc>
        <w:tc>
          <w:tcPr>
            <w:tcW w:type="dxa" w:w="2880"/>
          </w:tcPr>
          <w:p>
            <w:r>
              <w:t>string</w:t>
            </w:r>
          </w:p>
        </w:tc>
        <w:tc>
          <w:tcPr>
            <w:tcW w:type="dxa" w:w="2880"/>
          </w:tcPr>
          <w:p>
            <w:r>
              <w:t>Purple label name.</w:t>
            </w:r>
          </w:p>
        </w:tc>
      </w:tr>
      <w:tr>
        <w:tc>
          <w:tcPr>
            <w:tcW w:type="dxa" w:w="2880"/>
          </w:tcPr>
          <w:p>
            <w:r>
              <w:t>labelNames.blue</w:t>
            </w:r>
          </w:p>
        </w:tc>
        <w:tc>
          <w:tcPr>
            <w:tcW w:type="dxa" w:w="2880"/>
          </w:tcPr>
          <w:p>
            <w:r>
              <w:t>string</w:t>
            </w:r>
          </w:p>
        </w:tc>
        <w:tc>
          <w:tcPr>
            <w:tcW w:type="dxa" w:w="2880"/>
          </w:tcPr>
          <w:p>
            <w:r>
              <w:t>Blue label name.</w:t>
            </w:r>
          </w:p>
        </w:tc>
      </w:tr>
      <w:tr>
        <w:tc>
          <w:tcPr>
            <w:tcW w:type="dxa" w:w="2880"/>
          </w:tcPr>
          <w:p>
            <w:r>
              <w:t>labelNames.sky</w:t>
            </w:r>
          </w:p>
        </w:tc>
        <w:tc>
          <w:tcPr>
            <w:tcW w:type="dxa" w:w="2880"/>
          </w:tcPr>
          <w:p>
            <w:r>
              <w:t>string</w:t>
            </w:r>
          </w:p>
        </w:tc>
        <w:tc>
          <w:tcPr>
            <w:tcW w:type="dxa" w:w="2880"/>
          </w:tcPr>
          <w:p>
            <w:r>
              <w:t>Sky label name.</w:t>
            </w:r>
          </w:p>
        </w:tc>
      </w:tr>
      <w:tr>
        <w:tc>
          <w:tcPr>
            <w:tcW w:type="dxa" w:w="2880"/>
          </w:tcPr>
          <w:p>
            <w:r>
              <w:t>labelNames.lime</w:t>
            </w:r>
          </w:p>
        </w:tc>
        <w:tc>
          <w:tcPr>
            <w:tcW w:type="dxa" w:w="2880"/>
          </w:tcPr>
          <w:p>
            <w:r>
              <w:t>string</w:t>
            </w:r>
          </w:p>
        </w:tc>
        <w:tc>
          <w:tcPr>
            <w:tcW w:type="dxa" w:w="2880"/>
          </w:tcPr>
          <w:p>
            <w:r>
              <w:t>Lime label name.</w:t>
            </w:r>
          </w:p>
        </w:tc>
      </w:tr>
      <w:tr>
        <w:tc>
          <w:tcPr>
            <w:tcW w:type="dxa" w:w="2880"/>
          </w:tcPr>
          <w:p>
            <w:r>
              <w:t>labelNames.pink</w:t>
            </w:r>
          </w:p>
        </w:tc>
        <w:tc>
          <w:tcPr>
            <w:tcW w:type="dxa" w:w="2880"/>
          </w:tcPr>
          <w:p>
            <w:r>
              <w:t>string</w:t>
            </w:r>
          </w:p>
        </w:tc>
        <w:tc>
          <w:tcPr>
            <w:tcW w:type="dxa" w:w="2880"/>
          </w:tcPr>
          <w:p>
            <w:r>
              <w:t>Pink label name.</w:t>
            </w:r>
          </w:p>
        </w:tc>
      </w:tr>
      <w:tr>
        <w:tc>
          <w:tcPr>
            <w:tcW w:type="dxa" w:w="2880"/>
          </w:tcPr>
          <w:p>
            <w:r>
              <w:t>labelNames.black</w:t>
            </w:r>
          </w:p>
        </w:tc>
        <w:tc>
          <w:tcPr>
            <w:tcW w:type="dxa" w:w="2880"/>
          </w:tcPr>
          <w:p>
            <w:r>
              <w:t>string</w:t>
            </w:r>
          </w:p>
        </w:tc>
        <w:tc>
          <w:tcPr>
            <w:tcW w:type="dxa" w:w="2880"/>
          </w:tcPr>
          <w:p>
            <w:r>
              <w:t>Black label name.</w:t>
            </w:r>
          </w:p>
        </w:tc>
      </w:tr>
      <w:tr>
        <w:tc>
          <w:tcPr>
            <w:tcW w:type="dxa" w:w="2880"/>
          </w:tcPr>
          <w:p>
            <w:r>
              <w:t>limits</w:t>
            </w:r>
          </w:p>
        </w:tc>
        <w:tc>
          <w:tcPr>
            <w:tcW w:type="dxa" w:w="2880"/>
          </w:tcPr>
          <w:p>
            <w:r>
              <w:t>object</w:t>
            </w:r>
          </w:p>
        </w:tc>
        <w:tc>
          <w:tcPr>
            <w:tcW w:type="dxa" w:w="2880"/>
          </w:tcPr>
          <w:p>
            <w:r>
              <w:t>Limits information (Limits).</w:t>
            </w:r>
          </w:p>
        </w:tc>
      </w:tr>
      <w:tr>
        <w:tc>
          <w:tcPr>
            <w:tcW w:type="dxa" w:w="2880"/>
          </w:tcPr>
          <w:p>
            <w:r>
              <w:t>starred</w:t>
            </w:r>
          </w:p>
        </w:tc>
        <w:tc>
          <w:tcPr>
            <w:tcW w:type="dxa" w:w="2880"/>
          </w:tcPr>
          <w:p>
            <w:r>
              <w:t>boolean</w:t>
            </w:r>
          </w:p>
        </w:tc>
        <w:tc>
          <w:tcPr>
            <w:tcW w:type="dxa" w:w="2880"/>
          </w:tcPr>
          <w:p>
            <w:r>
              <w:t>Whether the board is starred.</w:t>
            </w:r>
          </w:p>
        </w:tc>
      </w:tr>
      <w:tr>
        <w:tc>
          <w:tcPr>
            <w:tcW w:type="dxa" w:w="2880"/>
          </w:tcPr>
          <w:p>
            <w:r>
              <w:t>memberships</w:t>
            </w:r>
          </w:p>
        </w:tc>
        <w:tc>
          <w:tcPr>
            <w:tcW w:type="dxa" w:w="2880"/>
          </w:tcPr>
          <w:p>
            <w:r>
              <w:t>string</w:t>
            </w:r>
          </w:p>
        </w:tc>
        <w:tc>
          <w:tcPr>
            <w:tcW w:type="dxa" w:w="2880"/>
          </w:tcPr>
          <w:p>
            <w:r>
              <w:t>Memberships information (as returned by Trello).</w:t>
            </w:r>
          </w:p>
        </w:tc>
      </w:tr>
      <w:tr>
        <w:tc>
          <w:tcPr>
            <w:tcW w:type="dxa" w:w="2880"/>
          </w:tcPr>
          <w:p>
            <w:r>
              <w:t>shortLink</w:t>
            </w:r>
          </w:p>
        </w:tc>
        <w:tc>
          <w:tcPr>
            <w:tcW w:type="dxa" w:w="2880"/>
          </w:tcPr>
          <w:p>
            <w:r>
              <w:t>string</w:t>
            </w:r>
          </w:p>
        </w:tc>
        <w:tc>
          <w:tcPr>
            <w:tcW w:type="dxa" w:w="2880"/>
          </w:tcPr>
          <w:p>
            <w:r>
              <w:t>Short link ID for the board.</w:t>
            </w:r>
          </w:p>
        </w:tc>
      </w:tr>
      <w:tr>
        <w:tc>
          <w:tcPr>
            <w:tcW w:type="dxa" w:w="2880"/>
          </w:tcPr>
          <w:p>
            <w:r>
              <w:t>subscribed</w:t>
            </w:r>
          </w:p>
        </w:tc>
        <w:tc>
          <w:tcPr>
            <w:tcW w:type="dxa" w:w="2880"/>
          </w:tcPr>
          <w:p>
            <w:r>
              <w:t>boolean</w:t>
            </w:r>
          </w:p>
        </w:tc>
        <w:tc>
          <w:tcPr>
            <w:tcW w:type="dxa" w:w="2880"/>
          </w:tcPr>
          <w:p>
            <w:r>
              <w:t>Whether the current user is subscribed.</w:t>
            </w:r>
          </w:p>
        </w:tc>
      </w:tr>
      <w:tr>
        <w:tc>
          <w:tcPr>
            <w:tcW w:type="dxa" w:w="2880"/>
          </w:tcPr>
          <w:p>
            <w:r>
              <w:t>powerUps</w:t>
            </w:r>
          </w:p>
        </w:tc>
        <w:tc>
          <w:tcPr>
            <w:tcW w:type="dxa" w:w="2880"/>
          </w:tcPr>
          <w:p>
            <w:r>
              <w:t>string</w:t>
            </w:r>
          </w:p>
        </w:tc>
        <w:tc>
          <w:tcPr>
            <w:tcW w:type="dxa" w:w="2880"/>
          </w:tcPr>
          <w:p>
            <w:r>
              <w:t>Power-ups information (as returned by Trello).</w:t>
            </w:r>
          </w:p>
        </w:tc>
      </w:tr>
      <w:tr>
        <w:tc>
          <w:tcPr>
            <w:tcW w:type="dxa" w:w="2880"/>
          </w:tcPr>
          <w:p>
            <w:r>
              <w:t>dateLastActivity</w:t>
            </w:r>
          </w:p>
        </w:tc>
        <w:tc>
          <w:tcPr>
            <w:tcW w:type="dxa" w:w="2880"/>
          </w:tcPr>
          <w:p>
            <w:r>
              <w:t>string</w:t>
            </w:r>
          </w:p>
        </w:tc>
        <w:tc>
          <w:tcPr>
            <w:tcW w:type="dxa" w:w="2880"/>
          </w:tcPr>
          <w:p>
            <w:r>
              <w:t>ISO 8601 timestamp of last activity.</w:t>
            </w:r>
          </w:p>
        </w:tc>
      </w:tr>
      <w:tr>
        <w:tc>
          <w:tcPr>
            <w:tcW w:type="dxa" w:w="2880"/>
          </w:tcPr>
          <w:p>
            <w:r>
              <w:t>dateLastView</w:t>
            </w:r>
          </w:p>
        </w:tc>
        <w:tc>
          <w:tcPr>
            <w:tcW w:type="dxa" w:w="2880"/>
          </w:tcPr>
          <w:p>
            <w:r>
              <w:t>string</w:t>
            </w:r>
          </w:p>
        </w:tc>
        <w:tc>
          <w:tcPr>
            <w:tcW w:type="dxa" w:w="2880"/>
          </w:tcPr>
          <w:p>
            <w:r>
              <w:t>ISO 8601 timestamp of last view.</w:t>
            </w:r>
          </w:p>
        </w:tc>
      </w:tr>
      <w:tr>
        <w:tc>
          <w:tcPr>
            <w:tcW w:type="dxa" w:w="2880"/>
          </w:tcPr>
          <w:p>
            <w:r>
              <w:t>idTags</w:t>
            </w:r>
          </w:p>
        </w:tc>
        <w:tc>
          <w:tcPr>
            <w:tcW w:type="dxa" w:w="2880"/>
          </w:tcPr>
          <w:p>
            <w:r>
              <w:t>string</w:t>
            </w:r>
          </w:p>
        </w:tc>
        <w:tc>
          <w:tcPr>
            <w:tcW w:type="dxa" w:w="2880"/>
          </w:tcPr>
          <w:p>
            <w:r>
              <w:t>Tags information (as returned by Trello).</w:t>
            </w:r>
          </w:p>
        </w:tc>
      </w:tr>
      <w:tr>
        <w:tc>
          <w:tcPr>
            <w:tcW w:type="dxa" w:w="2880"/>
          </w:tcPr>
          <w:p>
            <w:r>
              <w:t>datePluginDisable</w:t>
            </w:r>
          </w:p>
        </w:tc>
        <w:tc>
          <w:tcPr>
            <w:tcW w:type="dxa" w:w="2880"/>
          </w:tcPr>
          <w:p>
            <w:r>
              <w:t>string</w:t>
            </w:r>
          </w:p>
        </w:tc>
        <w:tc>
          <w:tcPr>
            <w:tcW w:type="dxa" w:w="2880"/>
          </w:tcPr>
          <w:p>
            <w:r>
              <w:t>ISO 8601 timestamp when a plugin was disabled.</w:t>
            </w:r>
          </w:p>
        </w:tc>
      </w:tr>
      <w:tr>
        <w:tc>
          <w:tcPr>
            <w:tcW w:type="dxa" w:w="2880"/>
          </w:tcPr>
          <w:p>
            <w:r>
              <w:t>creationMethod</w:t>
            </w:r>
          </w:p>
        </w:tc>
        <w:tc>
          <w:tcPr>
            <w:tcW w:type="dxa" w:w="2880"/>
          </w:tcPr>
          <w:p>
            <w:r>
              <w:t>string</w:t>
            </w:r>
          </w:p>
        </w:tc>
        <w:tc>
          <w:tcPr>
            <w:tcW w:type="dxa" w:w="2880"/>
          </w:tcPr>
          <w:p>
            <w:r>
              <w:t>How the board was created.</w:t>
            </w:r>
          </w:p>
        </w:tc>
      </w:tr>
      <w:tr>
        <w:tc>
          <w:tcPr>
            <w:tcW w:type="dxa" w:w="2880"/>
          </w:tcPr>
          <w:p>
            <w:r>
              <w:t>ixUpdate</w:t>
            </w:r>
          </w:p>
        </w:tc>
        <w:tc>
          <w:tcPr>
            <w:tcW w:type="dxa" w:w="2880"/>
          </w:tcPr>
          <w:p>
            <w:r>
              <w:t>integer</w:t>
            </w:r>
          </w:p>
        </w:tc>
        <w:tc>
          <w:tcPr>
            <w:tcW w:type="dxa" w:w="2880"/>
          </w:tcPr>
          <w:p>
            <w:r>
              <w:t>Update index.</w:t>
            </w:r>
          </w:p>
        </w:tc>
      </w:tr>
      <w:tr>
        <w:tc>
          <w:tcPr>
            <w:tcW w:type="dxa" w:w="2880"/>
          </w:tcPr>
          <w:p>
            <w:r>
              <w:t>templateGallery</w:t>
            </w:r>
          </w:p>
        </w:tc>
        <w:tc>
          <w:tcPr>
            <w:tcW w:type="dxa" w:w="2880"/>
          </w:tcPr>
          <w:p>
            <w:r>
              <w:t>string</w:t>
            </w:r>
          </w:p>
        </w:tc>
        <w:tc>
          <w:tcPr>
            <w:tcW w:type="dxa" w:w="2880"/>
          </w:tcPr>
          <w:p>
            <w:r>
              <w:t>Template gallery info (as returned by Trello).</w:t>
            </w:r>
          </w:p>
        </w:tc>
      </w:tr>
      <w:tr>
        <w:tc>
          <w:tcPr>
            <w:tcW w:type="dxa" w:w="2880"/>
          </w:tcPr>
          <w:p>
            <w:r>
              <w:t>enterpriseOwned</w:t>
            </w:r>
          </w:p>
        </w:tc>
        <w:tc>
          <w:tcPr>
            <w:tcW w:type="dxa" w:w="2880"/>
          </w:tcPr>
          <w:p>
            <w:r>
              <w:t>boolean</w:t>
            </w:r>
          </w:p>
        </w:tc>
        <w:tc>
          <w:tcPr>
            <w:tcW w:type="dxa" w:w="2880"/>
          </w:tcPr>
          <w:p>
            <w:r>
              <w:t>Whether the board is enterprise-owned.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'https://api.trello.com/1/organizations/my-workspace/boards?filter=open&amp;fields=id,name,url,closed'</w:t>
      </w:r>
    </w:p>
    <w:p>
      <w:pPr>
        <w:pStyle w:val="Heading3"/>
      </w:pPr>
      <w:r>
        <w:t>Example Usage</w:t>
      </w:r>
    </w:p>
    <w:p>
      <w:pPr>
        <w:pStyle w:val="Heading3"/>
      </w:pPr>
      <w:r>
        <w:t>Example 1: List all open boards with basic fields</w:t>
      </w:r>
    </w:p>
    <w:p>
      <w:r>
        <w:rPr>
          <w:b/>
          <w:color w:val="666666"/>
          <w:sz w:val="16"/>
        </w:rPr>
        <w:t>[bash]</w:t>
      </w:r>
    </w:p>
    <w:p>
      <w:pPr>
        <w:shd w:fill="F2F2F2" w:val="clear"/>
      </w:pPr>
      <w:r>
        <w:rPr>
          <w:rFonts w:ascii="Courier New" w:hAnsi="Courier New"/>
          <w:sz w:val="17"/>
        </w:rPr>
        <w:t>curl --location 'https://api.trello.com/1/organizations/my-workspace/boards?filter=open&amp;fields=id,name,shortUrl'</w:t>
      </w:r>
    </w:p>
    <w:p>
      <w:pPr>
        <w:pStyle w:val="Heading3"/>
      </w:pPr>
      <w:r>
        <w:t>Example 2: List closed boards and include more metadata</w:t>
      </w:r>
    </w:p>
    <w:p>
      <w:r>
        <w:rPr>
          <w:b/>
          <w:color w:val="666666"/>
          <w:sz w:val="16"/>
        </w:rPr>
        <w:t>[bash]</w:t>
      </w:r>
    </w:p>
    <w:p>
      <w:pPr>
        <w:shd w:fill="F2F2F2" w:val="clear"/>
      </w:pPr>
      <w:r>
        <w:rPr>
          <w:rFonts w:ascii="Courier New" w:hAnsi="Courier New"/>
          <w:sz w:val="17"/>
        </w:rPr>
        <w:t>curl --location 'https://api.trello.com/1/organizations/5abbe4b7ddc1b351ef961414/boards?filter=closed&amp;fields=id,name,closed,dateLastActivity,enterpriseOwned'</w:t>
      </w:r>
    </w:p>
    <w:p>
      <w:pPr>
        <w:pStyle w:val="Heading3"/>
      </w:pPr>
      <w:r>
        <w:t>Example 3: Return all boards and all fields</w:t>
      </w:r>
    </w:p>
    <w:p>
      <w:r>
        <w:rPr>
          <w:b/>
          <w:color w:val="666666"/>
          <w:sz w:val="16"/>
        </w:rPr>
        <w:t>[bash]</w:t>
      </w:r>
    </w:p>
    <w:p>
      <w:pPr>
        <w:shd w:fill="F2F2F2" w:val="clear"/>
      </w:pPr>
      <w:r>
        <w:rPr>
          <w:rFonts w:ascii="Courier New" w:hAnsi="Courier New"/>
          <w:sz w:val="17"/>
        </w:rPr>
        <w:t>curl --location 'https://api.trello.com/1/organizations/my-workspace/boards?filter=all&amp;fields=all'</w:t>
      </w:r>
    </w:p>
    <w:p>
      <w:pPr>
        <w:pStyle w:val="Heading3"/>
      </w:pPr>
      <w:r>
        <w:t>Notes</w:t>
      </w:r>
    </w:p>
    <w:p>
      <w:pPr>
        <w:pStyle w:val="ListBullet"/>
      </w:pPr>
      <w:r>
        <w:t>filter and fields accept either all or a comma-separated list of allowed values.</w:t>
      </w:r>
    </w:p>
    <w:p>
      <w:pPr>
        <w:pStyle w:val="ListBullet"/>
      </w:pPr>
      <w:r>
        <w:t>The response is an array of board objects.</w:t>
      </w:r>
    </w:p>
    <w:p>
      <w:pPr>
        <w:pStyle w:val="Heading3"/>
      </w:pPr>
      <w:r>
        <w:t>Related boards actions</w:t>
      </w:r>
    </w:p>
    <w:p>
      <w:pPr>
        <w:pStyle w:val="ListBullet"/>
      </w:pPr>
      <w:r>
        <w:t>[PUT] Add a Member to a Board — /1/boards/{{id}}/members/{{idMember}}</w:t>
      </w:r>
    </w:p>
    <w:p>
      <w:pPr>
        <w:pStyle w:val="ListBullet"/>
      </w:pPr>
      <w:r>
        <w:t>[GET] Get a Board — /boards/{{id}}</w:t>
      </w:r>
    </w:p>
    <w:p>
      <w:pPr>
        <w:pStyle w:val="ListBullet"/>
      </w:pPr>
      <w:r>
        <w:t>[POST] Generate a Board Email Key — /boards/{{id}}/emailKey/generate</w:t>
      </w:r>
    </w:p>
    <w:p>
      <w:pPr>
        <w:pStyle w:val="ListBullet"/>
      </w:pPr>
      <w:r>
        <w:t>[POST] Create a Board — /boards/</w:t>
      </w:r>
    </w:p>
    <w:p>
      <w:pPr>
        <w:pStyle w:val="ListBullet"/>
      </w:pPr>
      <w:r>
        <w:t>[POST] Create a Tag for a Board — /1/boards/{{id}}/idTags</w:t>
      </w:r>
    </w:p>
    <w:p>
      <w:pPr>
        <w:pStyle w:val="ListBullet"/>
      </w:pPr>
      <w:r>
        <w:t>[DELETE] Delete a Board — /1/boards/{{id}}</w:t>
      </w:r>
    </w:p>
    <w:p>
      <w:r>
        <w:br w:type="page"/>
      </w:r>
    </w:p>
    <w:p>
      <w:pPr>
        <w:pStyle w:val="Heading2"/>
      </w:pPr>
      <w:r>
        <w:t>61. [GET] List a Member’s Invited Boards</w:t>
      </w:r>
    </w:p>
    <w:p>
      <w:r>
        <w:rPr>
          <w:b/>
        </w:rPr>
        <w:t xml:space="preserve">Endpoint: </w:t>
      </w:r>
      <w:r>
        <w:rPr>
          <w:rFonts w:ascii="Courier New" w:hAnsi="Courier New"/>
          <w:sz w:val="18"/>
        </w:rPr>
        <w:t>/1/members/{{id}}/boardsInvited</w:t>
      </w:r>
    </w:p>
    <w:p>
      <w:pPr>
        <w:pStyle w:val="Heading3"/>
      </w:pPr>
      <w:r>
        <w:t>Method</w:t>
      </w:r>
    </w:p>
    <w:p>
      <w:r>
        <w:t>GET</w:t>
      </w:r>
    </w:p>
    <w:p>
      <w:pPr>
        <w:pStyle w:val="Heading3"/>
      </w:pPr>
      <w:r>
        <w:t>URL</w:t>
      </w:r>
    </w:p>
    <w:p>
      <w:r>
        <w:t>https://api.trello.com/1/members/{{id}}/boardsInvited</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 (enum)</w:t>
            </w:r>
          </w:p>
        </w:tc>
        <w:tc>
          <w:tcPr>
            <w:tcW w:type="dxa" w:w="2880"/>
          </w:tcPr>
          <w:p>
            <w:r>
              <w:t>all or a comma-separated list of board fields to include in the response. Allowed values: id, name, desc, descData, closed, idMemberCreator, idOrganization, pinned, url, shortUrl, prefs, labelNames, starred, limits, memberships, enterpriseOwned.</w:t>
            </w:r>
          </w:p>
        </w:tc>
      </w:tr>
    </w:tbl>
    <w:p/>
    <w:p>
      <w:pPr>
        <w:pStyle w:val="Heading3"/>
      </w:pPr>
      <w:r>
        <w:t>Description</w:t>
      </w:r>
    </w:p>
    <w:p>
      <w:r>
        <w:t>Returns the boards that the specified Trello member has been invited to.</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/members//boardsInvited).</w:t>
      </w:r>
    </w:p>
    <w:p>
      <w:pPr>
        <w:pStyle w:val="ListBullet"/>
      </w:pPr>
      <w:r>
        <w:t>Always construct the path as /1/members/{{id}}/boardsInvited,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/1/members/me/boardsInvited</w:t>
        <w:br/>
        <w:t>/1/members/trelloUser123/boardsInvited</w:t>
        <w:br/>
        <w:t>/1/members/5abbe4b7ddc1b351ef961414/boardsInvited</w:t>
      </w:r>
    </w:p>
    <w:p>
      <w:pPr>
        <w:pStyle w:val="Heading3"/>
      </w:pPr>
      <w:r>
        <w:t>Invalid Examples</w:t>
      </w:r>
    </w:p>
    <w:p>
      <w:r>
        <w:rPr>
          <w:b/>
          <w:color w:val="666666"/>
          <w:sz w:val="16"/>
        </w:rPr>
        <w:t>[http]</w:t>
      </w:r>
    </w:p>
    <w:p>
      <w:pPr>
        <w:shd w:fill="F2F2F2" w:val="clear"/>
      </w:pPr>
      <w:r>
        <w:rPr>
          <w:rFonts w:ascii="Courier New" w:hAnsi="Courier New"/>
          <w:sz w:val="17"/>
        </w:rPr>
        <w:t>/1/members//boardsInvited</w:t>
        <w:br/>
        <w:t>/1/members/boardsInvited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"name": "Project Alpha",</w:t>
        <w:br/>
        <w:t xml:space="preserve"> "desc": "Board description",</w:t>
        <w:br/>
        <w:t xml:space="preserve"> "descData": "string",</w:t>
        <w:br/>
        <w:t xml:space="preserve"> "closed": false,</w:t>
        <w:br/>
        <w:t xml:space="preserve"> "idMemberCreator": "5abbe4b7ddc1b351ef961415",</w:t>
        <w:br/>
        <w:t xml:space="preserve"> "idOrganization": "5abbe4b7ddc1b351ef961416",</w:t>
        <w:br/>
        <w:t xml:space="preserve"> "pinned": false,</w:t>
        <w:br/>
        <w:t xml:space="preserve"> "url": "https://trello.com/b/abcd1234/project-alpha",</w:t>
        <w:br/>
        <w:t xml:space="preserve"> "shortUrl": "https://trello.com/b/abcd1234",</w:t>
        <w:br/>
        <w:t xml:space="preserve"> "prefs": {</w:t>
        <w:br/>
        <w:t xml:space="preserve"> "permissionLevel": "org",</w:t>
        <w:br/>
        <w:t xml:space="preserve"> "hideVotes": false,</w:t>
        <w:br/>
        <w:t xml:space="preserve"> "voting": "disabled",</w:t>
        <w:br/>
        <w:t xml:space="preserve"> "comments": "string",</w:t>
        <w:br/>
        <w:t xml:space="preserve"> "invitations": "admins",</w:t>
        <w:br/>
        <w:t xml:space="preserve"> "selfJoin": false,</w:t>
        <w:br/>
        <w:t xml:space="preserve"> "cardCovers": true,</w:t>
        <w:br/>
        <w:t xml:space="preserve"> "isTemplate": false,</w:t>
        <w:br/>
        <w:t xml:space="preserve"> "cardAging": "&lt;CardAging&gt;",</w:t>
        <w:br/>
        <w:t xml:space="preserve"> "calendarFeedEnabled": false,</w:t>
        <w:br/>
        <w:t xml:space="preserve"> "background": "&lt;TrelloID&gt;",</w:t>
        <w:br/>
        <w:t xml:space="preserve"> "backgroundImage": "string",</w:t>
        <w:br/>
        <w:t xml:space="preserve"> "backgroundImageScaled": [</w:t>
        <w:br/>
        <w:t xml:space="preserve"> {</w:t>
        <w:br/>
        <w:t xml:space="preserve"> "width": 128,</w:t>
        <w:br/>
        <w:t xml:space="preserve"> "height": 128,</w:t>
        <w:br/>
        <w:t xml:space="preserve"> "url": "https://example.com/image.png"</w:t>
        <w:br/>
        <w:t xml:space="preserve"> }</w:t>
        <w:br/>
        <w:t xml:space="preserve"> ],</w:t>
        <w:br/>
        <w:t xml:space="preserve"> "backgroundTile": false,</w:t>
        <w:br/>
        <w:t xml:space="preserve"> "backgroundBrightness": "string",</w:t>
        <w:br/>
        <w:t xml:space="preserve"> "backgroundBottomColor": "string",</w:t>
        <w:br/>
        <w:t xml:space="preserve"> "backgroundTopColor": "string",</w:t>
        <w:br/>
        <w:t xml:space="preserve"> "canBePublic": true,</w:t>
        <w:br/>
        <w:t xml:space="preserve"> "canBeEnterprise": false,</w:t>
        <w:br/>
        <w:t xml:space="preserve"> "canBeOrg": true,</w:t>
        <w:br/>
        <w:t xml:space="preserve"> "canBePrivate": true,</w:t>
        <w:br/>
        <w:t xml:space="preserve"> "canInvite": true</w:t>
        <w:br/>
        <w:t xml:space="preserve"> },</w:t>
        <w:br/>
        <w:t xml:space="preserve"> "labelNames": {</w:t>
        <w:br/>
        <w:t xml:space="preserve"> "green": "string",</w:t>
        <w:br/>
        <w:t xml:space="preserve"> "yellow": "string",</w:t>
        <w:br/>
        <w:t xml:space="preserve"> "orange": "string",</w:t>
        <w:br/>
        <w:t xml:space="preserve"> "red": "string",</w:t>
        <w:br/>
        <w:t xml:space="preserve"> "purple": "string",</w:t>
        <w:br/>
        <w:t xml:space="preserve"> "blue": "string",</w:t>
        <w:br/>
        <w:t xml:space="preserve"> "sky": "string",</w:t>
        <w:br/>
        <w:t xml:space="preserve"> "lime": "string",</w:t>
        <w:br/>
        <w:t xml:space="preserve"> "pink": "string",</w:t>
        <w:br/>
        <w:t xml:space="preserve"> "black": "string"</w:t>
        <w:br/>
        <w:t xml:space="preserve"> },</w:t>
        <w:br/>
        <w:t xml:space="preserve"> "limits": {</w:t>
        <w:br/>
        <w:t xml:space="preserve"> "attachments": {</w:t>
        <w:br/>
        <w:t xml:space="preserve"> "perBoard": "&lt;LimitsObject&gt;"</w:t>
        <w:br/>
        <w:t xml:space="preserve"> }</w:t>
        <w:br/>
        <w:t xml:space="preserve"> },</w:t>
        <w:br/>
        <w:t xml:space="preserve"> "starred": false,</w:t>
        <w:br/>
        <w:t xml:space="preserve"> "memberships": "string",</w:t>
        <w:br/>
        <w:t xml:space="preserve"> "shortLink": "abcd1234",</w:t>
        <w:br/>
        <w:t xml:space="preserve"> "subscribed": false,</w:t>
        <w:br/>
        <w:t xml:space="preserve"> "powerUps": "string",</w:t>
        <w:br/>
        <w:t xml:space="preserve"> "dateLastActivity": "2020-01-01T00:00:00.000Z",</w:t>
        <w:br/>
        <w:t xml:space="preserve"> "dateLastView": "2020-01-01T00:00:00.000Z",</w:t>
        <w:br/>
        <w:t xml:space="preserve"> "idTags": "string",</w:t>
        <w:br/>
        <w:t xml:space="preserve"> "datePluginDisable": "string",</w:t>
        <w:br/>
        <w:t xml:space="preserve"> "creationMethod": "string",</w:t>
        <w:br/>
        <w:t xml:space="preserve"> "ixUpdate": 0,</w:t>
        <w:br/>
        <w:t xml:space="preserve"> "templateGallery": "string",</w:t>
        <w:br/>
        <w:t xml:space="preserve"> "enterpriseOwned":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Board ID.</w:t>
            </w:r>
          </w:p>
        </w:tc>
      </w:tr>
      <w:tr>
        <w:tc>
          <w:tcPr>
            <w:tcW w:type="dxa" w:w="2880"/>
          </w:tcPr>
          <w:p>
            <w:r>
              <w:t>name</w:t>
            </w:r>
          </w:p>
        </w:tc>
        <w:tc>
          <w:tcPr>
            <w:tcW w:type="dxa" w:w="2880"/>
          </w:tcPr>
          <w:p>
            <w:r>
              <w:t>string</w:t>
            </w:r>
          </w:p>
        </w:tc>
        <w:tc>
          <w:tcPr>
            <w:tcW w:type="dxa" w:w="2880"/>
          </w:tcPr>
          <w:p>
            <w:r>
              <w:t>The name of the board.</w:t>
            </w:r>
          </w:p>
        </w:tc>
      </w:tr>
      <w:tr>
        <w:tc>
          <w:tcPr>
            <w:tcW w:type="dxa" w:w="2880"/>
          </w:tcPr>
          <w:p>
            <w:r>
              <w:t>desc</w:t>
            </w:r>
          </w:p>
        </w:tc>
        <w:tc>
          <w:tcPr>
            <w:tcW w:type="dxa" w:w="2880"/>
          </w:tcPr>
          <w:p>
            <w:r>
              <w:t>string</w:t>
            </w:r>
          </w:p>
        </w:tc>
        <w:tc>
          <w:tcPr>
            <w:tcW w:type="dxa" w:w="2880"/>
          </w:tcPr>
          <w:p>
            <w:r>
              <w:t>Board description.</w:t>
            </w:r>
          </w:p>
        </w:tc>
      </w:tr>
      <w:tr>
        <w:tc>
          <w:tcPr>
            <w:tcW w:type="dxa" w:w="2880"/>
          </w:tcPr>
          <w:p>
            <w:r>
              <w:t>descData</w:t>
            </w:r>
          </w:p>
        </w:tc>
        <w:tc>
          <w:tcPr>
            <w:tcW w:type="dxa" w:w="2880"/>
          </w:tcPr>
          <w:p>
            <w:r>
              <w:t>string</w:t>
            </w:r>
          </w:p>
        </w:tc>
        <w:tc>
          <w:tcPr>
            <w:tcW w:type="dxa" w:w="2880"/>
          </w:tcPr>
          <w:p>
            <w:r>
              <w:t>Additional description data.</w:t>
            </w:r>
          </w:p>
        </w:tc>
      </w:tr>
      <w:tr>
        <w:tc>
          <w:tcPr>
            <w:tcW w:type="dxa" w:w="2880"/>
          </w:tcPr>
          <w:p>
            <w:r>
              <w:t>closed</w:t>
            </w:r>
          </w:p>
        </w:tc>
        <w:tc>
          <w:tcPr>
            <w:tcW w:type="dxa" w:w="2880"/>
          </w:tcPr>
          <w:p>
            <w:r>
              <w:t>boolean</w:t>
            </w:r>
          </w:p>
        </w:tc>
        <w:tc>
          <w:tcPr>
            <w:tcW w:type="dxa" w:w="2880"/>
          </w:tcPr>
          <w:p>
            <w:r>
              <w:t>Whether the board is closed.</w:t>
            </w:r>
          </w:p>
        </w:tc>
      </w:tr>
      <w:tr>
        <w:tc>
          <w:tcPr>
            <w:tcW w:type="dxa" w:w="2880"/>
          </w:tcPr>
          <w:p>
            <w:r>
              <w:t>idMemberCreator</w:t>
            </w:r>
          </w:p>
        </w:tc>
        <w:tc>
          <w:tcPr>
            <w:tcW w:type="dxa" w:w="2880"/>
          </w:tcPr>
          <w:p>
            <w:r>
              <w:t>string</w:t>
            </w:r>
          </w:p>
        </w:tc>
        <w:tc>
          <w:tcPr>
            <w:tcW w:type="dxa" w:w="2880"/>
          </w:tcPr>
          <w:p>
            <w:r>
              <w:t>ID of the member who created the board.</w:t>
            </w:r>
          </w:p>
        </w:tc>
      </w:tr>
      <w:tr>
        <w:tc>
          <w:tcPr>
            <w:tcW w:type="dxa" w:w="2880"/>
          </w:tcPr>
          <w:p>
            <w:r>
              <w:t>idOrganization</w:t>
            </w:r>
          </w:p>
        </w:tc>
        <w:tc>
          <w:tcPr>
            <w:tcW w:type="dxa" w:w="2880"/>
          </w:tcPr>
          <w:p>
            <w:r>
              <w:t>string</w:t>
            </w:r>
          </w:p>
        </w:tc>
        <w:tc>
          <w:tcPr>
            <w:tcW w:type="dxa" w:w="2880"/>
          </w:tcPr>
          <w:p>
            <w:r>
              <w:t>ID of the organization (if any).</w:t>
            </w:r>
          </w:p>
        </w:tc>
      </w:tr>
      <w:tr>
        <w:tc>
          <w:tcPr>
            <w:tcW w:type="dxa" w:w="2880"/>
          </w:tcPr>
          <w:p>
            <w:r>
              <w:t>pinned</w:t>
            </w:r>
          </w:p>
        </w:tc>
        <w:tc>
          <w:tcPr>
            <w:tcW w:type="dxa" w:w="2880"/>
          </w:tcPr>
          <w:p>
            <w:r>
              <w:t>boolean</w:t>
            </w:r>
          </w:p>
        </w:tc>
        <w:tc>
          <w:tcPr>
            <w:tcW w:type="dxa" w:w="2880"/>
          </w:tcPr>
          <w:p>
            <w:r>
              <w:t>Whether the board is pinned.</w:t>
            </w:r>
          </w:p>
        </w:tc>
      </w:tr>
      <w:tr>
        <w:tc>
          <w:tcPr>
            <w:tcW w:type="dxa" w:w="2880"/>
          </w:tcPr>
          <w:p>
            <w:r>
              <w:t>url</w:t>
            </w:r>
          </w:p>
        </w:tc>
        <w:tc>
          <w:tcPr>
            <w:tcW w:type="dxa" w:w="2880"/>
          </w:tcPr>
          <w:p>
            <w:r>
              <w:t>string</w:t>
            </w:r>
          </w:p>
        </w:tc>
        <w:tc>
          <w:tcPr>
            <w:tcW w:type="dxa" w:w="2880"/>
          </w:tcPr>
          <w:p>
            <w:r>
              <w:t>Full URL of the board.</w:t>
            </w:r>
          </w:p>
        </w:tc>
      </w:tr>
      <w:tr>
        <w:tc>
          <w:tcPr>
            <w:tcW w:type="dxa" w:w="2880"/>
          </w:tcPr>
          <w:p>
            <w:r>
              <w:t>shortUrl</w:t>
            </w:r>
          </w:p>
        </w:tc>
        <w:tc>
          <w:tcPr>
            <w:tcW w:type="dxa" w:w="2880"/>
          </w:tcPr>
          <w:p>
            <w:r>
              <w:t>string</w:t>
            </w:r>
          </w:p>
        </w:tc>
        <w:tc>
          <w:tcPr>
            <w:tcW w:type="dxa" w:w="2880"/>
          </w:tcPr>
          <w:p>
            <w:r>
              <w:t>Short URL of the board.</w:t>
            </w:r>
          </w:p>
        </w:tc>
      </w:tr>
      <w:tr>
        <w:tc>
          <w:tcPr>
            <w:tcW w:type="dxa" w:w="2880"/>
          </w:tcPr>
          <w:p>
            <w:r>
              <w:t>prefs</w:t>
            </w:r>
          </w:p>
        </w:tc>
        <w:tc>
          <w:tcPr>
            <w:tcW w:type="dxa" w:w="2880"/>
          </w:tcPr>
          <w:p>
            <w:r>
              <w:t>object</w:t>
            </w:r>
          </w:p>
        </w:tc>
        <w:tc>
          <w:tcPr>
            <w:tcW w:type="dxa" w:w="2880"/>
          </w:tcPr>
          <w:p>
            <w:r>
              <w:t>Board preferences.</w:t>
            </w:r>
          </w:p>
        </w:tc>
      </w:tr>
      <w:tr>
        <w:tc>
          <w:tcPr>
            <w:tcW w:type="dxa" w:w="2880"/>
          </w:tcPr>
          <w:p>
            <w:r>
              <w:t>prefs.permissionLevel</w:t>
            </w:r>
          </w:p>
        </w:tc>
        <w:tc>
          <w:tcPr>
            <w:tcW w:type="dxa" w:w="2880"/>
          </w:tcPr>
          <w:p>
            <w:r>
              <w:t>string</w:t>
            </w:r>
          </w:p>
        </w:tc>
        <w:tc>
          <w:tcPr>
            <w:tcW w:type="dxa" w:w="2880"/>
          </w:tcPr>
          <w:p>
            <w:r>
              <w:t>Permission level. Allowed values: org, board.</w:t>
            </w:r>
          </w:p>
        </w:tc>
      </w:tr>
      <w:tr>
        <w:tc>
          <w:tcPr>
            <w:tcW w:type="dxa" w:w="2880"/>
          </w:tcPr>
          <w:p>
            <w:r>
              <w:t>prefs.hideVotes</w:t>
            </w:r>
          </w:p>
        </w:tc>
        <w:tc>
          <w:tcPr>
            <w:tcW w:type="dxa" w:w="2880"/>
          </w:tcPr>
          <w:p>
            <w:r>
              <w:t>boolean</w:t>
            </w:r>
          </w:p>
        </w:tc>
        <w:tc>
          <w:tcPr>
            <w:tcW w:type="dxa" w:w="2880"/>
          </w:tcPr>
          <w:p>
            <w:r>
              <w:t>Whether votes are hidden.</w:t>
            </w:r>
          </w:p>
        </w:tc>
      </w:tr>
      <w:tr>
        <w:tc>
          <w:tcPr>
            <w:tcW w:type="dxa" w:w="2880"/>
          </w:tcPr>
          <w:p>
            <w:r>
              <w:t>prefs.voting</w:t>
            </w:r>
          </w:p>
        </w:tc>
        <w:tc>
          <w:tcPr>
            <w:tcW w:type="dxa" w:w="2880"/>
          </w:tcPr>
          <w:p>
            <w:r>
              <w:t>string</w:t>
            </w:r>
          </w:p>
        </w:tc>
        <w:tc>
          <w:tcPr>
            <w:tcW w:type="dxa" w:w="2880"/>
          </w:tcPr>
          <w:p>
            <w:r>
              <w:t>Voting setting. Allowed values: disabled, enabled.</w:t>
            </w:r>
          </w:p>
        </w:tc>
      </w:tr>
      <w:tr>
        <w:tc>
          <w:tcPr>
            <w:tcW w:type="dxa" w:w="2880"/>
          </w:tcPr>
          <w:p>
            <w:r>
              <w:t>prefs.comments</w:t>
            </w:r>
          </w:p>
        </w:tc>
        <w:tc>
          <w:tcPr>
            <w:tcW w:type="dxa" w:w="2880"/>
          </w:tcPr>
          <w:p>
            <w:r>
              <w:t>string</w:t>
            </w:r>
          </w:p>
        </w:tc>
        <w:tc>
          <w:tcPr>
            <w:tcW w:type="dxa" w:w="2880"/>
          </w:tcPr>
          <w:p>
            <w:r>
              <w:t>Comments setting.</w:t>
            </w:r>
          </w:p>
        </w:tc>
      </w:tr>
      <w:tr>
        <w:tc>
          <w:tcPr>
            <w:tcW w:type="dxa" w:w="2880"/>
          </w:tcPr>
          <w:p>
            <w:r>
              <w:t>prefs.invitations</w:t>
            </w:r>
          </w:p>
        </w:tc>
        <w:tc>
          <w:tcPr>
            <w:tcW w:type="dxa" w:w="2880"/>
          </w:tcPr>
          <w:p>
            <w:r>
              <w:t>any</w:t>
            </w:r>
          </w:p>
        </w:tc>
        <w:tc>
          <w:tcPr>
            <w:tcW w:type="dxa" w:w="2880"/>
          </w:tcPr>
          <w:p>
            <w:r>
              <w:t>Invitation permissions. Allowed values: admins, members.</w:t>
            </w:r>
          </w:p>
        </w:tc>
      </w:tr>
      <w:tr>
        <w:tc>
          <w:tcPr>
            <w:tcW w:type="dxa" w:w="2880"/>
          </w:tcPr>
          <w:p>
            <w:r>
              <w:t>prefs.selfJoin</w:t>
            </w:r>
          </w:p>
        </w:tc>
        <w:tc>
          <w:tcPr>
            <w:tcW w:type="dxa" w:w="2880"/>
          </w:tcPr>
          <w:p>
            <w:r>
              <w:t>boolean</w:t>
            </w:r>
          </w:p>
        </w:tc>
        <w:tc>
          <w:tcPr>
            <w:tcW w:type="dxa" w:w="2880"/>
          </w:tcPr>
          <w:p>
            <w:r>
              <w:t>Whether users can self-join.</w:t>
            </w:r>
          </w:p>
        </w:tc>
      </w:tr>
      <w:tr>
        <w:tc>
          <w:tcPr>
            <w:tcW w:type="dxa" w:w="2880"/>
          </w:tcPr>
          <w:p>
            <w:r>
              <w:t>prefs.cardCovers</w:t>
            </w:r>
          </w:p>
        </w:tc>
        <w:tc>
          <w:tcPr>
            <w:tcW w:type="dxa" w:w="2880"/>
          </w:tcPr>
          <w:p>
            <w:r>
              <w:t>boolean</w:t>
            </w:r>
          </w:p>
        </w:tc>
        <w:tc>
          <w:tcPr>
            <w:tcW w:type="dxa" w:w="2880"/>
          </w:tcPr>
          <w:p>
            <w:r>
              <w:t>Whether card covers are enabled.</w:t>
            </w:r>
          </w:p>
        </w:tc>
      </w:tr>
      <w:tr>
        <w:tc>
          <w:tcPr>
            <w:tcW w:type="dxa" w:w="2880"/>
          </w:tcPr>
          <w:p>
            <w:r>
              <w:t>prefs.isTemplate</w:t>
            </w:r>
          </w:p>
        </w:tc>
        <w:tc>
          <w:tcPr>
            <w:tcW w:type="dxa" w:w="2880"/>
          </w:tcPr>
          <w:p>
            <w:r>
              <w:t>boolean</w:t>
            </w:r>
          </w:p>
        </w:tc>
        <w:tc>
          <w:tcPr>
            <w:tcW w:type="dxa" w:w="2880"/>
          </w:tcPr>
          <w:p>
            <w:r>
              <w:t>Whether the board is a template.</w:t>
            </w:r>
          </w:p>
        </w:tc>
      </w:tr>
      <w:tr>
        <w:tc>
          <w:tcPr>
            <w:tcW w:type="dxa" w:w="2880"/>
          </w:tcPr>
          <w:p>
            <w:r>
              <w:t>prefs.cardAging</w:t>
            </w:r>
          </w:p>
        </w:tc>
        <w:tc>
          <w:tcPr>
            <w:tcW w:type="dxa" w:w="2880"/>
          </w:tcPr>
          <w:p>
            <w:r>
              <w:t>string</w:t>
            </w:r>
          </w:p>
        </w:tc>
        <w:tc>
          <w:tcPr>
            <w:tcW w:type="dxa" w:w="2880"/>
          </w:tcPr>
          <w:p>
            <w:r>
              <w:t>Card aging setting (&lt;CardAging&gt; as provided).</w:t>
            </w:r>
          </w:p>
        </w:tc>
      </w:tr>
      <w:tr>
        <w:tc>
          <w:tcPr>
            <w:tcW w:type="dxa" w:w="2880"/>
          </w:tcPr>
          <w:p>
            <w:r>
              <w:t>prefs.calendarFeedEnabled</w:t>
            </w:r>
          </w:p>
        </w:tc>
        <w:tc>
          <w:tcPr>
            <w:tcW w:type="dxa" w:w="2880"/>
          </w:tcPr>
          <w:p>
            <w:r>
              <w:t>boolean</w:t>
            </w:r>
          </w:p>
        </w:tc>
        <w:tc>
          <w:tcPr>
            <w:tcW w:type="dxa" w:w="2880"/>
          </w:tcPr>
          <w:p>
            <w:r>
              <w:t>Whether calendar feed is enabled.</w:t>
            </w:r>
          </w:p>
        </w:tc>
      </w:tr>
      <w:tr>
        <w:tc>
          <w:tcPr>
            <w:tcW w:type="dxa" w:w="2880"/>
          </w:tcPr>
          <w:p>
            <w:r>
              <w:t>prefs.background</w:t>
            </w:r>
          </w:p>
        </w:tc>
        <w:tc>
          <w:tcPr>
            <w:tcW w:type="dxa" w:w="2880"/>
          </w:tcPr>
          <w:p>
            <w:r>
              <w:t>string</w:t>
            </w:r>
          </w:p>
        </w:tc>
        <w:tc>
          <w:tcPr>
            <w:tcW w:type="dxa" w:w="2880"/>
          </w:tcPr>
          <w:p>
            <w:r>
              <w:t>Background ID (&lt;TrelloID&gt; as provided).</w:t>
            </w:r>
          </w:p>
        </w:tc>
      </w:tr>
      <w:tr>
        <w:tc>
          <w:tcPr>
            <w:tcW w:type="dxa" w:w="2880"/>
          </w:tcPr>
          <w:p>
            <w:r>
              <w:t>prefs.backgroundImage</w:t>
            </w:r>
          </w:p>
        </w:tc>
        <w:tc>
          <w:tcPr>
            <w:tcW w:type="dxa" w:w="2880"/>
          </w:tcPr>
          <w:p>
            <w:r>
              <w:t>string</w:t>
            </w:r>
          </w:p>
        </w:tc>
        <w:tc>
          <w:tcPr>
            <w:tcW w:type="dxa" w:w="2880"/>
          </w:tcPr>
          <w:p>
            <w:r>
              <w:t>Background image URL/string.</w:t>
            </w:r>
          </w:p>
        </w:tc>
      </w:tr>
      <w:tr>
        <w:tc>
          <w:tcPr>
            <w:tcW w:type="dxa" w:w="2880"/>
          </w:tcPr>
          <w:p>
            <w:r>
              <w:t>prefs.backgroundImageScaled</w:t>
            </w:r>
          </w:p>
        </w:tc>
        <w:tc>
          <w:tcPr>
            <w:tcW w:type="dxa" w:w="2880"/>
          </w:tcPr>
          <w:p>
            <w:r>
              <w:t>array</w:t>
            </w:r>
          </w:p>
        </w:tc>
        <w:tc>
          <w:tcPr>
            <w:tcW w:type="dxa" w:w="2880"/>
          </w:tcPr>
          <w:p>
            <w:r>
              <w:t>Scaled background images.</w:t>
            </w:r>
          </w:p>
        </w:tc>
      </w:tr>
      <w:tr>
        <w:tc>
          <w:tcPr>
            <w:tcW w:type="dxa" w:w="2880"/>
          </w:tcPr>
          <w:p>
            <w:r>
              <w:t>prefs.backgroundImageScaled[].width</w:t>
            </w:r>
          </w:p>
        </w:tc>
        <w:tc>
          <w:tcPr>
            <w:tcW w:type="dxa" w:w="2880"/>
          </w:tcPr>
          <w:p>
            <w:r>
              <w:t>integer</w:t>
            </w:r>
          </w:p>
        </w:tc>
        <w:tc>
          <w:tcPr>
            <w:tcW w:type="dxa" w:w="2880"/>
          </w:tcPr>
          <w:p>
            <w:r>
              <w:t>The width of the image.</w:t>
            </w:r>
          </w:p>
        </w:tc>
      </w:tr>
      <w:tr>
        <w:tc>
          <w:tcPr>
            <w:tcW w:type="dxa" w:w="2880"/>
          </w:tcPr>
          <w:p>
            <w:r>
              <w:t>prefs.backgroundImageScaled[].height</w:t>
            </w:r>
          </w:p>
        </w:tc>
        <w:tc>
          <w:tcPr>
            <w:tcW w:type="dxa" w:w="2880"/>
          </w:tcPr>
          <w:p>
            <w:r>
              <w:t>integer</w:t>
            </w:r>
          </w:p>
        </w:tc>
        <w:tc>
          <w:tcPr>
            <w:tcW w:type="dxa" w:w="2880"/>
          </w:tcPr>
          <w:p>
            <w:r>
              <w:t>The height of the image.</w:t>
            </w:r>
          </w:p>
        </w:tc>
      </w:tr>
      <w:tr>
        <w:tc>
          <w:tcPr>
            <w:tcW w:type="dxa" w:w="2880"/>
          </w:tcPr>
          <w:p>
            <w:r>
              <w:t>prefs.backgroundImageScaled[].url</w:t>
            </w:r>
          </w:p>
        </w:tc>
        <w:tc>
          <w:tcPr>
            <w:tcW w:type="dxa" w:w="2880"/>
          </w:tcPr>
          <w:p>
            <w:r>
              <w:t>string</w:t>
            </w:r>
          </w:p>
        </w:tc>
        <w:tc>
          <w:tcPr>
            <w:tcW w:type="dxa" w:w="2880"/>
          </w:tcPr>
          <w:p>
            <w:r>
              <w:t>The URL of the image.</w:t>
            </w:r>
          </w:p>
        </w:tc>
      </w:tr>
      <w:tr>
        <w:tc>
          <w:tcPr>
            <w:tcW w:type="dxa" w:w="2880"/>
          </w:tcPr>
          <w:p>
            <w:r>
              <w:t>prefs.backgroundTile</w:t>
            </w:r>
          </w:p>
        </w:tc>
        <w:tc>
          <w:tcPr>
            <w:tcW w:type="dxa" w:w="2880"/>
          </w:tcPr>
          <w:p>
            <w:r>
              <w:t>boolean</w:t>
            </w:r>
          </w:p>
        </w:tc>
        <w:tc>
          <w:tcPr>
            <w:tcW w:type="dxa" w:w="2880"/>
          </w:tcPr>
          <w:p>
            <w:r>
              <w:t>Whether the background is tiled.</w:t>
            </w:r>
          </w:p>
        </w:tc>
      </w:tr>
      <w:tr>
        <w:tc>
          <w:tcPr>
            <w:tcW w:type="dxa" w:w="2880"/>
          </w:tcPr>
          <w:p>
            <w:r>
              <w:t>prefs.backgroundBrightness</w:t>
            </w:r>
          </w:p>
        </w:tc>
        <w:tc>
          <w:tcPr>
            <w:tcW w:type="dxa" w:w="2880"/>
          </w:tcPr>
          <w:p>
            <w:r>
              <w:t>string</w:t>
            </w:r>
          </w:p>
        </w:tc>
        <w:tc>
          <w:tcPr>
            <w:tcW w:type="dxa" w:w="2880"/>
          </w:tcPr>
          <w:p>
            <w:r>
              <w:t>Background brightness.</w:t>
            </w:r>
          </w:p>
        </w:tc>
      </w:tr>
      <w:tr>
        <w:tc>
          <w:tcPr>
            <w:tcW w:type="dxa" w:w="2880"/>
          </w:tcPr>
          <w:p>
            <w:r>
              <w:t>prefs.backgroundBottomColor</w:t>
            </w:r>
          </w:p>
        </w:tc>
        <w:tc>
          <w:tcPr>
            <w:tcW w:type="dxa" w:w="2880"/>
          </w:tcPr>
          <w:p>
            <w:r>
              <w:t>string</w:t>
            </w:r>
          </w:p>
        </w:tc>
        <w:tc>
          <w:tcPr>
            <w:tcW w:type="dxa" w:w="2880"/>
          </w:tcPr>
          <w:p>
            <w:r>
              <w:t>Background bottom color.</w:t>
            </w:r>
          </w:p>
        </w:tc>
      </w:tr>
      <w:tr>
        <w:tc>
          <w:tcPr>
            <w:tcW w:type="dxa" w:w="2880"/>
          </w:tcPr>
          <w:p>
            <w:r>
              <w:t>prefs.backgroundTopColor</w:t>
            </w:r>
          </w:p>
        </w:tc>
        <w:tc>
          <w:tcPr>
            <w:tcW w:type="dxa" w:w="2880"/>
          </w:tcPr>
          <w:p>
            <w:r>
              <w:t>string</w:t>
            </w:r>
          </w:p>
        </w:tc>
        <w:tc>
          <w:tcPr>
            <w:tcW w:type="dxa" w:w="2880"/>
          </w:tcPr>
          <w:p>
            <w:r>
              <w:t>Background top color.</w:t>
            </w:r>
          </w:p>
        </w:tc>
      </w:tr>
      <w:tr>
        <w:tc>
          <w:tcPr>
            <w:tcW w:type="dxa" w:w="2880"/>
          </w:tcPr>
          <w:p>
            <w:r>
              <w:t>prefs.canBePublic</w:t>
            </w:r>
          </w:p>
        </w:tc>
        <w:tc>
          <w:tcPr>
            <w:tcW w:type="dxa" w:w="2880"/>
          </w:tcPr>
          <w:p>
            <w:r>
              <w:t>boolean</w:t>
            </w:r>
          </w:p>
        </w:tc>
        <w:tc>
          <w:tcPr>
            <w:tcW w:type="dxa" w:w="2880"/>
          </w:tcPr>
          <w:p>
            <w:r>
              <w:t>Whether the board can be public.</w:t>
            </w:r>
          </w:p>
        </w:tc>
      </w:tr>
      <w:tr>
        <w:tc>
          <w:tcPr>
            <w:tcW w:type="dxa" w:w="2880"/>
          </w:tcPr>
          <w:p>
            <w:r>
              <w:t>prefs.canBeEnterprise</w:t>
            </w:r>
          </w:p>
        </w:tc>
        <w:tc>
          <w:tcPr>
            <w:tcW w:type="dxa" w:w="2880"/>
          </w:tcPr>
          <w:p>
            <w:r>
              <w:t>boolean</w:t>
            </w:r>
          </w:p>
        </w:tc>
        <w:tc>
          <w:tcPr>
            <w:tcW w:type="dxa" w:w="2880"/>
          </w:tcPr>
          <w:p>
            <w:r>
              <w:t>Whether the board can be enterprise-visible.</w:t>
            </w:r>
          </w:p>
        </w:tc>
      </w:tr>
      <w:tr>
        <w:tc>
          <w:tcPr>
            <w:tcW w:type="dxa" w:w="2880"/>
          </w:tcPr>
          <w:p>
            <w:r>
              <w:t>prefs.canBeOrg</w:t>
            </w:r>
          </w:p>
        </w:tc>
        <w:tc>
          <w:tcPr>
            <w:tcW w:type="dxa" w:w="2880"/>
          </w:tcPr>
          <w:p>
            <w:r>
              <w:t>boolean</w:t>
            </w:r>
          </w:p>
        </w:tc>
        <w:tc>
          <w:tcPr>
            <w:tcW w:type="dxa" w:w="2880"/>
          </w:tcPr>
          <w:p>
            <w:r>
              <w:t>Whether the board can be organization-visible.</w:t>
            </w:r>
          </w:p>
        </w:tc>
      </w:tr>
      <w:tr>
        <w:tc>
          <w:tcPr>
            <w:tcW w:type="dxa" w:w="2880"/>
          </w:tcPr>
          <w:p>
            <w:r>
              <w:t>prefs.canBePrivate</w:t>
            </w:r>
          </w:p>
        </w:tc>
        <w:tc>
          <w:tcPr>
            <w:tcW w:type="dxa" w:w="2880"/>
          </w:tcPr>
          <w:p>
            <w:r>
              <w:t>boolean</w:t>
            </w:r>
          </w:p>
        </w:tc>
        <w:tc>
          <w:tcPr>
            <w:tcW w:type="dxa" w:w="2880"/>
          </w:tcPr>
          <w:p>
            <w:r>
              <w:t>Whether the board can be private.</w:t>
            </w:r>
          </w:p>
        </w:tc>
      </w:tr>
      <w:tr>
        <w:tc>
          <w:tcPr>
            <w:tcW w:type="dxa" w:w="2880"/>
          </w:tcPr>
          <w:p>
            <w:r>
              <w:t>prefs.canInvite</w:t>
            </w:r>
          </w:p>
        </w:tc>
        <w:tc>
          <w:tcPr>
            <w:tcW w:type="dxa" w:w="2880"/>
          </w:tcPr>
          <w:p>
            <w:r>
              <w:t>boolean</w:t>
            </w:r>
          </w:p>
        </w:tc>
        <w:tc>
          <w:tcPr>
            <w:tcW w:type="dxa" w:w="2880"/>
          </w:tcPr>
          <w:p>
            <w:r>
              <w:t>Whether members can invite others.</w:t>
            </w:r>
          </w:p>
        </w:tc>
      </w:tr>
      <w:tr>
        <w:tc>
          <w:tcPr>
            <w:tcW w:type="dxa" w:w="2880"/>
          </w:tcPr>
          <w:p>
            <w:r>
              <w:t>labelNames</w:t>
            </w:r>
          </w:p>
        </w:tc>
        <w:tc>
          <w:tcPr>
            <w:tcW w:type="dxa" w:w="2880"/>
          </w:tcPr>
          <w:p>
            <w:r>
              <w:t>object</w:t>
            </w:r>
          </w:p>
        </w:tc>
        <w:tc>
          <w:tcPr>
            <w:tcW w:type="dxa" w:w="2880"/>
          </w:tcPr>
          <w:p>
            <w:r>
              <w:t>Label names by color.</w:t>
            </w:r>
          </w:p>
        </w:tc>
      </w:tr>
      <w:tr>
        <w:tc>
          <w:tcPr>
            <w:tcW w:type="dxa" w:w="2880"/>
          </w:tcPr>
          <w:p>
            <w:r>
              <w:t>labelNames.green</w:t>
            </w:r>
          </w:p>
        </w:tc>
        <w:tc>
          <w:tcPr>
            <w:tcW w:type="dxa" w:w="2880"/>
          </w:tcPr>
          <w:p>
            <w:r>
              <w:t>string</w:t>
            </w:r>
          </w:p>
        </w:tc>
        <w:tc>
          <w:tcPr>
            <w:tcW w:type="dxa" w:w="2880"/>
          </w:tcPr>
          <w:p>
            <w:r>
              <w:t>Name for the green label.</w:t>
            </w:r>
          </w:p>
        </w:tc>
      </w:tr>
      <w:tr>
        <w:tc>
          <w:tcPr>
            <w:tcW w:type="dxa" w:w="2880"/>
          </w:tcPr>
          <w:p>
            <w:r>
              <w:t>labelNames.yellow</w:t>
            </w:r>
          </w:p>
        </w:tc>
        <w:tc>
          <w:tcPr>
            <w:tcW w:type="dxa" w:w="2880"/>
          </w:tcPr>
          <w:p>
            <w:r>
              <w:t>string</w:t>
            </w:r>
          </w:p>
        </w:tc>
        <w:tc>
          <w:tcPr>
            <w:tcW w:type="dxa" w:w="2880"/>
          </w:tcPr>
          <w:p>
            <w:r>
              <w:t>Name for the yellow label.</w:t>
            </w:r>
          </w:p>
        </w:tc>
      </w:tr>
      <w:tr>
        <w:tc>
          <w:tcPr>
            <w:tcW w:type="dxa" w:w="2880"/>
          </w:tcPr>
          <w:p>
            <w:r>
              <w:t>labelNames.orange</w:t>
            </w:r>
          </w:p>
        </w:tc>
        <w:tc>
          <w:tcPr>
            <w:tcW w:type="dxa" w:w="2880"/>
          </w:tcPr>
          <w:p>
            <w:r>
              <w:t>string</w:t>
            </w:r>
          </w:p>
        </w:tc>
        <w:tc>
          <w:tcPr>
            <w:tcW w:type="dxa" w:w="2880"/>
          </w:tcPr>
          <w:p>
            <w:r>
              <w:t>Name for the orange label.</w:t>
            </w:r>
          </w:p>
        </w:tc>
      </w:tr>
      <w:tr>
        <w:tc>
          <w:tcPr>
            <w:tcW w:type="dxa" w:w="2880"/>
          </w:tcPr>
          <w:p>
            <w:r>
              <w:t>labelNames.red</w:t>
            </w:r>
          </w:p>
        </w:tc>
        <w:tc>
          <w:tcPr>
            <w:tcW w:type="dxa" w:w="2880"/>
          </w:tcPr>
          <w:p>
            <w:r>
              <w:t>string</w:t>
            </w:r>
          </w:p>
        </w:tc>
        <w:tc>
          <w:tcPr>
            <w:tcW w:type="dxa" w:w="2880"/>
          </w:tcPr>
          <w:p>
            <w:r>
              <w:t>Name for the red label.</w:t>
            </w:r>
          </w:p>
        </w:tc>
      </w:tr>
      <w:tr>
        <w:tc>
          <w:tcPr>
            <w:tcW w:type="dxa" w:w="2880"/>
          </w:tcPr>
          <w:p>
            <w:r>
              <w:t>labelNames.purple</w:t>
            </w:r>
          </w:p>
        </w:tc>
        <w:tc>
          <w:tcPr>
            <w:tcW w:type="dxa" w:w="2880"/>
          </w:tcPr>
          <w:p>
            <w:r>
              <w:t>string</w:t>
            </w:r>
          </w:p>
        </w:tc>
        <w:tc>
          <w:tcPr>
            <w:tcW w:type="dxa" w:w="2880"/>
          </w:tcPr>
          <w:p>
            <w:r>
              <w:t>Name for the purple label.</w:t>
            </w:r>
          </w:p>
        </w:tc>
      </w:tr>
      <w:tr>
        <w:tc>
          <w:tcPr>
            <w:tcW w:type="dxa" w:w="2880"/>
          </w:tcPr>
          <w:p>
            <w:r>
              <w:t>labelNames.blue</w:t>
            </w:r>
          </w:p>
        </w:tc>
        <w:tc>
          <w:tcPr>
            <w:tcW w:type="dxa" w:w="2880"/>
          </w:tcPr>
          <w:p>
            <w:r>
              <w:t>string</w:t>
            </w:r>
          </w:p>
        </w:tc>
        <w:tc>
          <w:tcPr>
            <w:tcW w:type="dxa" w:w="2880"/>
          </w:tcPr>
          <w:p>
            <w:r>
              <w:t>Name for the blue label.</w:t>
            </w:r>
          </w:p>
        </w:tc>
      </w:tr>
      <w:tr>
        <w:tc>
          <w:tcPr>
            <w:tcW w:type="dxa" w:w="2880"/>
          </w:tcPr>
          <w:p>
            <w:r>
              <w:t>labelNames.sky</w:t>
            </w:r>
          </w:p>
        </w:tc>
        <w:tc>
          <w:tcPr>
            <w:tcW w:type="dxa" w:w="2880"/>
          </w:tcPr>
          <w:p>
            <w:r>
              <w:t>string</w:t>
            </w:r>
          </w:p>
        </w:tc>
        <w:tc>
          <w:tcPr>
            <w:tcW w:type="dxa" w:w="2880"/>
          </w:tcPr>
          <w:p>
            <w:r>
              <w:t>Name for the sky label.</w:t>
            </w:r>
          </w:p>
        </w:tc>
      </w:tr>
      <w:tr>
        <w:tc>
          <w:tcPr>
            <w:tcW w:type="dxa" w:w="2880"/>
          </w:tcPr>
          <w:p>
            <w:r>
              <w:t>labelNames.lime</w:t>
            </w:r>
          </w:p>
        </w:tc>
        <w:tc>
          <w:tcPr>
            <w:tcW w:type="dxa" w:w="2880"/>
          </w:tcPr>
          <w:p>
            <w:r>
              <w:t>string</w:t>
            </w:r>
          </w:p>
        </w:tc>
        <w:tc>
          <w:tcPr>
            <w:tcW w:type="dxa" w:w="2880"/>
          </w:tcPr>
          <w:p>
            <w:r>
              <w:t>Name for the lime label.</w:t>
            </w:r>
          </w:p>
        </w:tc>
      </w:tr>
      <w:tr>
        <w:tc>
          <w:tcPr>
            <w:tcW w:type="dxa" w:w="2880"/>
          </w:tcPr>
          <w:p>
            <w:r>
              <w:t>labelNames.pink</w:t>
            </w:r>
          </w:p>
        </w:tc>
        <w:tc>
          <w:tcPr>
            <w:tcW w:type="dxa" w:w="2880"/>
          </w:tcPr>
          <w:p>
            <w:r>
              <w:t>string</w:t>
            </w:r>
          </w:p>
        </w:tc>
        <w:tc>
          <w:tcPr>
            <w:tcW w:type="dxa" w:w="2880"/>
          </w:tcPr>
          <w:p>
            <w:r>
              <w:t>Name for the pink label.</w:t>
            </w:r>
          </w:p>
        </w:tc>
      </w:tr>
      <w:tr>
        <w:tc>
          <w:tcPr>
            <w:tcW w:type="dxa" w:w="2880"/>
          </w:tcPr>
          <w:p>
            <w:r>
              <w:t>labelNames.black</w:t>
            </w:r>
          </w:p>
        </w:tc>
        <w:tc>
          <w:tcPr>
            <w:tcW w:type="dxa" w:w="2880"/>
          </w:tcPr>
          <w:p>
            <w:r>
              <w:t>string</w:t>
            </w:r>
          </w:p>
        </w:tc>
        <w:tc>
          <w:tcPr>
            <w:tcW w:type="dxa" w:w="2880"/>
          </w:tcPr>
          <w:p>
            <w:r>
              <w:t>Name for the black label.</w:t>
            </w:r>
          </w:p>
        </w:tc>
      </w:tr>
      <w:tr>
        <w:tc>
          <w:tcPr>
            <w:tcW w:type="dxa" w:w="2880"/>
          </w:tcPr>
          <w:p>
            <w:r>
              <w:t>limits</w:t>
            </w:r>
          </w:p>
        </w:tc>
        <w:tc>
          <w:tcPr>
            <w:tcW w:type="dxa" w:w="2880"/>
          </w:tcPr>
          <w:p>
            <w:r>
              <w:t>object</w:t>
            </w:r>
          </w:p>
        </w:tc>
        <w:tc>
          <w:tcPr>
            <w:tcW w:type="dxa" w:w="2880"/>
          </w:tcPr>
          <w:p>
            <w:r>
              <w:t>Limits information.</w:t>
            </w:r>
          </w:p>
        </w:tc>
      </w:tr>
      <w:tr>
        <w:tc>
          <w:tcPr>
            <w:tcW w:type="dxa" w:w="2880"/>
          </w:tcPr>
          <w:p>
            <w:r>
              <w:t>limits.attachments</w:t>
            </w:r>
          </w:p>
        </w:tc>
        <w:tc>
          <w:tcPr>
            <w:tcW w:type="dxa" w:w="2880"/>
          </w:tcPr>
          <w:p>
            <w:r>
              <w:t>object</w:t>
            </w:r>
          </w:p>
        </w:tc>
        <w:tc>
          <w:tcPr>
            <w:tcW w:type="dxa" w:w="2880"/>
          </w:tcPr>
          <w:p>
            <w:r>
              <w:t>Attachment limits.</w:t>
            </w:r>
          </w:p>
        </w:tc>
      </w:tr>
      <w:tr>
        <w:tc>
          <w:tcPr>
            <w:tcW w:type="dxa" w:w="2880"/>
          </w:tcPr>
          <w:p>
            <w:r>
              <w:t>limits.attachments.perBoard</w:t>
            </w:r>
          </w:p>
        </w:tc>
        <w:tc>
          <w:tcPr>
            <w:tcW w:type="dxa" w:w="2880"/>
          </w:tcPr>
          <w:p>
            <w:r>
              <w:t>string</w:t>
            </w:r>
          </w:p>
        </w:tc>
        <w:tc>
          <w:tcPr>
            <w:tcW w:type="dxa" w:w="2880"/>
          </w:tcPr>
          <w:p>
            <w:r>
              <w:t>Per-board attachment limits (&lt;LimitsObject&gt; as provided).</w:t>
            </w:r>
          </w:p>
        </w:tc>
      </w:tr>
      <w:tr>
        <w:tc>
          <w:tcPr>
            <w:tcW w:type="dxa" w:w="2880"/>
          </w:tcPr>
          <w:p>
            <w:r>
              <w:t>starred</w:t>
            </w:r>
          </w:p>
        </w:tc>
        <w:tc>
          <w:tcPr>
            <w:tcW w:type="dxa" w:w="2880"/>
          </w:tcPr>
          <w:p>
            <w:r>
              <w:t>boolean</w:t>
            </w:r>
          </w:p>
        </w:tc>
        <w:tc>
          <w:tcPr>
            <w:tcW w:type="dxa" w:w="2880"/>
          </w:tcPr>
          <w:p>
            <w:r>
              <w:t>Whether the board is starred by the member.</w:t>
            </w:r>
          </w:p>
        </w:tc>
      </w:tr>
      <w:tr>
        <w:tc>
          <w:tcPr>
            <w:tcW w:type="dxa" w:w="2880"/>
          </w:tcPr>
          <w:p>
            <w:r>
              <w:t>memberships</w:t>
            </w:r>
          </w:p>
        </w:tc>
        <w:tc>
          <w:tcPr>
            <w:tcW w:type="dxa" w:w="2880"/>
          </w:tcPr>
          <w:p>
            <w:r>
              <w:t>string</w:t>
            </w:r>
          </w:p>
        </w:tc>
        <w:tc>
          <w:tcPr>
            <w:tcW w:type="dxa" w:w="2880"/>
          </w:tcPr>
          <w:p>
            <w:r>
              <w:t>Memberships information (type not further specified in scraped content).</w:t>
            </w:r>
          </w:p>
        </w:tc>
      </w:tr>
      <w:tr>
        <w:tc>
          <w:tcPr>
            <w:tcW w:type="dxa" w:w="2880"/>
          </w:tcPr>
          <w:p>
            <w:r>
              <w:t>shortLink</w:t>
            </w:r>
          </w:p>
        </w:tc>
        <w:tc>
          <w:tcPr>
            <w:tcW w:type="dxa" w:w="2880"/>
          </w:tcPr>
          <w:p>
            <w:r>
              <w:t>string</w:t>
            </w:r>
          </w:p>
        </w:tc>
        <w:tc>
          <w:tcPr>
            <w:tcW w:type="dxa" w:w="2880"/>
          </w:tcPr>
          <w:p>
            <w:r>
              <w:t>Short link ID for the board.</w:t>
            </w:r>
          </w:p>
        </w:tc>
      </w:tr>
      <w:tr>
        <w:tc>
          <w:tcPr>
            <w:tcW w:type="dxa" w:w="2880"/>
          </w:tcPr>
          <w:p>
            <w:r>
              <w:t>subscribed</w:t>
            </w:r>
          </w:p>
        </w:tc>
        <w:tc>
          <w:tcPr>
            <w:tcW w:type="dxa" w:w="2880"/>
          </w:tcPr>
          <w:p>
            <w:r>
              <w:t>boolean</w:t>
            </w:r>
          </w:p>
        </w:tc>
        <w:tc>
          <w:tcPr>
            <w:tcW w:type="dxa" w:w="2880"/>
          </w:tcPr>
          <w:p>
            <w:r>
              <w:t>Whether the member is subscribed to the board.</w:t>
            </w:r>
          </w:p>
        </w:tc>
      </w:tr>
      <w:tr>
        <w:tc>
          <w:tcPr>
            <w:tcW w:type="dxa" w:w="2880"/>
          </w:tcPr>
          <w:p>
            <w:r>
              <w:t>powerUps</w:t>
            </w:r>
          </w:p>
        </w:tc>
        <w:tc>
          <w:tcPr>
            <w:tcW w:type="dxa" w:w="2880"/>
          </w:tcPr>
          <w:p>
            <w:r>
              <w:t>string</w:t>
            </w:r>
          </w:p>
        </w:tc>
        <w:tc>
          <w:tcPr>
            <w:tcW w:type="dxa" w:w="2880"/>
          </w:tcPr>
          <w:p>
            <w:r>
              <w:t>Power-ups information (type not further specified in scraped content).</w:t>
            </w:r>
          </w:p>
        </w:tc>
      </w:tr>
      <w:tr>
        <w:tc>
          <w:tcPr>
            <w:tcW w:type="dxa" w:w="2880"/>
          </w:tcPr>
          <w:p>
            <w:r>
              <w:t>dateLastActivity</w:t>
            </w:r>
          </w:p>
        </w:tc>
        <w:tc>
          <w:tcPr>
            <w:tcW w:type="dxa" w:w="2880"/>
          </w:tcPr>
          <w:p>
            <w:r>
              <w:t>string</w:t>
            </w:r>
          </w:p>
        </w:tc>
        <w:tc>
          <w:tcPr>
            <w:tcW w:type="dxa" w:w="2880"/>
          </w:tcPr>
          <w:p>
            <w:r>
              <w:t>ISO 8601 timestamp of last activity.</w:t>
            </w:r>
          </w:p>
        </w:tc>
      </w:tr>
      <w:tr>
        <w:tc>
          <w:tcPr>
            <w:tcW w:type="dxa" w:w="2880"/>
          </w:tcPr>
          <w:p>
            <w:r>
              <w:t>dateLastView</w:t>
            </w:r>
          </w:p>
        </w:tc>
        <w:tc>
          <w:tcPr>
            <w:tcW w:type="dxa" w:w="2880"/>
          </w:tcPr>
          <w:p>
            <w:r>
              <w:t>string</w:t>
            </w:r>
          </w:p>
        </w:tc>
        <w:tc>
          <w:tcPr>
            <w:tcW w:type="dxa" w:w="2880"/>
          </w:tcPr>
          <w:p>
            <w:r>
              <w:t>ISO 8601 timestamp of last view.</w:t>
            </w:r>
          </w:p>
        </w:tc>
      </w:tr>
      <w:tr>
        <w:tc>
          <w:tcPr>
            <w:tcW w:type="dxa" w:w="2880"/>
          </w:tcPr>
          <w:p>
            <w:r>
              <w:t>idTags</w:t>
            </w:r>
          </w:p>
        </w:tc>
        <w:tc>
          <w:tcPr>
            <w:tcW w:type="dxa" w:w="2880"/>
          </w:tcPr>
          <w:p>
            <w:r>
              <w:t>string</w:t>
            </w:r>
          </w:p>
        </w:tc>
        <w:tc>
          <w:tcPr>
            <w:tcW w:type="dxa" w:w="2880"/>
          </w:tcPr>
          <w:p>
            <w:r>
              <w:t>Tag IDs (type not further specified in scraped content).</w:t>
            </w:r>
          </w:p>
        </w:tc>
      </w:tr>
      <w:tr>
        <w:tc>
          <w:tcPr>
            <w:tcW w:type="dxa" w:w="2880"/>
          </w:tcPr>
          <w:p>
            <w:r>
              <w:t>datePluginDisable</w:t>
            </w:r>
          </w:p>
        </w:tc>
        <w:tc>
          <w:tcPr>
            <w:tcW w:type="dxa" w:w="2880"/>
          </w:tcPr>
          <w:p>
            <w:r>
              <w:t>string</w:t>
            </w:r>
          </w:p>
        </w:tc>
        <w:tc>
          <w:tcPr>
            <w:tcW w:type="dxa" w:w="2880"/>
          </w:tcPr>
          <w:p>
            <w:r>
              <w:t>Plugin disable date/time (type not further specified in scraped content).</w:t>
            </w:r>
          </w:p>
        </w:tc>
      </w:tr>
      <w:tr>
        <w:tc>
          <w:tcPr>
            <w:tcW w:type="dxa" w:w="2880"/>
          </w:tcPr>
          <w:p>
            <w:r>
              <w:t>creationMethod</w:t>
            </w:r>
          </w:p>
        </w:tc>
        <w:tc>
          <w:tcPr>
            <w:tcW w:type="dxa" w:w="2880"/>
          </w:tcPr>
          <w:p>
            <w:r>
              <w:t>string</w:t>
            </w:r>
          </w:p>
        </w:tc>
        <w:tc>
          <w:tcPr>
            <w:tcW w:type="dxa" w:w="2880"/>
          </w:tcPr>
          <w:p>
            <w:r>
              <w:t>How the board was created.</w:t>
            </w:r>
          </w:p>
        </w:tc>
      </w:tr>
      <w:tr>
        <w:tc>
          <w:tcPr>
            <w:tcW w:type="dxa" w:w="2880"/>
          </w:tcPr>
          <w:p>
            <w:r>
              <w:t>ixUpdate</w:t>
            </w:r>
          </w:p>
        </w:tc>
        <w:tc>
          <w:tcPr>
            <w:tcW w:type="dxa" w:w="2880"/>
          </w:tcPr>
          <w:p>
            <w:r>
              <w:t>integer</w:t>
            </w:r>
          </w:p>
        </w:tc>
        <w:tc>
          <w:tcPr>
            <w:tcW w:type="dxa" w:w="2880"/>
          </w:tcPr>
          <w:p>
            <w:r>
              <w:t>Update index/counter.</w:t>
            </w:r>
          </w:p>
        </w:tc>
      </w:tr>
      <w:tr>
        <w:tc>
          <w:tcPr>
            <w:tcW w:type="dxa" w:w="2880"/>
          </w:tcPr>
          <w:p>
            <w:r>
              <w:t>templateGallery</w:t>
            </w:r>
          </w:p>
        </w:tc>
        <w:tc>
          <w:tcPr>
            <w:tcW w:type="dxa" w:w="2880"/>
          </w:tcPr>
          <w:p>
            <w:r>
              <w:t>string</w:t>
            </w:r>
          </w:p>
        </w:tc>
        <w:tc>
          <w:tcPr>
            <w:tcW w:type="dxa" w:w="2880"/>
          </w:tcPr>
          <w:p>
            <w:r>
              <w:t>Template gallery info (type not further specified in scraped content).</w:t>
            </w:r>
          </w:p>
        </w:tc>
      </w:tr>
      <w:tr>
        <w:tc>
          <w:tcPr>
            <w:tcW w:type="dxa" w:w="2880"/>
          </w:tcPr>
          <w:p>
            <w:r>
              <w:t>enterpriseOwned</w:t>
            </w:r>
          </w:p>
        </w:tc>
        <w:tc>
          <w:tcPr>
            <w:tcW w:type="dxa" w:w="2880"/>
          </w:tcPr>
          <w:p>
            <w:r>
              <w:t>boolean</w:t>
            </w:r>
          </w:p>
        </w:tc>
        <w:tc>
          <w:tcPr>
            <w:tcW w:type="dxa" w:w="2880"/>
          </w:tcPr>
          <w:p>
            <w:r>
              <w:t>Whether the board is enterprise-owned.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'https://api.trello.com/1/members/me/boardsInvited?fields=id,name,url,shortUrl' \</w:t>
        <w:br/>
        <w:t xml:space="preserve"> --header 'Accept: application/json'</w:t>
      </w:r>
    </w:p>
    <w:p>
      <w:pPr>
        <w:pStyle w:val="Heading3"/>
      </w:pPr>
      <w:r>
        <w:t>Example Usage</w:t>
      </w:r>
    </w:p>
    <w:p>
      <w:pPr>
        <w:pStyle w:val="Heading3"/>
      </w:pPr>
      <w:r>
        <w:t>Example 1: Get invited boards with default fields</w:t>
      </w:r>
    </w:p>
    <w:p>
      <w:r>
        <w:rPr>
          <w:b/>
          <w:color w:val="666666"/>
          <w:sz w:val="16"/>
        </w:rPr>
        <w:t>[bash]</w:t>
      </w:r>
    </w:p>
    <w:p>
      <w:pPr>
        <w:shd w:fill="F2F2F2" w:val="clear"/>
      </w:pPr>
      <w:r>
        <w:rPr>
          <w:rFonts w:ascii="Courier New" w:hAnsi="Courier New"/>
          <w:sz w:val="17"/>
        </w:rPr>
        <w:t>curl -sS \</w:t>
        <w:br/>
        <w:t xml:space="preserve"> 'https://api.trello.com/1/members/trelloUser123/boardsInvited' \</w:t>
        <w:br/>
        <w:t xml:space="preserve"> -H 'Accept: application/json'</w:t>
      </w:r>
    </w:p>
    <w:p>
      <w:pPr>
        <w:pStyle w:val="Heading3"/>
      </w:pPr>
      <w:r>
        <w:t>Example 2: Only return key fields</w:t>
      </w:r>
    </w:p>
    <w:p>
      <w:r>
        <w:rPr>
          <w:b/>
          <w:color w:val="666666"/>
          <w:sz w:val="16"/>
        </w:rPr>
        <w:t>[bash]</w:t>
      </w:r>
    </w:p>
    <w:p>
      <w:pPr>
        <w:shd w:fill="F2F2F2" w:val="clear"/>
      </w:pPr>
      <w:r>
        <w:rPr>
          <w:rFonts w:ascii="Courier New" w:hAnsi="Courier New"/>
          <w:sz w:val="17"/>
        </w:rPr>
        <w:t>curl -sS \</w:t>
        <w:br/>
        <w:t xml:space="preserve"> 'https://api.trello.com/1/members/me/boardsInvited?fields=id,name,closed,url' \</w:t>
        <w:br/>
        <w:t xml:space="preserve"> -H 'Accept: application/json'</w:t>
      </w:r>
    </w:p>
    <w:p>
      <w:pPr>
        <w:pStyle w:val="Heading3"/>
      </w:pPr>
      <w:r>
        <w:t>Example 3: Request many fields (comma-separated)</w:t>
      </w:r>
    </w:p>
    <w:p>
      <w:r>
        <w:rPr>
          <w:b/>
          <w:color w:val="666666"/>
          <w:sz w:val="16"/>
        </w:rPr>
        <w:t>[bash]</w:t>
      </w:r>
    </w:p>
    <w:p>
      <w:pPr>
        <w:shd w:fill="F2F2F2" w:val="clear"/>
      </w:pPr>
      <w:r>
        <w:rPr>
          <w:rFonts w:ascii="Courier New" w:hAnsi="Courier New"/>
          <w:sz w:val="17"/>
        </w:rPr>
        <w:t>curl -sS \</w:t>
        <w:br/>
        <w:t xml:space="preserve"> 'https://api.trello.com/1/members/5abbe4b7ddc1b351ef961414/boardsInvited?fields=id,name,desc,prefs,labelNames,enterpriseOwned' \</w:t>
        <w:br/>
        <w:t xml:space="preserve"> -H 'Accept: application/json'</w:t>
      </w:r>
    </w:p>
    <w:p>
      <w:pPr>
        <w:pStyle w:val="Heading3"/>
      </w:pPr>
      <w:r>
        <w:t>Related members actions</w:t>
      </w:r>
    </w:p>
    <w:p>
      <w:pPr>
        <w:pStyle w:val="ListBullet"/>
      </w:pPr>
      <w:r>
        <w:t>[DELETE] Delete a Member's Custom Sticker — /1/members/{{id}}/customStickers/{{idSticker}}</w:t>
      </w:r>
    </w:p>
    <w:p>
      <w:pPr>
        <w:pStyle w:val="ListBullet"/>
      </w:pPr>
      <w:r>
        <w:t>[GET] Get a Field on a Member — /1/members/{{id}}/{{field}}</w:t>
      </w:r>
    </w:p>
    <w:p>
      <w:pPr>
        <w:pStyle w:val="ListBullet"/>
      </w:pPr>
      <w:r>
        <w:t>[GET] List a Member's Actions — /members/{{id}}/actions</w:t>
      </w:r>
    </w:p>
    <w:p>
      <w:pPr>
        <w:pStyle w:val="ListBullet"/>
      </w:pPr>
      <w:r>
        <w:t>[POST] Create an Avatar for a Member — /members/{{id}}/avatar</w:t>
      </w:r>
    </w:p>
    <w:p>
      <w:pPr>
        <w:pStyle w:val="ListBullet"/>
      </w:pPr>
      <w:r>
        <w:t>[GET] List a Member's Saved Searches — /1/members/{{id}}/savedSearches</w:t>
      </w:r>
    </w:p>
    <w:p>
      <w:pPr>
        <w:pStyle w:val="ListBullet"/>
      </w:pPr>
      <w:r>
        <w:t>[GET] Get a Member — /1/members/{{id}}</w:t>
      </w:r>
    </w:p>
    <w:p>
      <w:r>
        <w:br w:type="page"/>
      </w:r>
    </w:p>
    <w:p>
      <w:pPr>
        <w:pStyle w:val="Heading2"/>
      </w:pPr>
      <w:r>
        <w:t>62. [DELETE] Delete a Token</w:t>
      </w:r>
    </w:p>
    <w:p>
      <w:r>
        <w:rPr>
          <w:b/>
        </w:rPr>
        <w:t xml:space="preserve">Endpoint: </w:t>
      </w:r>
      <w:r>
        <w:rPr>
          <w:rFonts w:ascii="Courier New" w:hAnsi="Courier New"/>
          <w:sz w:val="18"/>
        </w:rPr>
        <w:t>/1/tokens/{{token}}/</w:t>
      </w:r>
    </w:p>
    <w:p>
      <w:pPr>
        <w:pStyle w:val="Heading3"/>
      </w:pPr>
      <w:r>
        <w:t>Method</w:t>
      </w:r>
    </w:p>
    <w:p>
      <w:r>
        <w:t>DELETE</w:t>
      </w:r>
    </w:p>
    <w:p>
      <w:pPr>
        <w:pStyle w:val="Heading3"/>
      </w:pPr>
      <w:r>
        <w:t>URL</w:t>
      </w:r>
    </w:p>
    <w:p>
      <w:r>
        <w:t>https://api.trello.com/1/tokens/{{token}}/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Trello API token.</w:t>
      </w:r>
    </w:p>
    <w:p>
      <w:pPr>
        <w:pStyle w:val="Heading3"/>
      </w:pPr>
      <w:r>
        <w:t>Enforcement Rules</w:t>
      </w:r>
    </w:p>
    <w:p>
      <w:pPr>
        <w:pStyle w:val="ListBullet"/>
      </w:pPr>
      <w:r>
        <w:t>The token path parameter must always be present.</w:t>
      </w:r>
    </w:p>
    <w:p>
      <w:pPr>
        <w:pStyle w:val="ListBullet"/>
      </w:pPr>
      <w:r>
        <w:t>If the user provides a token, use that value directly.</w:t>
      </w:r>
    </w:p>
    <w:p>
      <w:pPr>
        <w:pStyle w:val="ListBullet"/>
      </w:pPr>
      <w:r>
        <w:t>Do not call the API with a missing or empty token (e.g., avoid /1/tokens// or /1/tokens/).</w:t>
      </w:r>
    </w:p>
    <w:p>
      <w:pPr>
        <w:pStyle w:val="ListBullet"/>
      </w:pPr>
      <w:r>
        <w:t>Always construct the path as /1/tokens/{{token}}/, where {{token}} is a non-empty string.</w:t>
      </w:r>
    </w:p>
    <w:p>
      <w:pPr>
        <w:pStyle w:val="ListBullet"/>
      </w:pPr>
      <w:r>
        <w:t>Do not infer or guess the token.</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/1/tokens/abc123tokenvalue/</w:t>
        <w:br/>
        <w:t>/1/tokens/5a1b2c3d4e5f6a7b8c9d0e1f/</w:t>
      </w:r>
    </w:p>
    <w:p>
      <w:pPr>
        <w:pStyle w:val="Heading3"/>
      </w:pPr>
      <w:r>
        <w:t>Invalid Examples</w:t>
      </w:r>
    </w:p>
    <w:p>
      <w:r>
        <w:rPr>
          <w:b/>
          <w:color w:val="666666"/>
          <w:sz w:val="16"/>
        </w:rPr>
        <w:t>[http]</w:t>
      </w:r>
    </w:p>
    <w:p>
      <w:pPr>
        <w:shd w:fill="F2F2F2" w:val="clear"/>
      </w:pPr>
      <w:r>
        <w:rPr>
          <w:rFonts w:ascii="Courier New" w:hAnsi="Courier New"/>
          <w:sz w:val="17"/>
        </w:rPr>
        <w:t>/1/tokens//</w:t>
        <w:br/>
        <w:t>/1/tokens/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token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token was deleted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'https://api.trello.com/1/tokens/abc123tokenvalue/' \</w:t>
        <w:br/>
        <w:t xml:space="preserve"> --header 'Accept: application/json'</w:t>
      </w:r>
    </w:p>
    <w:p>
      <w:pPr>
        <w:pStyle w:val="Heading3"/>
      </w:pPr>
      <w:r>
        <w:t>Related tokens actions</w:t>
      </w:r>
    </w:p>
    <w:p>
      <w:pPr>
        <w:pStyle w:val="ListBullet"/>
      </w:pPr>
      <w:r>
        <w:t>[GET] Get a Token's Information — /1/tokens/{{token}}</w:t>
      </w:r>
    </w:p>
    <w:p>
      <w:pPr>
        <w:pStyle w:val="ListBullet"/>
      </w:pPr>
      <w:r>
        <w:t>[GET] Get a Token’s Member (Token Owner) — /1/tokens/{{token}}/member</w:t>
      </w:r>
    </w:p>
    <w:p>
      <w:r>
        <w:br w:type="page"/>
      </w:r>
    </w:p>
    <w:p>
      <w:pPr>
        <w:pStyle w:val="Heading2"/>
      </w:pPr>
      <w:r>
        <w:t>63. [GET] List a Member’s Boards</w:t>
      </w:r>
    </w:p>
    <w:p>
      <w:r>
        <w:rPr>
          <w:b/>
        </w:rPr>
        <w:t xml:space="preserve">Endpoint: </w:t>
      </w:r>
      <w:r>
        <w:rPr>
          <w:rFonts w:ascii="Courier New" w:hAnsi="Courier New"/>
          <w:sz w:val="18"/>
        </w:rPr>
        <w:t>/1/members/{{id}}/boards</w:t>
      </w:r>
    </w:p>
    <w:p>
      <w:pPr>
        <w:pStyle w:val="Heading3"/>
      </w:pPr>
      <w:r>
        <w:t>Method</w:t>
      </w:r>
    </w:p>
    <w:p>
      <w:r>
        <w:t>GET</w:t>
      </w:r>
    </w:p>
    <w:p>
      <w:pPr>
        <w:pStyle w:val="Heading3"/>
      </w:pPr>
      <w:r>
        <w:t>URL</w:t>
      </w:r>
    </w:p>
    <w:p>
      <w:r>
        <w:t>https://api.trello.com/1/members/{{id}}/boards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Trello boards that a specified member (by ID or username) belongs to.</w:t>
      </w:r>
    </w:p>
    <w:p>
      <w:pPr>
        <w:pStyle w:val="Heading3"/>
      </w:pPr>
      <w:r>
        <w:t>Enforcement Rules</w:t>
      </w:r>
    </w:p>
    <w:p>
      <w:pPr>
        <w:pStyle w:val="ListBullet"/>
      </w:pPr>
      <w:r>
        <w:t>The id path parameter must always be present.</w:t>
      </w:r>
    </w:p>
    <w:p>
      <w:pPr>
        <w:pStyle w:val="ListBullet"/>
      </w:pPr>
      <w:r>
        <w:t>If the user provides an id, use that value directly (it can be a member ID or username).</w:t>
      </w:r>
    </w:p>
    <w:p>
      <w:pPr>
        <w:pStyle w:val="ListBullet"/>
      </w:pPr>
      <w:r>
        <w:t>Do not call the API with a missing or empty id (e.g., avoid /1/members//boards or /1/members/boards).</w:t>
      </w:r>
    </w:p>
    <w:p>
      <w:pPr>
        <w:pStyle w:val="ListBullet"/>
      </w:pPr>
      <w:r>
        <w:t>Always construct the path as /1/members/{{id}}/boards,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/1/members/me/boards</w:t>
        <w:br/>
        <w:t>/1/members/trelloUser123/boards</w:t>
        <w:br/>
        <w:t>/1/members/5abbe4b7ddc1b351ef961414/boards</w:t>
      </w:r>
    </w:p>
    <w:p>
      <w:pPr>
        <w:pStyle w:val="Heading3"/>
      </w:pPr>
      <w:r>
        <w:t>Invalid Examples</w:t>
      </w:r>
    </w:p>
    <w:p>
      <w:r>
        <w:rPr>
          <w:b/>
          <w:color w:val="666666"/>
          <w:sz w:val="16"/>
        </w:rPr>
        <w:t>[http]</w:t>
      </w:r>
    </w:p>
    <w:p>
      <w:pPr>
        <w:shd w:fill="F2F2F2" w:val="clear"/>
      </w:pPr>
      <w:r>
        <w:rPr>
          <w:rFonts w:ascii="Courier New" w:hAnsi="Courier New"/>
          <w:sz w:val="17"/>
        </w:rPr>
        <w:t>/1/members//boards</w:t>
        <w:br/>
        <w:t>/1/members/boards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all or a comma-separated list of: closed, members, open, organization, public, starred. Allowed values: all, closed, members, open, organization, public, starred.</w:t>
            </w:r>
          </w:p>
        </w:tc>
      </w:tr>
      <w:tr>
        <w:tc>
          <w:tcPr>
            <w:tcW w:type="dxa" w:w="2880"/>
          </w:tcPr>
          <w:p>
            <w:r>
              <w:t>fields</w:t>
            </w:r>
          </w:p>
        </w:tc>
        <w:tc>
          <w:tcPr>
            <w:tcW w:type="dxa" w:w="2880"/>
          </w:tcPr>
          <w:p>
            <w:r>
              <w:t>string</w:t>
            </w:r>
          </w:p>
        </w:tc>
        <w:tc>
          <w:tcPr>
            <w:tcW w:type="dxa" w:w="2880"/>
          </w:tcPr>
          <w:p>
            <w:r>
              <w:t>all or a comma-separated list of board fields. Allowed values: id, name, desc, descData, closed, idMemberCreator, idOrganization, pinned, url, shortUrl, prefs, labelNames, starred, limits, memberships, enterpriseOwned.</w:t>
            </w:r>
          </w:p>
        </w:tc>
      </w:tr>
      <w:tr>
        <w:tc>
          <w:tcPr>
            <w:tcW w:type="dxa" w:w="2880"/>
          </w:tcPr>
          <w:p>
            <w:r>
              <w:t>lists</w:t>
            </w:r>
          </w:p>
        </w:tc>
        <w:tc>
          <w:tcPr>
            <w:tcW w:type="dxa" w:w="2880"/>
          </w:tcPr>
          <w:p>
            <w:r>
              <w:t>string</w:t>
            </w:r>
          </w:p>
        </w:tc>
        <w:tc>
          <w:tcPr>
            <w:tcW w:type="dxa" w:w="2880"/>
          </w:tcPr>
          <w:p>
            <w:r>
              <w:t>Which lists to include with the boards. One of: all, closed, none, open.</w:t>
            </w:r>
          </w:p>
        </w:tc>
      </w:tr>
      <w:tr>
        <w:tc>
          <w:tcPr>
            <w:tcW w:type="dxa" w:w="2880"/>
          </w:tcPr>
          <w:p>
            <w:r>
              <w:t>organization</w:t>
            </w:r>
          </w:p>
        </w:tc>
        <w:tc>
          <w:tcPr>
            <w:tcW w:type="dxa" w:w="2880"/>
          </w:tcPr>
          <w:p>
            <w:r>
              <w:t>boolean</w:t>
            </w:r>
          </w:p>
        </w:tc>
        <w:tc>
          <w:tcPr>
            <w:tcW w:type="dxa" w:w="2880"/>
          </w:tcPr>
          <w:p>
            <w:r>
              <w:t>Whether to include the Organization object with the Boards.</w:t>
            </w:r>
          </w:p>
        </w:tc>
      </w:tr>
      <w:tr>
        <w:tc>
          <w:tcPr>
            <w:tcW w:type="dxa" w:w="2880"/>
          </w:tcPr>
          <w:p>
            <w:r>
              <w:t>organization_fields</w:t>
            </w:r>
          </w:p>
        </w:tc>
        <w:tc>
          <w:tcPr>
            <w:tcW w:type="dxa" w:w="2880"/>
          </w:tcPr>
          <w:p>
            <w:r>
              <w:t>string</w:t>
            </w:r>
          </w:p>
        </w:tc>
        <w:tc>
          <w:tcPr>
            <w:tcW w:type="dxa" w:w="2880"/>
          </w:tcPr>
          <w:p>
            <w:r>
              <w:t>all or a comma-separated list of organization fields. Allowed values: id,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"name": "Project Alpha",</w:t>
        <w:br/>
        <w:t xml:space="preserve"> "desc": "Board for Project Alpha planning",</w:t>
        <w:br/>
        <w:t xml:space="preserve"> "descData": "",</w:t>
        <w:br/>
        <w:t xml:space="preserve"> "closed": false,</w:t>
        <w:br/>
        <w:t xml:space="preserve"> "idMemberCreator": "5abbe4b7ddc1b351ef961401",</w:t>
        <w:br/>
        <w:t xml:space="preserve"> "idOrganization": "5abbe4b7ddc1b351ef961499",</w:t>
        <w:br/>
        <w:t xml:space="preserve"> "pinned": false,</w:t>
        <w:br/>
        <w:t xml:space="preserve"> "url": "https://trello.com/b/abcd1234/project-alpha",</w:t>
        <w:br/>
        <w:t xml:space="preserve"> "shortUrl": "https://trello.com/b/abcd1234",</w:t>
        <w:br/>
        <w:t xml:space="preserve"> "prefs": {</w:t>
        <w:br/>
        <w:t xml:space="preserve"> "permissionLevel": "org",</w:t>
        <w:br/>
        <w:t xml:space="preserve"> "hideVotes": false,</w:t>
        <w:br/>
        <w:t xml:space="preserve"> "voting": "disabled",</w:t>
        <w:br/>
        <w:t xml:space="preserve"> "comments": "members",</w:t>
        <w:br/>
        <w:t xml:space="preserve"> "invitations": "members",</w:t>
        <w:br/>
        <w:t xml:space="preserve"> "selfJoin": true,</w:t>
        <w:br/>
        <w:t xml:space="preserve"> "cardCovers": true,</w:t>
        <w:br/>
        <w:t xml:space="preserve"> "isTemplate": false,</w:t>
        <w:br/>
        <w:t xml:space="preserve"> "cardAging": "regular",</w:t>
        <w:br/>
        <w:t xml:space="preserve"> "calendarFeedEnabled": false,</w:t>
        <w:br/>
        <w:t xml:space="preserve"> "background": "5abbe4b7ddc1b351ef9614aa",</w:t>
        <w:br/>
        <w:t xml:space="preserve"> "backgroundImage": "https://images.trello.com/background.png",</w:t>
        <w:br/>
        <w:t xml:space="preserve"> "backgroundImageScaled": [</w:t>
        <w:br/>
        <w:t xml:space="preserve"> {</w:t>
        <w:br/>
        <w:t xml:space="preserve"> "width": 256,</w:t>
        <w:br/>
        <w:t xml:space="preserve"> "height": 256,</w:t>
        <w:br/>
        <w:t xml:space="preserve"> "url": "https://images.trello.com/background-256.png"</w:t>
        <w:br/>
        <w:t xml:space="preserve"> }</w:t>
        <w:br/>
        <w:t xml:space="preserve"> ],</w:t>
        <w:br/>
        <w:t xml:space="preserve"> "backgroundTile": false,</w:t>
        <w:br/>
        <w:t xml:space="preserve"> "backgroundBrightness": "dark",</w:t>
        <w:br/>
        <w:t xml:space="preserve"> "backgroundBottomColor": "#0b3d91",</w:t>
        <w:br/>
        <w:t xml:space="preserve"> "backgroundTopColor": "#1d6fdc",</w:t>
        <w:br/>
        <w:t xml:space="preserve"> "canBePublic": true,</w:t>
        <w:br/>
        <w:t xml:space="preserve"> "canBeEnterprise": false,</w:t>
        <w:br/>
        <w:t xml:space="preserve"> "canBeOrg": true,</w:t>
        <w:br/>
        <w:t xml:space="preserve"> "canBePrivate": true,</w:t>
        <w:br/>
        <w:t xml:space="preserve"> "canInvite": true</w:t>
        <w:br/>
        <w:t xml:space="preserve"> },</w:t>
        <w:br/>
        <w:t xml:space="preserve"> "labelNames": {</w:t>
        <w:br/>
        <w:t xml:space="preserve"> "green": "Low",</w:t>
        <w:br/>
        <w:t xml:space="preserve"> "yellow": "Medium",</w:t>
        <w:br/>
        <w:t xml:space="preserve"> "orange": "High",</w:t>
        <w:br/>
        <w:t xml:space="preserve"> "red": "Urgent",</w:t>
        <w:br/>
        <w:t xml:space="preserve"> "purple": "",</w:t>
        <w:br/>
        <w:t xml:space="preserve"> "blue": "",</w:t>
        <w:br/>
        <w:t xml:space="preserve"> "sky": "",</w:t>
        <w:br/>
        <w:t xml:space="preserve"> "lime": "",</w:t>
        <w:br/>
        <w:t xml:space="preserve"> "pink": "",</w:t>
        <w:br/>
        <w:t xml:space="preserve"> "black": ""</w:t>
        <w:br/>
        <w:t xml:space="preserve"> },</w:t>
        <w:br/>
        <w:t xml:space="preserve"> "limits": {</w:t>
        <w:br/>
        <w:t xml:space="preserve"> "attachments": {</w:t>
        <w:br/>
        <w:t xml:space="preserve"> "perBoard": {}</w:t>
        <w:br/>
        <w:t xml:space="preserve"> }</w:t>
        <w:br/>
        <w:t xml:space="preserve"> },</w:t>
        <w:br/>
        <w:t xml:space="preserve"> "starred": false,</w:t>
        <w:br/>
        <w:t xml:space="preserve"> "memberships": "string",</w:t>
        <w:br/>
        <w:t xml:space="preserve"> "shortLink": "abcd1234",</w:t>
        <w:br/>
        <w:t xml:space="preserve"> "subscribed": false,</w:t>
        <w:br/>
        <w:t xml:space="preserve"> "powerUps": "string",</w:t>
        <w:br/>
        <w:t xml:space="preserve"> "dateLastActivity": "2026-03-14T12:34:56.000Z",</w:t>
        <w:br/>
        <w:t xml:space="preserve"> "dateLastView": "2026-03-14T12:00:00.000Z",</w:t>
        <w:br/>
        <w:t xml:space="preserve"> "idTags": "string",</w:t>
        <w:br/>
        <w:t xml:space="preserve"> "datePluginDisable": "string",</w:t>
        <w:br/>
        <w:t xml:space="preserve"> "creationMethod": "string",</w:t>
        <w:br/>
        <w:t xml:space="preserve"> "ixUpdate": 0,</w:t>
        <w:br/>
        <w:t xml:space="preserve"> "templateGallery": "string",</w:t>
        <w:br/>
        <w:t xml:space="preserve"> "enterpriseOwned":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Board ID.</w:t>
            </w:r>
          </w:p>
        </w:tc>
      </w:tr>
      <w:tr>
        <w:tc>
          <w:tcPr>
            <w:tcW w:type="dxa" w:w="2880"/>
          </w:tcPr>
          <w:p>
            <w:r>
              <w:t>name</w:t>
            </w:r>
          </w:p>
        </w:tc>
        <w:tc>
          <w:tcPr>
            <w:tcW w:type="dxa" w:w="2880"/>
          </w:tcPr>
          <w:p>
            <w:r>
              <w:t>string</w:t>
            </w:r>
          </w:p>
        </w:tc>
        <w:tc>
          <w:tcPr>
            <w:tcW w:type="dxa" w:w="2880"/>
          </w:tcPr>
          <w:p>
            <w:r>
              <w:t>The name of the board.</w:t>
            </w:r>
          </w:p>
        </w:tc>
      </w:tr>
      <w:tr>
        <w:tc>
          <w:tcPr>
            <w:tcW w:type="dxa" w:w="2880"/>
          </w:tcPr>
          <w:p>
            <w:r>
              <w:t>desc</w:t>
            </w:r>
          </w:p>
        </w:tc>
        <w:tc>
          <w:tcPr>
            <w:tcW w:type="dxa" w:w="2880"/>
          </w:tcPr>
          <w:p>
            <w:r>
              <w:t>string</w:t>
            </w:r>
          </w:p>
        </w:tc>
        <w:tc>
          <w:tcPr>
            <w:tcW w:type="dxa" w:w="2880"/>
          </w:tcPr>
          <w:p>
            <w:r>
              <w:t>Board description.</w:t>
            </w:r>
          </w:p>
        </w:tc>
      </w:tr>
      <w:tr>
        <w:tc>
          <w:tcPr>
            <w:tcW w:type="dxa" w:w="2880"/>
          </w:tcPr>
          <w:p>
            <w:r>
              <w:t>descData</w:t>
            </w:r>
          </w:p>
        </w:tc>
        <w:tc>
          <w:tcPr>
            <w:tcW w:type="dxa" w:w="2880"/>
          </w:tcPr>
          <w:p>
            <w:r>
              <w:t>string</w:t>
            </w:r>
          </w:p>
        </w:tc>
        <w:tc>
          <w:tcPr>
            <w:tcW w:type="dxa" w:w="2880"/>
          </w:tcPr>
          <w:p>
            <w:r>
              <w:t>Additional description data.</w:t>
            </w:r>
          </w:p>
        </w:tc>
      </w:tr>
      <w:tr>
        <w:tc>
          <w:tcPr>
            <w:tcW w:type="dxa" w:w="2880"/>
          </w:tcPr>
          <w:p>
            <w:r>
              <w:t>closed</w:t>
            </w:r>
          </w:p>
        </w:tc>
        <w:tc>
          <w:tcPr>
            <w:tcW w:type="dxa" w:w="2880"/>
          </w:tcPr>
          <w:p>
            <w:r>
              <w:t>boolean</w:t>
            </w:r>
          </w:p>
        </w:tc>
        <w:tc>
          <w:tcPr>
            <w:tcW w:type="dxa" w:w="2880"/>
          </w:tcPr>
          <w:p>
            <w:r>
              <w:t>Whether the board is closed.</w:t>
            </w:r>
          </w:p>
        </w:tc>
      </w:tr>
      <w:tr>
        <w:tc>
          <w:tcPr>
            <w:tcW w:type="dxa" w:w="2880"/>
          </w:tcPr>
          <w:p>
            <w:r>
              <w:t>idMemberCreator</w:t>
            </w:r>
          </w:p>
        </w:tc>
        <w:tc>
          <w:tcPr>
            <w:tcW w:type="dxa" w:w="2880"/>
          </w:tcPr>
          <w:p>
            <w:r>
              <w:t>string</w:t>
            </w:r>
          </w:p>
        </w:tc>
        <w:tc>
          <w:tcPr>
            <w:tcW w:type="dxa" w:w="2880"/>
          </w:tcPr>
          <w:p>
            <w:r>
              <w:t>ID of the member who created the board.</w:t>
            </w:r>
          </w:p>
        </w:tc>
      </w:tr>
      <w:tr>
        <w:tc>
          <w:tcPr>
            <w:tcW w:type="dxa" w:w="2880"/>
          </w:tcPr>
          <w:p>
            <w:r>
              <w:t>idOrganization</w:t>
            </w:r>
          </w:p>
        </w:tc>
        <w:tc>
          <w:tcPr>
            <w:tcW w:type="dxa" w:w="2880"/>
          </w:tcPr>
          <w:p>
            <w:r>
              <w:t>string</w:t>
            </w:r>
          </w:p>
        </w:tc>
        <w:tc>
          <w:tcPr>
            <w:tcW w:type="dxa" w:w="2880"/>
          </w:tcPr>
          <w:p>
            <w:r>
              <w:t>ID of the organization the board belongs to.</w:t>
            </w:r>
          </w:p>
        </w:tc>
      </w:tr>
      <w:tr>
        <w:tc>
          <w:tcPr>
            <w:tcW w:type="dxa" w:w="2880"/>
          </w:tcPr>
          <w:p>
            <w:r>
              <w:t>pinned</w:t>
            </w:r>
          </w:p>
        </w:tc>
        <w:tc>
          <w:tcPr>
            <w:tcW w:type="dxa" w:w="2880"/>
          </w:tcPr>
          <w:p>
            <w:r>
              <w:t>boolean</w:t>
            </w:r>
          </w:p>
        </w:tc>
        <w:tc>
          <w:tcPr>
            <w:tcW w:type="dxa" w:w="2880"/>
          </w:tcPr>
          <w:p>
            <w:r>
              <w:t>Whether the board is pinned.</w:t>
            </w:r>
          </w:p>
        </w:tc>
      </w:tr>
      <w:tr>
        <w:tc>
          <w:tcPr>
            <w:tcW w:type="dxa" w:w="2880"/>
          </w:tcPr>
          <w:p>
            <w:r>
              <w:t>url</w:t>
            </w:r>
          </w:p>
        </w:tc>
        <w:tc>
          <w:tcPr>
            <w:tcW w:type="dxa" w:w="2880"/>
          </w:tcPr>
          <w:p>
            <w:r>
              <w:t>string</w:t>
            </w:r>
          </w:p>
        </w:tc>
        <w:tc>
          <w:tcPr>
            <w:tcW w:type="dxa" w:w="2880"/>
          </w:tcPr>
          <w:p>
            <w:r>
              <w:t>Full URL of the board.</w:t>
            </w:r>
          </w:p>
        </w:tc>
      </w:tr>
      <w:tr>
        <w:tc>
          <w:tcPr>
            <w:tcW w:type="dxa" w:w="2880"/>
          </w:tcPr>
          <w:p>
            <w:r>
              <w:t>shortUrl</w:t>
            </w:r>
          </w:p>
        </w:tc>
        <w:tc>
          <w:tcPr>
            <w:tcW w:type="dxa" w:w="2880"/>
          </w:tcPr>
          <w:p>
            <w:r>
              <w:t>string</w:t>
            </w:r>
          </w:p>
        </w:tc>
        <w:tc>
          <w:tcPr>
            <w:tcW w:type="dxa" w:w="2880"/>
          </w:tcPr>
          <w:p>
            <w:r>
              <w:t>Short URL of the board.</w:t>
            </w:r>
          </w:p>
        </w:tc>
      </w:tr>
      <w:tr>
        <w:tc>
          <w:tcPr>
            <w:tcW w:type="dxa" w:w="2880"/>
          </w:tcPr>
          <w:p>
            <w:r>
              <w:t>prefs</w:t>
            </w:r>
          </w:p>
        </w:tc>
        <w:tc>
          <w:tcPr>
            <w:tcW w:type="dxa" w:w="2880"/>
          </w:tcPr>
          <w:p>
            <w:r>
              <w:t>object</w:t>
            </w:r>
          </w:p>
        </w:tc>
        <w:tc>
          <w:tcPr>
            <w:tcW w:type="dxa" w:w="2880"/>
          </w:tcPr>
          <w:p>
            <w:r>
              <w:t>Board preferences.</w:t>
            </w:r>
          </w:p>
        </w:tc>
      </w:tr>
      <w:tr>
        <w:tc>
          <w:tcPr>
            <w:tcW w:type="dxa" w:w="2880"/>
          </w:tcPr>
          <w:p>
            <w:r>
              <w:t>prefs.permissionLevel</w:t>
            </w:r>
          </w:p>
        </w:tc>
        <w:tc>
          <w:tcPr>
            <w:tcW w:type="dxa" w:w="2880"/>
          </w:tcPr>
          <w:p>
            <w:r>
              <w:t>string</w:t>
            </w:r>
          </w:p>
        </w:tc>
        <w:tc>
          <w:tcPr>
            <w:tcW w:type="dxa" w:w="2880"/>
          </w:tcPr>
          <w:p>
            <w:r>
              <w:t>Permission level. Allowed values: org, board.</w:t>
            </w:r>
          </w:p>
        </w:tc>
      </w:tr>
      <w:tr>
        <w:tc>
          <w:tcPr>
            <w:tcW w:type="dxa" w:w="2880"/>
          </w:tcPr>
          <w:p>
            <w:r>
              <w:t>prefs.hideVotes</w:t>
            </w:r>
          </w:p>
        </w:tc>
        <w:tc>
          <w:tcPr>
            <w:tcW w:type="dxa" w:w="2880"/>
          </w:tcPr>
          <w:p>
            <w:r>
              <w:t>boolean</w:t>
            </w:r>
          </w:p>
        </w:tc>
        <w:tc>
          <w:tcPr>
            <w:tcW w:type="dxa" w:w="2880"/>
          </w:tcPr>
          <w:p>
            <w:r>
              <w:t>Whether votes are hidden.</w:t>
            </w:r>
          </w:p>
        </w:tc>
      </w:tr>
      <w:tr>
        <w:tc>
          <w:tcPr>
            <w:tcW w:type="dxa" w:w="2880"/>
          </w:tcPr>
          <w:p>
            <w:r>
              <w:t>prefs.voting</w:t>
            </w:r>
          </w:p>
        </w:tc>
        <w:tc>
          <w:tcPr>
            <w:tcW w:type="dxa" w:w="2880"/>
          </w:tcPr>
          <w:p>
            <w:r>
              <w:t>string</w:t>
            </w:r>
          </w:p>
        </w:tc>
        <w:tc>
          <w:tcPr>
            <w:tcW w:type="dxa" w:w="2880"/>
          </w:tcPr>
          <w:p>
            <w:r>
              <w:t>Voting setting. Allowed values: disabled, enabled.</w:t>
            </w:r>
          </w:p>
        </w:tc>
      </w:tr>
      <w:tr>
        <w:tc>
          <w:tcPr>
            <w:tcW w:type="dxa" w:w="2880"/>
          </w:tcPr>
          <w:p>
            <w:r>
              <w:t>prefs.comments</w:t>
            </w:r>
          </w:p>
        </w:tc>
        <w:tc>
          <w:tcPr>
            <w:tcW w:type="dxa" w:w="2880"/>
          </w:tcPr>
          <w:p>
            <w:r>
              <w:t>string</w:t>
            </w:r>
          </w:p>
        </w:tc>
        <w:tc>
          <w:tcPr>
            <w:tcW w:type="dxa" w:w="2880"/>
          </w:tcPr>
          <w:p>
            <w:r>
              <w:t>Comment permissions (string enum not fully specified in scraped content).</w:t>
            </w:r>
          </w:p>
        </w:tc>
      </w:tr>
      <w:tr>
        <w:tc>
          <w:tcPr>
            <w:tcW w:type="dxa" w:w="2880"/>
          </w:tcPr>
          <w:p>
            <w:r>
              <w:t>prefs.invitations</w:t>
            </w:r>
          </w:p>
        </w:tc>
        <w:tc>
          <w:tcPr>
            <w:tcW w:type="dxa" w:w="2880"/>
          </w:tcPr>
          <w:p>
            <w:r>
              <w:t>any</w:t>
            </w:r>
          </w:p>
        </w:tc>
        <w:tc>
          <w:tcPr>
            <w:tcW w:type="dxa" w:w="2880"/>
          </w:tcPr>
          <w:p>
            <w:r>
              <w:t>Invitation permissions. Allowed values shown: admins, members.</w:t>
            </w:r>
          </w:p>
        </w:tc>
      </w:tr>
      <w:tr>
        <w:tc>
          <w:tcPr>
            <w:tcW w:type="dxa" w:w="2880"/>
          </w:tcPr>
          <w:p>
            <w:r>
              <w:t>prefs.selfJoin</w:t>
            </w:r>
          </w:p>
        </w:tc>
        <w:tc>
          <w:tcPr>
            <w:tcW w:type="dxa" w:w="2880"/>
          </w:tcPr>
          <w:p>
            <w:r>
              <w:t>boolean</w:t>
            </w:r>
          </w:p>
        </w:tc>
        <w:tc>
          <w:tcPr>
            <w:tcW w:type="dxa" w:w="2880"/>
          </w:tcPr>
          <w:p>
            <w:r>
              <w:t>Whether members can self-join.</w:t>
            </w:r>
          </w:p>
        </w:tc>
      </w:tr>
      <w:tr>
        <w:tc>
          <w:tcPr>
            <w:tcW w:type="dxa" w:w="2880"/>
          </w:tcPr>
          <w:p>
            <w:r>
              <w:t>prefs.cardCovers</w:t>
            </w:r>
          </w:p>
        </w:tc>
        <w:tc>
          <w:tcPr>
            <w:tcW w:type="dxa" w:w="2880"/>
          </w:tcPr>
          <w:p>
            <w:r>
              <w:t>boolean</w:t>
            </w:r>
          </w:p>
        </w:tc>
        <w:tc>
          <w:tcPr>
            <w:tcW w:type="dxa" w:w="2880"/>
          </w:tcPr>
          <w:p>
            <w:r>
              <w:t>Whether card covers are enabled.</w:t>
            </w:r>
          </w:p>
        </w:tc>
      </w:tr>
      <w:tr>
        <w:tc>
          <w:tcPr>
            <w:tcW w:type="dxa" w:w="2880"/>
          </w:tcPr>
          <w:p>
            <w:r>
              <w:t>prefs.isTemplate</w:t>
            </w:r>
          </w:p>
        </w:tc>
        <w:tc>
          <w:tcPr>
            <w:tcW w:type="dxa" w:w="2880"/>
          </w:tcPr>
          <w:p>
            <w:r>
              <w:t>boolean</w:t>
            </w:r>
          </w:p>
        </w:tc>
        <w:tc>
          <w:tcPr>
            <w:tcW w:type="dxa" w:w="2880"/>
          </w:tcPr>
          <w:p>
            <w:r>
              <w:t>Whether the board is a template.</w:t>
            </w:r>
          </w:p>
        </w:tc>
      </w:tr>
      <w:tr>
        <w:tc>
          <w:tcPr>
            <w:tcW w:type="dxa" w:w="2880"/>
          </w:tcPr>
          <w:p>
            <w:r>
              <w:t>prefs.cardAging</w:t>
            </w:r>
          </w:p>
        </w:tc>
        <w:tc>
          <w:tcPr>
            <w:tcW w:type="dxa" w:w="2880"/>
          </w:tcPr>
          <w:p>
            <w:r>
              <w:t>string</w:t>
            </w:r>
          </w:p>
        </w:tc>
        <w:tc>
          <w:tcPr>
            <w:tcW w:type="dxa" w:w="2880"/>
          </w:tcPr>
          <w:p>
            <w:r>
              <w:t>Card aging setting (&lt;CardAging&gt; in source).</w:t>
            </w:r>
          </w:p>
        </w:tc>
      </w:tr>
      <w:tr>
        <w:tc>
          <w:tcPr>
            <w:tcW w:type="dxa" w:w="2880"/>
          </w:tcPr>
          <w:p>
            <w:r>
              <w:t>prefs.calendarFeedEnabled</w:t>
            </w:r>
          </w:p>
        </w:tc>
        <w:tc>
          <w:tcPr>
            <w:tcW w:type="dxa" w:w="2880"/>
          </w:tcPr>
          <w:p>
            <w:r>
              <w:t>boolean</w:t>
            </w:r>
          </w:p>
        </w:tc>
        <w:tc>
          <w:tcPr>
            <w:tcW w:type="dxa" w:w="2880"/>
          </w:tcPr>
          <w:p>
            <w:r>
              <w:t>Whether calendar feed is enabled.</w:t>
            </w:r>
          </w:p>
        </w:tc>
      </w:tr>
      <w:tr>
        <w:tc>
          <w:tcPr>
            <w:tcW w:type="dxa" w:w="2880"/>
          </w:tcPr>
          <w:p>
            <w:r>
              <w:t>prefs.background</w:t>
            </w:r>
          </w:p>
        </w:tc>
        <w:tc>
          <w:tcPr>
            <w:tcW w:type="dxa" w:w="2880"/>
          </w:tcPr>
          <w:p>
            <w:r>
              <w:t>string</w:t>
            </w:r>
          </w:p>
        </w:tc>
        <w:tc>
          <w:tcPr>
            <w:tcW w:type="dxa" w:w="2880"/>
          </w:tcPr>
          <w:p>
            <w:r>
              <w:t>Background ID (&lt;TrelloID&gt; in source).</w:t>
            </w:r>
          </w:p>
        </w:tc>
      </w:tr>
      <w:tr>
        <w:tc>
          <w:tcPr>
            <w:tcW w:type="dxa" w:w="2880"/>
          </w:tcPr>
          <w:p>
            <w:r>
              <w:t>prefs.backgroundImage</w:t>
            </w:r>
          </w:p>
        </w:tc>
        <w:tc>
          <w:tcPr>
            <w:tcW w:type="dxa" w:w="2880"/>
          </w:tcPr>
          <w:p>
            <w:r>
              <w:t>string</w:t>
            </w:r>
          </w:p>
        </w:tc>
        <w:tc>
          <w:tcPr>
            <w:tcW w:type="dxa" w:w="2880"/>
          </w:tcPr>
          <w:p>
            <w:r>
              <w:t>Background image URL.</w:t>
            </w:r>
          </w:p>
        </w:tc>
      </w:tr>
      <w:tr>
        <w:tc>
          <w:tcPr>
            <w:tcW w:type="dxa" w:w="2880"/>
          </w:tcPr>
          <w:p>
            <w:r>
              <w:t>prefs.backgroundImageScaled</w:t>
            </w:r>
          </w:p>
        </w:tc>
        <w:tc>
          <w:tcPr>
            <w:tcW w:type="dxa" w:w="2880"/>
          </w:tcPr>
          <w:p>
            <w:r>
              <w:t>array</w:t>
            </w:r>
          </w:p>
        </w:tc>
        <w:tc>
          <w:tcPr>
            <w:tcW w:type="dxa" w:w="2880"/>
          </w:tcPr>
          <w:p>
            <w:r>
              <w:t>Scaled background images.</w:t>
            </w:r>
          </w:p>
        </w:tc>
      </w:tr>
      <w:tr>
        <w:tc>
          <w:tcPr>
            <w:tcW w:type="dxa" w:w="2880"/>
          </w:tcPr>
          <w:p>
            <w:r>
              <w:t>prefs.backgroundImageScaled[].width</w:t>
            </w:r>
          </w:p>
        </w:tc>
        <w:tc>
          <w:tcPr>
            <w:tcW w:type="dxa" w:w="2880"/>
          </w:tcPr>
          <w:p>
            <w:r>
              <w:t>integer</w:t>
            </w:r>
          </w:p>
        </w:tc>
        <w:tc>
          <w:tcPr>
            <w:tcW w:type="dxa" w:w="2880"/>
          </w:tcPr>
          <w:p>
            <w:r>
              <w:t>The width of the image.</w:t>
            </w:r>
          </w:p>
        </w:tc>
      </w:tr>
      <w:tr>
        <w:tc>
          <w:tcPr>
            <w:tcW w:type="dxa" w:w="2880"/>
          </w:tcPr>
          <w:p>
            <w:r>
              <w:t>prefs.backgroundImageScaled[].height</w:t>
            </w:r>
          </w:p>
        </w:tc>
        <w:tc>
          <w:tcPr>
            <w:tcW w:type="dxa" w:w="2880"/>
          </w:tcPr>
          <w:p>
            <w:r>
              <w:t>integer</w:t>
            </w:r>
          </w:p>
        </w:tc>
        <w:tc>
          <w:tcPr>
            <w:tcW w:type="dxa" w:w="2880"/>
          </w:tcPr>
          <w:p>
            <w:r>
              <w:t>The height of the image.</w:t>
            </w:r>
          </w:p>
        </w:tc>
      </w:tr>
      <w:tr>
        <w:tc>
          <w:tcPr>
            <w:tcW w:type="dxa" w:w="2880"/>
          </w:tcPr>
          <w:p>
            <w:r>
              <w:t>prefs.backgroundImageScaled[].url</w:t>
            </w:r>
          </w:p>
        </w:tc>
        <w:tc>
          <w:tcPr>
            <w:tcW w:type="dxa" w:w="2880"/>
          </w:tcPr>
          <w:p>
            <w:r>
              <w:t>string</w:t>
            </w:r>
          </w:p>
        </w:tc>
        <w:tc>
          <w:tcPr>
            <w:tcW w:type="dxa" w:w="2880"/>
          </w:tcPr>
          <w:p>
            <w:r>
              <w:t>The URL of the image.</w:t>
            </w:r>
          </w:p>
        </w:tc>
      </w:tr>
      <w:tr>
        <w:tc>
          <w:tcPr>
            <w:tcW w:type="dxa" w:w="2880"/>
          </w:tcPr>
          <w:p>
            <w:r>
              <w:t>prefs.backgroundTile</w:t>
            </w:r>
          </w:p>
        </w:tc>
        <w:tc>
          <w:tcPr>
            <w:tcW w:type="dxa" w:w="2880"/>
          </w:tcPr>
          <w:p>
            <w:r>
              <w:t>boolean</w:t>
            </w:r>
          </w:p>
        </w:tc>
        <w:tc>
          <w:tcPr>
            <w:tcW w:type="dxa" w:w="2880"/>
          </w:tcPr>
          <w:p>
            <w:r>
              <w:t>Whether the background is tiled.</w:t>
            </w:r>
          </w:p>
        </w:tc>
      </w:tr>
      <w:tr>
        <w:tc>
          <w:tcPr>
            <w:tcW w:type="dxa" w:w="2880"/>
          </w:tcPr>
          <w:p>
            <w:r>
              <w:t>prefs.backgroundBrightness</w:t>
            </w:r>
          </w:p>
        </w:tc>
        <w:tc>
          <w:tcPr>
            <w:tcW w:type="dxa" w:w="2880"/>
          </w:tcPr>
          <w:p>
            <w:r>
              <w:t>string</w:t>
            </w:r>
          </w:p>
        </w:tc>
        <w:tc>
          <w:tcPr>
            <w:tcW w:type="dxa" w:w="2880"/>
          </w:tcPr>
          <w:p>
            <w:r>
              <w:t>Background brightness.</w:t>
            </w:r>
          </w:p>
        </w:tc>
      </w:tr>
      <w:tr>
        <w:tc>
          <w:tcPr>
            <w:tcW w:type="dxa" w:w="2880"/>
          </w:tcPr>
          <w:p>
            <w:r>
              <w:t>prefs.backgroundBottomColor</w:t>
            </w:r>
          </w:p>
        </w:tc>
        <w:tc>
          <w:tcPr>
            <w:tcW w:type="dxa" w:w="2880"/>
          </w:tcPr>
          <w:p>
            <w:r>
              <w:t>string</w:t>
            </w:r>
          </w:p>
        </w:tc>
        <w:tc>
          <w:tcPr>
            <w:tcW w:type="dxa" w:w="2880"/>
          </w:tcPr>
          <w:p>
            <w:r>
              <w:t>Background bottom color.</w:t>
            </w:r>
          </w:p>
        </w:tc>
      </w:tr>
      <w:tr>
        <w:tc>
          <w:tcPr>
            <w:tcW w:type="dxa" w:w="2880"/>
          </w:tcPr>
          <w:p>
            <w:r>
              <w:t>prefs.backgroundTopColor</w:t>
            </w:r>
          </w:p>
        </w:tc>
        <w:tc>
          <w:tcPr>
            <w:tcW w:type="dxa" w:w="2880"/>
          </w:tcPr>
          <w:p>
            <w:r>
              <w:t>string</w:t>
            </w:r>
          </w:p>
        </w:tc>
        <w:tc>
          <w:tcPr>
            <w:tcW w:type="dxa" w:w="2880"/>
          </w:tcPr>
          <w:p>
            <w:r>
              <w:t>Background top color.</w:t>
            </w:r>
          </w:p>
        </w:tc>
      </w:tr>
      <w:tr>
        <w:tc>
          <w:tcPr>
            <w:tcW w:type="dxa" w:w="2880"/>
          </w:tcPr>
          <w:p>
            <w:r>
              <w:t>prefs.canBePublic</w:t>
            </w:r>
          </w:p>
        </w:tc>
        <w:tc>
          <w:tcPr>
            <w:tcW w:type="dxa" w:w="2880"/>
          </w:tcPr>
          <w:p>
            <w:r>
              <w:t>boolean</w:t>
            </w:r>
          </w:p>
        </w:tc>
        <w:tc>
          <w:tcPr>
            <w:tcW w:type="dxa" w:w="2880"/>
          </w:tcPr>
          <w:p>
            <w:r>
              <w:t>Whether the board can be public.</w:t>
            </w:r>
          </w:p>
        </w:tc>
      </w:tr>
      <w:tr>
        <w:tc>
          <w:tcPr>
            <w:tcW w:type="dxa" w:w="2880"/>
          </w:tcPr>
          <w:p>
            <w:r>
              <w:t>prefs.canBeEnterprise</w:t>
            </w:r>
          </w:p>
        </w:tc>
        <w:tc>
          <w:tcPr>
            <w:tcW w:type="dxa" w:w="2880"/>
          </w:tcPr>
          <w:p>
            <w:r>
              <w:t>boolean</w:t>
            </w:r>
          </w:p>
        </w:tc>
        <w:tc>
          <w:tcPr>
            <w:tcW w:type="dxa" w:w="2880"/>
          </w:tcPr>
          <w:p>
            <w:r>
              <w:t>Whether the board can be enterprise.</w:t>
            </w:r>
          </w:p>
        </w:tc>
      </w:tr>
      <w:tr>
        <w:tc>
          <w:tcPr>
            <w:tcW w:type="dxa" w:w="2880"/>
          </w:tcPr>
          <w:p>
            <w:r>
              <w:t>prefs.canBeOrg</w:t>
            </w:r>
          </w:p>
        </w:tc>
        <w:tc>
          <w:tcPr>
            <w:tcW w:type="dxa" w:w="2880"/>
          </w:tcPr>
          <w:p>
            <w:r>
              <w:t>boolean</w:t>
            </w:r>
          </w:p>
        </w:tc>
        <w:tc>
          <w:tcPr>
            <w:tcW w:type="dxa" w:w="2880"/>
          </w:tcPr>
          <w:p>
            <w:r>
              <w:t>Whether the board can be org-visible.</w:t>
            </w:r>
          </w:p>
        </w:tc>
      </w:tr>
      <w:tr>
        <w:tc>
          <w:tcPr>
            <w:tcW w:type="dxa" w:w="2880"/>
          </w:tcPr>
          <w:p>
            <w:r>
              <w:t>prefs.canBePrivate</w:t>
            </w:r>
          </w:p>
        </w:tc>
        <w:tc>
          <w:tcPr>
            <w:tcW w:type="dxa" w:w="2880"/>
          </w:tcPr>
          <w:p>
            <w:r>
              <w:t>boolean</w:t>
            </w:r>
          </w:p>
        </w:tc>
        <w:tc>
          <w:tcPr>
            <w:tcW w:type="dxa" w:w="2880"/>
          </w:tcPr>
          <w:p>
            <w:r>
              <w:t>Whether the board can be private.</w:t>
            </w:r>
          </w:p>
        </w:tc>
      </w:tr>
      <w:tr>
        <w:tc>
          <w:tcPr>
            <w:tcW w:type="dxa" w:w="2880"/>
          </w:tcPr>
          <w:p>
            <w:r>
              <w:t>prefs.canInvite</w:t>
            </w:r>
          </w:p>
        </w:tc>
        <w:tc>
          <w:tcPr>
            <w:tcW w:type="dxa" w:w="2880"/>
          </w:tcPr>
          <w:p>
            <w:r>
              <w:t>boolean</w:t>
            </w:r>
          </w:p>
        </w:tc>
        <w:tc>
          <w:tcPr>
            <w:tcW w:type="dxa" w:w="2880"/>
          </w:tcPr>
          <w:p>
            <w:r>
              <w:t>Whether members can invite others.</w:t>
            </w:r>
          </w:p>
        </w:tc>
      </w:tr>
      <w:tr>
        <w:tc>
          <w:tcPr>
            <w:tcW w:type="dxa" w:w="2880"/>
          </w:tcPr>
          <w:p>
            <w:r>
              <w:t>labelNames</w:t>
            </w:r>
          </w:p>
        </w:tc>
        <w:tc>
          <w:tcPr>
            <w:tcW w:type="dxa" w:w="2880"/>
          </w:tcPr>
          <w:p>
            <w:r>
              <w:t>object</w:t>
            </w:r>
          </w:p>
        </w:tc>
        <w:tc>
          <w:tcPr>
            <w:tcW w:type="dxa" w:w="2880"/>
          </w:tcPr>
          <w:p>
            <w:r>
              <w:t>Label names by color.</w:t>
            </w:r>
          </w:p>
        </w:tc>
      </w:tr>
      <w:tr>
        <w:tc>
          <w:tcPr>
            <w:tcW w:type="dxa" w:w="2880"/>
          </w:tcPr>
          <w:p>
            <w:r>
              <w:t>labelNames.green</w:t>
            </w:r>
          </w:p>
        </w:tc>
        <w:tc>
          <w:tcPr>
            <w:tcW w:type="dxa" w:w="2880"/>
          </w:tcPr>
          <w:p>
            <w:r>
              <w:t>string</w:t>
            </w:r>
          </w:p>
        </w:tc>
        <w:tc>
          <w:tcPr>
            <w:tcW w:type="dxa" w:w="2880"/>
          </w:tcPr>
          <w:p>
            <w:r>
              <w:t>Green label name.</w:t>
            </w:r>
          </w:p>
        </w:tc>
      </w:tr>
      <w:tr>
        <w:tc>
          <w:tcPr>
            <w:tcW w:type="dxa" w:w="2880"/>
          </w:tcPr>
          <w:p>
            <w:r>
              <w:t>labelNames.yellow</w:t>
            </w:r>
          </w:p>
        </w:tc>
        <w:tc>
          <w:tcPr>
            <w:tcW w:type="dxa" w:w="2880"/>
          </w:tcPr>
          <w:p>
            <w:r>
              <w:t>string</w:t>
            </w:r>
          </w:p>
        </w:tc>
        <w:tc>
          <w:tcPr>
            <w:tcW w:type="dxa" w:w="2880"/>
          </w:tcPr>
          <w:p>
            <w:r>
              <w:t>Yellow label name.</w:t>
            </w:r>
          </w:p>
        </w:tc>
      </w:tr>
      <w:tr>
        <w:tc>
          <w:tcPr>
            <w:tcW w:type="dxa" w:w="2880"/>
          </w:tcPr>
          <w:p>
            <w:r>
              <w:t>labelNames.orange</w:t>
            </w:r>
          </w:p>
        </w:tc>
        <w:tc>
          <w:tcPr>
            <w:tcW w:type="dxa" w:w="2880"/>
          </w:tcPr>
          <w:p>
            <w:r>
              <w:t>string</w:t>
            </w:r>
          </w:p>
        </w:tc>
        <w:tc>
          <w:tcPr>
            <w:tcW w:type="dxa" w:w="2880"/>
          </w:tcPr>
          <w:p>
            <w:r>
              <w:t>Orange label name.</w:t>
            </w:r>
          </w:p>
        </w:tc>
      </w:tr>
      <w:tr>
        <w:tc>
          <w:tcPr>
            <w:tcW w:type="dxa" w:w="2880"/>
          </w:tcPr>
          <w:p>
            <w:r>
              <w:t>labelNames.red</w:t>
            </w:r>
          </w:p>
        </w:tc>
        <w:tc>
          <w:tcPr>
            <w:tcW w:type="dxa" w:w="2880"/>
          </w:tcPr>
          <w:p>
            <w:r>
              <w:t>string</w:t>
            </w:r>
          </w:p>
        </w:tc>
        <w:tc>
          <w:tcPr>
            <w:tcW w:type="dxa" w:w="2880"/>
          </w:tcPr>
          <w:p>
            <w:r>
              <w:t>Red label name.</w:t>
            </w:r>
          </w:p>
        </w:tc>
      </w:tr>
      <w:tr>
        <w:tc>
          <w:tcPr>
            <w:tcW w:type="dxa" w:w="2880"/>
          </w:tcPr>
          <w:p>
            <w:r>
              <w:t>labelNames.purple</w:t>
            </w:r>
          </w:p>
        </w:tc>
        <w:tc>
          <w:tcPr>
            <w:tcW w:type="dxa" w:w="2880"/>
          </w:tcPr>
          <w:p>
            <w:r>
              <w:t>string</w:t>
            </w:r>
          </w:p>
        </w:tc>
        <w:tc>
          <w:tcPr>
            <w:tcW w:type="dxa" w:w="2880"/>
          </w:tcPr>
          <w:p>
            <w:r>
              <w:t>Purple label name.</w:t>
            </w:r>
          </w:p>
        </w:tc>
      </w:tr>
      <w:tr>
        <w:tc>
          <w:tcPr>
            <w:tcW w:type="dxa" w:w="2880"/>
          </w:tcPr>
          <w:p>
            <w:r>
              <w:t>labelNames.blue</w:t>
            </w:r>
          </w:p>
        </w:tc>
        <w:tc>
          <w:tcPr>
            <w:tcW w:type="dxa" w:w="2880"/>
          </w:tcPr>
          <w:p>
            <w:r>
              <w:t>string</w:t>
            </w:r>
          </w:p>
        </w:tc>
        <w:tc>
          <w:tcPr>
            <w:tcW w:type="dxa" w:w="2880"/>
          </w:tcPr>
          <w:p>
            <w:r>
              <w:t>Blue label name.</w:t>
            </w:r>
          </w:p>
        </w:tc>
      </w:tr>
      <w:tr>
        <w:tc>
          <w:tcPr>
            <w:tcW w:type="dxa" w:w="2880"/>
          </w:tcPr>
          <w:p>
            <w:r>
              <w:t>labelNames.sky</w:t>
            </w:r>
          </w:p>
        </w:tc>
        <w:tc>
          <w:tcPr>
            <w:tcW w:type="dxa" w:w="2880"/>
          </w:tcPr>
          <w:p>
            <w:r>
              <w:t>string</w:t>
            </w:r>
          </w:p>
        </w:tc>
        <w:tc>
          <w:tcPr>
            <w:tcW w:type="dxa" w:w="2880"/>
          </w:tcPr>
          <w:p>
            <w:r>
              <w:t>Sky label name.</w:t>
            </w:r>
          </w:p>
        </w:tc>
      </w:tr>
      <w:tr>
        <w:tc>
          <w:tcPr>
            <w:tcW w:type="dxa" w:w="2880"/>
          </w:tcPr>
          <w:p>
            <w:r>
              <w:t>labelNames.lime</w:t>
            </w:r>
          </w:p>
        </w:tc>
        <w:tc>
          <w:tcPr>
            <w:tcW w:type="dxa" w:w="2880"/>
          </w:tcPr>
          <w:p>
            <w:r>
              <w:t>string</w:t>
            </w:r>
          </w:p>
        </w:tc>
        <w:tc>
          <w:tcPr>
            <w:tcW w:type="dxa" w:w="2880"/>
          </w:tcPr>
          <w:p>
            <w:r>
              <w:t>Lime label name.</w:t>
            </w:r>
          </w:p>
        </w:tc>
      </w:tr>
      <w:tr>
        <w:tc>
          <w:tcPr>
            <w:tcW w:type="dxa" w:w="2880"/>
          </w:tcPr>
          <w:p>
            <w:r>
              <w:t>labelNames.pink</w:t>
            </w:r>
          </w:p>
        </w:tc>
        <w:tc>
          <w:tcPr>
            <w:tcW w:type="dxa" w:w="2880"/>
          </w:tcPr>
          <w:p>
            <w:r>
              <w:t>string</w:t>
            </w:r>
          </w:p>
        </w:tc>
        <w:tc>
          <w:tcPr>
            <w:tcW w:type="dxa" w:w="2880"/>
          </w:tcPr>
          <w:p>
            <w:r>
              <w:t>Pink label name.</w:t>
            </w:r>
          </w:p>
        </w:tc>
      </w:tr>
      <w:tr>
        <w:tc>
          <w:tcPr>
            <w:tcW w:type="dxa" w:w="2880"/>
          </w:tcPr>
          <w:p>
            <w:r>
              <w:t>labelNames.black</w:t>
            </w:r>
          </w:p>
        </w:tc>
        <w:tc>
          <w:tcPr>
            <w:tcW w:type="dxa" w:w="2880"/>
          </w:tcPr>
          <w:p>
            <w:r>
              <w:t>string</w:t>
            </w:r>
          </w:p>
        </w:tc>
        <w:tc>
          <w:tcPr>
            <w:tcW w:type="dxa" w:w="2880"/>
          </w:tcPr>
          <w:p>
            <w:r>
              <w:t>Black label name.</w:t>
            </w:r>
          </w:p>
        </w:tc>
      </w:tr>
      <w:tr>
        <w:tc>
          <w:tcPr>
            <w:tcW w:type="dxa" w:w="2880"/>
          </w:tcPr>
          <w:p>
            <w:r>
              <w:t>limits</w:t>
            </w:r>
          </w:p>
        </w:tc>
        <w:tc>
          <w:tcPr>
            <w:tcW w:type="dxa" w:w="2880"/>
          </w:tcPr>
          <w:p>
            <w:r>
              <w:t>object</w:t>
            </w:r>
          </w:p>
        </w:tc>
        <w:tc>
          <w:tcPr>
            <w:tcW w:type="dxa" w:w="2880"/>
          </w:tcPr>
          <w:p>
            <w:r>
              <w:t>Limits information.</w:t>
            </w:r>
          </w:p>
        </w:tc>
      </w:tr>
      <w:tr>
        <w:tc>
          <w:tcPr>
            <w:tcW w:type="dxa" w:w="2880"/>
          </w:tcPr>
          <w:p>
            <w:r>
              <w:t>limits.attachments</w:t>
            </w:r>
          </w:p>
        </w:tc>
        <w:tc>
          <w:tcPr>
            <w:tcW w:type="dxa" w:w="2880"/>
          </w:tcPr>
          <w:p>
            <w:r>
              <w:t>object</w:t>
            </w:r>
          </w:p>
        </w:tc>
        <w:tc>
          <w:tcPr>
            <w:tcW w:type="dxa" w:w="2880"/>
          </w:tcPr>
          <w:p>
            <w:r>
              <w:t>Attachment limits container.</w:t>
            </w:r>
          </w:p>
        </w:tc>
      </w:tr>
      <w:tr>
        <w:tc>
          <w:tcPr>
            <w:tcW w:type="dxa" w:w="2880"/>
          </w:tcPr>
          <w:p>
            <w:r>
              <w:t>limits.attachments.perBoard</w:t>
            </w:r>
          </w:p>
        </w:tc>
        <w:tc>
          <w:tcPr>
            <w:tcW w:type="dxa" w:w="2880"/>
          </w:tcPr>
          <w:p>
            <w:r>
              <w:t>object</w:t>
            </w:r>
          </w:p>
        </w:tc>
        <w:tc>
          <w:tcPr>
            <w:tcW w:type="dxa" w:w="2880"/>
          </w:tcPr>
          <w:p>
            <w:r>
              <w:t>Per-board attachment limits (&lt;LimitsObject&gt; in source).</w:t>
            </w:r>
          </w:p>
        </w:tc>
      </w:tr>
      <w:tr>
        <w:tc>
          <w:tcPr>
            <w:tcW w:type="dxa" w:w="2880"/>
          </w:tcPr>
          <w:p>
            <w:r>
              <w:t>starred</w:t>
            </w:r>
          </w:p>
        </w:tc>
        <w:tc>
          <w:tcPr>
            <w:tcW w:type="dxa" w:w="2880"/>
          </w:tcPr>
          <w:p>
            <w:r>
              <w:t>boolean</w:t>
            </w:r>
          </w:p>
        </w:tc>
        <w:tc>
          <w:tcPr>
            <w:tcW w:type="dxa" w:w="2880"/>
          </w:tcPr>
          <w:p>
            <w:r>
              <w:t>Whether the board is starred by the member.</w:t>
            </w:r>
          </w:p>
        </w:tc>
      </w:tr>
      <w:tr>
        <w:tc>
          <w:tcPr>
            <w:tcW w:type="dxa" w:w="2880"/>
          </w:tcPr>
          <w:p>
            <w:r>
              <w:t>memberships</w:t>
            </w:r>
          </w:p>
        </w:tc>
        <w:tc>
          <w:tcPr>
            <w:tcW w:type="dxa" w:w="2880"/>
          </w:tcPr>
          <w:p>
            <w:r>
              <w:t>string</w:t>
            </w:r>
          </w:p>
        </w:tc>
        <w:tc>
          <w:tcPr>
            <w:tcW w:type="dxa" w:w="2880"/>
          </w:tcPr>
          <w:p>
            <w:r>
              <w:t>Memberships (type shown as string in scraped content).</w:t>
            </w:r>
          </w:p>
        </w:tc>
      </w:tr>
      <w:tr>
        <w:tc>
          <w:tcPr>
            <w:tcW w:type="dxa" w:w="2880"/>
          </w:tcPr>
          <w:p>
            <w:r>
              <w:t>shortLink</w:t>
            </w:r>
          </w:p>
        </w:tc>
        <w:tc>
          <w:tcPr>
            <w:tcW w:type="dxa" w:w="2880"/>
          </w:tcPr>
          <w:p>
            <w:r>
              <w:t>string</w:t>
            </w:r>
          </w:p>
        </w:tc>
        <w:tc>
          <w:tcPr>
            <w:tcW w:type="dxa" w:w="2880"/>
          </w:tcPr>
          <w:p>
            <w:r>
              <w:t>Short link ID.</w:t>
            </w:r>
          </w:p>
        </w:tc>
      </w:tr>
      <w:tr>
        <w:tc>
          <w:tcPr>
            <w:tcW w:type="dxa" w:w="2880"/>
          </w:tcPr>
          <w:p>
            <w:r>
              <w:t>subscribed</w:t>
            </w:r>
          </w:p>
        </w:tc>
        <w:tc>
          <w:tcPr>
            <w:tcW w:type="dxa" w:w="2880"/>
          </w:tcPr>
          <w:p>
            <w:r>
              <w:t>boolean</w:t>
            </w:r>
          </w:p>
        </w:tc>
        <w:tc>
          <w:tcPr>
            <w:tcW w:type="dxa" w:w="2880"/>
          </w:tcPr>
          <w:p>
            <w:r>
              <w:t>Whether the member is subscribed to the board.</w:t>
            </w:r>
          </w:p>
        </w:tc>
      </w:tr>
      <w:tr>
        <w:tc>
          <w:tcPr>
            <w:tcW w:type="dxa" w:w="2880"/>
          </w:tcPr>
          <w:p>
            <w:r>
              <w:t>powerUps</w:t>
            </w:r>
          </w:p>
        </w:tc>
        <w:tc>
          <w:tcPr>
            <w:tcW w:type="dxa" w:w="2880"/>
          </w:tcPr>
          <w:p>
            <w:r>
              <w:t>string</w:t>
            </w:r>
          </w:p>
        </w:tc>
        <w:tc>
          <w:tcPr>
            <w:tcW w:type="dxa" w:w="2880"/>
          </w:tcPr>
          <w:p>
            <w:r>
              <w:t>Power-ups (type shown as string in scraped content).</w:t>
            </w:r>
          </w:p>
        </w:tc>
      </w:tr>
      <w:tr>
        <w:tc>
          <w:tcPr>
            <w:tcW w:type="dxa" w:w="2880"/>
          </w:tcPr>
          <w:p>
            <w:r>
              <w:t>dateLastActivity</w:t>
            </w:r>
          </w:p>
        </w:tc>
        <w:tc>
          <w:tcPr>
            <w:tcW w:type="dxa" w:w="2880"/>
          </w:tcPr>
          <w:p>
            <w:r>
              <w:t>string</w:t>
            </w:r>
          </w:p>
        </w:tc>
        <w:tc>
          <w:tcPr>
            <w:tcW w:type="dxa" w:w="2880"/>
          </w:tcPr>
          <w:p>
            <w:r>
              <w:t>Last activity date/time.</w:t>
            </w:r>
          </w:p>
        </w:tc>
      </w:tr>
      <w:tr>
        <w:tc>
          <w:tcPr>
            <w:tcW w:type="dxa" w:w="2880"/>
          </w:tcPr>
          <w:p>
            <w:r>
              <w:t>dateLastView</w:t>
            </w:r>
          </w:p>
        </w:tc>
        <w:tc>
          <w:tcPr>
            <w:tcW w:type="dxa" w:w="2880"/>
          </w:tcPr>
          <w:p>
            <w:r>
              <w:t>string</w:t>
            </w:r>
          </w:p>
        </w:tc>
        <w:tc>
          <w:tcPr>
            <w:tcW w:type="dxa" w:w="2880"/>
          </w:tcPr>
          <w:p>
            <w:r>
              <w:t>Last view date/time.</w:t>
            </w:r>
          </w:p>
        </w:tc>
      </w:tr>
      <w:tr>
        <w:tc>
          <w:tcPr>
            <w:tcW w:type="dxa" w:w="2880"/>
          </w:tcPr>
          <w:p>
            <w:r>
              <w:t>idTags</w:t>
            </w:r>
          </w:p>
        </w:tc>
        <w:tc>
          <w:tcPr>
            <w:tcW w:type="dxa" w:w="2880"/>
          </w:tcPr>
          <w:p>
            <w:r>
              <w:t>string</w:t>
            </w:r>
          </w:p>
        </w:tc>
        <w:tc>
          <w:tcPr>
            <w:tcW w:type="dxa" w:w="2880"/>
          </w:tcPr>
          <w:p>
            <w:r>
              <w:t>Tag IDs (type shown as string in scraped content).</w:t>
            </w:r>
          </w:p>
        </w:tc>
      </w:tr>
      <w:tr>
        <w:tc>
          <w:tcPr>
            <w:tcW w:type="dxa" w:w="2880"/>
          </w:tcPr>
          <w:p>
            <w:r>
              <w:t>datePluginDisable</w:t>
            </w:r>
          </w:p>
        </w:tc>
        <w:tc>
          <w:tcPr>
            <w:tcW w:type="dxa" w:w="2880"/>
          </w:tcPr>
          <w:p>
            <w:r>
              <w:t>string</w:t>
            </w:r>
          </w:p>
        </w:tc>
        <w:tc>
          <w:tcPr>
            <w:tcW w:type="dxa" w:w="2880"/>
          </w:tcPr>
          <w:p>
            <w:r>
              <w:t>Plugin disable date/time (type shown as string).</w:t>
            </w:r>
          </w:p>
        </w:tc>
      </w:tr>
      <w:tr>
        <w:tc>
          <w:tcPr>
            <w:tcW w:type="dxa" w:w="2880"/>
          </w:tcPr>
          <w:p>
            <w:r>
              <w:t>creationMethod</w:t>
            </w:r>
          </w:p>
        </w:tc>
        <w:tc>
          <w:tcPr>
            <w:tcW w:type="dxa" w:w="2880"/>
          </w:tcPr>
          <w:p>
            <w:r>
              <w:t>string</w:t>
            </w:r>
          </w:p>
        </w:tc>
        <w:tc>
          <w:tcPr>
            <w:tcW w:type="dxa" w:w="2880"/>
          </w:tcPr>
          <w:p>
            <w:r>
              <w:t>Creation method (type shown as string).</w:t>
            </w:r>
          </w:p>
        </w:tc>
      </w:tr>
      <w:tr>
        <w:tc>
          <w:tcPr>
            <w:tcW w:type="dxa" w:w="2880"/>
          </w:tcPr>
          <w:p>
            <w:r>
              <w:t>ixUpdate</w:t>
            </w:r>
          </w:p>
        </w:tc>
        <w:tc>
          <w:tcPr>
            <w:tcW w:type="dxa" w:w="2880"/>
          </w:tcPr>
          <w:p>
            <w:r>
              <w:t>integer</w:t>
            </w:r>
          </w:p>
        </w:tc>
        <w:tc>
          <w:tcPr>
            <w:tcW w:type="dxa" w:w="2880"/>
          </w:tcPr>
          <w:p>
            <w:r>
              <w:t>Update index.</w:t>
            </w:r>
          </w:p>
        </w:tc>
      </w:tr>
      <w:tr>
        <w:tc>
          <w:tcPr>
            <w:tcW w:type="dxa" w:w="2880"/>
          </w:tcPr>
          <w:p>
            <w:r>
              <w:t>templateGallery</w:t>
            </w:r>
          </w:p>
        </w:tc>
        <w:tc>
          <w:tcPr>
            <w:tcW w:type="dxa" w:w="2880"/>
          </w:tcPr>
          <w:p>
            <w:r>
              <w:t>string</w:t>
            </w:r>
          </w:p>
        </w:tc>
        <w:tc>
          <w:tcPr>
            <w:tcW w:type="dxa" w:w="2880"/>
          </w:tcPr>
          <w:p>
            <w:r>
              <w:t>Template gallery (type shown as string).</w:t>
            </w:r>
          </w:p>
        </w:tc>
      </w:tr>
      <w:tr>
        <w:tc>
          <w:tcPr>
            <w:tcW w:type="dxa" w:w="2880"/>
          </w:tcPr>
          <w:p>
            <w:r>
              <w:t>enterpriseOwned</w:t>
            </w:r>
          </w:p>
        </w:tc>
        <w:tc>
          <w:tcPr>
            <w:tcW w:type="dxa" w:w="2880"/>
          </w:tcPr>
          <w:p>
            <w:r>
              <w:t>boolean</w:t>
            </w:r>
          </w:p>
        </w:tc>
        <w:tc>
          <w:tcPr>
            <w:tcW w:type="dxa" w:w="2880"/>
          </w:tcPr>
          <w:p>
            <w:r>
              <w:t>Whether the board is enterprise-owned.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'https://api.trello.com/1/members/me/boards?filter=open&amp;fields=name%2Curl&amp;lists=none&amp;organization=true&amp;organization_fields=id%2Cname' \</w:t>
        <w:br/>
        <w:t xml:space="preserve"> --header 'Accept: application/json'</w:t>
      </w:r>
    </w:p>
    <w:p>
      <w:pPr>
        <w:pStyle w:val="Heading3"/>
      </w:pPr>
      <w:r>
        <w:t>Example Usage</w:t>
      </w:r>
    </w:p>
    <w:p>
      <w:pPr>
        <w:pStyle w:val="Heading3"/>
      </w:pPr>
      <w:r>
        <w:t>Example 1: List all boards for a username</w:t>
      </w:r>
    </w:p>
    <w:p>
      <w:r>
        <w:rPr>
          <w:b/>
          <w:color w:val="666666"/>
          <w:sz w:val="16"/>
        </w:rPr>
        <w:t>[bash]</w:t>
      </w:r>
    </w:p>
    <w:p>
      <w:pPr>
        <w:shd w:fill="F2F2F2" w:val="clear"/>
      </w:pPr>
      <w:r>
        <w:rPr>
          <w:rFonts w:ascii="Courier New" w:hAnsi="Courier New"/>
          <w:sz w:val="17"/>
        </w:rPr>
        <w:t>curl -s \</w:t>
        <w:br/>
        <w:t xml:space="preserve"> 'https://api.trello.com/1/members/trelloUser123/boards?filter=all' \</w:t>
        <w:br/>
        <w:t xml:space="preserve"> -H 'Accept: application/json'</w:t>
      </w:r>
    </w:p>
    <w:p>
      <w:pPr>
        <w:pStyle w:val="Heading3"/>
      </w:pPr>
      <w:r>
        <w:t>Example 2: List only open boards and return only id, name, and url</w:t>
      </w:r>
    </w:p>
    <w:p>
      <w:r>
        <w:rPr>
          <w:b/>
          <w:color w:val="666666"/>
          <w:sz w:val="16"/>
        </w:rPr>
        <w:t>[bash]</w:t>
      </w:r>
    </w:p>
    <w:p>
      <w:pPr>
        <w:shd w:fill="F2F2F2" w:val="clear"/>
      </w:pPr>
      <w:r>
        <w:rPr>
          <w:rFonts w:ascii="Courier New" w:hAnsi="Courier New"/>
          <w:sz w:val="17"/>
        </w:rPr>
        <w:t>curl -s \</w:t>
        <w:br/>
        <w:t xml:space="preserve"> 'https://api.trello.com/1/members/me/boards?filter=open&amp;fields=id%2Cname%2Curl' \</w:t>
        <w:br/>
        <w:t xml:space="preserve"> -H 'Accept: application/json'</w:t>
      </w:r>
    </w:p>
    <w:p>
      <w:pPr>
        <w:pStyle w:val="Heading3"/>
      </w:pPr>
      <w:r>
        <w:t>Example 3: Include organization object (and limit organization fields)</w:t>
      </w:r>
    </w:p>
    <w:p>
      <w:r>
        <w:rPr>
          <w:b/>
          <w:color w:val="666666"/>
          <w:sz w:val="16"/>
        </w:rPr>
        <w:t>[bash]</w:t>
      </w:r>
    </w:p>
    <w:p>
      <w:pPr>
        <w:shd w:fill="F2F2F2" w:val="clear"/>
      </w:pPr>
      <w:r>
        <w:rPr>
          <w:rFonts w:ascii="Courier New" w:hAnsi="Courier New"/>
          <w:sz w:val="17"/>
        </w:rPr>
        <w:t>curl -s \</w:t>
        <w:br/>
        <w:t xml:space="preserve"> 'https://api.trello.com/1/members/me/boards?organization=true&amp;organization_fields=id%2Cname' \</w:t>
        <w:br/>
        <w:t xml:space="preserve"> -H 'Accept: application/json'</w:t>
      </w:r>
    </w:p>
    <w:p>
      <w:pPr>
        <w:pStyle w:val="Heading3"/>
      </w:pPr>
      <w:r>
        <w:t>Notes</w:t>
      </w:r>
    </w:p>
    <w:p>
      <w:pPr>
        <w:pStyle w:val="ListBullet"/>
      </w:pPr>
      <w:r>
        <w:t>filter and fields accept all or a comma-separated list of allowed values.</w:t>
      </w:r>
    </w:p>
    <w:p>
      <w:pPr>
        <w:pStyle w:val="ListBullet"/>
      </w:pPr>
      <w:r>
        <w:t>lists controls which lists (if any) are included alongside returned boards: all, closed, none, open.</w:t>
      </w:r>
    </w:p>
    <w:p>
      <w:r>
        <w:br w:type="page"/>
      </w:r>
    </w:p>
    <w:p>
      <w:pPr>
        <w:pStyle w:val="Heading2"/>
      </w:pPr>
      <w:r>
        <w:t>64. [DELETE] Delete a Sticker on a Card</w:t>
      </w:r>
    </w:p>
    <w:p>
      <w:r>
        <w:rPr>
          <w:b/>
        </w:rPr>
        <w:t xml:space="preserve">Endpoint: </w:t>
      </w:r>
      <w:r>
        <w:rPr>
          <w:rFonts w:ascii="Courier New" w:hAnsi="Courier New"/>
          <w:sz w:val="18"/>
        </w:rPr>
        <w:t>/cards/{{id}}/stickers/{{idSticker}}</w:t>
      </w:r>
    </w:p>
    <w:p>
      <w:pPr>
        <w:pStyle w:val="Heading3"/>
      </w:pPr>
      <w:r>
        <w:t>Prerequisites</w:t>
      </w:r>
    </w:p>
    <w:p>
      <w:pPr>
        <w:pStyle w:val="ListBullet"/>
      </w:pPr>
      <w:r>
        <w:t>You must have access to the target card and permission to edit it (to remove stickers).</w:t>
      </w:r>
    </w:p>
    <w:p>
      <w:pPr>
        <w:pStyle w:val="Heading3"/>
      </w:pPr>
      <w:r>
        <w:t>Method</w:t>
      </w:r>
    </w:p>
    <w:p>
      <w:r>
        <w:t>DELETE</w:t>
      </w:r>
    </w:p>
    <w:p>
      <w:pPr>
        <w:pStyle w:val="Heading3"/>
      </w:pPr>
      <w:r>
        <w:t>URL</w:t>
      </w:r>
    </w:p>
    <w:p>
      <w:r>
        <w:t>https://api.trello.com/1/cards/{{id}}/stickers/{{idSticker}}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specific sticker from a specific Trello card.</w:t>
      </w:r>
    </w:p>
    <w:p>
      <w:pPr>
        <w:pStyle w:val="Heading3"/>
      </w:pPr>
      <w:r>
        <w:t>Enforcement Rules</w:t>
      </w:r>
    </w:p>
    <w:p>
      <w:pPr>
        <w:pStyle w:val="ListBullet"/>
      </w:pPr>
      <w:r>
        <w:t>The id path parameter must always be present.</w:t>
      </w:r>
    </w:p>
    <w:p>
      <w:pPr>
        <w:pStyle w:val="ListBullet"/>
      </w:pPr>
      <w:r>
        <w:t>The idSticker path parameter must always be present.</w:t>
      </w:r>
    </w:p>
    <w:p>
      <w:pPr>
        <w:pStyle w:val="ListBullet"/>
      </w:pPr>
      <w:r>
        <w:t>If the user provides id and/or idSticker, use those values directly.</w:t>
      </w:r>
    </w:p>
    <w:p>
      <w:pPr>
        <w:pStyle w:val="ListBullet"/>
      </w:pPr>
      <w:r>
        <w:t>Do not call the API with missing or empty path parameters (e.g., avoid /cards//stickers/).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/1/cards/me7Q3dJ9/stickers/5abbe4b7ddc1b351ef961414</w:t>
        <w:br/>
        <w:t>/1/cards/66f1a2c3d4e5f67890123456/stickers/66f1b2c3d4e5f67890123457</w:t>
      </w:r>
    </w:p>
    <w:p>
      <w:pPr>
        <w:pStyle w:val="Heading3"/>
      </w:pPr>
      <w:r>
        <w:t>Invalid Examples</w:t>
      </w:r>
    </w:p>
    <w:p>
      <w:r>
        <w:rPr>
          <w:b/>
          <w:color w:val="666666"/>
          <w:sz w:val="16"/>
        </w:rPr>
        <w:t>[http]</w:t>
      </w:r>
    </w:p>
    <w:p>
      <w:pPr>
        <w:shd w:fill="F2F2F2" w:val="clear"/>
      </w:pPr>
      <w:r>
        <w:rPr>
          <w:rFonts w:ascii="Courier New" w:hAnsi="Courier New"/>
          <w:sz w:val="17"/>
        </w:rPr>
        <w:t>/1/cards//stickers/5abbe4b7ddc1b351ef961414</w:t>
        <w:br/>
        <w:t>/1/cards/me7Q3dJ9/stickers/</w:t>
        <w:br/>
        <w:t>/1/cards/me7Q3dJ9/stickers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r>
        <w:tc>
          <w:tcPr>
            <w:tcW w:type="dxa" w:w="2880"/>
          </w:tcPr>
          <w:p>
            <w:r>
              <w:t>idSticker</w:t>
            </w:r>
          </w:p>
        </w:tc>
        <w:tc>
          <w:tcPr>
            <w:tcW w:type="dxa" w:w="2880"/>
          </w:tcPr>
          <w:p>
            <w:r>
              <w:t>string</w:t>
            </w:r>
          </w:p>
        </w:tc>
        <w:tc>
          <w:tcPr>
            <w:tcW w:type="dxa" w:w="2880"/>
          </w:tcPr>
          <w:p>
            <w:r>
              <w:t>The ID of the sticker.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delete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'https://api.trello.com/1/cards/66f1a2c3d4e5f67890123456/stickers/66f1b2c3d4e5f67890123457' \</w:t>
        <w:br/>
        <w:t xml:space="preserve"> --header 'Accept: application/json'</w:t>
      </w:r>
    </w:p>
    <w:p>
      <w:pPr>
        <w:pStyle w:val="Heading3"/>
      </w:pPr>
      <w:r>
        <w:t>Related stickers actions</w:t>
      </w:r>
    </w:p>
    <w:p>
      <w:pPr>
        <w:pStyle w:val="ListBullet"/>
      </w:pPr>
      <w:r>
        <w:t>[GET] List a Card’s Stickers — /1/cards/{{id}}/stickers</w:t>
      </w:r>
    </w:p>
    <w:p>
      <w:pPr>
        <w:pStyle w:val="ListBullet"/>
      </w:pPr>
      <w:r>
        <w:t>[POST] Add a Sticker to a Card — /1/cards/{{id}}/stickers</w:t>
      </w:r>
    </w:p>
    <w:p>
      <w:pPr>
        <w:pStyle w:val="ListBullet"/>
      </w:pPr>
      <w:r>
        <w:t>[GET] Get a Sticker on a Card — /1/cards/{{id}}/stickers/{{idSticker}}</w:t>
      </w:r>
    </w:p>
    <w:p>
      <w:r>
        <w:br w:type="page"/>
      </w:r>
    </w:p>
    <w:p>
      <w:pPr>
        <w:pStyle w:val="Heading2"/>
      </w:pPr>
      <w:r>
        <w:t>65. [GET] Get a Check Item on a Card</w:t>
      </w:r>
    </w:p>
    <w:p>
      <w:r>
        <w:rPr>
          <w:b/>
        </w:rPr>
        <w:t xml:space="preserve">Endpoint: </w:t>
      </w:r>
      <w:r>
        <w:rPr>
          <w:rFonts w:ascii="Courier New" w:hAnsi="Courier New"/>
          <w:sz w:val="18"/>
        </w:rPr>
        <w:t>/1/cards/{{id}}/checkItem/{{idCheckItem}}</w:t>
      </w:r>
    </w:p>
    <w:p>
      <w:pPr>
        <w:pStyle w:val="Heading3"/>
      </w:pPr>
      <w:r>
        <w:t>Method</w:t>
      </w:r>
    </w:p>
    <w:p>
      <w:r>
        <w:t>GET</w:t>
      </w:r>
    </w:p>
    <w:p>
      <w:pPr>
        <w:pStyle w:val="Heading3"/>
      </w:pPr>
      <w:r>
        <w:t>URL</w:t>
      </w:r>
    </w:p>
    <w:p>
      <w:r>
        <w:t>https://api.trello.com/1/cards/{{id}}/checkItem/{{idCheckItem}}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specific checkItem on a Trello card by card ID (id) and checkItem ID (idCheckItem). You can optionally control which fields are returned via the fields query parameter.</w:t>
      </w:r>
    </w:p>
    <w:p>
      <w:pPr>
        <w:pStyle w:val="Heading3"/>
      </w:pPr>
      <w:r>
        <w:t>Enforcement Rules</w:t>
      </w:r>
    </w:p>
    <w:p>
      <w:pPr>
        <w:pStyle w:val="ListBullet"/>
      </w:pPr>
      <w:r>
        <w:t>The id path parameter must always be present and non-empty.</w:t>
      </w:r>
    </w:p>
    <w:p>
      <w:pPr>
        <w:pStyle w:val="ListBullet"/>
      </w:pPr>
      <w:r>
        <w:t>The idCheckItem path parameter must always be present and non-empty.</w:t>
      </w:r>
    </w:p>
    <w:p>
      <w:pPr>
        <w:pStyle w:val="ListBullet"/>
      </w:pPr>
      <w:r>
        <w:t>Always construct the path as /1/cards/{{id}}/checkItem/{{idCheckItem}}.</w:t>
      </w:r>
    </w:p>
    <w:p>
      <w:pPr>
        <w:pStyle w:val="ListBullet"/>
      </w:pPr>
      <w:r>
        <w:t>Do not call the API with missing or empty path parameters (e.g., avoid /1/cards//checkItem/).</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/1/cards/64f1a2345b6c7d8e9f012345/checkItem/64f1b2345b6c7d8e9f012346</w:t>
      </w:r>
    </w:p>
    <w:p>
      <w:pPr>
        <w:pStyle w:val="Heading3"/>
      </w:pPr>
      <w:r>
        <w:t>Invalid Examples</w:t>
      </w:r>
    </w:p>
    <w:p>
      <w:r>
        <w:rPr>
          <w:b/>
          <w:color w:val="666666"/>
          <w:sz w:val="16"/>
        </w:rPr>
        <w:t>[http]</w:t>
      </w:r>
    </w:p>
    <w:p>
      <w:pPr>
        <w:shd w:fill="F2F2F2" w:val="clear"/>
      </w:pPr>
      <w:r>
        <w:rPr>
          <w:rFonts w:ascii="Courier New" w:hAnsi="Courier New"/>
          <w:sz w:val="17"/>
        </w:rPr>
        <w:t>/1/cards//checkItem/64f1b2345b6c7d8e9f012346</w:t>
        <w:br/>
        <w:t>/1/cards/64f1a2345b6c7d8e9f012345/checkItem/</w:t>
        <w:br/>
        <w:t>/1/cards/64f1a2345b6c7d8e9f012345/checkItem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r>
        <w:tc>
          <w:tcPr>
            <w:tcW w:type="dxa" w:w="2880"/>
          </w:tcPr>
          <w:p>
            <w:r>
              <w:t>idCheckItem</w:t>
            </w:r>
          </w:p>
        </w:tc>
        <w:tc>
          <w:tcPr>
            <w:tcW w:type="dxa" w:w="2880"/>
          </w:tcPr>
          <w:p>
            <w:r>
              <w:t>string</w:t>
            </w:r>
          </w:p>
        </w:tc>
        <w:tc>
          <w:tcPr>
            <w:tcW w:type="dxa" w:w="2880"/>
          </w:tcPr>
          <w:p>
            <w:r>
              <w:t>The ID of the checkitem.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all or a comma-separated list of name,nameData,pos,state,type,due,dueReminder,idMember.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"64f1b2345b6c7d8e9f012346",</w:t>
        <w:br/>
        <w:t xml:space="preserve"> "name": "Example check item",</w:t>
        <w:br/>
        <w:t xml:space="preserve"> "nameData": null,</w:t>
        <w:br/>
        <w:t xml:space="preserve"> "pos": 16384,</w:t>
        <w:br/>
        <w:t xml:space="preserve"> "state": "incomplete",</w:t>
        <w:br/>
        <w:t xml:space="preserve"> "type": "check",</w:t>
        <w:br/>
        <w:t xml:space="preserve"> "due": "2026-03-20T12:00:00.000Z",</w:t>
        <w:br/>
        <w:t xml:space="preserve"> "dueReminder": 60,</w:t>
        <w:br/>
        <w:t xml:space="preserve"> "idMember": "5abbe4b7ddc1b351ef961414"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checkItem.</w:t>
            </w:r>
          </w:p>
        </w:tc>
      </w:tr>
      <w:tr>
        <w:tc>
          <w:tcPr>
            <w:tcW w:type="dxa" w:w="2880"/>
          </w:tcPr>
          <w:p>
            <w:r>
              <w:t>name</w:t>
            </w:r>
          </w:p>
        </w:tc>
        <w:tc>
          <w:tcPr>
            <w:tcW w:type="dxa" w:w="2880"/>
          </w:tcPr>
          <w:p>
            <w:r>
              <w:t>string</w:t>
            </w:r>
          </w:p>
        </w:tc>
        <w:tc>
          <w:tcPr>
            <w:tcW w:type="dxa" w:w="2880"/>
          </w:tcPr>
          <w:p>
            <w:r>
              <w:t>The name/title of the checkItem.</w:t>
            </w:r>
          </w:p>
        </w:tc>
      </w:tr>
      <w:tr>
        <w:tc>
          <w:tcPr>
            <w:tcW w:type="dxa" w:w="2880"/>
          </w:tcPr>
          <w:p>
            <w:r>
              <w:t>nameData</w:t>
            </w:r>
          </w:p>
        </w:tc>
        <w:tc>
          <w:tcPr>
            <w:tcW w:type="dxa" w:w="2880"/>
          </w:tcPr>
          <w:p>
            <w:r>
              <w:t>object | null</w:t>
            </w:r>
          </w:p>
        </w:tc>
        <w:tc>
          <w:tcPr>
            <w:tcW w:type="dxa" w:w="2880"/>
          </w:tcPr>
          <w:p>
            <w:r>
              <w:t>Additional name metadata (if present).</w:t>
            </w:r>
          </w:p>
        </w:tc>
      </w:tr>
      <w:tr>
        <w:tc>
          <w:tcPr>
            <w:tcW w:type="dxa" w:w="2880"/>
          </w:tcPr>
          <w:p>
            <w:r>
              <w:t>pos</w:t>
            </w:r>
          </w:p>
        </w:tc>
        <w:tc>
          <w:tcPr>
            <w:tcW w:type="dxa" w:w="2880"/>
          </w:tcPr>
          <w:p>
            <w:r>
              <w:t>number</w:t>
            </w:r>
          </w:p>
        </w:tc>
        <w:tc>
          <w:tcPr>
            <w:tcW w:type="dxa" w:w="2880"/>
          </w:tcPr>
          <w:p>
            <w:r>
              <w:t>The position of the checkItem in the checklist.</w:t>
            </w:r>
          </w:p>
        </w:tc>
      </w:tr>
      <w:tr>
        <w:tc>
          <w:tcPr>
            <w:tcW w:type="dxa" w:w="2880"/>
          </w:tcPr>
          <w:p>
            <w:r>
              <w:t>state</w:t>
            </w:r>
          </w:p>
        </w:tc>
        <w:tc>
          <w:tcPr>
            <w:tcW w:type="dxa" w:w="2880"/>
          </w:tcPr>
          <w:p>
            <w:r>
              <w:t>string</w:t>
            </w:r>
          </w:p>
        </w:tc>
        <w:tc>
          <w:tcPr>
            <w:tcW w:type="dxa" w:w="2880"/>
          </w:tcPr>
          <w:p>
            <w:r>
              <w:t>The completion state of the checkItem (e.g., complete, incomplete).</w:t>
            </w:r>
          </w:p>
        </w:tc>
      </w:tr>
      <w:tr>
        <w:tc>
          <w:tcPr>
            <w:tcW w:type="dxa" w:w="2880"/>
          </w:tcPr>
          <w:p>
            <w:r>
              <w:t>type</w:t>
            </w:r>
          </w:p>
        </w:tc>
        <w:tc>
          <w:tcPr>
            <w:tcW w:type="dxa" w:w="2880"/>
          </w:tcPr>
          <w:p>
            <w:r>
              <w:t>string</w:t>
            </w:r>
          </w:p>
        </w:tc>
        <w:tc>
          <w:tcPr>
            <w:tcW w:type="dxa" w:w="2880"/>
          </w:tcPr>
          <w:p>
            <w:r>
              <w:t>The type of the item (commonly check).</w:t>
            </w:r>
          </w:p>
        </w:tc>
      </w:tr>
      <w:tr>
        <w:tc>
          <w:tcPr>
            <w:tcW w:type="dxa" w:w="2880"/>
          </w:tcPr>
          <w:p>
            <w:r>
              <w:t>due</w:t>
            </w:r>
          </w:p>
        </w:tc>
        <w:tc>
          <w:tcPr>
            <w:tcW w:type="dxa" w:w="2880"/>
          </w:tcPr>
          <w:p>
            <w:r>
              <w:t>string | null</w:t>
            </w:r>
          </w:p>
        </w:tc>
        <w:tc>
          <w:tcPr>
            <w:tcW w:type="dxa" w:w="2880"/>
          </w:tcPr>
          <w:p>
            <w:r>
              <w:t>Due date/time in ISO 8601 format, if set.</w:t>
            </w:r>
          </w:p>
        </w:tc>
      </w:tr>
      <w:tr>
        <w:tc>
          <w:tcPr>
            <w:tcW w:type="dxa" w:w="2880"/>
          </w:tcPr>
          <w:p>
            <w:r>
              <w:t>dueReminder</w:t>
            </w:r>
          </w:p>
        </w:tc>
        <w:tc>
          <w:tcPr>
            <w:tcW w:type="dxa" w:w="2880"/>
          </w:tcPr>
          <w:p>
            <w:r>
              <w:t>number | null</w:t>
            </w:r>
          </w:p>
        </w:tc>
        <w:tc>
          <w:tcPr>
            <w:tcW w:type="dxa" w:w="2880"/>
          </w:tcPr>
          <w:p>
            <w:r>
              <w:t>Reminder offset (typically minutes) before due date, if set.</w:t>
            </w:r>
          </w:p>
        </w:tc>
      </w:tr>
      <w:tr>
        <w:tc>
          <w:tcPr>
            <w:tcW w:type="dxa" w:w="2880"/>
          </w:tcPr>
          <w:p>
            <w:r>
              <w:t>idMember</w:t>
            </w:r>
          </w:p>
        </w:tc>
        <w:tc>
          <w:tcPr>
            <w:tcW w:type="dxa" w:w="2880"/>
          </w:tcPr>
          <w:p>
            <w:r>
              <w:t>string | null</w:t>
            </w:r>
          </w:p>
        </w:tc>
        <w:tc>
          <w:tcPr>
            <w:tcW w:type="dxa" w:w="2880"/>
          </w:tcPr>
          <w:p>
            <w:r>
              <w:t>The ID of the member assigned to the checkItem,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'https://api.trello.com/1/cards/64f1a2345b6c7d8e9f012345/checkItem/64f1b2345b6c7d8e9f012346?fields=name,pos,state,due'</w:t>
      </w:r>
    </w:p>
    <w:p>
      <w:pPr>
        <w:pStyle w:val="Heading3"/>
      </w:pPr>
      <w:r>
        <w:t>Example Usage</w:t>
      </w:r>
    </w:p>
    <w:p>
      <w:pPr>
        <w:pStyle w:val="Heading3"/>
      </w:pPr>
      <w:r>
        <w:t>Example 1: Get all fields</w:t>
      </w:r>
    </w:p>
    <w:p>
      <w:r>
        <w:rPr>
          <w:b/>
          <w:color w:val="666666"/>
          <w:sz w:val="16"/>
        </w:rPr>
        <w:t>[bash]</w:t>
      </w:r>
    </w:p>
    <w:p>
      <w:pPr>
        <w:shd w:fill="F2F2F2" w:val="clear"/>
      </w:pPr>
      <w:r>
        <w:rPr>
          <w:rFonts w:ascii="Courier New" w:hAnsi="Courier New"/>
          <w:sz w:val="17"/>
        </w:rPr>
        <w:t>curl -i --request GET \</w:t>
        <w:br/>
        <w:t xml:space="preserve"> 'https://api.trello.com/1/cards/64f1a2345b6c7d8e9f012345/checkItem/64f1b2345b6c7d8e9f012346?fields=all'</w:t>
      </w:r>
    </w:p>
    <w:p>
      <w:pPr>
        <w:pStyle w:val="Heading3"/>
      </w:pPr>
      <w:r>
        <w:t>Example 2: Get only name and state</w:t>
      </w:r>
    </w:p>
    <w:p>
      <w:r>
        <w:rPr>
          <w:b/>
          <w:color w:val="666666"/>
          <w:sz w:val="16"/>
        </w:rPr>
        <w:t>[bash]</w:t>
      </w:r>
    </w:p>
    <w:p>
      <w:pPr>
        <w:shd w:fill="F2F2F2" w:val="clear"/>
      </w:pPr>
      <w:r>
        <w:rPr>
          <w:rFonts w:ascii="Courier New" w:hAnsi="Courier New"/>
          <w:sz w:val="17"/>
        </w:rPr>
        <w:t>curl -i --request GET \</w:t>
        <w:br/>
        <w:t xml:space="preserve"> 'https://api.trello.com/1/cards/64f1a2345b6c7d8e9f012345/checkItem/64f1b2345b6c7d8e9f012346?fields=name,state'</w:t>
      </w:r>
    </w:p>
    <w:p>
      <w:pPr>
        <w:pStyle w:val="Heading3"/>
      </w:pPr>
      <w:r>
        <w:t>Notes</w:t>
      </w:r>
    </w:p>
    <w:p>
      <w:pPr>
        <w:pStyle w:val="ListBullet"/>
      </w:pPr>
      <w:r>
        <w:t>The fields parameter accepts either all or a comma-separated list from: name, nameData, pos, state, type, due, dueReminder, idMember.</w:t>
      </w:r>
    </w:p>
    <w:p>
      <w:pPr>
        <w:pStyle w:val="ListBullet"/>
      </w:pPr>
      <w:r>
        <w:t>This endpoint has no request body.</w:t>
      </w:r>
    </w:p>
    <w:p>
      <w:pPr>
        <w:pStyle w:val="Heading3"/>
      </w:pPr>
      <w:r>
        <w:t>Error Handling</w:t>
      </w:r>
    </w:p>
    <w:p>
      <w:pPr>
        <w:pStyle w:val="ListBullet"/>
      </w:pPr>
      <w:r>
        <w:t>The scraped documentation only specifies a 200 (Success) response; other error statuses and bodies are not provided.</w:t>
      </w:r>
    </w:p>
    <w:p>
      <w:pPr>
        <w:pStyle w:val="Heading3"/>
      </w:pPr>
      <w:r>
        <w:t>Related checkItems actions</w:t>
      </w:r>
    </w:p>
    <w:p>
      <w:pPr>
        <w:pStyle w:val="ListBullet"/>
      </w:pPr>
      <w:r>
        <w:t>[POST] Create Check Item on Checklist — /1/checklists/{{id}}/checkItems</w:t>
      </w:r>
    </w:p>
    <w:p>
      <w:pPr>
        <w:pStyle w:val="ListBullet"/>
      </w:pPr>
      <w:r>
        <w:t>[GET] List Checkitems on a Checklist — /1/checklists/{{id}}/checkItems</w:t>
      </w:r>
    </w:p>
    <w:p>
      <w:pPr>
        <w:pStyle w:val="ListBullet"/>
      </w:pPr>
      <w:r>
        <w:t>[PUT] Update a Check Item on a Card Checklist — /1/cards/{{idCard}}/checklist/{{idChecklist}}/checkItem/{{idCheckItem}}</w:t>
      </w:r>
    </w:p>
    <w:p>
      <w:r>
        <w:br w:type="page"/>
      </w:r>
    </w:p>
    <w:p>
      <w:pPr>
        <w:pStyle w:val="Heading2"/>
      </w:pPr>
      <w:r>
        <w:t>66. [DELETE] Delete a Card Attachment</w:t>
      </w:r>
    </w:p>
    <w:p>
      <w:r>
        <w:rPr>
          <w:b/>
        </w:rPr>
        <w:t xml:space="preserve">Endpoint: </w:t>
      </w:r>
      <w:r>
        <w:rPr>
          <w:rFonts w:ascii="Courier New" w:hAnsi="Courier New"/>
          <w:sz w:val="18"/>
        </w:rPr>
        <w:t>/1/cards/{{id}}/attachments/{{idAttachment}}</w:t>
      </w:r>
    </w:p>
    <w:p>
      <w:pPr>
        <w:pStyle w:val="Heading3"/>
      </w:pPr>
      <w:r>
        <w:t>Method</w:t>
      </w:r>
    </w:p>
    <w:p>
      <w:r>
        <w:t>DELETE</w:t>
      </w:r>
    </w:p>
    <w:p>
      <w:pPr>
        <w:pStyle w:val="Heading3"/>
      </w:pPr>
      <w:r>
        <w:t>URL</w:t>
      </w:r>
    </w:p>
    <w:p>
      <w:r>
        <w:t>https://api.trello.com/1/cards/{{id}}/attachments/{{idAttachment}}</w:t>
      </w:r>
    </w:p>
    <w:p>
      <w:pPr>
        <w:pStyle w:val="Heading3"/>
      </w:pPr>
      <w:r>
        <w:t>Description</w:t>
      </w:r>
    </w:p>
    <w:p>
      <w:r>
        <w:t>Deletes an attachment from a specific Trello card.</w:t>
      </w:r>
    </w:p>
    <w:p>
      <w:pPr>
        <w:pStyle w:val="Heading3"/>
      </w:pPr>
      <w:r>
        <w:t>Enforcement Rules</w:t>
      </w:r>
    </w:p>
    <w:p>
      <w:pPr>
        <w:pStyle w:val="ListBullet"/>
      </w:pPr>
      <w:r>
        <w:t>The id path parameter must always be present and must be a non-empty string.</w:t>
      </w:r>
    </w:p>
    <w:p>
      <w:pPr>
        <w:pStyle w:val="ListBullet"/>
      </w:pPr>
      <w:r>
        <w:t>The idAttachment path parameter must always be present and must be a non-empty string.</w:t>
      </w:r>
    </w:p>
    <w:p>
      <w:pPr>
        <w:pStyle w:val="ListBullet"/>
      </w:pPr>
      <w:r>
        <w:t>If the user provides id and/or idAttachment, use those values directly.</w:t>
      </w:r>
    </w:p>
    <w:p>
      <w:pPr>
        <w:pStyle w:val="ListBullet"/>
      </w:pPr>
      <w:r>
        <w:t>Do not call the API with a missing or empty id or idAttachment (e.g., avoid /cards//attachments/... or /cards/.../attachments/).</w:t>
      </w:r>
    </w:p>
    <w:p>
      <w:pPr>
        <w:pStyle w:val="ListBullet"/>
      </w:pPr>
      <w:r>
        <w:t>Always construct the path as /1/cards/{{id}}/attachments/{{idAttachment}}.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/1/cards/5abbe4b7ddc1b351ef961414/attachments/5abbe4b7ddc1b351ef961999</w:t>
      </w:r>
    </w:p>
    <w:p>
      <w:pPr>
        <w:pStyle w:val="Heading3"/>
      </w:pPr>
      <w:r>
        <w:t>Invalid Examples</w:t>
      </w:r>
    </w:p>
    <w:p>
      <w:r>
        <w:rPr>
          <w:b/>
          <w:color w:val="666666"/>
          <w:sz w:val="16"/>
        </w:rPr>
        <w:t>[http]</w:t>
      </w:r>
    </w:p>
    <w:p>
      <w:pPr>
        <w:shd w:fill="F2F2F2" w:val="clear"/>
      </w:pPr>
      <w:r>
        <w:rPr>
          <w:rFonts w:ascii="Courier New" w:hAnsi="Courier New"/>
          <w:sz w:val="17"/>
        </w:rPr>
        <w:t>/1/cards//attachments/5abbe4b7ddc1b351ef961999</w:t>
        <w:br/>
        <w:t>/1/cards/5abbe4b7ddc1b351ef961414/attachments/</w:t>
        <w:br/>
        <w:t>/1/cards//attachments/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 Sent as a path parameter in the URL.</w:t>
            </w:r>
          </w:p>
        </w:tc>
      </w:tr>
      <w:tr>
        <w:tc>
          <w:tcPr>
            <w:tcW w:type="dxa" w:w="2880"/>
          </w:tcPr>
          <w:p>
            <w:r>
              <w:t>idAttachment</w:t>
            </w:r>
          </w:p>
        </w:tc>
        <w:tc>
          <w:tcPr>
            <w:tcW w:type="dxa" w:w="2880"/>
          </w:tcPr>
          <w:p>
            <w:r>
              <w:t>string</w:t>
            </w:r>
          </w:p>
        </w:tc>
        <w:tc>
          <w:tcPr>
            <w:tcW w:type="dxa" w:w="2880"/>
          </w:tcPr>
          <w:p>
            <w:r>
              <w:t>The ID of the attachment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string</w:t>
            </w:r>
          </w:p>
        </w:tc>
        <w:tc>
          <w:tcPr>
            <w:tcW w:type="dxa" w:w="2880"/>
          </w:tcPr>
          <w:p>
            <w:r>
              <w:t>Indicates the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'https://api.trello.com/1/cards/5abbe4b7ddc1b351ef961414/attachments/5abbe4b7ddc1b351ef961999' \</w:t>
        <w:br/>
        <w:t xml:space="preserve"> -H 'Accept: application/json'</w:t>
      </w:r>
    </w:p>
    <w:p>
      <w:pPr>
        <w:pStyle w:val="Heading3"/>
      </w:pPr>
      <w:r>
        <w:t>Related cardAttachments actions</w:t>
      </w:r>
    </w:p>
    <w:p>
      <w:pPr>
        <w:pStyle w:val="ListBullet"/>
      </w:pPr>
      <w:r>
        <w:t>[POST] Create an Attachment on a Card — /1/cards/{{id}}/attachments</w:t>
      </w:r>
    </w:p>
    <w:p>
      <w:pPr>
        <w:pStyle w:val="ListBullet"/>
      </w:pPr>
      <w:r>
        <w:t>[GET] Get a Card Attachment — /1/cards/{{id}}/attachments/{{idAttachment}}</w:t>
      </w:r>
    </w:p>
    <w:p>
      <w:r>
        <w:br w:type="page"/>
      </w:r>
    </w:p>
    <w:p>
      <w:pPr>
        <w:pStyle w:val="Heading2"/>
      </w:pPr>
      <w:r>
        <w:t>67. [DELETE] Delete a Token's Webhook</w:t>
      </w:r>
    </w:p>
    <w:p>
      <w:r>
        <w:rPr>
          <w:b/>
        </w:rPr>
        <w:t xml:space="preserve">Endpoint: </w:t>
      </w:r>
      <w:r>
        <w:rPr>
          <w:rFonts w:ascii="Courier New" w:hAnsi="Courier New"/>
          <w:sz w:val="18"/>
        </w:rPr>
        <w:t>/1/tokens/{{token}}/webhooks/{{idWebhook}}</w:t>
      </w:r>
    </w:p>
    <w:p>
      <w:pPr>
        <w:pStyle w:val="Heading3"/>
      </w:pPr>
      <w:r>
        <w:t>Method</w:t>
      </w:r>
    </w:p>
    <w:p>
      <w:r>
        <w:t>DELETE</w:t>
      </w:r>
    </w:p>
    <w:p>
      <w:pPr>
        <w:pStyle w:val="Heading3"/>
      </w:pPr>
      <w:r>
        <w:t>URL</w:t>
      </w:r>
    </w:p>
    <w:p>
      <w:r>
        <w:t>https://api.trello.com/1/tokens/{{token}}/webhooks/{{idWebhook}}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webhook that was created using the specified Trello token.</w:t>
      </w:r>
    </w:p>
    <w:p>
      <w:pPr>
        <w:pStyle w:val="Heading3"/>
      </w:pPr>
      <w:r>
        <w:t>Enforcement Rules</w:t>
      </w:r>
    </w:p>
    <w:p>
      <w:pPr>
        <w:pStyle w:val="ListBullet"/>
      </w:pPr>
      <w:r>
        <w:t>The token path parameter must always be present.</w:t>
      </w:r>
    </w:p>
    <w:p>
      <w:pPr>
        <w:pStyle w:val="ListBullet"/>
      </w:pPr>
      <w:r>
        <w:t>The idWebhook path parameter must always be present.</w:t>
      </w:r>
    </w:p>
    <w:p>
      <w:pPr>
        <w:pStyle w:val="ListBullet"/>
      </w:pPr>
      <w:r>
        <w:t>If the user provides token and/or idWebhook, use those values directly.</w:t>
      </w:r>
    </w:p>
    <w:p>
      <w:pPr>
        <w:pStyle w:val="ListBullet"/>
      </w:pPr>
      <w:r>
        <w:t>Do not call the API with missing or empty path parameters (e.g., avoid /1/tokens//webhooks/{{idWebhook}} or /1/tokens/{{token}}/webhooks/).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/1/tokens/{{token}}/webhooks/{{idWebhook}}, where {{token}} and {{idWebhook}} are non-empty strings.</w:t>
      </w:r>
    </w:p>
    <w:p>
      <w:pPr>
        <w:pStyle w:val="Heading3"/>
      </w:pPr>
      <w:r>
        <w:t>Valid Examples</w:t>
      </w:r>
    </w:p>
    <w:p>
      <w:r>
        <w:rPr>
          <w:b/>
          <w:color w:val="666666"/>
          <w:sz w:val="16"/>
        </w:rPr>
        <w:t>[http]</w:t>
      </w:r>
    </w:p>
    <w:p>
      <w:pPr>
        <w:shd w:fill="F2F2F2" w:val="clear"/>
      </w:pPr>
      <w:r>
        <w:rPr>
          <w:rFonts w:ascii="Courier New" w:hAnsi="Courier New"/>
          <w:sz w:val="17"/>
        </w:rPr>
        <w:t>/1/tokens/abcd1234token/webhooks/64f1c2aa12ab34cd56ef7890</w:t>
        <w:br/>
        <w:t>/1/tokens/yourTokenValue/webhooks/yourWebhookIdValue</w:t>
      </w:r>
    </w:p>
    <w:p>
      <w:pPr>
        <w:pStyle w:val="Heading3"/>
      </w:pPr>
      <w:r>
        <w:t>Invalid Examples</w:t>
      </w:r>
    </w:p>
    <w:p>
      <w:r>
        <w:rPr>
          <w:b/>
          <w:color w:val="666666"/>
          <w:sz w:val="16"/>
        </w:rPr>
        <w:t>[http]</w:t>
      </w:r>
    </w:p>
    <w:p>
      <w:pPr>
        <w:shd w:fill="F2F2F2" w:val="clear"/>
      </w:pPr>
      <w:r>
        <w:rPr>
          <w:rFonts w:ascii="Courier New" w:hAnsi="Courier New"/>
          <w:sz w:val="17"/>
        </w:rPr>
        <w:t>/1/tokens//webhooks/64f1c2aa12ab34cd56ef7890</w:t>
        <w:br/>
        <w:t>/1/tokens/abcd1234token/webhooks/</w:t>
        <w:br/>
        <w:t>/1/tokens/abcd1234token/webhooks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Token that created the webhook.</w:t>
            </w:r>
          </w:p>
        </w:tc>
      </w:tr>
      <w:tr>
        <w:tc>
          <w:tcPr>
            <w:tcW w:type="dxa" w:w="2880"/>
          </w:tcPr>
          <w:p>
            <w:r>
              <w:t>idWebhook</w:t>
            </w:r>
          </w:p>
        </w:tc>
        <w:tc>
          <w:tcPr>
            <w:tcW w:type="dxa" w:w="2880"/>
          </w:tcPr>
          <w:p>
            <w:r>
              <w:t>string</w:t>
            </w:r>
          </w:p>
        </w:tc>
        <w:tc>
          <w:tcPr>
            <w:tcW w:type="dxa" w:w="2880"/>
          </w:tcPr>
          <w:p>
            <w:r>
              <w:t>ID of the webhook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"Success"</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'https://api.trello.com/1/tokens/abcd1234token/webhooks/64f1c2aa12ab34cd56ef7890'</w:t>
      </w:r>
    </w:p>
    <w:p>
      <w:pPr>
        <w:pStyle w:val="Heading3"/>
      </w:pPr>
      <w:r>
        <w:t>Related tokensWebhooks actions</w:t>
      </w:r>
    </w:p>
    <w:p>
      <w:pPr>
        <w:pStyle w:val="ListBullet"/>
      </w:pPr>
      <w:r>
        <w:t>[GET] Get a Token's Webhook — /1/tokens/{{token}}/webhooks/{{idWebhook}}</w:t>
      </w:r>
    </w:p>
    <w:p>
      <w:pPr>
        <w:pStyle w:val="ListBullet"/>
      </w:pPr>
      <w:r>
        <w:t>[PUT] Update a Token's Webhook — /1/tokens/{{token}}/webhooks/{{idWebhook}}</w:t>
      </w:r>
    </w:p>
    <w:p>
      <w:r>
        <w:br w:type="page"/>
      </w:r>
    </w:p>
    <w:p>
      <w:pPr>
        <w:pStyle w:val="Heading2"/>
      </w:pPr>
      <w:r>
        <w:t>68. [DELETE] Delete an Action</w:t>
      </w:r>
    </w:p>
    <w:p>
      <w:r>
        <w:rPr>
          <w:b/>
        </w:rPr>
        <w:t xml:space="preserve">Endpoint: </w:t>
      </w:r>
      <w:r>
        <w:rPr>
          <w:rFonts w:ascii="Courier New" w:hAnsi="Courier New"/>
          <w:sz w:val="18"/>
        </w:rPr>
        <w:t>/1/actions/{{id}}</w:t>
      </w:r>
    </w:p>
    <w:p>
      <w:pPr>
        <w:pStyle w:val="Heading3"/>
      </w:pPr>
      <w:r>
        <w:t>Prerequisites</w:t>
      </w:r>
    </w:p>
    <w:p>
      <w:pPr>
        <w:pStyle w:val="ListBullet"/>
      </w:pPr>
      <w:r>
        <w:t>The Action must be a comment action (only comment actions can be deleted)</w:t>
      </w:r>
    </w:p>
    <w:p>
      <w:pPr>
        <w:pStyle w:val="ListBullet"/>
      </w:pPr>
      <w:r>
        <w:t>You must have the necessary permissions to delete the comment on the underlying Trello resource</w:t>
      </w:r>
    </w:p>
    <w:p>
      <w:pPr>
        <w:pStyle w:val="Heading3"/>
      </w:pPr>
      <w:r>
        <w:t>Method</w:t>
      </w:r>
    </w:p>
    <w:p>
      <w:r>
        <w:t>DELETE</w:t>
      </w:r>
    </w:p>
    <w:p>
      <w:pPr>
        <w:pStyle w:val="Heading3"/>
      </w:pPr>
      <w:r>
        <w:t>URL</w:t>
      </w:r>
    </w:p>
    <w:p>
      <w:r>
        <w:t>https://api.trello.com/1/actions/{{id}}</w:t>
      </w:r>
    </w:p>
    <w:p>
      <w:pPr>
        <w:pStyle w:val="Heading3"/>
      </w:pPr>
      <w:r>
        <w:t>Description</w:t>
      </w:r>
    </w:p>
    <w:p>
      <w:r>
        <w:t>Deletes a specific Trello action. Only actions that are comments can be deleted.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/1/actions// or /1/actions/).</w:t>
      </w:r>
    </w:p>
    <w:p>
      <w:pPr>
        <w:pStyle w:val="ListBullet"/>
      </w:pPr>
      <w:r>
        <w:t>Always construct the path as /1/actions/{{id}},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There are no query parameters documented for this endpoint;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/1/actions/5abbe4b7ddc1b351ef961414</w:t>
      </w:r>
    </w:p>
    <w:p>
      <w:pPr>
        <w:pStyle w:val="Heading3"/>
      </w:pPr>
      <w:r>
        <w:t>Invalid Examples</w:t>
      </w:r>
    </w:p>
    <w:p>
      <w:r>
        <w:rPr>
          <w:b/>
          <w:color w:val="666666"/>
          <w:sz w:val="16"/>
        </w:rPr>
        <w:t>[http]</w:t>
      </w:r>
    </w:p>
    <w:p>
      <w:pPr>
        <w:shd w:fill="F2F2F2" w:val="clear"/>
      </w:pPr>
      <w:r>
        <w:rPr>
          <w:rFonts w:ascii="Courier New" w:hAnsi="Courier New"/>
          <w:sz w:val="17"/>
        </w:rPr>
        <w:t xml:space="preserve">/1/actions// </w:t>
        <w:br/>
        <w:t>/1/actions/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delete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'https://api.trello.com/1/actions/5abbe4b7ddc1b351ef961414'</w:t>
      </w:r>
    </w:p>
    <w:p>
      <w:pPr>
        <w:pStyle w:val="Heading3"/>
      </w:pPr>
      <w:r>
        <w:t>Notes</w:t>
      </w:r>
    </w:p>
    <w:p>
      <w:pPr>
        <w:pStyle w:val="ListBullet"/>
      </w:pPr>
      <w:r>
        <w:t>This endpoint is documented as returning 200 Success on successful deletion.</w:t>
      </w:r>
    </w:p>
    <w:p>
      <w:pPr>
        <w:pStyle w:val="ListBullet"/>
      </w:pPr>
      <w:r>
        <w:t>The documentation does not specify a request body; send no body with this DELETE request.</w:t>
      </w:r>
    </w:p>
    <w:p>
      <w:pPr>
        <w:pStyle w:val="Heading3"/>
      </w:pPr>
      <w:r>
        <w:t>Related actions actions</w:t>
      </w:r>
    </w:p>
    <w:p>
      <w:pPr>
        <w:pStyle w:val="ListBullet"/>
      </w:pPr>
      <w:r>
        <w:t>[GET] Get an Action Field — /1/actions/{{id}}/{{field}}</w:t>
      </w:r>
    </w:p>
    <w:p>
      <w:pPr>
        <w:pStyle w:val="ListBullet"/>
      </w:pPr>
      <w:r>
        <w:t>[PUT] Update an Action — /1/actions/{{id}}</w:t>
      </w:r>
    </w:p>
    <w:p>
      <w:pPr>
        <w:pStyle w:val="ListBullet"/>
      </w:pPr>
      <w:r>
        <w:t>[GET] Get the Member of an Action — /1/actions/{{id}}/member</w:t>
      </w:r>
    </w:p>
    <w:p>
      <w:pPr>
        <w:pStyle w:val="ListBullet"/>
      </w:pPr>
      <w:r>
        <w:t>[GET] Get an Action’s Organization — /actions/{{id}}/organization</w:t>
      </w:r>
    </w:p>
    <w:p>
      <w:pPr>
        <w:pStyle w:val="ListBullet"/>
      </w:pPr>
      <w:r>
        <w:t>[GET] Get an Action’s Member Creator — /1/actions/{{id}}/memberCreator</w:t>
      </w:r>
    </w:p>
    <w:p>
      <w:pPr>
        <w:pStyle w:val="ListBullet"/>
      </w:pPr>
      <w:r>
        <w:t>[GET] Get an Action — /1/actions/{{id}}</w:t>
      </w:r>
    </w:p>
    <w:p>
      <w:r>
        <w:br w:type="page"/>
      </w:r>
    </w:p>
    <w:p>
      <w:pPr>
        <w:pStyle w:val="Heading2"/>
      </w:pPr>
      <w:r>
        <w:t>69. [DELETE] Delete an Organization's Tag</w:t>
      </w:r>
    </w:p>
    <w:p>
      <w:r>
        <w:rPr>
          <w:b/>
        </w:rPr>
        <w:t xml:space="preserve">Endpoint: </w:t>
      </w:r>
      <w:r>
        <w:rPr>
          <w:rFonts w:ascii="Courier New" w:hAnsi="Courier New"/>
          <w:sz w:val="18"/>
        </w:rPr>
        <w:t>/1/organizations/{{id}}/tags/{{idTag}}</w:t>
      </w:r>
    </w:p>
    <w:p>
      <w:pPr>
        <w:pStyle w:val="Heading3"/>
      </w:pPr>
      <w:r>
        <w:t>Prerequisites</w:t>
      </w:r>
    </w:p>
    <w:p>
      <w:pPr>
        <w:pStyle w:val="ListBullet"/>
      </w:pPr>
      <w:r>
        <w:t>You must have access to the target organization and permission to manage/delete its tags.</w:t>
      </w:r>
    </w:p>
    <w:p>
      <w:pPr>
        <w:pStyle w:val="Heading3"/>
      </w:pPr>
      <w:r>
        <w:t>Method</w:t>
      </w:r>
    </w:p>
    <w:p>
      <w:r>
        <w:t>DELETE</w:t>
      </w:r>
    </w:p>
    <w:p>
      <w:pPr>
        <w:pStyle w:val="Heading3"/>
      </w:pPr>
      <w:r>
        <w:t>URL</w:t>
      </w:r>
    </w:p>
    <w:p>
      <w:r>
        <w:t>https://api.trello.com/1/organizations/{{id}}/tags/{{idTag}}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tag from an organization.</w:t>
      </w:r>
    </w:p>
    <w:p>
      <w:pPr>
        <w:pStyle w:val="Heading3"/>
      </w:pPr>
      <w:r>
        <w:t>Enforcement Rules</w:t>
      </w:r>
    </w:p>
    <w:p>
      <w:pPr>
        <w:pStyle w:val="ListBullet"/>
      </w:pPr>
      <w:r>
        <w:t>The id path parameter must always be present.</w:t>
      </w:r>
    </w:p>
    <w:p>
      <w:pPr>
        <w:pStyle w:val="ListBullet"/>
      </w:pPr>
      <w:r>
        <w:t>The idTag path parameter must always be present.</w:t>
      </w:r>
    </w:p>
    <w:p>
      <w:pPr>
        <w:pStyle w:val="ListBullet"/>
      </w:pPr>
      <w:r>
        <w:t>If the user provides an id, use that value directly.</w:t>
      </w:r>
    </w:p>
    <w:p>
      <w:pPr>
        <w:pStyle w:val="ListBullet"/>
      </w:pPr>
      <w:r>
        <w:t>If the user provides an idTag, use that value directly.</w:t>
      </w:r>
    </w:p>
    <w:p>
      <w:pPr>
        <w:pStyle w:val="ListBullet"/>
      </w:pPr>
      <w:r>
        <w:t>Do not call the API with a missing or empty id or idTag.</w:t>
      </w:r>
    </w:p>
    <w:p>
      <w:pPr>
        <w:pStyle w:val="ListBullet"/>
      </w:pPr>
      <w:r>
        <w:t>Always construct the path as /1/organizations/{{id}}/tags/{{idTag}}, where {{id}} and {{idTag}}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/1/organizations/5abbe4b7ddc1b351ef961414/tags/5f6a7b8c9d0e1f2a3b4c5d6e</w:t>
        <w:br/>
        <w:t>/1/organizations/my-org-name/tags/5f6a7b8c9d0e1f2a3b4c5d6e</w:t>
      </w:r>
    </w:p>
    <w:p>
      <w:pPr>
        <w:pStyle w:val="Heading3"/>
      </w:pPr>
      <w:r>
        <w:t>Invalid Examples</w:t>
      </w:r>
    </w:p>
    <w:p>
      <w:r>
        <w:rPr>
          <w:b/>
          <w:color w:val="666666"/>
          <w:sz w:val="16"/>
        </w:rPr>
        <w:t>[http]</w:t>
      </w:r>
    </w:p>
    <w:p>
      <w:pPr>
        <w:shd w:fill="F2F2F2" w:val="clear"/>
      </w:pPr>
      <w:r>
        <w:rPr>
          <w:rFonts w:ascii="Courier New" w:hAnsi="Courier New"/>
          <w:sz w:val="17"/>
        </w:rPr>
        <w:t>/1/organizations//tags/5f6a7b8c9d0e1f2a3b4c5d6e</w:t>
        <w:br/>
        <w:t>/1/organizations/5abbe4b7ddc1b351ef961414/tags/</w:t>
        <w:br/>
        <w:t>/1/organizations/5abbe4b7ddc1b351ef961414/tags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name of the organization.</w:t>
            </w:r>
          </w:p>
        </w:tc>
      </w:tr>
      <w:tr>
        <w:tc>
          <w:tcPr>
            <w:tcW w:type="dxa" w:w="2880"/>
          </w:tcPr>
          <w:p>
            <w:r>
              <w:t>idTag</w:t>
            </w:r>
          </w:p>
        </w:tc>
        <w:tc>
          <w:tcPr>
            <w:tcW w:type="dxa" w:w="2880"/>
          </w:tcPr>
          <w:p>
            <w:r>
              <w:t>string</w:t>
            </w:r>
          </w:p>
        </w:tc>
        <w:tc>
          <w:tcPr>
            <w:tcW w:type="dxa" w:w="2880"/>
          </w:tcPr>
          <w:p>
            <w:r>
              <w:t>The ID of the tag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'https://api.trello.com/1/organizations/5abbe4b7ddc1b351ef961414/tags/5f6a7b8c9d0e1f2a3b4c5d6e' \</w:t>
        <w:br/>
        <w:t xml:space="preserve"> --header 'Accept: application/json'</w:t>
      </w:r>
    </w:p>
    <w:p>
      <w:pPr>
        <w:pStyle w:val="Heading3"/>
      </w:pPr>
      <w:r>
        <w:t>Error Handling</w:t>
      </w:r>
    </w:p>
    <w:p>
      <w:pPr>
        <w:pStyle w:val="ListBullet"/>
      </w:pPr>
      <w:r>
        <w:t>The scraped documentation only specifies a 200 (Success) response for this endpoint.</w:t>
      </w:r>
    </w:p>
    <w:p>
      <w:pPr>
        <w:pStyle w:val="Heading3"/>
      </w:pPr>
      <w:r>
        <w:t>Related organizationsTags actions</w:t>
      </w:r>
    </w:p>
    <w:p>
      <w:pPr>
        <w:pStyle w:val="ListBullet"/>
      </w:pPr>
      <w:r>
        <w:t>[GET] List an Organization's Tags — /1/organizations/{{id}}/tags</w:t>
      </w:r>
    </w:p>
    <w:p>
      <w:r>
        <w:br w:type="page"/>
      </w:r>
    </w:p>
    <w:p>
      <w:pPr>
        <w:pStyle w:val="Heading2"/>
      </w:pPr>
      <w:r>
        <w:t>70. [DELETE] Delete an Organization's Logo</w:t>
      </w:r>
    </w:p>
    <w:p>
      <w:r>
        <w:rPr>
          <w:b/>
        </w:rPr>
        <w:t xml:space="preserve">Endpoint: </w:t>
      </w:r>
      <w:r>
        <w:rPr>
          <w:rFonts w:ascii="Courier New" w:hAnsi="Courier New"/>
          <w:sz w:val="18"/>
        </w:rPr>
        <w:t>/organizations/{{id}}/logo</w:t>
      </w:r>
    </w:p>
    <w:p>
      <w:pPr>
        <w:pStyle w:val="Heading3"/>
      </w:pPr>
      <w:r>
        <w:t>Prerequisites</w:t>
      </w:r>
    </w:p>
    <w:p>
      <w:pPr>
        <w:pStyle w:val="ListBullet"/>
      </w:pPr>
      <w:r>
        <w:t>Must have access to the Workspace (organization) you are modifying</w:t>
      </w:r>
    </w:p>
    <w:p>
      <w:pPr>
        <w:pStyle w:val="Heading3"/>
      </w:pPr>
      <w:r>
        <w:t>Method</w:t>
      </w:r>
    </w:p>
    <w:p>
      <w:r>
        <w:t>DELETE</w:t>
      </w:r>
    </w:p>
    <w:p>
      <w:pPr>
        <w:pStyle w:val="Heading3"/>
      </w:pPr>
      <w:r>
        <w:t>URL</w:t>
      </w:r>
    </w:p>
    <w:p>
      <w:r>
        <w:t>https://api.trello.com/1/organizations/{{id}}/logo</w:t>
      </w:r>
    </w:p>
    <w:p>
      <w:pPr>
        <w:pStyle w:val="Heading3"/>
      </w:pPr>
      <w:r>
        <w:t>Description</w:t>
      </w:r>
    </w:p>
    <w:p>
      <w:r>
        <w:t>Deletes the logo from a Trello Workspace (organization) identified by ID or name.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/1/organizations//logo or /1/organizations/logo).</w:t>
      </w:r>
    </w:p>
    <w:p>
      <w:pPr>
        <w:pStyle w:val="ListBullet"/>
      </w:pPr>
      <w:r>
        <w:t>Always construct the path as /1/organizations/{{id}}/logo,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/1/organizations/my-workspace/logo</w:t>
        <w:br/>
        <w:t>/1/organizations/5abbe4b7ddc1b351ef961414/logo</w:t>
      </w:r>
    </w:p>
    <w:p>
      <w:pPr>
        <w:pStyle w:val="Heading3"/>
      </w:pPr>
      <w:r>
        <w:t>Invalid Examples</w:t>
      </w:r>
    </w:p>
    <w:p>
      <w:r>
        <w:rPr>
          <w:b/>
          <w:color w:val="666666"/>
          <w:sz w:val="16"/>
        </w:rPr>
        <w:t>[http]</w:t>
      </w:r>
    </w:p>
    <w:p>
      <w:pPr>
        <w:shd w:fill="F2F2F2" w:val="clear"/>
      </w:pPr>
      <w:r>
        <w:rPr>
          <w:rFonts w:ascii="Courier New" w:hAnsi="Courier New"/>
          <w:sz w:val="17"/>
        </w:rPr>
        <w:t>/1/organizations//logo</w:t>
        <w:br/>
        <w:t>/1/organizations/logo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name of the organization (Workspace).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"https://api.trello.com/1/organizations/5abbe4b7ddc1b351ef961414/logo"</w:t>
      </w:r>
    </w:p>
    <w:p>
      <w:pPr>
        <w:pStyle w:val="Heading3"/>
      </w:pPr>
      <w:r>
        <w:t>Notes</w:t>
      </w:r>
    </w:p>
    <w:p>
      <w:pPr>
        <w:pStyle w:val="ListBullet"/>
      </w:pPr>
      <w:r>
        <w:t>This endpoint removes the Workspace logo; the documentation does not specify whether the response body contains additional fields beyond indicating success.</w:t>
      </w:r>
    </w:p>
    <w:p>
      <w:pPr>
        <w:pStyle w:val="Heading3"/>
      </w:pPr>
      <w:r>
        <w:t>Related organizations actions</w:t>
      </w:r>
    </w:p>
    <w:p>
      <w:pPr>
        <w:pStyle w:val="ListBullet"/>
      </w:pPr>
      <w:r>
        <w:t>[POST] Create a Workspace (Organization) — /organizations</w:t>
      </w:r>
    </w:p>
    <w:p>
      <w:pPr>
        <w:pStyle w:val="ListBullet"/>
      </w:pPr>
      <w:r>
        <w:t>[DELETE] Delete an Organization — /organizations/{{id}}</w:t>
      </w:r>
    </w:p>
    <w:p>
      <w:pPr>
        <w:pStyle w:val="ListBullet"/>
      </w:pPr>
      <w:r>
        <w:t>[GET] Get an Organization — /1/organizations/{{id}}</w:t>
      </w:r>
    </w:p>
    <w:p>
      <w:pPr>
        <w:pStyle w:val="ListBullet"/>
      </w:pPr>
      <w:r>
        <w:t>[DELETE] Delete a Workspace's Invite Email Domain Restriction — /1/organizations/{{id}}/prefs/orgInviteRestrict</w:t>
      </w:r>
    </w:p>
    <w:p>
      <w:pPr>
        <w:pStyle w:val="ListBullet"/>
      </w:pPr>
      <w:r>
        <w:t>[GET] Get an Organization Field — /1/organizations/{{id}}/{{field}}</w:t>
      </w:r>
    </w:p>
    <w:p>
      <w:pPr>
        <w:pStyle w:val="ListBullet"/>
      </w:pPr>
      <w:r>
        <w:t>[GET] List a Workspace's Actions — /organizations/{{id}}/actions</w:t>
      </w:r>
    </w:p>
    <w:p>
      <w:r>
        <w:br w:type="page"/>
      </w:r>
    </w:p>
    <w:p>
      <w:pPr>
        <w:pStyle w:val="Heading2"/>
      </w:pPr>
      <w:r>
        <w:t>71. [GET] List an Enterprise’s Claimable Organizations (Workspaces)</w:t>
      </w:r>
    </w:p>
    <w:p>
      <w:r>
        <w:rPr>
          <w:b/>
        </w:rPr>
        <w:t xml:space="preserve">Endpoint: </w:t>
      </w:r>
      <w:r>
        <w:rPr>
          <w:rFonts w:ascii="Courier New" w:hAnsi="Courier New"/>
          <w:sz w:val="18"/>
        </w:rPr>
        <w:t>/1/enterprises/{{id}}/claimableOrganizations</w:t>
      </w:r>
    </w:p>
    <w:p>
      <w:pPr>
        <w:pStyle w:val="Heading3"/>
      </w:pPr>
      <w:r>
        <w:t>Prerequisites</w:t>
      </w:r>
    </w:p>
    <w:p>
      <w:pPr>
        <w:pStyle w:val="ListBullet"/>
      </w:pPr>
      <w:r>
        <w:t>You must have access to the Enterprise whose claimable Workspaces you want to retrieve.</w:t>
      </w:r>
    </w:p>
    <w:p>
      <w:pPr>
        <w:pStyle w:val="Heading3"/>
      </w:pPr>
      <w:r>
        <w:t>Method</w:t>
      </w:r>
    </w:p>
    <w:p>
      <w:r>
        <w:t>GET</w:t>
      </w:r>
    </w:p>
    <w:p>
      <w:pPr>
        <w:pStyle w:val="Heading3"/>
      </w:pPr>
      <w:r>
        <w:t>URL</w:t>
      </w:r>
    </w:p>
    <w:p>
      <w:r>
        <w:t>https://api.trello.com/1/enterprises/{{id}}/claimableOrganizations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Workspaces (organizations) that are claimable by a specific Trello Enterprise (by Enterprise ID). You can optionally filter results based on Workspace activity/inactivity dates and other query criteria.</w:t>
      </w:r>
    </w:p>
    <w:p>
      <w:pPr>
        <w:pStyle w:val="Heading3"/>
      </w:pPr>
      <w:r>
        <w:t>Enforcement Rules</w:t>
      </w:r>
    </w:p>
    <w:p>
      <w:pPr>
        <w:pStyle w:val="ListBullet"/>
      </w:pPr>
      <w:r>
        <w:t>The id path parameter must always be present.</w:t>
      </w:r>
    </w:p>
    <w:p>
      <w:pPr>
        <w:pStyle w:val="ListBullet"/>
      </w:pPr>
      <w:r>
        <w:t>Always construct the path as /1/enterprises/{{id}}/claimableOrganizations, where {{id}} is a non-empty string.</w:t>
      </w:r>
    </w:p>
    <w:p>
      <w:pPr>
        <w:pStyle w:val="ListBullet"/>
      </w:pPr>
      <w:r>
        <w:t>Do not call the API with a missing or empty id (e.g., avoid /1/enterprises//claimableOrganizations).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/1/enterprises/5abbe4b7ddc1b351ef961414/claimableOrganizations</w:t>
      </w:r>
    </w:p>
    <w:p>
      <w:pPr>
        <w:pStyle w:val="Heading3"/>
      </w:pPr>
      <w:r>
        <w:t>Invalid Examples</w:t>
      </w:r>
    </w:p>
    <w:p>
      <w:r>
        <w:rPr>
          <w:b/>
          <w:color w:val="666666"/>
          <w:sz w:val="16"/>
        </w:rPr>
        <w:t>[http]</w:t>
      </w:r>
    </w:p>
    <w:p>
      <w:pPr>
        <w:shd w:fill="F2F2F2" w:val="clear"/>
      </w:pPr>
      <w:r>
        <w:rPr>
          <w:rFonts w:ascii="Courier New" w:hAnsi="Courier New"/>
          <w:sz w:val="17"/>
        </w:rPr>
        <w:t>/1/enterprises//claimableOrganizations</w:t>
        <w:br/>
        <w:t>/1/enterprises/claimableOrganizations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enterprise to retrieve claimable Workspaces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Limits the number of workspaces to be sorted.</w:t>
            </w:r>
          </w:p>
        </w:tc>
      </w:tr>
      <w:tr>
        <w:tc>
          <w:tcPr>
            <w:tcW w:type="dxa" w:w="2880"/>
          </w:tcPr>
          <w:p>
            <w:r>
              <w:t>cursor</w:t>
            </w:r>
          </w:p>
        </w:tc>
        <w:tc>
          <w:tcPr>
            <w:tcW w:type="dxa" w:w="2880"/>
          </w:tcPr>
          <w:p>
            <w:r>
              <w:t>string</w:t>
            </w:r>
          </w:p>
        </w:tc>
        <w:tc>
          <w:tcPr>
            <w:tcW w:type="dxa" w:w="2880"/>
          </w:tcPr>
          <w:p>
            <w:r>
              <w:t>Specifies the sort order to return matching documents.</w:t>
            </w:r>
          </w:p>
        </w:tc>
      </w:tr>
      <w:tr>
        <w:tc>
          <w:tcPr>
            <w:tcW w:type="dxa" w:w="2880"/>
          </w:tcPr>
          <w:p>
            <w:r>
              <w:t>name</w:t>
            </w:r>
          </w:p>
        </w:tc>
        <w:tc>
          <w:tcPr>
            <w:tcW w:type="dxa" w:w="2880"/>
          </w:tcPr>
          <w:p>
            <w:r>
              <w:t>string</w:t>
            </w:r>
          </w:p>
        </w:tc>
        <w:tc>
          <w:tcPr>
            <w:tcW w:type="dxa" w:w="2880"/>
          </w:tcPr>
          <w:p>
            <w:r>
              <w:t>Name of the enterprise to retrieve workspaces for.</w:t>
            </w:r>
          </w:p>
        </w:tc>
      </w:tr>
      <w:tr>
        <w:tc>
          <w:tcPr>
            <w:tcW w:type="dxa" w:w="2880"/>
          </w:tcPr>
          <w:p>
            <w:r>
              <w:t>activeSince</w:t>
            </w:r>
          </w:p>
        </w:tc>
        <w:tc>
          <w:tcPr>
            <w:tcW w:type="dxa" w:w="2880"/>
          </w:tcPr>
          <w:p>
            <w:r>
              <w:t>string</w:t>
            </w:r>
          </w:p>
        </w:tc>
        <w:tc>
          <w:tcPr>
            <w:tcW w:type="dxa" w:w="2880"/>
          </w:tcPr>
          <w:p>
            <w:r>
              <w:t>Date in YYYY-MM-DD format indicating the date to search up to for activeness of workspace.</w:t>
            </w:r>
          </w:p>
        </w:tc>
      </w:tr>
      <w:tr>
        <w:tc>
          <w:tcPr>
            <w:tcW w:type="dxa" w:w="2880"/>
          </w:tcPr>
          <w:p>
            <w:r>
              <w:t>inactiveSince</w:t>
            </w:r>
          </w:p>
        </w:tc>
        <w:tc>
          <w:tcPr>
            <w:tcW w:type="dxa" w:w="2880"/>
          </w:tcPr>
          <w:p>
            <w:r>
              <w:t>string</w:t>
            </w:r>
          </w:p>
        </w:tc>
        <w:tc>
          <w:tcPr>
            <w:tcW w:type="dxa" w:w="2880"/>
          </w:tcPr>
          <w:p>
            <w:r>
              <w:t>Date in YYYY-MM-DD format indicating the date to search up to for inactiveness of workspace.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"organizations": [</w:t>
        <w:br/>
        <w:t xml:space="preserve"> {</w:t>
        <w:br/>
        <w:t xml:space="preserve"> "name": "acme-inc",</w:t>
        <w:br/>
        <w:t xml:space="preserve"> "displayName": "Acme Inc",</w:t>
        <w:br/>
        <w:t xml:space="preserve"> "activeMembershipCount": 42,</w:t>
        <w:br/>
        <w:t xml:space="preserve"> "idActiveAdmins": [</w:t>
        <w:br/>
        <w:t xml:space="preserve"> "5f8d0d55b54764421b7156c1",</w:t>
        <w:br/>
        <w:t xml:space="preserve"> "5f8d0d55b54764421b7156c2"</w:t>
        <w:br/>
        <w:t xml:space="preserve"> ],</w:t>
        <w:br/>
        <w:t xml:space="preserve"> "products": [1, 2],</w:t>
        <w:br/>
        <w:t xml:space="preserve"> "id": "5abbe4b7ddc1b351ef961415",</w:t>
        <w:br/>
        <w:t xml:space="preserve"> "logoUrl": "https://trello-logos.s3.amazonaws.com/example.png",</w:t>
        <w:br/>
        <w:t xml:space="preserve"> "dateLastActive": "2024-01-15T10:30:00.000Z"</w:t>
        <w:br/>
        <w:t xml:space="preserve"> }</w:t>
        <w:br/>
        <w:t xml:space="preserve"> ],</w:t>
        <w:br/>
        <w:t xml:space="preserve"> "claimableCount": 2</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"notFound",</w:t>
        <w:br/>
        <w:t xml:space="preserve"> "message": "The specified resource was not found"</w:t>
        <w:br/>
        <w:t>}</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"unexpectedError",</w:t>
        <w:br/>
        <w:t xml:space="preserve"> "message": "Unexpected erorr"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organizations</w:t>
            </w:r>
          </w:p>
        </w:tc>
        <w:tc>
          <w:tcPr>
            <w:tcW w:type="dxa" w:w="2880"/>
          </w:tcPr>
          <w:p>
            <w:r>
              <w:t>array</w:t>
            </w:r>
          </w:p>
        </w:tc>
        <w:tc>
          <w:tcPr>
            <w:tcW w:type="dxa" w:w="2880"/>
          </w:tcPr>
          <w:p>
            <w:r>
              <w:t>List of claimable Workspaces (organizations).</w:t>
            </w:r>
          </w:p>
        </w:tc>
      </w:tr>
      <w:tr>
        <w:tc>
          <w:tcPr>
            <w:tcW w:type="dxa" w:w="2880"/>
          </w:tcPr>
          <w:p>
            <w:r>
              <w:t>organizations.name</w:t>
            </w:r>
          </w:p>
        </w:tc>
        <w:tc>
          <w:tcPr>
            <w:tcW w:type="dxa" w:w="2880"/>
          </w:tcPr>
          <w:p>
            <w:r>
              <w:t>string</w:t>
            </w:r>
          </w:p>
        </w:tc>
        <w:tc>
          <w:tcPr>
            <w:tcW w:type="dxa" w:w="2880"/>
          </w:tcPr>
          <w:p>
            <w:r>
              <w:t>Workspace name.</w:t>
            </w:r>
          </w:p>
        </w:tc>
      </w:tr>
      <w:tr>
        <w:tc>
          <w:tcPr>
            <w:tcW w:type="dxa" w:w="2880"/>
          </w:tcPr>
          <w:p>
            <w:r>
              <w:t>organizations.displayName</w:t>
            </w:r>
          </w:p>
        </w:tc>
        <w:tc>
          <w:tcPr>
            <w:tcW w:type="dxa" w:w="2880"/>
          </w:tcPr>
          <w:p>
            <w:r>
              <w:t>string</w:t>
            </w:r>
          </w:p>
        </w:tc>
        <w:tc>
          <w:tcPr>
            <w:tcW w:type="dxa" w:w="2880"/>
          </w:tcPr>
          <w:p>
            <w:r>
              <w:t>Workspace display name.</w:t>
            </w:r>
          </w:p>
        </w:tc>
      </w:tr>
      <w:tr>
        <w:tc>
          <w:tcPr>
            <w:tcW w:type="dxa" w:w="2880"/>
          </w:tcPr>
          <w:p>
            <w:r>
              <w:t>organizations.activeMembershipCount</w:t>
            </w:r>
          </w:p>
        </w:tc>
        <w:tc>
          <w:tcPr>
            <w:tcW w:type="dxa" w:w="2880"/>
          </w:tcPr>
          <w:p>
            <w:r>
              <w:t>number</w:t>
            </w:r>
          </w:p>
        </w:tc>
        <w:tc>
          <w:tcPr>
            <w:tcW w:type="dxa" w:w="2880"/>
          </w:tcPr>
          <w:p>
            <w:r>
              <w:t>Count of active memberships in the Workspace.</w:t>
            </w:r>
          </w:p>
        </w:tc>
      </w:tr>
      <w:tr>
        <w:tc>
          <w:tcPr>
            <w:tcW w:type="dxa" w:w="2880"/>
          </w:tcPr>
          <w:p>
            <w:r>
              <w:t>organizations.idActiveAdmins</w:t>
            </w:r>
          </w:p>
        </w:tc>
        <w:tc>
          <w:tcPr>
            <w:tcW w:type="dxa" w:w="2880"/>
          </w:tcPr>
          <w:p>
            <w:r>
              <w:t>string[]</w:t>
            </w:r>
          </w:p>
        </w:tc>
        <w:tc>
          <w:tcPr>
            <w:tcW w:type="dxa" w:w="2880"/>
          </w:tcPr>
          <w:p>
            <w:r>
              <w:t>Array of active admin member IDs.</w:t>
            </w:r>
          </w:p>
        </w:tc>
      </w:tr>
      <w:tr>
        <w:tc>
          <w:tcPr>
            <w:tcW w:type="dxa" w:w="2880"/>
          </w:tcPr>
          <w:p>
            <w:r>
              <w:t>organizations.products</w:t>
            </w:r>
          </w:p>
        </w:tc>
        <w:tc>
          <w:tcPr>
            <w:tcW w:type="dxa" w:w="2880"/>
          </w:tcPr>
          <w:p>
            <w:r>
              <w:t>number[]</w:t>
            </w:r>
          </w:p>
        </w:tc>
        <w:tc>
          <w:tcPr>
            <w:tcW w:type="dxa" w:w="2880"/>
          </w:tcPr>
          <w:p>
            <w:r>
              <w:t>Array of product identifiers associated with the Workspace.</w:t>
            </w:r>
          </w:p>
        </w:tc>
      </w:tr>
      <w:tr>
        <w:tc>
          <w:tcPr>
            <w:tcW w:type="dxa" w:w="2880"/>
          </w:tcPr>
          <w:p>
            <w:r>
              <w:t>organizations.id</w:t>
            </w:r>
          </w:p>
        </w:tc>
        <w:tc>
          <w:tcPr>
            <w:tcW w:type="dxa" w:w="2880"/>
          </w:tcPr>
          <w:p>
            <w:r>
              <w:t>string</w:t>
            </w:r>
          </w:p>
        </w:tc>
        <w:tc>
          <w:tcPr>
            <w:tcW w:type="dxa" w:w="2880"/>
          </w:tcPr>
          <w:p>
            <w:r>
              <w:t>Workspace (organization) ID.</w:t>
            </w:r>
          </w:p>
        </w:tc>
      </w:tr>
      <w:tr>
        <w:tc>
          <w:tcPr>
            <w:tcW w:type="dxa" w:w="2880"/>
          </w:tcPr>
          <w:p>
            <w:r>
              <w:t>organizations.logoUrl</w:t>
            </w:r>
          </w:p>
        </w:tc>
        <w:tc>
          <w:tcPr>
            <w:tcW w:type="dxa" w:w="2880"/>
          </w:tcPr>
          <w:p>
            <w:r>
              <w:t>string</w:t>
            </w:r>
          </w:p>
        </w:tc>
        <w:tc>
          <w:tcPr>
            <w:tcW w:type="dxa" w:w="2880"/>
          </w:tcPr>
          <w:p>
            <w:r>
              <w:t>URL of the Workspace logo.</w:t>
            </w:r>
          </w:p>
        </w:tc>
      </w:tr>
      <w:tr>
        <w:tc>
          <w:tcPr>
            <w:tcW w:type="dxa" w:w="2880"/>
          </w:tcPr>
          <w:p>
            <w:r>
              <w:t>organizations.dateLastActive</w:t>
            </w:r>
          </w:p>
        </w:tc>
        <w:tc>
          <w:tcPr>
            <w:tcW w:type="dxa" w:w="2880"/>
          </w:tcPr>
          <w:p>
            <w:r>
              <w:t>string</w:t>
            </w:r>
          </w:p>
        </w:tc>
        <w:tc>
          <w:tcPr>
            <w:tcW w:type="dxa" w:w="2880"/>
          </w:tcPr>
          <w:p>
            <w:r>
              <w:t>Date of the most recent activity on any board in the Workspace. If the Workspace has no boards, or the boards have no activity, this value will be null.</w:t>
            </w:r>
          </w:p>
        </w:tc>
      </w:tr>
      <w:tr>
        <w:tc>
          <w:tcPr>
            <w:tcW w:type="dxa" w:w="2880"/>
          </w:tcPr>
          <w:p>
            <w:r>
              <w:t>claimableCount</w:t>
            </w:r>
          </w:p>
        </w:tc>
        <w:tc>
          <w:tcPr>
            <w:tcW w:type="dxa" w:w="2880"/>
          </w:tcPr>
          <w:p>
            <w:r>
              <w:t>number</w:t>
            </w:r>
          </w:p>
        </w:tc>
        <w:tc>
          <w:tcPr>
            <w:tcW w:type="dxa" w:w="2880"/>
          </w:tcPr>
          <w:p>
            <w:r>
              <w:t>Count of claimable Workspaces. (Example shown as 2 in docs.)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'https://api.trello.com/1/enterprises/5abbe4b7ddc1b351ef961414/claimableOrganizations?limit=10&amp;activeSince=2024-01-01' \</w:t>
        <w:br/>
        <w:t xml:space="preserve"> --header 'Accept: application/json'</w:t>
      </w:r>
    </w:p>
    <w:p>
      <w:pPr>
        <w:pStyle w:val="Heading3"/>
      </w:pPr>
      <w:r>
        <w:t>Example Usage</w:t>
      </w:r>
    </w:p>
    <w:p>
      <w:pPr>
        <w:pStyle w:val="Heading3"/>
      </w:pPr>
      <w:r>
        <w:t>Example 1: Get claimable Workspaces with a limit</w:t>
      </w:r>
    </w:p>
    <w:p>
      <w:r>
        <w:rPr>
          <w:b/>
          <w:color w:val="666666"/>
          <w:sz w:val="16"/>
        </w:rPr>
        <w:t>[bash]</w:t>
      </w:r>
    </w:p>
    <w:p>
      <w:pPr>
        <w:shd w:fill="F2F2F2" w:val="clear"/>
      </w:pPr>
      <w:r>
        <w:rPr>
          <w:rFonts w:ascii="Courier New" w:hAnsi="Courier New"/>
          <w:sz w:val="17"/>
        </w:rPr>
        <w:t>curl -sS \</w:t>
        <w:br/>
        <w:t xml:space="preserve"> 'https://api.trello.com/1/enterprises/5abbe4b7ddc1b351ef961414/claimableOrganizations?limit=25' \</w:t>
        <w:br/>
        <w:t xml:space="preserve"> -H 'Accept: application/json'</w:t>
      </w:r>
    </w:p>
    <w:p>
      <w:pPr>
        <w:pStyle w:val="Heading3"/>
      </w:pPr>
      <w:r>
        <w:t>Example 2: Filter by activity date range criteria</w:t>
      </w:r>
    </w:p>
    <w:p>
      <w:r>
        <w:rPr>
          <w:b/>
          <w:color w:val="666666"/>
          <w:sz w:val="16"/>
        </w:rPr>
        <w:t>[bash]</w:t>
      </w:r>
    </w:p>
    <w:p>
      <w:pPr>
        <w:shd w:fill="F2F2F2" w:val="clear"/>
      </w:pPr>
      <w:r>
        <w:rPr>
          <w:rFonts w:ascii="Courier New" w:hAnsi="Courier New"/>
          <w:sz w:val="17"/>
        </w:rPr>
        <w:t>curl -sS \</w:t>
        <w:br/>
        <w:t xml:space="preserve"> 'https://api.trello.com/1/enterprises/5abbe4b7ddc1b351ef961414/claimableOrganizations?activeSince=2024-01-01&amp;inactiveSince=2023-01-01' \</w:t>
        <w:br/>
        <w:t xml:space="preserve"> -H 'Accept: application/json'</w:t>
      </w:r>
    </w:p>
    <w:p>
      <w:pPr>
        <w:pStyle w:val="Heading3"/>
      </w:pPr>
      <w:r>
        <w:t>Example 3: Use cursor and name filters</w:t>
      </w:r>
    </w:p>
    <w:p>
      <w:r>
        <w:rPr>
          <w:b/>
          <w:color w:val="666666"/>
          <w:sz w:val="16"/>
        </w:rPr>
        <w:t>[bash]</w:t>
      </w:r>
    </w:p>
    <w:p>
      <w:pPr>
        <w:shd w:fill="F2F2F2" w:val="clear"/>
      </w:pPr>
      <w:r>
        <w:rPr>
          <w:rFonts w:ascii="Courier New" w:hAnsi="Courier New"/>
          <w:sz w:val="17"/>
        </w:rPr>
        <w:t>curl -sS \</w:t>
        <w:br/>
        <w:t xml:space="preserve"> 'https://api.trello.com/1/enterprises/5abbe4b7ddc1b351ef961414/claimableOrganizations?cursor=abc123&amp;name=Acme' \</w:t>
        <w:br/>
        <w:t xml:space="preserve"> -H 'Accept: application/json'</w:t>
      </w:r>
    </w:p>
    <w:p>
      <w:pPr>
        <w:pStyle w:val="Heading3"/>
      </w:pPr>
      <w:r>
        <w:t>Behavior</w:t>
      </w:r>
    </w:p>
    <w:p>
      <w:pPr>
        <w:pStyle w:val="ListBullet"/>
      </w:pPr>
      <w:r>
        <w:t>Accepts an Enterprise ID in the path.</w:t>
      </w:r>
    </w:p>
    <w:p>
      <w:pPr>
        <w:pStyle w:val="ListBullet"/>
      </w:pPr>
      <w:r>
        <w:t>Optionally applies query filters (limit, cursor, name, activeSince/inactiveSince).</w:t>
      </w:r>
    </w:p>
    <w:p>
      <w:pPr>
        <w:pStyle w:val="ListBullet"/>
      </w:pPr>
      <w:r>
        <w:t>Returns a list of claimable Workspaces and a claimableCount.</w:t>
      </w:r>
    </w:p>
    <w:p>
      <w:pPr>
        <w:pStyle w:val="Heading3"/>
      </w:pPr>
      <w:r>
        <w:t>Notes</w:t>
      </w:r>
    </w:p>
    <w:p>
      <w:pPr>
        <w:pStyle w:val="ListBullet"/>
      </w:pPr>
      <w:r>
        <w:t>activeSince and inactiveSince use YYYY-MM-DD date format.</w:t>
      </w:r>
    </w:p>
    <w:p>
      <w:pPr>
        <w:pStyle w:val="ListBullet"/>
      </w:pPr>
      <w:r>
        <w:t>organizations.dateLastActive may be null if there are no boards or no board activity in the Workspace.</w:t>
      </w:r>
    </w:p>
    <w:p>
      <w:pPr>
        <w:pStyle w:val="Heading3"/>
      </w:pPr>
      <w:r>
        <w:t>Error Handling</w:t>
      </w:r>
    </w:p>
    <w:p>
      <w:pPr>
        <w:pStyle w:val="ListBullet"/>
      </w:pPr>
      <w:r>
        <w:t>401 Unauthorized: Returned when the request is not authorized. Response includes code and message.</w:t>
      </w:r>
    </w:p>
    <w:p>
      <w:pPr>
        <w:pStyle w:val="ListBullet"/>
      </w:pPr>
      <w:r>
        <w:t>404 Not Found: Returned when the specified Enterprise/resource cannot be found. Response includes code and message.</w:t>
      </w:r>
    </w:p>
    <w:p>
      <w:pPr>
        <w:pStyle w:val="ListBullet"/>
      </w:pPr>
      <w:r>
        <w:t>Default (Unexpected error): Returned for unexpected errors. Response includes code and message.</w:t>
      </w:r>
    </w:p>
    <w:p>
      <w:pPr>
        <w:pStyle w:val="Heading3"/>
      </w:pPr>
      <w:r>
        <w:t>Related enterprises actions</w:t>
      </w:r>
    </w:p>
    <w:p>
      <w:pPr>
        <w:pStyle w:val="ListBullet"/>
      </w:pPr>
      <w:r>
        <w:t>[GET] Bulk Accept Organizations to an Enterprise — /1/enterprises/{{id}}/organizations/bulk/{{idOrganizations}}</w:t>
      </w:r>
    </w:p>
    <w:p>
      <w:pPr>
        <w:pStyle w:val="ListBullet"/>
      </w:pPr>
      <w:r>
        <w:t>[GET] Get Transferable Organizations for an Enterprise (Bulk) — /1/enterprises/{{id}}/transferrable/bulk/{{idOrganizations}}</w:t>
      </w:r>
    </w:p>
    <w:p>
      <w:pPr>
        <w:pStyle w:val="ListBullet"/>
      </w:pPr>
      <w:r>
        <w:t>[GET] Get an Enterprise's Signup URL — /1/enterprises/{{id}}/signupUrl</w:t>
      </w:r>
    </w:p>
    <w:p>
      <w:pPr>
        <w:pStyle w:val="ListBullet"/>
      </w:pPr>
      <w:r>
        <w:t>[GET] Get an Enterprise — /1/enterprises/{{id}}</w:t>
      </w:r>
    </w:p>
    <w:p>
      <w:pPr>
        <w:pStyle w:val="ListBullet"/>
      </w:pPr>
      <w:r>
        <w:t>[PUT] Transfer an Organization to an Enterprise — /1/enterprises/{{id}}/organizations</w:t>
      </w:r>
    </w:p>
    <w:p>
      <w:pPr>
        <w:pStyle w:val="ListBullet"/>
      </w:pPr>
      <w:r>
        <w:t>[DELETE] Delete an Organization from an Enterprise — /1/enterprises/{{id}}/organizations/{{idOrg}}</w:t>
      </w:r>
    </w:p>
    <w:p>
      <w:r>
        <w:br w:type="page"/>
      </w:r>
    </w:p>
    <w:p>
      <w:pPr>
        <w:pStyle w:val="Heading2"/>
      </w:pPr>
      <w:r>
        <w:t>72. [DELETE] Delete a Workspace's Invite Email Domain Restriction</w:t>
      </w:r>
    </w:p>
    <w:p>
      <w:r>
        <w:rPr>
          <w:b/>
        </w:rPr>
        <w:t xml:space="preserve">Endpoint: </w:t>
      </w:r>
      <w:r>
        <w:rPr>
          <w:rFonts w:ascii="Courier New" w:hAnsi="Courier New"/>
          <w:sz w:val="18"/>
        </w:rPr>
        <w:t>/1/organizations/{{id}}/prefs/orgInviteRestrict</w:t>
      </w:r>
    </w:p>
    <w:p>
      <w:pPr>
        <w:pStyle w:val="Heading3"/>
      </w:pPr>
      <w:r>
        <w:t>Prerequisites</w:t>
      </w:r>
    </w:p>
    <w:p>
      <w:pPr>
        <w:pStyle w:val="ListBullet"/>
      </w:pPr>
      <w:r>
        <w:t>You must have access to update the target Workspace (organization) preferences.</w:t>
      </w:r>
    </w:p>
    <w:p>
      <w:pPr>
        <w:pStyle w:val="Heading3"/>
      </w:pPr>
      <w:r>
        <w:t>Method</w:t>
      </w:r>
    </w:p>
    <w:p>
      <w:r>
        <w:t>DELETE</w:t>
      </w:r>
    </w:p>
    <w:p>
      <w:pPr>
        <w:pStyle w:val="Heading3"/>
      </w:pPr>
      <w:r>
        <w:t>URL</w:t>
      </w:r>
    </w:p>
    <w:p>
      <w:r>
        <w:t>https://api.trello.com/1/organizations/{{id}}/prefs/orgInviteRestrict</w:t>
      </w:r>
    </w:p>
    <w:p>
      <w:pPr>
        <w:pStyle w:val="Heading3"/>
      </w:pPr>
      <w:r>
        <w:t>Description</w:t>
      </w:r>
    </w:p>
    <w:p>
      <w:r>
        <w:t>Removes the email domain restriction that limits who can be invited to a Trello Workspace (organization).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/organizations//prefs/orgInviteRestrict).</w:t>
      </w:r>
    </w:p>
    <w:p>
      <w:pPr>
        <w:pStyle w:val="ListBullet"/>
      </w:pPr>
      <w:r>
        <w:t>Always construct the path as /1/organizations/{{id}}/prefs/orgInviteRestrict,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/1/organizations/my-workspace/prefs/orgInviteRestrict</w:t>
        <w:br/>
        <w:t>/1/organizations/5abbe4b7ddc1b351ef961414/prefs/orgInviteRestrict</w:t>
      </w:r>
    </w:p>
    <w:p>
      <w:pPr>
        <w:pStyle w:val="Heading3"/>
      </w:pPr>
      <w:r>
        <w:t>Invalid Examples</w:t>
      </w:r>
    </w:p>
    <w:p>
      <w:r>
        <w:rPr>
          <w:b/>
          <w:color w:val="666666"/>
          <w:sz w:val="16"/>
        </w:rPr>
        <w:t>[http]</w:t>
      </w:r>
    </w:p>
    <w:p>
      <w:pPr>
        <w:shd w:fill="F2F2F2" w:val="clear"/>
      </w:pPr>
      <w:r>
        <w:rPr>
          <w:rFonts w:ascii="Courier New" w:hAnsi="Courier New"/>
          <w:sz w:val="17"/>
        </w:rPr>
        <w:t>/1/organizations//prefs/orgInviteRestrict</w:t>
        <w:br/>
        <w:t>/1/organizations/prefs/orgInviteRestrict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name of the organization (Workspace).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operation completed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"https://api.trello.com/1/organizations/my-workspace/prefs/orgInviteRestrict"</w:t>
      </w:r>
    </w:p>
    <w:p>
      <w:pPr>
        <w:pStyle w:val="Heading3"/>
      </w:pPr>
      <w:r>
        <w:t>Related organizations actions</w:t>
      </w:r>
    </w:p>
    <w:p>
      <w:pPr>
        <w:pStyle w:val="ListBullet"/>
      </w:pPr>
      <w:r>
        <w:t>[POST] Create a Workspace (Organization) — /organizations</w:t>
      </w:r>
    </w:p>
    <w:p>
      <w:pPr>
        <w:pStyle w:val="ListBullet"/>
      </w:pPr>
      <w:r>
        <w:t>[DELETE] Delete an Organization — /organizations/{{id}}</w:t>
      </w:r>
    </w:p>
    <w:p>
      <w:pPr>
        <w:pStyle w:val="ListBullet"/>
      </w:pPr>
      <w:r>
        <w:t>[GET] Get an Organization — /1/organizations/{{id}}</w:t>
      </w:r>
    </w:p>
    <w:p>
      <w:pPr>
        <w:pStyle w:val="ListBullet"/>
      </w:pPr>
      <w:r>
        <w:t>[DELETE] Delete an Organization's Logo — /organizations/{{id}}/logo</w:t>
      </w:r>
    </w:p>
    <w:p>
      <w:pPr>
        <w:pStyle w:val="ListBullet"/>
      </w:pPr>
      <w:r>
        <w:t>[GET] Get an Organization Field — /1/organizations/{{id}}/{{field}}</w:t>
      </w:r>
    </w:p>
    <w:p>
      <w:pPr>
        <w:pStyle w:val="ListBullet"/>
      </w:pPr>
      <w:r>
        <w:t>[GET] List a Workspace's Actions — /organizations/{{id}}/actions</w:t>
      </w:r>
    </w:p>
    <w:p>
      <w:r>
        <w:br w:type="page"/>
      </w:r>
    </w:p>
    <w:p>
      <w:pPr>
        <w:pStyle w:val="Heading2"/>
      </w:pPr>
      <w:r>
        <w:t>73. [GET] List Checkitems on a Checklist</w:t>
      </w:r>
    </w:p>
    <w:p>
      <w:r>
        <w:rPr>
          <w:b/>
        </w:rPr>
        <w:t xml:space="preserve">Endpoint: </w:t>
      </w:r>
      <w:r>
        <w:rPr>
          <w:rFonts w:ascii="Courier New" w:hAnsi="Courier New"/>
          <w:sz w:val="18"/>
        </w:rPr>
        <w:t>/1/checklists/{{id}}/checkItems</w:t>
      </w:r>
    </w:p>
    <w:p>
      <w:pPr>
        <w:pStyle w:val="Heading3"/>
      </w:pPr>
      <w:r>
        <w:t>Prerequisites</w:t>
      </w:r>
    </w:p>
    <w:p>
      <w:pPr>
        <w:pStyle w:val="ListBullet"/>
      </w:pPr>
      <w:r>
        <w:t>Must have access to the target Trello checklist</w:t>
      </w:r>
    </w:p>
    <w:p>
      <w:pPr>
        <w:pStyle w:val="Heading3"/>
      </w:pPr>
      <w:r>
        <w:t>Method</w:t>
      </w:r>
    </w:p>
    <w:p>
      <w:r>
        <w:t>GET</w:t>
      </w:r>
    </w:p>
    <w:p>
      <w:pPr>
        <w:pStyle w:val="Heading3"/>
      </w:pPr>
      <w:r>
        <w:t>URL</w:t>
      </w:r>
    </w:p>
    <w:p>
      <w:r>
        <w:t>https://api.trello.com/1/checklists/{{id}}/checkItems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checkitems that belong to a specific checklist.</w:t>
      </w:r>
    </w:p>
    <w:p>
      <w:pPr>
        <w:pStyle w:val="Heading3"/>
      </w:pPr>
      <w:r>
        <w:t>Enforcement Rules</w:t>
      </w:r>
    </w:p>
    <w:p>
      <w:pPr>
        <w:pStyle w:val="ListBullet"/>
      </w:pPr>
      <w:r>
        <w:t>The id path parameter must always be present and must be a non-empty string.</w:t>
      </w:r>
    </w:p>
    <w:p>
      <w:pPr>
        <w:pStyle w:val="ListBullet"/>
      </w:pPr>
      <w:r>
        <w:t>Always construct the path as /1/checklists/{{id}}/checkItems.</w:t>
      </w:r>
    </w:p>
    <w:p>
      <w:pPr>
        <w:pStyle w:val="ListBullet"/>
      </w:pPr>
      <w:r>
        <w:t>Do not call the API with a missing or empty id (e.g., avoid /1/checklists//checkItems or /1/checklists/checkItems).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/1/checklists/5abbe4b7ddc1b351ef961414/checkItems</w:t>
      </w:r>
    </w:p>
    <w:p>
      <w:pPr>
        <w:pStyle w:val="Heading3"/>
      </w:pPr>
      <w:r>
        <w:t>Invalid Examples</w:t>
      </w:r>
    </w:p>
    <w:p>
      <w:r>
        <w:rPr>
          <w:b/>
          <w:color w:val="666666"/>
          <w:sz w:val="16"/>
        </w:rPr>
        <w:t>[http]</w:t>
      </w:r>
    </w:p>
    <w:p>
      <w:pPr>
        <w:shd w:fill="F2F2F2" w:val="clear"/>
      </w:pPr>
      <w:r>
        <w:rPr>
          <w:rFonts w:ascii="Courier New" w:hAnsi="Courier New"/>
          <w:sz w:val="17"/>
        </w:rPr>
        <w:t>/1/checklists//checkItems</w:t>
        <w:br/>
        <w:t>/1/checklists/checkItems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a checklist.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 (enum)</w:t>
            </w:r>
          </w:p>
        </w:tc>
        <w:tc>
          <w:tcPr>
            <w:tcW w:type="dxa" w:w="2880"/>
          </w:tcPr>
          <w:p>
            <w:r>
              <w:t>One of: all, none.</w:t>
            </w:r>
          </w:p>
        </w:tc>
      </w:tr>
      <w:tr>
        <w:tc>
          <w:tcPr>
            <w:tcW w:type="dxa" w:w="2880"/>
          </w:tcPr>
          <w:p>
            <w:r>
              <w:t>fields</w:t>
            </w:r>
          </w:p>
        </w:tc>
        <w:tc>
          <w:tcPr>
            <w:tcW w:type="dxa" w:w="2880"/>
          </w:tcPr>
          <w:p>
            <w:r>
              <w:t>string (enum)</w:t>
            </w:r>
          </w:p>
        </w:tc>
        <w:tc>
          <w:tcPr>
            <w:tcW w:type="dxa" w:w="2880"/>
          </w:tcPr>
          <w:p>
            <w:r>
              <w:t>One of: all, name, nameData, pos, state, type, due, dueReminder, idMember.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"name": "Example checkitem",</w:t>
        <w:br/>
        <w:t xml:space="preserve"> "nameData": {},</w:t>
        <w:br/>
        <w:t xml:space="preserve"> "pos": 16384,</w:t>
        <w:br/>
        <w:t xml:space="preserve"> "state": "incomplete",</w:t>
        <w:br/>
        <w:t xml:space="preserve"> "type": "check",</w:t>
        <w:br/>
        <w:t xml:space="preserve"> "due": "2026-03-01T12:00:00.000Z",</w:t>
        <w:br/>
        <w:t xml:space="preserve"> "dueReminder": 60,</w:t>
        <w:br/>
        <w:t xml:space="preserve"> "idMember": "5abbe4b7ddc1b351ef961415"</w:t>
        <w:br/>
        <w:t xml:space="preserve"> }</w:t>
        <w:br/>
        <w:t>]</w:t>
      </w:r>
    </w:p>
    <w:p>
      <w:r>
        <w:rPr>
          <w:b/>
        </w:rPr>
        <w:t>Note: Note: The documentation snippet does not provide an explicit response schema. The example above reflects the fields referenced by the fields parameter.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Checkitem ID.</w:t>
            </w:r>
          </w:p>
        </w:tc>
      </w:tr>
      <w:tr>
        <w:tc>
          <w:tcPr>
            <w:tcW w:type="dxa" w:w="2880"/>
          </w:tcPr>
          <w:p>
            <w:r>
              <w:t>name</w:t>
            </w:r>
          </w:p>
        </w:tc>
        <w:tc>
          <w:tcPr>
            <w:tcW w:type="dxa" w:w="2880"/>
          </w:tcPr>
          <w:p>
            <w:r>
              <w:t>string</w:t>
            </w:r>
          </w:p>
        </w:tc>
        <w:tc>
          <w:tcPr>
            <w:tcW w:type="dxa" w:w="2880"/>
          </w:tcPr>
          <w:p>
            <w:r>
              <w:t>Checkitem name.</w:t>
            </w:r>
          </w:p>
        </w:tc>
      </w:tr>
      <w:tr>
        <w:tc>
          <w:tcPr>
            <w:tcW w:type="dxa" w:w="2880"/>
          </w:tcPr>
          <w:p>
            <w:r>
              <w:t>nameData</w:t>
            </w:r>
          </w:p>
        </w:tc>
        <w:tc>
          <w:tcPr>
            <w:tcW w:type="dxa" w:w="2880"/>
          </w:tcPr>
          <w:p>
            <w:r>
              <w:t>object</w:t>
            </w:r>
          </w:p>
        </w:tc>
        <w:tc>
          <w:tcPr>
            <w:tcW w:type="dxa" w:w="2880"/>
          </w:tcPr>
          <w:p>
            <w:r>
              <w:t>Additional name metadata (returned when requested/available).</w:t>
            </w:r>
          </w:p>
        </w:tc>
      </w:tr>
      <w:tr>
        <w:tc>
          <w:tcPr>
            <w:tcW w:type="dxa" w:w="2880"/>
          </w:tcPr>
          <w:p>
            <w:r>
              <w:t>pos</w:t>
            </w:r>
          </w:p>
        </w:tc>
        <w:tc>
          <w:tcPr>
            <w:tcW w:type="dxa" w:w="2880"/>
          </w:tcPr>
          <w:p>
            <w:r>
              <w:t>number</w:t>
            </w:r>
          </w:p>
        </w:tc>
        <w:tc>
          <w:tcPr>
            <w:tcW w:type="dxa" w:w="2880"/>
          </w:tcPr>
          <w:p>
            <w:r>
              <w:t>Position value for ordering.</w:t>
            </w:r>
          </w:p>
        </w:tc>
      </w:tr>
      <w:tr>
        <w:tc>
          <w:tcPr>
            <w:tcW w:type="dxa" w:w="2880"/>
          </w:tcPr>
          <w:p>
            <w:r>
              <w:t>state</w:t>
            </w:r>
          </w:p>
        </w:tc>
        <w:tc>
          <w:tcPr>
            <w:tcW w:type="dxa" w:w="2880"/>
          </w:tcPr>
          <w:p>
            <w:r>
              <w:t>string</w:t>
            </w:r>
          </w:p>
        </w:tc>
        <w:tc>
          <w:tcPr>
            <w:tcW w:type="dxa" w:w="2880"/>
          </w:tcPr>
          <w:p>
            <w:r>
              <w:t>Checkitem state (example: incomplete).</w:t>
            </w:r>
          </w:p>
        </w:tc>
      </w:tr>
      <w:tr>
        <w:tc>
          <w:tcPr>
            <w:tcW w:type="dxa" w:w="2880"/>
          </w:tcPr>
          <w:p>
            <w:r>
              <w:t>type</w:t>
            </w:r>
          </w:p>
        </w:tc>
        <w:tc>
          <w:tcPr>
            <w:tcW w:type="dxa" w:w="2880"/>
          </w:tcPr>
          <w:p>
            <w:r>
              <w:t>string</w:t>
            </w:r>
          </w:p>
        </w:tc>
        <w:tc>
          <w:tcPr>
            <w:tcW w:type="dxa" w:w="2880"/>
          </w:tcPr>
          <w:p>
            <w:r>
              <w:t>Checkitem type.</w:t>
            </w:r>
          </w:p>
        </w:tc>
      </w:tr>
      <w:tr>
        <w:tc>
          <w:tcPr>
            <w:tcW w:type="dxa" w:w="2880"/>
          </w:tcPr>
          <w:p>
            <w:r>
              <w:t>due</w:t>
            </w:r>
          </w:p>
        </w:tc>
        <w:tc>
          <w:tcPr>
            <w:tcW w:type="dxa" w:w="2880"/>
          </w:tcPr>
          <w:p>
            <w:r>
              <w:t>string</w:t>
            </w:r>
          </w:p>
        </w:tc>
        <w:tc>
          <w:tcPr>
            <w:tcW w:type="dxa" w:w="2880"/>
          </w:tcPr>
          <w:p>
            <w:r>
              <w:t>Due date/time (ISO 8601) when present.</w:t>
            </w:r>
          </w:p>
        </w:tc>
      </w:tr>
      <w:tr>
        <w:tc>
          <w:tcPr>
            <w:tcW w:type="dxa" w:w="2880"/>
          </w:tcPr>
          <w:p>
            <w:r>
              <w:t>dueReminder</w:t>
            </w:r>
          </w:p>
        </w:tc>
        <w:tc>
          <w:tcPr>
            <w:tcW w:type="dxa" w:w="2880"/>
          </w:tcPr>
          <w:p>
            <w:r>
              <w:t>number</w:t>
            </w:r>
          </w:p>
        </w:tc>
        <w:tc>
          <w:tcPr>
            <w:tcW w:type="dxa" w:w="2880"/>
          </w:tcPr>
          <w:p>
            <w:r>
              <w:t>Due reminder offset when present.</w:t>
            </w:r>
          </w:p>
        </w:tc>
      </w:tr>
      <w:tr>
        <w:tc>
          <w:tcPr>
            <w:tcW w:type="dxa" w:w="2880"/>
          </w:tcPr>
          <w:p>
            <w:r>
              <w:t>idMember</w:t>
            </w:r>
          </w:p>
        </w:tc>
        <w:tc>
          <w:tcPr>
            <w:tcW w:type="dxa" w:w="2880"/>
          </w:tcPr>
          <w:p>
            <w:r>
              <w:t>string</w:t>
            </w:r>
          </w:p>
        </w:tc>
        <w:tc>
          <w:tcPr>
            <w:tcW w:type="dxa" w:w="2880"/>
          </w:tcPr>
          <w:p>
            <w:r>
              <w:t>ID of the member associated with the checkitem, when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'https://api.trello.com/1/checklists/5abbe4b7ddc1b351ef961414/checkItems?filter=all&amp;fields=all' \</w:t>
        <w:br/>
        <w:t xml:space="preserve"> --header 'Accept: application/json'</w:t>
      </w:r>
    </w:p>
    <w:p>
      <w:pPr>
        <w:pStyle w:val="Heading3"/>
      </w:pPr>
      <w:r>
        <w:t>Example Usage</w:t>
      </w:r>
    </w:p>
    <w:p>
      <w:pPr>
        <w:pStyle w:val="Heading3"/>
      </w:pPr>
      <w:r>
        <w:t>Example 1: Get all checkitems (all fields)</w:t>
      </w:r>
    </w:p>
    <w:p>
      <w:r>
        <w:rPr>
          <w:b/>
          <w:color w:val="666666"/>
          <w:sz w:val="16"/>
        </w:rPr>
        <w:t>[bash]</w:t>
      </w:r>
    </w:p>
    <w:p>
      <w:pPr>
        <w:shd w:fill="F2F2F2" w:val="clear"/>
      </w:pPr>
      <w:r>
        <w:rPr>
          <w:rFonts w:ascii="Courier New" w:hAnsi="Courier New"/>
          <w:sz w:val="17"/>
        </w:rPr>
        <w:t>curl -X GET \</w:t>
        <w:br/>
        <w:t xml:space="preserve"> 'https://api.trello.com/1/checklists/5abbe4b7ddc1b351ef961414/checkItems?filter=all&amp;fields=all' \</w:t>
        <w:br/>
        <w:t xml:space="preserve"> -H 'Accept: application/json'</w:t>
      </w:r>
    </w:p>
    <w:p>
      <w:pPr>
        <w:pStyle w:val="Heading3"/>
      </w:pPr>
      <w:r>
        <w:t>Example 2: Get no checkitems (filter none)</w:t>
      </w:r>
    </w:p>
    <w:p>
      <w:r>
        <w:rPr>
          <w:b/>
          <w:color w:val="666666"/>
          <w:sz w:val="16"/>
        </w:rPr>
        <w:t>[bash]</w:t>
      </w:r>
    </w:p>
    <w:p>
      <w:pPr>
        <w:shd w:fill="F2F2F2" w:val="clear"/>
      </w:pPr>
      <w:r>
        <w:rPr>
          <w:rFonts w:ascii="Courier New" w:hAnsi="Courier New"/>
          <w:sz w:val="17"/>
        </w:rPr>
        <w:t>curl -X GET \</w:t>
        <w:br/>
        <w:t xml:space="preserve"> 'https://api.trello.com/1/checklists/5abbe4b7ddc1b351ef961414/checkItems?filter=none&amp;fields=name' \</w:t>
        <w:br/>
        <w:t xml:space="preserve"> -H 'Accept: application/json'</w:t>
      </w:r>
    </w:p>
    <w:p>
      <w:pPr>
        <w:pStyle w:val="Heading3"/>
      </w:pPr>
      <w:r>
        <w:t>Example 3: Get checkitems with selected fields</w:t>
      </w:r>
    </w:p>
    <w:p>
      <w:r>
        <w:rPr>
          <w:b/>
          <w:color w:val="666666"/>
          <w:sz w:val="16"/>
        </w:rPr>
        <w:t>[bash]</w:t>
      </w:r>
    </w:p>
    <w:p>
      <w:pPr>
        <w:shd w:fill="F2F2F2" w:val="clear"/>
      </w:pPr>
      <w:r>
        <w:rPr>
          <w:rFonts w:ascii="Courier New" w:hAnsi="Courier New"/>
          <w:sz w:val="17"/>
        </w:rPr>
        <w:t>curl -X GET \</w:t>
        <w:br/>
        <w:t xml:space="preserve"> 'https://api.trello.com/1/checklists/5abbe4b7ddc1b351ef961414/checkItems?fields=name,pos,state,due' \</w:t>
        <w:br/>
        <w:t xml:space="preserve"> -H 'Accept: application/json'</w:t>
      </w:r>
    </w:p>
    <w:p>
      <w:pPr>
        <w:pStyle w:val="Heading3"/>
      </w:pPr>
      <w:r>
        <w:t>Error Handling</w:t>
      </w:r>
    </w:p>
    <w:p>
      <w:pPr>
        <w:pStyle w:val="ListBullet"/>
      </w:pPr>
      <w:r>
        <w:t>The provided documentation snippet only specifies a 200 (Success) response and does not list error status codes or error bodies.</w:t>
      </w:r>
    </w:p>
    <w:p>
      <w:pPr>
        <w:pStyle w:val="Heading3"/>
      </w:pPr>
      <w:r>
        <w:t>Related checkItems actions</w:t>
      </w:r>
    </w:p>
    <w:p>
      <w:pPr>
        <w:pStyle w:val="ListBullet"/>
      </w:pPr>
      <w:r>
        <w:t>[POST] Create Check Item on Checklist — /1/checklists/{{id}}/checkItems</w:t>
      </w:r>
    </w:p>
    <w:p>
      <w:pPr>
        <w:pStyle w:val="ListBullet"/>
      </w:pPr>
      <w:r>
        <w:t>[GET] Get a Check Item on a Card — /1/cards/{{id}}/checkItem/{{idCheckItem}}</w:t>
      </w:r>
    </w:p>
    <w:p>
      <w:pPr>
        <w:pStyle w:val="ListBullet"/>
      </w:pPr>
      <w:r>
        <w:t>[PUT] Update a Check Item on a Card Checklist — /1/cards/{{idCard}}/checklist/{{idChecklist}}/checkItem/{{idCheckItem}}</w:t>
      </w:r>
    </w:p>
    <w:p>
      <w:r>
        <w:br w:type="page"/>
      </w:r>
    </w:p>
    <w:p>
      <w:pPr>
        <w:pStyle w:val="Heading2"/>
      </w:pPr>
      <w:r>
        <w:t>74. [DELETE] Delete a Member’s Board Star (Unstar a Board)</w:t>
      </w:r>
    </w:p>
    <w:p>
      <w:r>
        <w:rPr>
          <w:b/>
        </w:rPr>
        <w:t xml:space="preserve">Endpoint: </w:t>
      </w:r>
      <w:r>
        <w:rPr>
          <w:rFonts w:ascii="Courier New" w:hAnsi="Courier New"/>
          <w:sz w:val="18"/>
        </w:rPr>
        <w:t>/1/members/{{id}}/boardStars/{{idStar}}</w:t>
      </w:r>
    </w:p>
    <w:p>
      <w:pPr>
        <w:pStyle w:val="Heading3"/>
      </w:pPr>
      <w:r>
        <w:t>Method</w:t>
      </w:r>
    </w:p>
    <w:p>
      <w:r>
        <w:t>DELETE</w:t>
      </w:r>
    </w:p>
    <w:p>
      <w:pPr>
        <w:pStyle w:val="Heading3"/>
      </w:pPr>
      <w:r>
        <w:t>URL</w:t>
      </w:r>
    </w:p>
    <w:p>
      <w:r>
        <w:t>https://api.trello.com/1/members/{{id}}/boardStars/{{idStar}}</w:t>
      </w:r>
    </w:p>
    <w:p>
      <w:pPr>
        <w:pStyle w:val="Heading3"/>
      </w:pPr>
      <w:r>
        <w:t>Description</w:t>
      </w:r>
    </w:p>
    <w:p>
      <w:r>
        <w:t>Unstars a board for a specific Trello member by deleting the specified board star.</w:t>
      </w:r>
    </w:p>
    <w:p>
      <w:pPr>
        <w:pStyle w:val="Heading3"/>
      </w:pPr>
      <w:r>
        <w:t>Enforcement Rules</w:t>
      </w:r>
    </w:p>
    <w:p>
      <w:pPr>
        <w:pStyle w:val="ListBullet"/>
      </w:pPr>
      <w:r>
        <w:t>The id path parameter must always be present and must be a non-empty string.</w:t>
      </w:r>
    </w:p>
    <w:p>
      <w:pPr>
        <w:pStyle w:val="ListBullet"/>
      </w:pPr>
      <w:r>
        <w:t>The idStar path parameter must always be present and must be a non-empty string.</w:t>
      </w:r>
    </w:p>
    <w:p>
      <w:pPr>
        <w:pStyle w:val="ListBullet"/>
      </w:pPr>
      <w:r>
        <w:t>Always construct the path as /1/members/{{id}}/boardStars/{{idStar}}.</w:t>
      </w:r>
    </w:p>
    <w:p>
      <w:pPr>
        <w:pStyle w:val="ListBullet"/>
      </w:pPr>
      <w:r>
        <w:t>Do not call the API with missing or empty path parameters (e.g., avoid /1/members//boardStars/{{idStar}} or /1/members/{{id}}/boardStars/).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/1/members/me/boardStars/5abbe4b7ddc1b351ef961414</w:t>
        <w:br/>
        <w:t>/1/members/trelloUser123/boardStars/5abbe4b7ddc1b351ef961414</w:t>
      </w:r>
    </w:p>
    <w:p>
      <w:pPr>
        <w:pStyle w:val="Heading3"/>
      </w:pPr>
      <w:r>
        <w:t>Invalid Examples</w:t>
      </w:r>
    </w:p>
    <w:p>
      <w:r>
        <w:rPr>
          <w:b/>
          <w:color w:val="666666"/>
          <w:sz w:val="16"/>
        </w:rPr>
        <w:t>[http]</w:t>
      </w:r>
    </w:p>
    <w:p>
      <w:pPr>
        <w:shd w:fill="F2F2F2" w:val="clear"/>
      </w:pPr>
      <w:r>
        <w:rPr>
          <w:rFonts w:ascii="Courier New" w:hAnsi="Courier New"/>
          <w:sz w:val="17"/>
        </w:rPr>
        <w:t>/1/members//boardStars/5abbe4b7ddc1b351ef961414</w:t>
        <w:br/>
        <w:t>/1/members/me/boardStars/</w:t>
        <w:br/>
        <w:t>/1/members/me/boardStars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r>
        <w:tc>
          <w:tcPr>
            <w:tcW w:type="dxa" w:w="2880"/>
          </w:tcPr>
          <w:p>
            <w:r>
              <w:t>idStar</w:t>
            </w:r>
          </w:p>
        </w:tc>
        <w:tc>
          <w:tcPr>
            <w:tcW w:type="dxa" w:w="2880"/>
          </w:tcPr>
          <w:p>
            <w:r>
              <w:t>string</w:t>
            </w:r>
          </w:p>
        </w:tc>
        <w:tc>
          <w:tcPr>
            <w:tcW w:type="dxa" w:w="2880"/>
          </w:tcPr>
          <w:p>
            <w:r>
              <w:t>The ID of the board star.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'https://api.trello.com/1/members/me/boardStars/5abbe4b7ddc1b351ef961414' \</w:t>
        <w:br/>
        <w:t xml:space="preserve"> --header 'Accept: application/json'</w:t>
      </w:r>
    </w:p>
    <w:p>
      <w:pPr>
        <w:pStyle w:val="Heading3"/>
      </w:pPr>
      <w:r>
        <w:t>Notes</w:t>
      </w:r>
    </w:p>
    <w:p>
      <w:pPr>
        <w:pStyle w:val="ListBullet"/>
      </w:pPr>
      <w:r>
        <w:t>This operation is labeled “Delete Star for Board” with operation ID delete-members-id-boardstars-idstar.</w:t>
      </w:r>
    </w:p>
    <w:p>
      <w:pPr>
        <w:pStyle w:val="ListBullet"/>
      </w:pPr>
      <w:r>
        <w:t>The documentation only specifies a 200 Success response and does not provide a response body schema.</w:t>
      </w:r>
    </w:p>
    <w:p>
      <w:pPr>
        <w:pStyle w:val="Heading3"/>
      </w:pPr>
      <w:r>
        <w:t>Related boardStars actions</w:t>
      </w:r>
    </w:p>
    <w:p>
      <w:pPr>
        <w:pStyle w:val="ListBullet"/>
      </w:pPr>
      <w:r>
        <w:t>[GET] List a Member's Board Stars — /1/members/{{id}}/boardStars</w:t>
      </w:r>
    </w:p>
    <w:p>
      <w:pPr>
        <w:pStyle w:val="ListBullet"/>
      </w:pPr>
      <w:r>
        <w:t>[POST] Create a Starred Board for a Member — /1/members/{{id}}/boardStars</w:t>
      </w:r>
    </w:p>
    <w:p>
      <w:pPr>
        <w:pStyle w:val="ListBullet"/>
      </w:pPr>
      <w:r>
        <w:t>[GET] Get a Member’s Board Star — /1/members/{{id}}/boardStars/{{idStar}}</w:t>
      </w:r>
    </w:p>
    <w:p>
      <w:pPr>
        <w:pStyle w:val="ListBullet"/>
      </w:pPr>
      <w:r>
        <w:t>[GET] List a Board’s Board Stars — /1/boards/{{boardId}}/boardStars</w:t>
      </w:r>
    </w:p>
    <w:p>
      <w:r>
        <w:br w:type="page"/>
      </w:r>
    </w:p>
    <w:p>
      <w:pPr>
        <w:pStyle w:val="Heading2"/>
      </w:pPr>
      <w:r>
        <w:t>75. [GET] Get Custom Fields for a Board</w:t>
      </w:r>
    </w:p>
    <w:p>
      <w:r>
        <w:rPr>
          <w:b/>
        </w:rPr>
        <w:t xml:space="preserve">Endpoint: </w:t>
      </w:r>
      <w:r>
        <w:rPr>
          <w:rFonts w:ascii="Courier New" w:hAnsi="Courier New"/>
          <w:sz w:val="18"/>
        </w:rPr>
        <w:t>/boards/{{id}}/customFields</w:t>
      </w:r>
    </w:p>
    <w:p>
      <w:pPr>
        <w:pStyle w:val="Heading3"/>
      </w:pPr>
      <w:r>
        <w:t>Prerequisites</w:t>
      </w:r>
    </w:p>
    <w:p>
      <w:pPr>
        <w:pStyle w:val="ListBullet"/>
      </w:pPr>
      <w:r>
        <w:t>Access to the target board (must be able to read the board’s Custom Field definitions)</w:t>
      </w:r>
    </w:p>
    <w:p>
      <w:pPr>
        <w:pStyle w:val="Heading3"/>
      </w:pPr>
      <w:r>
        <w:t>Method</w:t>
      </w:r>
    </w:p>
    <w:p>
      <w:r>
        <w:t>GET</w:t>
      </w:r>
    </w:p>
    <w:p>
      <w:pPr>
        <w:pStyle w:val="Heading3"/>
      </w:pPr>
      <w:r>
        <w:t>URL</w:t>
      </w:r>
    </w:p>
    <w:p>
      <w:r>
        <w:t>https://api.trello.com/1/boards/{{id}}/customFields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Custom Field Definitions that exist on a specific Trello board.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/1/boards//customFields).</w:t>
      </w:r>
    </w:p>
    <w:p>
      <w:pPr>
        <w:pStyle w:val="ListBullet"/>
      </w:pPr>
      <w:r>
        <w:t>Always construct the path as /1/boards/{{id}}/customFields,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documented; do not move path inputs into the query string.</w:t>
      </w:r>
    </w:p>
    <w:p>
      <w:pPr>
        <w:pStyle w:val="Heading3"/>
      </w:pPr>
      <w:r>
        <w:t>Valid Examples</w:t>
      </w:r>
    </w:p>
    <w:p>
      <w:r>
        <w:rPr>
          <w:b/>
          <w:color w:val="666666"/>
          <w:sz w:val="16"/>
        </w:rPr>
        <w:t>[http]</w:t>
      </w:r>
    </w:p>
    <w:p>
      <w:pPr>
        <w:shd w:fill="F2F2F2" w:val="clear"/>
      </w:pPr>
      <w:r>
        <w:rPr>
          <w:rFonts w:ascii="Courier New" w:hAnsi="Courier New"/>
          <w:sz w:val="17"/>
        </w:rPr>
        <w:t>/1/boards/5abbe4b7ddc1b351ef961414/customFields</w:t>
      </w:r>
    </w:p>
    <w:p>
      <w:pPr>
        <w:pStyle w:val="Heading3"/>
      </w:pPr>
      <w:r>
        <w:t>Invalid Examples</w:t>
      </w:r>
    </w:p>
    <w:p>
      <w:r>
        <w:rPr>
          <w:b/>
          <w:color w:val="666666"/>
          <w:sz w:val="16"/>
        </w:rPr>
        <w:t>[http]</w:t>
      </w:r>
    </w:p>
    <w:p>
      <w:pPr>
        <w:shd w:fill="F2F2F2" w:val="clear"/>
      </w:pPr>
      <w:r>
        <w:rPr>
          <w:rFonts w:ascii="Courier New" w:hAnsi="Courier New"/>
          <w:sz w:val="17"/>
        </w:rPr>
        <w:t>/1/boards//customFields</w:t>
        <w:br/>
        <w:t>/1/boards/customFields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"5f1a7b3c9d1a2b3c4d5e6f70",</w:t>
        <w:br/>
        <w:t xml:space="preserve"> "idModel": "5abbe4b7ddc1b351ef961414",</w:t>
        <w:br/>
        <w:t xml:space="preserve"> "modelType": "card",</w:t>
        <w:br/>
        <w:t xml:space="preserve"> "fieldGroup": "a1b2c3d4e5f6a7b8c9d0e1f2",</w:t>
        <w:br/>
        <w:t xml:space="preserve"> "display": {</w:t>
        <w:br/>
        <w:t xml:space="preserve"> "cardFront": true,</w:t>
        <w:br/>
        <w:t xml:space="preserve"> "name": "Priority",</w:t>
        <w:br/>
        <w:t xml:space="preserve"> "pos": "16384",</w:t>
        <w:br/>
        <w:t xml:space="preserve"> "options": [</w:t>
        <w:br/>
        <w:t xml:space="preserve"> {</w:t>
        <w:br/>
        <w:t xml:space="preserve"> "id": "5f1a7b3c9d1a2b3c4d5e6f71",</w:t>
        <w:br/>
        <w:t xml:space="preserve"> "idCustomField": "5f1a7b3c9d1a2b3c4d5e6f70",</w:t>
        <w:br/>
        <w:t xml:space="preserve"> "value": {</w:t>
        <w:br/>
        <w:t xml:space="preserve"> "text": "High"</w:t>
        <w:br/>
        <w:t xml:space="preserve"> },</w:t>
        <w:br/>
        <w:t xml:space="preserve"> "color": "red",</w:t>
        <w:br/>
        <w:t xml:space="preserve"> "pos": 1</w:t>
        <w:br/>
        <w:t xml:space="preserve"> }</w:t>
        <w:br/>
        <w:t xml:space="preserve"> ]</w:t>
        <w:br/>
        <w:t xml:space="preserve"> },</w:t>
        <w:br/>
        <w:t xml:space="preserve"> "type": "list"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Custom field definition ID.</w:t>
            </w:r>
          </w:p>
        </w:tc>
      </w:tr>
      <w:tr>
        <w:tc>
          <w:tcPr>
            <w:tcW w:type="dxa" w:w="2880"/>
          </w:tcPr>
          <w:p>
            <w:r>
              <w:t>idModel</w:t>
            </w:r>
          </w:p>
        </w:tc>
        <w:tc>
          <w:tcPr>
            <w:tcW w:type="dxa" w:w="2880"/>
          </w:tcPr>
          <w:p>
            <w:r>
              <w:t>string</w:t>
            </w:r>
          </w:p>
        </w:tc>
        <w:tc>
          <w:tcPr>
            <w:tcW w:type="dxa" w:w="2880"/>
          </w:tcPr>
          <w:p>
            <w:r>
              <w:t>ID of the model the custom field belongs to (e.g., board ID).</w:t>
            </w:r>
          </w:p>
        </w:tc>
      </w:tr>
      <w:tr>
        <w:tc>
          <w:tcPr>
            <w:tcW w:type="dxa" w:w="2880"/>
          </w:tcPr>
          <w:p>
            <w:r>
              <w:t>modelType</w:t>
            </w:r>
          </w:p>
        </w:tc>
        <w:tc>
          <w:tcPr>
            <w:tcW w:type="dxa" w:w="2880"/>
          </w:tcPr>
          <w:p>
            <w:r>
              <w:t>string</w:t>
            </w:r>
          </w:p>
        </w:tc>
        <w:tc>
          <w:tcPr>
            <w:tcW w:type="dxa" w:w="2880"/>
          </w:tcPr>
          <w:p>
            <w:r>
              <w:t>Model type. Possible values: card, board, member.</w:t>
            </w:r>
          </w:p>
        </w:tc>
      </w:tr>
      <w:tr>
        <w:tc>
          <w:tcPr>
            <w:tcW w:type="dxa" w:w="2880"/>
          </w:tcPr>
          <w:p>
            <w:r>
              <w:t>fieldGroup</w:t>
            </w:r>
          </w:p>
        </w:tc>
        <w:tc>
          <w:tcPr>
            <w:tcW w:type="dxa" w:w="2880"/>
          </w:tcPr>
          <w:p>
            <w:r>
              <w:t>string</w:t>
            </w:r>
          </w:p>
        </w:tc>
        <w:tc>
          <w:tcPr>
            <w:tcW w:type="dxa" w:w="2880"/>
          </w:tcPr>
          <w:p>
            <w:r>
              <w:t>Field group identifier.</w:t>
            </w:r>
          </w:p>
        </w:tc>
      </w:tr>
      <w:tr>
        <w:tc>
          <w:tcPr>
            <w:tcW w:type="dxa" w:w="2880"/>
          </w:tcPr>
          <w:p>
            <w:r>
              <w:t>display</w:t>
            </w:r>
          </w:p>
        </w:tc>
        <w:tc>
          <w:tcPr>
            <w:tcW w:type="dxa" w:w="2880"/>
          </w:tcPr>
          <w:p>
            <w:r>
              <w:t>object</w:t>
            </w:r>
          </w:p>
        </w:tc>
        <w:tc>
          <w:tcPr>
            <w:tcW w:type="dxa" w:w="2880"/>
          </w:tcPr>
          <w:p>
            <w:r>
              <w:t>Display configuration for the custom field.</w:t>
            </w:r>
          </w:p>
        </w:tc>
      </w:tr>
      <w:tr>
        <w:tc>
          <w:tcPr>
            <w:tcW w:type="dxa" w:w="2880"/>
          </w:tcPr>
          <w:p>
            <w:r>
              <w:t>display.cardFront</w:t>
            </w:r>
          </w:p>
        </w:tc>
        <w:tc>
          <w:tcPr>
            <w:tcW w:type="dxa" w:w="2880"/>
          </w:tcPr>
          <w:p>
            <w:r>
              <w:t>boolean</w:t>
            </w:r>
          </w:p>
        </w:tc>
        <w:tc>
          <w:tcPr>
            <w:tcW w:type="dxa" w:w="2880"/>
          </w:tcPr>
          <w:p>
            <w:r>
              <w:t>Whether the field is shown on the card front.</w:t>
            </w:r>
          </w:p>
        </w:tc>
      </w:tr>
      <w:tr>
        <w:tc>
          <w:tcPr>
            <w:tcW w:type="dxa" w:w="2880"/>
          </w:tcPr>
          <w:p>
            <w:r>
              <w:t>display.name</w:t>
            </w:r>
          </w:p>
        </w:tc>
        <w:tc>
          <w:tcPr>
            <w:tcW w:type="dxa" w:w="2880"/>
          </w:tcPr>
          <w:p>
            <w:r>
              <w:t>string</w:t>
            </w:r>
          </w:p>
        </w:tc>
        <w:tc>
          <w:tcPr>
            <w:tcW w:type="dxa" w:w="2880"/>
          </w:tcPr>
          <w:p>
            <w:r>
              <w:t>Display name for the field.</w:t>
            </w:r>
          </w:p>
        </w:tc>
      </w:tr>
      <w:tr>
        <w:tc>
          <w:tcPr>
            <w:tcW w:type="dxa" w:w="2880"/>
          </w:tcPr>
          <w:p>
            <w:r>
              <w:t>display.pos</w:t>
            </w:r>
          </w:p>
        </w:tc>
        <w:tc>
          <w:tcPr>
            <w:tcW w:type="dxa" w:w="2880"/>
          </w:tcPr>
          <w:p>
            <w:r>
              <w:t>string</w:t>
            </w:r>
          </w:p>
        </w:tc>
        <w:tc>
          <w:tcPr>
            <w:tcW w:type="dxa" w:w="2880"/>
          </w:tcPr>
          <w:p>
            <w:r>
              <w:t>Display position (as returned by Trello).</w:t>
            </w:r>
          </w:p>
        </w:tc>
      </w:tr>
      <w:tr>
        <w:tc>
          <w:tcPr>
            <w:tcW w:type="dxa" w:w="2880"/>
          </w:tcPr>
          <w:p>
            <w:r>
              <w:t>display.options</w:t>
            </w:r>
          </w:p>
        </w:tc>
        <w:tc>
          <w:tcPr>
            <w:tcW w:type="dxa" w:w="2880"/>
          </w:tcPr>
          <w:p>
            <w:r>
              <w:t>array</w:t>
            </w:r>
          </w:p>
        </w:tc>
        <w:tc>
          <w:tcPr>
            <w:tcW w:type="dxa" w:w="2880"/>
          </w:tcPr>
          <w:p>
            <w:r>
              <w:t>List of option objects (when the field supports options).</w:t>
            </w:r>
          </w:p>
        </w:tc>
      </w:tr>
      <w:tr>
        <w:tc>
          <w:tcPr>
            <w:tcW w:type="dxa" w:w="2880"/>
          </w:tcPr>
          <w:p>
            <w:r>
              <w:t>display.options.id</w:t>
            </w:r>
          </w:p>
        </w:tc>
        <w:tc>
          <w:tcPr>
            <w:tcW w:type="dxa" w:w="2880"/>
          </w:tcPr>
          <w:p>
            <w:r>
              <w:t>string</w:t>
            </w:r>
          </w:p>
        </w:tc>
        <w:tc>
          <w:tcPr>
            <w:tcW w:type="dxa" w:w="2880"/>
          </w:tcPr>
          <w:p>
            <w:r>
              <w:t>Option ID (&lt;TrelloID&gt;).</w:t>
            </w:r>
          </w:p>
        </w:tc>
      </w:tr>
      <w:tr>
        <w:tc>
          <w:tcPr>
            <w:tcW w:type="dxa" w:w="2880"/>
          </w:tcPr>
          <w:p>
            <w:r>
              <w:t>display.options.idCustomField</w:t>
            </w:r>
          </w:p>
        </w:tc>
        <w:tc>
          <w:tcPr>
            <w:tcW w:type="dxa" w:w="2880"/>
          </w:tcPr>
          <w:p>
            <w:r>
              <w:t>string</w:t>
            </w:r>
          </w:p>
        </w:tc>
        <w:tc>
          <w:tcPr>
            <w:tcW w:type="dxa" w:w="2880"/>
          </w:tcPr>
          <w:p>
            <w:r>
              <w:t>ID of the custom field definition this option belongs to (&lt;TrelloID&gt;).</w:t>
            </w:r>
          </w:p>
        </w:tc>
      </w:tr>
      <w:tr>
        <w:tc>
          <w:tcPr>
            <w:tcW w:type="dxa" w:w="2880"/>
          </w:tcPr>
          <w:p>
            <w:r>
              <w:t>display.options.value</w:t>
            </w:r>
          </w:p>
        </w:tc>
        <w:tc>
          <w:tcPr>
            <w:tcW w:type="dxa" w:w="2880"/>
          </w:tcPr>
          <w:p>
            <w:r>
              <w:t>object</w:t>
            </w:r>
          </w:p>
        </w:tc>
        <w:tc>
          <w:tcPr>
            <w:tcW w:type="dxa" w:w="2880"/>
          </w:tcPr>
          <w:p>
            <w:r>
              <w:t>Option value container.</w:t>
            </w:r>
          </w:p>
        </w:tc>
      </w:tr>
      <w:tr>
        <w:tc>
          <w:tcPr>
            <w:tcW w:type="dxa" w:w="2880"/>
          </w:tcPr>
          <w:p>
            <w:r>
              <w:t>display.options.value.text</w:t>
            </w:r>
          </w:p>
        </w:tc>
        <w:tc>
          <w:tcPr>
            <w:tcW w:type="dxa" w:w="2880"/>
          </w:tcPr>
          <w:p>
            <w:r>
              <w:t>string</w:t>
            </w:r>
          </w:p>
        </w:tc>
        <w:tc>
          <w:tcPr>
            <w:tcW w:type="dxa" w:w="2880"/>
          </w:tcPr>
          <w:p>
            <w:r>
              <w:t>Text value for the option.</w:t>
            </w:r>
          </w:p>
        </w:tc>
      </w:tr>
      <w:tr>
        <w:tc>
          <w:tcPr>
            <w:tcW w:type="dxa" w:w="2880"/>
          </w:tcPr>
          <w:p>
            <w:r>
              <w:t>display.options.color</w:t>
            </w:r>
          </w:p>
        </w:tc>
        <w:tc>
          <w:tcPr>
            <w:tcW w:type="dxa" w:w="2880"/>
          </w:tcPr>
          <w:p>
            <w:r>
              <w:t>string</w:t>
            </w:r>
          </w:p>
        </w:tc>
        <w:tc>
          <w:tcPr>
            <w:tcW w:type="dxa" w:w="2880"/>
          </w:tcPr>
          <w:p>
            <w:r>
              <w:t>Color associated with the option.</w:t>
            </w:r>
          </w:p>
        </w:tc>
      </w:tr>
      <w:tr>
        <w:tc>
          <w:tcPr>
            <w:tcW w:type="dxa" w:w="2880"/>
          </w:tcPr>
          <w:p>
            <w:r>
              <w:t>display.options.pos</w:t>
            </w:r>
          </w:p>
        </w:tc>
        <w:tc>
          <w:tcPr>
            <w:tcW w:type="dxa" w:w="2880"/>
          </w:tcPr>
          <w:p>
            <w:r>
              <w:t>number</w:t>
            </w:r>
          </w:p>
        </w:tc>
        <w:tc>
          <w:tcPr>
            <w:tcW w:type="dxa" w:w="2880"/>
          </w:tcPr>
          <w:p>
            <w:r>
              <w:t>Numeric position for the option.</w:t>
            </w:r>
          </w:p>
        </w:tc>
      </w:tr>
      <w:tr>
        <w:tc>
          <w:tcPr>
            <w:tcW w:type="dxa" w:w="2880"/>
          </w:tcPr>
          <w:p>
            <w:r>
              <w:t>type</w:t>
            </w:r>
          </w:p>
        </w:tc>
        <w:tc>
          <w:tcPr>
            <w:tcW w:type="dxa" w:w="2880"/>
          </w:tcPr>
          <w:p>
            <w:r>
              <w:t>string</w:t>
            </w:r>
          </w:p>
        </w:tc>
        <w:tc>
          <w:tcPr>
            <w:tcW w:type="dxa" w:w="2880"/>
          </w:tcPr>
          <w:p>
            <w:r>
              <w:t>Custom field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'https://api.trello.com/1/boards/5abbe4b7ddc1b351ef961414/customFields' \</w:t>
        <w:br/>
        <w:t xml:space="preserve"> --header 'Accept: application/json'</w:t>
      </w:r>
    </w:p>
    <w:p>
      <w:pPr>
        <w:pStyle w:val="Heading3"/>
      </w:pPr>
      <w:r>
        <w:t>Related customFields actions</w:t>
      </w:r>
    </w:p>
    <w:p>
      <w:pPr>
        <w:pStyle w:val="ListBullet"/>
      </w:pPr>
      <w:r>
        <w:t>[DELETE] Delete a Custom Field Definition — /customFields/{{id}}</w:t>
      </w:r>
    </w:p>
    <w:p>
      <w:pPr>
        <w:pStyle w:val="ListBullet"/>
      </w:pPr>
      <w:r>
        <w:t>[GET] Get a Custom Field — /1/customFields/{{id}}</w:t>
      </w:r>
    </w:p>
    <w:p>
      <w:pPr>
        <w:pStyle w:val="ListBullet"/>
      </w:pPr>
      <w:r>
        <w:t>[POST] Create a Custom Field on a Board — /customFields</w:t>
      </w:r>
    </w:p>
    <w:p>
      <w:pPr>
        <w:pStyle w:val="ListBullet"/>
      </w:pPr>
      <w:r>
        <w:t>[PUT] Update a Custom Field Definition — /1/customFields/{{id}}</w:t>
      </w:r>
    </w:p>
    <w:p>
      <w:r>
        <w:br w:type="page"/>
      </w:r>
    </w:p>
    <w:p>
      <w:pPr>
        <w:pStyle w:val="Heading2"/>
      </w:pPr>
      <w:r>
        <w:t>76. [GET] Get an Organization Field</w:t>
      </w:r>
    </w:p>
    <w:p>
      <w:r>
        <w:rPr>
          <w:b/>
        </w:rPr>
        <w:t xml:space="preserve">Endpoint: </w:t>
      </w:r>
      <w:r>
        <w:rPr>
          <w:rFonts w:ascii="Courier New" w:hAnsi="Courier New"/>
          <w:sz w:val="18"/>
        </w:rPr>
        <w:t>/1/organizations/{{id}}/{{field}}</w:t>
      </w:r>
    </w:p>
    <w:p>
      <w:pPr>
        <w:pStyle w:val="Heading3"/>
      </w:pPr>
      <w:r>
        <w:t>Method</w:t>
      </w:r>
    </w:p>
    <w:p>
      <w:r>
        <w:t>GET</w:t>
      </w:r>
    </w:p>
    <w:p>
      <w:pPr>
        <w:pStyle w:val="Heading3"/>
      </w:pPr>
      <w:r>
        <w:t>URL</w:t>
      </w:r>
    </w:p>
    <w:p>
      <w:r>
        <w:t>https://api.trello.com/1/organizations/{{id}}/{{field}}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field from a Trello Organization, identified by organization ID or name. The field to return is selected via a required path parameter.</w:t>
      </w:r>
    </w:p>
    <w:p>
      <w:pPr>
        <w:pStyle w:val="Heading3"/>
      </w:pPr>
      <w:r>
        <w:t>Enforcement Rules</w:t>
      </w:r>
    </w:p>
    <w:p>
      <w:pPr>
        <w:pStyle w:val="ListBullet"/>
      </w:pPr>
      <w:r>
        <w:t>The id path parameter must always be present and must be a non-empty string.</w:t>
      </w:r>
    </w:p>
    <w:p>
      <w:pPr>
        <w:pStyle w:val="ListBullet"/>
      </w:pPr>
      <w:r>
        <w:t>The field path parameter must always be present and must be one of: "id", "name".</w:t>
      </w:r>
    </w:p>
    <w:p>
      <w:pPr>
        <w:pStyle w:val="ListBullet"/>
      </w:pPr>
      <w:r>
        <w:t>Always construct the path as /1/organizations/{{id}}/{{field}}.</w:t>
      </w:r>
    </w:p>
    <w:p>
      <w:pPr>
        <w:pStyle w:val="ListBullet"/>
      </w:pPr>
      <w:r>
        <w:t>Do not call the API with missing or empty path parameters (e.g., avoid /1/organizations//name or /1/organizations/{{id}}/).</w:t>
      </w:r>
    </w:p>
    <w:p>
      <w:pPr>
        <w:pStyle w:val="ListBullet"/>
      </w:pPr>
      <w:r>
        <w:t>Do not infer or guess id or field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/1/organizations/my-org/id</w:t>
        <w:br/>
        <w:t>/1/organizations/5abbe4b7ddc1b351ef961414/name</w:t>
      </w:r>
    </w:p>
    <w:p>
      <w:pPr>
        <w:pStyle w:val="Heading3"/>
      </w:pPr>
      <w:r>
        <w:t>Invalid Examples</w:t>
      </w:r>
    </w:p>
    <w:p>
      <w:r>
        <w:rPr>
          <w:b/>
          <w:color w:val="666666"/>
          <w:sz w:val="16"/>
        </w:rPr>
        <w:t>[http]</w:t>
      </w:r>
    </w:p>
    <w:p>
      <w:pPr>
        <w:shd w:fill="F2F2F2" w:val="clear"/>
      </w:pPr>
      <w:r>
        <w:rPr>
          <w:rFonts w:ascii="Courier New" w:hAnsi="Courier New"/>
          <w:sz w:val="17"/>
        </w:rPr>
        <w:t>/1/organizations//name</w:t>
        <w:br/>
        <w:t>/1/organizations/my-org/</w:t>
        <w:br/>
        <w:t>/1/organizations/my-org/displayName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name of the organization.</w:t>
            </w:r>
          </w:p>
        </w:tc>
      </w:tr>
      <w:tr>
        <w:tc>
          <w:tcPr>
            <w:tcW w:type="dxa" w:w="2880"/>
          </w:tcPr>
          <w:p>
            <w:r>
              <w:t>field</w:t>
            </w:r>
          </w:p>
        </w:tc>
        <w:tc>
          <w:tcPr>
            <w:tcW w:type="dxa" w:w="2880"/>
          </w:tcPr>
          <w:p>
            <w:r>
              <w:t>string</w:t>
            </w:r>
          </w:p>
        </w:tc>
        <w:tc>
          <w:tcPr>
            <w:tcW w:type="dxa" w:w="2880"/>
          </w:tcPr>
          <w:p>
            <w:r>
              <w:t>The organization field to retrieve. Allowed values: id,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"name": "my-org",</w:t>
        <w:br/>
        <w:t xml:space="preserve"> "displayName": "Organization Name",</w:t>
        <w:br/>
        <w:t xml:space="preserve"> "dateLastActivity": "2018-10-17T19:10:14.808Z",</w:t>
        <w:br/>
        <w:t xml:space="preserve"> "prefs": {</w:t>
        <w:br/>
        <w:t xml:space="preserve"> "boardVisibilityRestrict": {},</w:t>
        <w:br/>
        <w:t xml:space="preserve"> "boardDeleteRestrict": {},</w:t>
        <w:br/>
        <w:t xml:space="preserve"> "attachmentRestrictions": [</w:t>
        <w:br/>
        <w:t xml:space="preserve"> "computer",</w:t>
        <w:br/>
        <w:t xml:space="preserve"> "trello"</w:t>
        <w:br/>
        <w:t xml:space="preserve"> ],</w:t>
        <w:br/>
        <w:t xml:space="preserve"> "permissionLevel": "org"</w:t>
        <w:br/>
        <w:t xml:space="preserve"> },</w:t>
        <w:br/>
        <w:t xml:space="preserve"> "idEnterprise": "5abbe4b7ddc1b351ef961499",</w:t>
        <w:br/>
        <w:t xml:space="preserve"> "offering": "trello.enterprise",</w:t>
        <w:br/>
        <w:t xml:space="preserve"> "url": "https://trello.com/w/&lt;name&gt;",</w:t>
        <w:br/>
        <w:t xml:space="preserve"> "idBoards": [</w:t>
        <w:br/>
        <w:t xml:space="preserve"> "5abbe4b7ddc1b351ef961415"</w:t>
        <w:br/>
        <w:t xml:space="preserve"> ],</w:t>
        <w:br/>
        <w:t xml:space="preserve"> "memberships": [</w:t>
        <w:br/>
        <w:t xml:space="preserve"> "5abbe4b7ddc1b351ef961416"</w:t>
        <w:br/>
        <w:t xml:space="preserve"> ],</w:t>
        <w:br/>
        <w:t xml:space="preserve"> "premiumFeatures": [</w:t>
        <w:br/>
        <w:t xml:space="preserve"> "someFeature"</w:t>
        <w:br/>
        <w:t xml:space="preserve"> ]</w:t>
        <w:br/>
        <w:t>}</w:t>
      </w:r>
    </w:p>
    <w:p>
      <w:pPr>
        <w:pStyle w:val="Heading3"/>
      </w:pPr>
      <w:r>
        <w:t>Error Response</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w:t>
            </w:r>
          </w:p>
        </w:tc>
      </w:tr>
      <w:tr>
        <w:tc>
          <w:tcPr>
            <w:tcW w:type="dxa" w:w="2880"/>
          </w:tcPr>
          <w:p>
            <w:r>
              <w:t>name</w:t>
            </w:r>
          </w:p>
        </w:tc>
        <w:tc>
          <w:tcPr>
            <w:tcW w:type="dxa" w:w="2880"/>
          </w:tcPr>
          <w:p>
            <w:r>
              <w:t>string</w:t>
            </w:r>
          </w:p>
        </w:tc>
        <w:tc>
          <w:tcPr>
            <w:tcW w:type="dxa" w:w="2880"/>
          </w:tcPr>
          <w:p>
            <w:r>
              <w:t>Organization name (short name).</w:t>
            </w:r>
          </w:p>
        </w:tc>
      </w:tr>
      <w:tr>
        <w:tc>
          <w:tcPr>
            <w:tcW w:type="dxa" w:w="2880"/>
          </w:tcPr>
          <w:p>
            <w:r>
              <w:t>displayName</w:t>
            </w:r>
          </w:p>
        </w:tc>
        <w:tc>
          <w:tcPr>
            <w:tcW w:type="dxa" w:w="2880"/>
          </w:tcPr>
          <w:p>
            <w:r>
              <w:t>string</w:t>
            </w:r>
          </w:p>
        </w:tc>
        <w:tc>
          <w:tcPr>
            <w:tcW w:type="dxa" w:w="2880"/>
          </w:tcPr>
          <w:p>
            <w:r>
              <w:t>Human-readable organization name.</w:t>
            </w:r>
          </w:p>
        </w:tc>
      </w:tr>
      <w:tr>
        <w:tc>
          <w:tcPr>
            <w:tcW w:type="dxa" w:w="2880"/>
          </w:tcPr>
          <w:p>
            <w:r>
              <w:t>dateLastActivity</w:t>
            </w:r>
          </w:p>
        </w:tc>
        <w:tc>
          <w:tcPr>
            <w:tcW w:type="dxa" w:w="2880"/>
          </w:tcPr>
          <w:p>
            <w:r>
              <w:t>string</w:t>
            </w:r>
          </w:p>
        </w:tc>
        <w:tc>
          <w:tcPr>
            <w:tcW w:type="dxa" w:w="2880"/>
          </w:tcPr>
          <w:p>
            <w:r>
              <w:t>ISO 8601 timestamp of last activity. Example: 2018-10-17T19:10:14.808Z.</w:t>
            </w:r>
          </w:p>
        </w:tc>
      </w:tr>
      <w:tr>
        <w:tc>
          <w:tcPr>
            <w:tcW w:type="dxa" w:w="2880"/>
          </w:tcPr>
          <w:p>
            <w:r>
              <w:t>prefs</w:t>
            </w:r>
          </w:p>
        </w:tc>
        <w:tc>
          <w:tcPr>
            <w:tcW w:type="dxa" w:w="2880"/>
          </w:tcPr>
          <w:p>
            <w:r>
              <w:t>object</w:t>
            </w:r>
          </w:p>
        </w:tc>
        <w:tc>
          <w:tcPr>
            <w:tcW w:type="dxa" w:w="2880"/>
          </w:tcPr>
          <w:p>
            <w:r>
              <w:t>Organization preferences.</w:t>
            </w:r>
          </w:p>
        </w:tc>
      </w:tr>
      <w:tr>
        <w:tc>
          <w:tcPr>
            <w:tcW w:type="dxa" w:w="2880"/>
          </w:tcPr>
          <w:p>
            <w:r>
              <w:t>prefs.boardVisibilityRestrict</w:t>
            </w:r>
          </w:p>
        </w:tc>
        <w:tc>
          <w:tcPr>
            <w:tcW w:type="dxa" w:w="2880"/>
          </w:tcPr>
          <w:p>
            <w:r>
              <w:t>object</w:t>
            </w:r>
          </w:p>
        </w:tc>
        <w:tc>
          <w:tcPr>
            <w:tcW w:type="dxa" w:w="2880"/>
          </w:tcPr>
          <w:p>
            <w:r>
              <w:t>Board visibility restriction settings.</w:t>
            </w:r>
          </w:p>
        </w:tc>
      </w:tr>
      <w:tr>
        <w:tc>
          <w:tcPr>
            <w:tcW w:type="dxa" w:w="2880"/>
          </w:tcPr>
          <w:p>
            <w:r>
              <w:t>prefs.boardDeleteRestrict</w:t>
            </w:r>
          </w:p>
        </w:tc>
        <w:tc>
          <w:tcPr>
            <w:tcW w:type="dxa" w:w="2880"/>
          </w:tcPr>
          <w:p>
            <w:r>
              <w:t>object</w:t>
            </w:r>
          </w:p>
        </w:tc>
        <w:tc>
          <w:tcPr>
            <w:tcW w:type="dxa" w:w="2880"/>
          </w:tcPr>
          <w:p>
            <w:r>
              <w:t>Board delete restriction settings.</w:t>
            </w:r>
          </w:p>
        </w:tc>
      </w:tr>
      <w:tr>
        <w:tc>
          <w:tcPr>
            <w:tcW w:type="dxa" w:w="2880"/>
          </w:tcPr>
          <w:p>
            <w:r>
              <w:t>prefs.attachmentRestrictions</w:t>
            </w:r>
          </w:p>
        </w:tc>
        <w:tc>
          <w:tcPr>
            <w:tcW w:type="dxa" w:w="2880"/>
          </w:tcPr>
          <w:p>
            <w:r>
              <w:t>array</w:t>
            </w:r>
          </w:p>
        </w:tc>
        <w:tc>
          <w:tcPr>
            <w:tcW w:type="dxa" w:w="2880"/>
          </w:tcPr>
          <w:p>
            <w:r>
              <w:t>Allowed attachment sources. Possible values include: computer, trello, google-drive, box, onedrive, link.</w:t>
            </w:r>
          </w:p>
        </w:tc>
      </w:tr>
      <w:tr>
        <w:tc>
          <w:tcPr>
            <w:tcW w:type="dxa" w:w="2880"/>
          </w:tcPr>
          <w:p>
            <w:r>
              <w:t>prefs.permissionLevel</w:t>
            </w:r>
          </w:p>
        </w:tc>
        <w:tc>
          <w:tcPr>
            <w:tcW w:type="dxa" w:w="2880"/>
          </w:tcPr>
          <w:p>
            <w:r>
              <w:t>string</w:t>
            </w:r>
          </w:p>
        </w:tc>
        <w:tc>
          <w:tcPr>
            <w:tcW w:type="dxa" w:w="2880"/>
          </w:tcPr>
          <w:p>
            <w:r>
              <w:t>Permission level. Possible values: org, private, public, enterprise, domain.</w:t>
            </w:r>
          </w:p>
        </w:tc>
      </w:tr>
      <w:tr>
        <w:tc>
          <w:tcPr>
            <w:tcW w:type="dxa" w:w="2880"/>
          </w:tcPr>
          <w:p>
            <w:r>
              <w:t>idEnterprise</w:t>
            </w:r>
          </w:p>
        </w:tc>
        <w:tc>
          <w:tcPr>
            <w:tcW w:type="dxa" w:w="2880"/>
          </w:tcPr>
          <w:p>
            <w:r>
              <w:t>string</w:t>
            </w:r>
          </w:p>
        </w:tc>
        <w:tc>
          <w:tcPr>
            <w:tcW w:type="dxa" w:w="2880"/>
          </w:tcPr>
          <w:p>
            <w:r>
              <w:t>Enterprise ID associated with the organization.</w:t>
            </w:r>
          </w:p>
        </w:tc>
      </w:tr>
      <w:tr>
        <w:tc>
          <w:tcPr>
            <w:tcW w:type="dxa" w:w="2880"/>
          </w:tcPr>
          <w:p>
            <w:r>
              <w:t>offering</w:t>
            </w:r>
          </w:p>
        </w:tc>
        <w:tc>
          <w:tcPr>
            <w:tcW w:type="dxa" w:w="2880"/>
          </w:tcPr>
          <w:p>
            <w:r>
              <w:t>string</w:t>
            </w:r>
          </w:p>
        </w:tc>
        <w:tc>
          <w:tcPr>
            <w:tcW w:type="dxa" w:w="2880"/>
          </w:tcPr>
          <w:p>
            <w:r>
              <w:t>Organization offering. Example: trello.enterprise.</w:t>
            </w:r>
          </w:p>
        </w:tc>
      </w:tr>
      <w:tr>
        <w:tc>
          <w:tcPr>
            <w:tcW w:type="dxa" w:w="2880"/>
          </w:tcPr>
          <w:p>
            <w:r>
              <w:t>url</w:t>
            </w:r>
          </w:p>
        </w:tc>
        <w:tc>
          <w:tcPr>
            <w:tcW w:type="dxa" w:w="2880"/>
          </w:tcPr>
          <w:p>
            <w:r>
              <w:t>string</w:t>
            </w:r>
          </w:p>
        </w:tc>
        <w:tc>
          <w:tcPr>
            <w:tcW w:type="dxa" w:w="2880"/>
          </w:tcPr>
          <w:p>
            <w:r>
              <w:t>Organization URL. Example: https://trello.com/w/&lt;name&gt;.</w:t>
            </w:r>
          </w:p>
        </w:tc>
      </w:tr>
      <w:tr>
        <w:tc>
          <w:tcPr>
            <w:tcW w:type="dxa" w:w="2880"/>
          </w:tcPr>
          <w:p>
            <w:r>
              <w:t>idBoards</w:t>
            </w:r>
          </w:p>
        </w:tc>
        <w:tc>
          <w:tcPr>
            <w:tcW w:type="dxa" w:w="2880"/>
          </w:tcPr>
          <w:p>
            <w:r>
              <w:t>array</w:t>
            </w:r>
          </w:p>
        </w:tc>
        <w:tc>
          <w:tcPr>
            <w:tcW w:type="dxa" w:w="2880"/>
          </w:tcPr>
          <w:p>
            <w:r>
              <w:t>Array of board IDs in the organization.</w:t>
            </w:r>
          </w:p>
        </w:tc>
      </w:tr>
      <w:tr>
        <w:tc>
          <w:tcPr>
            <w:tcW w:type="dxa" w:w="2880"/>
          </w:tcPr>
          <w:p>
            <w:r>
              <w:t>memberships</w:t>
            </w:r>
          </w:p>
        </w:tc>
        <w:tc>
          <w:tcPr>
            <w:tcW w:type="dxa" w:w="2880"/>
          </w:tcPr>
          <w:p>
            <w:r>
              <w:t>array</w:t>
            </w:r>
          </w:p>
        </w:tc>
        <w:tc>
          <w:tcPr>
            <w:tcW w:type="dxa" w:w="2880"/>
          </w:tcPr>
          <w:p>
            <w:r>
              <w:t>Array of membership IDs (as strings).</w:t>
            </w:r>
          </w:p>
        </w:tc>
      </w:tr>
      <w:tr>
        <w:tc>
          <w:tcPr>
            <w:tcW w:type="dxa" w:w="2880"/>
          </w:tcPr>
          <w:p>
            <w:r>
              <w:t>premiumFeatures</w:t>
            </w:r>
          </w:p>
        </w:tc>
        <w:tc>
          <w:tcPr>
            <w:tcW w:type="dxa" w:w="2880"/>
          </w:tcPr>
          <w:p>
            <w:r>
              <w:t>array</w:t>
            </w:r>
          </w:p>
        </w:tc>
        <w:tc>
          <w:tcPr>
            <w:tcW w:type="dxa" w:w="2880"/>
          </w:tcPr>
          <w:p>
            <w:r>
              <w:t>Array of premium feature identifiers (as strings).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'https://api.trello.com/1/organizations/my-org/name' \</w:t>
        <w:br/>
        <w:t xml:space="preserve"> --header 'Accept: application/json'</w:t>
      </w:r>
    </w:p>
    <w:p>
      <w:pPr>
        <w:pStyle w:val="Heading3"/>
      </w:pPr>
      <w:r>
        <w:t>Example Usage</w:t>
      </w:r>
    </w:p>
    <w:p>
      <w:pPr>
        <w:pStyle w:val="Heading3"/>
      </w:pPr>
      <w:r>
        <w:t>Example 1: Get the Organization ID field</w:t>
      </w:r>
    </w:p>
    <w:p>
      <w:r>
        <w:rPr>
          <w:b/>
          <w:color w:val="666666"/>
          <w:sz w:val="16"/>
        </w:rPr>
        <w:t>[bash]</w:t>
      </w:r>
    </w:p>
    <w:p>
      <w:pPr>
        <w:shd w:fill="F2F2F2" w:val="clear"/>
      </w:pPr>
      <w:r>
        <w:rPr>
          <w:rFonts w:ascii="Courier New" w:hAnsi="Courier New"/>
          <w:sz w:val="17"/>
        </w:rPr>
        <w:t>curl -sS --location \</w:t>
        <w:br/>
        <w:t xml:space="preserve"> 'https://api.trello.com/1/organizations/my-org/id' \</w:t>
        <w:br/>
        <w:t xml:space="preserve"> --header 'Accept: application/json'</w:t>
      </w:r>
    </w:p>
    <w:p>
      <w:pPr>
        <w:pStyle w:val="Heading3"/>
      </w:pPr>
      <w:r>
        <w:t>Example 2: Get the Organization name field by ID</w:t>
      </w:r>
    </w:p>
    <w:p>
      <w:r>
        <w:rPr>
          <w:b/>
          <w:color w:val="666666"/>
          <w:sz w:val="16"/>
        </w:rPr>
        <w:t>[bash]</w:t>
      </w:r>
    </w:p>
    <w:p>
      <w:pPr>
        <w:shd w:fill="F2F2F2" w:val="clear"/>
      </w:pPr>
      <w:r>
        <w:rPr>
          <w:rFonts w:ascii="Courier New" w:hAnsi="Courier New"/>
          <w:sz w:val="17"/>
        </w:rPr>
        <w:t>curl -sS --location \</w:t>
        <w:br/>
        <w:t xml:space="preserve"> 'https://api.trello.com/1/organizations/5abbe4b7ddc1b351ef961414/name' \</w:t>
        <w:br/>
        <w:t xml:space="preserve"> --header 'Accept: application/json'</w:t>
      </w:r>
    </w:p>
    <w:p>
      <w:pPr>
        <w:pStyle w:val="Heading3"/>
      </w:pPr>
      <w:r>
        <w:t>Notes</w:t>
      </w:r>
    </w:p>
    <w:p>
      <w:pPr>
        <w:pStyle w:val="ListBullet"/>
      </w:pPr>
      <w:r>
        <w:t>This endpoint returns a JSON object in the scraped documentation, but the field path parameter indicates selecting a specific field (id or name). The scraped content does not clarify whether the actual API response is reduced to just that field or returns the full organization object.</w:t>
      </w:r>
    </w:p>
    <w:p>
      <w:pPr>
        <w:pStyle w:val="Heading3"/>
      </w:pPr>
      <w:r>
        <w:t>Related organizations actions</w:t>
      </w:r>
    </w:p>
    <w:p>
      <w:pPr>
        <w:pStyle w:val="ListBullet"/>
      </w:pPr>
      <w:r>
        <w:t>[POST] Create a Workspace (Organization) — /organizations</w:t>
      </w:r>
    </w:p>
    <w:p>
      <w:pPr>
        <w:pStyle w:val="ListBullet"/>
      </w:pPr>
      <w:r>
        <w:t>[DELETE] Delete an Organization — /organizations/{{id}}</w:t>
      </w:r>
    </w:p>
    <w:p>
      <w:pPr>
        <w:pStyle w:val="ListBullet"/>
      </w:pPr>
      <w:r>
        <w:t>[GET] Get an Organization — /1/organizations/{{id}}</w:t>
      </w:r>
    </w:p>
    <w:p>
      <w:pPr>
        <w:pStyle w:val="ListBullet"/>
      </w:pPr>
      <w:r>
        <w:t>[DELETE] Delete an Organization's Logo — /organizations/{{id}}/logo</w:t>
      </w:r>
    </w:p>
    <w:p>
      <w:pPr>
        <w:pStyle w:val="ListBullet"/>
      </w:pPr>
      <w:r>
        <w:t>[DELETE] Delete a Workspace's Invite Email Domain Restriction — /1/organizations/{{id}}/prefs/orgInviteRestrict</w:t>
      </w:r>
    </w:p>
    <w:p>
      <w:pPr>
        <w:pStyle w:val="ListBullet"/>
      </w:pPr>
      <w:r>
        <w:t>[GET] List a Workspace's Actions — /organizations/{{id}}/actions</w:t>
      </w:r>
    </w:p>
    <w:p>
      <w:r>
        <w:br w:type="page"/>
      </w:r>
    </w:p>
    <w:p>
      <w:pPr>
        <w:pStyle w:val="Heading2"/>
      </w:pPr>
      <w:r>
        <w:t>77. [GET] List a Member's Saved Searches</w:t>
      </w:r>
    </w:p>
    <w:p>
      <w:r>
        <w:rPr>
          <w:b/>
        </w:rPr>
        <w:t xml:space="preserve">Endpoint: </w:t>
      </w:r>
      <w:r>
        <w:rPr>
          <w:rFonts w:ascii="Courier New" w:hAnsi="Courier New"/>
          <w:sz w:val="18"/>
        </w:rPr>
        <w:t>/1/members/{{id}}/savedSearches</w:t>
      </w:r>
    </w:p>
    <w:p>
      <w:pPr>
        <w:pStyle w:val="Heading3"/>
      </w:pPr>
      <w:r>
        <w:t>Method</w:t>
      </w:r>
    </w:p>
    <w:p>
      <w:r>
        <w:t>GET</w:t>
      </w:r>
    </w:p>
    <w:p>
      <w:pPr>
        <w:pStyle w:val="Heading3"/>
      </w:pPr>
      <w:r>
        <w:t>URL</w:t>
      </w:r>
    </w:p>
    <w:p>
      <w:r>
        <w:t>https://api.trello.com/1/members/{{id}}/savedSearches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saved searches of a Trello member.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/1/members//savedSearches or /1/members/savedSearches).</w:t>
      </w:r>
    </w:p>
    <w:p>
      <w:pPr>
        <w:pStyle w:val="ListBullet"/>
      </w:pPr>
      <w:r>
        <w:t>Always construct the path as /1/members/{{id}}/savedSearches,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/1/members/me/savedSearches</w:t>
        <w:br/>
        <w:t>/1/members/5abbe4b7ddc1b351ef961414/savedSearches</w:t>
        <w:br/>
        <w:t>/1/members/trelloUserName/savedSearches</w:t>
      </w:r>
    </w:p>
    <w:p>
      <w:pPr>
        <w:pStyle w:val="Heading3"/>
      </w:pPr>
      <w:r>
        <w:t>Invalid Examples</w:t>
      </w:r>
    </w:p>
    <w:p>
      <w:r>
        <w:rPr>
          <w:b/>
          <w:color w:val="666666"/>
          <w:sz w:val="16"/>
        </w:rPr>
        <w:t>[http]</w:t>
      </w:r>
    </w:p>
    <w:p>
      <w:pPr>
        <w:shd w:fill="F2F2F2" w:val="clear"/>
      </w:pPr>
      <w:r>
        <w:rPr>
          <w:rFonts w:ascii="Courier New" w:hAnsi="Courier New"/>
          <w:sz w:val="17"/>
        </w:rPr>
        <w:t>/1/members//savedSearches</w:t>
        <w:br/>
        <w:t>/1/members/savedSearches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"name": "My cards due soon",</w:t>
        <w:br/>
        <w:t xml:space="preserve"> "query": "due:day sort:due",</w:t>
        <w:br/>
        <w:t xml:space="preserve"> "pos": "top"</w:t>
        <w:br/>
        <w:t xml:space="preserve"> },</w:t>
        <w:br/>
        <w:t xml:space="preserve"> {</w:t>
        <w:br/>
        <w:t xml:space="preserve"> "id": "5abbe4b7ddc1b351ef961415",</w:t>
        <w:br/>
        <w:t xml:space="preserve"> "name": "Label: Bug",</w:t>
        <w:br/>
        <w:t xml:space="preserve"> "query": "label:bug",</w:t>
        <w:br/>
        <w:t xml:space="preserve"> "pos": 16384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Saved search ID.</w:t>
            </w:r>
          </w:p>
        </w:tc>
      </w:tr>
      <w:tr>
        <w:tc>
          <w:tcPr>
            <w:tcW w:type="dxa" w:w="2880"/>
          </w:tcPr>
          <w:p>
            <w:r>
              <w:t>name</w:t>
            </w:r>
          </w:p>
        </w:tc>
        <w:tc>
          <w:tcPr>
            <w:tcW w:type="dxa" w:w="2880"/>
          </w:tcPr>
          <w:p>
            <w:r>
              <w:t>string</w:t>
            </w:r>
          </w:p>
        </w:tc>
        <w:tc>
          <w:tcPr>
            <w:tcW w:type="dxa" w:w="2880"/>
          </w:tcPr>
          <w:p>
            <w:r>
              <w:t>Saved search display name.</w:t>
            </w:r>
          </w:p>
        </w:tc>
      </w:tr>
      <w:tr>
        <w:tc>
          <w:tcPr>
            <w:tcW w:type="dxa" w:w="2880"/>
          </w:tcPr>
          <w:p>
            <w:r>
              <w:t>query</w:t>
            </w:r>
          </w:p>
        </w:tc>
        <w:tc>
          <w:tcPr>
            <w:tcW w:type="dxa" w:w="2880"/>
          </w:tcPr>
          <w:p>
            <w:r>
              <w:t>string</w:t>
            </w:r>
          </w:p>
        </w:tc>
        <w:tc>
          <w:tcPr>
            <w:tcW w:type="dxa" w:w="2880"/>
          </w:tcPr>
          <w:p>
            <w:r>
              <w:t>The search query string.</w:t>
            </w:r>
          </w:p>
        </w:tc>
      </w:tr>
      <w:tr>
        <w:tc>
          <w:tcPr>
            <w:tcW w:type="dxa" w:w="2880"/>
          </w:tcPr>
          <w:p>
            <w:r>
              <w:t>pos</w:t>
            </w:r>
          </w:p>
        </w:tc>
        <w:tc>
          <w:tcPr>
            <w:tcW w:type="dxa" w:w="2880"/>
          </w:tcPr>
          <w:p>
            <w:r>
              <w:t>string | number</w:t>
            </w:r>
          </w:p>
        </w:tc>
        <w:tc>
          <w:tcPr>
            <w:tcW w:type="dxa" w:w="2880"/>
          </w:tcPr>
          <w:p>
            <w:r>
              <w:t>Position of the saved search. One of "top" or "bottom", or a numeric position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'https://api.trello.com/1/members/me/savedSearches' \</w:t>
        <w:br/>
        <w:t xml:space="preserve"> --header 'Accept: application/json'</w:t>
      </w:r>
    </w:p>
    <w:p>
      <w:pPr>
        <w:pStyle w:val="Heading3"/>
      </w:pPr>
      <w:r>
        <w:t>Notes</w:t>
      </w:r>
    </w:p>
    <w:p>
      <w:pPr>
        <w:pStyle w:val="ListBullet"/>
      </w:pPr>
      <w:r>
        <w:t>The response is a JSON array of saved search objects.</w:t>
      </w:r>
    </w:p>
    <w:p>
      <w:pPr>
        <w:pStyle w:val="ListBullet"/>
      </w:pPr>
      <w:r>
        <w:t>pos may be the string "top"/"bottom" or a number, depending on how the saved search is positioned.</w:t>
      </w:r>
    </w:p>
    <w:p>
      <w:pPr>
        <w:pStyle w:val="Heading3"/>
      </w:pPr>
      <w:r>
        <w:t>Related members actions</w:t>
      </w:r>
    </w:p>
    <w:p>
      <w:pPr>
        <w:pStyle w:val="ListBullet"/>
      </w:pPr>
      <w:r>
        <w:t>[DELETE] Delete a Member's Custom Sticker — /1/members/{{id}}/customStickers/{{idSticker}}</w:t>
      </w:r>
    </w:p>
    <w:p>
      <w:pPr>
        <w:pStyle w:val="ListBullet"/>
      </w:pPr>
      <w:r>
        <w:t>[GET] Get a Field on a Member — /1/members/{{id}}/{{field}}</w:t>
      </w:r>
    </w:p>
    <w:p>
      <w:pPr>
        <w:pStyle w:val="ListBullet"/>
      </w:pPr>
      <w:r>
        <w:t>[GET] List a Member's Actions — /members/{{id}}/actions</w:t>
      </w:r>
    </w:p>
    <w:p>
      <w:pPr>
        <w:pStyle w:val="ListBullet"/>
      </w:pPr>
      <w:r>
        <w:t>[POST] Create an Avatar for a Member — /members/{{id}}/avatar</w:t>
      </w:r>
    </w:p>
    <w:p>
      <w:pPr>
        <w:pStyle w:val="ListBullet"/>
      </w:pPr>
      <w:r>
        <w:t>[GET] List a Member’s Invited Boards — /1/members/{{id}}/boardsInvited</w:t>
      </w:r>
    </w:p>
    <w:p>
      <w:pPr>
        <w:pStyle w:val="ListBullet"/>
      </w:pPr>
      <w:r>
        <w:t>[GET] Get a Member — /1/members/{{id}}</w:t>
      </w:r>
    </w:p>
    <w:p>
      <w:r>
        <w:br w:type="page"/>
      </w:r>
    </w:p>
    <w:p>
      <w:pPr>
        <w:pStyle w:val="Heading2"/>
      </w:pPr>
      <w:r>
        <w:t>78. [DELETE] Delete a Custom Field Dropdown Option</w:t>
      </w:r>
    </w:p>
    <w:p>
      <w:r>
        <w:rPr>
          <w:b/>
        </w:rPr>
        <w:t xml:space="preserve">Endpoint: </w:t>
      </w:r>
      <w:r>
        <w:rPr>
          <w:rFonts w:ascii="Courier New" w:hAnsi="Courier New"/>
          <w:sz w:val="18"/>
        </w:rPr>
        <w:t>/1/customFields/{{id}}/options/{{idCustomFieldOption}}</w:t>
      </w:r>
    </w:p>
    <w:p>
      <w:pPr>
        <w:pStyle w:val="Heading3"/>
      </w:pPr>
      <w:r>
        <w:t>Prerequisites</w:t>
      </w:r>
    </w:p>
    <w:p>
      <w:pPr>
        <w:pStyle w:val="ListBullet"/>
      </w:pPr>
      <w:r>
        <w:t>You must have access to the Trello Custom Field that contains the dropdown option you want to delete.</w:t>
      </w:r>
    </w:p>
    <w:p>
      <w:pPr>
        <w:pStyle w:val="Heading3"/>
      </w:pPr>
      <w:r>
        <w:t>Method</w:t>
      </w:r>
    </w:p>
    <w:p>
      <w:r>
        <w:t>DELETE</w:t>
      </w:r>
    </w:p>
    <w:p>
      <w:pPr>
        <w:pStyle w:val="Heading3"/>
      </w:pPr>
      <w:r>
        <w:t>URL</w:t>
      </w:r>
    </w:p>
    <w:p>
      <w:r>
        <w:t>https://api.trello.com/1/customFields/{{id}}/options/{{idCustomFieldOption}}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option from a Custom Field dropdown.</w:t>
      </w:r>
    </w:p>
    <w:p>
      <w:pPr>
        <w:pStyle w:val="Heading3"/>
      </w:pPr>
      <w:r>
        <w:t>Enforcement Rules</w:t>
      </w:r>
    </w:p>
    <w:p>
      <w:pPr>
        <w:pStyle w:val="ListBullet"/>
      </w:pPr>
      <w:r>
        <w:t>The id path parameter must always be present.</w:t>
      </w:r>
    </w:p>
    <w:p>
      <w:pPr>
        <w:pStyle w:val="ListBullet"/>
      </w:pPr>
      <w:r>
        <w:t>The idCustomFieldOption path parameter must always be present.</w:t>
      </w:r>
    </w:p>
    <w:p>
      <w:pPr>
        <w:pStyle w:val="ListBullet"/>
      </w:pPr>
      <w:r>
        <w:t>Always construct the path as /1/customFields/{{id}}/options/{{idCustomFieldOption}}, where both path parameters are non-empty strings.</w:t>
      </w:r>
    </w:p>
    <w:p>
      <w:pPr>
        <w:pStyle w:val="ListBullet"/>
      </w:pPr>
      <w:r>
        <w:t>Do not call the API with missing or empty path parameters (e.g., avoid /1/customFields//options/).</w:t>
      </w:r>
    </w:p>
    <w:p>
      <w:pPr>
        <w:pStyle w:val="ListBullet"/>
      </w:pPr>
      <w:r>
        <w:t>Do not infer or guess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/1/customFields/5abbe4b7ddc1b351ef961414/options/5abbe4b7ddc1b351ef961415</w:t>
      </w:r>
    </w:p>
    <w:p>
      <w:pPr>
        <w:pStyle w:val="Heading3"/>
      </w:pPr>
      <w:r>
        <w:t>Invalid Examples</w:t>
      </w:r>
    </w:p>
    <w:p>
      <w:r>
        <w:rPr>
          <w:b/>
          <w:color w:val="666666"/>
          <w:sz w:val="16"/>
        </w:rPr>
        <w:t>[http]</w:t>
      </w:r>
    </w:p>
    <w:p>
      <w:pPr>
        <w:shd w:fill="F2F2F2" w:val="clear"/>
      </w:pPr>
      <w:r>
        <w:rPr>
          <w:rFonts w:ascii="Courier New" w:hAnsi="Courier New"/>
          <w:sz w:val="17"/>
        </w:rPr>
        <w:t>/1/customFields//options/5abbe4b7ddc1b351ef961415</w:t>
        <w:br/>
        <w:t>/1/customFields/5abbe4b7ddc1b351ef961414/options/</w:t>
        <w:br/>
        <w:t>/1/customFields//options/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customfielditem.</w:t>
            </w:r>
          </w:p>
        </w:tc>
      </w:tr>
      <w:tr>
        <w:tc>
          <w:tcPr>
            <w:tcW w:type="dxa" w:w="2880"/>
          </w:tcPr>
          <w:p>
            <w:r>
              <w:t>idCustomFieldOption</w:t>
            </w:r>
          </w:p>
        </w:tc>
        <w:tc>
          <w:tcPr>
            <w:tcW w:type="dxa" w:w="2880"/>
          </w:tcPr>
          <w:p>
            <w:r>
              <w:t>string</w:t>
            </w:r>
          </w:p>
        </w:tc>
        <w:tc>
          <w:tcPr>
            <w:tcW w:type="dxa" w:w="2880"/>
          </w:tcPr>
          <w:p>
            <w:r>
              <w:t>ID of the customfieldoption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delete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'https://api.trello.com/1/customFields/5abbe4b7ddc1b351ef961414/options/5abbe4b7ddc1b351ef961415' \</w:t>
        <w:br/>
        <w:t xml:space="preserve"> --header 'Accept: application/json'</w:t>
      </w:r>
    </w:p>
    <w:p>
      <w:pPr>
        <w:pStyle w:val="Heading3"/>
      </w:pPr>
      <w:r>
        <w:t>Related customFieldOptions actions</w:t>
      </w:r>
    </w:p>
    <w:p>
      <w:pPr>
        <w:pStyle w:val="ListBullet"/>
      </w:pPr>
      <w:r>
        <w:t>[POST] Add an Option to a Custom Field’s Dropdown — /1/customFields/{{id}}/options</w:t>
      </w:r>
    </w:p>
    <w:p>
      <w:pPr>
        <w:pStyle w:val="ListBullet"/>
      </w:pPr>
      <w:r>
        <w:t>[GET] Get a Custom Field’s Drop-Down Options — /customFields/{{id}}/options</w:t>
      </w:r>
    </w:p>
    <w:p>
      <w:pPr>
        <w:pStyle w:val="ListBullet"/>
      </w:pPr>
      <w:r>
        <w:t>[GET] Get a Custom Field Dropdown Option — /1/customFields/{{id}}/options/{{idCustomFieldOption}}</w:t>
      </w:r>
    </w:p>
    <w:p>
      <w:r>
        <w:br w:type="page"/>
      </w:r>
    </w:p>
    <w:p>
      <w:pPr>
        <w:pStyle w:val="Heading2"/>
      </w:pPr>
      <w:r>
        <w:t>79. [GET] List a Member's Notifications</w:t>
      </w:r>
    </w:p>
    <w:p>
      <w:r>
        <w:rPr>
          <w:b/>
        </w:rPr>
        <w:t xml:space="preserve">Endpoint: </w:t>
      </w:r>
      <w:r>
        <w:rPr>
          <w:rFonts w:ascii="Courier New" w:hAnsi="Courier New"/>
          <w:sz w:val="18"/>
        </w:rPr>
        <w:t>/1/members/{{id}}/notifications</w:t>
      </w:r>
    </w:p>
    <w:p>
      <w:pPr>
        <w:pStyle w:val="Heading3"/>
      </w:pPr>
      <w:r>
        <w:t>Prerequisites</w:t>
      </w:r>
    </w:p>
    <w:p>
      <w:pPr>
        <w:pStyle w:val="ListBullet"/>
      </w:pPr>
      <w:r>
        <w:t>You must have access to the member specified by id (ID or username).</w:t>
      </w:r>
    </w:p>
    <w:p>
      <w:pPr>
        <w:pStyle w:val="Heading3"/>
      </w:pPr>
      <w:r>
        <w:t>Method</w:t>
      </w:r>
    </w:p>
    <w:p>
      <w:r>
        <w:t>GET</w:t>
      </w:r>
    </w:p>
    <w:p>
      <w:pPr>
        <w:pStyle w:val="Heading3"/>
      </w:pPr>
      <w:r>
        <w:t>URL</w:t>
      </w:r>
    </w:p>
    <w:p>
      <w:r>
        <w:t>https://api.trello.com/1/members/{{id}}/notifications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notifications for the specified Trello member (by member ID or username). Supports filtering, pagination, and field selection for notifications and the creator member.</w:t>
      </w:r>
    </w:p>
    <w:p>
      <w:pPr>
        <w:pStyle w:val="Heading3"/>
      </w:pPr>
      <w:r>
        <w:t>Enforcement Rules</w:t>
      </w:r>
    </w:p>
    <w:p>
      <w:pPr>
        <w:pStyle w:val="ListBullet"/>
      </w:pPr>
      <w:r>
        <w:t>The id path parameter must always be present.</w:t>
      </w:r>
    </w:p>
    <w:p>
      <w:pPr>
        <w:pStyle w:val="ListBullet"/>
      </w:pPr>
      <w:r>
        <w:t>If the user provides an id, use that value directly (it may be a member ID or username).</w:t>
      </w:r>
    </w:p>
    <w:p>
      <w:pPr>
        <w:pStyle w:val="ListBullet"/>
      </w:pPr>
      <w:r>
        <w:t>Do not call the API with a missing or empty id (e.g., avoid /1/members//notifications).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/1/members/{{id}}/notifications, where {{id}} is a non-empty string.</w:t>
      </w:r>
    </w:p>
    <w:p>
      <w:pPr>
        <w:pStyle w:val="Heading3"/>
      </w:pPr>
      <w:r>
        <w:t>Valid Examples</w:t>
      </w:r>
    </w:p>
    <w:p>
      <w:r>
        <w:rPr>
          <w:b/>
          <w:color w:val="666666"/>
          <w:sz w:val="16"/>
        </w:rPr>
        <w:t>[http]</w:t>
      </w:r>
    </w:p>
    <w:p>
      <w:pPr>
        <w:shd w:fill="F2F2F2" w:val="clear"/>
      </w:pPr>
      <w:r>
        <w:rPr>
          <w:rFonts w:ascii="Courier New" w:hAnsi="Courier New"/>
          <w:sz w:val="17"/>
        </w:rPr>
        <w:t>/1/members/me/notifications</w:t>
        <w:br/>
        <w:t>/1/members/trelloUser123/notifications</w:t>
        <w:br/>
        <w:t>/1/members/5abbe4b7ddc1b351ef961414/notifications</w:t>
      </w:r>
    </w:p>
    <w:p>
      <w:pPr>
        <w:pStyle w:val="Heading3"/>
      </w:pPr>
      <w:r>
        <w:t>Invalid Examples</w:t>
      </w:r>
    </w:p>
    <w:p>
      <w:r>
        <w:rPr>
          <w:b/>
          <w:color w:val="666666"/>
          <w:sz w:val="16"/>
        </w:rPr>
        <w:t>[http]</w:t>
      </w:r>
    </w:p>
    <w:p>
      <w:pPr>
        <w:shd w:fill="F2F2F2" w:val="clear"/>
      </w:pPr>
      <w:r>
        <w:rPr>
          <w:rFonts w:ascii="Courier New" w:hAnsi="Courier New"/>
          <w:sz w:val="17"/>
        </w:rPr>
        <w:t>/1/members//notifications</w:t>
        <w:br/>
        <w:t>/1/members/notifications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or username of the member.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boolean</w:t>
            </w:r>
          </w:p>
        </w:tc>
        <w:tc>
          <w:tcPr>
            <w:tcW w:type="dxa" w:w="2880"/>
          </w:tcPr>
          <w:p>
            <w:r>
              <w:t>Whether to include entities. Sent as a URL query parameter.</w:t>
            </w:r>
          </w:p>
        </w:tc>
      </w:tr>
      <w:tr>
        <w:tc>
          <w:tcPr>
            <w:tcW w:type="dxa" w:w="2880"/>
          </w:tcPr>
          <w:p>
            <w:r>
              <w:t>display</w:t>
            </w:r>
          </w:p>
        </w:tc>
        <w:tc>
          <w:tcPr>
            <w:tcW w:type="dxa" w:w="2880"/>
          </w:tcPr>
          <w:p>
            <w:r>
              <w:t>boolean</w:t>
            </w:r>
          </w:p>
        </w:tc>
        <w:tc>
          <w:tcPr>
            <w:tcW w:type="dxa" w:w="2880"/>
          </w:tcPr>
          <w:p>
            <w:r>
              <w:t>Whether to include display information. Sent as a URL query parameter.</w:t>
            </w:r>
          </w:p>
        </w:tc>
      </w:tr>
      <w:tr>
        <w:tc>
          <w:tcPr>
            <w:tcW w:type="dxa" w:w="2880"/>
          </w:tcPr>
          <w:p>
            <w:r>
              <w:t>filter</w:t>
            </w:r>
          </w:p>
        </w:tc>
        <w:tc>
          <w:tcPr>
            <w:tcW w:type="dxa" w:w="2880"/>
          </w:tcPr>
          <w:p>
            <w:r>
              <w:t>string</w:t>
            </w:r>
          </w:p>
        </w:tc>
        <w:tc>
          <w:tcPr>
            <w:tcW w:type="dxa" w:w="2880"/>
          </w:tcPr>
          <w:p>
            <w:r>
              <w:t>Filter for notifications (values not specified in provided docs). Sent as a URL query parameter.</w:t>
            </w:r>
          </w:p>
        </w:tc>
      </w:tr>
      <w:tr>
        <w:tc>
          <w:tcPr>
            <w:tcW w:type="dxa" w:w="2880"/>
          </w:tcPr>
          <w:p>
            <w:r>
              <w:t>read_filter</w:t>
            </w:r>
          </w:p>
        </w:tc>
        <w:tc>
          <w:tcPr>
            <w:tcW w:type="dxa" w:w="2880"/>
          </w:tcPr>
          <w:p>
            <w:r>
              <w:t>string</w:t>
            </w:r>
          </w:p>
        </w:tc>
        <w:tc>
          <w:tcPr>
            <w:tcW w:type="dxa" w:w="2880"/>
          </w:tcPr>
          <w:p>
            <w:r>
              <w:t>One of: all, read, unread. Sent as a URL query parameter.</w:t>
            </w:r>
          </w:p>
        </w:tc>
      </w:tr>
      <w:tr>
        <w:tc>
          <w:tcPr>
            <w:tcW w:type="dxa" w:w="2880"/>
          </w:tcPr>
          <w:p>
            <w:r>
              <w:t>fields</w:t>
            </w:r>
          </w:p>
        </w:tc>
        <w:tc>
          <w:tcPr>
            <w:tcW w:type="dxa" w:w="2880"/>
          </w:tcPr>
          <w:p>
            <w:r>
              <w:t>string</w:t>
            </w:r>
          </w:p>
        </w:tc>
        <w:tc>
          <w:tcPr>
            <w:tcW w:type="dxa" w:w="2880"/>
          </w:tcPr>
          <w:p>
            <w:r>
              <w:t>all or a comma-separated list of notification fields (see Trello object definitions). Sent as a URL query parameter.</w:t>
            </w:r>
          </w:p>
        </w:tc>
      </w:tr>
      <w:tr>
        <w:tc>
          <w:tcPr>
            <w:tcW w:type="dxa" w:w="2880"/>
          </w:tcPr>
          <w:p>
            <w:r>
              <w:t>limit</w:t>
            </w:r>
          </w:p>
        </w:tc>
        <w:tc>
          <w:tcPr>
            <w:tcW w:type="dxa" w:w="2880"/>
          </w:tcPr>
          <w:p>
            <w:r>
              <w:t>integer</w:t>
            </w:r>
          </w:p>
        </w:tc>
        <w:tc>
          <w:tcPr>
            <w:tcW w:type="dxa" w:w="2880"/>
          </w:tcPr>
          <w:p>
            <w:r>
              <w:t>Max 1000. Sent as a URL query parameter.</w:t>
            </w:r>
          </w:p>
        </w:tc>
      </w:tr>
      <w:tr>
        <w:tc>
          <w:tcPr>
            <w:tcW w:type="dxa" w:w="2880"/>
          </w:tcPr>
          <w:p>
            <w:r>
              <w:t>page</w:t>
            </w:r>
          </w:p>
        </w:tc>
        <w:tc>
          <w:tcPr>
            <w:tcW w:type="dxa" w:w="2880"/>
          </w:tcPr>
          <w:p>
            <w:r>
              <w:t>integer</w:t>
            </w:r>
          </w:p>
        </w:tc>
        <w:tc>
          <w:tcPr>
            <w:tcW w:type="dxa" w:w="2880"/>
          </w:tcPr>
          <w:p>
            <w:r>
              <w:t>Max 100. Sent as a URL query parameter.</w:t>
            </w:r>
          </w:p>
        </w:tc>
      </w:tr>
      <w:tr>
        <w:tc>
          <w:tcPr>
            <w:tcW w:type="dxa" w:w="2880"/>
          </w:tcPr>
          <w:p>
            <w:r>
              <w:t>before</w:t>
            </w:r>
          </w:p>
        </w:tc>
        <w:tc>
          <w:tcPr>
            <w:tcW w:type="dxa" w:w="2880"/>
          </w:tcPr>
          <w:p>
            <w:r>
              <w:t>string</w:t>
            </w:r>
          </w:p>
        </w:tc>
        <w:tc>
          <w:tcPr>
            <w:tcW w:type="dxa" w:w="2880"/>
          </w:tcPr>
          <w:p>
            <w:r>
              <w:t>A notification ID (return notifications before this one). Sent as a URL query parameter.</w:t>
            </w:r>
          </w:p>
        </w:tc>
      </w:tr>
      <w:tr>
        <w:tc>
          <w:tcPr>
            <w:tcW w:type="dxa" w:w="2880"/>
          </w:tcPr>
          <w:p>
            <w:r>
              <w:t>since</w:t>
            </w:r>
          </w:p>
        </w:tc>
        <w:tc>
          <w:tcPr>
            <w:tcW w:type="dxa" w:w="2880"/>
          </w:tcPr>
          <w:p>
            <w:r>
              <w:t>string</w:t>
            </w:r>
          </w:p>
        </w:tc>
        <w:tc>
          <w:tcPr>
            <w:tcW w:type="dxa" w:w="2880"/>
          </w:tcPr>
          <w:p>
            <w:r>
              <w:t>A notification ID (return notifications since this one). Sent as a URL query parameter.</w:t>
            </w:r>
          </w:p>
        </w:tc>
      </w:tr>
      <w:tr>
        <w:tc>
          <w:tcPr>
            <w:tcW w:type="dxa" w:w="2880"/>
          </w:tcPr>
          <w:p>
            <w:r>
              <w:t>memberCreator</w:t>
            </w:r>
          </w:p>
        </w:tc>
        <w:tc>
          <w:tcPr>
            <w:tcW w:type="dxa" w:w="2880"/>
          </w:tcPr>
          <w:p>
            <w:r>
              <w:t>boolean</w:t>
            </w:r>
          </w:p>
        </w:tc>
        <w:tc>
          <w:tcPr>
            <w:tcW w:type="dxa" w:w="2880"/>
          </w:tcPr>
          <w:p>
            <w:r>
              <w:t>Whether to include memberCreator. Sent as a URL query parameter.</w:t>
            </w:r>
          </w:p>
        </w:tc>
      </w:tr>
      <w:tr>
        <w:tc>
          <w:tcPr>
            <w:tcW w:type="dxa" w:w="2880"/>
          </w:tcPr>
          <w:p>
            <w:r>
              <w:t>memberCreator_fields</w:t>
            </w:r>
          </w:p>
        </w:tc>
        <w:tc>
          <w:tcPr>
            <w:tcW w:type="dxa" w:w="2880"/>
          </w:tcPr>
          <w:p>
            <w:r>
              <w:t>string</w:t>
            </w:r>
          </w:p>
        </w:tc>
        <w:tc>
          <w:tcPr>
            <w:tcW w:type="dxa" w:w="2880"/>
          </w:tcPr>
          <w:p>
            <w:r>
              <w:t>all or a comma-separated list of member fields (see Trello object definitions).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"5f2a1b2c3d4e5f60718293a4",</w:t>
        <w:br/>
        <w:t xml:space="preserve"> "unread": true,</w:t>
        <w:br/>
        <w:t xml:space="preserve"> "type": "cardDueSoon",</w:t>
        <w:br/>
        <w:t xml:space="preserve"> "date": "2020-08-04T12:34:56.000Z",</w:t>
        <w:br/>
        <w:t xml:space="preserve"> "dateRead": "2020-08-04T13:00:00.000Z",</w:t>
        <w:br/>
        <w:t xml:space="preserve"> "data": "string",</w:t>
        <w:br/>
        <w:t xml:space="preserve"> "card": {</w:t>
        <w:br/>
        <w:t xml:space="preserve"> "id": "5abbe4b7ddc1b351ef961414",</w:t>
        <w:br/>
        <w:t xml:space="preserve"> "address": "string",</w:t>
        <w:br/>
        <w:t xml:space="preserve"> "badges": {</w:t>
        <w:br/>
        <w:t xml:space="preserve"> "attachmentsByType": {</w:t>
        <w:br/>
        <w:t xml:space="preserve"> "trello": {</w:t>
        <w:br/>
        <w:t xml:space="preserve"> "board": 1,</w:t>
        <w:br/>
        <w:t xml:space="preserve"> "card": 2</w:t>
        <w:br/>
        <w:t xml:space="preserve"> }</w:t>
        <w:br/>
        <w:t xml:space="preserve"> },</w:t>
        <w:br/>
        <w:t xml:space="preserve"> "location": false,</w:t>
        <w:br/>
        <w:t xml:space="preserve"> "votes": 0,</w:t>
        <w:br/>
        <w:t xml:space="preserve"> "viewingMemberVoted": false,</w:t>
        <w:br/>
        <w:t xml:space="preserve"> "subscribed": true,</w:t>
        <w:br/>
        <w:t xml:space="preserve"> "fogbugz": "string",</w:t>
        <w:br/>
        <w:t xml:space="preserve"> "checkItems": 3,</w:t>
        <w:br/>
        <w:t xml:space="preserve"> "checkItemsChecked": 1,</w:t>
        <w:br/>
        <w:t xml:space="preserve"> "comments": 4,</w:t>
        <w:br/>
        <w:t xml:space="preserve"> "attachments": 2,</w:t>
        <w:br/>
        <w:t xml:space="preserve"> "description": true,</w:t>
        <w:br/>
        <w:t xml:space="preserve"> "due": "2020-08-10T12:00:00.000Z",</w:t>
        <w:br/>
        <w:t xml:space="preserve"> "start": "2020-08-09T12:00:00.000Z",</w:t>
        <w:br/>
        <w:t xml:space="preserve"> "dueComplete": false</w:t>
        <w:br/>
        <w:t xml:space="preserve"> },</w:t>
        <w:br/>
        <w:t xml:space="preserve"> "cardRole": "board",</w:t>
        <w:br/>
        <w:t xml:space="preserve"> "checkItemStates": ["string"],</w:t>
        <w:br/>
        <w:t xml:space="preserve"> "closed": false,</w:t>
        <w:br/>
        <w:t xml:space="preserve"> "coordinates": "string",</w:t>
        <w:br/>
        <w:t xml:space="preserve"> "creationMethod": "string",</w:t>
        <w:br/>
        <w:t xml:space="preserve"> "dateLastActivity": "2020-08-04T12:34:56.000Z",</w:t>
        <w:br/>
        <w:t xml:space="preserve"> "desc": "string",</w:t>
        <w:br/>
        <w:t xml:space="preserve"> "descData": {</w:t>
        <w:br/>
        <w:t xml:space="preserve"> "emoji": {}</w:t>
        <w:br/>
        <w:t xml:space="preserve"> },</w:t>
        <w:br/>
        <w:t xml:space="preserve"> "due": "2020-08-10T12:00:00.000Z",</w:t>
        <w:br/>
        <w:t xml:space="preserve"> "dueReminder": "string",</w:t>
        <w:br/>
        <w:t xml:space="preserve"> "idBoard": "5abbe4b7ddc1b351ef961415",</w:t>
        <w:br/>
        <w:t xml:space="preserve"> "idChecklists": ["5abbe4b7ddc1b351ef961416"],</w:t>
        <w:br/>
        <w:t xml:space="preserve"> "idLabels": ["5abbe4b7ddc1b351ef961417"],</w:t>
        <w:br/>
        <w:t xml:space="preserve"> "idList": "5abbe4b7ddc1b351ef961418",</w:t>
        <w:br/>
        <w:t xml:space="preserve"> "idMembers": ["5abbe4b7ddc1b351ef961419"],</w:t>
        <w:br/>
        <w:t xml:space="preserve"> "idMembersVoted": ["5abbe4b7ddc1b351ef961420"],</w:t>
        <w:br/>
        <w:t xml:space="preserve"> "idShort": 12,</w:t>
        <w:br/>
        <w:t xml:space="preserve"> "idAttachmentCover": "5abbe4b7ddc1b351ef961421",</w:t>
        <w:br/>
        <w:t xml:space="preserve"> "labels": ["5abbe4b7ddc1b351ef961422"],</w:t>
        <w:br/>
        <w:t xml:space="preserve"> "limits": "Limits",</w:t>
        <w:br/>
        <w:t xml:space="preserve"> "locationName": "string",</w:t>
        <w:br/>
        <w:t xml:space="preserve"> "manualCoverAttachment": false,</w:t>
        <w:br/>
        <w:t xml:space="preserve"> "mirrorSourceId": "5abbe4b7ddc1b351ef961423",</w:t>
        <w:br/>
        <w:t xml:space="preserve"> "name": "string",</w:t>
        <w:br/>
        <w:t xml:space="preserve"> "pos": 123.45,</w:t>
        <w:br/>
        <w:t xml:space="preserve"> "shortLink": "abcd1234",</w:t>
        <w:br/>
        <w:t xml:space="preserve"> "shortUrl": "https://trello.com/c/abcd1234",</w:t>
        <w:br/>
        <w:t xml:space="preserve"> "subscribed": true,</w:t>
        <w:br/>
        <w:t xml:space="preserve"> "url": "https://trello.com/c/abcd1234/12-card-name",</w:t>
        <w:br/>
        <w:t xml:space="preserve"> "cover": {</w:t>
        <w:br/>
        <w:t xml:space="preserve"> "idAttachment": "5abbe4b7ddc1b351ef961424",</w:t>
        <w:br/>
        <w:t xml:space="preserve"> "color": "Color",</w:t>
        <w:br/>
        <w:t xml:space="preserve"> "idUploadedBackground": true,</w:t>
        <w:br/>
        <w:t xml:space="preserve"> "size": "normal",</w:t>
        <w:br/>
        <w:t xml:space="preserve"> "brightness": "light",</w:t>
        <w:br/>
        <w:t xml:space="preserve"> "isTemplate": false</w:t>
        <w:br/>
        <w:t xml:space="preserve"> }</w:t>
        <w:br/>
        <w:t xml:space="preserve"> },</w:t>
        <w:br/>
        <w:t xml:space="preserve"> "board": {</w:t>
        <w:br/>
        <w:t xml:space="preserve"> "id": "5abbe4b7ddc1b351ef961425",</w:t>
        <w:br/>
        <w:t xml:space="preserve"> "name": "string",</w:t>
        <w:br/>
        <w:t xml:space="preserve"> "desc": "string",</w:t>
        <w:br/>
        <w:t xml:space="preserve"> "descData": "string",</w:t>
        <w:br/>
        <w:t xml:space="preserve"> "closed": false,</w:t>
        <w:br/>
        <w:t xml:space="preserve"> "idMemberCreator": "5abbe4b7ddc1b351ef961426",</w:t>
        <w:br/>
        <w:t xml:space="preserve"> "idOrganization": "5abbe4b7ddc1b351ef961427",</w:t>
        <w:br/>
        <w:t xml:space="preserve"> "pinned": false,</w:t>
        <w:br/>
        <w:t xml:space="preserve"> "url": "https://trello.com/b/shortLink/board-name",</w:t>
        <w:br/>
        <w:t xml:space="preserve"> "shortUrl": "https://trello.com/b/shortLink",</w:t>
        <w:br/>
        <w:t xml:space="preserve"> "prefs": "Prefs",</w:t>
        <w:br/>
        <w:t xml:space="preserve"> "labelNames": {</w:t>
        <w:br/>
        <w:t xml:space="preserve"> "green": "string",</w:t>
        <w:br/>
        <w:t xml:space="preserve"> "yellow": "string",</w:t>
        <w:br/>
        <w:t xml:space="preserve"> "orange": "string",</w:t>
        <w:br/>
        <w:t xml:space="preserve"> "red": "string",</w:t>
        <w:br/>
        <w:t xml:space="preserve"> "purple": "string",</w:t>
        <w:br/>
        <w:t xml:space="preserve"> "blue": "string",</w:t>
        <w:br/>
        <w:t xml:space="preserve"> "sky": "string",</w:t>
        <w:br/>
        <w:t xml:space="preserve"> "lime": "string",</w:t>
        <w:br/>
        <w:t xml:space="preserve"> "pink": "string",</w:t>
        <w:br/>
        <w:t xml:space="preserve"> "black": "string"</w:t>
        <w:br/>
        <w:t xml:space="preserve"> },</w:t>
        <w:br/>
        <w:t xml:space="preserve"> "limits": "Limits",</w:t>
        <w:br/>
        <w:t xml:space="preserve"> "starred": false,</w:t>
        <w:br/>
        <w:t xml:space="preserve"> "memberships": "string",</w:t>
        <w:br/>
        <w:t xml:space="preserve"> "shortLink": "string",</w:t>
        <w:br/>
        <w:t xml:space="preserve"> "subscribed": true,</w:t>
        <w:br/>
        <w:t xml:space="preserve"> "powerUps": "string",</w:t>
        <w:br/>
        <w:t xml:space="preserve"> "dateLastActivity": "2020-08-04T12:34:56.000Z",</w:t>
        <w:br/>
        <w:t xml:space="preserve"> "dateLastView": "2020-08-04T12:34:56.000Z",</w:t>
        <w:br/>
        <w:t xml:space="preserve"> "idTags": "string",</w:t>
        <w:br/>
        <w:t xml:space="preserve"> "datePluginDisable": "string",</w:t>
        <w:br/>
        <w:t xml:space="preserve"> "creationMethod": "string",</w:t>
        <w:br/>
        <w:t xml:space="preserve"> "ixUpdate": 0,</w:t>
        <w:br/>
        <w:t xml:space="preserve"> "templateGallery": "string",</w:t>
        <w:br/>
        <w:t xml:space="preserve"> "enterpriseOwned": false</w:t>
        <w:br/>
        <w:t xml:space="preserve"> },</w:t>
        <w:br/>
        <w:t xml:space="preserve"> "idMemberCreator": "5abbe4b7ddc1b351ef961428",</w:t>
        <w:br/>
        <w:t xml:space="preserve"> "idAction": "5abbe4b7ddc1b351ef961429",</w:t>
        <w:br/>
        <w:t xml:space="preserve"> "reactions": []</w:t>
        <w:br/>
        <w:t xml:space="preserve"> }</w:t>
        <w:br/>
        <w:t>]</w:t>
      </w:r>
    </w:p>
    <w:p>
      <w:pPr>
        <w:pStyle w:val="Heading3"/>
      </w:pPr>
      <w:r>
        <w:t>Notes on the 200 Response Shape</w:t>
      </w:r>
    </w:p>
    <w:p>
      <w:pPr>
        <w:pStyle w:val="ListBullet"/>
      </w:pPr>
      <w:r>
        <w:t>The response is an array of notification objects ([]).</w:t>
      </w:r>
    </w:p>
    <w:p>
      <w:pPr>
        <w:pStyle w:val="ListBullet"/>
      </w:pPr>
      <w:r>
        <w:t>Some fields in the scraped schema are shown as placeholders like &lt;TrelloID&gt;, &lt;Limits&gt;, &lt;Prefs&gt;, &lt;Color&gt;, or OneOf(...); the exact JSON structure for those was not fully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Notification ID.</w:t>
            </w:r>
          </w:p>
        </w:tc>
      </w:tr>
      <w:tr>
        <w:tc>
          <w:tcPr>
            <w:tcW w:type="dxa" w:w="2880"/>
          </w:tcPr>
          <w:p>
            <w:r>
              <w:t>unread</w:t>
            </w:r>
          </w:p>
        </w:tc>
        <w:tc>
          <w:tcPr>
            <w:tcW w:type="dxa" w:w="2880"/>
          </w:tcPr>
          <w:p>
            <w:r>
              <w:t>boolean</w:t>
            </w:r>
          </w:p>
        </w:tc>
        <w:tc>
          <w:tcPr>
            <w:tcW w:type="dxa" w:w="2880"/>
          </w:tcPr>
          <w:p>
            <w:r>
              <w:t>Whether the notification is unread.</w:t>
            </w:r>
          </w:p>
        </w:tc>
      </w:tr>
      <w:tr>
        <w:tc>
          <w:tcPr>
            <w:tcW w:type="dxa" w:w="2880"/>
          </w:tcPr>
          <w:p>
            <w:r>
              <w:t>type</w:t>
            </w:r>
          </w:p>
        </w:tc>
        <w:tc>
          <w:tcPr>
            <w:tcW w:type="dxa" w:w="2880"/>
          </w:tcPr>
          <w:p>
            <w:r>
              <w:t>string</w:t>
            </w:r>
          </w:p>
        </w:tc>
        <w:tc>
          <w:tcPr>
            <w:tcW w:type="dxa" w:w="2880"/>
          </w:tcPr>
          <w:p>
            <w:r>
              <w:t>Notification type (example shown: cardDueSoon).</w:t>
            </w:r>
          </w:p>
        </w:tc>
      </w:tr>
      <w:tr>
        <w:tc>
          <w:tcPr>
            <w:tcW w:type="dxa" w:w="2880"/>
          </w:tcPr>
          <w:p>
            <w:r>
              <w:t>date</w:t>
            </w:r>
          </w:p>
        </w:tc>
        <w:tc>
          <w:tcPr>
            <w:tcW w:type="dxa" w:w="2880"/>
          </w:tcPr>
          <w:p>
            <w:r>
              <w:t>string</w:t>
            </w:r>
          </w:p>
        </w:tc>
        <w:tc>
          <w:tcPr>
            <w:tcW w:type="dxa" w:w="2880"/>
          </w:tcPr>
          <w:p>
            <w:r>
              <w:t>Notification date/time.</w:t>
            </w:r>
          </w:p>
        </w:tc>
      </w:tr>
      <w:tr>
        <w:tc>
          <w:tcPr>
            <w:tcW w:type="dxa" w:w="2880"/>
          </w:tcPr>
          <w:p>
            <w:r>
              <w:t>dateRead</w:t>
            </w:r>
          </w:p>
        </w:tc>
        <w:tc>
          <w:tcPr>
            <w:tcW w:type="dxa" w:w="2880"/>
          </w:tcPr>
          <w:p>
            <w:r>
              <w:t>string</w:t>
            </w:r>
          </w:p>
        </w:tc>
        <w:tc>
          <w:tcPr>
            <w:tcW w:type="dxa" w:w="2880"/>
          </w:tcPr>
          <w:p>
            <w:r>
              <w:t>Date/time when the notification was read.</w:t>
            </w:r>
          </w:p>
        </w:tc>
      </w:tr>
      <w:tr>
        <w:tc>
          <w:tcPr>
            <w:tcW w:type="dxa" w:w="2880"/>
          </w:tcPr>
          <w:p>
            <w:r>
              <w:t>data</w:t>
            </w:r>
          </w:p>
        </w:tc>
        <w:tc>
          <w:tcPr>
            <w:tcW w:type="dxa" w:w="2880"/>
          </w:tcPr>
          <w:p>
            <w:r>
              <w:t>string</w:t>
            </w:r>
          </w:p>
        </w:tc>
        <w:tc>
          <w:tcPr>
            <w:tcW w:type="dxa" w:w="2880"/>
          </w:tcPr>
          <w:p>
            <w:r>
              <w:t>Notification data (schema provided as string in scraped content).</w:t>
            </w:r>
          </w:p>
        </w:tc>
      </w:tr>
      <w:tr>
        <w:tc>
          <w:tcPr>
            <w:tcW w:type="dxa" w:w="2880"/>
          </w:tcPr>
          <w:p>
            <w:r>
              <w:t>card</w:t>
            </w:r>
          </w:p>
        </w:tc>
        <w:tc>
          <w:tcPr>
            <w:tcW w:type="dxa" w:w="2880"/>
          </w:tcPr>
          <w:p>
            <w:r>
              <w:t>object</w:t>
            </w:r>
          </w:p>
        </w:tc>
        <w:tc>
          <w:tcPr>
            <w:tcW w:type="dxa" w:w="2880"/>
          </w:tcPr>
          <w:p>
            <w:r>
              <w:t>Card object associated with the notification (when applicable).</w:t>
            </w:r>
          </w:p>
        </w:tc>
      </w:tr>
      <w:tr>
        <w:tc>
          <w:tcPr>
            <w:tcW w:type="dxa" w:w="2880"/>
          </w:tcPr>
          <w:p>
            <w:r>
              <w:t>board</w:t>
            </w:r>
          </w:p>
        </w:tc>
        <w:tc>
          <w:tcPr>
            <w:tcW w:type="dxa" w:w="2880"/>
          </w:tcPr>
          <w:p>
            <w:r>
              <w:t>object</w:t>
            </w:r>
          </w:p>
        </w:tc>
        <w:tc>
          <w:tcPr>
            <w:tcW w:type="dxa" w:w="2880"/>
          </w:tcPr>
          <w:p>
            <w:r>
              <w:t>Board object associated with the notification (when applicable).</w:t>
            </w:r>
          </w:p>
        </w:tc>
      </w:tr>
      <w:tr>
        <w:tc>
          <w:tcPr>
            <w:tcW w:type="dxa" w:w="2880"/>
          </w:tcPr>
          <w:p>
            <w:r>
              <w:t>idMemberCreator</w:t>
            </w:r>
          </w:p>
        </w:tc>
        <w:tc>
          <w:tcPr>
            <w:tcW w:type="dxa" w:w="2880"/>
          </w:tcPr>
          <w:p>
            <w:r>
              <w:t>string</w:t>
            </w:r>
          </w:p>
        </w:tc>
        <w:tc>
          <w:tcPr>
            <w:tcW w:type="dxa" w:w="2880"/>
          </w:tcPr>
          <w:p>
            <w:r>
              <w:t>ID of the member who created the action that generated the notification.</w:t>
            </w:r>
          </w:p>
        </w:tc>
      </w:tr>
      <w:tr>
        <w:tc>
          <w:tcPr>
            <w:tcW w:type="dxa" w:w="2880"/>
          </w:tcPr>
          <w:p>
            <w:r>
              <w:t>idAction</w:t>
            </w:r>
          </w:p>
        </w:tc>
        <w:tc>
          <w:tcPr>
            <w:tcW w:type="dxa" w:w="2880"/>
          </w:tcPr>
          <w:p>
            <w:r>
              <w:t>string</w:t>
            </w:r>
          </w:p>
        </w:tc>
        <w:tc>
          <w:tcPr>
            <w:tcW w:type="dxa" w:w="2880"/>
          </w:tcPr>
          <w:p>
            <w:r>
              <w:t>ID of the action that generated the notification.</w:t>
            </w:r>
          </w:p>
        </w:tc>
      </w:tr>
      <w:tr>
        <w:tc>
          <w:tcPr>
            <w:tcW w:type="dxa" w:w="2880"/>
          </w:tcPr>
          <w:p>
            <w:r>
              <w:t>reactions</w:t>
            </w:r>
          </w:p>
        </w:tc>
        <w:tc>
          <w:tcPr>
            <w:tcW w:type="dxa" w:w="2880"/>
          </w:tcPr>
          <w:p>
            <w:r>
              <w:t>array</w:t>
            </w:r>
          </w:p>
        </w:tc>
        <w:tc>
          <w:tcPr>
            <w:tcW w:type="dxa" w:w="2880"/>
          </w:tcPr>
          <w:p>
            <w:r>
              <w:t>Reactions on the notification/action.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'https://api.trello.com/1/members/me/notifications?read_filter=unread&amp;limit=50' \</w:t>
        <w:br/>
        <w:t xml:space="preserve"> --header 'Accept: application/json'</w:t>
      </w:r>
    </w:p>
    <w:p>
      <w:pPr>
        <w:pStyle w:val="Heading3"/>
      </w:pPr>
      <w:r>
        <w:t>Example Usage</w:t>
      </w:r>
    </w:p>
    <w:p>
      <w:pPr>
        <w:pStyle w:val="Heading3"/>
      </w:pPr>
      <w:r>
        <w:t>Example 1: Get unread notifications (limit 50)</w:t>
      </w:r>
    </w:p>
    <w:p>
      <w:pPr>
        <w:pStyle w:val="Heading3"/>
      </w:pPr>
      <w:r>
        <w:t>Example 2: Paginate notifications (page 2)</w:t>
      </w:r>
    </w:p>
    <w:p>
      <w:r>
        <w:rPr>
          <w:b/>
          <w:color w:val="666666"/>
          <w:sz w:val="16"/>
        </w:rPr>
        <w:t>[bash]</w:t>
      </w:r>
    </w:p>
    <w:p>
      <w:pPr>
        <w:shd w:fill="F2F2F2" w:val="clear"/>
      </w:pPr>
      <w:r>
        <w:rPr>
          <w:rFonts w:ascii="Courier New" w:hAnsi="Courier New"/>
          <w:sz w:val="17"/>
        </w:rPr>
        <w:t>curl --request GET \</w:t>
        <w:br/>
        <w:t xml:space="preserve"> --url 'https://api.trello.com/1/members/trelloUser123/notifications?page=2&amp;limit=100' \</w:t>
        <w:br/>
        <w:t xml:space="preserve"> --header 'Accept: application/json'</w:t>
      </w:r>
    </w:p>
    <w:p>
      <w:pPr>
        <w:pStyle w:val="Heading3"/>
      </w:pPr>
      <w:r>
        <w:t>Example 3: Request only specific fields</w:t>
      </w:r>
    </w:p>
    <w:p>
      <w:r>
        <w:rPr>
          <w:b/>
          <w:color w:val="666666"/>
          <w:sz w:val="16"/>
        </w:rPr>
        <w:t>[bash]</w:t>
      </w:r>
    </w:p>
    <w:p>
      <w:pPr>
        <w:shd w:fill="F2F2F2" w:val="clear"/>
      </w:pPr>
      <w:r>
        <w:rPr>
          <w:rFonts w:ascii="Courier New" w:hAnsi="Courier New"/>
          <w:sz w:val="17"/>
        </w:rPr>
        <w:t>curl --request GET \</w:t>
        <w:br/>
        <w:t xml:space="preserve"> --url 'https://api.trello.com/1/members/5abbe4b7ddc1b351ef961414/notifications?fields=id,type,unread,date&amp;read_filter=all' \</w:t>
        <w:br/>
        <w:t xml:space="preserve"> --header 'Accept: application/json'</w:t>
      </w:r>
    </w:p>
    <w:p>
      <w:pPr>
        <w:pStyle w:val="Heading3"/>
      </w:pPr>
      <w:r>
        <w:t>Error Handling</w:t>
      </w:r>
    </w:p>
    <w:p>
      <w:pPr>
        <w:pStyle w:val="ListBullet"/>
      </w:pPr>
      <w:r>
        <w:t>Error responses (e.g., 400/401/404/500) were not provided in the scraped content, so they cannot be documented here without guessing.</w:t>
      </w:r>
    </w:p>
    <w:p>
      <w:r>
        <w:br w:type="page"/>
      </w:r>
    </w:p>
    <w:p>
      <w:pPr>
        <w:pStyle w:val="Heading2"/>
      </w:pPr>
      <w:r>
        <w:t>80. [GET] Get a Checklist’s Checkitem</w:t>
      </w:r>
    </w:p>
    <w:p>
      <w:r>
        <w:rPr>
          <w:b/>
        </w:rPr>
        <w:t xml:space="preserve">Endpoint: </w:t>
      </w:r>
      <w:r>
        <w:rPr>
          <w:rFonts w:ascii="Courier New" w:hAnsi="Courier New"/>
          <w:sz w:val="18"/>
        </w:rPr>
        <w:t>/1/checklists/{{id}}/checkItems/{{idCheckItem}}</w:t>
      </w:r>
    </w:p>
    <w:p>
      <w:pPr>
        <w:pStyle w:val="Heading3"/>
      </w:pPr>
      <w:r>
        <w:t>Prerequisites</w:t>
      </w:r>
    </w:p>
    <w:p>
      <w:pPr>
        <w:pStyle w:val="ListBullet"/>
      </w:pPr>
      <w:r>
        <w:t>You must have the ID of the checklist (id)</w:t>
      </w:r>
    </w:p>
    <w:p>
      <w:pPr>
        <w:pStyle w:val="ListBullet"/>
      </w:pPr>
      <w:r>
        <w:t>You must have the ID of the check item (idCheckItem)</w:t>
      </w:r>
    </w:p>
    <w:p>
      <w:pPr>
        <w:pStyle w:val="Heading3"/>
      </w:pPr>
      <w:r>
        <w:t>Method</w:t>
      </w:r>
    </w:p>
    <w:p>
      <w:r>
        <w:t>GET</w:t>
      </w:r>
    </w:p>
    <w:p>
      <w:pPr>
        <w:pStyle w:val="Heading3"/>
      </w:pPr>
      <w:r>
        <w:t>URL</w:t>
      </w:r>
    </w:p>
    <w:p>
      <w:r>
        <w:t>https://api.trello.com/1/checklists/{{id}}/checkItems/{{idCheckItem}}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check item from a specific checklist.</w:t>
      </w:r>
    </w:p>
    <w:p>
      <w:pPr>
        <w:pStyle w:val="Heading3"/>
      </w:pPr>
      <w:r>
        <w:t>Enforcement Rules</w:t>
      </w:r>
    </w:p>
    <w:p>
      <w:pPr>
        <w:pStyle w:val="ListBullet"/>
      </w:pPr>
      <w:r>
        <w:t>The id path parameter must always be present and must be a non-empty string.</w:t>
      </w:r>
    </w:p>
    <w:p>
      <w:pPr>
        <w:pStyle w:val="ListBullet"/>
      </w:pPr>
      <w:r>
        <w:t>The idCheckItem path parameter must always be present and must be a non-empty string.</w:t>
      </w:r>
    </w:p>
    <w:p>
      <w:pPr>
        <w:pStyle w:val="ListBullet"/>
      </w:pPr>
      <w:r>
        <w:t>Always construct the path as /1/checklists/{{id}}/checkItems/{{idCheckItem}}.</w:t>
      </w:r>
    </w:p>
    <w:p>
      <w:pPr>
        <w:pStyle w:val="ListBullet"/>
      </w:pPr>
      <w:r>
        <w:t>Do not call the API with missing or empty path parameters (e.g., avoid /1/checklists//checkItems/).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/1/checklists/5abbe4b7ddc1b351ef961414/checkItems/5abbe4b7ddc1b351ef961415</w:t>
      </w:r>
    </w:p>
    <w:p>
      <w:pPr>
        <w:pStyle w:val="Heading3"/>
      </w:pPr>
      <w:r>
        <w:t>Invalid Examples</w:t>
      </w:r>
    </w:p>
    <w:p>
      <w:r>
        <w:rPr>
          <w:b/>
          <w:color w:val="666666"/>
          <w:sz w:val="16"/>
        </w:rPr>
        <w:t>[http]</w:t>
      </w:r>
    </w:p>
    <w:p>
      <w:pPr>
        <w:shd w:fill="F2F2F2" w:val="clear"/>
      </w:pPr>
      <w:r>
        <w:rPr>
          <w:rFonts w:ascii="Courier New" w:hAnsi="Courier New"/>
          <w:sz w:val="17"/>
        </w:rPr>
        <w:t>/1/checklists//checkItems/5abbe4b7ddc1b351ef961415</w:t>
        <w:br/>
        <w:t>/1/checklists/5abbe4b7ddc1b351ef961414/checkItems/</w:t>
        <w:br/>
        <w:t>/1/checklists//checkItems/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a checklist.</w:t>
            </w:r>
          </w:p>
        </w:tc>
      </w:tr>
      <w:tr>
        <w:tc>
          <w:tcPr>
            <w:tcW w:type="dxa" w:w="2880"/>
          </w:tcPr>
          <w:p>
            <w:r>
              <w:t>idCheckItem</w:t>
            </w:r>
          </w:p>
        </w:tc>
        <w:tc>
          <w:tcPr>
            <w:tcW w:type="dxa" w:w="2880"/>
          </w:tcPr>
          <w:p>
            <w:r>
              <w:t>string</w:t>
            </w:r>
          </w:p>
        </w:tc>
        <w:tc>
          <w:tcPr>
            <w:tcW w:type="dxa" w:w="2880"/>
          </w:tcPr>
          <w:p>
            <w:r>
              <w:t>ID of the check item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enum (all, name, nameData, pos, state, type, due, dueReminder, idMember)</w:t>
            </w:r>
          </w:p>
        </w:tc>
        <w:tc>
          <w:tcPr>
            <w:tcW w:type="dxa" w:w="2880"/>
          </w:tcPr>
          <w:p>
            <w:r>
              <w:t>Limits the fields returned. One of: all, name, nameData, pos, state, type, due, dueReminder, idMember.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"5abbe4b7ddc1b351ef961415",</w:t>
        <w:br/>
        <w:t xml:space="preserve"> "name": "Example check item"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check item ID.</w:t>
            </w:r>
          </w:p>
        </w:tc>
      </w:tr>
      <w:tr>
        <w:tc>
          <w:tcPr>
            <w:tcW w:type="dxa" w:w="2880"/>
          </w:tcPr>
          <w:p>
            <w:r>
              <w:t>name</w:t>
            </w:r>
          </w:p>
        </w:tc>
        <w:tc>
          <w:tcPr>
            <w:tcW w:type="dxa" w:w="2880"/>
          </w:tcPr>
          <w:p>
            <w:r>
              <w:t>string</w:t>
            </w:r>
          </w:p>
        </w:tc>
        <w:tc>
          <w:tcPr>
            <w:tcW w:type="dxa" w:w="2880"/>
          </w:tcPr>
          <w:p>
            <w:r>
              <w:t>The check item name.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'https://api.trello.com/1/checklists/5abbe4b7ddc1b351ef961414/checkItems/5abbe4b7ddc1b351ef961415?fields=name' \</w:t>
        <w:br/>
        <w:t xml:space="preserve"> --header 'Accept: application/json'</w:t>
      </w:r>
    </w:p>
    <w:p>
      <w:pPr>
        <w:pStyle w:val="Heading3"/>
      </w:pPr>
      <w:r>
        <w:t>Example Usage</w:t>
      </w:r>
    </w:p>
    <w:p>
      <w:pPr>
        <w:pStyle w:val="Heading3"/>
      </w:pPr>
      <w:r>
        <w:t>Example 1: Get a check item (default response)</w:t>
      </w:r>
    </w:p>
    <w:p>
      <w:r>
        <w:rPr>
          <w:b/>
          <w:color w:val="666666"/>
          <w:sz w:val="16"/>
        </w:rPr>
        <w:t>[bash]</w:t>
      </w:r>
    </w:p>
    <w:p>
      <w:pPr>
        <w:shd w:fill="F2F2F2" w:val="clear"/>
      </w:pPr>
      <w:r>
        <w:rPr>
          <w:rFonts w:ascii="Courier New" w:hAnsi="Courier New"/>
          <w:sz w:val="17"/>
        </w:rPr>
        <w:t>curl --request GET \</w:t>
        <w:br/>
        <w:t xml:space="preserve"> --url 'https://api.trello.com/1/checklists/5abbe4b7ddc1b351ef961414/checkItems/5abbe4b7ddc1b351ef961415' \</w:t>
        <w:br/>
        <w:t xml:space="preserve"> --header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--request GET \</w:t>
        <w:br/>
        <w:t xml:space="preserve"> --url 'https://api.trello.com/1/checklists/5abbe4b7ddc1b351ef961414/checkItems/5abbe4b7ddc1b351ef961415?fields=due' \</w:t>
        <w:br/>
        <w:t xml:space="preserve"> --header 'Accept: application/json'</w:t>
      </w:r>
    </w:p>
    <w:p>
      <w:pPr>
        <w:pStyle w:val="Heading3"/>
      </w:pPr>
      <w:r>
        <w:t>Related checklists actions</w:t>
      </w:r>
    </w:p>
    <w:p>
      <w:pPr>
        <w:pStyle w:val="ListBullet"/>
      </w:pPr>
      <w:r>
        <w:t>[GET] Get a Checklist — /1/checklists/{{id}}</w:t>
      </w:r>
    </w:p>
    <w:p>
      <w:pPr>
        <w:pStyle w:val="ListBullet"/>
      </w:pPr>
      <w:r>
        <w:t>[POST] Create a Checklist on a Card — /checklists</w:t>
      </w:r>
    </w:p>
    <w:p>
      <w:pPr>
        <w:pStyle w:val="ListBullet"/>
      </w:pPr>
      <w:r>
        <w:t>[POST] Create a Checklist on a Card — /cards/{{id}}/checklists</w:t>
      </w:r>
    </w:p>
    <w:p>
      <w:pPr>
        <w:pStyle w:val="ListBullet"/>
      </w:pPr>
      <w:r>
        <w:t>[GET] Get the Cards on a Checklist — /1/checklists/{{id}}/cards</w:t>
      </w:r>
    </w:p>
    <w:p>
      <w:pPr>
        <w:pStyle w:val="ListBullet"/>
      </w:pPr>
      <w:r>
        <w:t>[DELETE] Delete a Checklist — /checklists/{{id}}</w:t>
      </w:r>
    </w:p>
    <w:p>
      <w:pPr>
        <w:pStyle w:val="ListBullet"/>
      </w:pPr>
      <w:r>
        <w:t>[DELETE] Delete a Check Item from a Checklist — /1/checklists/{{id}}/checkItems/{{idCheckItem}}</w:t>
      </w:r>
    </w:p>
    <w:p>
      <w:r>
        <w:br w:type="page"/>
      </w:r>
    </w:p>
    <w:p>
      <w:pPr>
        <w:pStyle w:val="Heading2"/>
      </w:pPr>
      <w:r>
        <w:t>81. [GET] Get a Specific Field on a Board</w:t>
      </w:r>
    </w:p>
    <w:p>
      <w:r>
        <w:rPr>
          <w:b/>
        </w:rPr>
        <w:t xml:space="preserve">Endpoint: </w:t>
      </w:r>
      <w:r>
        <w:rPr>
          <w:rFonts w:ascii="Courier New" w:hAnsi="Courier New"/>
          <w:sz w:val="18"/>
        </w:rPr>
        <w:t>/1/boards/{{id}}/{{field}}</w:t>
      </w:r>
    </w:p>
    <w:p>
      <w:pPr>
        <w:pStyle w:val="Heading3"/>
      </w:pPr>
      <w:r>
        <w:t>Method</w:t>
      </w:r>
    </w:p>
    <w:p>
      <w:r>
        <w:t>GET</w:t>
      </w:r>
    </w:p>
    <w:p>
      <w:pPr>
        <w:pStyle w:val="Heading3"/>
      </w:pPr>
      <w:r>
        <w:t>URL</w:t>
      </w:r>
    </w:p>
    <w:p>
      <w:r>
        <w:t>https://api.trello.com/1/boards/{{id}}/{{field}}</w:t>
      </w:r>
    </w:p>
    <w:p>
      <w:pPr>
        <w:pStyle w:val="Heading3"/>
      </w:pPr>
      <w:r>
        <w:t>Description</w:t>
      </w:r>
    </w:p>
    <w:p>
      <w:r>
        <w:t>Gets a single, specific field value from a Trello board by board ID and field name.</w:t>
      </w:r>
    </w:p>
    <w:p>
      <w:pPr>
        <w:pStyle w:val="Heading3"/>
      </w:pPr>
      <w:r>
        <w:t>Enforcement Rules</w:t>
      </w:r>
    </w:p>
    <w:p>
      <w:pPr>
        <w:pStyle w:val="ListBullet"/>
      </w:pPr>
      <w:r>
        <w:t>The id path parameter must always be present and must be a non-empty string.</w:t>
      </w:r>
    </w:p>
    <w:p>
      <w:pPr>
        <w:pStyle w:val="ListBullet"/>
      </w:pPr>
      <w:r>
        <w:t>The field path parameter must always be present and must be a non-empty string.</w:t>
      </w:r>
    </w:p>
    <w:p>
      <w:pPr>
        <w:pStyle w:val="ListBullet"/>
      </w:pPr>
      <w:r>
        <w:t>Always construct the path as /1/boards/{{id}}/{{field}}.</w:t>
      </w:r>
    </w:p>
    <w:p>
      <w:pPr>
        <w:pStyle w:val="ListBullet"/>
      </w:pPr>
      <w:r>
        <w:t>Do not call the API with missing or empty path parameters (e.g., avoid /1/boards//name or /1/boards/{{id}}/).</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/1/boards/5abbe4b7ddc1b351ef961414/name</w:t>
        <w:br/>
        <w:t>/1/boards/5abbe4b7ddc1b351ef961414/closed</w:t>
      </w:r>
    </w:p>
    <w:p>
      <w:pPr>
        <w:pStyle w:val="Heading3"/>
      </w:pPr>
      <w:r>
        <w:t>Invalid Examples</w:t>
      </w:r>
    </w:p>
    <w:p>
      <w:r>
        <w:rPr>
          <w:b/>
          <w:color w:val="666666"/>
          <w:sz w:val="16"/>
        </w:rPr>
        <w:t>[http]</w:t>
      </w:r>
    </w:p>
    <w:p>
      <w:pPr>
        <w:shd w:fill="F2F2F2" w:val="clear"/>
      </w:pPr>
      <w:r>
        <w:rPr>
          <w:rFonts w:ascii="Courier New" w:hAnsi="Courier New"/>
          <w:sz w:val="17"/>
        </w:rPr>
        <w:t>/1/boards//name</w:t>
        <w:br/>
        <w:t>/1/boards/5abbe4b7ddc1b351ef961414/</w:t>
        <w:br/>
        <w:t>/1/boards//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w:t>
            </w:r>
          </w:p>
        </w:tc>
      </w:tr>
      <w:tr>
        <w:tc>
          <w:tcPr>
            <w:tcW w:type="dxa" w:w="2880"/>
          </w:tcPr>
          <w:p>
            <w:r>
              <w:t>field</w:t>
            </w:r>
          </w:p>
        </w:tc>
        <w:tc>
          <w:tcPr>
            <w:tcW w:type="dxa" w:w="2880"/>
          </w:tcPr>
          <w:p>
            <w:r>
              <w:t>string</w:t>
            </w:r>
          </w:p>
        </w:tc>
        <w:tc>
          <w:tcPr>
            <w:tcW w:type="dxa" w:w="2880"/>
          </w:tcPr>
          <w:p>
            <w:r>
              <w:t>The field you’d like to receive. Valid values: closed, dateLastActivity, dateLastView, desc, descData, idMemberCreator, idOrganization, invitations, invited, labelNames, memberships, name, pinned, powerUps, prefs, shortLink, shortUrl, starred, subscribed,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"Project Roadmap"</w:t>
      </w:r>
    </w:p>
    <w:p>
      <w:pPr>
        <w:pStyle w:val="Heading3"/>
      </w:pPr>
      <w:r>
        <w:t>Response Fields</w:t>
      </w:r>
    </w:p>
    <w:p>
      <w:r>
        <w:t>This endpoint returns the value of the requested field. The response shape/type depends on the field selected (for example, name returns a string, while other fields may return booleans or objects).</w:t>
      </w:r>
    </w:p>
    <w:p>
      <w:pPr>
        <w:pStyle w:val="Heading3"/>
      </w:pPr>
      <w:r>
        <w:t>Related boards actions</w:t>
      </w:r>
    </w:p>
    <w:p>
      <w:pPr>
        <w:pStyle w:val="ListBullet"/>
      </w:pPr>
      <w:r>
        <w:t>[PUT] Add a Member to a Board — /1/boards/{{id}}/members/{{idMember}}</w:t>
      </w:r>
    </w:p>
    <w:p>
      <w:pPr>
        <w:pStyle w:val="ListBullet"/>
      </w:pPr>
      <w:r>
        <w:t>[GET] Get a Board — /boards/{{id}}</w:t>
      </w:r>
    </w:p>
    <w:p>
      <w:pPr>
        <w:pStyle w:val="ListBullet"/>
      </w:pPr>
      <w:r>
        <w:t>[POST] Generate a Board Email Key — /boards/{{id}}/emailKey/generate</w:t>
      </w:r>
    </w:p>
    <w:p>
      <w:pPr>
        <w:pStyle w:val="ListBullet"/>
      </w:pPr>
      <w:r>
        <w:t>[POST] Create a Board — /boards/</w:t>
      </w:r>
    </w:p>
    <w:p>
      <w:pPr>
        <w:pStyle w:val="ListBullet"/>
      </w:pPr>
      <w:r>
        <w:t>[POST] Create a Tag for a Board — /1/boards/{{id}}/idTags</w:t>
      </w:r>
    </w:p>
    <w:p>
      <w:pPr>
        <w:pStyle w:val="ListBullet"/>
      </w:pPr>
      <w:r>
        <w:t>[DELETE] Delete a Board — /1/boards/{{id}}</w:t>
      </w:r>
    </w:p>
    <w:p>
      <w:r>
        <w:br w:type="page"/>
      </w:r>
    </w:p>
    <w:p>
      <w:pPr>
        <w:pStyle w:val="Heading2"/>
      </w:pPr>
      <w:r>
        <w:t>82. [GET] Get Members of an Enterprise</w:t>
      </w:r>
    </w:p>
    <w:p>
      <w:r>
        <w:rPr>
          <w:b/>
        </w:rPr>
        <w:t xml:space="preserve">Endpoint: </w:t>
      </w:r>
      <w:r>
        <w:rPr>
          <w:rFonts w:ascii="Courier New" w:hAnsi="Courier New"/>
          <w:sz w:val="18"/>
        </w:rPr>
        <w:t>/1/enterprises/{{id}}/members</w:t>
      </w:r>
    </w:p>
    <w:p>
      <w:pPr>
        <w:pStyle w:val="Heading3"/>
      </w:pPr>
      <w:r>
        <w:t>Prerequisites</w:t>
      </w:r>
    </w:p>
    <w:p>
      <w:pPr>
        <w:pStyle w:val="ListBullet"/>
      </w:pPr>
      <w:r>
        <w:t>You must have access to the target Enterprise in Trello.</w:t>
      </w:r>
    </w:p>
    <w:p>
      <w:pPr>
        <w:pStyle w:val="Heading3"/>
      </w:pPr>
      <w:r>
        <w:t>Method</w:t>
      </w:r>
    </w:p>
    <w:p>
      <w:r>
        <w:t>GET</w:t>
      </w:r>
    </w:p>
    <w:p>
      <w:pPr>
        <w:pStyle w:val="Heading3"/>
      </w:pPr>
      <w:r>
        <w:t>URL</w:t>
      </w:r>
    </w:p>
    <w:p>
      <w:r>
        <w:t>https://api.trello.com/1/enterprises/{{id}}/members</w:t>
      </w:r>
    </w:p>
    <w:p>
      <w:pPr>
        <w:pStyle w:val="Heading3"/>
      </w:pPr>
      <w:r>
        <w:t>Description</w:t>
      </w:r>
    </w:p>
    <w:p>
      <w:r>
        <w:t>Retrieves the members of a specified Trello Enterprise. Supports selecting returned member fields and SCIM-style filtering/sorting; some options can cause the members array to be paginated.</w:t>
      </w:r>
    </w:p>
    <w:p>
      <w:pPr>
        <w:pStyle w:val="Heading3"/>
      </w:pPr>
      <w:r>
        <w:t>Enforcement Rules</w:t>
      </w:r>
    </w:p>
    <w:p>
      <w:pPr>
        <w:pStyle w:val="ListBullet"/>
      </w:pPr>
      <w:r>
        <w:t>The id path parameter must always be present and must be a non-empty string.</w:t>
      </w:r>
    </w:p>
    <w:p>
      <w:pPr>
        <w:pStyle w:val="ListBullet"/>
      </w:pPr>
      <w:r>
        <w:t>Always construct the path as /1/enterprises/{{id}}/members.</w:t>
      </w:r>
    </w:p>
    <w:p>
      <w:pPr>
        <w:pStyle w:val="ListBullet"/>
      </w:pPr>
      <w:r>
        <w:t>Do not call the API with a missing or empty id (e.g., avoid /1/enterprises//members or /1/enterprises/members).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/1/enterprises/5abbe4b7ddc1b351ef961414/members</w:t>
        <w:br/>
        <w:t>/1/enterprises/enterpriseId123/members</w:t>
      </w:r>
    </w:p>
    <w:p>
      <w:pPr>
        <w:pStyle w:val="Heading3"/>
      </w:pPr>
      <w:r>
        <w:t>Invalid Examples</w:t>
      </w:r>
    </w:p>
    <w:p>
      <w:r>
        <w:rPr>
          <w:b/>
          <w:color w:val="666666"/>
          <w:sz w:val="16"/>
        </w:rPr>
        <w:t>[http]</w:t>
      </w:r>
    </w:p>
    <w:p>
      <w:pPr>
        <w:shd w:fill="F2F2F2" w:val="clear"/>
      </w:pPr>
      <w:r>
        <w:rPr>
          <w:rFonts w:ascii="Courier New" w:hAnsi="Courier New"/>
          <w:sz w:val="17"/>
        </w:rPr>
        <w:t>/1/enterprises//members</w:t>
        <w:br/>
        <w:t>/1/enterprises/members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Enterprise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valid member fields.</w:t>
            </w:r>
          </w:p>
        </w:tc>
      </w:tr>
      <w:tr>
        <w:tc>
          <w:tcPr>
            <w:tcW w:type="dxa" w:w="2880"/>
          </w:tcPr>
          <w:p>
            <w:r>
              <w:t>filter</w:t>
            </w:r>
          </w:p>
        </w:tc>
        <w:tc>
          <w:tcPr>
            <w:tcW w:type="dxa" w:w="2880"/>
          </w:tcPr>
          <w:p>
            <w:r>
              <w:t>string</w:t>
            </w:r>
          </w:p>
        </w:tc>
        <w:tc>
          <w:tcPr>
            <w:tcW w:type="dxa" w:w="2880"/>
          </w:tcPr>
          <w:p>
            <w:r>
              <w:t>Pass a SCIM-style query to filter members. Takes precedence over the all/normal/admins value of members. If any of the below member_* args are set, the member array will be paginated.</w:t>
            </w:r>
          </w:p>
        </w:tc>
      </w:tr>
      <w:tr>
        <w:tc>
          <w:tcPr>
            <w:tcW w:type="dxa" w:w="2880"/>
          </w:tcPr>
          <w:p>
            <w:r>
              <w:t>sort</w:t>
            </w:r>
          </w:p>
        </w:tc>
        <w:tc>
          <w:tcPr>
            <w:tcW w:type="dxa" w:w="2880"/>
          </w:tcPr>
          <w:p>
            <w:r>
              <w:t>string</w:t>
            </w:r>
          </w:p>
        </w:tc>
        <w:tc>
          <w:tcPr>
            <w:tcW w:type="dxa" w:w="2880"/>
          </w:tcPr>
          <w:p>
            <w:r>
              <w:t>SCIM-style sorting value. Prefix with - for descending; otherwise ascending. Note: members array will be paginated if members is normal or admins. Pagination can be controlled with member_startIndex, etc, but the API response will not contain total result count or pagination status data.</w:t>
            </w:r>
          </w:p>
        </w:tc>
      </w:tr>
      <w:tr>
        <w:tc>
          <w:tcPr>
            <w:tcW w:type="dxa" w:w="2880"/>
          </w:tcPr>
          <w:p>
            <w:r>
              <w:t>sortBy</w:t>
            </w:r>
          </w:p>
        </w:tc>
        <w:tc>
          <w:tcPr>
            <w:tcW w:type="dxa" w:w="2880"/>
          </w:tcPr>
          <w:p>
            <w:r>
              <w:t>string</w:t>
            </w:r>
          </w:p>
        </w:tc>
        <w:tc>
          <w:tcPr>
            <w:tcW w:type="dxa" w:w="2880"/>
          </w:tcPr>
          <w:p>
            <w:r>
              <w:t>Deprecated: use sort instead. SCIM-style sorting value. Same pagination notes as sort.</w:t>
            </w:r>
          </w:p>
        </w:tc>
      </w:tr>
      <w:tr>
        <w:tc>
          <w:tcPr>
            <w:tcW w:type="dxa" w:w="2880"/>
          </w:tcPr>
          <w:p>
            <w:r>
              <w:t>sortOrder</w:t>
            </w:r>
          </w:p>
        </w:tc>
        <w:tc>
          <w:tcPr>
            <w:tcW w:type="dxa" w:w="2880"/>
          </w:tcPr>
          <w:p>
            <w:r>
              <w:t>enum["ascending","descending","asc","desc",null]</w:t>
            </w:r>
          </w:p>
        </w:tc>
        <w:tc>
          <w:tcPr>
            <w:tcW w:type="dxa" w:w="2880"/>
          </w:tcPr>
          <w:p>
            <w:r>
              <w:t>Deprecated: use sort instead. One of: ascending, descending, asc, desc.</w:t>
            </w:r>
          </w:p>
        </w:tc>
      </w:tr>
      <w:tr>
        <w:tc>
          <w:tcPr>
            <w:tcW w:type="dxa" w:w="2880"/>
          </w:tcPr>
          <w:p>
            <w:r>
              <w:t>startIndex</w:t>
            </w:r>
          </w:p>
        </w:tc>
        <w:tc>
          <w:tcPr>
            <w:tcW w:type="dxa" w:w="2880"/>
          </w:tcPr>
          <w:p>
            <w:r>
              <w:t>integer</w:t>
            </w:r>
          </w:p>
        </w:tc>
        <w:tc>
          <w:tcPr>
            <w:tcW w:type="dxa" w:w="2880"/>
          </w:tcPr>
          <w:p>
            <w:r>
              <w:t>Any integer between 0 and 9999.</w:t>
            </w:r>
          </w:p>
        </w:tc>
      </w:tr>
      <w:tr>
        <w:tc>
          <w:tcPr>
            <w:tcW w:type="dxa" w:w="2880"/>
          </w:tcPr>
          <w:p>
            <w:r>
              <w:t>count</w:t>
            </w:r>
          </w:p>
        </w:tc>
        <w:tc>
          <w:tcPr>
            <w:tcW w:type="dxa" w:w="2880"/>
          </w:tcPr>
          <w:p>
            <w:r>
              <w:t>string</w:t>
            </w:r>
          </w:p>
        </w:tc>
        <w:tc>
          <w:tcPr>
            <w:tcW w:type="dxa" w:w="2880"/>
          </w:tcPr>
          <w:p>
            <w:r>
              <w:t>SCIM-style filter.</w:t>
            </w:r>
          </w:p>
        </w:tc>
      </w:tr>
      <w:tr>
        <w:tc>
          <w:tcPr>
            <w:tcW w:type="dxa" w:w="2880"/>
          </w:tcPr>
          <w:p>
            <w:r>
              <w:t>organization_fields</w:t>
            </w:r>
          </w:p>
        </w:tc>
        <w:tc>
          <w:tcPr>
            <w:tcW w:type="dxa" w:w="2880"/>
          </w:tcPr>
          <w:p>
            <w:r>
              <w:t>string</w:t>
            </w:r>
          </w:p>
        </w:tc>
        <w:tc>
          <w:tcPr>
            <w:tcW w:type="dxa" w:w="2880"/>
          </w:tcPr>
          <w:p>
            <w:r>
              <w:t>Any valid value that the nested organization field resource accepts.</w:t>
            </w:r>
          </w:p>
        </w:tc>
      </w:tr>
      <w:tr>
        <w:tc>
          <w:tcPr>
            <w:tcW w:type="dxa" w:w="2880"/>
          </w:tcPr>
          <w:p>
            <w:r>
              <w:t>board_fields</w:t>
            </w:r>
          </w:p>
        </w:tc>
        <w:tc>
          <w:tcPr>
            <w:tcW w:type="dxa" w:w="2880"/>
          </w:tcPr>
          <w:p>
            <w:r>
              <w:t>string</w:t>
            </w:r>
          </w:p>
        </w:tc>
        <w:tc>
          <w:tcPr>
            <w:tcW w:type="dxa" w:w="2880"/>
          </w:tcPr>
          <w:p>
            <w:r>
              <w:t>Any valid value that the nested board resource accepts.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"activityBlocked": false,</w:t>
        <w:br/>
        <w:t xml:space="preserve"> "avatarHash": "8d3a1c2b3f4e5d6c7b8a9f0e",</w:t>
        <w:br/>
        <w:t xml:space="preserve"> "avatarUrl": "https://trello-avatars.s3.amazonaws.com/8d3a1c2b3f4e5d6c7b8a9f0e/170.png",</w:t>
        <w:br/>
        <w:t xml:space="preserve"> "bio": "Product lead",</w:t>
        <w:br/>
        <w:t xml:space="preserve"> "bioData": {</w:t>
        <w:br/>
        <w:t xml:space="preserve"> "emoji": {}</w:t>
        <w:br/>
        <w:t xml:space="preserve"> },</w:t>
        <w:br/>
        <w:t xml:space="preserve"> "confirmed": true,</w:t>
        <w:br/>
        <w:t xml:space="preserve"> "fullName": "Alex Doe",</w:t>
        <w:br/>
        <w:t xml:space="preserve"> "idEnterprise": "5f2b3c4d5e6f7a8b9c0d1e2f",</w:t>
        <w:br/>
        <w:t xml:space="preserve"> "idEnterprisesDeactivated": [],</w:t>
        <w:br/>
        <w:t xml:space="preserve"> "idMemberReferrer": "5abbe4b7ddc1b351ef961415",</w:t>
        <w:br/>
        <w:t xml:space="preserve"> "idPremOrgsAdmin": ["5abbe4b7ddc1b351ef961500"],</w:t>
        <w:br/>
        <w:t xml:space="preserve"> "initials": "AD",</w:t>
        <w:br/>
        <w:t xml:space="preserve"> "memberType": "normal",</w:t>
        <w:br/>
        <w:t xml:space="preserve"> "nonPublic": {</w:t>
        <w:br/>
        <w:t xml:space="preserve"> "fullName": "Alex Doe",</w:t>
        <w:br/>
        <w:t xml:space="preserve"> "initials": "AD",</w:t>
        <w:br/>
        <w:t xml:space="preserve"> "avatarUrl": "https://trello-avatars.s3.amazonaws.com/nonpublic/170.png",</w:t>
        <w:br/>
        <w:t xml:space="preserve"> "avatarHash": "nonpublichash"</w:t>
        <w:br/>
        <w:t xml:space="preserve"> },</w:t>
        <w:br/>
        <w:t xml:space="preserve"> "nonPublicAvailable": true,</w:t>
        <w:br/>
        <w:t xml:space="preserve"> "products": [55],</w:t>
        <w:br/>
        <w:t xml:space="preserve"> "url": "https://trello.com/alexdoe",</w:t>
        <w:br/>
        <w:t xml:space="preserve"> "username": "alexdoe",</w:t>
        <w:br/>
        <w:t xml:space="preserve"> "status": "disconnected",</w:t>
        <w:br/>
        <w:t xml:space="preserve"> "aaEmail": "alex.doe@example.com",</w:t>
        <w:br/>
        <w:t xml:space="preserve"> "aaEnrolledDate": "2024-01-15T10:30:00.000Z",</w:t>
        <w:br/>
        <w:t xml:space="preserve"> "aaId": "aa_1234567890",</w:t>
        <w:br/>
        <w:t xml:space="preserve"> "avatarSource": "upload",</w:t>
        <w:br/>
        <w:t xml:space="preserve"> "email": "alex.doe@example.com",</w:t>
        <w:br/>
        <w:t xml:space="preserve"> "gravatarHash": "205e460b479e2e5b48aec07710c08d50",</w:t>
        <w:br/>
        <w:t xml:space="preserve"> "idBoards": ["5abbe4b7ddc1b351ef961600"],</w:t>
        <w:br/>
        <w:t xml:space="preserve"> "idOrganizations": ["5abbe4b7ddc1b351ef961700"],</w:t>
        <w:br/>
        <w:t xml:space="preserve"> "idEnterprisesAdmin": ["5abbe4b7ddc1b351ef961800"],</w:t>
        <w:br/>
        <w:t xml:space="preserve"> "limits": {</w:t>
        <w:br/>
        <w:t xml:space="preserve"> "status": "ok",</w:t>
        <w:br/>
        <w:t xml:space="preserve"> "disableAt": 1000,</w:t>
        <w:br/>
        <w:t xml:space="preserve"> "warnAt": 900</w:t>
        <w:br/>
        <w:t xml:space="preserve"> },</w:t>
        <w:br/>
        <w:t xml:space="preserve"> "loginTypes": ["password", "saml"],</w:t>
        <w:br/>
        <w:t xml:space="preserve"> "marketingOptIn": {</w:t>
        <w:br/>
        <w:t xml:space="preserve"> "optedIn": false,</w:t>
        <w:br/>
        <w:t xml:space="preserve"> "date": "2024-01-15T10:30:00.000Z"</w:t>
        <w:br/>
        <w:t xml:space="preserve"> },</w:t>
        <w:br/>
        <w:t xml:space="preserve"> "messagesDismissed": {</w:t>
        <w:br/>
        <w:t xml:space="preserve"> "name": "welcome",</w:t>
        <w:br/>
        <w:t xml:space="preserve"> "count": "1",</w:t>
        <w:br/>
        <w:t xml:space="preserve"> "lastDismissed": "2024-01-15T10:30:00.000Z",</w:t>
        <w:br/>
        <w:t xml:space="preserve"> "_id": "5abbe4b7ddc1b351ef961999"</w:t>
        <w:br/>
        <w:t xml:space="preserve"> },</w:t>
        <w:br/>
        <w:t xml:space="preserve"> "oneTimeMessagesDismissed": ["onboarding_1"],</w:t>
        <w:br/>
        <w:t xml:space="preserve"> "prefs": {</w:t>
        <w:br/>
        <w:t xml:space="preserve"> "timezoneInfo": {</w:t>
        <w:br/>
        <w:t xml:space="preserve"> "offsetCurrent": -480,</w:t>
        <w:br/>
        <w:t xml:space="preserve"> "timezoneCurrent": "America/Los_Angeles",</w:t>
        <w:br/>
        <w:t xml:space="preserve"> "offsetNext": -420,</w:t>
        <w:br/>
        <w:t xml:space="preserve"> "dateNext": "2026-03-08T10:00:00.000Z",</w:t>
        <w:br/>
        <w:t xml:space="preserve"> "timezoneNext": "America/Los_Angeles"</w:t>
        <w:br/>
        <w:t xml:space="preserve"> },</w:t>
        <w:br/>
        <w:t xml:space="preserve"> "privacy": {</w:t>
        <w:br/>
        <w:t xml:space="preserve"> "fullName": "private",</w:t>
        <w:br/>
        <w:t xml:space="preserve"> "avatar": "collaborator"</w:t>
        <w:br/>
        <w:t xml:space="preserve"> },</w:t>
        <w:br/>
        <w:t xml:space="preserve"> "sendSummaries": true,</w:t>
        <w:br/>
        <w:t xml:space="preserve"> "minutesBetweenSummaries": 60,</w:t>
        <w:br/>
        <w:t xml:space="preserve"> "minutesBeforeDeadlineToNotify": 1440,</w:t>
        <w:br/>
        <w:t xml:space="preserve"> "colorBlind": false,</w:t>
        <w:br/>
        <w:t xml:space="preserve"> "locale": "en",</w:t>
        <w:br/>
        <w:t xml:space="preserve"> "timezone": "America/Los_Angeles",</w:t>
        <w:br/>
        <w:t xml:space="preserve"> "twoFactor": {</w:t>
        <w:br/>
        <w:t xml:space="preserve"> "enabled": true,</w:t>
        <w:br/>
        <w:t xml:space="preserve"> "needsNewBackups": false</w:t>
        <w:br/>
        <w:t xml:space="preserve"> }</w:t>
        <w:br/>
        <w:t xml:space="preserve"> },</w:t>
        <w:br/>
        <w:t xml:space="preserve"> "trophies": ["early_adopter"],</w:t>
        <w:br/>
        <w:t xml:space="preserve"> "uploadedAvatarHash": "uploadedhash",</w:t>
        <w:br/>
        <w:t xml:space="preserve"> "uploadedAvatarUrl": "https://trello-avatars.s3.amazonaws.com/uploaded/170.png",</w:t>
        <w:br/>
        <w:t xml:space="preserve"> "premiumFeatures": ["enterprise"],</w:t>
        <w:br/>
        <w:t xml:space="preserve"> "isAaMastered": false,</w:t>
        <w:br/>
        <w:t xml:space="preserve"> "ixUpdate": 0,</w:t>
        <w:br/>
        <w:t xml:space="preserve"> "idBoardsPinned": ["5abbe4b7ddc1b351ef961601"]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Member ID.</w:t>
            </w:r>
          </w:p>
        </w:tc>
      </w:tr>
      <w:tr>
        <w:tc>
          <w:tcPr>
            <w:tcW w:type="dxa" w:w="2880"/>
          </w:tcPr>
          <w:p>
            <w:r>
              <w:t>activityBlocked</w:t>
            </w:r>
          </w:p>
        </w:tc>
        <w:tc>
          <w:tcPr>
            <w:tcW w:type="dxa" w:w="2880"/>
          </w:tcPr>
          <w:p>
            <w:r>
              <w:t>boolean</w:t>
            </w:r>
          </w:p>
        </w:tc>
        <w:tc>
          <w:tcPr>
            <w:tcW w:type="dxa" w:w="2880"/>
          </w:tcPr>
          <w:p>
            <w:r>
              <w:t>Whether member activity is blocked.</w:t>
            </w:r>
          </w:p>
        </w:tc>
      </w:tr>
      <w:tr>
        <w:tc>
          <w:tcPr>
            <w:tcW w:type="dxa" w:w="2880"/>
          </w:tcPr>
          <w:p>
            <w:r>
              <w:t>avatarHash</w:t>
            </w:r>
          </w:p>
        </w:tc>
        <w:tc>
          <w:tcPr>
            <w:tcW w:type="dxa" w:w="2880"/>
          </w:tcPr>
          <w:p>
            <w:r>
              <w:t>string</w:t>
            </w:r>
          </w:p>
        </w:tc>
        <w:tc>
          <w:tcPr>
            <w:tcW w:type="dxa" w:w="2880"/>
          </w:tcPr>
          <w:p>
            <w:r>
              <w:t>Avatar hash.</w:t>
            </w:r>
          </w:p>
        </w:tc>
      </w:tr>
      <w:tr>
        <w:tc>
          <w:tcPr>
            <w:tcW w:type="dxa" w:w="2880"/>
          </w:tcPr>
          <w:p>
            <w:r>
              <w:t>avatarUrl</w:t>
            </w:r>
          </w:p>
        </w:tc>
        <w:tc>
          <w:tcPr>
            <w:tcW w:type="dxa" w:w="2880"/>
          </w:tcPr>
          <w:p>
            <w:r>
              <w:t>string</w:t>
            </w:r>
          </w:p>
        </w:tc>
        <w:tc>
          <w:tcPr>
            <w:tcW w:type="dxa" w:w="2880"/>
          </w:tcPr>
          <w:p>
            <w:r>
              <w:t>Avatar URL.</w:t>
            </w:r>
          </w:p>
        </w:tc>
      </w:tr>
      <w:tr>
        <w:tc>
          <w:tcPr>
            <w:tcW w:type="dxa" w:w="2880"/>
          </w:tcPr>
          <w:p>
            <w:r>
              <w:t>bio</w:t>
            </w:r>
          </w:p>
        </w:tc>
        <w:tc>
          <w:tcPr>
            <w:tcW w:type="dxa" w:w="2880"/>
          </w:tcPr>
          <w:p>
            <w:r>
              <w:t>string</w:t>
            </w:r>
          </w:p>
        </w:tc>
        <w:tc>
          <w:tcPr>
            <w:tcW w:type="dxa" w:w="2880"/>
          </w:tcPr>
          <w:p>
            <w:r>
              <w:t>Member bio.</w:t>
            </w:r>
          </w:p>
        </w:tc>
      </w:tr>
      <w:tr>
        <w:tc>
          <w:tcPr>
            <w:tcW w:type="dxa" w:w="2880"/>
          </w:tcPr>
          <w:p>
            <w:r>
              <w:t>bioData</w:t>
            </w:r>
          </w:p>
        </w:tc>
        <w:tc>
          <w:tcPr>
            <w:tcW w:type="dxa" w:w="2880"/>
          </w:tcPr>
          <w:p>
            <w:r>
              <w:t>object</w:t>
            </w:r>
          </w:p>
        </w:tc>
        <w:tc>
          <w:tcPr>
            <w:tcW w:type="dxa" w:w="2880"/>
          </w:tcPr>
          <w:p>
            <w:r>
              <w:t>Bio metadata.</w:t>
            </w:r>
          </w:p>
        </w:tc>
      </w:tr>
      <w:tr>
        <w:tc>
          <w:tcPr>
            <w:tcW w:type="dxa" w:w="2880"/>
          </w:tcPr>
          <w:p>
            <w:r>
              <w:t>bioData.emoji</w:t>
            </w:r>
          </w:p>
        </w:tc>
        <w:tc>
          <w:tcPr>
            <w:tcW w:type="dxa" w:w="2880"/>
          </w:tcPr>
          <w:p>
            <w:r>
              <w:t>object</w:t>
            </w:r>
          </w:p>
        </w:tc>
        <w:tc>
          <w:tcPr>
            <w:tcW w:type="dxa" w:w="2880"/>
          </w:tcPr>
          <w:p>
            <w:r>
              <w:t>Emoji data.</w:t>
            </w:r>
          </w:p>
        </w:tc>
      </w:tr>
      <w:tr>
        <w:tc>
          <w:tcPr>
            <w:tcW w:type="dxa" w:w="2880"/>
          </w:tcPr>
          <w:p>
            <w:r>
              <w:t>confirmed</w:t>
            </w:r>
          </w:p>
        </w:tc>
        <w:tc>
          <w:tcPr>
            <w:tcW w:type="dxa" w:w="2880"/>
          </w:tcPr>
          <w:p>
            <w:r>
              <w:t>boolean</w:t>
            </w:r>
          </w:p>
        </w:tc>
        <w:tc>
          <w:tcPr>
            <w:tcW w:type="dxa" w:w="2880"/>
          </w:tcPr>
          <w:p>
            <w:r>
              <w:t>Whether the member is confirmed.</w:t>
            </w:r>
          </w:p>
        </w:tc>
      </w:tr>
      <w:tr>
        <w:tc>
          <w:tcPr>
            <w:tcW w:type="dxa" w:w="2880"/>
          </w:tcPr>
          <w:p>
            <w:r>
              <w:t>fullName</w:t>
            </w:r>
          </w:p>
        </w:tc>
        <w:tc>
          <w:tcPr>
            <w:tcW w:type="dxa" w:w="2880"/>
          </w:tcPr>
          <w:p>
            <w:r>
              <w:t>string</w:t>
            </w:r>
          </w:p>
        </w:tc>
        <w:tc>
          <w:tcPr>
            <w:tcW w:type="dxa" w:w="2880"/>
          </w:tcPr>
          <w:p>
            <w:r>
              <w:t>Full name.</w:t>
            </w:r>
          </w:p>
        </w:tc>
      </w:tr>
      <w:tr>
        <w:tc>
          <w:tcPr>
            <w:tcW w:type="dxa" w:w="2880"/>
          </w:tcPr>
          <w:p>
            <w:r>
              <w:t>idEnterprise</w:t>
            </w:r>
          </w:p>
        </w:tc>
        <w:tc>
          <w:tcPr>
            <w:tcW w:type="dxa" w:w="2880"/>
          </w:tcPr>
          <w:p>
            <w:r>
              <w:t>string</w:t>
            </w:r>
          </w:p>
        </w:tc>
        <w:tc>
          <w:tcPr>
            <w:tcW w:type="dxa" w:w="2880"/>
          </w:tcPr>
          <w:p>
            <w:r>
              <w:t>Enterprise ID associated with the member.</w:t>
            </w:r>
          </w:p>
        </w:tc>
      </w:tr>
      <w:tr>
        <w:tc>
          <w:tcPr>
            <w:tcW w:type="dxa" w:w="2880"/>
          </w:tcPr>
          <w:p>
            <w:r>
              <w:t>idEnterprisesDeactivated</w:t>
            </w:r>
          </w:p>
        </w:tc>
        <w:tc>
          <w:tcPr>
            <w:tcW w:type="dxa" w:w="2880"/>
          </w:tcPr>
          <w:p>
            <w:r>
              <w:t>string[]</w:t>
            </w:r>
          </w:p>
        </w:tc>
        <w:tc>
          <w:tcPr>
            <w:tcW w:type="dxa" w:w="2880"/>
          </w:tcPr>
          <w:p>
            <w:r>
              <w:t>Enterprise IDs deactivated for the member.</w:t>
            </w:r>
          </w:p>
        </w:tc>
      </w:tr>
      <w:tr>
        <w:tc>
          <w:tcPr>
            <w:tcW w:type="dxa" w:w="2880"/>
          </w:tcPr>
          <w:p>
            <w:r>
              <w:t>idMemberReferrer</w:t>
            </w:r>
          </w:p>
        </w:tc>
        <w:tc>
          <w:tcPr>
            <w:tcW w:type="dxa" w:w="2880"/>
          </w:tcPr>
          <w:p>
            <w:r>
              <w:t>string</w:t>
            </w:r>
          </w:p>
        </w:tc>
        <w:tc>
          <w:tcPr>
            <w:tcW w:type="dxa" w:w="2880"/>
          </w:tcPr>
          <w:p>
            <w:r>
              <w:t>Referrer member ID.</w:t>
            </w:r>
          </w:p>
        </w:tc>
      </w:tr>
      <w:tr>
        <w:tc>
          <w:tcPr>
            <w:tcW w:type="dxa" w:w="2880"/>
          </w:tcPr>
          <w:p>
            <w:r>
              <w:t>idPremOrgsAdmin</w:t>
            </w:r>
          </w:p>
        </w:tc>
        <w:tc>
          <w:tcPr>
            <w:tcW w:type="dxa" w:w="2880"/>
          </w:tcPr>
          <w:p>
            <w:r>
              <w:t>string[]</w:t>
            </w:r>
          </w:p>
        </w:tc>
        <w:tc>
          <w:tcPr>
            <w:tcW w:type="dxa" w:w="2880"/>
          </w:tcPr>
          <w:p>
            <w:r>
              <w:t>IDs of organizations where the member is a premium org admin.</w:t>
            </w:r>
          </w:p>
        </w:tc>
      </w:tr>
      <w:tr>
        <w:tc>
          <w:tcPr>
            <w:tcW w:type="dxa" w:w="2880"/>
          </w:tcPr>
          <w:p>
            <w:r>
              <w:t>initials</w:t>
            </w:r>
          </w:p>
        </w:tc>
        <w:tc>
          <w:tcPr>
            <w:tcW w:type="dxa" w:w="2880"/>
          </w:tcPr>
          <w:p>
            <w:r>
              <w:t>string</w:t>
            </w:r>
          </w:p>
        </w:tc>
        <w:tc>
          <w:tcPr>
            <w:tcW w:type="dxa" w:w="2880"/>
          </w:tcPr>
          <w:p>
            <w:r>
              <w:t>Initials.</w:t>
            </w:r>
          </w:p>
        </w:tc>
      </w:tr>
      <w:tr>
        <w:tc>
          <w:tcPr>
            <w:tcW w:type="dxa" w:w="2880"/>
          </w:tcPr>
          <w:p>
            <w:r>
              <w:t>memberType</w:t>
            </w:r>
          </w:p>
        </w:tc>
        <w:tc>
          <w:tcPr>
            <w:tcW w:type="dxa" w:w="2880"/>
          </w:tcPr>
          <w:p>
            <w:r>
              <w:t>string</w:t>
            </w:r>
          </w:p>
        </w:tc>
        <w:tc>
          <w:tcPr>
            <w:tcW w:type="dxa" w:w="2880"/>
          </w:tcPr>
          <w:p>
            <w:r>
              <w:t>Member type (e.g., normal, ghost).</w:t>
            </w:r>
          </w:p>
        </w:tc>
      </w:tr>
      <w:tr>
        <w:tc>
          <w:tcPr>
            <w:tcW w:type="dxa" w:w="2880"/>
          </w:tcPr>
          <w:p>
            <w:r>
              <w:t>nonPublic</w:t>
            </w:r>
          </w:p>
        </w:tc>
        <w:tc>
          <w:tcPr>
            <w:tcW w:type="dxa" w:w="2880"/>
          </w:tcPr>
          <w:p>
            <w:r>
              <w:t>object</w:t>
            </w:r>
          </w:p>
        </w:tc>
        <w:tc>
          <w:tcPr>
            <w:tcW w:type="dxa" w:w="2880"/>
          </w:tcPr>
          <w:p>
            <w:r>
              <w:t>Non-public profile fields.</w:t>
            </w:r>
          </w:p>
        </w:tc>
      </w:tr>
      <w:tr>
        <w:tc>
          <w:tcPr>
            <w:tcW w:type="dxa" w:w="2880"/>
          </w:tcPr>
          <w:p>
            <w:r>
              <w:t>nonPublic.fullName</w:t>
            </w:r>
          </w:p>
        </w:tc>
        <w:tc>
          <w:tcPr>
            <w:tcW w:type="dxa" w:w="2880"/>
          </w:tcPr>
          <w:p>
            <w:r>
              <w:t>string</w:t>
            </w:r>
          </w:p>
        </w:tc>
        <w:tc>
          <w:tcPr>
            <w:tcW w:type="dxa" w:w="2880"/>
          </w:tcPr>
          <w:p>
            <w:r>
              <w:t>Non-public full name.</w:t>
            </w:r>
          </w:p>
        </w:tc>
      </w:tr>
      <w:tr>
        <w:tc>
          <w:tcPr>
            <w:tcW w:type="dxa" w:w="2880"/>
          </w:tcPr>
          <w:p>
            <w:r>
              <w:t>nonPublic.initials</w:t>
            </w:r>
          </w:p>
        </w:tc>
        <w:tc>
          <w:tcPr>
            <w:tcW w:type="dxa" w:w="2880"/>
          </w:tcPr>
          <w:p>
            <w:r>
              <w:t>string</w:t>
            </w:r>
          </w:p>
        </w:tc>
        <w:tc>
          <w:tcPr>
            <w:tcW w:type="dxa" w:w="2880"/>
          </w:tcPr>
          <w:p>
            <w:r>
              <w:t>Non-public initials.</w:t>
            </w:r>
          </w:p>
        </w:tc>
      </w:tr>
      <w:tr>
        <w:tc>
          <w:tcPr>
            <w:tcW w:type="dxa" w:w="2880"/>
          </w:tcPr>
          <w:p>
            <w:r>
              <w:t>nonPublic.avatarUrl</w:t>
            </w:r>
          </w:p>
        </w:tc>
        <w:tc>
          <w:tcPr>
            <w:tcW w:type="dxa" w:w="2880"/>
          </w:tcPr>
          <w:p>
            <w:r>
              <w:t>string</w:t>
            </w:r>
          </w:p>
        </w:tc>
        <w:tc>
          <w:tcPr>
            <w:tcW w:type="dxa" w:w="2880"/>
          </w:tcPr>
          <w:p>
            <w:r>
              <w:t>URL referencing the non-public avatar for the member.</w:t>
            </w:r>
          </w:p>
        </w:tc>
      </w:tr>
      <w:tr>
        <w:tc>
          <w:tcPr>
            <w:tcW w:type="dxa" w:w="2880"/>
          </w:tcPr>
          <w:p>
            <w:r>
              <w:t>nonPublic.avatarHash</w:t>
            </w:r>
          </w:p>
        </w:tc>
        <w:tc>
          <w:tcPr>
            <w:tcW w:type="dxa" w:w="2880"/>
          </w:tcPr>
          <w:p>
            <w:r>
              <w:t>string</w:t>
            </w:r>
          </w:p>
        </w:tc>
        <w:tc>
          <w:tcPr>
            <w:tcW w:type="dxa" w:w="2880"/>
          </w:tcPr>
          <w:p>
            <w:r>
              <w:t>Non-public avatar hash.</w:t>
            </w:r>
          </w:p>
        </w:tc>
      </w:tr>
      <w:tr>
        <w:tc>
          <w:tcPr>
            <w:tcW w:type="dxa" w:w="2880"/>
          </w:tcPr>
          <w:p>
            <w:r>
              <w:t>nonPublicAvailable</w:t>
            </w:r>
          </w:p>
        </w:tc>
        <w:tc>
          <w:tcPr>
            <w:tcW w:type="dxa" w:w="2880"/>
          </w:tcPr>
          <w:p>
            <w:r>
              <w:t>boolean</w:t>
            </w:r>
          </w:p>
        </w:tc>
        <w:tc>
          <w:tcPr>
            <w:tcW w:type="dxa" w:w="2880"/>
          </w:tcPr>
          <w:p>
            <w:r>
              <w:t>Whether the response contains non-public profile data for the member.</w:t>
            </w:r>
          </w:p>
        </w:tc>
      </w:tr>
      <w:tr>
        <w:tc>
          <w:tcPr>
            <w:tcW w:type="dxa" w:w="2880"/>
          </w:tcPr>
          <w:p>
            <w:r>
              <w:t>products</w:t>
            </w:r>
          </w:p>
        </w:tc>
        <w:tc>
          <w:tcPr>
            <w:tcW w:type="dxa" w:w="2880"/>
          </w:tcPr>
          <w:p>
            <w:r>
              <w:t>integer[]</w:t>
            </w:r>
          </w:p>
        </w:tc>
        <w:tc>
          <w:tcPr>
            <w:tcW w:type="dxa" w:w="2880"/>
          </w:tcPr>
          <w:p>
            <w:r>
              <w:t>Product identifiers.</w:t>
            </w:r>
          </w:p>
        </w:tc>
      </w:tr>
      <w:tr>
        <w:tc>
          <w:tcPr>
            <w:tcW w:type="dxa" w:w="2880"/>
          </w:tcPr>
          <w:p>
            <w:r>
              <w:t>url</w:t>
            </w:r>
          </w:p>
        </w:tc>
        <w:tc>
          <w:tcPr>
            <w:tcW w:type="dxa" w:w="2880"/>
          </w:tcPr>
          <w:p>
            <w:r>
              <w:t>string</w:t>
            </w:r>
          </w:p>
        </w:tc>
        <w:tc>
          <w:tcPr>
            <w:tcW w:type="dxa" w:w="2880"/>
          </w:tcPr>
          <w:p>
            <w:r>
              <w:t>Member profile URL.</w:t>
            </w:r>
          </w:p>
        </w:tc>
      </w:tr>
      <w:tr>
        <w:tc>
          <w:tcPr>
            <w:tcW w:type="dxa" w:w="2880"/>
          </w:tcPr>
          <w:p>
            <w:r>
              <w:t>username</w:t>
            </w:r>
          </w:p>
        </w:tc>
        <w:tc>
          <w:tcPr>
            <w:tcW w:type="dxa" w:w="2880"/>
          </w:tcPr>
          <w:p>
            <w:r>
              <w:t>string</w:t>
            </w:r>
          </w:p>
        </w:tc>
        <w:tc>
          <w:tcPr>
            <w:tcW w:type="dxa" w:w="2880"/>
          </w:tcPr>
          <w:p>
            <w:r>
              <w:t>Username.</w:t>
            </w:r>
          </w:p>
        </w:tc>
      </w:tr>
      <w:tr>
        <w:tc>
          <w:tcPr>
            <w:tcW w:type="dxa" w:w="2880"/>
          </w:tcPr>
          <w:p>
            <w:r>
              <w:t>status</w:t>
            </w:r>
          </w:p>
        </w:tc>
        <w:tc>
          <w:tcPr>
            <w:tcW w:type="dxa" w:w="2880"/>
          </w:tcPr>
          <w:p>
            <w:r>
              <w:t>string</w:t>
            </w:r>
          </w:p>
        </w:tc>
        <w:tc>
          <w:tcPr>
            <w:tcW w:type="dxa" w:w="2880"/>
          </w:tcPr>
          <w:p>
            <w:r>
              <w:t>Status (e.g., disconnected).</w:t>
            </w:r>
          </w:p>
        </w:tc>
      </w:tr>
      <w:tr>
        <w:tc>
          <w:tcPr>
            <w:tcW w:type="dxa" w:w="2880"/>
          </w:tcPr>
          <w:p>
            <w:r>
              <w:t>aaEmail</w:t>
            </w:r>
          </w:p>
        </w:tc>
        <w:tc>
          <w:tcPr>
            <w:tcW w:type="dxa" w:w="2880"/>
          </w:tcPr>
          <w:p>
            <w:r>
              <w:t>string</w:t>
            </w:r>
          </w:p>
        </w:tc>
        <w:tc>
          <w:tcPr>
            <w:tcW w:type="dxa" w:w="2880"/>
          </w:tcPr>
          <w:p>
            <w:r>
              <w:t>Atlassian Access email (if applicable).</w:t>
            </w:r>
          </w:p>
        </w:tc>
      </w:tr>
      <w:tr>
        <w:tc>
          <w:tcPr>
            <w:tcW w:type="dxa" w:w="2880"/>
          </w:tcPr>
          <w:p>
            <w:r>
              <w:t>aaEnrolledDate</w:t>
            </w:r>
          </w:p>
        </w:tc>
        <w:tc>
          <w:tcPr>
            <w:tcW w:type="dxa" w:w="2880"/>
          </w:tcPr>
          <w:p>
            <w:r>
              <w:t>string</w:t>
            </w:r>
          </w:p>
        </w:tc>
        <w:tc>
          <w:tcPr>
            <w:tcW w:type="dxa" w:w="2880"/>
          </w:tcPr>
          <w:p>
            <w:r>
              <w:t>Enrollment date/time.</w:t>
            </w:r>
          </w:p>
        </w:tc>
      </w:tr>
      <w:tr>
        <w:tc>
          <w:tcPr>
            <w:tcW w:type="dxa" w:w="2880"/>
          </w:tcPr>
          <w:p>
            <w:r>
              <w:t>aaId</w:t>
            </w:r>
          </w:p>
        </w:tc>
        <w:tc>
          <w:tcPr>
            <w:tcW w:type="dxa" w:w="2880"/>
          </w:tcPr>
          <w:p>
            <w:r>
              <w:t>string</w:t>
            </w:r>
          </w:p>
        </w:tc>
        <w:tc>
          <w:tcPr>
            <w:tcW w:type="dxa" w:w="2880"/>
          </w:tcPr>
          <w:p>
            <w:r>
              <w:t>Atlassian Access ID.</w:t>
            </w:r>
          </w:p>
        </w:tc>
      </w:tr>
      <w:tr>
        <w:tc>
          <w:tcPr>
            <w:tcW w:type="dxa" w:w="2880"/>
          </w:tcPr>
          <w:p>
            <w:r>
              <w:t>avatarSource</w:t>
            </w:r>
          </w:p>
        </w:tc>
        <w:tc>
          <w:tcPr>
            <w:tcW w:type="dxa" w:w="2880"/>
          </w:tcPr>
          <w:p>
            <w:r>
              <w:t>string</w:t>
            </w:r>
          </w:p>
        </w:tc>
        <w:tc>
          <w:tcPr>
            <w:tcW w:type="dxa" w:w="2880"/>
          </w:tcPr>
          <w:p>
            <w:r>
              <w:t>Avatar source (e.g., gravatar, upload).</w:t>
            </w:r>
          </w:p>
        </w:tc>
      </w:tr>
      <w:tr>
        <w:tc>
          <w:tcPr>
            <w:tcW w:type="dxa" w:w="2880"/>
          </w:tcPr>
          <w:p>
            <w:r>
              <w:t>email</w:t>
            </w:r>
          </w:p>
        </w:tc>
        <w:tc>
          <w:tcPr>
            <w:tcW w:type="dxa" w:w="2880"/>
          </w:tcPr>
          <w:p>
            <w:r>
              <w:t>string</w:t>
            </w:r>
          </w:p>
        </w:tc>
        <w:tc>
          <w:tcPr>
            <w:tcW w:type="dxa" w:w="2880"/>
          </w:tcPr>
          <w:p>
            <w:r>
              <w:t>Email address.</w:t>
            </w:r>
          </w:p>
        </w:tc>
      </w:tr>
      <w:tr>
        <w:tc>
          <w:tcPr>
            <w:tcW w:type="dxa" w:w="2880"/>
          </w:tcPr>
          <w:p>
            <w:r>
              <w:t>gravatarHash</w:t>
            </w:r>
          </w:p>
        </w:tc>
        <w:tc>
          <w:tcPr>
            <w:tcW w:type="dxa" w:w="2880"/>
          </w:tcPr>
          <w:p>
            <w:r>
              <w:t>string</w:t>
            </w:r>
          </w:p>
        </w:tc>
        <w:tc>
          <w:tcPr>
            <w:tcW w:type="dxa" w:w="2880"/>
          </w:tcPr>
          <w:p>
            <w:r>
              <w:t>Gravatar hash.</w:t>
            </w:r>
          </w:p>
        </w:tc>
      </w:tr>
      <w:tr>
        <w:tc>
          <w:tcPr>
            <w:tcW w:type="dxa" w:w="2880"/>
          </w:tcPr>
          <w:p>
            <w:r>
              <w:t>idBoards</w:t>
            </w:r>
          </w:p>
        </w:tc>
        <w:tc>
          <w:tcPr>
            <w:tcW w:type="dxa" w:w="2880"/>
          </w:tcPr>
          <w:p>
            <w:r>
              <w:t>string[]</w:t>
            </w:r>
          </w:p>
        </w:tc>
        <w:tc>
          <w:tcPr>
            <w:tcW w:type="dxa" w:w="2880"/>
          </w:tcPr>
          <w:p>
            <w:r>
              <w:t>Board IDs.</w:t>
            </w:r>
          </w:p>
        </w:tc>
      </w:tr>
      <w:tr>
        <w:tc>
          <w:tcPr>
            <w:tcW w:type="dxa" w:w="2880"/>
          </w:tcPr>
          <w:p>
            <w:r>
              <w:t>idOrganizations</w:t>
            </w:r>
          </w:p>
        </w:tc>
        <w:tc>
          <w:tcPr>
            <w:tcW w:type="dxa" w:w="2880"/>
          </w:tcPr>
          <w:p>
            <w:r>
              <w:t>string[]</w:t>
            </w:r>
          </w:p>
        </w:tc>
        <w:tc>
          <w:tcPr>
            <w:tcW w:type="dxa" w:w="2880"/>
          </w:tcPr>
          <w:p>
            <w:r>
              <w:t>Organization IDs.</w:t>
            </w:r>
          </w:p>
        </w:tc>
      </w:tr>
      <w:tr>
        <w:tc>
          <w:tcPr>
            <w:tcW w:type="dxa" w:w="2880"/>
          </w:tcPr>
          <w:p>
            <w:r>
              <w:t>idEnterprisesAdmin</w:t>
            </w:r>
          </w:p>
        </w:tc>
        <w:tc>
          <w:tcPr>
            <w:tcW w:type="dxa" w:w="2880"/>
          </w:tcPr>
          <w:p>
            <w:r>
              <w:t>string[]</w:t>
            </w:r>
          </w:p>
        </w:tc>
        <w:tc>
          <w:tcPr>
            <w:tcW w:type="dxa" w:w="2880"/>
          </w:tcPr>
          <w:p>
            <w:r>
              <w:t>Enterprise IDs where member is an admin.</w:t>
            </w:r>
          </w:p>
        </w:tc>
      </w:tr>
      <w:tr>
        <w:tc>
          <w:tcPr>
            <w:tcW w:type="dxa" w:w="2880"/>
          </w:tcPr>
          <w:p>
            <w:r>
              <w:t>limits</w:t>
            </w:r>
          </w:p>
        </w:tc>
        <w:tc>
          <w:tcPr>
            <w:tcW w:type="dxa" w:w="2880"/>
          </w:tcPr>
          <w:p>
            <w:r>
              <w:t>object</w:t>
            </w:r>
          </w:p>
        </w:tc>
        <w:tc>
          <w:tcPr>
            <w:tcW w:type="dxa" w:w="2880"/>
          </w:tcPr>
          <w:p>
            <w:r>
              <w:t>Limits information.</w:t>
            </w:r>
          </w:p>
        </w:tc>
      </w:tr>
      <w:tr>
        <w:tc>
          <w:tcPr>
            <w:tcW w:type="dxa" w:w="2880"/>
          </w:tcPr>
          <w:p>
            <w:r>
              <w:t>limits.status</w:t>
            </w:r>
          </w:p>
        </w:tc>
        <w:tc>
          <w:tcPr>
            <w:tcW w:type="dxa" w:w="2880"/>
          </w:tcPr>
          <w:p>
            <w:r>
              <w:t>string</w:t>
            </w:r>
          </w:p>
        </w:tc>
        <w:tc>
          <w:tcPr>
            <w:tcW w:type="dxa" w:w="2880"/>
          </w:tcPr>
          <w:p>
            <w:r>
              <w:t>Limit status (e.g., ok, warning).</w:t>
            </w:r>
          </w:p>
        </w:tc>
      </w:tr>
      <w:tr>
        <w:tc>
          <w:tcPr>
            <w:tcW w:type="dxa" w:w="2880"/>
          </w:tcPr>
          <w:p>
            <w:r>
              <w:t>limits.disableAt</w:t>
            </w:r>
          </w:p>
        </w:tc>
        <w:tc>
          <w:tcPr>
            <w:tcW w:type="dxa" w:w="2880"/>
          </w:tcPr>
          <w:p>
            <w:r>
              <w:t>number</w:t>
            </w:r>
          </w:p>
        </w:tc>
        <w:tc>
          <w:tcPr>
            <w:tcW w:type="dxa" w:w="2880"/>
          </w:tcPr>
          <w:p>
            <w:r>
              <w:t>Threshold at which limits disable functionality.</w:t>
            </w:r>
          </w:p>
        </w:tc>
      </w:tr>
      <w:tr>
        <w:tc>
          <w:tcPr>
            <w:tcW w:type="dxa" w:w="2880"/>
          </w:tcPr>
          <w:p>
            <w:r>
              <w:t>limits.warnAt</w:t>
            </w:r>
          </w:p>
        </w:tc>
        <w:tc>
          <w:tcPr>
            <w:tcW w:type="dxa" w:w="2880"/>
          </w:tcPr>
          <w:p>
            <w:r>
              <w:t>number</w:t>
            </w:r>
          </w:p>
        </w:tc>
        <w:tc>
          <w:tcPr>
            <w:tcW w:type="dxa" w:w="2880"/>
          </w:tcPr>
          <w:p>
            <w:r>
              <w:t>Threshold at which limits trigger warnings.</w:t>
            </w:r>
          </w:p>
        </w:tc>
      </w:tr>
      <w:tr>
        <w:tc>
          <w:tcPr>
            <w:tcW w:type="dxa" w:w="2880"/>
          </w:tcPr>
          <w:p>
            <w:r>
              <w:t>loginTypes</w:t>
            </w:r>
          </w:p>
        </w:tc>
        <w:tc>
          <w:tcPr>
            <w:tcW w:type="dxa" w:w="2880"/>
          </w:tcPr>
          <w:p>
            <w:r>
              <w:t>enum["password","saml"][]</w:t>
            </w:r>
          </w:p>
        </w:tc>
        <w:tc>
          <w:tcPr>
            <w:tcW w:type="dxa" w:w="2880"/>
          </w:tcPr>
          <w:p>
            <w:r>
              <w:t>Allowed login types.</w:t>
            </w:r>
          </w:p>
        </w:tc>
      </w:tr>
      <w:tr>
        <w:tc>
          <w:tcPr>
            <w:tcW w:type="dxa" w:w="2880"/>
          </w:tcPr>
          <w:p>
            <w:r>
              <w:t>marketingOptIn</w:t>
            </w:r>
          </w:p>
        </w:tc>
        <w:tc>
          <w:tcPr>
            <w:tcW w:type="dxa" w:w="2880"/>
          </w:tcPr>
          <w:p>
            <w:r>
              <w:t>object</w:t>
            </w:r>
          </w:p>
        </w:tc>
        <w:tc>
          <w:tcPr>
            <w:tcW w:type="dxa" w:w="2880"/>
          </w:tcPr>
          <w:p>
            <w:r>
              <w:t>Marketing opt-in info.</w:t>
            </w:r>
          </w:p>
        </w:tc>
      </w:tr>
      <w:tr>
        <w:tc>
          <w:tcPr>
            <w:tcW w:type="dxa" w:w="2880"/>
          </w:tcPr>
          <w:p>
            <w:r>
              <w:t>marketingOptIn.optedIn</w:t>
            </w:r>
          </w:p>
        </w:tc>
        <w:tc>
          <w:tcPr>
            <w:tcW w:type="dxa" w:w="2880"/>
          </w:tcPr>
          <w:p>
            <w:r>
              <w:t>boolean</w:t>
            </w:r>
          </w:p>
        </w:tc>
        <w:tc>
          <w:tcPr>
            <w:tcW w:type="dxa" w:w="2880"/>
          </w:tcPr>
          <w:p>
            <w:r>
              <w:t>Whether opted in.</w:t>
            </w:r>
          </w:p>
        </w:tc>
      </w:tr>
      <w:tr>
        <w:tc>
          <w:tcPr>
            <w:tcW w:type="dxa" w:w="2880"/>
          </w:tcPr>
          <w:p>
            <w:r>
              <w:t>marketingOptIn.date</w:t>
            </w:r>
          </w:p>
        </w:tc>
        <w:tc>
          <w:tcPr>
            <w:tcW w:type="dxa" w:w="2880"/>
          </w:tcPr>
          <w:p>
            <w:r>
              <w:t>string</w:t>
            </w:r>
          </w:p>
        </w:tc>
        <w:tc>
          <w:tcPr>
            <w:tcW w:type="dxa" w:w="2880"/>
          </w:tcPr>
          <w:p>
            <w:r>
              <w:t>Opt-in date/time.</w:t>
            </w:r>
          </w:p>
        </w:tc>
      </w:tr>
      <w:tr>
        <w:tc>
          <w:tcPr>
            <w:tcW w:type="dxa" w:w="2880"/>
          </w:tcPr>
          <w:p>
            <w:r>
              <w:t>messagesDismissed</w:t>
            </w:r>
          </w:p>
        </w:tc>
        <w:tc>
          <w:tcPr>
            <w:tcW w:type="dxa" w:w="2880"/>
          </w:tcPr>
          <w:p>
            <w:r>
              <w:t>object</w:t>
            </w:r>
          </w:p>
        </w:tc>
        <w:tc>
          <w:tcPr>
            <w:tcW w:type="dxa" w:w="2880"/>
          </w:tcPr>
          <w:p>
            <w:r>
              <w:t>Dismissed messages info.</w:t>
            </w:r>
          </w:p>
        </w:tc>
      </w:tr>
      <w:tr>
        <w:tc>
          <w:tcPr>
            <w:tcW w:type="dxa" w:w="2880"/>
          </w:tcPr>
          <w:p>
            <w:r>
              <w:t>messagesDismissed.name</w:t>
            </w:r>
          </w:p>
        </w:tc>
        <w:tc>
          <w:tcPr>
            <w:tcW w:type="dxa" w:w="2880"/>
          </w:tcPr>
          <w:p>
            <w:r>
              <w:t>string</w:t>
            </w:r>
          </w:p>
        </w:tc>
        <w:tc>
          <w:tcPr>
            <w:tcW w:type="dxa" w:w="2880"/>
          </w:tcPr>
          <w:p>
            <w:r>
              <w:t>Message name.</w:t>
            </w:r>
          </w:p>
        </w:tc>
      </w:tr>
      <w:tr>
        <w:tc>
          <w:tcPr>
            <w:tcW w:type="dxa" w:w="2880"/>
          </w:tcPr>
          <w:p>
            <w:r>
              <w:t>messagesDismissed.count</w:t>
            </w:r>
          </w:p>
        </w:tc>
        <w:tc>
          <w:tcPr>
            <w:tcW w:type="dxa" w:w="2880"/>
          </w:tcPr>
          <w:p>
            <w:r>
              <w:t>string</w:t>
            </w:r>
          </w:p>
        </w:tc>
        <w:tc>
          <w:tcPr>
            <w:tcW w:type="dxa" w:w="2880"/>
          </w:tcPr>
          <w:p>
            <w:r>
              <w:t>Dismiss count.</w:t>
            </w:r>
          </w:p>
        </w:tc>
      </w:tr>
      <w:tr>
        <w:tc>
          <w:tcPr>
            <w:tcW w:type="dxa" w:w="2880"/>
          </w:tcPr>
          <w:p>
            <w:r>
              <w:t>messagesDismissed.lastDismissed</w:t>
            </w:r>
          </w:p>
        </w:tc>
        <w:tc>
          <w:tcPr>
            <w:tcW w:type="dxa" w:w="2880"/>
          </w:tcPr>
          <w:p>
            <w:r>
              <w:t>string</w:t>
            </w:r>
          </w:p>
        </w:tc>
        <w:tc>
          <w:tcPr>
            <w:tcW w:type="dxa" w:w="2880"/>
          </w:tcPr>
          <w:p>
            <w:r>
              <w:t>Last dismissed timestamp.</w:t>
            </w:r>
          </w:p>
        </w:tc>
      </w:tr>
      <w:tr>
        <w:tc>
          <w:tcPr>
            <w:tcW w:type="dxa" w:w="2880"/>
          </w:tcPr>
          <w:p>
            <w:r>
              <w:t>messagesDismissed._id</w:t>
            </w:r>
          </w:p>
        </w:tc>
        <w:tc>
          <w:tcPr>
            <w:tcW w:type="dxa" w:w="2880"/>
          </w:tcPr>
          <w:p>
            <w:r>
              <w:t>string</w:t>
            </w:r>
          </w:p>
        </w:tc>
        <w:tc>
          <w:tcPr>
            <w:tcW w:type="dxa" w:w="2880"/>
          </w:tcPr>
          <w:p>
            <w:r>
              <w:t>Trello ID of dismissal record.</w:t>
            </w:r>
          </w:p>
        </w:tc>
      </w:tr>
      <w:tr>
        <w:tc>
          <w:tcPr>
            <w:tcW w:type="dxa" w:w="2880"/>
          </w:tcPr>
          <w:p>
            <w:r>
              <w:t>oneTimeMessagesDismissed</w:t>
            </w:r>
          </w:p>
        </w:tc>
        <w:tc>
          <w:tcPr>
            <w:tcW w:type="dxa" w:w="2880"/>
          </w:tcPr>
          <w:p>
            <w:r>
              <w:t>string[]</w:t>
            </w:r>
          </w:p>
        </w:tc>
        <w:tc>
          <w:tcPr>
            <w:tcW w:type="dxa" w:w="2880"/>
          </w:tcPr>
          <w:p>
            <w:r>
              <w:t>One-time dismissed message identifiers.</w:t>
            </w:r>
          </w:p>
        </w:tc>
      </w:tr>
      <w:tr>
        <w:tc>
          <w:tcPr>
            <w:tcW w:type="dxa" w:w="2880"/>
          </w:tcPr>
          <w:p>
            <w:r>
              <w:t>prefs</w:t>
            </w:r>
          </w:p>
        </w:tc>
        <w:tc>
          <w:tcPr>
            <w:tcW w:type="dxa" w:w="2880"/>
          </w:tcPr>
          <w:p>
            <w:r>
              <w:t>object</w:t>
            </w:r>
          </w:p>
        </w:tc>
        <w:tc>
          <w:tcPr>
            <w:tcW w:type="dxa" w:w="2880"/>
          </w:tcPr>
          <w:p>
            <w:r>
              <w:t>Member preferences.</w:t>
            </w:r>
          </w:p>
        </w:tc>
      </w:tr>
      <w:tr>
        <w:tc>
          <w:tcPr>
            <w:tcW w:type="dxa" w:w="2880"/>
          </w:tcPr>
          <w:p>
            <w:r>
              <w:t>prefs.timezoneInfo</w:t>
            </w:r>
          </w:p>
        </w:tc>
        <w:tc>
          <w:tcPr>
            <w:tcW w:type="dxa" w:w="2880"/>
          </w:tcPr>
          <w:p>
            <w:r>
              <w:t>object</w:t>
            </w:r>
          </w:p>
        </w:tc>
        <w:tc>
          <w:tcPr>
            <w:tcW w:type="dxa" w:w="2880"/>
          </w:tcPr>
          <w:p>
            <w:r>
              <w:t>Timezone info.</w:t>
            </w:r>
          </w:p>
        </w:tc>
      </w:tr>
      <w:tr>
        <w:tc>
          <w:tcPr>
            <w:tcW w:type="dxa" w:w="2880"/>
          </w:tcPr>
          <w:p>
            <w:r>
              <w:t>prefs.timezoneInfo.offsetCurrent</w:t>
            </w:r>
          </w:p>
        </w:tc>
        <w:tc>
          <w:tcPr>
            <w:tcW w:type="dxa" w:w="2880"/>
          </w:tcPr>
          <w:p>
            <w:r>
              <w:t>integer</w:t>
            </w:r>
          </w:p>
        </w:tc>
        <w:tc>
          <w:tcPr>
            <w:tcW w:type="dxa" w:w="2880"/>
          </w:tcPr>
          <w:p>
            <w:r>
              <w:t>Current offset.</w:t>
            </w:r>
          </w:p>
        </w:tc>
      </w:tr>
      <w:tr>
        <w:tc>
          <w:tcPr>
            <w:tcW w:type="dxa" w:w="2880"/>
          </w:tcPr>
          <w:p>
            <w:r>
              <w:t>prefs.timezoneInfo.timezoneCurrent</w:t>
            </w:r>
          </w:p>
        </w:tc>
        <w:tc>
          <w:tcPr>
            <w:tcW w:type="dxa" w:w="2880"/>
          </w:tcPr>
          <w:p>
            <w:r>
              <w:t>string</w:t>
            </w:r>
          </w:p>
        </w:tc>
        <w:tc>
          <w:tcPr>
            <w:tcW w:type="dxa" w:w="2880"/>
          </w:tcPr>
          <w:p>
            <w:r>
              <w:t>Current timezone.</w:t>
            </w:r>
          </w:p>
        </w:tc>
      </w:tr>
      <w:tr>
        <w:tc>
          <w:tcPr>
            <w:tcW w:type="dxa" w:w="2880"/>
          </w:tcPr>
          <w:p>
            <w:r>
              <w:t>prefs.timezoneInfo.offsetNext</w:t>
            </w:r>
          </w:p>
        </w:tc>
        <w:tc>
          <w:tcPr>
            <w:tcW w:type="dxa" w:w="2880"/>
          </w:tcPr>
          <w:p>
            <w:r>
              <w:t>integer</w:t>
            </w:r>
          </w:p>
        </w:tc>
        <w:tc>
          <w:tcPr>
            <w:tcW w:type="dxa" w:w="2880"/>
          </w:tcPr>
          <w:p>
            <w:r>
              <w:t>Next offset.</w:t>
            </w:r>
          </w:p>
        </w:tc>
      </w:tr>
      <w:tr>
        <w:tc>
          <w:tcPr>
            <w:tcW w:type="dxa" w:w="2880"/>
          </w:tcPr>
          <w:p>
            <w:r>
              <w:t>prefs.timezoneInfo.dateNext</w:t>
            </w:r>
          </w:p>
        </w:tc>
        <w:tc>
          <w:tcPr>
            <w:tcW w:type="dxa" w:w="2880"/>
          </w:tcPr>
          <w:p>
            <w:r>
              <w:t>string</w:t>
            </w:r>
          </w:p>
        </w:tc>
        <w:tc>
          <w:tcPr>
            <w:tcW w:type="dxa" w:w="2880"/>
          </w:tcPr>
          <w:p>
            <w:r>
              <w:t>Next change date/time.</w:t>
            </w:r>
          </w:p>
        </w:tc>
      </w:tr>
      <w:tr>
        <w:tc>
          <w:tcPr>
            <w:tcW w:type="dxa" w:w="2880"/>
          </w:tcPr>
          <w:p>
            <w:r>
              <w:t>prefs.timezoneInfo.timezoneNext</w:t>
            </w:r>
          </w:p>
        </w:tc>
        <w:tc>
          <w:tcPr>
            <w:tcW w:type="dxa" w:w="2880"/>
          </w:tcPr>
          <w:p>
            <w:r>
              <w:t>string</w:t>
            </w:r>
          </w:p>
        </w:tc>
        <w:tc>
          <w:tcPr>
            <w:tcW w:type="dxa" w:w="2880"/>
          </w:tcPr>
          <w:p>
            <w:r>
              <w:t>Next timezone.</w:t>
            </w:r>
          </w:p>
        </w:tc>
      </w:tr>
      <w:tr>
        <w:tc>
          <w:tcPr>
            <w:tcW w:type="dxa" w:w="2880"/>
          </w:tcPr>
          <w:p>
            <w:r>
              <w:t>prefs.privacy</w:t>
            </w:r>
          </w:p>
        </w:tc>
        <w:tc>
          <w:tcPr>
            <w:tcW w:type="dxa" w:w="2880"/>
          </w:tcPr>
          <w:p>
            <w:r>
              <w:t>object</w:t>
            </w:r>
          </w:p>
        </w:tc>
        <w:tc>
          <w:tcPr>
            <w:tcW w:type="dxa" w:w="2880"/>
          </w:tcPr>
          <w:p>
            <w:r>
              <w:t>Privacy preferences.</w:t>
            </w:r>
          </w:p>
        </w:tc>
      </w:tr>
      <w:tr>
        <w:tc>
          <w:tcPr>
            <w:tcW w:type="dxa" w:w="2880"/>
          </w:tcPr>
          <w:p>
            <w:r>
              <w:t>prefs.privacy.fullName</w:t>
            </w:r>
          </w:p>
        </w:tc>
        <w:tc>
          <w:tcPr>
            <w:tcW w:type="dxa" w:w="2880"/>
          </w:tcPr>
          <w:p>
            <w:r>
              <w:t>string</w:t>
            </w:r>
          </w:p>
        </w:tc>
        <w:tc>
          <w:tcPr>
            <w:tcW w:type="dxa" w:w="2880"/>
          </w:tcPr>
          <w:p>
            <w:r>
              <w:t>Full name visibility (public, private, collaborator).</w:t>
            </w:r>
          </w:p>
        </w:tc>
      </w:tr>
      <w:tr>
        <w:tc>
          <w:tcPr>
            <w:tcW w:type="dxa" w:w="2880"/>
          </w:tcPr>
          <w:p>
            <w:r>
              <w:t>prefs.privacy.avatar</w:t>
            </w:r>
          </w:p>
        </w:tc>
        <w:tc>
          <w:tcPr>
            <w:tcW w:type="dxa" w:w="2880"/>
          </w:tcPr>
          <w:p>
            <w:r>
              <w:t>string</w:t>
            </w:r>
          </w:p>
        </w:tc>
        <w:tc>
          <w:tcPr>
            <w:tcW w:type="dxa" w:w="2880"/>
          </w:tcPr>
          <w:p>
            <w:r>
              <w:t>Avatar visibility (public, private, collaborator).</w:t>
            </w:r>
          </w:p>
        </w:tc>
      </w:tr>
      <w:tr>
        <w:tc>
          <w:tcPr>
            <w:tcW w:type="dxa" w:w="2880"/>
          </w:tcPr>
          <w:p>
            <w:r>
              <w:t>prefs.sendSummaries</w:t>
            </w:r>
          </w:p>
        </w:tc>
        <w:tc>
          <w:tcPr>
            <w:tcW w:type="dxa" w:w="2880"/>
          </w:tcPr>
          <w:p>
            <w:r>
              <w:t>boolean</w:t>
            </w:r>
          </w:p>
        </w:tc>
        <w:tc>
          <w:tcPr>
            <w:tcW w:type="dxa" w:w="2880"/>
          </w:tcPr>
          <w:p>
            <w:r>
              <w:t>Whether to send summaries.</w:t>
            </w:r>
          </w:p>
        </w:tc>
      </w:tr>
      <w:tr>
        <w:tc>
          <w:tcPr>
            <w:tcW w:type="dxa" w:w="2880"/>
          </w:tcPr>
          <w:p>
            <w:r>
              <w:t>prefs.minutesBetweenSummaries</w:t>
            </w:r>
          </w:p>
        </w:tc>
        <w:tc>
          <w:tcPr>
            <w:tcW w:type="dxa" w:w="2880"/>
          </w:tcPr>
          <w:p>
            <w:r>
              <w:t>integer</w:t>
            </w:r>
          </w:p>
        </w:tc>
        <w:tc>
          <w:tcPr>
            <w:tcW w:type="dxa" w:w="2880"/>
          </w:tcPr>
          <w:p>
            <w:r>
              <w:t>Minutes between summaries.</w:t>
            </w:r>
          </w:p>
        </w:tc>
      </w:tr>
      <w:tr>
        <w:tc>
          <w:tcPr>
            <w:tcW w:type="dxa" w:w="2880"/>
          </w:tcPr>
          <w:p>
            <w:r>
              <w:t>prefs.minutesBeforeDeadlineToNotify</w:t>
            </w:r>
          </w:p>
        </w:tc>
        <w:tc>
          <w:tcPr>
            <w:tcW w:type="dxa" w:w="2880"/>
          </w:tcPr>
          <w:p>
            <w:r>
              <w:t>integer</w:t>
            </w:r>
          </w:p>
        </w:tc>
        <w:tc>
          <w:tcPr>
            <w:tcW w:type="dxa" w:w="2880"/>
          </w:tcPr>
          <w:p>
            <w:r>
              <w:t>Minutes before deadline to notify.</w:t>
            </w:r>
          </w:p>
        </w:tc>
      </w:tr>
      <w:tr>
        <w:tc>
          <w:tcPr>
            <w:tcW w:type="dxa" w:w="2880"/>
          </w:tcPr>
          <w:p>
            <w:r>
              <w:t>prefs.colorBlind</w:t>
            </w:r>
          </w:p>
        </w:tc>
        <w:tc>
          <w:tcPr>
            <w:tcW w:type="dxa" w:w="2880"/>
          </w:tcPr>
          <w:p>
            <w:r>
              <w:t>boolean</w:t>
            </w:r>
          </w:p>
        </w:tc>
        <w:tc>
          <w:tcPr>
            <w:tcW w:type="dxa" w:w="2880"/>
          </w:tcPr>
          <w:p>
            <w:r>
              <w:t>Color blind mode.</w:t>
            </w:r>
          </w:p>
        </w:tc>
      </w:tr>
      <w:tr>
        <w:tc>
          <w:tcPr>
            <w:tcW w:type="dxa" w:w="2880"/>
          </w:tcPr>
          <w:p>
            <w:r>
              <w:t>prefs.locale</w:t>
            </w:r>
          </w:p>
        </w:tc>
        <w:tc>
          <w:tcPr>
            <w:tcW w:type="dxa" w:w="2880"/>
          </w:tcPr>
          <w:p>
            <w:r>
              <w:t>string</w:t>
            </w:r>
          </w:p>
        </w:tc>
        <w:tc>
          <w:tcPr>
            <w:tcW w:type="dxa" w:w="2880"/>
          </w:tcPr>
          <w:p>
            <w:r>
              <w:t>Locale.</w:t>
            </w:r>
          </w:p>
        </w:tc>
      </w:tr>
      <w:tr>
        <w:tc>
          <w:tcPr>
            <w:tcW w:type="dxa" w:w="2880"/>
          </w:tcPr>
          <w:p>
            <w:r>
              <w:t>prefs.timezone</w:t>
            </w:r>
          </w:p>
        </w:tc>
        <w:tc>
          <w:tcPr>
            <w:tcW w:type="dxa" w:w="2880"/>
          </w:tcPr>
          <w:p>
            <w:r>
              <w:t>string</w:t>
            </w:r>
          </w:p>
        </w:tc>
        <w:tc>
          <w:tcPr>
            <w:tcW w:type="dxa" w:w="2880"/>
          </w:tcPr>
          <w:p>
            <w:r>
              <w:t>Timezone.</w:t>
            </w:r>
          </w:p>
        </w:tc>
      </w:tr>
      <w:tr>
        <w:tc>
          <w:tcPr>
            <w:tcW w:type="dxa" w:w="2880"/>
          </w:tcPr>
          <w:p>
            <w:r>
              <w:t>prefs.twoFactor</w:t>
            </w:r>
          </w:p>
        </w:tc>
        <w:tc>
          <w:tcPr>
            <w:tcW w:type="dxa" w:w="2880"/>
          </w:tcPr>
          <w:p>
            <w:r>
              <w:t>object</w:t>
            </w:r>
          </w:p>
        </w:tc>
        <w:tc>
          <w:tcPr>
            <w:tcW w:type="dxa" w:w="2880"/>
          </w:tcPr>
          <w:p>
            <w:r>
              <w:t>Two-factor settings.</w:t>
            </w:r>
          </w:p>
        </w:tc>
      </w:tr>
      <w:tr>
        <w:tc>
          <w:tcPr>
            <w:tcW w:type="dxa" w:w="2880"/>
          </w:tcPr>
          <w:p>
            <w:r>
              <w:t>prefs.twoFactor.enabled</w:t>
            </w:r>
          </w:p>
        </w:tc>
        <w:tc>
          <w:tcPr>
            <w:tcW w:type="dxa" w:w="2880"/>
          </w:tcPr>
          <w:p>
            <w:r>
              <w:t>boolean</w:t>
            </w:r>
          </w:p>
        </w:tc>
        <w:tc>
          <w:tcPr>
            <w:tcW w:type="dxa" w:w="2880"/>
          </w:tcPr>
          <w:p>
            <w:r>
              <w:t>Whether 2FA is enabled.</w:t>
            </w:r>
          </w:p>
        </w:tc>
      </w:tr>
      <w:tr>
        <w:tc>
          <w:tcPr>
            <w:tcW w:type="dxa" w:w="2880"/>
          </w:tcPr>
          <w:p>
            <w:r>
              <w:t>prefs.twoFactor.needsNewBackups</w:t>
            </w:r>
          </w:p>
        </w:tc>
        <w:tc>
          <w:tcPr>
            <w:tcW w:type="dxa" w:w="2880"/>
          </w:tcPr>
          <w:p>
            <w:r>
              <w:t>boolean</w:t>
            </w:r>
          </w:p>
        </w:tc>
        <w:tc>
          <w:tcPr>
            <w:tcW w:type="dxa" w:w="2880"/>
          </w:tcPr>
          <w:p>
            <w:r>
              <w:t>Whether new backup codes are needed.</w:t>
            </w:r>
          </w:p>
        </w:tc>
      </w:tr>
      <w:tr>
        <w:tc>
          <w:tcPr>
            <w:tcW w:type="dxa" w:w="2880"/>
          </w:tcPr>
          <w:p>
            <w:r>
              <w:t>trophies</w:t>
            </w:r>
          </w:p>
        </w:tc>
        <w:tc>
          <w:tcPr>
            <w:tcW w:type="dxa" w:w="2880"/>
          </w:tcPr>
          <w:p>
            <w:r>
              <w:t>string[]</w:t>
            </w:r>
          </w:p>
        </w:tc>
        <w:tc>
          <w:tcPr>
            <w:tcW w:type="dxa" w:w="2880"/>
          </w:tcPr>
          <w:p>
            <w:r>
              <w:t>Trophy identifiers.</w:t>
            </w:r>
          </w:p>
        </w:tc>
      </w:tr>
      <w:tr>
        <w:tc>
          <w:tcPr>
            <w:tcW w:type="dxa" w:w="2880"/>
          </w:tcPr>
          <w:p>
            <w:r>
              <w:t>uploadedAvatarHash</w:t>
            </w:r>
          </w:p>
        </w:tc>
        <w:tc>
          <w:tcPr>
            <w:tcW w:type="dxa" w:w="2880"/>
          </w:tcPr>
          <w:p>
            <w:r>
              <w:t>string</w:t>
            </w:r>
          </w:p>
        </w:tc>
        <w:tc>
          <w:tcPr>
            <w:tcW w:type="dxa" w:w="2880"/>
          </w:tcPr>
          <w:p>
            <w:r>
              <w:t>Uploaded avatar hash.</w:t>
            </w:r>
          </w:p>
        </w:tc>
      </w:tr>
      <w:tr>
        <w:tc>
          <w:tcPr>
            <w:tcW w:type="dxa" w:w="2880"/>
          </w:tcPr>
          <w:p>
            <w:r>
              <w:t>uploadedAvatarUrl</w:t>
            </w:r>
          </w:p>
        </w:tc>
        <w:tc>
          <w:tcPr>
            <w:tcW w:type="dxa" w:w="2880"/>
          </w:tcPr>
          <w:p>
            <w:r>
              <w:t>string</w:t>
            </w:r>
          </w:p>
        </w:tc>
        <w:tc>
          <w:tcPr>
            <w:tcW w:type="dxa" w:w="2880"/>
          </w:tcPr>
          <w:p>
            <w:r>
              <w:t>Uploaded avatar URL.</w:t>
            </w:r>
          </w:p>
        </w:tc>
      </w:tr>
      <w:tr>
        <w:tc>
          <w:tcPr>
            <w:tcW w:type="dxa" w:w="2880"/>
          </w:tcPr>
          <w:p>
            <w:r>
              <w:t>premiumFeatures</w:t>
            </w:r>
          </w:p>
        </w:tc>
        <w:tc>
          <w:tcPr>
            <w:tcW w:type="dxa" w:w="2880"/>
          </w:tcPr>
          <w:p>
            <w:r>
              <w:t>string[]</w:t>
            </w:r>
          </w:p>
        </w:tc>
        <w:tc>
          <w:tcPr>
            <w:tcW w:type="dxa" w:w="2880"/>
          </w:tcPr>
          <w:p>
            <w:r>
              <w:t>Premium feature identifiers.</w:t>
            </w:r>
          </w:p>
        </w:tc>
      </w:tr>
      <w:tr>
        <w:tc>
          <w:tcPr>
            <w:tcW w:type="dxa" w:w="2880"/>
          </w:tcPr>
          <w:p>
            <w:r>
              <w:t>isAaMastered</w:t>
            </w:r>
          </w:p>
        </w:tc>
        <w:tc>
          <w:tcPr>
            <w:tcW w:type="dxa" w:w="2880"/>
          </w:tcPr>
          <w:p>
            <w:r>
              <w:t>boolean</w:t>
            </w:r>
          </w:p>
        </w:tc>
        <w:tc>
          <w:tcPr>
            <w:tcW w:type="dxa" w:w="2880"/>
          </w:tcPr>
          <w:p>
            <w:r>
              <w:t>Whether Atlassian Access is mastered.</w:t>
            </w:r>
          </w:p>
        </w:tc>
      </w:tr>
      <w:tr>
        <w:tc>
          <w:tcPr>
            <w:tcW w:type="dxa" w:w="2880"/>
          </w:tcPr>
          <w:p>
            <w:r>
              <w:t>ixUpdate</w:t>
            </w:r>
          </w:p>
        </w:tc>
        <w:tc>
          <w:tcPr>
            <w:tcW w:type="dxa" w:w="2880"/>
          </w:tcPr>
          <w:p>
            <w:r>
              <w:t>number</w:t>
            </w:r>
          </w:p>
        </w:tc>
        <w:tc>
          <w:tcPr>
            <w:tcW w:type="dxa" w:w="2880"/>
          </w:tcPr>
          <w:p>
            <w:r>
              <w:t>Update index.</w:t>
            </w:r>
          </w:p>
        </w:tc>
      </w:tr>
      <w:tr>
        <w:tc>
          <w:tcPr>
            <w:tcW w:type="dxa" w:w="2880"/>
          </w:tcPr>
          <w:p>
            <w:r>
              <w:t>idBoardsPinned</w:t>
            </w:r>
          </w:p>
        </w:tc>
        <w:tc>
          <w:tcPr>
            <w:tcW w:type="dxa" w:w="2880"/>
          </w:tcPr>
          <w:p>
            <w:r>
              <w:t>string[]</w:t>
            </w:r>
          </w:p>
        </w:tc>
        <w:tc>
          <w:tcPr>
            <w:tcW w:type="dxa" w:w="2880"/>
          </w:tcPr>
          <w:p>
            <w:r>
              <w:t>Pinned board IDs.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'https://api.trello.com/1/enterprises/5f2b3c4d5e6f7a8b9c0d1e2f/members?fields=fullName,username,email&amp;sort=-userName&amp;startIndex=0&amp;count=50' \</w:t>
        <w:br/>
        <w:t xml:space="preserve"> --header 'Accept: application/json'</w:t>
      </w:r>
    </w:p>
    <w:p>
      <w:pPr>
        <w:pStyle w:val="Heading3"/>
      </w:pPr>
      <w:r>
        <w:t>Example Usage</w:t>
      </w:r>
    </w:p>
    <w:p>
      <w:pPr>
        <w:pStyle w:val="Heading3"/>
      </w:pPr>
      <w:r>
        <w:t>Example 1: Get default member payload</w:t>
      </w:r>
    </w:p>
    <w:p>
      <w:r>
        <w:rPr>
          <w:b/>
          <w:color w:val="666666"/>
          <w:sz w:val="16"/>
        </w:rPr>
        <w:t>[bash]</w:t>
      </w:r>
    </w:p>
    <w:p>
      <w:pPr>
        <w:shd w:fill="F2F2F2" w:val="clear"/>
      </w:pPr>
      <w:r>
        <w:rPr>
          <w:rFonts w:ascii="Courier New" w:hAnsi="Courier New"/>
          <w:sz w:val="17"/>
        </w:rPr>
        <w:t>curl -s \</w:t>
        <w:br/>
        <w:t xml:space="preserve"> 'https://api.trello.com/1/enterprises/5f2b3c4d5e6f7a8b9c0d1e2f/members' \</w:t>
        <w:br/>
        <w:t xml:space="preserve"> -H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-s \</w:t>
        <w:br/>
        <w:t xml:space="preserve"> 'https://api.trello.com/1/enterprises/5f2b3c4d5e6f7a8b9c0d1e2f/members?fields=fullName,username' \</w:t>
        <w:br/>
        <w:t xml:space="preserve"> -H 'Accept: application/json'</w:t>
      </w:r>
    </w:p>
    <w:p>
      <w:pPr>
        <w:pStyle w:val="Heading3"/>
      </w:pPr>
      <w:r>
        <w:t>Example 3: SCIM-style filter and sort</w:t>
      </w:r>
    </w:p>
    <w:p>
      <w:r>
        <w:rPr>
          <w:b/>
          <w:color w:val="666666"/>
          <w:sz w:val="16"/>
        </w:rPr>
        <w:t>[bash]</w:t>
      </w:r>
    </w:p>
    <w:p>
      <w:pPr>
        <w:shd w:fill="F2F2F2" w:val="clear"/>
      </w:pPr>
      <w:r>
        <w:rPr>
          <w:rFonts w:ascii="Courier New" w:hAnsi="Courier New"/>
          <w:sz w:val="17"/>
        </w:rPr>
        <w:t>curl -s \</w:t>
        <w:br/>
        <w:t xml:space="preserve"> 'https://api.trello.com/1/enterprises/5f2b3c4d5e6f7a8b9c0d1e2f/members?filter=userName%20eq%20%22alexdoe%22&amp;sort=-userName&amp;startIndex=0&amp;count=25' \</w:t>
        <w:br/>
        <w:t xml:space="preserve"> -H 'Accept: application/json'</w:t>
      </w:r>
    </w:p>
    <w:p>
      <w:pPr>
        <w:pStyle w:val="Heading3"/>
      </w:pPr>
      <w:r>
        <w:t>Notes</w:t>
      </w:r>
    </w:p>
    <w:p>
      <w:pPr>
        <w:pStyle w:val="ListBullet"/>
      </w:pPr>
      <w:r>
        <w:t>sortBy and sortOrder are deprecated; prefer sort.</w:t>
      </w:r>
    </w:p>
    <w:p>
      <w:pPr>
        <w:pStyle w:val="ListBullet"/>
      </w:pPr>
      <w:r>
        <w:t>Pagination behavior: the members array may be paginated depending on filters and/or when members is normal or admins (as noted in the source text). The response does not include total available result count or pagination status data.</w:t>
      </w:r>
    </w:p>
    <w:p>
      <w:pPr>
        <w:pStyle w:val="ListBullet"/>
      </w:pPr>
      <w:r>
        <w:t>startIndex must be between 0 and 9999 (inclusive).</w:t>
      </w:r>
    </w:p>
    <w:p>
      <w:pPr>
        <w:pStyle w:val="Heading3"/>
      </w:pPr>
      <w:r>
        <w:t>Related enterpriseMembers actions</w:t>
      </w:r>
    </w:p>
    <w:p>
      <w:pPr>
        <w:pStyle w:val="ListBullet"/>
      </w:pPr>
      <w:r>
        <w:t>[GET] Get an Enterprise Member — /1/enterprises/{{id}}/members/{{idMember}}</w:t>
      </w:r>
    </w:p>
    <w:p>
      <w:pPr>
        <w:pStyle w:val="ListBullet"/>
      </w:pPr>
      <w:r>
        <w:t>[PUT] Deactivate a Member of an Enterprise — /1/enterprises/{{id}}/members/{{idMember}}/deactivated</w:t>
      </w:r>
    </w:p>
    <w:p>
      <w:pPr>
        <w:pStyle w:val="ListBullet"/>
      </w:pPr>
      <w:r>
        <w:t>[GET] List an Enterprise’s Users — /1/enterprises/{{id}}/members/query</w:t>
      </w:r>
    </w:p>
    <w:p>
      <w:pPr>
        <w:pStyle w:val="ListBullet"/>
      </w:pPr>
      <w:r>
        <w:t>[PUT] Update an Enterprise Member’s Licensed Status — /1/enterprises/{{id}}/members/{{idMember}}/licensed</w:t>
      </w:r>
    </w:p>
    <w:p>
      <w:r>
        <w:br w:type="page"/>
      </w:r>
    </w:p>
    <w:p>
      <w:pPr>
        <w:pStyle w:val="Heading2"/>
      </w:pPr>
      <w:r>
        <w:t>83. [GET] Get a Webhook Field</w:t>
      </w:r>
    </w:p>
    <w:p>
      <w:r>
        <w:rPr>
          <w:b/>
        </w:rPr>
        <w:t xml:space="preserve">Endpoint: </w:t>
      </w:r>
      <w:r>
        <w:rPr>
          <w:rFonts w:ascii="Courier New" w:hAnsi="Courier New"/>
          <w:sz w:val="18"/>
        </w:rPr>
        <w:t>/1/webhooks/{{id}}/{{field}}</w:t>
      </w:r>
    </w:p>
    <w:p>
      <w:pPr>
        <w:pStyle w:val="Heading3"/>
      </w:pPr>
      <w:r>
        <w:t>Prerequisites</w:t>
      </w:r>
    </w:p>
    <w:p>
      <w:pPr>
        <w:pStyle w:val="ListBullet"/>
      </w:pPr>
      <w:r>
        <w:t>You must have the webhook id.</w:t>
      </w:r>
    </w:p>
    <w:p>
      <w:pPr>
        <w:pStyle w:val="Heading3"/>
      </w:pPr>
      <w:r>
        <w:t>Method</w:t>
      </w:r>
    </w:p>
    <w:p>
      <w:r>
        <w:t>GET</w:t>
      </w:r>
    </w:p>
    <w:p>
      <w:pPr>
        <w:pStyle w:val="Heading3"/>
      </w:pPr>
      <w:r>
        <w:t>URL</w:t>
      </w:r>
    </w:p>
    <w:p>
      <w:r>
        <w:t>https://api.trello.com/1/webhooks/{{id}}/{{field}}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specified field from a Trello webhook by webhook ID.</w:t>
      </w:r>
    </w:p>
    <w:p>
      <w:pPr>
        <w:pStyle w:val="Heading3"/>
      </w:pPr>
      <w:r>
        <w:t>Enforcement Rules</w:t>
      </w:r>
    </w:p>
    <w:p>
      <w:pPr>
        <w:pStyle w:val="ListBullet"/>
      </w:pPr>
      <w:r>
        <w:t>The id path parameter must always be present and must be a non-empty string.</w:t>
      </w:r>
    </w:p>
    <w:p>
      <w:pPr>
        <w:pStyle w:val="ListBullet"/>
      </w:pPr>
      <w:r>
        <w:t>The field path parameter must always be present and must be one of the documented allowed values.</w:t>
      </w:r>
    </w:p>
    <w:p>
      <w:pPr>
        <w:pStyle w:val="ListBullet"/>
      </w:pPr>
      <w:r>
        <w:t>Always construct the path as /1/webhooks/{{id}}/{{field}}.</w:t>
      </w:r>
    </w:p>
    <w:p>
      <w:pPr>
        <w:pStyle w:val="ListBullet"/>
      </w:pPr>
      <w:r>
        <w:t>Do not call the API with missing or empty path parameters (e.g., avoid /1/webhooks//active or /1/webhooks/{id}/).</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/1/webhooks/5abbe4b7ddc1b351ef961414/active</w:t>
        <w:br/>
        <w:t>/1/webhooks/5abbe4b7ddc1b351ef961414/callbackURL</w:t>
        <w:br/>
        <w:t>/1/webhooks/5abbe4b7ddc1b351ef961414/description</w:t>
      </w:r>
    </w:p>
    <w:p>
      <w:pPr>
        <w:pStyle w:val="Heading3"/>
      </w:pPr>
      <w:r>
        <w:t>Invalid Examples</w:t>
      </w:r>
    </w:p>
    <w:p>
      <w:r>
        <w:rPr>
          <w:b/>
          <w:color w:val="666666"/>
          <w:sz w:val="16"/>
        </w:rPr>
        <w:t>[http]</w:t>
      </w:r>
    </w:p>
    <w:p>
      <w:pPr>
        <w:shd w:fill="F2F2F2" w:val="clear"/>
      </w:pPr>
      <w:r>
        <w:rPr>
          <w:rFonts w:ascii="Courier New" w:hAnsi="Courier New"/>
          <w:sz w:val="17"/>
        </w:rPr>
        <w:t>/1/webhooks//active</w:t>
        <w:br/>
        <w:t>/1/webhooks/5abbe4b7ddc1b351ef961414/</w:t>
        <w:br/>
        <w:t>/1/webhooks/5abbe4b7ddc1b351ef961414/unknownField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webhook.</w:t>
            </w:r>
          </w:p>
        </w:tc>
      </w:tr>
      <w:tr>
        <w:tc>
          <w:tcPr>
            <w:tcW w:type="dxa" w:w="2880"/>
          </w:tcPr>
          <w:p>
            <w:r>
              <w:t>field</w:t>
            </w:r>
          </w:p>
        </w:tc>
        <w:tc>
          <w:tcPr>
            <w:tcW w:type="dxa" w:w="2880"/>
          </w:tcPr>
          <w:p>
            <w:r>
              <w:t>string (enum)</w:t>
            </w:r>
          </w:p>
        </w:tc>
        <w:tc>
          <w:tcPr>
            <w:tcW w:type="dxa" w:w="2880"/>
          </w:tcPr>
          <w:p>
            <w:r>
              <w:t>Field to retrieve. Allowed values: active, callbackURL, description, idModel, consecutiveFailures, firstConsecutiveFailDate.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"active"</w:t>
      </w:r>
    </w:p>
    <w:p>
      <w:r>
        <w:rPr>
          <w:b/>
        </w:rPr>
        <w:t>Note: Note: The documentation indicates this endpoint returns the requested field value. The exact JSON type depends on the field (e.g., boolean, string, number, or date string).</w:t>
      </w:r>
    </w:p>
    <w:p>
      <w:pPr>
        <w:pStyle w:val="Heading3"/>
      </w:pPr>
      <w:r>
        <w:t>Response Fields</w:t>
      </w:r>
    </w:p>
    <w:p>
      <w:r>
        <w:t>Because this endpoint returns a single field value (not an object), there are no named response fields. The response body is the value of the requested field.</w:t>
      </w:r>
    </w:p>
    <w:p>
      <w:pPr>
        <w:pStyle w:val="Heading3"/>
      </w:pPr>
      <w:r>
        <w:t>Sample Request</w:t>
      </w:r>
    </w:p>
    <w:p>
      <w:r>
        <w:rPr>
          <w:b/>
          <w:color w:val="666666"/>
          <w:sz w:val="16"/>
        </w:rPr>
        <w:t>[bash]</w:t>
      </w:r>
    </w:p>
    <w:p>
      <w:pPr>
        <w:shd w:fill="F2F2F2" w:val="clear"/>
      </w:pPr>
      <w:r>
        <w:rPr>
          <w:rFonts w:ascii="Courier New" w:hAnsi="Courier New"/>
          <w:sz w:val="17"/>
        </w:rPr>
        <w:t>curl --location 'https://api.trello.com/1/webhooks/5abbe4b7ddc1b351ef961414/active' \</w:t>
        <w:br/>
        <w:t xml:space="preserve"> --header 'Accept: application/json'</w:t>
      </w:r>
    </w:p>
    <w:p>
      <w:pPr>
        <w:pStyle w:val="Heading3"/>
      </w:pPr>
      <w:r>
        <w:t>Example Usage</w:t>
      </w:r>
    </w:p>
    <w:p>
      <w:pPr>
        <w:pStyle w:val="Heading3"/>
      </w:pPr>
      <w:r>
        <w:t>Example 1: Get whether the webhook is active</w:t>
      </w:r>
    </w:p>
    <w:p>
      <w:pPr>
        <w:pStyle w:val="Heading3"/>
      </w:pPr>
      <w:r>
        <w:t>Example 2: Get the webhook callback URL</w:t>
      </w:r>
    </w:p>
    <w:p>
      <w:r>
        <w:rPr>
          <w:b/>
          <w:color w:val="666666"/>
          <w:sz w:val="16"/>
        </w:rPr>
        <w:t>[bash]</w:t>
      </w:r>
    </w:p>
    <w:p>
      <w:pPr>
        <w:shd w:fill="F2F2F2" w:val="clear"/>
      </w:pPr>
      <w:r>
        <w:rPr>
          <w:rFonts w:ascii="Courier New" w:hAnsi="Courier New"/>
          <w:sz w:val="17"/>
        </w:rPr>
        <w:t>curl --location 'https://api.trello.com/1/webhooks/5abbe4b7ddc1b351ef961414/callbackURL' \</w:t>
        <w:br/>
        <w:t xml:space="preserve"> --header 'Accept: application/json'</w:t>
      </w:r>
    </w:p>
    <w:p>
      <w:pPr>
        <w:pStyle w:val="Heading3"/>
      </w:pPr>
      <w:r>
        <w:t>Example 3: Get the model ID associated with the webhook</w:t>
      </w:r>
    </w:p>
    <w:p>
      <w:r>
        <w:rPr>
          <w:b/>
          <w:color w:val="666666"/>
          <w:sz w:val="16"/>
        </w:rPr>
        <w:t>[bash]</w:t>
      </w:r>
    </w:p>
    <w:p>
      <w:pPr>
        <w:shd w:fill="F2F2F2" w:val="clear"/>
      </w:pPr>
      <w:r>
        <w:rPr>
          <w:rFonts w:ascii="Courier New" w:hAnsi="Courier New"/>
          <w:sz w:val="17"/>
        </w:rPr>
        <w:t>curl --location 'https://api.trello.com/1/webhooks/5abbe4b7ddc1b351ef961414/idModel' \</w:t>
        <w:br/>
        <w:t xml:space="preserve"> --header 'Accept: application/json'</w:t>
      </w:r>
    </w:p>
    <w:p>
      <w:pPr>
        <w:pStyle w:val="Heading3"/>
      </w:pPr>
      <w:r>
        <w:t>Related webhooks actions</w:t>
      </w:r>
    </w:p>
    <w:p>
      <w:pPr>
        <w:pStyle w:val="ListBullet"/>
      </w:pPr>
      <w:r>
        <w:t>[POST] Create a Webhook — /webhooks/</w:t>
      </w:r>
    </w:p>
    <w:p>
      <w:pPr>
        <w:pStyle w:val="ListBullet"/>
      </w:pPr>
      <w:r>
        <w:t>[GET] Get a Webhook by ID — /1/webhooks/{{id}}</w:t>
      </w:r>
    </w:p>
    <w:p>
      <w:pPr>
        <w:pStyle w:val="ListBullet"/>
      </w:pPr>
      <w:r>
        <w:t>[PUT] Update a Webhook — /1/webhooks/{{id}}</w:t>
      </w:r>
    </w:p>
    <w:p>
      <w:pPr>
        <w:pStyle w:val="ListBullet"/>
      </w:pPr>
      <w:r>
        <w:t>[DELETE] Delete a Webhook — /1/webhooks/{{id}}</w:t>
      </w:r>
    </w:p>
    <w:p>
      <w:pPr>
        <w:pStyle w:val="ListBullet"/>
      </w:pPr>
      <w:r>
        <w:t>[GET] List Webhooks for a Token — /1/tokens/{{token}}/webhooks</w:t>
      </w:r>
    </w:p>
    <w:p>
      <w:r>
        <w:br w:type="page"/>
      </w:r>
    </w:p>
    <w:p>
      <w:pPr>
        <w:pStyle w:val="Heading2"/>
      </w:pPr>
      <w:r>
        <w:t>84. [GET] Get a Label</w:t>
      </w:r>
    </w:p>
    <w:p>
      <w:r>
        <w:rPr>
          <w:b/>
        </w:rPr>
        <w:t xml:space="preserve">Endpoint: </w:t>
      </w:r>
      <w:r>
        <w:rPr>
          <w:rFonts w:ascii="Courier New" w:hAnsi="Courier New"/>
          <w:sz w:val="18"/>
        </w:rPr>
        <w:t>/1/labels/{{id}}</w:t>
      </w:r>
    </w:p>
    <w:p>
      <w:pPr>
        <w:pStyle w:val="Heading3"/>
      </w:pPr>
      <w:r>
        <w:t>Prerequisites</w:t>
      </w:r>
    </w:p>
    <w:p>
      <w:pPr>
        <w:pStyle w:val="ListBullet"/>
      </w:pPr>
      <w:r>
        <w:t>Must have access to the Trello board/workspace where the Label exists</w:t>
      </w:r>
    </w:p>
    <w:p>
      <w:pPr>
        <w:pStyle w:val="Heading3"/>
      </w:pPr>
      <w:r>
        <w:t>Method</w:t>
      </w:r>
    </w:p>
    <w:p>
      <w:r>
        <w:t>GET</w:t>
      </w:r>
    </w:p>
    <w:p>
      <w:pPr>
        <w:pStyle w:val="Heading3"/>
      </w:pPr>
      <w:r>
        <w:t>URL</w:t>
      </w:r>
    </w:p>
    <w:p>
      <w:r>
        <w:t>https://api.trello.com/1/labels/{{id}}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single Trello Label by its ID. You can optionally limit which fields are returned using the fields query parameter.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/1/labels// or /1/labels).</w:t>
      </w:r>
    </w:p>
    <w:p>
      <w:pPr>
        <w:pStyle w:val="ListBullet"/>
      </w:pPr>
      <w:r>
        <w:t>Always construct the path as /1/labels/{{id}},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/1/labels/5abbe4b7ddc1b351ef961414</w:t>
      </w:r>
    </w:p>
    <w:p>
      <w:pPr>
        <w:pStyle w:val="Heading3"/>
      </w:pPr>
      <w:r>
        <w:t>Invalid Examples</w:t>
      </w:r>
    </w:p>
    <w:p>
      <w:r>
        <w:rPr>
          <w:b/>
          <w:color w:val="666666"/>
          <w:sz w:val="16"/>
        </w:rPr>
        <w:t>[http]</w:t>
      </w:r>
    </w:p>
    <w:p>
      <w:pPr>
        <w:shd w:fill="F2F2F2" w:val="clear"/>
      </w:pPr>
      <w:r>
        <w:rPr>
          <w:rFonts w:ascii="Courier New" w:hAnsi="Courier New"/>
          <w:sz w:val="17"/>
        </w:rPr>
        <w:t>/1/labels//</w:t>
        <w:br/>
        <w:t>/1/labels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Label.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all or a comma-separated list of 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"name": "Bug",</w:t>
        <w:br/>
        <w:t xml:space="preserve"> "color": "red",</w:t>
        <w:br/>
        <w:t xml:space="preserve"> "idBoard": "5abbe4b7ddc1b351ef961401",</w:t>
        <w:br/>
        <w:t xml:space="preserve"> "uses": 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label.</w:t>
            </w:r>
          </w:p>
        </w:tc>
      </w:tr>
      <w:tr>
        <w:tc>
          <w:tcPr>
            <w:tcW w:type="dxa" w:w="2880"/>
          </w:tcPr>
          <w:p>
            <w:r>
              <w:t>name</w:t>
            </w:r>
          </w:p>
        </w:tc>
        <w:tc>
          <w:tcPr>
            <w:tcW w:type="dxa" w:w="2880"/>
          </w:tcPr>
          <w:p>
            <w:r>
              <w:t>string</w:t>
            </w:r>
          </w:p>
        </w:tc>
        <w:tc>
          <w:tcPr>
            <w:tcW w:type="dxa" w:w="2880"/>
          </w:tcPr>
          <w:p>
            <w:r>
              <w:t>The name of the label.</w:t>
            </w:r>
          </w:p>
        </w:tc>
      </w:tr>
      <w:tr>
        <w:tc>
          <w:tcPr>
            <w:tcW w:type="dxa" w:w="2880"/>
          </w:tcPr>
          <w:p>
            <w:r>
              <w:t>color</w:t>
            </w:r>
          </w:p>
        </w:tc>
        <w:tc>
          <w:tcPr>
            <w:tcW w:type="dxa" w:w="2880"/>
          </w:tcPr>
          <w:p>
            <w:r>
              <w:t>string</w:t>
            </w:r>
          </w:p>
        </w:tc>
        <w:tc>
          <w:tcPr>
            <w:tcW w:type="dxa" w:w="2880"/>
          </w:tcPr>
          <w:p>
            <w:r>
              <w:t>The color of the label.</w:t>
            </w:r>
          </w:p>
        </w:tc>
      </w:tr>
      <w:tr>
        <w:tc>
          <w:tcPr>
            <w:tcW w:type="dxa" w:w="2880"/>
          </w:tcPr>
          <w:p>
            <w:r>
              <w:t>idBoard</w:t>
            </w:r>
          </w:p>
        </w:tc>
        <w:tc>
          <w:tcPr>
            <w:tcW w:type="dxa" w:w="2880"/>
          </w:tcPr>
          <w:p>
            <w:r>
              <w:t>string</w:t>
            </w:r>
          </w:p>
        </w:tc>
        <w:tc>
          <w:tcPr>
            <w:tcW w:type="dxa" w:w="2880"/>
          </w:tcPr>
          <w:p>
            <w:r>
              <w:t>The ID of the board the label belongs to.</w:t>
            </w:r>
          </w:p>
        </w:tc>
      </w:tr>
      <w:tr>
        <w:tc>
          <w:tcPr>
            <w:tcW w:type="dxa" w:w="2880"/>
          </w:tcPr>
          <w:p>
            <w:r>
              <w:t>uses</w:t>
            </w:r>
          </w:p>
        </w:tc>
        <w:tc>
          <w:tcPr>
            <w:tcW w:type="dxa" w:w="2880"/>
          </w:tcPr>
          <w:p>
            <w:r>
              <w:t>number</w:t>
            </w:r>
          </w:p>
        </w:tc>
        <w:tc>
          <w:tcPr>
            <w:tcW w:type="dxa" w:w="2880"/>
          </w:tcPr>
          <w:p>
            <w:r>
              <w:t>Number of times this label is used.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'https://api.trello.com/1/labels/5abbe4b7ddc1b351ef961414?fields=all' \</w:t>
        <w:br/>
        <w:t xml:space="preserve"> --header 'Accept: application/json'</w:t>
      </w:r>
    </w:p>
    <w:p>
      <w:pPr>
        <w:pStyle w:val="Heading3"/>
      </w:pPr>
      <w:r>
        <w:t>Example Usage</w:t>
      </w:r>
    </w:p>
    <w:p>
      <w:pPr>
        <w:pStyle w:val="Heading3"/>
      </w:pPr>
      <w:r>
        <w:t>Example 1: Get a Label (all fields)</w:t>
      </w:r>
    </w:p>
    <w:p>
      <w:pPr>
        <w:pStyle w:val="Heading3"/>
      </w:pPr>
      <w:r>
        <w:t>Example 2: Get a Label (specific fields)</w:t>
      </w:r>
    </w:p>
    <w:p>
      <w:r>
        <w:rPr>
          <w:b/>
          <w:color w:val="666666"/>
          <w:sz w:val="16"/>
        </w:rPr>
        <w:t>[bash]</w:t>
      </w:r>
    </w:p>
    <w:p>
      <w:pPr>
        <w:shd w:fill="F2F2F2" w:val="clear"/>
      </w:pPr>
      <w:r>
        <w:rPr>
          <w:rFonts w:ascii="Courier New" w:hAnsi="Courier New"/>
          <w:sz w:val="17"/>
        </w:rPr>
        <w:t>curl -i --location 'https://api.trello.com/1/labels/5abbe4b7ddc1b351ef961414?fields=name,color' \</w:t>
        <w:br/>
        <w:t xml:space="preserve"> --header 'Accept: application/json'</w:t>
      </w:r>
    </w:p>
    <w:p>
      <w:pPr>
        <w:pStyle w:val="Heading3"/>
      </w:pPr>
      <w:r>
        <w:t>Notes</w:t>
      </w:r>
    </w:p>
    <w:p>
      <w:pPr>
        <w:pStyle w:val="ListBullet"/>
      </w:pPr>
      <w:r>
        <w:t>The fields parameter supports all or a comma-separated list of fields as defined in Trello’s object definitions documentation.</w:t>
      </w:r>
    </w:p>
    <w:p>
      <w:pPr>
        <w:pStyle w:val="Heading3"/>
      </w:pPr>
      <w:r>
        <w:t>Related labels actions</w:t>
      </w:r>
    </w:p>
    <w:p>
      <w:pPr>
        <w:pStyle w:val="ListBullet"/>
      </w:pPr>
      <w:r>
        <w:t>[POST] Create a Label on a Board — /labels</w:t>
      </w:r>
    </w:p>
    <w:p>
      <w:pPr>
        <w:pStyle w:val="ListBullet"/>
      </w:pPr>
      <w:r>
        <w:t>[POST] Create a Label on a Board — /1/boards/{{id}}/labels</w:t>
      </w:r>
    </w:p>
    <w:p>
      <w:pPr>
        <w:pStyle w:val="ListBullet"/>
      </w:pPr>
      <w:r>
        <w:t>[GET] List a Board's Labels — /boards/{{id}}/labels</w:t>
      </w:r>
    </w:p>
    <w:p>
      <w:pPr>
        <w:pStyle w:val="ListBullet"/>
      </w:pPr>
      <w:r>
        <w:t>[DELETE] Delete a Label — /labels/{{id}}</w:t>
      </w:r>
    </w:p>
    <w:p>
      <w:pPr>
        <w:pStyle w:val="ListBullet"/>
      </w:pPr>
      <w:r>
        <w:t>[PUT] Update a Field on a Label — /1/labels/{{id}}/{{field}}</w:t>
      </w:r>
    </w:p>
    <w:p>
      <w:pPr>
        <w:pStyle w:val="ListBullet"/>
      </w:pPr>
      <w:r>
        <w:t>[PUT] Update a Label — /labels/{{id}}</w:t>
      </w:r>
    </w:p>
    <w:p>
      <w:r>
        <w:br w:type="page"/>
      </w:r>
    </w:p>
    <w:p>
      <w:pPr>
        <w:pStyle w:val="Heading2"/>
      </w:pPr>
      <w:r>
        <w:t>85. [GET] Get a Member</w:t>
      </w:r>
    </w:p>
    <w:p>
      <w:r>
        <w:rPr>
          <w:b/>
        </w:rPr>
        <w:t xml:space="preserve">Endpoint: </w:t>
      </w:r>
      <w:r>
        <w:rPr>
          <w:rFonts w:ascii="Courier New" w:hAnsi="Courier New"/>
          <w:sz w:val="18"/>
        </w:rPr>
        <w:t>/1/members/{{id}}</w:t>
      </w:r>
    </w:p>
    <w:p>
      <w:pPr>
        <w:pStyle w:val="Heading3"/>
      </w:pPr>
      <w:r>
        <w:t>Prerequisites</w:t>
      </w:r>
    </w:p>
    <w:p>
      <w:pPr>
        <w:pStyle w:val="ListBullet"/>
      </w:pPr>
      <w:r>
        <w:t>You must know the member identifier to look up (member ID or username).</w:t>
      </w:r>
    </w:p>
    <w:p>
      <w:pPr>
        <w:pStyle w:val="Heading3"/>
      </w:pPr>
      <w:r>
        <w:t>Method</w:t>
      </w:r>
    </w:p>
    <w:p>
      <w:r>
        <w:t>GET</w:t>
      </w:r>
    </w:p>
    <w:p>
      <w:pPr>
        <w:pStyle w:val="Heading3"/>
      </w:pPr>
      <w:r>
        <w:t>URL</w:t>
      </w:r>
    </w:p>
    <w:p>
      <w:r>
        <w:t>https://api.trello.com/1/members/{{id}}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Trello member by member ID or username. You can optionally include nested resources (e.g., actions, boards, cards, notifications) and control which fields are returned via query parameters.</w:t>
      </w:r>
    </w:p>
    <w:p>
      <w:pPr>
        <w:pStyle w:val="Heading3"/>
      </w:pPr>
      <w:r>
        <w:t>Enforcement Rules</w:t>
      </w:r>
    </w:p>
    <w:p>
      <w:pPr>
        <w:pStyle w:val="ListBullet"/>
      </w:pPr>
      <w:r>
        <w:t>The id path parameter must always be present and must be a non-empty string.</w:t>
      </w:r>
    </w:p>
    <w:p>
      <w:pPr>
        <w:pStyle w:val="ListBullet"/>
      </w:pPr>
      <w:r>
        <w:t>Use the id value exactly as provided by the user (it may be a member ID or username).</w:t>
      </w:r>
    </w:p>
    <w:p>
      <w:pPr>
        <w:pStyle w:val="ListBullet"/>
      </w:pPr>
      <w:r>
        <w:t>Do not call the API with a missing or empty id (e.g., avoid /1/members/).</w:t>
      </w:r>
    </w:p>
    <w:p>
      <w:pPr>
        <w:pStyle w:val="ListBullet"/>
      </w:pPr>
      <w:r>
        <w:t>Always construct the path as /1/members/{{id}}.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w:t>
        <w:br/>
        <w:t>/1/members/5abbe4b7ddc1b351ef961414</w:t>
        <w:br/>
        <w:t>/1/members/someusername</w:t>
      </w:r>
    </w:p>
    <w:p>
      <w:pPr>
        <w:pStyle w:val="Heading3"/>
      </w:pPr>
      <w:r>
        <w:t>Invalid Examples</w:t>
      </w:r>
    </w:p>
    <w:p>
      <w:r>
        <w:rPr>
          <w:b/>
          <w:color w:val="666666"/>
          <w:sz w:val="16"/>
        </w:rPr>
        <w:t>[http]</w:t>
      </w:r>
    </w:p>
    <w:p>
      <w:pPr>
        <w:shd w:fill="F2F2F2" w:val="clear"/>
      </w:pPr>
      <w:r>
        <w:rPr>
          <w:rFonts w:ascii="Courier New" w:hAnsi="Courier New"/>
          <w:sz w:val="17"/>
        </w:rPr>
        <w:t>/1/members/</w:t>
        <w:br/>
        <w:t>/1/members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or username of the member.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string</w:t>
            </w:r>
          </w:p>
        </w:tc>
        <w:tc>
          <w:tcPr>
            <w:tcW w:type="dxa" w:w="2880"/>
          </w:tcPr>
          <w:p>
            <w:r>
              <w:t>See the Actions Nested Resource options. Sent as a query parameter.</w:t>
            </w:r>
          </w:p>
        </w:tc>
      </w:tr>
      <w:tr>
        <w:tc>
          <w:tcPr>
            <w:tcW w:type="dxa" w:w="2880"/>
          </w:tcPr>
          <w:p>
            <w:r>
              <w:t>boards</w:t>
            </w:r>
          </w:p>
        </w:tc>
        <w:tc>
          <w:tcPr>
            <w:tcW w:type="dxa" w:w="2880"/>
          </w:tcPr>
          <w:p>
            <w:r>
              <w:t>string</w:t>
            </w:r>
          </w:p>
        </w:tc>
        <w:tc>
          <w:tcPr>
            <w:tcW w:type="dxa" w:w="2880"/>
          </w:tcPr>
          <w:p>
            <w:r>
              <w:t>See the Boards Nested Resource options.</w:t>
            </w:r>
          </w:p>
        </w:tc>
      </w:tr>
      <w:tr>
        <w:tc>
          <w:tcPr>
            <w:tcW w:type="dxa" w:w="2880"/>
          </w:tcPr>
          <w:p>
            <w:r>
              <w:t>boardBackgrounds</w:t>
            </w:r>
          </w:p>
        </w:tc>
        <w:tc>
          <w:tcPr>
            <w:tcW w:type="dxa" w:w="2880"/>
          </w:tcPr>
          <w:p>
            <w:r>
              <w:t>string (enum)</w:t>
            </w:r>
          </w:p>
        </w:tc>
        <w:tc>
          <w:tcPr>
            <w:tcW w:type="dxa" w:w="2880"/>
          </w:tcPr>
          <w:p>
            <w:r>
              <w:t>One of: all, custom, default, none, premium.</w:t>
            </w:r>
          </w:p>
        </w:tc>
      </w:tr>
      <w:tr>
        <w:tc>
          <w:tcPr>
            <w:tcW w:type="dxa" w:w="2880"/>
          </w:tcPr>
          <w:p>
            <w:r>
              <w:t>boardsInvited</w:t>
            </w:r>
          </w:p>
        </w:tc>
        <w:tc>
          <w:tcPr>
            <w:tcW w:type="dxa" w:w="2880"/>
          </w:tcPr>
          <w:p>
            <w:r>
              <w:t>string (enum)</w:t>
            </w:r>
          </w:p>
        </w:tc>
        <w:tc>
          <w:tcPr>
            <w:tcW w:type="dxa" w:w="2880"/>
          </w:tcPr>
          <w:p>
            <w:r>
              <w:t>all or a comma-separated list of: closed, members, open, organization, pinned, public, starred, unpinned.</w:t>
            </w:r>
          </w:p>
        </w:tc>
      </w:tr>
      <w:tr>
        <w:tc>
          <w:tcPr>
            <w:tcW w:type="dxa" w:w="2880"/>
          </w:tcPr>
          <w:p>
            <w:r>
              <w:t>boardsInvited_fields</w:t>
            </w:r>
          </w:p>
        </w:tc>
        <w:tc>
          <w:tcPr>
            <w:tcW w:type="dxa" w:w="2880"/>
          </w:tcPr>
          <w:p>
            <w:r>
              <w:t>string (enum)</w:t>
            </w:r>
          </w:p>
        </w:tc>
        <w:tc>
          <w:tcPr>
            <w:tcW w:type="dxa" w:w="2880"/>
          </w:tcPr>
          <w:p>
            <w:r>
              <w:t>all or a comma-separated list of board fields (e.g., id, name, desc, closed, url, prefs, etc.).</w:t>
            </w:r>
          </w:p>
        </w:tc>
      </w:tr>
      <w:tr>
        <w:tc>
          <w:tcPr>
            <w:tcW w:type="dxa" w:w="2880"/>
          </w:tcPr>
          <w:p>
            <w:r>
              <w:t>boardStars</w:t>
            </w:r>
          </w:p>
        </w:tc>
        <w:tc>
          <w:tcPr>
            <w:tcW w:type="dxa" w:w="2880"/>
          </w:tcPr>
          <w:p>
            <w:r>
              <w:t>boolean</w:t>
            </w:r>
          </w:p>
        </w:tc>
        <w:tc>
          <w:tcPr>
            <w:tcW w:type="dxa" w:w="2880"/>
          </w:tcPr>
          <w:p>
            <w:r>
              <w:t>Whether to return boardStars or not.</w:t>
            </w:r>
          </w:p>
        </w:tc>
      </w:tr>
      <w:tr>
        <w:tc>
          <w:tcPr>
            <w:tcW w:type="dxa" w:w="2880"/>
          </w:tcPr>
          <w:p>
            <w:r>
              <w:t>cards</w:t>
            </w:r>
          </w:p>
        </w:tc>
        <w:tc>
          <w:tcPr>
            <w:tcW w:type="dxa" w:w="2880"/>
          </w:tcPr>
          <w:p>
            <w:r>
              <w:t>string</w:t>
            </w:r>
          </w:p>
        </w:tc>
        <w:tc>
          <w:tcPr>
            <w:tcW w:type="dxa" w:w="2880"/>
          </w:tcPr>
          <w:p>
            <w:r>
              <w:t>See the Cards Nested Resource options.</w:t>
            </w:r>
          </w:p>
        </w:tc>
      </w:tr>
      <w:tr>
        <w:tc>
          <w:tcPr>
            <w:tcW w:type="dxa" w:w="2880"/>
          </w:tcPr>
          <w:p>
            <w:r>
              <w:t>customBoardBackgrounds</w:t>
            </w:r>
          </w:p>
        </w:tc>
        <w:tc>
          <w:tcPr>
            <w:tcW w:type="dxa" w:w="2880"/>
          </w:tcPr>
          <w:p>
            <w:r>
              <w:t>string (enum)</w:t>
            </w:r>
          </w:p>
        </w:tc>
        <w:tc>
          <w:tcPr>
            <w:tcW w:type="dxa" w:w="2880"/>
          </w:tcPr>
          <w:p>
            <w:r>
              <w:t>all or none.</w:t>
            </w:r>
          </w:p>
        </w:tc>
      </w:tr>
      <w:tr>
        <w:tc>
          <w:tcPr>
            <w:tcW w:type="dxa" w:w="2880"/>
          </w:tcPr>
          <w:p>
            <w:r>
              <w:t>customEmoji</w:t>
            </w:r>
          </w:p>
        </w:tc>
        <w:tc>
          <w:tcPr>
            <w:tcW w:type="dxa" w:w="2880"/>
          </w:tcPr>
          <w:p>
            <w:r>
              <w:t>string (enum)</w:t>
            </w:r>
          </w:p>
        </w:tc>
        <w:tc>
          <w:tcPr>
            <w:tcW w:type="dxa" w:w="2880"/>
          </w:tcPr>
          <w:p>
            <w:r>
              <w:t>all or none.</w:t>
            </w:r>
          </w:p>
        </w:tc>
      </w:tr>
      <w:tr>
        <w:tc>
          <w:tcPr>
            <w:tcW w:type="dxa" w:w="2880"/>
          </w:tcPr>
          <w:p>
            <w:r>
              <w:t>customStickers</w:t>
            </w:r>
          </w:p>
        </w:tc>
        <w:tc>
          <w:tcPr>
            <w:tcW w:type="dxa" w:w="2880"/>
          </w:tcPr>
          <w:p>
            <w:r>
              <w:t>string (enum)</w:t>
            </w:r>
          </w:p>
        </w:tc>
        <w:tc>
          <w:tcPr>
            <w:tcW w:type="dxa" w:w="2880"/>
          </w:tcPr>
          <w:p>
            <w:r>
              <w:t>all or none.</w:t>
            </w:r>
          </w:p>
        </w:tc>
      </w:tr>
      <w:tr>
        <w:tc>
          <w:tcPr>
            <w:tcW w:type="dxa" w:w="2880"/>
          </w:tcPr>
          <w:p>
            <w:r>
              <w:t>fields</w:t>
            </w:r>
          </w:p>
        </w:tc>
        <w:tc>
          <w:tcPr>
            <w:tcW w:type="dxa" w:w="2880"/>
          </w:tcPr>
          <w:p>
            <w:r>
              <w:t>string (enum)</w:t>
            </w:r>
          </w:p>
        </w:tc>
        <w:tc>
          <w:tcPr>
            <w:tcW w:type="dxa" w:w="2880"/>
          </w:tcPr>
          <w:p>
            <w:r>
              <w:t>all or a comma-separated list of member fields. (Scrape shows enum contains id; docs indicate all is allowed.)</w:t>
            </w:r>
          </w:p>
        </w:tc>
      </w:tr>
      <w:tr>
        <w:tc>
          <w:tcPr>
            <w:tcW w:type="dxa" w:w="2880"/>
          </w:tcPr>
          <w:p>
            <w:r>
              <w:t>notifications</w:t>
            </w:r>
          </w:p>
        </w:tc>
        <w:tc>
          <w:tcPr>
            <w:tcW w:type="dxa" w:w="2880"/>
          </w:tcPr>
          <w:p>
            <w:r>
              <w:t>string</w:t>
            </w:r>
          </w:p>
        </w:tc>
        <w:tc>
          <w:tcPr>
            <w:tcW w:type="dxa" w:w="2880"/>
          </w:tcPr>
          <w:p>
            <w:r>
              <w:t>See the Notifications Nested Resource options.</w:t>
            </w:r>
          </w:p>
        </w:tc>
      </w:tr>
      <w:tr>
        <w:tc>
          <w:tcPr>
            <w:tcW w:type="dxa" w:w="2880"/>
          </w:tcPr>
          <w:p>
            <w:r>
              <w:t>organizations</w:t>
            </w:r>
          </w:p>
        </w:tc>
        <w:tc>
          <w:tcPr>
            <w:tcW w:type="dxa" w:w="2880"/>
          </w:tcPr>
          <w:p>
            <w:r>
              <w:t>string (enum)</w:t>
            </w:r>
          </w:p>
        </w:tc>
        <w:tc>
          <w:tcPr>
            <w:tcW w:type="dxa" w:w="2880"/>
          </w:tcPr>
          <w:p>
            <w:r>
              <w:t>One of: all, members, none, public.</w:t>
            </w:r>
          </w:p>
        </w:tc>
      </w:tr>
      <w:tr>
        <w:tc>
          <w:tcPr>
            <w:tcW w:type="dxa" w:w="2880"/>
          </w:tcPr>
          <w:p>
            <w:r>
              <w:t>organization_fields</w:t>
            </w:r>
          </w:p>
        </w:tc>
        <w:tc>
          <w:tcPr>
            <w:tcW w:type="dxa" w:w="2880"/>
          </w:tcPr>
          <w:p>
            <w:r>
              <w:t>string (enum)</w:t>
            </w:r>
          </w:p>
        </w:tc>
        <w:tc>
          <w:tcPr>
            <w:tcW w:type="dxa" w:w="2880"/>
          </w:tcPr>
          <w:p>
            <w:r>
              <w:t>all or a comma-separated list of organization fields (scrape shows: id, name).</w:t>
            </w:r>
          </w:p>
        </w:tc>
      </w:tr>
      <w:tr>
        <w:tc>
          <w:tcPr>
            <w:tcW w:type="dxa" w:w="2880"/>
          </w:tcPr>
          <w:p>
            <w:r>
              <w:t>organization_paid_account</w:t>
            </w:r>
          </w:p>
        </w:tc>
        <w:tc>
          <w:tcPr>
            <w:tcW w:type="dxa" w:w="2880"/>
          </w:tcPr>
          <w:p>
            <w:r>
              <w:t>boolean</w:t>
            </w:r>
          </w:p>
        </w:tc>
        <w:tc>
          <w:tcPr>
            <w:tcW w:type="dxa" w:w="2880"/>
          </w:tcPr>
          <w:p>
            <w:r>
              <w:t>Whether or not to include paid account information in the returned workspace object.</w:t>
            </w:r>
          </w:p>
        </w:tc>
      </w:tr>
      <w:tr>
        <w:tc>
          <w:tcPr>
            <w:tcW w:type="dxa" w:w="2880"/>
          </w:tcPr>
          <w:p>
            <w:r>
              <w:t>organizationsInvited</w:t>
            </w:r>
          </w:p>
        </w:tc>
        <w:tc>
          <w:tcPr>
            <w:tcW w:type="dxa" w:w="2880"/>
          </w:tcPr>
          <w:p>
            <w:r>
              <w:t>string (enum)</w:t>
            </w:r>
          </w:p>
        </w:tc>
        <w:tc>
          <w:tcPr>
            <w:tcW w:type="dxa" w:w="2880"/>
          </w:tcPr>
          <w:p>
            <w:r>
              <w:t>One of: all, members, none, public.</w:t>
            </w:r>
          </w:p>
        </w:tc>
      </w:tr>
      <w:tr>
        <w:tc>
          <w:tcPr>
            <w:tcW w:type="dxa" w:w="2880"/>
          </w:tcPr>
          <w:p>
            <w:r>
              <w:t>organizationsInvited_fields</w:t>
            </w:r>
          </w:p>
        </w:tc>
        <w:tc>
          <w:tcPr>
            <w:tcW w:type="dxa" w:w="2880"/>
          </w:tcPr>
          <w:p>
            <w:r>
              <w:t>string (enum)</w:t>
            </w:r>
          </w:p>
        </w:tc>
        <w:tc>
          <w:tcPr>
            <w:tcW w:type="dxa" w:w="2880"/>
          </w:tcPr>
          <w:p>
            <w:r>
              <w:t>all or a comma-separated list of organization fields (scrape shows: id, name).</w:t>
            </w:r>
          </w:p>
        </w:tc>
      </w:tr>
      <w:tr>
        <w:tc>
          <w:tcPr>
            <w:tcW w:type="dxa" w:w="2880"/>
          </w:tcPr>
          <w:p>
            <w:r>
              <w:t>paid_account</w:t>
            </w:r>
          </w:p>
        </w:tc>
        <w:tc>
          <w:tcPr>
            <w:tcW w:type="dxa" w:w="2880"/>
          </w:tcPr>
          <w:p>
            <w:r>
              <w:t>boolean</w:t>
            </w:r>
          </w:p>
        </w:tc>
        <w:tc>
          <w:tcPr>
            <w:tcW w:type="dxa" w:w="2880"/>
          </w:tcPr>
          <w:p>
            <w:r>
              <w:t>Whether or not to include paid account information in the returned member object.</w:t>
            </w:r>
          </w:p>
        </w:tc>
      </w:tr>
      <w:tr>
        <w:tc>
          <w:tcPr>
            <w:tcW w:type="dxa" w:w="2880"/>
          </w:tcPr>
          <w:p>
            <w:r>
              <w:t>savedSearches</w:t>
            </w:r>
          </w:p>
        </w:tc>
        <w:tc>
          <w:tcPr>
            <w:tcW w:type="dxa" w:w="2880"/>
          </w:tcPr>
          <w:p>
            <w:r>
              <w:t>boolean</w:t>
            </w:r>
          </w:p>
        </w:tc>
        <w:tc>
          <w:tcPr>
            <w:tcW w:type="dxa" w:w="2880"/>
          </w:tcPr>
          <w:p>
            <w:r>
              <w:t>Whether to include saved searches.</w:t>
            </w:r>
          </w:p>
        </w:tc>
      </w:tr>
      <w:tr>
        <w:tc>
          <w:tcPr>
            <w:tcW w:type="dxa" w:w="2880"/>
          </w:tcPr>
          <w:p>
            <w:r>
              <w:t>tokens</w:t>
            </w:r>
          </w:p>
        </w:tc>
        <w:tc>
          <w:tcPr>
            <w:tcW w:type="dxa" w:w="2880"/>
          </w:tcPr>
          <w:p>
            <w:r>
              <w:t>string (enum)</w:t>
            </w:r>
          </w:p>
        </w:tc>
        <w:tc>
          <w:tcPr>
            <w:tcW w:type="dxa" w:w="2880"/>
          </w:tcPr>
          <w:p>
            <w:r>
              <w:t>all or none.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"activityBlocked": false,</w:t>
        <w:br/>
        <w:t xml:space="preserve"> "avatarHash": "abc123hash",</w:t>
        <w:br/>
        <w:t xml:space="preserve"> "avatarUrl": "https://trello-avatars.s3.amazonaws.com/abc123hash/170.png",</w:t>
        <w:br/>
        <w:t xml:space="preserve"> "bio": "Product builder.",</w:t>
        <w:br/>
        <w:t xml:space="preserve"> "bioData": {</w:t>
        <w:br/>
        <w:t xml:space="preserve"> "emoji": {}</w:t>
        <w:br/>
        <w:t xml:space="preserve"> },</w:t>
        <w:br/>
        <w:t xml:space="preserve"> "confirmed": true,</w:t>
        <w:br/>
        <w:t xml:space="preserve"> "fullName": "Ada Lovelace",</w:t>
        <w:br/>
        <w:t xml:space="preserve"> "idEnterprise": "5abbe4b7ddc1b351ef961999",</w:t>
        <w:br/>
        <w:t xml:space="preserve"> "idEnterprisesDeactivated": [],</w:t>
        <w:br/>
        <w:t xml:space="preserve"> "idMemberReferrer": "5abbe4b7ddc1b351ef961888",</w:t>
        <w:br/>
        <w:t xml:space="preserve"> "idPremOrgsAdmin": [],</w:t>
        <w:br/>
        <w:t xml:space="preserve"> "initials": "AL",</w:t>
        <w:br/>
        <w:t xml:space="preserve"> "memberType": "normal",</w:t>
        <w:br/>
        <w:t xml:space="preserve"> "nonPublic": {</w:t>
        <w:br/>
        <w:t xml:space="preserve"> "fullName": "Ada Lovelace",</w:t>
        <w:br/>
        <w:t xml:space="preserve"> "initials": "AL",</w:t>
        <w:br/>
        <w:t xml:space="preserve"> "avatarUrl": "https://trello-avatars.s3.amazonaws.com/nonpublic/170.png",</w:t>
        <w:br/>
        <w:t xml:space="preserve"> "avatarHash": "nonpublichash"</w:t>
        <w:br/>
        <w:t xml:space="preserve"> },</w:t>
        <w:br/>
        <w:t xml:space="preserve"> "nonPublicAvailable": true,</w:t>
        <w:br/>
        <w:t xml:space="preserve"> "products": [1, 2],</w:t>
        <w:br/>
        <w:t xml:space="preserve"> "url": "https://trello.com/adalovelace",</w:t>
        <w:br/>
        <w:t xml:space="preserve"> "username": "adalovelace",</w:t>
        <w:br/>
        <w:t xml:space="preserve"> "status": "disconnected",</w:t>
        <w:br/>
        <w:t xml:space="preserve"> "aaEmail": "ada@example.com",</w:t>
        <w:br/>
        <w:t xml:space="preserve"> "aaEnrolledDate": "2024-01-01T00:00:00.000Z",</w:t>
        <w:br/>
        <w:t xml:space="preserve"> "aaId": "aa_123",</w:t>
        <w:br/>
        <w:t xml:space="preserve"> "avatarSource": "upload",</w:t>
        <w:br/>
        <w:t xml:space="preserve"> "email": "ada@example.com",</w:t>
        <w:br/>
        <w:t xml:space="preserve"> "gravatarHash": "gravatarhash",</w:t>
        <w:br/>
        <w:t xml:space="preserve"> "idBoards": ["5abbe4b7ddc1b351ef961111"],</w:t>
        <w:br/>
        <w:t xml:space="preserve"> "idOrganizations": ["5abbe4b7ddc1b351ef962222"],</w:t>
        <w:br/>
        <w:t xml:space="preserve"> "idEnterprisesAdmin": ["5abbe4b7ddc1b351ef963333"],</w:t>
        <w:br/>
        <w:t xml:space="preserve"> "limits": {</w:t>
        <w:br/>
        <w:t xml:space="preserve"> "status": "ok",</w:t>
        <w:br/>
        <w:t xml:space="preserve"> "disableAt": 1000,</w:t>
        <w:br/>
        <w:t xml:space="preserve"> "warnAt": 900</w:t>
        <w:br/>
        <w:t xml:space="preserve"> },</w:t>
        <w:br/>
        <w:t xml:space="preserve"> "loginTypes": ["password"],</w:t>
        <w:br/>
        <w:t xml:space="preserve"> "marketingOptIn": {</w:t>
        <w:br/>
        <w:t xml:space="preserve"> "optedIn": false,</w:t>
        <w:br/>
        <w:t xml:space="preserve"> "date": "2024-01-02T00:00:00.000Z"</w:t>
        <w:br/>
        <w:t xml:space="preserve"> },</w:t>
        <w:br/>
        <w:t xml:space="preserve"> "messagesDismissed": {</w:t>
        <w:br/>
        <w:t xml:space="preserve"> "name": "welcome",</w:t>
        <w:br/>
        <w:t xml:space="preserve"> "count": "1",</w:t>
        <w:br/>
        <w:t xml:space="preserve"> "lastDismissed": "2024-01-03T00:00:00.000Z",</w:t>
        <w:br/>
        <w:t xml:space="preserve"> "_id": "5abbe4b7ddc1b351ef964444"</w:t>
        <w:br/>
        <w:t xml:space="preserve"> },</w:t>
        <w:br/>
        <w:t xml:space="preserve"> "oneTimeMessagesDismissed": ["onboarding_tip_1"],</w:t>
        <w:br/>
        <w:t xml:space="preserve"> "prefs": {</w:t>
        <w:br/>
        <w:t xml:space="preserve"> "timezoneInfo": {</w:t>
        <w:br/>
        <w:t xml:space="preserve"> "offsetCurrent": -480,</w:t>
        <w:br/>
        <w:t xml:space="preserve"> "timezoneCurrent": "America/Los_Angeles",</w:t>
        <w:br/>
        <w:t xml:space="preserve"> "offsetNext": -420,</w:t>
        <w:br/>
        <w:t xml:space="preserve"> "dateNext": "2026-03-08T10:00:00.000Z",</w:t>
        <w:br/>
        <w:t xml:space="preserve"> "timezoneNext": "America/Los_Angeles"</w:t>
        <w:br/>
        <w:t xml:space="preserve"> },</w:t>
        <w:br/>
        <w:t xml:space="preserve"> "privacy": {</w:t>
        <w:br/>
        <w:t xml:space="preserve"> "fullName": "public",</w:t>
        <w:br/>
        <w:t xml:space="preserve"> "avatar": "collaborator"</w:t>
        <w:br/>
        <w:t xml:space="preserve"> },</w:t>
        <w:br/>
        <w:t xml:space="preserve"> "sendSummaries": true,</w:t>
        <w:br/>
        <w:t xml:space="preserve"> "minutesBetweenSummaries": 60,</w:t>
        <w:br/>
        <w:t xml:space="preserve"> "minutesBeforeDeadlineToNotify": 1440,</w:t>
        <w:br/>
        <w:t xml:space="preserve"> "colorBlind": false,</w:t>
        <w:br/>
        <w:t xml:space="preserve"> "locale": "en",</w:t>
        <w:br/>
        <w:t xml:space="preserve"> "timezone": "America/Los_Angeles",</w:t>
        <w:br/>
        <w:t xml:space="preserve"> "twoFactor": {</w:t>
        <w:br/>
        <w:t xml:space="preserve"> "enabled": false,</w:t>
        <w:br/>
        <w:t xml:space="preserve"> "needsNewBackups": false</w:t>
        <w:br/>
        <w:t xml:space="preserve"> }</w:t>
        <w:br/>
        <w:t xml:space="preserve"> },</w:t>
        <w:br/>
        <w:t xml:space="preserve"> "trophies": [],</w:t>
        <w:br/>
        <w:t xml:space="preserve"> "uploadedAvatarHash": "uploadedhash",</w:t>
        <w:br/>
        <w:t xml:space="preserve"> "uploadedAvatarUrl": "https://trello-avatars.s3.amazonaws.com/uploadedhash/170.png",</w:t>
        <w:br/>
        <w:t xml:space="preserve"> "premiumFeatures": [],</w:t>
        <w:br/>
        <w:t xml:space="preserve"> "isAaMastered": false,</w:t>
        <w:br/>
        <w:t xml:space="preserve"> "ixUpdate": 0,</w:t>
        <w:br/>
        <w:t xml:space="preserve"> "idBoardsPinned":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Member ID.</w:t>
            </w:r>
          </w:p>
        </w:tc>
      </w:tr>
      <w:tr>
        <w:tc>
          <w:tcPr>
            <w:tcW w:type="dxa" w:w="2880"/>
          </w:tcPr>
          <w:p>
            <w:r>
              <w:t>activityBlocked</w:t>
            </w:r>
          </w:p>
        </w:tc>
        <w:tc>
          <w:tcPr>
            <w:tcW w:type="dxa" w:w="2880"/>
          </w:tcPr>
          <w:p>
            <w:r>
              <w:t>boolean</w:t>
            </w:r>
          </w:p>
        </w:tc>
        <w:tc>
          <w:tcPr>
            <w:tcW w:type="dxa" w:w="2880"/>
          </w:tcPr>
          <w:p>
            <w:r>
              <w:t>Whether the member’s activity is blocked.</w:t>
            </w:r>
          </w:p>
        </w:tc>
      </w:tr>
      <w:tr>
        <w:tc>
          <w:tcPr>
            <w:tcW w:type="dxa" w:w="2880"/>
          </w:tcPr>
          <w:p>
            <w:r>
              <w:t>avatarHash</w:t>
            </w:r>
          </w:p>
        </w:tc>
        <w:tc>
          <w:tcPr>
            <w:tcW w:type="dxa" w:w="2880"/>
          </w:tcPr>
          <w:p>
            <w:r>
              <w:t>string</w:t>
            </w:r>
          </w:p>
        </w:tc>
        <w:tc>
          <w:tcPr>
            <w:tcW w:type="dxa" w:w="2880"/>
          </w:tcPr>
          <w:p>
            <w:r>
              <w:t>Avatar hash.</w:t>
            </w:r>
          </w:p>
        </w:tc>
      </w:tr>
      <w:tr>
        <w:tc>
          <w:tcPr>
            <w:tcW w:type="dxa" w:w="2880"/>
          </w:tcPr>
          <w:p>
            <w:r>
              <w:t>avatarUrl</w:t>
            </w:r>
          </w:p>
        </w:tc>
        <w:tc>
          <w:tcPr>
            <w:tcW w:type="dxa" w:w="2880"/>
          </w:tcPr>
          <w:p>
            <w:r>
              <w:t>string</w:t>
            </w:r>
          </w:p>
        </w:tc>
        <w:tc>
          <w:tcPr>
            <w:tcW w:type="dxa" w:w="2880"/>
          </w:tcPr>
          <w:p>
            <w:r>
              <w:t>Public avatar URL.</w:t>
            </w:r>
          </w:p>
        </w:tc>
      </w:tr>
      <w:tr>
        <w:tc>
          <w:tcPr>
            <w:tcW w:type="dxa" w:w="2880"/>
          </w:tcPr>
          <w:p>
            <w:r>
              <w:t>bio</w:t>
            </w:r>
          </w:p>
        </w:tc>
        <w:tc>
          <w:tcPr>
            <w:tcW w:type="dxa" w:w="2880"/>
          </w:tcPr>
          <w:p>
            <w:r>
              <w:t>string</w:t>
            </w:r>
          </w:p>
        </w:tc>
        <w:tc>
          <w:tcPr>
            <w:tcW w:type="dxa" w:w="2880"/>
          </w:tcPr>
          <w:p>
            <w:r>
              <w:t>Member bio.</w:t>
            </w:r>
          </w:p>
        </w:tc>
      </w:tr>
      <w:tr>
        <w:tc>
          <w:tcPr>
            <w:tcW w:type="dxa" w:w="2880"/>
          </w:tcPr>
          <w:p>
            <w:r>
              <w:t>bioData.emoji</w:t>
            </w:r>
          </w:p>
        </w:tc>
        <w:tc>
          <w:tcPr>
            <w:tcW w:type="dxa" w:w="2880"/>
          </w:tcPr>
          <w:p>
            <w:r>
              <w:t>object</w:t>
            </w:r>
          </w:p>
        </w:tc>
        <w:tc>
          <w:tcPr>
            <w:tcW w:type="dxa" w:w="2880"/>
          </w:tcPr>
          <w:p>
            <w:r>
              <w:t>Emoji metadata for the bio.</w:t>
            </w:r>
          </w:p>
        </w:tc>
      </w:tr>
      <w:tr>
        <w:tc>
          <w:tcPr>
            <w:tcW w:type="dxa" w:w="2880"/>
          </w:tcPr>
          <w:p>
            <w:r>
              <w:t>confirmed</w:t>
            </w:r>
          </w:p>
        </w:tc>
        <w:tc>
          <w:tcPr>
            <w:tcW w:type="dxa" w:w="2880"/>
          </w:tcPr>
          <w:p>
            <w:r>
              <w:t>boolean</w:t>
            </w:r>
          </w:p>
        </w:tc>
        <w:tc>
          <w:tcPr>
            <w:tcW w:type="dxa" w:w="2880"/>
          </w:tcPr>
          <w:p>
            <w:r>
              <w:t>Whether the member is confirmed.</w:t>
            </w:r>
          </w:p>
        </w:tc>
      </w:tr>
      <w:tr>
        <w:tc>
          <w:tcPr>
            <w:tcW w:type="dxa" w:w="2880"/>
          </w:tcPr>
          <w:p>
            <w:r>
              <w:t>fullName</w:t>
            </w:r>
          </w:p>
        </w:tc>
        <w:tc>
          <w:tcPr>
            <w:tcW w:type="dxa" w:w="2880"/>
          </w:tcPr>
          <w:p>
            <w:r>
              <w:t>string</w:t>
            </w:r>
          </w:p>
        </w:tc>
        <w:tc>
          <w:tcPr>
            <w:tcW w:type="dxa" w:w="2880"/>
          </w:tcPr>
          <w:p>
            <w:r>
              <w:t>Member full name.</w:t>
            </w:r>
          </w:p>
        </w:tc>
      </w:tr>
      <w:tr>
        <w:tc>
          <w:tcPr>
            <w:tcW w:type="dxa" w:w="2880"/>
          </w:tcPr>
          <w:p>
            <w:r>
              <w:t>idEnterprise</w:t>
            </w:r>
          </w:p>
        </w:tc>
        <w:tc>
          <w:tcPr>
            <w:tcW w:type="dxa" w:w="2880"/>
          </w:tcPr>
          <w:p>
            <w:r>
              <w:t>string</w:t>
            </w:r>
          </w:p>
        </w:tc>
        <w:tc>
          <w:tcPr>
            <w:tcW w:type="dxa" w:w="2880"/>
          </w:tcPr>
          <w:p>
            <w:r>
              <w:t>Enterprise ID (if applicable).</w:t>
            </w:r>
          </w:p>
        </w:tc>
      </w:tr>
      <w:tr>
        <w:tc>
          <w:tcPr>
            <w:tcW w:type="dxa" w:w="2880"/>
          </w:tcPr>
          <w:p>
            <w:r>
              <w:t>idEnterprisesDeactivated</w:t>
            </w:r>
          </w:p>
        </w:tc>
        <w:tc>
          <w:tcPr>
            <w:tcW w:type="dxa" w:w="2880"/>
          </w:tcPr>
          <w:p>
            <w:r>
              <w:t>string[]</w:t>
            </w:r>
          </w:p>
        </w:tc>
        <w:tc>
          <w:tcPr>
            <w:tcW w:type="dxa" w:w="2880"/>
          </w:tcPr>
          <w:p>
            <w:r>
              <w:t>Enterprise IDs where the member is deactivated.</w:t>
            </w:r>
          </w:p>
        </w:tc>
      </w:tr>
      <w:tr>
        <w:tc>
          <w:tcPr>
            <w:tcW w:type="dxa" w:w="2880"/>
          </w:tcPr>
          <w:p>
            <w:r>
              <w:t>idMemberReferrer</w:t>
            </w:r>
          </w:p>
        </w:tc>
        <w:tc>
          <w:tcPr>
            <w:tcW w:type="dxa" w:w="2880"/>
          </w:tcPr>
          <w:p>
            <w:r>
              <w:t>string</w:t>
            </w:r>
          </w:p>
        </w:tc>
        <w:tc>
          <w:tcPr>
            <w:tcW w:type="dxa" w:w="2880"/>
          </w:tcPr>
          <w:p>
            <w:r>
              <w:t>Referrer member ID.</w:t>
            </w:r>
          </w:p>
        </w:tc>
      </w:tr>
      <w:tr>
        <w:tc>
          <w:tcPr>
            <w:tcW w:type="dxa" w:w="2880"/>
          </w:tcPr>
          <w:p>
            <w:r>
              <w:t>idPremOrgsAdmin</w:t>
            </w:r>
          </w:p>
        </w:tc>
        <w:tc>
          <w:tcPr>
            <w:tcW w:type="dxa" w:w="2880"/>
          </w:tcPr>
          <w:p>
            <w:r>
              <w:t>string[]</w:t>
            </w:r>
          </w:p>
        </w:tc>
        <w:tc>
          <w:tcPr>
            <w:tcW w:type="dxa" w:w="2880"/>
          </w:tcPr>
          <w:p>
            <w:r>
              <w:t>IDs of premium orgs the member administers.</w:t>
            </w:r>
          </w:p>
        </w:tc>
      </w:tr>
      <w:tr>
        <w:tc>
          <w:tcPr>
            <w:tcW w:type="dxa" w:w="2880"/>
          </w:tcPr>
          <w:p>
            <w:r>
              <w:t>initials</w:t>
            </w:r>
          </w:p>
        </w:tc>
        <w:tc>
          <w:tcPr>
            <w:tcW w:type="dxa" w:w="2880"/>
          </w:tcPr>
          <w:p>
            <w:r>
              <w:t>string</w:t>
            </w:r>
          </w:p>
        </w:tc>
        <w:tc>
          <w:tcPr>
            <w:tcW w:type="dxa" w:w="2880"/>
          </w:tcPr>
          <w:p>
            <w:r>
              <w:t>Member initials.</w:t>
            </w:r>
          </w:p>
        </w:tc>
      </w:tr>
      <w:tr>
        <w:tc>
          <w:tcPr>
            <w:tcW w:type="dxa" w:w="2880"/>
          </w:tcPr>
          <w:p>
            <w:r>
              <w:t>memberType</w:t>
            </w:r>
          </w:p>
        </w:tc>
        <w:tc>
          <w:tcPr>
            <w:tcW w:type="dxa" w:w="2880"/>
          </w:tcPr>
          <w:p>
            <w:r>
              <w:t>string</w:t>
            </w:r>
          </w:p>
        </w:tc>
        <w:tc>
          <w:tcPr>
            <w:tcW w:type="dxa" w:w="2880"/>
          </w:tcPr>
          <w:p>
            <w:r>
              <w:t>Member type (e.g., normal, ghost).</w:t>
            </w:r>
          </w:p>
        </w:tc>
      </w:tr>
      <w:tr>
        <w:tc>
          <w:tcPr>
            <w:tcW w:type="dxa" w:w="2880"/>
          </w:tcPr>
          <w:p>
            <w:r>
              <w:t>nonPublic.fullName</w:t>
            </w:r>
          </w:p>
        </w:tc>
        <w:tc>
          <w:tcPr>
            <w:tcW w:type="dxa" w:w="2880"/>
          </w:tcPr>
          <w:p>
            <w:r>
              <w:t>string</w:t>
            </w:r>
          </w:p>
        </w:tc>
        <w:tc>
          <w:tcPr>
            <w:tcW w:type="dxa" w:w="2880"/>
          </w:tcPr>
          <w:p>
            <w:r>
              <w:t>Non-public full name.</w:t>
            </w:r>
          </w:p>
        </w:tc>
      </w:tr>
      <w:tr>
        <w:tc>
          <w:tcPr>
            <w:tcW w:type="dxa" w:w="2880"/>
          </w:tcPr>
          <w:p>
            <w:r>
              <w:t>nonPublic.initials</w:t>
            </w:r>
          </w:p>
        </w:tc>
        <w:tc>
          <w:tcPr>
            <w:tcW w:type="dxa" w:w="2880"/>
          </w:tcPr>
          <w:p>
            <w:r>
              <w:t>string</w:t>
            </w:r>
          </w:p>
        </w:tc>
        <w:tc>
          <w:tcPr>
            <w:tcW w:type="dxa" w:w="2880"/>
          </w:tcPr>
          <w:p>
            <w:r>
              <w:t>Non-public initials.</w:t>
            </w:r>
          </w:p>
        </w:tc>
      </w:tr>
      <w:tr>
        <w:tc>
          <w:tcPr>
            <w:tcW w:type="dxa" w:w="2880"/>
          </w:tcPr>
          <w:p>
            <w:r>
              <w:t>nonPublic.avatarUrl</w:t>
            </w:r>
          </w:p>
        </w:tc>
        <w:tc>
          <w:tcPr>
            <w:tcW w:type="dxa" w:w="2880"/>
          </w:tcPr>
          <w:p>
            <w:r>
              <w:t>string</w:t>
            </w:r>
          </w:p>
        </w:tc>
        <w:tc>
          <w:tcPr>
            <w:tcW w:type="dxa" w:w="2880"/>
          </w:tcPr>
          <w:p>
            <w:r>
              <w:t>URL for the non-public avatar.</w:t>
            </w:r>
          </w:p>
        </w:tc>
      </w:tr>
      <w:tr>
        <w:tc>
          <w:tcPr>
            <w:tcW w:type="dxa" w:w="2880"/>
          </w:tcPr>
          <w:p>
            <w:r>
              <w:t>nonPublic.avatarHash</w:t>
            </w:r>
          </w:p>
        </w:tc>
        <w:tc>
          <w:tcPr>
            <w:tcW w:type="dxa" w:w="2880"/>
          </w:tcPr>
          <w:p>
            <w:r>
              <w:t>string</w:t>
            </w:r>
          </w:p>
        </w:tc>
        <w:tc>
          <w:tcPr>
            <w:tcW w:type="dxa" w:w="2880"/>
          </w:tcPr>
          <w:p>
            <w:r>
              <w:t>Hash for the non-public avatar.</w:t>
            </w:r>
          </w:p>
        </w:tc>
      </w:tr>
      <w:tr>
        <w:tc>
          <w:tcPr>
            <w:tcW w:type="dxa" w:w="2880"/>
          </w:tcPr>
          <w:p>
            <w:r>
              <w:t>nonPublicAvailable</w:t>
            </w:r>
          </w:p>
        </w:tc>
        <w:tc>
          <w:tcPr>
            <w:tcW w:type="dxa" w:w="2880"/>
          </w:tcPr>
          <w:p>
            <w:r>
              <w:t>boolean</w:t>
            </w:r>
          </w:p>
        </w:tc>
        <w:tc>
          <w:tcPr>
            <w:tcW w:type="dxa" w:w="2880"/>
          </w:tcPr>
          <w:p>
            <w:r>
              <w:t>Whether non-public profile data is included.</w:t>
            </w:r>
          </w:p>
        </w:tc>
      </w:tr>
      <w:tr>
        <w:tc>
          <w:tcPr>
            <w:tcW w:type="dxa" w:w="2880"/>
          </w:tcPr>
          <w:p>
            <w:r>
              <w:t>products</w:t>
            </w:r>
          </w:p>
        </w:tc>
        <w:tc>
          <w:tcPr>
            <w:tcW w:type="dxa" w:w="2880"/>
          </w:tcPr>
          <w:p>
            <w:r>
              <w:t>integer[]</w:t>
            </w:r>
          </w:p>
        </w:tc>
        <w:tc>
          <w:tcPr>
            <w:tcW w:type="dxa" w:w="2880"/>
          </w:tcPr>
          <w:p>
            <w:r>
              <w:t>Product identifiers associated with the member.</w:t>
            </w:r>
          </w:p>
        </w:tc>
      </w:tr>
      <w:tr>
        <w:tc>
          <w:tcPr>
            <w:tcW w:type="dxa" w:w="2880"/>
          </w:tcPr>
          <w:p>
            <w:r>
              <w:t>url</w:t>
            </w:r>
          </w:p>
        </w:tc>
        <w:tc>
          <w:tcPr>
            <w:tcW w:type="dxa" w:w="2880"/>
          </w:tcPr>
          <w:p>
            <w:r>
              <w:t>string</w:t>
            </w:r>
          </w:p>
        </w:tc>
        <w:tc>
          <w:tcPr>
            <w:tcW w:type="dxa" w:w="2880"/>
          </w:tcPr>
          <w:p>
            <w:r>
              <w:t>Member profile URL.</w:t>
            </w:r>
          </w:p>
        </w:tc>
      </w:tr>
      <w:tr>
        <w:tc>
          <w:tcPr>
            <w:tcW w:type="dxa" w:w="2880"/>
          </w:tcPr>
          <w:p>
            <w:r>
              <w:t>username</w:t>
            </w:r>
          </w:p>
        </w:tc>
        <w:tc>
          <w:tcPr>
            <w:tcW w:type="dxa" w:w="2880"/>
          </w:tcPr>
          <w:p>
            <w:r>
              <w:t>string</w:t>
            </w:r>
          </w:p>
        </w:tc>
        <w:tc>
          <w:tcPr>
            <w:tcW w:type="dxa" w:w="2880"/>
          </w:tcPr>
          <w:p>
            <w:r>
              <w:t>Member username.</w:t>
            </w:r>
          </w:p>
        </w:tc>
      </w:tr>
      <w:tr>
        <w:tc>
          <w:tcPr>
            <w:tcW w:type="dxa" w:w="2880"/>
          </w:tcPr>
          <w:p>
            <w:r>
              <w:t>status</w:t>
            </w:r>
          </w:p>
        </w:tc>
        <w:tc>
          <w:tcPr>
            <w:tcW w:type="dxa" w:w="2880"/>
          </w:tcPr>
          <w:p>
            <w:r>
              <w:t>string</w:t>
            </w:r>
          </w:p>
        </w:tc>
        <w:tc>
          <w:tcPr>
            <w:tcW w:type="dxa" w:w="2880"/>
          </w:tcPr>
          <w:p>
            <w:r>
              <w:t>Member status (scrape shows disconnected).</w:t>
            </w:r>
          </w:p>
        </w:tc>
      </w:tr>
      <w:tr>
        <w:tc>
          <w:tcPr>
            <w:tcW w:type="dxa" w:w="2880"/>
          </w:tcPr>
          <w:p>
            <w:r>
              <w:t>aaEmail</w:t>
            </w:r>
          </w:p>
        </w:tc>
        <w:tc>
          <w:tcPr>
            <w:tcW w:type="dxa" w:w="2880"/>
          </w:tcPr>
          <w:p>
            <w:r>
              <w:t>string</w:t>
            </w:r>
          </w:p>
        </w:tc>
        <w:tc>
          <w:tcPr>
            <w:tcW w:type="dxa" w:w="2880"/>
          </w:tcPr>
          <w:p>
            <w:r>
              <w:t>Atlassian Access email (if applicable).</w:t>
            </w:r>
          </w:p>
        </w:tc>
      </w:tr>
      <w:tr>
        <w:tc>
          <w:tcPr>
            <w:tcW w:type="dxa" w:w="2880"/>
          </w:tcPr>
          <w:p>
            <w:r>
              <w:t>aaEnrolledDate</w:t>
            </w:r>
          </w:p>
        </w:tc>
        <w:tc>
          <w:tcPr>
            <w:tcW w:type="dxa" w:w="2880"/>
          </w:tcPr>
          <w:p>
            <w:r>
              <w:t>string</w:t>
            </w:r>
          </w:p>
        </w:tc>
        <w:tc>
          <w:tcPr>
            <w:tcW w:type="dxa" w:w="2880"/>
          </w:tcPr>
          <w:p>
            <w:r>
              <w:t>Enrollment date/time.</w:t>
            </w:r>
          </w:p>
        </w:tc>
      </w:tr>
      <w:tr>
        <w:tc>
          <w:tcPr>
            <w:tcW w:type="dxa" w:w="2880"/>
          </w:tcPr>
          <w:p>
            <w:r>
              <w:t>aaId</w:t>
            </w:r>
          </w:p>
        </w:tc>
        <w:tc>
          <w:tcPr>
            <w:tcW w:type="dxa" w:w="2880"/>
          </w:tcPr>
          <w:p>
            <w:r>
              <w:t>string</w:t>
            </w:r>
          </w:p>
        </w:tc>
        <w:tc>
          <w:tcPr>
            <w:tcW w:type="dxa" w:w="2880"/>
          </w:tcPr>
          <w:p>
            <w:r>
              <w:t>Atlassian Access ID.</w:t>
            </w:r>
          </w:p>
        </w:tc>
      </w:tr>
      <w:tr>
        <w:tc>
          <w:tcPr>
            <w:tcW w:type="dxa" w:w="2880"/>
          </w:tcPr>
          <w:p>
            <w:r>
              <w:t>avatarSource</w:t>
            </w:r>
          </w:p>
        </w:tc>
        <w:tc>
          <w:tcPr>
            <w:tcW w:type="dxa" w:w="2880"/>
          </w:tcPr>
          <w:p>
            <w:r>
              <w:t>string</w:t>
            </w:r>
          </w:p>
        </w:tc>
        <w:tc>
          <w:tcPr>
            <w:tcW w:type="dxa" w:w="2880"/>
          </w:tcPr>
          <w:p>
            <w:r>
              <w:t>Avatar source (gravatar or upload).</w:t>
            </w:r>
          </w:p>
        </w:tc>
      </w:tr>
      <w:tr>
        <w:tc>
          <w:tcPr>
            <w:tcW w:type="dxa" w:w="2880"/>
          </w:tcPr>
          <w:p>
            <w:r>
              <w:t>email</w:t>
            </w:r>
          </w:p>
        </w:tc>
        <w:tc>
          <w:tcPr>
            <w:tcW w:type="dxa" w:w="2880"/>
          </w:tcPr>
          <w:p>
            <w:r>
              <w:t>string</w:t>
            </w:r>
          </w:p>
        </w:tc>
        <w:tc>
          <w:tcPr>
            <w:tcW w:type="dxa" w:w="2880"/>
          </w:tcPr>
          <w:p>
            <w:r>
              <w:t>Member email (if returned).</w:t>
            </w:r>
          </w:p>
        </w:tc>
      </w:tr>
      <w:tr>
        <w:tc>
          <w:tcPr>
            <w:tcW w:type="dxa" w:w="2880"/>
          </w:tcPr>
          <w:p>
            <w:r>
              <w:t>gravatarHash</w:t>
            </w:r>
          </w:p>
        </w:tc>
        <w:tc>
          <w:tcPr>
            <w:tcW w:type="dxa" w:w="2880"/>
          </w:tcPr>
          <w:p>
            <w:r>
              <w:t>string</w:t>
            </w:r>
          </w:p>
        </w:tc>
        <w:tc>
          <w:tcPr>
            <w:tcW w:type="dxa" w:w="2880"/>
          </w:tcPr>
          <w:p>
            <w:r>
              <w:t>Gravatar hash.</w:t>
            </w:r>
          </w:p>
        </w:tc>
      </w:tr>
      <w:tr>
        <w:tc>
          <w:tcPr>
            <w:tcW w:type="dxa" w:w="2880"/>
          </w:tcPr>
          <w:p>
            <w:r>
              <w:t>idBoards</w:t>
            </w:r>
          </w:p>
        </w:tc>
        <w:tc>
          <w:tcPr>
            <w:tcW w:type="dxa" w:w="2880"/>
          </w:tcPr>
          <w:p>
            <w:r>
              <w:t>string[]</w:t>
            </w:r>
          </w:p>
        </w:tc>
        <w:tc>
          <w:tcPr>
            <w:tcW w:type="dxa" w:w="2880"/>
          </w:tcPr>
          <w:p>
            <w:r>
              <w:t>Board IDs associated with the member.</w:t>
            </w:r>
          </w:p>
        </w:tc>
      </w:tr>
      <w:tr>
        <w:tc>
          <w:tcPr>
            <w:tcW w:type="dxa" w:w="2880"/>
          </w:tcPr>
          <w:p>
            <w:r>
              <w:t>idOrganizations</w:t>
            </w:r>
          </w:p>
        </w:tc>
        <w:tc>
          <w:tcPr>
            <w:tcW w:type="dxa" w:w="2880"/>
          </w:tcPr>
          <w:p>
            <w:r>
              <w:t>string[]</w:t>
            </w:r>
          </w:p>
        </w:tc>
        <w:tc>
          <w:tcPr>
            <w:tcW w:type="dxa" w:w="2880"/>
          </w:tcPr>
          <w:p>
            <w:r>
              <w:t>Organization/workspace IDs associated with the member.</w:t>
            </w:r>
          </w:p>
        </w:tc>
      </w:tr>
      <w:tr>
        <w:tc>
          <w:tcPr>
            <w:tcW w:type="dxa" w:w="2880"/>
          </w:tcPr>
          <w:p>
            <w:r>
              <w:t>idEnterprisesAdmin</w:t>
            </w:r>
          </w:p>
        </w:tc>
        <w:tc>
          <w:tcPr>
            <w:tcW w:type="dxa" w:w="2880"/>
          </w:tcPr>
          <w:p>
            <w:r>
              <w:t>string[]</w:t>
            </w:r>
          </w:p>
        </w:tc>
        <w:tc>
          <w:tcPr>
            <w:tcW w:type="dxa" w:w="2880"/>
          </w:tcPr>
          <w:p>
            <w:r>
              <w:t>Enterprise IDs where the member is an admin.</w:t>
            </w:r>
          </w:p>
        </w:tc>
      </w:tr>
      <w:tr>
        <w:tc>
          <w:tcPr>
            <w:tcW w:type="dxa" w:w="2880"/>
          </w:tcPr>
          <w:p>
            <w:r>
              <w:t>limits.status</w:t>
            </w:r>
          </w:p>
        </w:tc>
        <w:tc>
          <w:tcPr>
            <w:tcW w:type="dxa" w:w="2880"/>
          </w:tcPr>
          <w:p>
            <w:r>
              <w:t>string</w:t>
            </w:r>
          </w:p>
        </w:tc>
        <w:tc>
          <w:tcPr>
            <w:tcW w:type="dxa" w:w="2880"/>
          </w:tcPr>
          <w:p>
            <w:r>
              <w:t>Limit status (ok or warning).</w:t>
            </w:r>
          </w:p>
        </w:tc>
      </w:tr>
      <w:tr>
        <w:tc>
          <w:tcPr>
            <w:tcW w:type="dxa" w:w="2880"/>
          </w:tcPr>
          <w:p>
            <w:r>
              <w:t>limits.disableAt</w:t>
            </w:r>
          </w:p>
        </w:tc>
        <w:tc>
          <w:tcPr>
            <w:tcW w:type="dxa" w:w="2880"/>
          </w:tcPr>
          <w:p>
            <w:r>
              <w:t>number</w:t>
            </w:r>
          </w:p>
        </w:tc>
        <w:tc>
          <w:tcPr>
            <w:tcW w:type="dxa" w:w="2880"/>
          </w:tcPr>
          <w:p>
            <w:r>
              <w:t>Threshold at which functionality is disabled.</w:t>
            </w:r>
          </w:p>
        </w:tc>
      </w:tr>
      <w:tr>
        <w:tc>
          <w:tcPr>
            <w:tcW w:type="dxa" w:w="2880"/>
          </w:tcPr>
          <w:p>
            <w:r>
              <w:t>limits.warnAt</w:t>
            </w:r>
          </w:p>
        </w:tc>
        <w:tc>
          <w:tcPr>
            <w:tcW w:type="dxa" w:w="2880"/>
          </w:tcPr>
          <w:p>
            <w:r>
              <w:t>number</w:t>
            </w:r>
          </w:p>
        </w:tc>
        <w:tc>
          <w:tcPr>
            <w:tcW w:type="dxa" w:w="2880"/>
          </w:tcPr>
          <w:p>
            <w:r>
              <w:t>Threshold at which warnings begin.</w:t>
            </w:r>
          </w:p>
        </w:tc>
      </w:tr>
      <w:tr>
        <w:tc>
          <w:tcPr>
            <w:tcW w:type="dxa" w:w="2880"/>
          </w:tcPr>
          <w:p>
            <w:r>
              <w:t>loginTypes</w:t>
            </w:r>
          </w:p>
        </w:tc>
        <w:tc>
          <w:tcPr>
            <w:tcW w:type="dxa" w:w="2880"/>
          </w:tcPr>
          <w:p>
            <w:r>
              <w:t>string[]</w:t>
            </w:r>
          </w:p>
        </w:tc>
        <w:tc>
          <w:tcPr>
            <w:tcW w:type="dxa" w:w="2880"/>
          </w:tcPr>
          <w:p>
            <w:r>
              <w:t>Login types (e.g., password, saml).</w:t>
            </w:r>
          </w:p>
        </w:tc>
      </w:tr>
      <w:tr>
        <w:tc>
          <w:tcPr>
            <w:tcW w:type="dxa" w:w="2880"/>
          </w:tcPr>
          <w:p>
            <w:r>
              <w:t>marketingOptIn.optedIn</w:t>
            </w:r>
          </w:p>
        </w:tc>
        <w:tc>
          <w:tcPr>
            <w:tcW w:type="dxa" w:w="2880"/>
          </w:tcPr>
          <w:p>
            <w:r>
              <w:t>boolean</w:t>
            </w:r>
          </w:p>
        </w:tc>
        <w:tc>
          <w:tcPr>
            <w:tcW w:type="dxa" w:w="2880"/>
          </w:tcPr>
          <w:p>
            <w:r>
              <w:t>Whether marketing opt-in is enabled.</w:t>
            </w:r>
          </w:p>
        </w:tc>
      </w:tr>
      <w:tr>
        <w:tc>
          <w:tcPr>
            <w:tcW w:type="dxa" w:w="2880"/>
          </w:tcPr>
          <w:p>
            <w:r>
              <w:t>marketingOptIn.date</w:t>
            </w:r>
          </w:p>
        </w:tc>
        <w:tc>
          <w:tcPr>
            <w:tcW w:type="dxa" w:w="2880"/>
          </w:tcPr>
          <w:p>
            <w:r>
              <w:t>string</w:t>
            </w:r>
          </w:p>
        </w:tc>
        <w:tc>
          <w:tcPr>
            <w:tcW w:type="dxa" w:w="2880"/>
          </w:tcPr>
          <w:p>
            <w:r>
              <w:t>Opt-in date/time.</w:t>
            </w:r>
          </w:p>
        </w:tc>
      </w:tr>
      <w:tr>
        <w:tc>
          <w:tcPr>
            <w:tcW w:type="dxa" w:w="2880"/>
          </w:tcPr>
          <w:p>
            <w:r>
              <w:t>messagesDismissed.name</w:t>
            </w:r>
          </w:p>
        </w:tc>
        <w:tc>
          <w:tcPr>
            <w:tcW w:type="dxa" w:w="2880"/>
          </w:tcPr>
          <w:p>
            <w:r>
              <w:t>string</w:t>
            </w:r>
          </w:p>
        </w:tc>
        <w:tc>
          <w:tcPr>
            <w:tcW w:type="dxa" w:w="2880"/>
          </w:tcPr>
          <w:p>
            <w:r>
              <w:t>Dismissed message name.</w:t>
            </w:r>
          </w:p>
        </w:tc>
      </w:tr>
      <w:tr>
        <w:tc>
          <w:tcPr>
            <w:tcW w:type="dxa" w:w="2880"/>
          </w:tcPr>
          <w:p>
            <w:r>
              <w:t>messagesDismissed.count</w:t>
            </w:r>
          </w:p>
        </w:tc>
        <w:tc>
          <w:tcPr>
            <w:tcW w:type="dxa" w:w="2880"/>
          </w:tcPr>
          <w:p>
            <w:r>
              <w:t>string</w:t>
            </w:r>
          </w:p>
        </w:tc>
        <w:tc>
          <w:tcPr>
            <w:tcW w:type="dxa" w:w="2880"/>
          </w:tcPr>
          <w:p>
            <w:r>
              <w:t>Dismiss count.</w:t>
            </w:r>
          </w:p>
        </w:tc>
      </w:tr>
      <w:tr>
        <w:tc>
          <w:tcPr>
            <w:tcW w:type="dxa" w:w="2880"/>
          </w:tcPr>
          <w:p>
            <w:r>
              <w:t>messagesDismissed.lastDismissed</w:t>
            </w:r>
          </w:p>
        </w:tc>
        <w:tc>
          <w:tcPr>
            <w:tcW w:type="dxa" w:w="2880"/>
          </w:tcPr>
          <w:p>
            <w:r>
              <w:t>string</w:t>
            </w:r>
          </w:p>
        </w:tc>
        <w:tc>
          <w:tcPr>
            <w:tcW w:type="dxa" w:w="2880"/>
          </w:tcPr>
          <w:p>
            <w:r>
              <w:t>Last dismissed date/time.</w:t>
            </w:r>
          </w:p>
        </w:tc>
      </w:tr>
      <w:tr>
        <w:tc>
          <w:tcPr>
            <w:tcW w:type="dxa" w:w="2880"/>
          </w:tcPr>
          <w:p>
            <w:r>
              <w:t>messagesDismissed._id</w:t>
            </w:r>
          </w:p>
        </w:tc>
        <w:tc>
          <w:tcPr>
            <w:tcW w:type="dxa" w:w="2880"/>
          </w:tcPr>
          <w:p>
            <w:r>
              <w:t>string</w:t>
            </w:r>
          </w:p>
        </w:tc>
        <w:tc>
          <w:tcPr>
            <w:tcW w:type="dxa" w:w="2880"/>
          </w:tcPr>
          <w:p>
            <w:r>
              <w:t>Trello ID for the dismissal record.</w:t>
            </w:r>
          </w:p>
        </w:tc>
      </w:tr>
      <w:tr>
        <w:tc>
          <w:tcPr>
            <w:tcW w:type="dxa" w:w="2880"/>
          </w:tcPr>
          <w:p>
            <w:r>
              <w:t>oneTimeMessagesDismissed</w:t>
            </w:r>
          </w:p>
        </w:tc>
        <w:tc>
          <w:tcPr>
            <w:tcW w:type="dxa" w:w="2880"/>
          </w:tcPr>
          <w:p>
            <w:r>
              <w:t>string[]</w:t>
            </w:r>
          </w:p>
        </w:tc>
        <w:tc>
          <w:tcPr>
            <w:tcW w:type="dxa" w:w="2880"/>
          </w:tcPr>
          <w:p>
            <w:r>
              <w:t>One-time message identifiers dismissed.</w:t>
            </w:r>
          </w:p>
        </w:tc>
      </w:tr>
      <w:tr>
        <w:tc>
          <w:tcPr>
            <w:tcW w:type="dxa" w:w="2880"/>
          </w:tcPr>
          <w:p>
            <w:r>
              <w:t>prefs.timezoneInfo.offsetCurrent</w:t>
            </w:r>
          </w:p>
        </w:tc>
        <w:tc>
          <w:tcPr>
            <w:tcW w:type="dxa" w:w="2880"/>
          </w:tcPr>
          <w:p>
            <w:r>
              <w:t>integer</w:t>
            </w:r>
          </w:p>
        </w:tc>
        <w:tc>
          <w:tcPr>
            <w:tcW w:type="dxa" w:w="2880"/>
          </w:tcPr>
          <w:p>
            <w:r>
              <w:t>Current timezone offset.</w:t>
            </w:r>
          </w:p>
        </w:tc>
      </w:tr>
      <w:tr>
        <w:tc>
          <w:tcPr>
            <w:tcW w:type="dxa" w:w="2880"/>
          </w:tcPr>
          <w:p>
            <w:r>
              <w:t>prefs.timezoneInfo.timezoneCurrent</w:t>
            </w:r>
          </w:p>
        </w:tc>
        <w:tc>
          <w:tcPr>
            <w:tcW w:type="dxa" w:w="2880"/>
          </w:tcPr>
          <w:p>
            <w:r>
              <w:t>string</w:t>
            </w:r>
          </w:p>
        </w:tc>
        <w:tc>
          <w:tcPr>
            <w:tcW w:type="dxa" w:w="2880"/>
          </w:tcPr>
          <w:p>
            <w:r>
              <w:t>Current timezone name.</w:t>
            </w:r>
          </w:p>
        </w:tc>
      </w:tr>
      <w:tr>
        <w:tc>
          <w:tcPr>
            <w:tcW w:type="dxa" w:w="2880"/>
          </w:tcPr>
          <w:p>
            <w:r>
              <w:t>prefs.timezoneInfo.offsetNext</w:t>
            </w:r>
          </w:p>
        </w:tc>
        <w:tc>
          <w:tcPr>
            <w:tcW w:type="dxa" w:w="2880"/>
          </w:tcPr>
          <w:p>
            <w:r>
              <w:t>integer</w:t>
            </w:r>
          </w:p>
        </w:tc>
        <w:tc>
          <w:tcPr>
            <w:tcW w:type="dxa" w:w="2880"/>
          </w:tcPr>
          <w:p>
            <w:r>
              <w:t>Next offset (e.g., after DST).</w:t>
            </w:r>
          </w:p>
        </w:tc>
      </w:tr>
      <w:tr>
        <w:tc>
          <w:tcPr>
            <w:tcW w:type="dxa" w:w="2880"/>
          </w:tcPr>
          <w:p>
            <w:r>
              <w:t>prefs.timezoneInfo.dateNext</w:t>
            </w:r>
          </w:p>
        </w:tc>
        <w:tc>
          <w:tcPr>
            <w:tcW w:type="dxa" w:w="2880"/>
          </w:tcPr>
          <w:p>
            <w:r>
              <w:t>string</w:t>
            </w:r>
          </w:p>
        </w:tc>
        <w:tc>
          <w:tcPr>
            <w:tcW w:type="dxa" w:w="2880"/>
          </w:tcPr>
          <w:p>
            <w:r>
              <w:t>Date/time when next offset applies.</w:t>
            </w:r>
          </w:p>
        </w:tc>
      </w:tr>
      <w:tr>
        <w:tc>
          <w:tcPr>
            <w:tcW w:type="dxa" w:w="2880"/>
          </w:tcPr>
          <w:p>
            <w:r>
              <w:t>prefs.timezoneInfo.timezoneNext</w:t>
            </w:r>
          </w:p>
        </w:tc>
        <w:tc>
          <w:tcPr>
            <w:tcW w:type="dxa" w:w="2880"/>
          </w:tcPr>
          <w:p>
            <w:r>
              <w:t>string</w:t>
            </w:r>
          </w:p>
        </w:tc>
        <w:tc>
          <w:tcPr>
            <w:tcW w:type="dxa" w:w="2880"/>
          </w:tcPr>
          <w:p>
            <w:r>
              <w:t>Next timezone name.</w:t>
            </w:r>
          </w:p>
        </w:tc>
      </w:tr>
      <w:tr>
        <w:tc>
          <w:tcPr>
            <w:tcW w:type="dxa" w:w="2880"/>
          </w:tcPr>
          <w:p>
            <w:r>
              <w:t>prefs.privacy.fullName</w:t>
            </w:r>
          </w:p>
        </w:tc>
        <w:tc>
          <w:tcPr>
            <w:tcW w:type="dxa" w:w="2880"/>
          </w:tcPr>
          <w:p>
            <w:r>
              <w:t>string</w:t>
            </w:r>
          </w:p>
        </w:tc>
        <w:tc>
          <w:tcPr>
            <w:tcW w:type="dxa" w:w="2880"/>
          </w:tcPr>
          <w:p>
            <w:r>
              <w:t>Privacy for full name (public, private, collaborator).</w:t>
            </w:r>
          </w:p>
        </w:tc>
      </w:tr>
      <w:tr>
        <w:tc>
          <w:tcPr>
            <w:tcW w:type="dxa" w:w="2880"/>
          </w:tcPr>
          <w:p>
            <w:r>
              <w:t>prefs.privacy.avatar</w:t>
            </w:r>
          </w:p>
        </w:tc>
        <w:tc>
          <w:tcPr>
            <w:tcW w:type="dxa" w:w="2880"/>
          </w:tcPr>
          <w:p>
            <w:r>
              <w:t>string</w:t>
            </w:r>
          </w:p>
        </w:tc>
        <w:tc>
          <w:tcPr>
            <w:tcW w:type="dxa" w:w="2880"/>
          </w:tcPr>
          <w:p>
            <w:r>
              <w:t>Privacy for avatar (public, private, collaborator).</w:t>
            </w:r>
          </w:p>
        </w:tc>
      </w:tr>
      <w:tr>
        <w:tc>
          <w:tcPr>
            <w:tcW w:type="dxa" w:w="2880"/>
          </w:tcPr>
          <w:p>
            <w:r>
              <w:t>prefs.sendSummaries</w:t>
            </w:r>
          </w:p>
        </w:tc>
        <w:tc>
          <w:tcPr>
            <w:tcW w:type="dxa" w:w="2880"/>
          </w:tcPr>
          <w:p>
            <w:r>
              <w:t>boolean</w:t>
            </w:r>
          </w:p>
        </w:tc>
        <w:tc>
          <w:tcPr>
            <w:tcW w:type="dxa" w:w="2880"/>
          </w:tcPr>
          <w:p>
            <w:r>
              <w:t>Whether summaries are sent.</w:t>
            </w:r>
          </w:p>
        </w:tc>
      </w:tr>
      <w:tr>
        <w:tc>
          <w:tcPr>
            <w:tcW w:type="dxa" w:w="2880"/>
          </w:tcPr>
          <w:p>
            <w:r>
              <w:t>prefs.minutesBetweenSummaries</w:t>
            </w:r>
          </w:p>
        </w:tc>
        <w:tc>
          <w:tcPr>
            <w:tcW w:type="dxa" w:w="2880"/>
          </w:tcPr>
          <w:p>
            <w:r>
              <w:t>integer</w:t>
            </w:r>
          </w:p>
        </w:tc>
        <w:tc>
          <w:tcPr>
            <w:tcW w:type="dxa" w:w="2880"/>
          </w:tcPr>
          <w:p>
            <w:r>
              <w:t>Minutes between summaries.</w:t>
            </w:r>
          </w:p>
        </w:tc>
      </w:tr>
      <w:tr>
        <w:tc>
          <w:tcPr>
            <w:tcW w:type="dxa" w:w="2880"/>
          </w:tcPr>
          <w:p>
            <w:r>
              <w:t>prefs.minutesBeforeDeadlineToNotify</w:t>
            </w:r>
          </w:p>
        </w:tc>
        <w:tc>
          <w:tcPr>
            <w:tcW w:type="dxa" w:w="2880"/>
          </w:tcPr>
          <w:p>
            <w:r>
              <w:t>integer</w:t>
            </w:r>
          </w:p>
        </w:tc>
        <w:tc>
          <w:tcPr>
            <w:tcW w:type="dxa" w:w="2880"/>
          </w:tcPr>
          <w:p>
            <w:r>
              <w:t>Minutes before deadline to notify.</w:t>
            </w:r>
          </w:p>
        </w:tc>
      </w:tr>
      <w:tr>
        <w:tc>
          <w:tcPr>
            <w:tcW w:type="dxa" w:w="2880"/>
          </w:tcPr>
          <w:p>
            <w:r>
              <w:t>prefs.colorBlind</w:t>
            </w:r>
          </w:p>
        </w:tc>
        <w:tc>
          <w:tcPr>
            <w:tcW w:type="dxa" w:w="2880"/>
          </w:tcPr>
          <w:p>
            <w:r>
              <w:t>boolean</w:t>
            </w:r>
          </w:p>
        </w:tc>
        <w:tc>
          <w:tcPr>
            <w:tcW w:type="dxa" w:w="2880"/>
          </w:tcPr>
          <w:p>
            <w:r>
              <w:t>Color blind mode enabled.</w:t>
            </w:r>
          </w:p>
        </w:tc>
      </w:tr>
      <w:tr>
        <w:tc>
          <w:tcPr>
            <w:tcW w:type="dxa" w:w="2880"/>
          </w:tcPr>
          <w:p>
            <w:r>
              <w:t>prefs.locale</w:t>
            </w:r>
          </w:p>
        </w:tc>
        <w:tc>
          <w:tcPr>
            <w:tcW w:type="dxa" w:w="2880"/>
          </w:tcPr>
          <w:p>
            <w:r>
              <w:t>string</w:t>
            </w:r>
          </w:p>
        </w:tc>
        <w:tc>
          <w:tcPr>
            <w:tcW w:type="dxa" w:w="2880"/>
          </w:tcPr>
          <w:p>
            <w:r>
              <w:t>Locale.</w:t>
            </w:r>
          </w:p>
        </w:tc>
      </w:tr>
      <w:tr>
        <w:tc>
          <w:tcPr>
            <w:tcW w:type="dxa" w:w="2880"/>
          </w:tcPr>
          <w:p>
            <w:r>
              <w:t>prefs.timezone</w:t>
            </w:r>
          </w:p>
        </w:tc>
        <w:tc>
          <w:tcPr>
            <w:tcW w:type="dxa" w:w="2880"/>
          </w:tcPr>
          <w:p>
            <w:r>
              <w:t>string</w:t>
            </w:r>
          </w:p>
        </w:tc>
        <w:tc>
          <w:tcPr>
            <w:tcW w:type="dxa" w:w="2880"/>
          </w:tcPr>
          <w:p>
            <w:r>
              <w:t>Timezone.</w:t>
            </w:r>
          </w:p>
        </w:tc>
      </w:tr>
      <w:tr>
        <w:tc>
          <w:tcPr>
            <w:tcW w:type="dxa" w:w="2880"/>
          </w:tcPr>
          <w:p>
            <w:r>
              <w:t>prefs.twoFactor.enabled</w:t>
            </w:r>
          </w:p>
        </w:tc>
        <w:tc>
          <w:tcPr>
            <w:tcW w:type="dxa" w:w="2880"/>
          </w:tcPr>
          <w:p>
            <w:r>
              <w:t>boolean</w:t>
            </w:r>
          </w:p>
        </w:tc>
        <w:tc>
          <w:tcPr>
            <w:tcW w:type="dxa" w:w="2880"/>
          </w:tcPr>
          <w:p>
            <w:r>
              <w:t>Whether 2FA is enabled.</w:t>
            </w:r>
          </w:p>
        </w:tc>
      </w:tr>
      <w:tr>
        <w:tc>
          <w:tcPr>
            <w:tcW w:type="dxa" w:w="2880"/>
          </w:tcPr>
          <w:p>
            <w:r>
              <w:t>prefs.twoFactor.needsNewBackups</w:t>
            </w:r>
          </w:p>
        </w:tc>
        <w:tc>
          <w:tcPr>
            <w:tcW w:type="dxa" w:w="2880"/>
          </w:tcPr>
          <w:p>
            <w:r>
              <w:t>boolean</w:t>
            </w:r>
          </w:p>
        </w:tc>
        <w:tc>
          <w:tcPr>
            <w:tcW w:type="dxa" w:w="2880"/>
          </w:tcPr>
          <w:p>
            <w:r>
              <w:t>Whether new backup codes are needed.</w:t>
            </w:r>
          </w:p>
        </w:tc>
      </w:tr>
      <w:tr>
        <w:tc>
          <w:tcPr>
            <w:tcW w:type="dxa" w:w="2880"/>
          </w:tcPr>
          <w:p>
            <w:r>
              <w:t>trophies</w:t>
            </w:r>
          </w:p>
        </w:tc>
        <w:tc>
          <w:tcPr>
            <w:tcW w:type="dxa" w:w="2880"/>
          </w:tcPr>
          <w:p>
            <w:r>
              <w:t>string[]</w:t>
            </w:r>
          </w:p>
        </w:tc>
        <w:tc>
          <w:tcPr>
            <w:tcW w:type="dxa" w:w="2880"/>
          </w:tcPr>
          <w:p>
            <w:r>
              <w:t>Trophy identifiers.</w:t>
            </w:r>
          </w:p>
        </w:tc>
      </w:tr>
      <w:tr>
        <w:tc>
          <w:tcPr>
            <w:tcW w:type="dxa" w:w="2880"/>
          </w:tcPr>
          <w:p>
            <w:r>
              <w:t>uploadedAvatarHash</w:t>
            </w:r>
          </w:p>
        </w:tc>
        <w:tc>
          <w:tcPr>
            <w:tcW w:type="dxa" w:w="2880"/>
          </w:tcPr>
          <w:p>
            <w:r>
              <w:t>string</w:t>
            </w:r>
          </w:p>
        </w:tc>
        <w:tc>
          <w:tcPr>
            <w:tcW w:type="dxa" w:w="2880"/>
          </w:tcPr>
          <w:p>
            <w:r>
              <w:t>Uploaded avatar hash.</w:t>
            </w:r>
          </w:p>
        </w:tc>
      </w:tr>
      <w:tr>
        <w:tc>
          <w:tcPr>
            <w:tcW w:type="dxa" w:w="2880"/>
          </w:tcPr>
          <w:p>
            <w:r>
              <w:t>uploadedAvatarUrl</w:t>
            </w:r>
          </w:p>
        </w:tc>
        <w:tc>
          <w:tcPr>
            <w:tcW w:type="dxa" w:w="2880"/>
          </w:tcPr>
          <w:p>
            <w:r>
              <w:t>string</w:t>
            </w:r>
          </w:p>
        </w:tc>
        <w:tc>
          <w:tcPr>
            <w:tcW w:type="dxa" w:w="2880"/>
          </w:tcPr>
          <w:p>
            <w:r>
              <w:t>Uploaded avatar URL.</w:t>
            </w:r>
          </w:p>
        </w:tc>
      </w:tr>
      <w:tr>
        <w:tc>
          <w:tcPr>
            <w:tcW w:type="dxa" w:w="2880"/>
          </w:tcPr>
          <w:p>
            <w:r>
              <w:t>premiumFeatures</w:t>
            </w:r>
          </w:p>
        </w:tc>
        <w:tc>
          <w:tcPr>
            <w:tcW w:type="dxa" w:w="2880"/>
          </w:tcPr>
          <w:p>
            <w:r>
              <w:t>string[]</w:t>
            </w:r>
          </w:p>
        </w:tc>
        <w:tc>
          <w:tcPr>
            <w:tcW w:type="dxa" w:w="2880"/>
          </w:tcPr>
          <w:p>
            <w:r>
              <w:t>Premium feature identifiers.</w:t>
            </w:r>
          </w:p>
        </w:tc>
      </w:tr>
      <w:tr>
        <w:tc>
          <w:tcPr>
            <w:tcW w:type="dxa" w:w="2880"/>
          </w:tcPr>
          <w:p>
            <w:r>
              <w:t>isAaMastered</w:t>
            </w:r>
          </w:p>
        </w:tc>
        <w:tc>
          <w:tcPr>
            <w:tcW w:type="dxa" w:w="2880"/>
          </w:tcPr>
          <w:p>
            <w:r>
              <w:t>boolean</w:t>
            </w:r>
          </w:p>
        </w:tc>
        <w:tc>
          <w:tcPr>
            <w:tcW w:type="dxa" w:w="2880"/>
          </w:tcPr>
          <w:p>
            <w:r>
              <w:t>Whether the account is AA mastered.</w:t>
            </w:r>
          </w:p>
        </w:tc>
      </w:tr>
      <w:tr>
        <w:tc>
          <w:tcPr>
            <w:tcW w:type="dxa" w:w="2880"/>
          </w:tcPr>
          <w:p>
            <w:r>
              <w:t>ixUpdate</w:t>
            </w:r>
          </w:p>
        </w:tc>
        <w:tc>
          <w:tcPr>
            <w:tcW w:type="dxa" w:w="2880"/>
          </w:tcPr>
          <w:p>
            <w:r>
              <w:t>number</w:t>
            </w:r>
          </w:p>
        </w:tc>
        <w:tc>
          <w:tcPr>
            <w:tcW w:type="dxa" w:w="2880"/>
          </w:tcPr>
          <w:p>
            <w:r>
              <w:t>Update index.</w:t>
            </w:r>
          </w:p>
        </w:tc>
      </w:tr>
      <w:tr>
        <w:tc>
          <w:tcPr>
            <w:tcW w:type="dxa" w:w="2880"/>
          </w:tcPr>
          <w:p>
            <w:r>
              <w:t>idBoardsPinned</w:t>
            </w:r>
          </w:p>
        </w:tc>
        <w:tc>
          <w:tcPr>
            <w:tcW w:type="dxa" w:w="2880"/>
          </w:tcPr>
          <w:p>
            <w:r>
              <w:t>string[]</w:t>
            </w:r>
          </w:p>
        </w:tc>
        <w:tc>
          <w:tcPr>
            <w:tcW w:type="dxa" w:w="2880"/>
          </w:tcPr>
          <w:p>
            <w:r>
              <w:t>Pinned board IDs.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'https://api.trello.com/1/members/me?fields=all&amp;boards=all' \</w:t>
        <w:br/>
        <w:t xml:space="preserve"> --header 'Accept: application/json'</w:t>
      </w:r>
    </w:p>
    <w:p>
      <w:pPr>
        <w:pStyle w:val="Heading3"/>
      </w:pPr>
      <w:r>
        <w:t>Example Usage</w:t>
      </w:r>
    </w:p>
    <w:p>
      <w:pPr>
        <w:pStyle w:val="Heading3"/>
      </w:pPr>
      <w:r>
        <w:t>Example 1: Get a member by username</w:t>
      </w:r>
    </w:p>
    <w:p>
      <w:r>
        <w:rPr>
          <w:b/>
          <w:color w:val="666666"/>
          <w:sz w:val="16"/>
        </w:rPr>
        <w:t>[bash]</w:t>
      </w:r>
    </w:p>
    <w:p>
      <w:pPr>
        <w:shd w:fill="F2F2F2" w:val="clear"/>
      </w:pPr>
      <w:r>
        <w:rPr>
          <w:rFonts w:ascii="Courier New" w:hAnsi="Courier New"/>
          <w:sz w:val="17"/>
        </w:rPr>
        <w:t>curl -sS --location \</w:t>
        <w:br/>
        <w:t xml:space="preserve"> 'https://api.trello.com/1/members/adalovelace?fields=all' \</w:t>
        <w:br/>
        <w:t xml:space="preserve"> -H 'Accept: application/json'</w:t>
      </w:r>
    </w:p>
    <w:p>
      <w:pPr>
        <w:pStyle w:val="Heading3"/>
      </w:pPr>
      <w:r>
        <w:t>Example 2: Get a member by ID and include organizations</w:t>
      </w:r>
    </w:p>
    <w:p>
      <w:r>
        <w:rPr>
          <w:b/>
          <w:color w:val="666666"/>
          <w:sz w:val="16"/>
        </w:rPr>
        <w:t>[bash]</w:t>
      </w:r>
    </w:p>
    <w:p>
      <w:pPr>
        <w:shd w:fill="F2F2F2" w:val="clear"/>
      </w:pPr>
      <w:r>
        <w:rPr>
          <w:rFonts w:ascii="Courier New" w:hAnsi="Courier New"/>
          <w:sz w:val="17"/>
        </w:rPr>
        <w:t>curl -sS --location \</w:t>
        <w:br/>
        <w:t xml:space="preserve"> 'https://api.trello.com/1/members/5abbe4b7ddc1b351ef961414?organizations=all&amp;organization_fields=all' \</w:t>
        <w:br/>
        <w:t xml:space="preserve"> -H 'Accept: application/json'</w:t>
      </w:r>
    </w:p>
    <w:p>
      <w:pPr>
        <w:pStyle w:val="Heading3"/>
      </w:pPr>
      <w:r>
        <w:t>Example 3: Include boards and board backgrounds</w:t>
      </w:r>
    </w:p>
    <w:p>
      <w:r>
        <w:rPr>
          <w:b/>
          <w:color w:val="666666"/>
          <w:sz w:val="16"/>
        </w:rPr>
        <w:t>[bash]</w:t>
      </w:r>
    </w:p>
    <w:p>
      <w:pPr>
        <w:shd w:fill="F2F2F2" w:val="clear"/>
      </w:pPr>
      <w:r>
        <w:rPr>
          <w:rFonts w:ascii="Courier New" w:hAnsi="Courier New"/>
          <w:sz w:val="17"/>
        </w:rPr>
        <w:t>curl -sS --location \</w:t>
        <w:br/>
        <w:t xml:space="preserve"> 'https://api.trello.com/1/members/me?boards=all&amp;boardBackgrounds=premium' \</w:t>
        <w:br/>
        <w:t xml:space="preserve"> -H 'Accept: application/json'</w:t>
      </w:r>
    </w:p>
    <w:p>
      <w:pPr>
        <w:pStyle w:val="Heading3"/>
      </w:pPr>
      <w:r>
        <w:t>Notes</w:t>
      </w:r>
    </w:p>
    <w:p>
      <w:pPr>
        <w:pStyle w:val="ListBullet"/>
      </w:pPr>
      <w:r>
        <w:t>The id path value can be a Trello member ID or username (commonly me for the current user).</w:t>
      </w:r>
    </w:p>
    <w:p>
      <w:pPr>
        <w:pStyle w:val="ListBullet"/>
      </w:pPr>
      <w:r>
        <w:t>Several query parameters reference Trello “Nested Resource” options; those options are defined in Trello’s nested resource documentation.</w:t>
      </w:r>
    </w:p>
    <w:p>
      <w:pPr>
        <w:pStyle w:val="Heading3"/>
      </w:pPr>
      <w:r>
        <w:t>Error Handling</w:t>
      </w:r>
    </w:p>
    <w:p>
      <w:pPr>
        <w:pStyle w:val="ListBullet"/>
      </w:pPr>
      <w:r>
        <w:t>The scraped content only documents a 200 success response; other error responses (e.g., 400/401/404) were not provided in the input.</w:t>
      </w:r>
    </w:p>
    <w:p>
      <w:pPr>
        <w:pStyle w:val="Heading3"/>
      </w:pPr>
      <w:r>
        <w:t>Related members actions</w:t>
      </w:r>
    </w:p>
    <w:p>
      <w:pPr>
        <w:pStyle w:val="ListBullet"/>
      </w:pPr>
      <w:r>
        <w:t>[DELETE] Delete a Member's Custom Sticker — /1/members/{{id}}/customStickers/{{idSticker}}</w:t>
      </w:r>
    </w:p>
    <w:p>
      <w:pPr>
        <w:pStyle w:val="ListBullet"/>
      </w:pPr>
      <w:r>
        <w:t>[GET] Get a Field on a Member — /1/members/{{id}}/{{field}}</w:t>
      </w:r>
    </w:p>
    <w:p>
      <w:pPr>
        <w:pStyle w:val="ListBullet"/>
      </w:pPr>
      <w:r>
        <w:t>[GET] List a Member's Actions — /members/{{id}}/actions</w:t>
      </w:r>
    </w:p>
    <w:p>
      <w:pPr>
        <w:pStyle w:val="ListBullet"/>
      </w:pPr>
      <w:r>
        <w:t>[POST] Create an Avatar for a Member — /members/{{id}}/avatar</w:t>
      </w:r>
    </w:p>
    <w:p>
      <w:pPr>
        <w:pStyle w:val="ListBullet"/>
      </w:pPr>
      <w:r>
        <w:t>[GET] List a Member’s Invited Boards — /1/members/{{id}}/boardsInvited</w:t>
      </w:r>
    </w:p>
    <w:p>
      <w:pPr>
        <w:pStyle w:val="ListBullet"/>
      </w:pPr>
      <w:r>
        <w:t>[GET] List a Member's Saved Searches — /1/members/{{id}}/savedSearches</w:t>
      </w:r>
    </w:p>
    <w:p>
      <w:r>
        <w:br w:type="page"/>
      </w:r>
    </w:p>
    <w:p>
      <w:pPr>
        <w:pStyle w:val="Heading2"/>
      </w:pPr>
      <w:r>
        <w:t>86. [GET] List a Member's Custom Board Backgrounds</w:t>
      </w:r>
    </w:p>
    <w:p>
      <w:r>
        <w:rPr>
          <w:b/>
        </w:rPr>
        <w:t xml:space="preserve">Endpoint: </w:t>
      </w:r>
      <w:r>
        <w:rPr>
          <w:rFonts w:ascii="Courier New" w:hAnsi="Courier New"/>
          <w:sz w:val="18"/>
        </w:rPr>
        <w:t>/1/members/{{id}}/customBoardBackgrounds</w:t>
      </w:r>
    </w:p>
    <w:p>
      <w:pPr>
        <w:pStyle w:val="Heading3"/>
      </w:pPr>
      <w:r>
        <w:t>Prerequisites</w:t>
      </w:r>
    </w:p>
    <w:p>
      <w:pPr>
        <w:pStyle w:val="ListBullet"/>
      </w:pPr>
      <w:r>
        <w:t>Must have access to the specified Trello member (by ID or username)</w:t>
      </w:r>
    </w:p>
    <w:p>
      <w:pPr>
        <w:pStyle w:val="Heading3"/>
      </w:pPr>
      <w:r>
        <w:t>Method</w:t>
      </w:r>
    </w:p>
    <w:p>
      <w:r>
        <w:t>GET</w:t>
      </w:r>
    </w:p>
    <w:p>
      <w:pPr>
        <w:pStyle w:val="Heading3"/>
      </w:pPr>
      <w:r>
        <w:t>URL</w:t>
      </w:r>
    </w:p>
    <w:p>
      <w:r>
        <w:t>https://api.trello.com/1/members/{{id}}/customBoardBackgrounds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custom board backgrounds owned by a specified Trello member (identified by member ID or username).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/members//customBoardBackgrounds).</w:t>
      </w:r>
    </w:p>
    <w:p>
      <w:pPr>
        <w:pStyle w:val="ListBullet"/>
      </w:pPr>
      <w:r>
        <w:t>Always construct the path as /1/members/{{id}}/customBoardBackgrounds,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/1/members/me/customBoardBackgrounds</w:t>
        <w:br/>
        <w:t>/1/members/5abbe4b7ddc1b351ef961414/customBoardBackgrounds</w:t>
        <w:br/>
        <w:t>/1/members/trelloUserName/customBoardBackgrounds</w:t>
      </w:r>
    </w:p>
    <w:p>
      <w:pPr>
        <w:pStyle w:val="Heading3"/>
      </w:pPr>
      <w:r>
        <w:t>Invalid Examples</w:t>
      </w:r>
    </w:p>
    <w:p>
      <w:r>
        <w:rPr>
          <w:b/>
          <w:color w:val="666666"/>
          <w:sz w:val="16"/>
        </w:rPr>
        <w:t>[http]</w:t>
      </w:r>
    </w:p>
    <w:p>
      <w:pPr>
        <w:shd w:fill="F2F2F2" w:val="clear"/>
      </w:pPr>
      <w:r>
        <w:rPr>
          <w:rFonts w:ascii="Courier New" w:hAnsi="Courier New"/>
          <w:sz w:val="17"/>
        </w:rPr>
        <w:t>/1/members//customBoardBackgrounds</w:t>
        <w:br/>
        <w:t>/1/members/customBoardBackgrounds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"5f6a9b1c2d3e4f567890abcd"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custom board background.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'https://api.trello.com/1/members/me/customBoardBackgrounds' \</w:t>
        <w:br/>
        <w:t xml:space="preserve"> --header 'Accept: application/json'</w:t>
      </w:r>
    </w:p>
    <w:p>
      <w:pPr>
        <w:pStyle w:val="Heading3"/>
      </w:pPr>
      <w:r>
        <w:t>Related customBoardBackgrounds actions</w:t>
      </w:r>
    </w:p>
    <w:p>
      <w:pPr>
        <w:pStyle w:val="ListBullet"/>
      </w:pPr>
      <w:r>
        <w:t>[POST] Create a Member's Custom Board Background — /1/members/{{id}}/customBoardBackgrounds</w:t>
      </w:r>
    </w:p>
    <w:p>
      <w:pPr>
        <w:pStyle w:val="ListBullet"/>
      </w:pPr>
      <w:r>
        <w:t>[GET] Get a Member's Custom Board Background — /1/members/{{id}}/customBoardBackgrounds/{{idBackground}}</w:t>
      </w:r>
    </w:p>
    <w:p>
      <w:r>
        <w:br w:type="page"/>
      </w:r>
    </w:p>
    <w:p>
      <w:pPr>
        <w:pStyle w:val="Heading2"/>
      </w:pPr>
      <w:r>
        <w:t>87. [GET] Get a Member's Custom Sticker</w:t>
      </w:r>
    </w:p>
    <w:p>
      <w:r>
        <w:rPr>
          <w:b/>
        </w:rPr>
        <w:t xml:space="preserve">Endpoint: </w:t>
      </w:r>
      <w:r>
        <w:rPr>
          <w:rFonts w:ascii="Courier New" w:hAnsi="Courier New"/>
          <w:sz w:val="18"/>
        </w:rPr>
        <w:t>/1/members/{{id}}/customStickers/{{idSticker}}</w:t>
      </w:r>
    </w:p>
    <w:p>
      <w:pPr>
        <w:pStyle w:val="Heading3"/>
      </w:pPr>
      <w:r>
        <w:t>Method</w:t>
      </w:r>
    </w:p>
    <w:p>
      <w:r>
        <w:t>GET</w:t>
      </w:r>
    </w:p>
    <w:p>
      <w:pPr>
        <w:pStyle w:val="Heading3"/>
      </w:pPr>
      <w:r>
        <w:t>URL</w:t>
      </w:r>
    </w:p>
    <w:p>
      <w:r>
        <w:t>https://api.trello.com/1/members/{{id}}/customStickers/{{idSticker}}</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 (enum)</w:t>
            </w:r>
          </w:p>
        </w:tc>
        <w:tc>
          <w:tcPr>
            <w:tcW w:type="dxa" w:w="2880"/>
          </w:tcPr>
          <w:p>
            <w:r>
              <w:t>all or a comma-separated list of scaled, url. Allowed values: scaled, url, all.</w:t>
            </w:r>
          </w:p>
        </w:tc>
      </w:tr>
    </w:tbl>
    <w:p/>
    <w:p>
      <w:pPr>
        <w:pStyle w:val="Heading3"/>
      </w:pPr>
      <w:r>
        <w:t>Description</w:t>
      </w:r>
    </w:p>
    <w:p>
      <w:r>
        <w:t>Retrieves a specific custom sticker uploaded by a Trello member, returning the sticker’s URL and/or its scaled variants depending on the fields selection.</w:t>
      </w:r>
    </w:p>
    <w:p>
      <w:pPr>
        <w:pStyle w:val="Heading3"/>
      </w:pPr>
      <w:r>
        <w:t>Enforcement Rules</w:t>
      </w:r>
    </w:p>
    <w:p>
      <w:pPr>
        <w:pStyle w:val="ListBullet"/>
      </w:pPr>
      <w:r>
        <w:t>The id path parameter must always be present.</w:t>
      </w:r>
    </w:p>
    <w:p>
      <w:pPr>
        <w:pStyle w:val="ListBullet"/>
      </w:pPr>
      <w:r>
        <w:t>The idSticker path parameter must always be present.</w:t>
      </w:r>
    </w:p>
    <w:p>
      <w:pPr>
        <w:pStyle w:val="ListBullet"/>
      </w:pPr>
      <w:r>
        <w:t>If the user provides an id, use that value directly.</w:t>
      </w:r>
    </w:p>
    <w:p>
      <w:pPr>
        <w:pStyle w:val="ListBullet"/>
      </w:pPr>
      <w:r>
        <w:t>If the user provides an idSticker, use that value directly.</w:t>
      </w:r>
    </w:p>
    <w:p>
      <w:pPr>
        <w:pStyle w:val="ListBullet"/>
      </w:pPr>
      <w:r>
        <w:t>Do not call the API with a missing or empty id or idSticker (e.g., avoid /members//customStickers/... or /members/.../customStickers/).</w:t>
      </w:r>
    </w:p>
    <w:p>
      <w:pPr>
        <w:pStyle w:val="ListBullet"/>
      </w:pPr>
      <w:r>
        <w:t>Always construct the path as /1/members/{{id}}/customStickers/{{idSticker}}, where {{id}} and {{idSticker}}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/1/members/me/customStickers/5abbe4b7ddc1b351ef961414</w:t>
        <w:br/>
        <w:t>/1/members/trelloUser123/customStickers/5abbe4b7ddc1b351ef961414</w:t>
      </w:r>
    </w:p>
    <w:p>
      <w:pPr>
        <w:pStyle w:val="Heading3"/>
      </w:pPr>
      <w:r>
        <w:t>Invalid Examples</w:t>
      </w:r>
    </w:p>
    <w:p>
      <w:r>
        <w:rPr>
          <w:b/>
          <w:color w:val="666666"/>
          <w:sz w:val="16"/>
        </w:rPr>
        <w:t>[http]</w:t>
      </w:r>
    </w:p>
    <w:p>
      <w:pPr>
        <w:shd w:fill="F2F2F2" w:val="clear"/>
      </w:pPr>
      <w:r>
        <w:rPr>
          <w:rFonts w:ascii="Courier New" w:hAnsi="Courier New"/>
          <w:sz w:val="17"/>
        </w:rPr>
        <w:t>/1/members//customStickers/5abbe4b7ddc1b351ef961414</w:t>
        <w:br/>
        <w:t>/1/members/me/customStickers/</w:t>
        <w:br/>
        <w:t>/1/members/me/customStickers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r>
        <w:tc>
          <w:tcPr>
            <w:tcW w:type="dxa" w:w="2880"/>
          </w:tcPr>
          <w:p>
            <w:r>
              <w:t>idSticker</w:t>
            </w:r>
          </w:p>
        </w:tc>
        <w:tc>
          <w:tcPr>
            <w:tcW w:type="dxa" w:w="2880"/>
          </w:tcPr>
          <w:p>
            <w:r>
              <w:t>string</w:t>
            </w:r>
          </w:p>
        </w:tc>
        <w:tc>
          <w:tcPr>
            <w:tcW w:type="dxa" w:w="2880"/>
          </w:tcPr>
          <w:p>
            <w:r>
              <w:t>The ID of the uploaded sticker.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"url": "https://trello-custom-stickers.s3.amazonaws.com/5abbe4b7ddc1b351ef961414/original.png",</w:t>
        <w:br/>
        <w:t xml:space="preserve"> "scaled": [</w:t>
        <w:br/>
        <w:t xml:space="preserve"> {</w:t>
        <w:br/>
        <w:t xml:space="preserve"> "id": "5abbe4b7ddc1b351ef961415"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custom sticker.</w:t>
            </w:r>
          </w:p>
        </w:tc>
      </w:tr>
      <w:tr>
        <w:tc>
          <w:tcPr>
            <w:tcW w:type="dxa" w:w="2880"/>
          </w:tcPr>
          <w:p>
            <w:r>
              <w:t>url</w:t>
            </w:r>
          </w:p>
        </w:tc>
        <w:tc>
          <w:tcPr>
            <w:tcW w:type="dxa" w:w="2880"/>
          </w:tcPr>
          <w:p>
            <w:r>
              <w:t>string</w:t>
            </w:r>
          </w:p>
        </w:tc>
        <w:tc>
          <w:tcPr>
            <w:tcW w:type="dxa" w:w="2880"/>
          </w:tcPr>
          <w:p>
            <w:r>
              <w:t>The URL of the sticker image.</w:t>
            </w:r>
          </w:p>
        </w:tc>
      </w:tr>
      <w:tr>
        <w:tc>
          <w:tcPr>
            <w:tcW w:type="dxa" w:w="2880"/>
          </w:tcPr>
          <w:p>
            <w:r>
              <w:t>scaled</w:t>
            </w:r>
          </w:p>
        </w:tc>
        <w:tc>
          <w:tcPr>
            <w:tcW w:type="dxa" w:w="2880"/>
          </w:tcPr>
          <w:p>
            <w:r>
              <w:t>array</w:t>
            </w:r>
          </w:p>
        </w:tc>
        <w:tc>
          <w:tcPr>
            <w:tcW w:type="dxa" w:w="2880"/>
          </w:tcPr>
          <w:p>
            <w:r>
              <w:t>Array of scaled sticker variants.</w:t>
            </w:r>
          </w:p>
        </w:tc>
      </w:tr>
      <w:tr>
        <w:tc>
          <w:tcPr>
            <w:tcW w:type="dxa" w:w="2880"/>
          </w:tcPr>
          <w:p>
            <w:r>
              <w:t>scaled.id</w:t>
            </w:r>
          </w:p>
        </w:tc>
        <w:tc>
          <w:tcPr>
            <w:tcW w:type="dxa" w:w="2880"/>
          </w:tcPr>
          <w:p>
            <w:r>
              <w:t>string</w:t>
            </w:r>
          </w:p>
        </w:tc>
        <w:tc>
          <w:tcPr>
            <w:tcW w:type="dxa" w:w="2880"/>
          </w:tcPr>
          <w:p>
            <w:r>
              <w:t>The ID of a scaled variant of the sticker.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'https://api.trello.com/1/members/me/customStickers/5abbe4b7ddc1b351ef961414?fields=all' \</w:t>
        <w:br/>
        <w:t xml:space="preserve"> --header 'Accept: application/json'</w:t>
      </w:r>
    </w:p>
    <w:p>
      <w:pPr>
        <w:pStyle w:val="Heading3"/>
      </w:pPr>
      <w:r>
        <w:t>Example Usage</w:t>
      </w:r>
    </w:p>
    <w:p>
      <w:pPr>
        <w:pStyle w:val="Heading3"/>
      </w:pPr>
      <w:r>
        <w:t>Example 1: Fetch Only the Sticker URL</w:t>
      </w:r>
    </w:p>
    <w:p>
      <w:r>
        <w:rPr>
          <w:b/>
          <w:color w:val="666666"/>
          <w:sz w:val="16"/>
        </w:rPr>
        <w:t>[bash]</w:t>
      </w:r>
    </w:p>
    <w:p>
      <w:pPr>
        <w:shd w:fill="F2F2F2" w:val="clear"/>
      </w:pPr>
      <w:r>
        <w:rPr>
          <w:rFonts w:ascii="Courier New" w:hAnsi="Courier New"/>
          <w:sz w:val="17"/>
        </w:rPr>
        <w:t>curl -i --location \</w:t>
        <w:br/>
        <w:t xml:space="preserve"> --request GET 'https://api.trello.com/1/members/me/customStickers/5abbe4b7ddc1b351ef961414?fields=url' \</w:t>
        <w:br/>
        <w:t xml:space="preserve"> --header 'Accept: application/json'</w:t>
      </w:r>
    </w:p>
    <w:p>
      <w:pPr>
        <w:pStyle w:val="Heading3"/>
      </w:pPr>
      <w:r>
        <w:t>Example 2: Fetch Only Scaled Variants</w:t>
      </w:r>
    </w:p>
    <w:p>
      <w:r>
        <w:rPr>
          <w:b/>
          <w:color w:val="666666"/>
          <w:sz w:val="16"/>
        </w:rPr>
        <w:t>[bash]</w:t>
      </w:r>
    </w:p>
    <w:p>
      <w:pPr>
        <w:shd w:fill="F2F2F2" w:val="clear"/>
      </w:pPr>
      <w:r>
        <w:rPr>
          <w:rFonts w:ascii="Courier New" w:hAnsi="Courier New"/>
          <w:sz w:val="17"/>
        </w:rPr>
        <w:t>curl -i --location \</w:t>
        <w:br/>
        <w:t xml:space="preserve"> --request GET 'https://api.trello.com/1/members/me/customStickers/5abbe4b7ddc1b351ef961414?fields=scaled' \</w:t>
        <w:br/>
        <w:t xml:space="preserve"> --header 'Accept: application/json'</w:t>
      </w:r>
    </w:p>
    <w:p>
      <w:pPr>
        <w:pStyle w:val="Heading3"/>
      </w:pPr>
      <w:r>
        <w:t>Example 3: Fetch All Fields</w:t>
      </w:r>
    </w:p>
    <w:p>
      <w:r>
        <w:rPr>
          <w:b/>
          <w:color w:val="666666"/>
          <w:sz w:val="16"/>
        </w:rPr>
        <w:t>[bash]</w:t>
      </w:r>
    </w:p>
    <w:p>
      <w:pPr>
        <w:shd w:fill="F2F2F2" w:val="clear"/>
      </w:pPr>
      <w:r>
        <w:rPr>
          <w:rFonts w:ascii="Courier New" w:hAnsi="Courier New"/>
          <w:sz w:val="17"/>
        </w:rPr>
        <w:t>curl -i --location \</w:t>
        <w:br/>
        <w:t xml:space="preserve"> --request GET 'https://api.trello.com/1/members/trelloUser123/customStickers/5abbe4b7ddc1b351ef961414?fields=all' \</w:t>
        <w:br/>
        <w:t xml:space="preserve"> --header 'Accept: application/json'</w:t>
      </w:r>
    </w:p>
    <w:p>
      <w:r>
        <w:br w:type="page"/>
      </w:r>
    </w:p>
    <w:p>
      <w:pPr>
        <w:pStyle w:val="Heading2"/>
      </w:pPr>
      <w:r>
        <w:t>88. [GET] List a Member's Board Stars</w:t>
      </w:r>
    </w:p>
    <w:p>
      <w:r>
        <w:rPr>
          <w:b/>
        </w:rPr>
        <w:t xml:space="preserve">Endpoint: </w:t>
      </w:r>
      <w:r>
        <w:rPr>
          <w:rFonts w:ascii="Courier New" w:hAnsi="Courier New"/>
          <w:sz w:val="18"/>
        </w:rPr>
        <w:t>/1/members/{{id}}/boardStars</w:t>
      </w:r>
    </w:p>
    <w:p>
      <w:pPr>
        <w:pStyle w:val="Heading3"/>
      </w:pPr>
      <w:r>
        <w:t>Method</w:t>
      </w:r>
    </w:p>
    <w:p>
      <w:r>
        <w:t>GET</w:t>
      </w:r>
    </w:p>
    <w:p>
      <w:pPr>
        <w:pStyle w:val="Heading3"/>
      </w:pPr>
      <w:r>
        <w:t>URL</w:t>
      </w:r>
    </w:p>
    <w:p>
      <w:r>
        <w:t>https://api.trello.com/1/members/{{id}}/boardStars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board stars (starred boards) for a specified Trello member.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/1/members//boardStars or /1/members/boardStars).</w:t>
      </w:r>
    </w:p>
    <w:p>
      <w:pPr>
        <w:pStyle w:val="ListBullet"/>
      </w:pPr>
      <w:r>
        <w:t>Always construct the path as /1/members/{{id}}/boardStars,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/1/members/me/boardStars</w:t>
        <w:br/>
        <w:t>/1/members/5abbe4b7ddc1b351ef961414/boardStars</w:t>
        <w:br/>
        <w:t>/1/members/trelloUserName/boardStars</w:t>
      </w:r>
    </w:p>
    <w:p>
      <w:pPr>
        <w:pStyle w:val="Heading3"/>
      </w:pPr>
      <w:r>
        <w:t>Invalid Examples</w:t>
      </w:r>
    </w:p>
    <w:p>
      <w:r>
        <w:rPr>
          <w:b/>
          <w:color w:val="666666"/>
          <w:sz w:val="16"/>
        </w:rPr>
        <w:t>[http]</w:t>
      </w:r>
    </w:p>
    <w:p>
      <w:pPr>
        <w:shd w:fill="F2F2F2" w:val="clear"/>
      </w:pPr>
      <w:r>
        <w:rPr>
          <w:rFonts w:ascii="Courier New" w:hAnsi="Courier New"/>
          <w:sz w:val="17"/>
        </w:rPr>
        <w:t>/1/members//boardStars</w:t>
        <w:br/>
        <w:t>/1/members/boardStars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'https://api.trello.com/1/members/me/boardStars' \</w:t>
        <w:br/>
        <w:t xml:space="preserve"> --header 'Accept: application/json'</w:t>
      </w:r>
    </w:p>
    <w:p>
      <w:pPr>
        <w:pStyle w:val="Heading3"/>
      </w:pPr>
      <w:r>
        <w:t>Related boardStars actions</w:t>
      </w:r>
    </w:p>
    <w:p>
      <w:pPr>
        <w:pStyle w:val="ListBullet"/>
      </w:pPr>
      <w:r>
        <w:t>[DELETE] Delete a Member’s Board Star (Unstar a Board) — /1/members/{{id}}/boardStars/{{idStar}}</w:t>
      </w:r>
    </w:p>
    <w:p>
      <w:pPr>
        <w:pStyle w:val="ListBullet"/>
      </w:pPr>
      <w:r>
        <w:t>[POST] Create a Starred Board for a Member — /1/members/{{id}}/boardStars</w:t>
      </w:r>
    </w:p>
    <w:p>
      <w:pPr>
        <w:pStyle w:val="ListBullet"/>
      </w:pPr>
      <w:r>
        <w:t>[GET] Get a Member’s Board Star — /1/members/{{id}}/boardStars/{{idStar}}</w:t>
      </w:r>
    </w:p>
    <w:p>
      <w:pPr>
        <w:pStyle w:val="ListBullet"/>
      </w:pPr>
      <w:r>
        <w:t>[GET] List a Board’s Board Stars — /1/boards/{{boardId}}/boardStars</w:t>
      </w:r>
    </w:p>
    <w:p>
      <w:r>
        <w:br w:type="page"/>
      </w:r>
    </w:p>
    <w:p>
      <w:pPr>
        <w:pStyle w:val="Heading2"/>
      </w:pPr>
      <w:r>
        <w:t>89. [GET] Get a Member's Notification Channel Settings</w:t>
      </w:r>
    </w:p>
    <w:p>
      <w:r>
        <w:rPr>
          <w:b/>
        </w:rPr>
        <w:t xml:space="preserve">Endpoint: </w:t>
      </w:r>
      <w:r>
        <w:rPr>
          <w:rFonts w:ascii="Courier New" w:hAnsi="Courier New"/>
          <w:sz w:val="18"/>
        </w:rPr>
        <w:t>/1/members/{{id}}/notificationsChannelSettings</w:t>
      </w:r>
    </w:p>
    <w:p>
      <w:pPr>
        <w:pStyle w:val="Heading3"/>
      </w:pPr>
      <w:r>
        <w:t>Prerequisites</w:t>
      </w:r>
    </w:p>
    <w:p>
      <w:pPr>
        <w:pStyle w:val="ListBullet"/>
      </w:pPr>
      <w:r>
        <w:t>You must have access to the specified Trello member (by ID or username).</w:t>
      </w:r>
    </w:p>
    <w:p>
      <w:pPr>
        <w:pStyle w:val="Heading3"/>
      </w:pPr>
      <w:r>
        <w:t>Method</w:t>
      </w:r>
    </w:p>
    <w:p>
      <w:r>
        <w:t>GET</w:t>
      </w:r>
    </w:p>
    <w:p>
      <w:pPr>
        <w:pStyle w:val="Heading3"/>
      </w:pPr>
      <w:r>
        <w:t>URL</w:t>
      </w:r>
    </w:p>
    <w:p>
      <w:r>
        <w:t>https://api.trello.com/1/members/{{id}}/notificationsChannelSettings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Trello member’s notification channel settings for the supported channels (as documented, email). The response is an array of settings objects, including which notification types are blocked.</w:t>
      </w:r>
    </w:p>
    <w:p>
      <w:pPr>
        <w:pStyle w:val="Heading3"/>
      </w:pPr>
      <w:r>
        <w:t>Enforcement Rules</w:t>
      </w:r>
    </w:p>
    <w:p>
      <w:pPr>
        <w:pStyle w:val="ListBullet"/>
      </w:pPr>
      <w:r>
        <w:t>The id path parameter must always be present.</w:t>
      </w:r>
    </w:p>
    <w:p>
      <w:pPr>
        <w:pStyle w:val="ListBullet"/>
      </w:pPr>
      <w:r>
        <w:t>If the user provides an id, use that value directly (it may be a member ID or username).</w:t>
      </w:r>
    </w:p>
    <w:p>
      <w:pPr>
        <w:pStyle w:val="ListBullet"/>
      </w:pPr>
      <w:r>
        <w:t>Do not call the API with a missing or empty id (e.g., avoid /members//notificationsChannelSettings).</w:t>
      </w:r>
    </w:p>
    <w:p>
      <w:pPr>
        <w:pStyle w:val="ListBullet"/>
      </w:pPr>
      <w:r>
        <w:t>Always construct the path as /1/members/{{id}}/notificationsChannelSettings,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/1/members/me/notificationsChannelSettings</w:t>
        <w:br/>
        <w:t>/1/members/trello_username/notificationsChannelSettings</w:t>
        <w:br/>
        <w:t>/1/members/5abbe4b7ddc1b351ef961414/notificationsChannelSettings</w:t>
      </w:r>
    </w:p>
    <w:p>
      <w:pPr>
        <w:pStyle w:val="Heading3"/>
      </w:pPr>
      <w:r>
        <w:t>Invalid Examples</w:t>
      </w:r>
    </w:p>
    <w:p>
      <w:r>
        <w:rPr>
          <w:b/>
          <w:color w:val="666666"/>
          <w:sz w:val="16"/>
        </w:rPr>
        <w:t>[http]</w:t>
      </w:r>
    </w:p>
    <w:p>
      <w:pPr>
        <w:shd w:fill="F2F2F2" w:val="clear"/>
      </w:pPr>
      <w:r>
        <w:rPr>
          <w:rFonts w:ascii="Courier New" w:hAnsi="Courier New"/>
          <w:sz w:val="17"/>
        </w:rPr>
        <w:t>/1/members//notificationsChannelSettings</w:t>
        <w:br/>
        <w:t>/1/members/notificationsChannelSettings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or username of the member.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"5f9b2c3e1d2a3b4c5d6e7f80",</w:t>
        <w:br/>
        <w:t xml:space="preserve"> "idMember": "5abbe4b7ddc1b351ef961414",</w:t>
        <w:br/>
        <w:t xml:space="preserve"> "blockedKeys": [</w:t>
        <w:br/>
        <w:t xml:space="preserve"> "notification_comment_card",</w:t>
        <w:br/>
        <w:t xml:space="preserve"> "notification_card_due_soon"</w:t>
        <w:br/>
        <w:t xml:space="preserve"> ],</w:t>
        <w:br/>
        <w:t xml:space="preserve"> "channel": "email"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notification channel settings record ID.</w:t>
            </w:r>
          </w:p>
        </w:tc>
      </w:tr>
      <w:tr>
        <w:tc>
          <w:tcPr>
            <w:tcW w:type="dxa" w:w="2880"/>
          </w:tcPr>
          <w:p>
            <w:r>
              <w:t>idMember</w:t>
            </w:r>
          </w:p>
        </w:tc>
        <w:tc>
          <w:tcPr>
            <w:tcW w:type="dxa" w:w="2880"/>
          </w:tcPr>
          <w:p>
            <w:r>
              <w:t>string</w:t>
            </w:r>
          </w:p>
        </w:tc>
        <w:tc>
          <w:tcPr>
            <w:tcW w:type="dxa" w:w="2880"/>
          </w:tcPr>
          <w:p>
            <w:r>
              <w:t>The member ID these settings belong to.</w:t>
            </w:r>
          </w:p>
        </w:tc>
      </w:tr>
      <w:tr>
        <w:tc>
          <w:tcPr>
            <w:tcW w:type="dxa" w:w="2880"/>
          </w:tcPr>
          <w:p>
            <w:r>
              <w:t>blockedKeys</w:t>
            </w:r>
          </w:p>
        </w:tc>
        <w:tc>
          <w:tcPr>
            <w:tcW w:type="dxa" w:w="2880"/>
          </w:tcPr>
          <w:p>
            <w:r>
              <w:t>array of string (enum)</w:t>
            </w:r>
          </w:p>
        </w:tc>
        <w:tc>
          <w:tcPr>
            <w:tcW w:type="dxa" w:w="2880"/>
          </w:tcPr>
          <w:p>
            <w:r>
              <w:t>List of blocked notification keys. Possible values: notification_comment_card, notification_added_a_due_date, notification_changed_due_date, notification_card_due_soon, notification_removed_from_card, notification_added_attachment_to_card, notification_created_card, notification_moved_card, notification_archived_card, notification_unarchived_card.</w:t>
            </w:r>
          </w:p>
        </w:tc>
      </w:tr>
      <w:tr>
        <w:tc>
          <w:tcPr>
            <w:tcW w:type="dxa" w:w="2880"/>
          </w:tcPr>
          <w:p>
            <w:r>
              <w:t>channel</w:t>
            </w:r>
          </w:p>
        </w:tc>
        <w:tc>
          <w:tcPr>
            <w:tcW w:type="dxa" w:w="2880"/>
          </w:tcPr>
          <w:p>
            <w:r>
              <w:t>string (enum)</w:t>
            </w:r>
          </w:p>
        </w:tc>
        <w:tc>
          <w:tcPr>
            <w:tcW w:type="dxa" w:w="2880"/>
          </w:tcPr>
          <w:p>
            <w:r>
              <w:t>Notification channel. Documented value: email.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'https://api.trello.com/1/members/5abbe4b7ddc1b351ef961414/notificationsChannelSettings' \</w:t>
        <w:br/>
        <w:t xml:space="preserve"> --header 'Accept: application/json'</w:t>
      </w:r>
    </w:p>
    <w:p>
      <w:pPr>
        <w:pStyle w:val="Heading3"/>
      </w:pPr>
      <w:r>
        <w:t>Related members actions</w:t>
      </w:r>
    </w:p>
    <w:p>
      <w:pPr>
        <w:pStyle w:val="ListBullet"/>
      </w:pPr>
      <w:r>
        <w:t>[DELETE] Delete a Member's Custom Sticker — /1/members/{{id}}/customStickers/{{idSticker}}</w:t>
      </w:r>
    </w:p>
    <w:p>
      <w:pPr>
        <w:pStyle w:val="ListBullet"/>
      </w:pPr>
      <w:r>
        <w:t>[GET] Get a Field on a Member — /1/members/{{id}}/{{field}}</w:t>
      </w:r>
    </w:p>
    <w:p>
      <w:pPr>
        <w:pStyle w:val="ListBullet"/>
      </w:pPr>
      <w:r>
        <w:t>[GET] List a Member's Actions — /members/{{id}}/actions</w:t>
      </w:r>
    </w:p>
    <w:p>
      <w:pPr>
        <w:pStyle w:val="ListBullet"/>
      </w:pPr>
      <w:r>
        <w:t>[POST] Create an Avatar for a Member — /members/{{id}}/avatar</w:t>
      </w:r>
    </w:p>
    <w:p>
      <w:pPr>
        <w:pStyle w:val="ListBullet"/>
      </w:pPr>
      <w:r>
        <w:t>[GET] List a Member’s Invited Boards — /1/members/{{id}}/boardsInvited</w:t>
      </w:r>
    </w:p>
    <w:p>
      <w:pPr>
        <w:pStyle w:val="ListBullet"/>
      </w:pPr>
      <w:r>
        <w:t>[GET] List a Member's Saved Searches — /1/members/{{id}}/savedSearches</w:t>
      </w:r>
    </w:p>
    <w:p>
      <w:r>
        <w:br w:type="page"/>
      </w:r>
    </w:p>
    <w:p>
      <w:pPr>
        <w:pStyle w:val="Heading2"/>
      </w:pPr>
      <w:r>
        <w:t>90. [GET] Get an Enterprise's Signup URL</w:t>
      </w:r>
    </w:p>
    <w:p>
      <w:r>
        <w:rPr>
          <w:b/>
        </w:rPr>
        <w:t xml:space="preserve">Endpoint: </w:t>
      </w:r>
      <w:r>
        <w:rPr>
          <w:rFonts w:ascii="Courier New" w:hAnsi="Courier New"/>
          <w:sz w:val="18"/>
        </w:rPr>
        <w:t>/1/enterprises/{{id}}/signupUrl</w:t>
      </w:r>
    </w:p>
    <w:p>
      <w:pPr>
        <w:pStyle w:val="Heading3"/>
      </w:pPr>
      <w:r>
        <w:t>Method</w:t>
      </w:r>
    </w:p>
    <w:p>
      <w:r>
        <w:t>GET</w:t>
      </w:r>
    </w:p>
    <w:p>
      <w:pPr>
        <w:pStyle w:val="Heading3"/>
      </w:pPr>
      <w:r>
        <w:t>URL</w:t>
      </w:r>
    </w:p>
    <w:p>
      <w:r>
        <w:t>https://api.trello.com/1/enterprises/{{id}}/signupUrl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signup URL for a Trello Enterprise, which can be used to redirect a user to the enterprise signup page (or their IdP), depending on enterprise configuration and provided flags.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/1/enterprises//signupUrl or /1/enterprises/signupUrl).</w:t>
      </w:r>
    </w:p>
    <w:p>
      <w:pPr>
        <w:pStyle w:val="ListBullet"/>
      </w:pPr>
      <w:r>
        <w:t>Always construct the path as /1/enterprises/{{id}}/signupUrl,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/1/enterprises/5abbe4b7ddc1b351ef961414/signupUrl</w:t>
        <w:br/>
        <w:t>/1/enterprises/enterprise123/signupUrl</w:t>
      </w:r>
    </w:p>
    <w:p>
      <w:pPr>
        <w:pStyle w:val="Heading3"/>
      </w:pPr>
      <w:r>
        <w:t>Invalid Examples</w:t>
      </w:r>
    </w:p>
    <w:p>
      <w:r>
        <w:rPr>
          <w:b/>
          <w:color w:val="666666"/>
          <w:sz w:val="16"/>
        </w:rPr>
        <w:t>[http]</w:t>
      </w:r>
    </w:p>
    <w:p>
      <w:pPr>
        <w:shd w:fill="F2F2F2" w:val="clear"/>
      </w:pPr>
      <w:r>
        <w:rPr>
          <w:rFonts w:ascii="Courier New" w:hAnsi="Courier New"/>
          <w:sz w:val="17"/>
        </w:rPr>
        <w:t>/1/enterprises//signupUrl</w:t>
        <w:br/>
        <w:t>/1/enterprises/signupUrl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enterprise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authenticate</w:t>
            </w:r>
          </w:p>
        </w:tc>
        <w:tc>
          <w:tcPr>
            <w:tcW w:type="dxa" w:w="2880"/>
          </w:tcPr>
          <w:p>
            <w:r>
              <w:t>boolean</w:t>
            </w:r>
          </w:p>
        </w:tc>
        <w:tc>
          <w:tcPr>
            <w:tcW w:type="dxa" w:w="2880"/>
          </w:tcPr>
          <w:p>
            <w:r>
              <w:t>(No description provided in source.)</w:t>
            </w:r>
          </w:p>
        </w:tc>
      </w:tr>
      <w:tr>
        <w:tc>
          <w:tcPr>
            <w:tcW w:type="dxa" w:w="2880"/>
          </w:tcPr>
          <w:p>
            <w:r>
              <w:t>confirmationAccepted</w:t>
            </w:r>
          </w:p>
        </w:tc>
        <w:tc>
          <w:tcPr>
            <w:tcW w:type="dxa" w:w="2880"/>
          </w:tcPr>
          <w:p>
            <w:r>
              <w:t>boolean</w:t>
            </w:r>
          </w:p>
        </w:tc>
        <w:tc>
          <w:tcPr>
            <w:tcW w:type="dxa" w:w="2880"/>
          </w:tcPr>
          <w:p>
            <w:r>
              <w:t>(No description provided in source.)</w:t>
            </w:r>
          </w:p>
        </w:tc>
      </w:tr>
      <w:tr>
        <w:tc>
          <w:tcPr>
            <w:tcW w:type="dxa" w:w="2880"/>
          </w:tcPr>
          <w:p>
            <w:r>
              <w:t>returnUrl</w:t>
            </w:r>
          </w:p>
        </w:tc>
        <w:tc>
          <w:tcPr>
            <w:tcW w:type="dxa" w:w="2880"/>
          </w:tcPr>
          <w:p>
            <w:r>
              <w:t>string</w:t>
            </w:r>
          </w:p>
        </w:tc>
        <w:tc>
          <w:tcPr>
            <w:tcW w:type="dxa" w:w="2880"/>
          </w:tcPr>
          <w:p>
            <w:r>
              <w:t>Any valid URL.</w:t>
            </w:r>
          </w:p>
        </w:tc>
      </w:tr>
      <w:tr>
        <w:tc>
          <w:tcPr>
            <w:tcW w:type="dxa" w:w="2880"/>
          </w:tcPr>
          <w:p>
            <w:r>
              <w:t>tosAccepted</w:t>
            </w:r>
          </w:p>
        </w:tc>
        <w:tc>
          <w:tcPr>
            <w:tcW w:type="dxa" w:w="2880"/>
          </w:tcPr>
          <w:p>
            <w:r>
              <w:t>boolean</w:t>
            </w:r>
          </w:p>
        </w:tc>
        <w:tc>
          <w:tcPr>
            <w:tcW w:type="dxa" w:w="2880"/>
          </w:tcPr>
          <w:p>
            <w:r>
              <w:t>Designates whether the user has seen/consented to the Trello ToS prior to being redirected to the enterprise signup page/their IdP.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"signupUrl": "https://example.com/enterprise-signup"</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signupUrl</w:t>
            </w:r>
          </w:p>
        </w:tc>
        <w:tc>
          <w:tcPr>
            <w:tcW w:type="dxa" w:w="2880"/>
          </w:tcPr>
          <w:p>
            <w:r>
              <w:t>string</w:t>
            </w:r>
          </w:p>
        </w:tc>
        <w:tc>
          <w:tcPr>
            <w:tcW w:type="dxa" w:w="2880"/>
          </w:tcPr>
          <w:p>
            <w:r>
              <w:t>The signup URL for the enterprise.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'https://api.trello.com/1/enterprises/5abbe4b7ddc1b351ef961414/signupUrl?returnUrl=https%3A%2F%2Fapp.example.com%2Fwelcome&amp;tosAccepted=true' \</w:t>
        <w:br/>
        <w:t xml:space="preserve"> --header 'Accept: application/json'</w:t>
      </w:r>
    </w:p>
    <w:p>
      <w:pPr>
        <w:pStyle w:val="Heading3"/>
      </w:pPr>
      <w:r>
        <w:t>Example Usage</w:t>
      </w:r>
    </w:p>
    <w:p>
      <w:pPr>
        <w:pStyle w:val="Heading3"/>
      </w:pPr>
      <w:r>
        <w:t>Example 1: Get signup URL with ToS acceptance and a return URL</w:t>
      </w:r>
    </w:p>
    <w:p>
      <w:r>
        <w:rPr>
          <w:b/>
          <w:color w:val="666666"/>
          <w:sz w:val="16"/>
        </w:rPr>
        <w:t>[bash]</w:t>
      </w:r>
    </w:p>
    <w:p>
      <w:pPr>
        <w:shd w:fill="F2F2F2" w:val="clear"/>
      </w:pPr>
      <w:r>
        <w:rPr>
          <w:rFonts w:ascii="Courier New" w:hAnsi="Courier New"/>
          <w:sz w:val="17"/>
        </w:rPr>
        <w:t>curl -X GET \</w:t>
        <w:br/>
        <w:t xml:space="preserve"> 'https://api.trello.com/1/enterprises/5abbe4b7ddc1b351ef961414/signupUrl?tosAccepted=true&amp;returnUrl=https%3A%2F%2Fapp.example.com%2Fwelcome' \</w:t>
        <w:br/>
        <w:t xml:space="preserve"> -H 'Accept: application/json'</w:t>
      </w:r>
    </w:p>
    <w:p>
      <w:pPr>
        <w:pStyle w:val="Heading3"/>
      </w:pPr>
      <w:r>
        <w:t>Example 2: Get signup URL with authentication and confirmation flags</w:t>
      </w:r>
    </w:p>
    <w:p>
      <w:r>
        <w:rPr>
          <w:b/>
          <w:color w:val="666666"/>
          <w:sz w:val="16"/>
        </w:rPr>
        <w:t>[bash]</w:t>
      </w:r>
    </w:p>
    <w:p>
      <w:pPr>
        <w:shd w:fill="F2F2F2" w:val="clear"/>
      </w:pPr>
      <w:r>
        <w:rPr>
          <w:rFonts w:ascii="Courier New" w:hAnsi="Courier New"/>
          <w:sz w:val="17"/>
        </w:rPr>
        <w:t>curl -X GET \</w:t>
        <w:br/>
        <w:t xml:space="preserve"> 'https://api.trello.com/1/enterprises/5abbe4b7ddc1b351ef961414/signupUrl?authenticate=true&amp;confirmationAccepted=true' \</w:t>
        <w:br/>
        <w:t xml:space="preserve"> -H 'Accept: application/json'</w:t>
      </w:r>
    </w:p>
    <w:p>
      <w:pPr>
        <w:pStyle w:val="Heading3"/>
      </w:pPr>
      <w:r>
        <w:t>Notes</w:t>
      </w:r>
    </w:p>
    <w:p>
      <w:pPr>
        <w:pStyle w:val="ListBullet"/>
      </w:pPr>
      <w:r>
        <w:t>This endpoint has no request body.</w:t>
      </w:r>
    </w:p>
    <w:p>
      <w:pPr>
        <w:pStyle w:val="ListBullet"/>
      </w:pPr>
      <w:r>
        <w:t>returnUrl must be a valid URL and should be URL-encoded when included in the query string.</w:t>
      </w:r>
    </w:p>
    <w:p>
      <w:pPr>
        <w:pStyle w:val="Heading3"/>
      </w:pPr>
      <w:r>
        <w:t>Related enterprises actions</w:t>
      </w:r>
    </w:p>
    <w:p>
      <w:pPr>
        <w:pStyle w:val="ListBullet"/>
      </w:pPr>
      <w:r>
        <w:t>[GET] Bulk Accept Organizations to an Enterprise — /1/enterprises/{{id}}/organizations/bulk/{{idOrganizations}}</w:t>
      </w:r>
    </w:p>
    <w:p>
      <w:pPr>
        <w:pStyle w:val="ListBullet"/>
      </w:pPr>
      <w:r>
        <w:t>[GET] Get Transferable Organizations for an Enterprise (Bulk) — /1/enterprises/{{id}}/transferrable/bulk/{{idOrganizations}}</w:t>
      </w:r>
    </w:p>
    <w:p>
      <w:pPr>
        <w:pStyle w:val="ListBullet"/>
      </w:pPr>
      <w:r>
        <w:t>[GET] List an Enterprise’s Claimable Organizations (Workspaces) — /1/enterprises/{{id}}/claimableOrganizations</w:t>
      </w:r>
    </w:p>
    <w:p>
      <w:pPr>
        <w:pStyle w:val="ListBullet"/>
      </w:pPr>
      <w:r>
        <w:t>[GET] Get an Enterprise — /1/enterprises/{{id}}</w:t>
      </w:r>
    </w:p>
    <w:p>
      <w:pPr>
        <w:pStyle w:val="ListBullet"/>
      </w:pPr>
      <w:r>
        <w:t>[PUT] Transfer an Organization to an Enterprise — /1/enterprises/{{id}}/organizations</w:t>
      </w:r>
    </w:p>
    <w:p>
      <w:pPr>
        <w:pStyle w:val="ListBullet"/>
      </w:pPr>
      <w:r>
        <w:t>[DELETE] Delete an Organization from an Enterprise — /1/enterprises/{{id}}/organizations/{{idOrg}}</w:t>
      </w:r>
    </w:p>
    <w:p>
      <w:r>
        <w:br w:type="page"/>
      </w:r>
    </w:p>
    <w:p>
      <w:pPr>
        <w:pStyle w:val="Heading2"/>
      </w:pPr>
      <w:r>
        <w:t>91. [PUT] Update a Member's Saved Search</w:t>
      </w:r>
    </w:p>
    <w:p>
      <w:r>
        <w:rPr>
          <w:b/>
        </w:rPr>
        <w:t xml:space="preserve">Endpoint: </w:t>
      </w:r>
      <w:r>
        <w:rPr>
          <w:rFonts w:ascii="Courier New" w:hAnsi="Courier New"/>
          <w:sz w:val="18"/>
        </w:rPr>
        <w:t>/1/members/{{id}}/savedSearches/{{idSearch}}</w:t>
      </w:r>
    </w:p>
    <w:p>
      <w:pPr>
        <w:pStyle w:val="Heading3"/>
      </w:pPr>
      <w:r>
        <w:t>Prerequisites</w:t>
      </w:r>
    </w:p>
    <w:p>
      <w:pPr>
        <w:pStyle w:val="ListBullet"/>
      </w:pPr>
      <w:r>
        <w:t>You must have access to the target member and their saved searches.</w:t>
      </w:r>
    </w:p>
    <w:p>
      <w:pPr>
        <w:pStyle w:val="Heading3"/>
      </w:pPr>
      <w:r>
        <w:t>Method</w:t>
      </w:r>
    </w:p>
    <w:p>
      <w:r>
        <w:t>PUT</w:t>
      </w:r>
    </w:p>
    <w:p>
      <w:pPr>
        <w:pStyle w:val="Heading3"/>
      </w:pPr>
      <w:r>
        <w:t>URL</w:t>
      </w:r>
    </w:p>
    <w:p>
      <w:r>
        <w:t>https://api.trello.com/1/members/{{id}}/savedSearches/{{idSearch}}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an existing saved search for a specific Trello member. You can change the saved search name, the search query, and/or its position.</w:t>
      </w:r>
    </w:p>
    <w:p>
      <w:pPr>
        <w:pStyle w:val="Heading3"/>
      </w:pPr>
      <w:r>
        <w:t>Enforcement Rules</w:t>
      </w:r>
    </w:p>
    <w:p>
      <w:pPr>
        <w:pStyle w:val="ListBullet"/>
      </w:pPr>
      <w:r>
        <w:t>The id path parameter must always be present.</w:t>
      </w:r>
    </w:p>
    <w:p>
      <w:pPr>
        <w:pStyle w:val="ListBullet"/>
      </w:pPr>
      <w:r>
        <w:t>The idSearch path parameter must always be present.</w:t>
      </w:r>
    </w:p>
    <w:p>
      <w:pPr>
        <w:pStyle w:val="ListBullet"/>
      </w:pPr>
      <w:r>
        <w:t>If the user provides id and/or idSearch, use those values directly.</w:t>
      </w:r>
    </w:p>
    <w:p>
      <w:pPr>
        <w:pStyle w:val="ListBullet"/>
      </w:pPr>
      <w:r>
        <w:t>Do not call the API with a missing or empty id or idSearch (e.g., avoid /members//savedSearches/{{idSearch}} or /members/{{id}}/savedSearches/).</w:t>
      </w:r>
    </w:p>
    <w:p>
      <w:pPr>
        <w:pStyle w:val="ListBullet"/>
      </w:pPr>
      <w:r>
        <w:t>Always construct the path as /1/members/{{id}}/savedSearches/{{idSearch}}, where {{id}} and {{idSearch}}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/1/members/me/savedSearches/5abbe4b7ddc1b351ef961414</w:t>
        <w:br/>
        <w:t>/1/members/trelloUser123/savedSearches/5abbe4b7ddc1b351ef961414</w:t>
      </w:r>
    </w:p>
    <w:p>
      <w:pPr>
        <w:pStyle w:val="Heading3"/>
      </w:pPr>
      <w:r>
        <w:t>Invalid Examples</w:t>
      </w:r>
    </w:p>
    <w:p>
      <w:r>
        <w:rPr>
          <w:b/>
          <w:color w:val="666666"/>
          <w:sz w:val="16"/>
        </w:rPr>
        <w:t>[http]</w:t>
      </w:r>
    </w:p>
    <w:p>
      <w:pPr>
        <w:shd w:fill="F2F2F2" w:val="clear"/>
      </w:pPr>
      <w:r>
        <w:rPr>
          <w:rFonts w:ascii="Courier New" w:hAnsi="Courier New"/>
          <w:sz w:val="17"/>
        </w:rPr>
        <w:t>/1/members//savedSearches/5abbe4b7ddc1b351ef961414</w:t>
        <w:br/>
        <w:t>/1/members/me/savedSearches/</w:t>
        <w:br/>
        <w:t>/1/members/me/savedSearches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r>
        <w:tc>
          <w:tcPr>
            <w:tcW w:type="dxa" w:w="2880"/>
          </w:tcPr>
          <w:p>
            <w:r>
              <w:t>idSearch</w:t>
            </w:r>
          </w:p>
        </w:tc>
        <w:tc>
          <w:tcPr>
            <w:tcW w:type="dxa" w:w="2880"/>
          </w:tcPr>
          <w:p>
            <w:r>
              <w:t>string</w:t>
            </w:r>
          </w:p>
        </w:tc>
        <w:tc>
          <w:tcPr>
            <w:tcW w:type="dxa" w:w="2880"/>
          </w:tcPr>
          <w:p>
            <w:r>
              <w:t>The ID of the saved search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new name for the saved search.</w:t>
            </w:r>
          </w:p>
        </w:tc>
      </w:tr>
      <w:tr>
        <w:tc>
          <w:tcPr>
            <w:tcW w:type="dxa" w:w="2880"/>
          </w:tcPr>
          <w:p>
            <w:r>
              <w:t>query</w:t>
            </w:r>
          </w:p>
        </w:tc>
        <w:tc>
          <w:tcPr>
            <w:tcW w:type="dxa" w:w="2880"/>
          </w:tcPr>
          <w:p>
            <w:r>
              <w:t>string</w:t>
            </w:r>
          </w:p>
        </w:tc>
        <w:tc>
          <w:tcPr>
            <w:tcW w:type="dxa" w:w="2880"/>
          </w:tcPr>
          <w:p>
            <w:r>
              <w:t>The new search query.</w:t>
            </w:r>
          </w:p>
        </w:tc>
      </w:tr>
      <w:tr>
        <w:tc>
          <w:tcPr>
            <w:tcW w:type="dxa" w:w="2880"/>
          </w:tcPr>
          <w:p>
            <w:r>
              <w:t>pos</w:t>
            </w:r>
          </w:p>
        </w:tc>
        <w:tc>
          <w:tcPr>
            <w:tcW w:type="dxa" w:w="2880"/>
          </w:tcPr>
          <w:p>
            <w:r>
              <w:t>string</w:t>
            </w:r>
          </w:p>
        </w:tc>
        <w:tc>
          <w:tcPr>
            <w:tcW w:type="dxa" w:w="2880"/>
          </w:tcPr>
          <w:p>
            <w:r>
              <w:t>New position for saved search. Allowed values: top, bottom, or a positive float.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"name": "My Cards",</w:t>
        <w:br/>
        <w:t xml:space="preserve"> "query": "@me",</w:t>
        <w:br/>
        <w:t xml:space="preserve"> "pos": "top"</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saved search.</w:t>
            </w:r>
          </w:p>
        </w:tc>
      </w:tr>
      <w:tr>
        <w:tc>
          <w:tcPr>
            <w:tcW w:type="dxa" w:w="2880"/>
          </w:tcPr>
          <w:p>
            <w:r>
              <w:t>name</w:t>
            </w:r>
          </w:p>
        </w:tc>
        <w:tc>
          <w:tcPr>
            <w:tcW w:type="dxa" w:w="2880"/>
          </w:tcPr>
          <w:p>
            <w:r>
              <w:t>string</w:t>
            </w:r>
          </w:p>
        </w:tc>
        <w:tc>
          <w:tcPr>
            <w:tcW w:type="dxa" w:w="2880"/>
          </w:tcPr>
          <w:p>
            <w:r>
              <w:t>Name of the saved search.</w:t>
            </w:r>
          </w:p>
        </w:tc>
      </w:tr>
      <w:tr>
        <w:tc>
          <w:tcPr>
            <w:tcW w:type="dxa" w:w="2880"/>
          </w:tcPr>
          <w:p>
            <w:r>
              <w:t>query</w:t>
            </w:r>
          </w:p>
        </w:tc>
        <w:tc>
          <w:tcPr>
            <w:tcW w:type="dxa" w:w="2880"/>
          </w:tcPr>
          <w:p>
            <w:r>
              <w:t>string</w:t>
            </w:r>
          </w:p>
        </w:tc>
        <w:tc>
          <w:tcPr>
            <w:tcW w:type="dxa" w:w="2880"/>
          </w:tcPr>
          <w:p>
            <w:r>
              <w:t>Search query string.</w:t>
            </w:r>
          </w:p>
        </w:tc>
      </w:tr>
      <w:tr>
        <w:tc>
          <w:tcPr>
            <w:tcW w:type="dxa" w:w="2880"/>
          </w:tcPr>
          <w:p>
            <w:r>
              <w:t>pos</w:t>
            </w:r>
          </w:p>
        </w:tc>
        <w:tc>
          <w:tcPr>
            <w:tcW w:type="dxa" w:w="2880"/>
          </w:tcPr>
          <w:p>
            <w:r>
              <w:t>string</w:t>
            </w:r>
          </w:p>
        </w:tc>
        <w:tc>
          <w:tcPr>
            <w:tcW w:type="dxa" w:w="2880"/>
          </w:tcPr>
          <w:p>
            <w:r>
              <w:t>Position of the saved search. One of top, bottom, or a number (positive float).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'https://api.trello.com/1/members/me/savedSearches/5abbe4b7ddc1b351ef961414?name=My%20Cards&amp;query=%40me&amp;pos=top' \</w:t>
        <w:br/>
        <w:t xml:space="preserve"> --header 'Accept: application/json'</w:t>
      </w:r>
    </w:p>
    <w:p>
      <w:pPr>
        <w:pStyle w:val="Heading3"/>
      </w:pPr>
      <w:r>
        <w:t>Example Usage</w:t>
      </w:r>
    </w:p>
    <w:p>
      <w:pPr>
        <w:pStyle w:val="Heading3"/>
      </w:pPr>
      <w:r>
        <w:t>Example 1: Rename a saved search</w:t>
      </w:r>
    </w:p>
    <w:p>
      <w:r>
        <w:rPr>
          <w:b/>
          <w:color w:val="666666"/>
          <w:sz w:val="16"/>
        </w:rPr>
        <w:t>[bash]</w:t>
      </w:r>
    </w:p>
    <w:p>
      <w:pPr>
        <w:shd w:fill="F2F2F2" w:val="clear"/>
      </w:pPr>
      <w:r>
        <w:rPr>
          <w:rFonts w:ascii="Courier New" w:hAnsi="Courier New"/>
          <w:sz w:val="17"/>
        </w:rPr>
        <w:t>curl -i --request PUT \</w:t>
        <w:br/>
        <w:t xml:space="preserve"> 'https://api.trello.com/1/members/me/savedSearches/5abbe4b7ddc1b351ef961414?name=My%20Updated%20Search' \</w:t>
        <w:br/>
        <w:t xml:space="preserve"> --header 'Accept: application/json'</w:t>
      </w:r>
    </w:p>
    <w:p>
      <w:pPr>
        <w:pStyle w:val="Heading3"/>
      </w:pPr>
      <w:r>
        <w:t>Example 2: Update the search query</w:t>
      </w:r>
    </w:p>
    <w:p>
      <w:r>
        <w:rPr>
          <w:b/>
          <w:color w:val="666666"/>
          <w:sz w:val="16"/>
        </w:rPr>
        <w:t>[bash]</w:t>
      </w:r>
    </w:p>
    <w:p>
      <w:pPr>
        <w:shd w:fill="F2F2F2" w:val="clear"/>
      </w:pPr>
      <w:r>
        <w:rPr>
          <w:rFonts w:ascii="Courier New" w:hAnsi="Courier New"/>
          <w:sz w:val="17"/>
        </w:rPr>
        <w:t>curl -i --request PUT \</w:t>
        <w:br/>
        <w:t xml:space="preserve"> 'https://api.trello.com/1/members/trelloUser123/savedSearches/5abbe4b7ddc1b351ef961414?query=is%3Aopen%20member%3Ame' \</w:t>
        <w:br/>
        <w:t xml:space="preserve"> --header 'Accept: application/json'</w:t>
      </w:r>
    </w:p>
    <w:p>
      <w:pPr>
        <w:pStyle w:val="Heading3"/>
      </w:pPr>
      <w:r>
        <w:t>Example 3: Move the saved search to the bottom</w:t>
      </w:r>
    </w:p>
    <w:p>
      <w:r>
        <w:rPr>
          <w:b/>
          <w:color w:val="666666"/>
          <w:sz w:val="16"/>
        </w:rPr>
        <w:t>[bash]</w:t>
      </w:r>
    </w:p>
    <w:p>
      <w:pPr>
        <w:shd w:fill="F2F2F2" w:val="clear"/>
      </w:pPr>
      <w:r>
        <w:rPr>
          <w:rFonts w:ascii="Courier New" w:hAnsi="Courier New"/>
          <w:sz w:val="17"/>
        </w:rPr>
        <w:t>curl -i --request PUT \</w:t>
        <w:br/>
        <w:t xml:space="preserve"> 'https://api.trello.com/1/members/me/savedSearches/5abbe4b7ddc1b351ef961414?pos=bottom' \</w:t>
        <w:br/>
        <w:t xml:space="preserve"> --header 'Accept: application/json'</w:t>
      </w:r>
    </w:p>
    <w:p>
      <w:pPr>
        <w:pStyle w:val="Heading3"/>
      </w:pPr>
      <w:r>
        <w:t>Notes</w:t>
      </w:r>
    </w:p>
    <w:p>
      <w:pPr>
        <w:pStyle w:val="ListBullet"/>
      </w:pPr>
      <w:r>
        <w:t>This endpoint uses query parameters for updates; no request body is documented.</w:t>
      </w:r>
    </w:p>
    <w:p>
      <w:pPr>
        <w:pStyle w:val="Heading3"/>
      </w:pPr>
      <w:r>
        <w:t>Error Handling</w:t>
      </w:r>
    </w:p>
    <w:p>
      <w:pPr>
        <w:pStyle w:val="ListBullet"/>
      </w:pPr>
      <w:r>
        <w:t>Error responses were not provided in the scraped content.</w:t>
      </w:r>
    </w:p>
    <w:p>
      <w:pPr>
        <w:pStyle w:val="Heading3"/>
      </w:pPr>
      <w:r>
        <w:t>Related membersSavedSearches actions</w:t>
      </w:r>
    </w:p>
    <w:p>
      <w:pPr>
        <w:pStyle w:val="ListBullet"/>
      </w:pPr>
      <w:r>
        <w:t>[POST] Create a Member's Saved Search — /1/members/{{id}}/savedSearches</w:t>
      </w:r>
    </w:p>
    <w:p>
      <w:pPr>
        <w:pStyle w:val="ListBullet"/>
      </w:pPr>
      <w:r>
        <w:t>[GET] Get a Member's Saved Search — /members/{{id}}/savedSearches/{{idSearch}}</w:t>
      </w:r>
    </w:p>
    <w:p>
      <w:pPr>
        <w:pStyle w:val="ListBullet"/>
      </w:pPr>
      <w:r>
        <w:t>[DELETE] Delete a Member's Saved Search — /1/members/{{id}}/savedSearches/{{idSearch}}</w:t>
      </w:r>
    </w:p>
    <w:p>
      <w:r>
        <w:br w:type="page"/>
      </w:r>
    </w:p>
    <w:p>
      <w:pPr>
        <w:pStyle w:val="Heading2"/>
      </w:pPr>
      <w:r>
        <w:t>92. [GET] List a Member's Custom Emojis</w:t>
      </w:r>
    </w:p>
    <w:p>
      <w:r>
        <w:rPr>
          <w:b/>
        </w:rPr>
        <w:t xml:space="preserve">Endpoint: </w:t>
      </w:r>
      <w:r>
        <w:rPr>
          <w:rFonts w:ascii="Courier New" w:hAnsi="Courier New"/>
          <w:sz w:val="18"/>
        </w:rPr>
        <w:t>/1/members/{{id}}/customEmoji</w:t>
      </w:r>
    </w:p>
    <w:p>
      <w:pPr>
        <w:pStyle w:val="Heading3"/>
      </w:pPr>
      <w:r>
        <w:t>Method</w:t>
      </w:r>
    </w:p>
    <w:p>
      <w:r>
        <w:t>GET</w:t>
      </w:r>
    </w:p>
    <w:p>
      <w:pPr>
        <w:pStyle w:val="Heading3"/>
      </w:pPr>
      <w:r>
        <w:t>URL</w:t>
      </w:r>
    </w:p>
    <w:p>
      <w:r>
        <w:t>https://api.trello.com/1/members/{{id}}/customEmoji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custom emojis uploaded by a specific Trello member (identified by member ID or username).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/members//customEmoji or /members/customEmoji).</w:t>
      </w:r>
    </w:p>
    <w:p>
      <w:pPr>
        <w:pStyle w:val="ListBullet"/>
      </w:pPr>
      <w:r>
        <w:t>Always construct the path as /1/members/{{id}}/customEmoji,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/1/members/me/customEmoji</w:t>
        <w:br/>
        <w:t>/1/members/5abbe4b7ddc1b351ef961414/customEmoji</w:t>
        <w:br/>
        <w:t>/1/members/trelloUserName/customEmoji</w:t>
      </w:r>
    </w:p>
    <w:p>
      <w:pPr>
        <w:pStyle w:val="Heading3"/>
      </w:pPr>
      <w:r>
        <w:t>Invalid Examples</w:t>
      </w:r>
    </w:p>
    <w:p>
      <w:r>
        <w:rPr>
          <w:b/>
          <w:color w:val="666666"/>
          <w:sz w:val="16"/>
        </w:rPr>
        <w:t>[http]</w:t>
      </w:r>
    </w:p>
    <w:p>
      <w:pPr>
        <w:shd w:fill="F2F2F2" w:val="clear"/>
      </w:pPr>
      <w:r>
        <w:rPr>
          <w:rFonts w:ascii="Courier New" w:hAnsi="Courier New"/>
          <w:sz w:val="17"/>
        </w:rPr>
        <w:t>/1/members//customEmoji</w:t>
        <w:br/>
        <w:t>/1/members/customEmoji</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"5f6a7b8c9d0e1f2a3b4c5d6e",</w:t>
        <w:br/>
        <w:t xml:space="preserve"> "url": "https://trello-attachments.s3.amazonaws.com/customEmoji/5f6a7b8c9d0e1f2a3b4c5d6e.png",</w:t>
        <w:br/>
        <w:t xml:space="preserve"> "name": "party_parrot"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custom emoji.</w:t>
            </w:r>
          </w:p>
        </w:tc>
      </w:tr>
      <w:tr>
        <w:tc>
          <w:tcPr>
            <w:tcW w:type="dxa" w:w="2880"/>
          </w:tcPr>
          <w:p>
            <w:r>
              <w:t>url</w:t>
            </w:r>
          </w:p>
        </w:tc>
        <w:tc>
          <w:tcPr>
            <w:tcW w:type="dxa" w:w="2880"/>
          </w:tcPr>
          <w:p>
            <w:r>
              <w:t>string</w:t>
            </w:r>
          </w:p>
        </w:tc>
        <w:tc>
          <w:tcPr>
            <w:tcW w:type="dxa" w:w="2880"/>
          </w:tcPr>
          <w:p>
            <w:r>
              <w:t>The URL of the custom emoji image.</w:t>
            </w:r>
          </w:p>
        </w:tc>
      </w:tr>
      <w:tr>
        <w:tc>
          <w:tcPr>
            <w:tcW w:type="dxa" w:w="2880"/>
          </w:tcPr>
          <w:p>
            <w:r>
              <w:t>name</w:t>
            </w:r>
          </w:p>
        </w:tc>
        <w:tc>
          <w:tcPr>
            <w:tcW w:type="dxa" w:w="2880"/>
          </w:tcPr>
          <w:p>
            <w:r>
              <w:t>string</w:t>
            </w:r>
          </w:p>
        </w:tc>
        <w:tc>
          <w:tcPr>
            <w:tcW w:type="dxa" w:w="2880"/>
          </w:tcPr>
          <w:p>
            <w:r>
              <w:t>The name of the custom emoji.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'https://api.trello.com/1/members/trelloUserName/customEmoji' \</w:t>
        <w:br/>
        <w:t xml:space="preserve"> --header 'Accept: application/json'</w:t>
      </w:r>
    </w:p>
    <w:p>
      <w:r>
        <w:br w:type="page"/>
      </w:r>
    </w:p>
    <w:p>
      <w:pPr>
        <w:pStyle w:val="Heading2"/>
      </w:pPr>
      <w:r>
        <w:t>93. [GET] Get an Action Field</w:t>
      </w:r>
    </w:p>
    <w:p>
      <w:r>
        <w:rPr>
          <w:b/>
        </w:rPr>
        <w:t xml:space="preserve">Endpoint: </w:t>
      </w:r>
      <w:r>
        <w:rPr>
          <w:rFonts w:ascii="Courier New" w:hAnsi="Courier New"/>
          <w:sz w:val="18"/>
        </w:rPr>
        <w:t>/1/actions/{{id}}/{{field}}</w:t>
      </w:r>
    </w:p>
    <w:p>
      <w:pPr>
        <w:pStyle w:val="Heading3"/>
      </w:pPr>
      <w:r>
        <w:t>Method</w:t>
      </w:r>
    </w:p>
    <w:p>
      <w:r>
        <w:t>GET</w:t>
      </w:r>
    </w:p>
    <w:p>
      <w:pPr>
        <w:pStyle w:val="Heading3"/>
      </w:pPr>
      <w:r>
        <w:t>URL</w:t>
      </w:r>
    </w:p>
    <w:p>
      <w:r>
        <w:t>https://api.trello.com/1/actions/{{id}}/{{field}}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specific property (field) from a Trello Action by Action ID. Use the field path parameter to choose which property to return.</w:t>
      </w:r>
    </w:p>
    <w:p>
      <w:pPr>
        <w:pStyle w:val="Heading3"/>
      </w:pPr>
      <w:r>
        <w:t>Enforcement Rules</w:t>
      </w:r>
    </w:p>
    <w:p>
      <w:pPr>
        <w:pStyle w:val="ListBullet"/>
      </w:pPr>
      <w:r>
        <w:t>The id path parameter must always be present and non-empty.</w:t>
      </w:r>
    </w:p>
    <w:p>
      <w:pPr>
        <w:pStyle w:val="ListBullet"/>
      </w:pPr>
      <w:r>
        <w:t>The field path parameter must always be present and non-empty.</w:t>
      </w:r>
    </w:p>
    <w:p>
      <w:pPr>
        <w:pStyle w:val="ListBullet"/>
      </w:pPr>
      <w:r>
        <w:t>Always construct the path as /1/actions/{{id}}/{{field}}.</w:t>
      </w:r>
    </w:p>
    <w:p>
      <w:pPr>
        <w:pStyle w:val="ListBullet"/>
      </w:pPr>
      <w:r>
        <w:t>Do not call the API with missing or empty path parameters (e.g., avoid /1/actions//data or /1/actions/{{id}}/).</w:t>
      </w:r>
    </w:p>
    <w:p>
      <w:pPr>
        <w:pStyle w:val="ListBullet"/>
      </w:pPr>
      <w:r>
        <w:t>Do not infer or guess id or field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/1/actions/5e66a7c8f7e1a247d3a2b123/id</w:t>
        <w:br/>
        <w:t>/1/actions/5e66a7c8f7e1a247d3a2b123/data</w:t>
        <w:br/>
        <w:t>/1/actions/5e66a7c8f7e1a247d3a2b123/memberCreator</w:t>
      </w:r>
    </w:p>
    <w:p>
      <w:pPr>
        <w:pStyle w:val="Heading3"/>
      </w:pPr>
      <w:r>
        <w:t>Invalid Examples</w:t>
      </w:r>
    </w:p>
    <w:p>
      <w:r>
        <w:rPr>
          <w:b/>
          <w:color w:val="666666"/>
          <w:sz w:val="16"/>
        </w:rPr>
        <w:t>[http]</w:t>
      </w:r>
    </w:p>
    <w:p>
      <w:pPr>
        <w:shd w:fill="F2F2F2" w:val="clear"/>
      </w:pPr>
      <w:r>
        <w:rPr>
          <w:rFonts w:ascii="Courier New" w:hAnsi="Courier New"/>
          <w:sz w:val="17"/>
        </w:rPr>
        <w:t>/1/actions//data</w:t>
        <w:br/>
        <w:t>/1/actions/5e66a7c8f7e1a247d3a2b123/</w:t>
        <w:br/>
        <w:t>/1/actions//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Action.</w:t>
            </w:r>
          </w:p>
        </w:tc>
      </w:tr>
      <w:tr>
        <w:tc>
          <w:tcPr>
            <w:tcW w:type="dxa" w:w="2880"/>
          </w:tcPr>
          <w:p>
            <w:r>
              <w:t>field</w:t>
            </w:r>
          </w:p>
        </w:tc>
        <w:tc>
          <w:tcPr>
            <w:tcW w:type="dxa" w:w="2880"/>
          </w:tcPr>
          <w:p>
            <w:r>
              <w:t>string (enum)</w:t>
            </w:r>
          </w:p>
        </w:tc>
        <w:tc>
          <w:tcPr>
            <w:tcW w:type="dxa" w:w="2880"/>
          </w:tcPr>
          <w:p>
            <w:r>
              <w:t>The action field to retrieve. Allowed values: id, idMemberCreator, data, type, date, limits, display, memberCreator.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"5e66a7c8f7e1a247d3a2b123",</w:t>
        <w:br/>
        <w:t xml:space="preserve"> "idMemberCreator": "5abbe4b7ddc1b351ef961414",</w:t>
        <w:br/>
        <w:t xml:space="preserve"> "data": {</w:t>
        <w:br/>
        <w:t xml:space="preserve"> "text": "This is a comment.",</w:t>
        <w:br/>
        <w:t xml:space="preserve"> "card": {</w:t>
        <w:br/>
        <w:t xml:space="preserve"> "id": "5abbe4b7ddc1b351ef961414",</w:t>
        <w:br/>
        <w:t xml:space="preserve"> "name": "Card title",</w:t>
        <w:br/>
        <w:t xml:space="preserve"> "idShort": 12,</w:t>
        <w:br/>
        <w:t xml:space="preserve"> "shortLink": "a1b2c3d4"</w:t>
        <w:br/>
        <w:t xml:space="preserve"> },</w:t>
        <w:br/>
        <w:t xml:space="preserve"> "board": {</w:t>
        <w:br/>
        <w:t xml:space="preserve"> "id": "5abbe4b7ddc1b351ef961415",</w:t>
        <w:br/>
        <w:t xml:space="preserve"> "name": "Board name",</w:t>
        <w:br/>
        <w:t xml:space="preserve"> "shortLink": "e5f6g7h8"</w:t>
        <w:br/>
        <w:t xml:space="preserve"> },</w:t>
        <w:br/>
        <w:t xml:space="preserve"> "list": {</w:t>
        <w:br/>
        <w:t xml:space="preserve"> "id": "5abbe4b7ddc1b351ef961416",</w:t>
        <w:br/>
        <w:t xml:space="preserve"> "name": "List name"</w:t>
        <w:br/>
        <w:t xml:space="preserve"> }</w:t>
        <w:br/>
        <w:t xml:space="preserve"> },</w:t>
        <w:br/>
        <w:t xml:space="preserve"> "type": "commentCard",</w:t>
        <w:br/>
        <w:t xml:space="preserve"> "date": "2020-03-09T19:41:51.396Z",</w:t>
        <w:br/>
        <w:t xml:space="preserve"> "limits": {</w:t>
        <w:br/>
        <w:t xml:space="preserve"> "reactions": {</w:t>
        <w:br/>
        <w:t xml:space="preserve"> "perAction": {</w:t>
        <w:br/>
        <w:t xml:space="preserve"> "status": "ok",</w:t>
        <w:br/>
        <w:t xml:space="preserve"> "disableAt": 1000,</w:t>
        <w:br/>
        <w:t xml:space="preserve"> "warnAt": 900</w:t>
        <w:br/>
        <w:t xml:space="preserve"> },</w:t>
        <w:br/>
        <w:t xml:space="preserve"> "uniquePerAction": {</w:t>
        <w:br/>
        <w:t xml:space="preserve"> "status": "ok",</w:t>
        <w:br/>
        <w:t xml:space="preserve"> "disableAt": 100,</w:t>
        <w:br/>
        <w:t xml:space="preserve"> "warnAt": 90</w:t>
        <w:br/>
        <w:t xml:space="preserve"> }</w:t>
        <w:br/>
        <w:t xml:space="preserve"> }</w:t>
        <w:br/>
        <w:t xml:space="preserve"> },</w:t>
        <w:br/>
        <w:t xml:space="preserve"> "display": {</w:t>
        <w:br/>
        <w:t xml:space="preserve"> "translationKey": "action_comment_on_card",</w:t>
        <w:br/>
        <w:t xml:space="preserve"> "entities": {</w:t>
        <w:br/>
        <w:t xml:space="preserve"> "contextOn": {</w:t>
        <w:br/>
        <w:t xml:space="preserve"> "type": "board",</w:t>
        <w:br/>
        <w:t xml:space="preserve"> "translationKey": "board",</w:t>
        <w:br/>
        <w:t xml:space="preserve"> "hideIfContext": false,</w:t>
        <w:br/>
        <w:t xml:space="preserve"> "idContext": "5abbe4b7ddc1b351ef961415"</w:t>
        <w:br/>
        <w:t xml:space="preserve"> },</w:t>
        <w:br/>
        <w:t xml:space="preserve"> "card": {</w:t>
        <w:br/>
        <w:t xml:space="preserve"> "type": "card",</w:t>
        <w:br/>
        <w:t xml:space="preserve"> "hideIfContext": false,</w:t>
        <w:br/>
        <w:t xml:space="preserve"> "id": "5abbe4b7ddc1b351ef961414",</w:t>
        <w:br/>
        <w:t xml:space="preserve"> "shortLink": "a1b2c3d4",</w:t>
        <w:br/>
        <w:t xml:space="preserve"> "text": "Card title"</w:t>
        <w:br/>
        <w:t xml:space="preserve"> },</w:t>
        <w:br/>
        <w:t xml:space="preserve"> "comment": {</w:t>
        <w:br/>
        <w:t xml:space="preserve"> "type": "comment",</w:t>
        <w:br/>
        <w:t xml:space="preserve"> "text": "This is a comment."</w:t>
        <w:br/>
        <w:t xml:space="preserve"> },</w:t>
        <w:br/>
        <w:t xml:space="preserve"> "memberCreator": {</w:t>
        <w:br/>
        <w:t xml:space="preserve"> "type": "member",</w:t>
        <w:br/>
        <w:t xml:space="preserve"> "id": "5abbe4b7ddc1b351ef961414",</w:t>
        <w:br/>
        <w:t xml:space="preserve"> "username": "jdoe",</w:t>
        <w:br/>
        <w:t xml:space="preserve"> "text": "John Doe"</w:t>
        <w:br/>
        <w:t xml:space="preserve"> }</w:t>
        <w:br/>
        <w:t xml:space="preserve"> }</w:t>
        <w:br/>
        <w:t xml:space="preserve"> },</w:t>
        <w:br/>
        <w:t xml:space="preserve"> "memberCreator": {</w:t>
        <w:br/>
        <w:t xml:space="preserve"> "id": "5abbe4b7ddc1b351ef961414",</w:t>
        <w:br/>
        <w:t xml:space="preserve"> "activityBlocked": false,</w:t>
        <w:br/>
        <w:t xml:space="preserve"> "avatarHash": "abc123hash",</w:t>
        <w:br/>
        <w:t xml:space="preserve"> "avatarUrl": "https://trello-avatars.s3.amazonaws.com/abc123hash/170.png",</w:t>
        <w:br/>
        <w:t xml:space="preserve"> "fullName": "John Doe",</w:t>
        <w:br/>
        <w:t xml:space="preserve"> "idMemberReferrer": "5abbe4b7ddc1b351ef961499",</w:t>
        <w:br/>
        <w:t xml:space="preserve"> "initials": "JD",</w:t>
        <w:br/>
        <w:t xml:space="preserve"> "username": "jdoe"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Action.</w:t>
            </w:r>
          </w:p>
        </w:tc>
      </w:tr>
      <w:tr>
        <w:tc>
          <w:tcPr>
            <w:tcW w:type="dxa" w:w="2880"/>
          </w:tcPr>
          <w:p>
            <w:r>
              <w:t>idMemberCreator</w:t>
            </w:r>
          </w:p>
        </w:tc>
        <w:tc>
          <w:tcPr>
            <w:tcW w:type="dxa" w:w="2880"/>
          </w:tcPr>
          <w:p>
            <w:r>
              <w:t>string</w:t>
            </w:r>
          </w:p>
        </w:tc>
        <w:tc>
          <w:tcPr>
            <w:tcW w:type="dxa" w:w="2880"/>
          </w:tcPr>
          <w:p>
            <w:r>
              <w:t>The ID of the member who created the action.</w:t>
            </w:r>
          </w:p>
        </w:tc>
      </w:tr>
      <w:tr>
        <w:tc>
          <w:tcPr>
            <w:tcW w:type="dxa" w:w="2880"/>
          </w:tcPr>
          <w:p>
            <w:r>
              <w:t>data</w:t>
            </w:r>
          </w:p>
        </w:tc>
        <w:tc>
          <w:tcPr>
            <w:tcW w:type="dxa" w:w="2880"/>
          </w:tcPr>
          <w:p>
            <w:r>
              <w:t>object</w:t>
            </w:r>
          </w:p>
        </w:tc>
        <w:tc>
          <w:tcPr>
            <w:tcW w:type="dxa" w:w="2880"/>
          </w:tcPr>
          <w:p>
            <w:r>
              <w:t>Action-specific data.</w:t>
            </w:r>
          </w:p>
        </w:tc>
      </w:tr>
      <w:tr>
        <w:tc>
          <w:tcPr>
            <w:tcW w:type="dxa" w:w="2880"/>
          </w:tcPr>
          <w:p>
            <w:r>
              <w:t>data.text</w:t>
            </w:r>
          </w:p>
        </w:tc>
        <w:tc>
          <w:tcPr>
            <w:tcW w:type="dxa" w:w="2880"/>
          </w:tcPr>
          <w:p>
            <w:r>
              <w:t>string</w:t>
            </w:r>
          </w:p>
        </w:tc>
        <w:tc>
          <w:tcPr>
            <w:tcW w:type="dxa" w:w="2880"/>
          </w:tcPr>
          <w:p>
            <w:r>
              <w:t>Text associated with the action (e.g., comment text).</w:t>
            </w:r>
          </w:p>
        </w:tc>
      </w:tr>
      <w:tr>
        <w:tc>
          <w:tcPr>
            <w:tcW w:type="dxa" w:w="2880"/>
          </w:tcPr>
          <w:p>
            <w:r>
              <w:t>data.card</w:t>
            </w:r>
          </w:p>
        </w:tc>
        <w:tc>
          <w:tcPr>
            <w:tcW w:type="dxa" w:w="2880"/>
          </w:tcPr>
          <w:p>
            <w:r>
              <w:t>object</w:t>
            </w:r>
          </w:p>
        </w:tc>
        <w:tc>
          <w:tcPr>
            <w:tcW w:type="dxa" w:w="2880"/>
          </w:tcPr>
          <w:p>
            <w:r>
              <w:t>Card referenced by the action.</w:t>
            </w:r>
          </w:p>
        </w:tc>
      </w:tr>
      <w:tr>
        <w:tc>
          <w:tcPr>
            <w:tcW w:type="dxa" w:w="2880"/>
          </w:tcPr>
          <w:p>
            <w:r>
              <w:t>data.card.id</w:t>
            </w:r>
          </w:p>
        </w:tc>
        <w:tc>
          <w:tcPr>
            <w:tcW w:type="dxa" w:w="2880"/>
          </w:tcPr>
          <w:p>
            <w:r>
              <w:t>string</w:t>
            </w:r>
          </w:p>
        </w:tc>
        <w:tc>
          <w:tcPr>
            <w:tcW w:type="dxa" w:w="2880"/>
          </w:tcPr>
          <w:p>
            <w:r>
              <w:t>Card ID (TrelloID).</w:t>
            </w:r>
          </w:p>
        </w:tc>
      </w:tr>
      <w:tr>
        <w:tc>
          <w:tcPr>
            <w:tcW w:type="dxa" w:w="2880"/>
          </w:tcPr>
          <w:p>
            <w:r>
              <w:t>data.card.name</w:t>
            </w:r>
          </w:p>
        </w:tc>
        <w:tc>
          <w:tcPr>
            <w:tcW w:type="dxa" w:w="2880"/>
          </w:tcPr>
          <w:p>
            <w:r>
              <w:t>string</w:t>
            </w:r>
          </w:p>
        </w:tc>
        <w:tc>
          <w:tcPr>
            <w:tcW w:type="dxa" w:w="2880"/>
          </w:tcPr>
          <w:p>
            <w:r>
              <w:t>Card name.</w:t>
            </w:r>
          </w:p>
        </w:tc>
      </w:tr>
      <w:tr>
        <w:tc>
          <w:tcPr>
            <w:tcW w:type="dxa" w:w="2880"/>
          </w:tcPr>
          <w:p>
            <w:r>
              <w:t>data.card.idShort</w:t>
            </w:r>
          </w:p>
        </w:tc>
        <w:tc>
          <w:tcPr>
            <w:tcW w:type="dxa" w:w="2880"/>
          </w:tcPr>
          <w:p>
            <w:r>
              <w:t>integer</w:t>
            </w:r>
          </w:p>
        </w:tc>
        <w:tc>
          <w:tcPr>
            <w:tcW w:type="dxa" w:w="2880"/>
          </w:tcPr>
          <w:p>
            <w:r>
              <w:t>Short numeric card ID.</w:t>
            </w:r>
          </w:p>
        </w:tc>
      </w:tr>
      <w:tr>
        <w:tc>
          <w:tcPr>
            <w:tcW w:type="dxa" w:w="2880"/>
          </w:tcPr>
          <w:p>
            <w:r>
              <w:t>data.card.shortLink</w:t>
            </w:r>
          </w:p>
        </w:tc>
        <w:tc>
          <w:tcPr>
            <w:tcW w:type="dxa" w:w="2880"/>
          </w:tcPr>
          <w:p>
            <w:r>
              <w:t>string</w:t>
            </w:r>
          </w:p>
        </w:tc>
        <w:tc>
          <w:tcPr>
            <w:tcW w:type="dxa" w:w="2880"/>
          </w:tcPr>
          <w:p>
            <w:r>
              <w:t>Card short link.</w:t>
            </w:r>
          </w:p>
        </w:tc>
      </w:tr>
      <w:tr>
        <w:tc>
          <w:tcPr>
            <w:tcW w:type="dxa" w:w="2880"/>
          </w:tcPr>
          <w:p>
            <w:r>
              <w:t>data.board</w:t>
            </w:r>
          </w:p>
        </w:tc>
        <w:tc>
          <w:tcPr>
            <w:tcW w:type="dxa" w:w="2880"/>
          </w:tcPr>
          <w:p>
            <w:r>
              <w:t>object</w:t>
            </w:r>
          </w:p>
        </w:tc>
        <w:tc>
          <w:tcPr>
            <w:tcW w:type="dxa" w:w="2880"/>
          </w:tcPr>
          <w:p>
            <w:r>
              <w:t>Board referenced by the action.</w:t>
            </w:r>
          </w:p>
        </w:tc>
      </w:tr>
      <w:tr>
        <w:tc>
          <w:tcPr>
            <w:tcW w:type="dxa" w:w="2880"/>
          </w:tcPr>
          <w:p>
            <w:r>
              <w:t>data.board.id</w:t>
            </w:r>
          </w:p>
        </w:tc>
        <w:tc>
          <w:tcPr>
            <w:tcW w:type="dxa" w:w="2880"/>
          </w:tcPr>
          <w:p>
            <w:r>
              <w:t>string</w:t>
            </w:r>
          </w:p>
        </w:tc>
        <w:tc>
          <w:tcPr>
            <w:tcW w:type="dxa" w:w="2880"/>
          </w:tcPr>
          <w:p>
            <w:r>
              <w:t>Board ID (TrelloID).</w:t>
            </w:r>
          </w:p>
        </w:tc>
      </w:tr>
      <w:tr>
        <w:tc>
          <w:tcPr>
            <w:tcW w:type="dxa" w:w="2880"/>
          </w:tcPr>
          <w:p>
            <w:r>
              <w:t>data.board.name</w:t>
            </w:r>
          </w:p>
        </w:tc>
        <w:tc>
          <w:tcPr>
            <w:tcW w:type="dxa" w:w="2880"/>
          </w:tcPr>
          <w:p>
            <w:r>
              <w:t>string</w:t>
            </w:r>
          </w:p>
        </w:tc>
        <w:tc>
          <w:tcPr>
            <w:tcW w:type="dxa" w:w="2880"/>
          </w:tcPr>
          <w:p>
            <w:r>
              <w:t>Board name.</w:t>
            </w:r>
          </w:p>
        </w:tc>
      </w:tr>
      <w:tr>
        <w:tc>
          <w:tcPr>
            <w:tcW w:type="dxa" w:w="2880"/>
          </w:tcPr>
          <w:p>
            <w:r>
              <w:t>data.board.shortLink</w:t>
            </w:r>
          </w:p>
        </w:tc>
        <w:tc>
          <w:tcPr>
            <w:tcW w:type="dxa" w:w="2880"/>
          </w:tcPr>
          <w:p>
            <w:r>
              <w:t>string</w:t>
            </w:r>
          </w:p>
        </w:tc>
        <w:tc>
          <w:tcPr>
            <w:tcW w:type="dxa" w:w="2880"/>
          </w:tcPr>
          <w:p>
            <w:r>
              <w:t>Board short link.</w:t>
            </w:r>
          </w:p>
        </w:tc>
      </w:tr>
      <w:tr>
        <w:tc>
          <w:tcPr>
            <w:tcW w:type="dxa" w:w="2880"/>
          </w:tcPr>
          <w:p>
            <w:r>
              <w:t>data.list</w:t>
            </w:r>
          </w:p>
        </w:tc>
        <w:tc>
          <w:tcPr>
            <w:tcW w:type="dxa" w:w="2880"/>
          </w:tcPr>
          <w:p>
            <w:r>
              <w:t>object</w:t>
            </w:r>
          </w:p>
        </w:tc>
        <w:tc>
          <w:tcPr>
            <w:tcW w:type="dxa" w:w="2880"/>
          </w:tcPr>
          <w:p>
            <w:r>
              <w:t>List referenced by the action.</w:t>
            </w:r>
          </w:p>
        </w:tc>
      </w:tr>
      <w:tr>
        <w:tc>
          <w:tcPr>
            <w:tcW w:type="dxa" w:w="2880"/>
          </w:tcPr>
          <w:p>
            <w:r>
              <w:t>data.list.id</w:t>
            </w:r>
          </w:p>
        </w:tc>
        <w:tc>
          <w:tcPr>
            <w:tcW w:type="dxa" w:w="2880"/>
          </w:tcPr>
          <w:p>
            <w:r>
              <w:t>string</w:t>
            </w:r>
          </w:p>
        </w:tc>
        <w:tc>
          <w:tcPr>
            <w:tcW w:type="dxa" w:w="2880"/>
          </w:tcPr>
          <w:p>
            <w:r>
              <w:t>List ID (TrelloID).</w:t>
            </w:r>
          </w:p>
        </w:tc>
      </w:tr>
      <w:tr>
        <w:tc>
          <w:tcPr>
            <w:tcW w:type="dxa" w:w="2880"/>
          </w:tcPr>
          <w:p>
            <w:r>
              <w:t>data.list.name</w:t>
            </w:r>
          </w:p>
        </w:tc>
        <w:tc>
          <w:tcPr>
            <w:tcW w:type="dxa" w:w="2880"/>
          </w:tcPr>
          <w:p>
            <w:r>
              <w:t>string</w:t>
            </w:r>
          </w:p>
        </w:tc>
        <w:tc>
          <w:tcPr>
            <w:tcW w:type="dxa" w:w="2880"/>
          </w:tcPr>
          <w:p>
            <w:r>
              <w:t>List name.</w:t>
            </w:r>
          </w:p>
        </w:tc>
      </w:tr>
      <w:tr>
        <w:tc>
          <w:tcPr>
            <w:tcW w:type="dxa" w:w="2880"/>
          </w:tcPr>
          <w:p>
            <w:r>
              <w:t>type</w:t>
            </w:r>
          </w:p>
        </w:tc>
        <w:tc>
          <w:tcPr>
            <w:tcW w:type="dxa" w:w="2880"/>
          </w:tcPr>
          <w:p>
            <w:r>
              <w:t>string</w:t>
            </w:r>
          </w:p>
        </w:tc>
        <w:tc>
          <w:tcPr>
            <w:tcW w:type="dxa" w:w="2880"/>
          </w:tcPr>
          <w:p>
            <w:r>
              <w:t>Action type (example: commentCard).</w:t>
            </w:r>
          </w:p>
        </w:tc>
      </w:tr>
      <w:tr>
        <w:tc>
          <w:tcPr>
            <w:tcW w:type="dxa" w:w="2880"/>
          </w:tcPr>
          <w:p>
            <w:r>
              <w:t>date</w:t>
            </w:r>
          </w:p>
        </w:tc>
        <w:tc>
          <w:tcPr>
            <w:tcW w:type="dxa" w:w="2880"/>
          </w:tcPr>
          <w:p>
            <w:r>
              <w:t>string</w:t>
            </w:r>
          </w:p>
        </w:tc>
        <w:tc>
          <w:tcPr>
            <w:tcW w:type="dxa" w:w="2880"/>
          </w:tcPr>
          <w:p>
            <w:r>
              <w:t>ISO 8601 timestamp of the action (example: 2020-03-09T19:41:51.396Z).</w:t>
            </w:r>
          </w:p>
        </w:tc>
      </w:tr>
      <w:tr>
        <w:tc>
          <w:tcPr>
            <w:tcW w:type="dxa" w:w="2880"/>
          </w:tcPr>
          <w:p>
            <w:r>
              <w:t>limits</w:t>
            </w:r>
          </w:p>
        </w:tc>
        <w:tc>
          <w:tcPr>
            <w:tcW w:type="dxa" w:w="2880"/>
          </w:tcPr>
          <w:p>
            <w:r>
              <w:t>object</w:t>
            </w:r>
          </w:p>
        </w:tc>
        <w:tc>
          <w:tcPr>
            <w:tcW w:type="dxa" w:w="2880"/>
          </w:tcPr>
          <w:p>
            <w:r>
              <w:t>Limit information related to the action.</w:t>
            </w:r>
          </w:p>
        </w:tc>
      </w:tr>
      <w:tr>
        <w:tc>
          <w:tcPr>
            <w:tcW w:type="dxa" w:w="2880"/>
          </w:tcPr>
          <w:p>
            <w:r>
              <w:t>limits.reactions</w:t>
            </w:r>
          </w:p>
        </w:tc>
        <w:tc>
          <w:tcPr>
            <w:tcW w:type="dxa" w:w="2880"/>
          </w:tcPr>
          <w:p>
            <w:r>
              <w:t>object</w:t>
            </w:r>
          </w:p>
        </w:tc>
        <w:tc>
          <w:tcPr>
            <w:tcW w:type="dxa" w:w="2880"/>
          </w:tcPr>
          <w:p>
            <w:r>
              <w:t>Reaction limits.</w:t>
            </w:r>
          </w:p>
        </w:tc>
      </w:tr>
      <w:tr>
        <w:tc>
          <w:tcPr>
            <w:tcW w:type="dxa" w:w="2880"/>
          </w:tcPr>
          <w:p>
            <w:r>
              <w:t>limits.reactions.perAction</w:t>
            </w:r>
          </w:p>
        </w:tc>
        <w:tc>
          <w:tcPr>
            <w:tcW w:type="dxa" w:w="2880"/>
          </w:tcPr>
          <w:p>
            <w:r>
              <w:t>object</w:t>
            </w:r>
          </w:p>
        </w:tc>
        <w:tc>
          <w:tcPr>
            <w:tcW w:type="dxa" w:w="2880"/>
          </w:tcPr>
          <w:p>
            <w:r>
              <w:t>Limits per action.</w:t>
            </w:r>
          </w:p>
        </w:tc>
      </w:tr>
      <w:tr>
        <w:tc>
          <w:tcPr>
            <w:tcW w:type="dxa" w:w="2880"/>
          </w:tcPr>
          <w:p>
            <w:r>
              <w:t>limits.reactions.perAction.status</w:t>
            </w:r>
          </w:p>
        </w:tc>
        <w:tc>
          <w:tcPr>
            <w:tcW w:type="dxa" w:w="2880"/>
          </w:tcPr>
          <w:p>
            <w:r>
              <w:t>string</w:t>
            </w:r>
          </w:p>
        </w:tc>
        <w:tc>
          <w:tcPr>
            <w:tcW w:type="dxa" w:w="2880"/>
          </w:tcPr>
          <w:p>
            <w:r>
              <w:t>Status of the limit.</w:t>
            </w:r>
          </w:p>
        </w:tc>
      </w:tr>
      <w:tr>
        <w:tc>
          <w:tcPr>
            <w:tcW w:type="dxa" w:w="2880"/>
          </w:tcPr>
          <w:p>
            <w:r>
              <w:t>limits.reactions.perAction.disableAt</w:t>
            </w:r>
          </w:p>
        </w:tc>
        <w:tc>
          <w:tcPr>
            <w:tcW w:type="dxa" w:w="2880"/>
          </w:tcPr>
          <w:p>
            <w:r>
              <w:t>number</w:t>
            </w:r>
          </w:p>
        </w:tc>
        <w:tc>
          <w:tcPr>
            <w:tcW w:type="dxa" w:w="2880"/>
          </w:tcPr>
          <w:p>
            <w:r>
              <w:t>Threshold at which reactions are disabled.</w:t>
            </w:r>
          </w:p>
        </w:tc>
      </w:tr>
      <w:tr>
        <w:tc>
          <w:tcPr>
            <w:tcW w:type="dxa" w:w="2880"/>
          </w:tcPr>
          <w:p>
            <w:r>
              <w:t>limits.reactions.perAction.warnAt</w:t>
            </w:r>
          </w:p>
        </w:tc>
        <w:tc>
          <w:tcPr>
            <w:tcW w:type="dxa" w:w="2880"/>
          </w:tcPr>
          <w:p>
            <w:r>
              <w:t>number</w:t>
            </w:r>
          </w:p>
        </w:tc>
        <w:tc>
          <w:tcPr>
            <w:tcW w:type="dxa" w:w="2880"/>
          </w:tcPr>
          <w:p>
            <w:r>
              <w:t>Threshold at which warnings begin.</w:t>
            </w:r>
          </w:p>
        </w:tc>
      </w:tr>
      <w:tr>
        <w:tc>
          <w:tcPr>
            <w:tcW w:type="dxa" w:w="2880"/>
          </w:tcPr>
          <w:p>
            <w:r>
              <w:t>limits.reactions.uniquePerAction</w:t>
            </w:r>
          </w:p>
        </w:tc>
        <w:tc>
          <w:tcPr>
            <w:tcW w:type="dxa" w:w="2880"/>
          </w:tcPr>
          <w:p>
            <w:r>
              <w:t>object</w:t>
            </w:r>
          </w:p>
        </w:tc>
        <w:tc>
          <w:tcPr>
            <w:tcW w:type="dxa" w:w="2880"/>
          </w:tcPr>
          <w:p>
            <w:r>
              <w:t>Limits for unique reactions per action.</w:t>
            </w:r>
          </w:p>
        </w:tc>
      </w:tr>
      <w:tr>
        <w:tc>
          <w:tcPr>
            <w:tcW w:type="dxa" w:w="2880"/>
          </w:tcPr>
          <w:p>
            <w:r>
              <w:t>limits.reactions.uniquePerAction.status</w:t>
            </w:r>
          </w:p>
        </w:tc>
        <w:tc>
          <w:tcPr>
            <w:tcW w:type="dxa" w:w="2880"/>
          </w:tcPr>
          <w:p>
            <w:r>
              <w:t>string</w:t>
            </w:r>
          </w:p>
        </w:tc>
        <w:tc>
          <w:tcPr>
            <w:tcW w:type="dxa" w:w="2880"/>
          </w:tcPr>
          <w:p>
            <w:r>
              <w:t>Status of the limit.</w:t>
            </w:r>
          </w:p>
        </w:tc>
      </w:tr>
      <w:tr>
        <w:tc>
          <w:tcPr>
            <w:tcW w:type="dxa" w:w="2880"/>
          </w:tcPr>
          <w:p>
            <w:r>
              <w:t>limits.reactions.uniquePerAction.disableAt</w:t>
            </w:r>
          </w:p>
        </w:tc>
        <w:tc>
          <w:tcPr>
            <w:tcW w:type="dxa" w:w="2880"/>
          </w:tcPr>
          <w:p>
            <w:r>
              <w:t>number</w:t>
            </w:r>
          </w:p>
        </w:tc>
        <w:tc>
          <w:tcPr>
            <w:tcW w:type="dxa" w:w="2880"/>
          </w:tcPr>
          <w:p>
            <w:r>
              <w:t>Threshold at which unique reactions are disabled.</w:t>
            </w:r>
          </w:p>
        </w:tc>
      </w:tr>
      <w:tr>
        <w:tc>
          <w:tcPr>
            <w:tcW w:type="dxa" w:w="2880"/>
          </w:tcPr>
          <w:p>
            <w:r>
              <w:t>limits.reactions.uniquePerAction.warnAt</w:t>
            </w:r>
          </w:p>
        </w:tc>
        <w:tc>
          <w:tcPr>
            <w:tcW w:type="dxa" w:w="2880"/>
          </w:tcPr>
          <w:p>
            <w:r>
              <w:t>number</w:t>
            </w:r>
          </w:p>
        </w:tc>
        <w:tc>
          <w:tcPr>
            <w:tcW w:type="dxa" w:w="2880"/>
          </w:tcPr>
          <w:p>
            <w:r>
              <w:t>Threshold at which warnings begin.</w:t>
            </w:r>
          </w:p>
        </w:tc>
      </w:tr>
      <w:tr>
        <w:tc>
          <w:tcPr>
            <w:tcW w:type="dxa" w:w="2880"/>
          </w:tcPr>
          <w:p>
            <w:r>
              <w:t>display</w:t>
            </w:r>
          </w:p>
        </w:tc>
        <w:tc>
          <w:tcPr>
            <w:tcW w:type="dxa" w:w="2880"/>
          </w:tcPr>
          <w:p>
            <w:r>
              <w:t>object</w:t>
            </w:r>
          </w:p>
        </w:tc>
        <w:tc>
          <w:tcPr>
            <w:tcW w:type="dxa" w:w="2880"/>
          </w:tcPr>
          <w:p>
            <w:r>
              <w:t>Display metadata for the action.</w:t>
            </w:r>
          </w:p>
        </w:tc>
      </w:tr>
      <w:tr>
        <w:tc>
          <w:tcPr>
            <w:tcW w:type="dxa" w:w="2880"/>
          </w:tcPr>
          <w:p>
            <w:r>
              <w:t>display.translationKey</w:t>
            </w:r>
          </w:p>
        </w:tc>
        <w:tc>
          <w:tcPr>
            <w:tcW w:type="dxa" w:w="2880"/>
          </w:tcPr>
          <w:p>
            <w:r>
              <w:t>string</w:t>
            </w:r>
          </w:p>
        </w:tc>
        <w:tc>
          <w:tcPr>
            <w:tcW w:type="dxa" w:w="2880"/>
          </w:tcPr>
          <w:p>
            <w:r>
              <w:t>Translation key for UI rendering.</w:t>
            </w:r>
          </w:p>
        </w:tc>
      </w:tr>
      <w:tr>
        <w:tc>
          <w:tcPr>
            <w:tcW w:type="dxa" w:w="2880"/>
          </w:tcPr>
          <w:p>
            <w:r>
              <w:t>display.entities</w:t>
            </w:r>
          </w:p>
        </w:tc>
        <w:tc>
          <w:tcPr>
            <w:tcW w:type="dxa" w:w="2880"/>
          </w:tcPr>
          <w:p>
            <w:r>
              <w:t>object</w:t>
            </w:r>
          </w:p>
        </w:tc>
        <w:tc>
          <w:tcPr>
            <w:tcW w:type="dxa" w:w="2880"/>
          </w:tcPr>
          <w:p>
            <w:r>
              <w:t>Entities referenced in the action display.</w:t>
            </w:r>
          </w:p>
        </w:tc>
      </w:tr>
      <w:tr>
        <w:tc>
          <w:tcPr>
            <w:tcW w:type="dxa" w:w="2880"/>
          </w:tcPr>
          <w:p>
            <w:r>
              <w:t>display.entities.contextOn</w:t>
            </w:r>
          </w:p>
        </w:tc>
        <w:tc>
          <w:tcPr>
            <w:tcW w:type="dxa" w:w="2880"/>
          </w:tcPr>
          <w:p>
            <w:r>
              <w:t>object</w:t>
            </w:r>
          </w:p>
        </w:tc>
        <w:tc>
          <w:tcPr>
            <w:tcW w:type="dxa" w:w="2880"/>
          </w:tcPr>
          <w:p>
            <w:r>
              <w:t>Context entity (e.g., board).</w:t>
            </w:r>
          </w:p>
        </w:tc>
      </w:tr>
      <w:tr>
        <w:tc>
          <w:tcPr>
            <w:tcW w:type="dxa" w:w="2880"/>
          </w:tcPr>
          <w:p>
            <w:r>
              <w:t>display.entities.contextOn.type</w:t>
            </w:r>
          </w:p>
        </w:tc>
        <w:tc>
          <w:tcPr>
            <w:tcW w:type="dxa" w:w="2880"/>
          </w:tcPr>
          <w:p>
            <w:r>
              <w:t>string</w:t>
            </w:r>
          </w:p>
        </w:tc>
        <w:tc>
          <w:tcPr>
            <w:tcW w:type="dxa" w:w="2880"/>
          </w:tcPr>
          <w:p>
            <w:r>
              <w:t>Entity type.</w:t>
            </w:r>
          </w:p>
        </w:tc>
      </w:tr>
      <w:tr>
        <w:tc>
          <w:tcPr>
            <w:tcW w:type="dxa" w:w="2880"/>
          </w:tcPr>
          <w:p>
            <w:r>
              <w:t>display.entities.contextOn.translationKey</w:t>
            </w:r>
          </w:p>
        </w:tc>
        <w:tc>
          <w:tcPr>
            <w:tcW w:type="dxa" w:w="2880"/>
          </w:tcPr>
          <w:p>
            <w:r>
              <w:t>string</w:t>
            </w:r>
          </w:p>
        </w:tc>
        <w:tc>
          <w:tcPr>
            <w:tcW w:type="dxa" w:w="2880"/>
          </w:tcPr>
          <w:p>
            <w:r>
              <w:t>Translation key for the entity.</w:t>
            </w:r>
          </w:p>
        </w:tc>
      </w:tr>
      <w:tr>
        <w:tc>
          <w:tcPr>
            <w:tcW w:type="dxa" w:w="2880"/>
          </w:tcPr>
          <w:p>
            <w:r>
              <w:t>display.entities.contextOn.hideIfContext</w:t>
            </w:r>
          </w:p>
        </w:tc>
        <w:tc>
          <w:tcPr>
            <w:tcW w:type="dxa" w:w="2880"/>
          </w:tcPr>
          <w:p>
            <w:r>
              <w:t>boolean</w:t>
            </w:r>
          </w:p>
        </w:tc>
        <w:tc>
          <w:tcPr>
            <w:tcW w:type="dxa" w:w="2880"/>
          </w:tcPr>
          <w:p>
            <w:r>
              <w:t>Whether to hide if it matches the context.</w:t>
            </w:r>
          </w:p>
        </w:tc>
      </w:tr>
      <w:tr>
        <w:tc>
          <w:tcPr>
            <w:tcW w:type="dxa" w:w="2880"/>
          </w:tcPr>
          <w:p>
            <w:r>
              <w:t>display.entities.contextOn.idContext</w:t>
            </w:r>
          </w:p>
        </w:tc>
        <w:tc>
          <w:tcPr>
            <w:tcW w:type="dxa" w:w="2880"/>
          </w:tcPr>
          <w:p>
            <w:r>
              <w:t>string</w:t>
            </w:r>
          </w:p>
        </w:tc>
        <w:tc>
          <w:tcPr>
            <w:tcW w:type="dxa" w:w="2880"/>
          </w:tcPr>
          <w:p>
            <w:r>
              <w:t>Context ID (TrelloID).</w:t>
            </w:r>
          </w:p>
        </w:tc>
      </w:tr>
      <w:tr>
        <w:tc>
          <w:tcPr>
            <w:tcW w:type="dxa" w:w="2880"/>
          </w:tcPr>
          <w:p>
            <w:r>
              <w:t>display.entities.card</w:t>
            </w:r>
          </w:p>
        </w:tc>
        <w:tc>
          <w:tcPr>
            <w:tcW w:type="dxa" w:w="2880"/>
          </w:tcPr>
          <w:p>
            <w:r>
              <w:t>object</w:t>
            </w:r>
          </w:p>
        </w:tc>
        <w:tc>
          <w:tcPr>
            <w:tcW w:type="dxa" w:w="2880"/>
          </w:tcPr>
          <w:p>
            <w:r>
              <w:t>Card entity info for display.</w:t>
            </w:r>
          </w:p>
        </w:tc>
      </w:tr>
      <w:tr>
        <w:tc>
          <w:tcPr>
            <w:tcW w:type="dxa" w:w="2880"/>
          </w:tcPr>
          <w:p>
            <w:r>
              <w:t>display.entities.card.type</w:t>
            </w:r>
          </w:p>
        </w:tc>
        <w:tc>
          <w:tcPr>
            <w:tcW w:type="dxa" w:w="2880"/>
          </w:tcPr>
          <w:p>
            <w:r>
              <w:t>string</w:t>
            </w:r>
          </w:p>
        </w:tc>
        <w:tc>
          <w:tcPr>
            <w:tcW w:type="dxa" w:w="2880"/>
          </w:tcPr>
          <w:p>
            <w:r>
              <w:t>Entity type.</w:t>
            </w:r>
          </w:p>
        </w:tc>
      </w:tr>
      <w:tr>
        <w:tc>
          <w:tcPr>
            <w:tcW w:type="dxa" w:w="2880"/>
          </w:tcPr>
          <w:p>
            <w:r>
              <w:t>display.entities.card.hideIfContext</w:t>
            </w:r>
          </w:p>
        </w:tc>
        <w:tc>
          <w:tcPr>
            <w:tcW w:type="dxa" w:w="2880"/>
          </w:tcPr>
          <w:p>
            <w:r>
              <w:t>boolean</w:t>
            </w:r>
          </w:p>
        </w:tc>
        <w:tc>
          <w:tcPr>
            <w:tcW w:type="dxa" w:w="2880"/>
          </w:tcPr>
          <w:p>
            <w:r>
              <w:t>Whether to hide if it matches the context.</w:t>
            </w:r>
          </w:p>
        </w:tc>
      </w:tr>
      <w:tr>
        <w:tc>
          <w:tcPr>
            <w:tcW w:type="dxa" w:w="2880"/>
          </w:tcPr>
          <w:p>
            <w:r>
              <w:t>display.entities.card.id</w:t>
            </w:r>
          </w:p>
        </w:tc>
        <w:tc>
          <w:tcPr>
            <w:tcW w:type="dxa" w:w="2880"/>
          </w:tcPr>
          <w:p>
            <w:r>
              <w:t>string</w:t>
            </w:r>
          </w:p>
        </w:tc>
        <w:tc>
          <w:tcPr>
            <w:tcW w:type="dxa" w:w="2880"/>
          </w:tcPr>
          <w:p>
            <w:r>
              <w:t>Card ID (TrelloID).</w:t>
            </w:r>
          </w:p>
        </w:tc>
      </w:tr>
      <w:tr>
        <w:tc>
          <w:tcPr>
            <w:tcW w:type="dxa" w:w="2880"/>
          </w:tcPr>
          <w:p>
            <w:r>
              <w:t>display.entities.card.shortLink</w:t>
            </w:r>
          </w:p>
        </w:tc>
        <w:tc>
          <w:tcPr>
            <w:tcW w:type="dxa" w:w="2880"/>
          </w:tcPr>
          <w:p>
            <w:r>
              <w:t>string</w:t>
            </w:r>
          </w:p>
        </w:tc>
        <w:tc>
          <w:tcPr>
            <w:tcW w:type="dxa" w:w="2880"/>
          </w:tcPr>
          <w:p>
            <w:r>
              <w:t>Card short link.</w:t>
            </w:r>
          </w:p>
        </w:tc>
      </w:tr>
      <w:tr>
        <w:tc>
          <w:tcPr>
            <w:tcW w:type="dxa" w:w="2880"/>
          </w:tcPr>
          <w:p>
            <w:r>
              <w:t>display.entities.card.text</w:t>
            </w:r>
          </w:p>
        </w:tc>
        <w:tc>
          <w:tcPr>
            <w:tcW w:type="dxa" w:w="2880"/>
          </w:tcPr>
          <w:p>
            <w:r>
              <w:t>string</w:t>
            </w:r>
          </w:p>
        </w:tc>
        <w:tc>
          <w:tcPr>
            <w:tcW w:type="dxa" w:w="2880"/>
          </w:tcPr>
          <w:p>
            <w:r>
              <w:t>Display text for the card.</w:t>
            </w:r>
          </w:p>
        </w:tc>
      </w:tr>
      <w:tr>
        <w:tc>
          <w:tcPr>
            <w:tcW w:type="dxa" w:w="2880"/>
          </w:tcPr>
          <w:p>
            <w:r>
              <w:t>display.entities.comment</w:t>
            </w:r>
          </w:p>
        </w:tc>
        <w:tc>
          <w:tcPr>
            <w:tcW w:type="dxa" w:w="2880"/>
          </w:tcPr>
          <w:p>
            <w:r>
              <w:t>object</w:t>
            </w:r>
          </w:p>
        </w:tc>
        <w:tc>
          <w:tcPr>
            <w:tcW w:type="dxa" w:w="2880"/>
          </w:tcPr>
          <w:p>
            <w:r>
              <w:t>Comment entity info.</w:t>
            </w:r>
          </w:p>
        </w:tc>
      </w:tr>
      <w:tr>
        <w:tc>
          <w:tcPr>
            <w:tcW w:type="dxa" w:w="2880"/>
          </w:tcPr>
          <w:p>
            <w:r>
              <w:t>display.entities.comment.type</w:t>
            </w:r>
          </w:p>
        </w:tc>
        <w:tc>
          <w:tcPr>
            <w:tcW w:type="dxa" w:w="2880"/>
          </w:tcPr>
          <w:p>
            <w:r>
              <w:t>string</w:t>
            </w:r>
          </w:p>
        </w:tc>
        <w:tc>
          <w:tcPr>
            <w:tcW w:type="dxa" w:w="2880"/>
          </w:tcPr>
          <w:p>
            <w:r>
              <w:t>Entity type.</w:t>
            </w:r>
          </w:p>
        </w:tc>
      </w:tr>
      <w:tr>
        <w:tc>
          <w:tcPr>
            <w:tcW w:type="dxa" w:w="2880"/>
          </w:tcPr>
          <w:p>
            <w:r>
              <w:t>display.entities.comment.text</w:t>
            </w:r>
          </w:p>
        </w:tc>
        <w:tc>
          <w:tcPr>
            <w:tcW w:type="dxa" w:w="2880"/>
          </w:tcPr>
          <w:p>
            <w:r>
              <w:t>string</w:t>
            </w:r>
          </w:p>
        </w:tc>
        <w:tc>
          <w:tcPr>
            <w:tcW w:type="dxa" w:w="2880"/>
          </w:tcPr>
          <w:p>
            <w:r>
              <w:t>Comment text.</w:t>
            </w:r>
          </w:p>
        </w:tc>
      </w:tr>
      <w:tr>
        <w:tc>
          <w:tcPr>
            <w:tcW w:type="dxa" w:w="2880"/>
          </w:tcPr>
          <w:p>
            <w:r>
              <w:t>display.entities.memberCreator</w:t>
            </w:r>
          </w:p>
        </w:tc>
        <w:tc>
          <w:tcPr>
            <w:tcW w:type="dxa" w:w="2880"/>
          </w:tcPr>
          <w:p>
            <w:r>
              <w:t>object</w:t>
            </w:r>
          </w:p>
        </w:tc>
        <w:tc>
          <w:tcPr>
            <w:tcW w:type="dxa" w:w="2880"/>
          </w:tcPr>
          <w:p>
            <w:r>
              <w:t>Creator entity info for display.</w:t>
            </w:r>
          </w:p>
        </w:tc>
      </w:tr>
      <w:tr>
        <w:tc>
          <w:tcPr>
            <w:tcW w:type="dxa" w:w="2880"/>
          </w:tcPr>
          <w:p>
            <w:r>
              <w:t>display.entities.memberCreator.type</w:t>
            </w:r>
          </w:p>
        </w:tc>
        <w:tc>
          <w:tcPr>
            <w:tcW w:type="dxa" w:w="2880"/>
          </w:tcPr>
          <w:p>
            <w:r>
              <w:t>string</w:t>
            </w:r>
          </w:p>
        </w:tc>
        <w:tc>
          <w:tcPr>
            <w:tcW w:type="dxa" w:w="2880"/>
          </w:tcPr>
          <w:p>
            <w:r>
              <w:t>Entity type.</w:t>
            </w:r>
          </w:p>
        </w:tc>
      </w:tr>
      <w:tr>
        <w:tc>
          <w:tcPr>
            <w:tcW w:type="dxa" w:w="2880"/>
          </w:tcPr>
          <w:p>
            <w:r>
              <w:t>display.entities.memberCreator.id</w:t>
            </w:r>
          </w:p>
        </w:tc>
        <w:tc>
          <w:tcPr>
            <w:tcW w:type="dxa" w:w="2880"/>
          </w:tcPr>
          <w:p>
            <w:r>
              <w:t>string</w:t>
            </w:r>
          </w:p>
        </w:tc>
        <w:tc>
          <w:tcPr>
            <w:tcW w:type="dxa" w:w="2880"/>
          </w:tcPr>
          <w:p>
            <w:r>
              <w:t>Member ID (TrelloID).</w:t>
            </w:r>
          </w:p>
        </w:tc>
      </w:tr>
      <w:tr>
        <w:tc>
          <w:tcPr>
            <w:tcW w:type="dxa" w:w="2880"/>
          </w:tcPr>
          <w:p>
            <w:r>
              <w:t>display.entities.memberCreator.username</w:t>
            </w:r>
          </w:p>
        </w:tc>
        <w:tc>
          <w:tcPr>
            <w:tcW w:type="dxa" w:w="2880"/>
          </w:tcPr>
          <w:p>
            <w:r>
              <w:t>string</w:t>
            </w:r>
          </w:p>
        </w:tc>
        <w:tc>
          <w:tcPr>
            <w:tcW w:type="dxa" w:w="2880"/>
          </w:tcPr>
          <w:p>
            <w:r>
              <w:t>Member username.</w:t>
            </w:r>
          </w:p>
        </w:tc>
      </w:tr>
      <w:tr>
        <w:tc>
          <w:tcPr>
            <w:tcW w:type="dxa" w:w="2880"/>
          </w:tcPr>
          <w:p>
            <w:r>
              <w:t>display.entities.memberCreator.text</w:t>
            </w:r>
          </w:p>
        </w:tc>
        <w:tc>
          <w:tcPr>
            <w:tcW w:type="dxa" w:w="2880"/>
          </w:tcPr>
          <w:p>
            <w:r>
              <w:t>string</w:t>
            </w:r>
          </w:p>
        </w:tc>
        <w:tc>
          <w:tcPr>
            <w:tcW w:type="dxa" w:w="2880"/>
          </w:tcPr>
          <w:p>
            <w:r>
              <w:t>Display text for the member.</w:t>
            </w:r>
          </w:p>
        </w:tc>
      </w:tr>
      <w:tr>
        <w:tc>
          <w:tcPr>
            <w:tcW w:type="dxa" w:w="2880"/>
          </w:tcPr>
          <w:p>
            <w:r>
              <w:t>memberCreator</w:t>
            </w:r>
          </w:p>
        </w:tc>
        <w:tc>
          <w:tcPr>
            <w:tcW w:type="dxa" w:w="2880"/>
          </w:tcPr>
          <w:p>
            <w:r>
              <w:t>object</w:t>
            </w:r>
          </w:p>
        </w:tc>
        <w:tc>
          <w:tcPr>
            <w:tcW w:type="dxa" w:w="2880"/>
          </w:tcPr>
          <w:p>
            <w:r>
              <w:t>Full member object for the action creator.</w:t>
            </w:r>
          </w:p>
        </w:tc>
      </w:tr>
      <w:tr>
        <w:tc>
          <w:tcPr>
            <w:tcW w:type="dxa" w:w="2880"/>
          </w:tcPr>
          <w:p>
            <w:r>
              <w:t>memberCreator.id</w:t>
            </w:r>
          </w:p>
        </w:tc>
        <w:tc>
          <w:tcPr>
            <w:tcW w:type="dxa" w:w="2880"/>
          </w:tcPr>
          <w:p>
            <w:r>
              <w:t>string</w:t>
            </w:r>
          </w:p>
        </w:tc>
        <w:tc>
          <w:tcPr>
            <w:tcW w:type="dxa" w:w="2880"/>
          </w:tcPr>
          <w:p>
            <w:r>
              <w:t>Member ID.</w:t>
            </w:r>
          </w:p>
        </w:tc>
      </w:tr>
      <w:tr>
        <w:tc>
          <w:tcPr>
            <w:tcW w:type="dxa" w:w="2880"/>
          </w:tcPr>
          <w:p>
            <w:r>
              <w:t>memberCreator.activityBlocked</w:t>
            </w:r>
          </w:p>
        </w:tc>
        <w:tc>
          <w:tcPr>
            <w:tcW w:type="dxa" w:w="2880"/>
          </w:tcPr>
          <w:p>
            <w:r>
              <w:t>boolean</w:t>
            </w:r>
          </w:p>
        </w:tc>
        <w:tc>
          <w:tcPr>
            <w:tcW w:type="dxa" w:w="2880"/>
          </w:tcPr>
          <w:p>
            <w:r>
              <w:t>Whether the member is activity-blocked.</w:t>
            </w:r>
          </w:p>
        </w:tc>
      </w:tr>
      <w:tr>
        <w:tc>
          <w:tcPr>
            <w:tcW w:type="dxa" w:w="2880"/>
          </w:tcPr>
          <w:p>
            <w:r>
              <w:t>memberCreator.avatarHash</w:t>
            </w:r>
          </w:p>
        </w:tc>
        <w:tc>
          <w:tcPr>
            <w:tcW w:type="dxa" w:w="2880"/>
          </w:tcPr>
          <w:p>
            <w:r>
              <w:t>string</w:t>
            </w:r>
          </w:p>
        </w:tc>
        <w:tc>
          <w:tcPr>
            <w:tcW w:type="dxa" w:w="2880"/>
          </w:tcPr>
          <w:p>
            <w:r>
              <w:t>Avatar hash.</w:t>
            </w:r>
          </w:p>
        </w:tc>
      </w:tr>
      <w:tr>
        <w:tc>
          <w:tcPr>
            <w:tcW w:type="dxa" w:w="2880"/>
          </w:tcPr>
          <w:p>
            <w:r>
              <w:t>memberCreator.avatarUrl</w:t>
            </w:r>
          </w:p>
        </w:tc>
        <w:tc>
          <w:tcPr>
            <w:tcW w:type="dxa" w:w="2880"/>
          </w:tcPr>
          <w:p>
            <w:r>
              <w:t>string</w:t>
            </w:r>
          </w:p>
        </w:tc>
        <w:tc>
          <w:tcPr>
            <w:tcW w:type="dxa" w:w="2880"/>
          </w:tcPr>
          <w:p>
            <w:r>
              <w:t>Avatar URL.</w:t>
            </w:r>
          </w:p>
        </w:tc>
      </w:tr>
      <w:tr>
        <w:tc>
          <w:tcPr>
            <w:tcW w:type="dxa" w:w="2880"/>
          </w:tcPr>
          <w:p>
            <w:r>
              <w:t>memberCreator.fullName</w:t>
            </w:r>
          </w:p>
        </w:tc>
        <w:tc>
          <w:tcPr>
            <w:tcW w:type="dxa" w:w="2880"/>
          </w:tcPr>
          <w:p>
            <w:r>
              <w:t>string</w:t>
            </w:r>
          </w:p>
        </w:tc>
        <w:tc>
          <w:tcPr>
            <w:tcW w:type="dxa" w:w="2880"/>
          </w:tcPr>
          <w:p>
            <w:r>
              <w:t>Member full name.</w:t>
            </w:r>
          </w:p>
        </w:tc>
      </w:tr>
      <w:tr>
        <w:tc>
          <w:tcPr>
            <w:tcW w:type="dxa" w:w="2880"/>
          </w:tcPr>
          <w:p>
            <w:r>
              <w:t>memberCreator.idMemberReferrer</w:t>
            </w:r>
          </w:p>
        </w:tc>
        <w:tc>
          <w:tcPr>
            <w:tcW w:type="dxa" w:w="2880"/>
          </w:tcPr>
          <w:p>
            <w:r>
              <w:t>string</w:t>
            </w:r>
          </w:p>
        </w:tc>
        <w:tc>
          <w:tcPr>
            <w:tcW w:type="dxa" w:w="2880"/>
          </w:tcPr>
          <w:p>
            <w:r>
              <w:t>Referrer member ID.</w:t>
            </w:r>
          </w:p>
        </w:tc>
      </w:tr>
      <w:tr>
        <w:tc>
          <w:tcPr>
            <w:tcW w:type="dxa" w:w="2880"/>
          </w:tcPr>
          <w:p>
            <w:r>
              <w:t>memberCreator.initials</w:t>
            </w:r>
          </w:p>
        </w:tc>
        <w:tc>
          <w:tcPr>
            <w:tcW w:type="dxa" w:w="2880"/>
          </w:tcPr>
          <w:p>
            <w:r>
              <w:t>string</w:t>
            </w:r>
          </w:p>
        </w:tc>
        <w:tc>
          <w:tcPr>
            <w:tcW w:type="dxa" w:w="2880"/>
          </w:tcPr>
          <w:p>
            <w:r>
              <w:t>Member initials.</w:t>
            </w:r>
          </w:p>
        </w:tc>
      </w:tr>
      <w:tr>
        <w:tc>
          <w:tcPr>
            <w:tcW w:type="dxa" w:w="2880"/>
          </w:tcPr>
          <w:p>
            <w:r>
              <w:t>memberCreator.username</w:t>
            </w:r>
          </w:p>
        </w:tc>
        <w:tc>
          <w:tcPr>
            <w:tcW w:type="dxa" w:w="2880"/>
          </w:tcPr>
          <w:p>
            <w:r>
              <w:t>string</w:t>
            </w:r>
          </w:p>
        </w:tc>
        <w:tc>
          <w:tcPr>
            <w:tcW w:type="dxa" w:w="2880"/>
          </w:tcPr>
          <w:p>
            <w:r>
              <w:t>Member username.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'https://api.trello.com/1/actions/5e66a7c8f7e1a247d3a2b123/data' \</w:t>
        <w:br/>
        <w:t xml:space="preserve"> --header 'Accept: application/json'</w:t>
      </w:r>
    </w:p>
    <w:p>
      <w:pPr>
        <w:pStyle w:val="Heading3"/>
      </w:pPr>
      <w:r>
        <w:t>Example Usage</w:t>
      </w:r>
    </w:p>
    <w:p>
      <w:pPr>
        <w:pStyle w:val="Heading3"/>
      </w:pPr>
      <w:r>
        <w:t>Example 1: Get the action type</w:t>
      </w:r>
    </w:p>
    <w:p>
      <w:r>
        <w:rPr>
          <w:b/>
          <w:color w:val="666666"/>
          <w:sz w:val="16"/>
        </w:rPr>
        <w:t>[bash]</w:t>
      </w:r>
    </w:p>
    <w:p>
      <w:pPr>
        <w:shd w:fill="F2F2F2" w:val="clear"/>
      </w:pPr>
      <w:r>
        <w:rPr>
          <w:rFonts w:ascii="Courier New" w:hAnsi="Courier New"/>
          <w:sz w:val="17"/>
        </w:rPr>
        <w:t>curl -i --request GET \</w:t>
        <w:br/>
        <w:t xml:space="preserve"> 'https://api.trello.com/1/actions/5e66a7c8f7e1a247d3a2b123/type' \</w:t>
        <w:br/>
        <w:t xml:space="preserve"> --header 'Accept: application/json'</w:t>
      </w:r>
    </w:p>
    <w:p>
      <w:pPr>
        <w:pStyle w:val="Heading3"/>
      </w:pPr>
      <w:r>
        <w:t>Example 2: Get the action creator member object</w:t>
      </w:r>
    </w:p>
    <w:p>
      <w:r>
        <w:rPr>
          <w:b/>
          <w:color w:val="666666"/>
          <w:sz w:val="16"/>
        </w:rPr>
        <w:t>[bash]</w:t>
      </w:r>
    </w:p>
    <w:p>
      <w:pPr>
        <w:shd w:fill="F2F2F2" w:val="clear"/>
      </w:pPr>
      <w:r>
        <w:rPr>
          <w:rFonts w:ascii="Courier New" w:hAnsi="Courier New"/>
          <w:sz w:val="17"/>
        </w:rPr>
        <w:t>curl -i --request GET \</w:t>
        <w:br/>
        <w:t xml:space="preserve"> 'https://api.trello.com/1/actions/5e66a7c8f7e1a247d3a2b123/memberCreator' \</w:t>
        <w:br/>
        <w:t xml:space="preserve"> --header 'Accept: application/json'</w:t>
      </w:r>
    </w:p>
    <w:p>
      <w:pPr>
        <w:pStyle w:val="Heading3"/>
      </w:pPr>
      <w:r>
        <w:t>Example 3: Get the action display metadata</w:t>
      </w:r>
    </w:p>
    <w:p>
      <w:r>
        <w:rPr>
          <w:b/>
          <w:color w:val="666666"/>
          <w:sz w:val="16"/>
        </w:rPr>
        <w:t>[bash]</w:t>
      </w:r>
    </w:p>
    <w:p>
      <w:pPr>
        <w:shd w:fill="F2F2F2" w:val="clear"/>
      </w:pPr>
      <w:r>
        <w:rPr>
          <w:rFonts w:ascii="Courier New" w:hAnsi="Courier New"/>
          <w:sz w:val="17"/>
        </w:rPr>
        <w:t>curl -i --request GET \</w:t>
        <w:br/>
        <w:t xml:space="preserve"> 'https://api.trello.com/1/actions/5e66a7c8f7e1a247d3a2b123/display' \</w:t>
        <w:br/>
        <w:t xml:space="preserve"> --header 'Accept: application/json'</w:t>
      </w:r>
    </w:p>
    <w:p>
      <w:pPr>
        <w:pStyle w:val="Heading3"/>
      </w:pPr>
      <w:r>
        <w:t>Notes</w:t>
      </w:r>
    </w:p>
    <w:p>
      <w:pPr>
        <w:pStyle w:val="ListBullet"/>
      </w:pPr>
      <w:r>
        <w:t>The response content depends on the field you request; this endpoint returns a single property of the action.</w:t>
      </w:r>
    </w:p>
    <w:p>
      <w:pPr>
        <w:pStyle w:val="ListBullet"/>
      </w:pPr>
      <w:r>
        <w:t>Allowed field values are limited to: id, idMemberCreator, data, type, date, limits, display, memberCreator.</w:t>
      </w:r>
    </w:p>
    <w:p>
      <w:pPr>
        <w:pStyle w:val="Heading3"/>
      </w:pPr>
      <w:r>
        <w:t>Related actions actions</w:t>
      </w:r>
    </w:p>
    <w:p>
      <w:pPr>
        <w:pStyle w:val="ListBullet"/>
      </w:pPr>
      <w:r>
        <w:t>[DELETE] Delete an Action — /1/actions/{{id}}</w:t>
      </w:r>
    </w:p>
    <w:p>
      <w:pPr>
        <w:pStyle w:val="ListBullet"/>
      </w:pPr>
      <w:r>
        <w:t>[PUT] Update an Action — /1/actions/{{id}}</w:t>
      </w:r>
    </w:p>
    <w:p>
      <w:pPr>
        <w:pStyle w:val="ListBullet"/>
      </w:pPr>
      <w:r>
        <w:t>[GET] Get the Member of an Action — /1/actions/{{id}}/member</w:t>
      </w:r>
    </w:p>
    <w:p>
      <w:pPr>
        <w:pStyle w:val="ListBullet"/>
      </w:pPr>
      <w:r>
        <w:t>[GET] Get an Action’s Organization — /actions/{{id}}/organization</w:t>
      </w:r>
    </w:p>
    <w:p>
      <w:pPr>
        <w:pStyle w:val="ListBullet"/>
      </w:pPr>
      <w:r>
        <w:t>[GET] Get an Action’s Member Creator — /1/actions/{{id}}/memberCreator</w:t>
      </w:r>
    </w:p>
    <w:p>
      <w:pPr>
        <w:pStyle w:val="ListBullet"/>
      </w:pPr>
      <w:r>
        <w:t>[GET] Get an Action — /1/actions/{{id}}</w:t>
      </w:r>
    </w:p>
    <w:p>
      <w:r>
        <w:br w:type="page"/>
      </w:r>
    </w:p>
    <w:p>
      <w:pPr>
        <w:pStyle w:val="Heading2"/>
      </w:pPr>
      <w:r>
        <w:t>94. [GET] Get a Notification’s Board</w:t>
      </w:r>
    </w:p>
    <w:p>
      <w:r>
        <w:rPr>
          <w:b/>
        </w:rPr>
        <w:t xml:space="preserve">Endpoint: </w:t>
      </w:r>
      <w:r>
        <w:rPr>
          <w:rFonts w:ascii="Courier New" w:hAnsi="Courier New"/>
          <w:sz w:val="18"/>
        </w:rPr>
        <w:t>/1/notifications/{{id}}/board</w:t>
      </w:r>
    </w:p>
    <w:p>
      <w:pPr>
        <w:pStyle w:val="Heading3"/>
      </w:pPr>
      <w:r>
        <w:t>Prerequisites</w:t>
      </w:r>
    </w:p>
    <w:p>
      <w:pPr>
        <w:pStyle w:val="ListBullet"/>
      </w:pPr>
      <w:r>
        <w:t>You must have access to the notification and the board it is associated with.</w:t>
      </w:r>
    </w:p>
    <w:p>
      <w:pPr>
        <w:pStyle w:val="Heading3"/>
      </w:pPr>
      <w:r>
        <w:t>Method</w:t>
      </w:r>
    </w:p>
    <w:p>
      <w:r>
        <w:t>GET</w:t>
      </w:r>
    </w:p>
    <w:p>
      <w:pPr>
        <w:pStyle w:val="Heading3"/>
      </w:pPr>
      <w:r>
        <w:t>URL</w:t>
      </w:r>
    </w:p>
    <w:p>
      <w:r>
        <w:t>https://api.trello.com/1/notifications/{{id}}/board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Trello board that a given notification is associated with.</w:t>
      </w:r>
    </w:p>
    <w:p>
      <w:pPr>
        <w:pStyle w:val="Heading3"/>
      </w:pPr>
      <w:r>
        <w:t>Enforcement Rules</w:t>
      </w:r>
    </w:p>
    <w:p>
      <w:pPr>
        <w:pStyle w:val="ListBullet"/>
      </w:pPr>
      <w:r>
        <w:t>The id path parameter must always be present.</w:t>
      </w:r>
    </w:p>
    <w:p>
      <w:pPr>
        <w:pStyle w:val="ListBullet"/>
      </w:pPr>
      <w:r>
        <w:t>Always construct the path as /1/notifications/{{id}}/board, where {{id}} is a non-empty string.</w:t>
      </w:r>
    </w:p>
    <w:p>
      <w:pPr>
        <w:pStyle w:val="ListBullet"/>
      </w:pPr>
      <w:r>
        <w:t>Do not call the API with a missing or empty id (e.g., avoid /1/notifications//board).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/1/notifications/5abbe4b7ddc1b351ef961414/board</w:t>
      </w:r>
    </w:p>
    <w:p>
      <w:pPr>
        <w:pStyle w:val="Heading3"/>
      </w:pPr>
      <w:r>
        <w:t>Invalid Examples</w:t>
      </w:r>
    </w:p>
    <w:p>
      <w:r>
        <w:rPr>
          <w:b/>
          <w:color w:val="666666"/>
          <w:sz w:val="16"/>
        </w:rPr>
        <w:t>[http]</w:t>
      </w:r>
    </w:p>
    <w:p>
      <w:pPr>
        <w:shd w:fill="F2F2F2" w:val="clear"/>
      </w:pPr>
      <w:r>
        <w:rPr>
          <w:rFonts w:ascii="Courier New" w:hAnsi="Courier New"/>
          <w:sz w:val="17"/>
        </w:rPr>
        <w:t>/1/notifications//board</w:t>
        <w:br/>
        <w:t>/1/notifications/board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notification.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enum</w:t>
            </w:r>
          </w:p>
        </w:tc>
        <w:tc>
          <w:tcPr>
            <w:tcW w:type="dxa" w:w="2880"/>
          </w:tcPr>
          <w:p>
            <w:r>
              <w:t>all or a comma-separated list of board fields to include in the response. Allowed values: id, name, desc, descData, closed, idMemberCreator, idOrganization, pinned, url, shortUrl, prefs, labelNames, starred, limits, memberships, enterpriseOwned.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"name": "Project Roadmap",</w:t>
        <w:br/>
        <w:t xml:space="preserve"> "desc": "Board for tracking the product roadmap.",</w:t>
        <w:br/>
        <w:t xml:space="preserve"> "descData": "string",</w:t>
        <w:br/>
        <w:t xml:space="preserve"> "closed": false,</w:t>
        <w:br/>
        <w:t xml:space="preserve"> "idMemberCreator": "5abbe4b7ddc1b351ef961410",</w:t>
        <w:br/>
        <w:t xml:space="preserve"> "idOrganization": "5abbe4b7ddc1b351ef961411",</w:t>
        <w:br/>
        <w:t xml:space="preserve"> "pinned": false,</w:t>
        <w:br/>
        <w:t xml:space="preserve"> "url": "https://trello.com/b/abcd1234/project-roadmap",</w:t>
        <w:br/>
        <w:t xml:space="preserve"> "shortUrl": "https://trello.com/b/abcd1234",</w:t>
        <w:br/>
        <w:t xml:space="preserve"> "prefs": {</w:t>
        <w:br/>
        <w:t xml:space="preserve"> "permissionLevel": "org",</w:t>
        <w:br/>
        <w:t xml:space="preserve"> "hideVotes": false,</w:t>
        <w:br/>
        <w:t xml:space="preserve"> "voting": "disabled",</w:t>
        <w:br/>
        <w:t xml:space="preserve"> "comments": "string",</w:t>
        <w:br/>
        <w:t xml:space="preserve"> "invitations": "admins",</w:t>
        <w:br/>
        <w:t xml:space="preserve"> "selfJoin": true,</w:t>
        <w:br/>
        <w:t xml:space="preserve"> "cardCovers": true,</w:t>
        <w:br/>
        <w:t xml:space="preserve"> "isTemplate": false,</w:t>
        <w:br/>
        <w:t xml:space="preserve"> "cardAging": "string",</w:t>
        <w:br/>
        <w:t xml:space="preserve"> "calendarFeedEnabled": false,</w:t>
        <w:br/>
        <w:t xml:space="preserve"> "background": "string",</w:t>
        <w:br/>
        <w:t xml:space="preserve"> "backgroundImage": "https://images.trello.com/background.png",</w:t>
        <w:br/>
        <w:t xml:space="preserve"> "backgroundImageScaled": [</w:t>
        <w:br/>
        <w:t xml:space="preserve"> {</w:t>
        <w:br/>
        <w:t xml:space="preserve"> "width": 140,</w:t>
        <w:br/>
        <w:t xml:space="preserve"> "height": 100,</w:t>
        <w:br/>
        <w:t xml:space="preserve"> "url": "https://images.trello.com/background-140x100.png"</w:t>
        <w:br/>
        <w:t xml:space="preserve"> }</w:t>
        <w:br/>
        <w:t xml:space="preserve"> ],</w:t>
        <w:br/>
        <w:t xml:space="preserve"> "backgroundTile": false,</w:t>
        <w:br/>
        <w:t xml:space="preserve"> "backgroundBrightness": "string",</w:t>
        <w:br/>
        <w:t xml:space="preserve"> "backgroundBottomColor": "string",</w:t>
        <w:br/>
        <w:t xml:space="preserve"> "backgroundTopColor": "string",</w:t>
        <w:br/>
        <w:t xml:space="preserve"> "canBePublic": true,</w:t>
        <w:br/>
        <w:t xml:space="preserve"> "canBeEnterprise": false,</w:t>
        <w:br/>
        <w:t xml:space="preserve"> "canBeOrg": true,</w:t>
        <w:br/>
        <w:t xml:space="preserve"> "canBePrivate": true,</w:t>
        <w:br/>
        <w:t xml:space="preserve"> "canInvite": true</w:t>
        <w:br/>
        <w:t xml:space="preserve"> },</w:t>
        <w:br/>
        <w:t xml:space="preserve"> "labelNames": {</w:t>
        <w:br/>
        <w:t xml:space="preserve"> "green": "Low",</w:t>
        <w:br/>
        <w:t xml:space="preserve"> "yellow": "Medium",</w:t>
        <w:br/>
        <w:t xml:space="preserve"> "orange": "High",</w:t>
        <w:br/>
        <w:t xml:space="preserve"> "red": "Urgent",</w:t>
        <w:br/>
        <w:t xml:space="preserve"> "purple": "",</w:t>
        <w:br/>
        <w:t xml:space="preserve"> "blue": "",</w:t>
        <w:br/>
        <w:t xml:space="preserve"> "sky": "",</w:t>
        <w:br/>
        <w:t xml:space="preserve"> "lime": "",</w:t>
        <w:br/>
        <w:t xml:space="preserve"> "pink": "",</w:t>
        <w:br/>
        <w:t xml:space="preserve"> "black": ""</w:t>
        <w:br/>
        <w:t xml:space="preserve"> },</w:t>
        <w:br/>
        <w:t xml:space="preserve"> "limits": {</w:t>
        <w:br/>
        <w:t xml:space="preserve"> "attachments": {</w:t>
        <w:br/>
        <w:t xml:space="preserve"> "perBoard": {}</w:t>
        <w:br/>
        <w:t xml:space="preserve"> }</w:t>
        <w:br/>
        <w:t xml:space="preserve"> },</w:t>
        <w:br/>
        <w:t xml:space="preserve"> "starred": false,</w:t>
        <w:br/>
        <w:t xml:space="preserve"> "memberships": "string",</w:t>
        <w:br/>
        <w:t xml:space="preserve"> "shortLink": "abcd1234",</w:t>
        <w:br/>
        <w:t xml:space="preserve"> "subscribed": false,</w:t>
        <w:br/>
        <w:t xml:space="preserve"> "powerUps": "string",</w:t>
        <w:br/>
        <w:t xml:space="preserve"> "dateLastActivity": "2024-01-15T10:30:00.000Z",</w:t>
        <w:br/>
        <w:t xml:space="preserve"> "dateLastView": "2024-01-15T10:31:00.000Z",</w:t>
        <w:br/>
        <w:t xml:space="preserve"> "idTags": "string",</w:t>
        <w:br/>
        <w:t xml:space="preserve"> "datePluginDisable": "string",</w:t>
        <w:br/>
        <w:t xml:space="preserve"> "creationMethod": "string",</w:t>
        <w:br/>
        <w:t xml:space="preserve"> "ixUpdate": 0,</w:t>
        <w:br/>
        <w:t xml:space="preserve"> "templateGallery": "string",</w:t>
        <w:br/>
        <w:t xml:space="preserve"> "enterpriseOwned": false</w:t>
        <w:br/>
        <w:t>}</w:t>
      </w:r>
    </w:p>
    <w:p>
      <w:pPr>
        <w:pStyle w:val="Heading3"/>
      </w:pPr>
      <w:r>
        <w:t>Error Responses</w:t>
      </w:r>
    </w:p>
    <w:p>
      <w:r>
        <w:t>No error response bodies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Board ID.</w:t>
            </w:r>
          </w:p>
        </w:tc>
      </w:tr>
      <w:tr>
        <w:tc>
          <w:tcPr>
            <w:tcW w:type="dxa" w:w="2880"/>
          </w:tcPr>
          <w:p>
            <w:r>
              <w:t>name</w:t>
            </w:r>
          </w:p>
        </w:tc>
        <w:tc>
          <w:tcPr>
            <w:tcW w:type="dxa" w:w="2880"/>
          </w:tcPr>
          <w:p>
            <w:r>
              <w:t>string</w:t>
            </w:r>
          </w:p>
        </w:tc>
        <w:tc>
          <w:tcPr>
            <w:tcW w:type="dxa" w:w="2880"/>
          </w:tcPr>
          <w:p>
            <w:r>
              <w:t>The name of the board.</w:t>
            </w:r>
          </w:p>
        </w:tc>
      </w:tr>
      <w:tr>
        <w:tc>
          <w:tcPr>
            <w:tcW w:type="dxa" w:w="2880"/>
          </w:tcPr>
          <w:p>
            <w:r>
              <w:t>desc</w:t>
            </w:r>
          </w:p>
        </w:tc>
        <w:tc>
          <w:tcPr>
            <w:tcW w:type="dxa" w:w="2880"/>
          </w:tcPr>
          <w:p>
            <w:r>
              <w:t>string</w:t>
            </w:r>
          </w:p>
        </w:tc>
        <w:tc>
          <w:tcPr>
            <w:tcW w:type="dxa" w:w="2880"/>
          </w:tcPr>
          <w:p>
            <w:r>
              <w:t>Board description.</w:t>
            </w:r>
          </w:p>
        </w:tc>
      </w:tr>
      <w:tr>
        <w:tc>
          <w:tcPr>
            <w:tcW w:type="dxa" w:w="2880"/>
          </w:tcPr>
          <w:p>
            <w:r>
              <w:t>descData</w:t>
            </w:r>
          </w:p>
        </w:tc>
        <w:tc>
          <w:tcPr>
            <w:tcW w:type="dxa" w:w="2880"/>
          </w:tcPr>
          <w:p>
            <w:r>
              <w:t>string</w:t>
            </w:r>
          </w:p>
        </w:tc>
        <w:tc>
          <w:tcPr>
            <w:tcW w:type="dxa" w:w="2880"/>
          </w:tcPr>
          <w:p>
            <w:r>
              <w:t>Additional description metadata.</w:t>
            </w:r>
          </w:p>
        </w:tc>
      </w:tr>
      <w:tr>
        <w:tc>
          <w:tcPr>
            <w:tcW w:type="dxa" w:w="2880"/>
          </w:tcPr>
          <w:p>
            <w:r>
              <w:t>closed</w:t>
            </w:r>
          </w:p>
        </w:tc>
        <w:tc>
          <w:tcPr>
            <w:tcW w:type="dxa" w:w="2880"/>
          </w:tcPr>
          <w:p>
            <w:r>
              <w:t>boolean</w:t>
            </w:r>
          </w:p>
        </w:tc>
        <w:tc>
          <w:tcPr>
            <w:tcW w:type="dxa" w:w="2880"/>
          </w:tcPr>
          <w:p>
            <w:r>
              <w:t>Whether the board is closed.</w:t>
            </w:r>
          </w:p>
        </w:tc>
      </w:tr>
      <w:tr>
        <w:tc>
          <w:tcPr>
            <w:tcW w:type="dxa" w:w="2880"/>
          </w:tcPr>
          <w:p>
            <w:r>
              <w:t>idMemberCreator</w:t>
            </w:r>
          </w:p>
        </w:tc>
        <w:tc>
          <w:tcPr>
            <w:tcW w:type="dxa" w:w="2880"/>
          </w:tcPr>
          <w:p>
            <w:r>
              <w:t>string</w:t>
            </w:r>
          </w:p>
        </w:tc>
        <w:tc>
          <w:tcPr>
            <w:tcW w:type="dxa" w:w="2880"/>
          </w:tcPr>
          <w:p>
            <w:r>
              <w:t>ID of the member who created the board.</w:t>
            </w:r>
          </w:p>
        </w:tc>
      </w:tr>
      <w:tr>
        <w:tc>
          <w:tcPr>
            <w:tcW w:type="dxa" w:w="2880"/>
          </w:tcPr>
          <w:p>
            <w:r>
              <w:t>idOrganization</w:t>
            </w:r>
          </w:p>
        </w:tc>
        <w:tc>
          <w:tcPr>
            <w:tcW w:type="dxa" w:w="2880"/>
          </w:tcPr>
          <w:p>
            <w:r>
              <w:t>string</w:t>
            </w:r>
          </w:p>
        </w:tc>
        <w:tc>
          <w:tcPr>
            <w:tcW w:type="dxa" w:w="2880"/>
          </w:tcPr>
          <w:p>
            <w:r>
              <w:t>ID of the organization the board belongs to.</w:t>
            </w:r>
          </w:p>
        </w:tc>
      </w:tr>
      <w:tr>
        <w:tc>
          <w:tcPr>
            <w:tcW w:type="dxa" w:w="2880"/>
          </w:tcPr>
          <w:p>
            <w:r>
              <w:t>pinned</w:t>
            </w:r>
          </w:p>
        </w:tc>
        <w:tc>
          <w:tcPr>
            <w:tcW w:type="dxa" w:w="2880"/>
          </w:tcPr>
          <w:p>
            <w:r>
              <w:t>boolean</w:t>
            </w:r>
          </w:p>
        </w:tc>
        <w:tc>
          <w:tcPr>
            <w:tcW w:type="dxa" w:w="2880"/>
          </w:tcPr>
          <w:p>
            <w:r>
              <w:t>Whether the board is pinned.</w:t>
            </w:r>
          </w:p>
        </w:tc>
      </w:tr>
      <w:tr>
        <w:tc>
          <w:tcPr>
            <w:tcW w:type="dxa" w:w="2880"/>
          </w:tcPr>
          <w:p>
            <w:r>
              <w:t>url</w:t>
            </w:r>
          </w:p>
        </w:tc>
        <w:tc>
          <w:tcPr>
            <w:tcW w:type="dxa" w:w="2880"/>
          </w:tcPr>
          <w:p>
            <w:r>
              <w:t>string</w:t>
            </w:r>
          </w:p>
        </w:tc>
        <w:tc>
          <w:tcPr>
            <w:tcW w:type="dxa" w:w="2880"/>
          </w:tcPr>
          <w:p>
            <w:r>
              <w:t>Full URL to the board.</w:t>
            </w:r>
          </w:p>
        </w:tc>
      </w:tr>
      <w:tr>
        <w:tc>
          <w:tcPr>
            <w:tcW w:type="dxa" w:w="2880"/>
          </w:tcPr>
          <w:p>
            <w:r>
              <w:t>shortUrl</w:t>
            </w:r>
          </w:p>
        </w:tc>
        <w:tc>
          <w:tcPr>
            <w:tcW w:type="dxa" w:w="2880"/>
          </w:tcPr>
          <w:p>
            <w:r>
              <w:t>string</w:t>
            </w:r>
          </w:p>
        </w:tc>
        <w:tc>
          <w:tcPr>
            <w:tcW w:type="dxa" w:w="2880"/>
          </w:tcPr>
          <w:p>
            <w:r>
              <w:t>Short URL to the board.</w:t>
            </w:r>
          </w:p>
        </w:tc>
      </w:tr>
      <w:tr>
        <w:tc>
          <w:tcPr>
            <w:tcW w:type="dxa" w:w="2880"/>
          </w:tcPr>
          <w:p>
            <w:r>
              <w:t>prefs</w:t>
            </w:r>
          </w:p>
        </w:tc>
        <w:tc>
          <w:tcPr>
            <w:tcW w:type="dxa" w:w="2880"/>
          </w:tcPr>
          <w:p>
            <w:r>
              <w:t>object</w:t>
            </w:r>
          </w:p>
        </w:tc>
        <w:tc>
          <w:tcPr>
            <w:tcW w:type="dxa" w:w="2880"/>
          </w:tcPr>
          <w:p>
            <w:r>
              <w:t>Board preferences.</w:t>
            </w:r>
          </w:p>
        </w:tc>
      </w:tr>
      <w:tr>
        <w:tc>
          <w:tcPr>
            <w:tcW w:type="dxa" w:w="2880"/>
          </w:tcPr>
          <w:p>
            <w:r>
              <w:t>prefs.permissionLevel</w:t>
            </w:r>
          </w:p>
        </w:tc>
        <w:tc>
          <w:tcPr>
            <w:tcW w:type="dxa" w:w="2880"/>
          </w:tcPr>
          <w:p>
            <w:r>
              <w:t>string</w:t>
            </w:r>
          </w:p>
        </w:tc>
        <w:tc>
          <w:tcPr>
            <w:tcW w:type="dxa" w:w="2880"/>
          </w:tcPr>
          <w:p>
            <w:r>
              <w:t>Permission level. Allowed values: org, board.</w:t>
            </w:r>
          </w:p>
        </w:tc>
      </w:tr>
      <w:tr>
        <w:tc>
          <w:tcPr>
            <w:tcW w:type="dxa" w:w="2880"/>
          </w:tcPr>
          <w:p>
            <w:r>
              <w:t>prefs.hideVotes</w:t>
            </w:r>
          </w:p>
        </w:tc>
        <w:tc>
          <w:tcPr>
            <w:tcW w:type="dxa" w:w="2880"/>
          </w:tcPr>
          <w:p>
            <w:r>
              <w:t>boolean</w:t>
            </w:r>
          </w:p>
        </w:tc>
        <w:tc>
          <w:tcPr>
            <w:tcW w:type="dxa" w:w="2880"/>
          </w:tcPr>
          <w:p>
            <w:r>
              <w:t>Whether votes are hidden.</w:t>
            </w:r>
          </w:p>
        </w:tc>
      </w:tr>
      <w:tr>
        <w:tc>
          <w:tcPr>
            <w:tcW w:type="dxa" w:w="2880"/>
          </w:tcPr>
          <w:p>
            <w:r>
              <w:t>prefs.voting</w:t>
            </w:r>
          </w:p>
        </w:tc>
        <w:tc>
          <w:tcPr>
            <w:tcW w:type="dxa" w:w="2880"/>
          </w:tcPr>
          <w:p>
            <w:r>
              <w:t>string</w:t>
            </w:r>
          </w:p>
        </w:tc>
        <w:tc>
          <w:tcPr>
            <w:tcW w:type="dxa" w:w="2880"/>
          </w:tcPr>
          <w:p>
            <w:r>
              <w:t>Voting setting. Allowed values: disabled, enabled.</w:t>
            </w:r>
          </w:p>
        </w:tc>
      </w:tr>
      <w:tr>
        <w:tc>
          <w:tcPr>
            <w:tcW w:type="dxa" w:w="2880"/>
          </w:tcPr>
          <w:p>
            <w:r>
              <w:t>prefs.comments</w:t>
            </w:r>
          </w:p>
        </w:tc>
        <w:tc>
          <w:tcPr>
            <w:tcW w:type="dxa" w:w="2880"/>
          </w:tcPr>
          <w:p>
            <w:r>
              <w:t>string</w:t>
            </w:r>
          </w:p>
        </w:tc>
        <w:tc>
          <w:tcPr>
            <w:tcW w:type="dxa" w:w="2880"/>
          </w:tcPr>
          <w:p>
            <w:r>
              <w:t>Comment permission setting.</w:t>
            </w:r>
          </w:p>
        </w:tc>
      </w:tr>
      <w:tr>
        <w:tc>
          <w:tcPr>
            <w:tcW w:type="dxa" w:w="2880"/>
          </w:tcPr>
          <w:p>
            <w:r>
              <w:t>prefs.invitations</w:t>
            </w:r>
          </w:p>
        </w:tc>
        <w:tc>
          <w:tcPr>
            <w:tcW w:type="dxa" w:w="2880"/>
          </w:tcPr>
          <w:p>
            <w:r>
              <w:t>any</w:t>
            </w:r>
          </w:p>
        </w:tc>
        <w:tc>
          <w:tcPr>
            <w:tcW w:type="dxa" w:w="2880"/>
          </w:tcPr>
          <w:p>
            <w:r>
              <w:t>Invitation permission setting. Allowed values include admins, members.</w:t>
            </w:r>
          </w:p>
        </w:tc>
      </w:tr>
      <w:tr>
        <w:tc>
          <w:tcPr>
            <w:tcW w:type="dxa" w:w="2880"/>
          </w:tcPr>
          <w:p>
            <w:r>
              <w:t>prefs.selfJoin</w:t>
            </w:r>
          </w:p>
        </w:tc>
        <w:tc>
          <w:tcPr>
            <w:tcW w:type="dxa" w:w="2880"/>
          </w:tcPr>
          <w:p>
            <w:r>
              <w:t>boolean</w:t>
            </w:r>
          </w:p>
        </w:tc>
        <w:tc>
          <w:tcPr>
            <w:tcW w:type="dxa" w:w="2880"/>
          </w:tcPr>
          <w:p>
            <w:r>
              <w:t>Whether members can self-join.</w:t>
            </w:r>
          </w:p>
        </w:tc>
      </w:tr>
      <w:tr>
        <w:tc>
          <w:tcPr>
            <w:tcW w:type="dxa" w:w="2880"/>
          </w:tcPr>
          <w:p>
            <w:r>
              <w:t>prefs.cardCovers</w:t>
            </w:r>
          </w:p>
        </w:tc>
        <w:tc>
          <w:tcPr>
            <w:tcW w:type="dxa" w:w="2880"/>
          </w:tcPr>
          <w:p>
            <w:r>
              <w:t>boolean</w:t>
            </w:r>
          </w:p>
        </w:tc>
        <w:tc>
          <w:tcPr>
            <w:tcW w:type="dxa" w:w="2880"/>
          </w:tcPr>
          <w:p>
            <w:r>
              <w:t>Whether card covers are enabled.</w:t>
            </w:r>
          </w:p>
        </w:tc>
      </w:tr>
      <w:tr>
        <w:tc>
          <w:tcPr>
            <w:tcW w:type="dxa" w:w="2880"/>
          </w:tcPr>
          <w:p>
            <w:r>
              <w:t>prefs.isTemplate</w:t>
            </w:r>
          </w:p>
        </w:tc>
        <w:tc>
          <w:tcPr>
            <w:tcW w:type="dxa" w:w="2880"/>
          </w:tcPr>
          <w:p>
            <w:r>
              <w:t>boolean</w:t>
            </w:r>
          </w:p>
        </w:tc>
        <w:tc>
          <w:tcPr>
            <w:tcW w:type="dxa" w:w="2880"/>
          </w:tcPr>
          <w:p>
            <w:r>
              <w:t>Whether the board is a template.</w:t>
            </w:r>
          </w:p>
        </w:tc>
      </w:tr>
      <w:tr>
        <w:tc>
          <w:tcPr>
            <w:tcW w:type="dxa" w:w="2880"/>
          </w:tcPr>
          <w:p>
            <w:r>
              <w:t>prefs.cardAging</w:t>
            </w:r>
          </w:p>
        </w:tc>
        <w:tc>
          <w:tcPr>
            <w:tcW w:type="dxa" w:w="2880"/>
          </w:tcPr>
          <w:p>
            <w:r>
              <w:t>string</w:t>
            </w:r>
          </w:p>
        </w:tc>
        <w:tc>
          <w:tcPr>
            <w:tcW w:type="dxa" w:w="2880"/>
          </w:tcPr>
          <w:p>
            <w:r>
              <w:t>Card aging setting. (Schema referenced as &lt;CardAging&gt; in source.)</w:t>
            </w:r>
          </w:p>
        </w:tc>
      </w:tr>
      <w:tr>
        <w:tc>
          <w:tcPr>
            <w:tcW w:type="dxa" w:w="2880"/>
          </w:tcPr>
          <w:p>
            <w:r>
              <w:t>prefs.calendarFeedEnabled</w:t>
            </w:r>
          </w:p>
        </w:tc>
        <w:tc>
          <w:tcPr>
            <w:tcW w:type="dxa" w:w="2880"/>
          </w:tcPr>
          <w:p>
            <w:r>
              <w:t>boolean</w:t>
            </w:r>
          </w:p>
        </w:tc>
        <w:tc>
          <w:tcPr>
            <w:tcW w:type="dxa" w:w="2880"/>
          </w:tcPr>
          <w:p>
            <w:r>
              <w:t>Whether calendar feed is enabled.</w:t>
            </w:r>
          </w:p>
        </w:tc>
      </w:tr>
      <w:tr>
        <w:tc>
          <w:tcPr>
            <w:tcW w:type="dxa" w:w="2880"/>
          </w:tcPr>
          <w:p>
            <w:r>
              <w:t>prefs.background</w:t>
            </w:r>
          </w:p>
        </w:tc>
        <w:tc>
          <w:tcPr>
            <w:tcW w:type="dxa" w:w="2880"/>
          </w:tcPr>
          <w:p>
            <w:r>
              <w:t>string</w:t>
            </w:r>
          </w:p>
        </w:tc>
        <w:tc>
          <w:tcPr>
            <w:tcW w:type="dxa" w:w="2880"/>
          </w:tcPr>
          <w:p>
            <w:r>
              <w:t>Background identifier. (Schema referenced as &lt;TrelloID&gt; in source.)</w:t>
            </w:r>
          </w:p>
        </w:tc>
      </w:tr>
      <w:tr>
        <w:tc>
          <w:tcPr>
            <w:tcW w:type="dxa" w:w="2880"/>
          </w:tcPr>
          <w:p>
            <w:r>
              <w:t>prefs.backgroundImage</w:t>
            </w:r>
          </w:p>
        </w:tc>
        <w:tc>
          <w:tcPr>
            <w:tcW w:type="dxa" w:w="2880"/>
          </w:tcPr>
          <w:p>
            <w:r>
              <w:t>string</w:t>
            </w:r>
          </w:p>
        </w:tc>
        <w:tc>
          <w:tcPr>
            <w:tcW w:type="dxa" w:w="2880"/>
          </w:tcPr>
          <w:p>
            <w:r>
              <w:t>Background image URL.</w:t>
            </w:r>
          </w:p>
        </w:tc>
      </w:tr>
      <w:tr>
        <w:tc>
          <w:tcPr>
            <w:tcW w:type="dxa" w:w="2880"/>
          </w:tcPr>
          <w:p>
            <w:r>
              <w:t>prefs.backgroundImageScaled</w:t>
            </w:r>
          </w:p>
        </w:tc>
        <w:tc>
          <w:tcPr>
            <w:tcW w:type="dxa" w:w="2880"/>
          </w:tcPr>
          <w:p>
            <w:r>
              <w:t>array</w:t>
            </w:r>
          </w:p>
        </w:tc>
        <w:tc>
          <w:tcPr>
            <w:tcW w:type="dxa" w:w="2880"/>
          </w:tcPr>
          <w:p>
            <w:r>
              <w:t>Scaled background images.</w:t>
            </w:r>
          </w:p>
        </w:tc>
      </w:tr>
      <w:tr>
        <w:tc>
          <w:tcPr>
            <w:tcW w:type="dxa" w:w="2880"/>
          </w:tcPr>
          <w:p>
            <w:r>
              <w:t>prefs.backgroundImageScaled.width</w:t>
            </w:r>
          </w:p>
        </w:tc>
        <w:tc>
          <w:tcPr>
            <w:tcW w:type="dxa" w:w="2880"/>
          </w:tcPr>
          <w:p>
            <w:r>
              <w:t>integer</w:t>
            </w:r>
          </w:p>
        </w:tc>
        <w:tc>
          <w:tcPr>
            <w:tcW w:type="dxa" w:w="2880"/>
          </w:tcPr>
          <w:p>
            <w:r>
              <w:t>The width of the image.</w:t>
            </w:r>
          </w:p>
        </w:tc>
      </w:tr>
      <w:tr>
        <w:tc>
          <w:tcPr>
            <w:tcW w:type="dxa" w:w="2880"/>
          </w:tcPr>
          <w:p>
            <w:r>
              <w:t>prefs.backgroundImageScaled.height</w:t>
            </w:r>
          </w:p>
        </w:tc>
        <w:tc>
          <w:tcPr>
            <w:tcW w:type="dxa" w:w="2880"/>
          </w:tcPr>
          <w:p>
            <w:r>
              <w:t>integer</w:t>
            </w:r>
          </w:p>
        </w:tc>
        <w:tc>
          <w:tcPr>
            <w:tcW w:type="dxa" w:w="2880"/>
          </w:tcPr>
          <w:p>
            <w:r>
              <w:t>The height of the image.</w:t>
            </w:r>
          </w:p>
        </w:tc>
      </w:tr>
      <w:tr>
        <w:tc>
          <w:tcPr>
            <w:tcW w:type="dxa" w:w="2880"/>
          </w:tcPr>
          <w:p>
            <w:r>
              <w:t>prefs.backgroundImageScaled.url</w:t>
            </w:r>
          </w:p>
        </w:tc>
        <w:tc>
          <w:tcPr>
            <w:tcW w:type="dxa" w:w="2880"/>
          </w:tcPr>
          <w:p>
            <w:r>
              <w:t>string</w:t>
            </w:r>
          </w:p>
        </w:tc>
        <w:tc>
          <w:tcPr>
            <w:tcW w:type="dxa" w:w="2880"/>
          </w:tcPr>
          <w:p>
            <w:r>
              <w:t>The URL of the image.</w:t>
            </w:r>
          </w:p>
        </w:tc>
      </w:tr>
      <w:tr>
        <w:tc>
          <w:tcPr>
            <w:tcW w:type="dxa" w:w="2880"/>
          </w:tcPr>
          <w:p>
            <w:r>
              <w:t>prefs.backgroundTile</w:t>
            </w:r>
          </w:p>
        </w:tc>
        <w:tc>
          <w:tcPr>
            <w:tcW w:type="dxa" w:w="2880"/>
          </w:tcPr>
          <w:p>
            <w:r>
              <w:t>boolean</w:t>
            </w:r>
          </w:p>
        </w:tc>
        <w:tc>
          <w:tcPr>
            <w:tcW w:type="dxa" w:w="2880"/>
          </w:tcPr>
          <w:p>
            <w:r>
              <w:t>Whether the background is tiled.</w:t>
            </w:r>
          </w:p>
        </w:tc>
      </w:tr>
      <w:tr>
        <w:tc>
          <w:tcPr>
            <w:tcW w:type="dxa" w:w="2880"/>
          </w:tcPr>
          <w:p>
            <w:r>
              <w:t>prefs.backgroundBrightness</w:t>
            </w:r>
          </w:p>
        </w:tc>
        <w:tc>
          <w:tcPr>
            <w:tcW w:type="dxa" w:w="2880"/>
          </w:tcPr>
          <w:p>
            <w:r>
              <w:t>string</w:t>
            </w:r>
          </w:p>
        </w:tc>
        <w:tc>
          <w:tcPr>
            <w:tcW w:type="dxa" w:w="2880"/>
          </w:tcPr>
          <w:p>
            <w:r>
              <w:t>Background brightness setting.</w:t>
            </w:r>
          </w:p>
        </w:tc>
      </w:tr>
      <w:tr>
        <w:tc>
          <w:tcPr>
            <w:tcW w:type="dxa" w:w="2880"/>
          </w:tcPr>
          <w:p>
            <w:r>
              <w:t>prefs.backgroundBottomColor</w:t>
            </w:r>
          </w:p>
        </w:tc>
        <w:tc>
          <w:tcPr>
            <w:tcW w:type="dxa" w:w="2880"/>
          </w:tcPr>
          <w:p>
            <w:r>
              <w:t>string</w:t>
            </w:r>
          </w:p>
        </w:tc>
        <w:tc>
          <w:tcPr>
            <w:tcW w:type="dxa" w:w="2880"/>
          </w:tcPr>
          <w:p>
            <w:r>
              <w:t>Bottom gradient color.</w:t>
            </w:r>
          </w:p>
        </w:tc>
      </w:tr>
      <w:tr>
        <w:tc>
          <w:tcPr>
            <w:tcW w:type="dxa" w:w="2880"/>
          </w:tcPr>
          <w:p>
            <w:r>
              <w:t>prefs.backgroundTopColor</w:t>
            </w:r>
          </w:p>
        </w:tc>
        <w:tc>
          <w:tcPr>
            <w:tcW w:type="dxa" w:w="2880"/>
          </w:tcPr>
          <w:p>
            <w:r>
              <w:t>string</w:t>
            </w:r>
          </w:p>
        </w:tc>
        <w:tc>
          <w:tcPr>
            <w:tcW w:type="dxa" w:w="2880"/>
          </w:tcPr>
          <w:p>
            <w:r>
              <w:t>Top gradient color.</w:t>
            </w:r>
          </w:p>
        </w:tc>
      </w:tr>
      <w:tr>
        <w:tc>
          <w:tcPr>
            <w:tcW w:type="dxa" w:w="2880"/>
          </w:tcPr>
          <w:p>
            <w:r>
              <w:t>prefs.canBePublic</w:t>
            </w:r>
          </w:p>
        </w:tc>
        <w:tc>
          <w:tcPr>
            <w:tcW w:type="dxa" w:w="2880"/>
          </w:tcPr>
          <w:p>
            <w:r>
              <w:t>boolean</w:t>
            </w:r>
          </w:p>
        </w:tc>
        <w:tc>
          <w:tcPr>
            <w:tcW w:type="dxa" w:w="2880"/>
          </w:tcPr>
          <w:p>
            <w:r>
              <w:t>Whether the board can be public.</w:t>
            </w:r>
          </w:p>
        </w:tc>
      </w:tr>
      <w:tr>
        <w:tc>
          <w:tcPr>
            <w:tcW w:type="dxa" w:w="2880"/>
          </w:tcPr>
          <w:p>
            <w:r>
              <w:t>prefs.canBeEnterprise</w:t>
            </w:r>
          </w:p>
        </w:tc>
        <w:tc>
          <w:tcPr>
            <w:tcW w:type="dxa" w:w="2880"/>
          </w:tcPr>
          <w:p>
            <w:r>
              <w:t>boolean</w:t>
            </w:r>
          </w:p>
        </w:tc>
        <w:tc>
          <w:tcPr>
            <w:tcW w:type="dxa" w:w="2880"/>
          </w:tcPr>
          <w:p>
            <w:r>
              <w:t>Whether the board can be enterprise-visible.</w:t>
            </w:r>
          </w:p>
        </w:tc>
      </w:tr>
      <w:tr>
        <w:tc>
          <w:tcPr>
            <w:tcW w:type="dxa" w:w="2880"/>
          </w:tcPr>
          <w:p>
            <w:r>
              <w:t>prefs.canBeOrg</w:t>
            </w:r>
          </w:p>
        </w:tc>
        <w:tc>
          <w:tcPr>
            <w:tcW w:type="dxa" w:w="2880"/>
          </w:tcPr>
          <w:p>
            <w:r>
              <w:t>boolean</w:t>
            </w:r>
          </w:p>
        </w:tc>
        <w:tc>
          <w:tcPr>
            <w:tcW w:type="dxa" w:w="2880"/>
          </w:tcPr>
          <w:p>
            <w:r>
              <w:t>Whether the board can be organization-visible.</w:t>
            </w:r>
          </w:p>
        </w:tc>
      </w:tr>
      <w:tr>
        <w:tc>
          <w:tcPr>
            <w:tcW w:type="dxa" w:w="2880"/>
          </w:tcPr>
          <w:p>
            <w:r>
              <w:t>prefs.canBePrivate</w:t>
            </w:r>
          </w:p>
        </w:tc>
        <w:tc>
          <w:tcPr>
            <w:tcW w:type="dxa" w:w="2880"/>
          </w:tcPr>
          <w:p>
            <w:r>
              <w:t>boolean</w:t>
            </w:r>
          </w:p>
        </w:tc>
        <w:tc>
          <w:tcPr>
            <w:tcW w:type="dxa" w:w="2880"/>
          </w:tcPr>
          <w:p>
            <w:r>
              <w:t>Whether the board can be private.</w:t>
            </w:r>
          </w:p>
        </w:tc>
      </w:tr>
      <w:tr>
        <w:tc>
          <w:tcPr>
            <w:tcW w:type="dxa" w:w="2880"/>
          </w:tcPr>
          <w:p>
            <w:r>
              <w:t>prefs.canInvite</w:t>
            </w:r>
          </w:p>
        </w:tc>
        <w:tc>
          <w:tcPr>
            <w:tcW w:type="dxa" w:w="2880"/>
          </w:tcPr>
          <w:p>
            <w:r>
              <w:t>boolean</w:t>
            </w:r>
          </w:p>
        </w:tc>
        <w:tc>
          <w:tcPr>
            <w:tcW w:type="dxa" w:w="2880"/>
          </w:tcPr>
          <w:p>
            <w:r>
              <w:t>Whether users can invite others.</w:t>
            </w:r>
          </w:p>
        </w:tc>
      </w:tr>
      <w:tr>
        <w:tc>
          <w:tcPr>
            <w:tcW w:type="dxa" w:w="2880"/>
          </w:tcPr>
          <w:p>
            <w:r>
              <w:t>labelNames</w:t>
            </w:r>
          </w:p>
        </w:tc>
        <w:tc>
          <w:tcPr>
            <w:tcW w:type="dxa" w:w="2880"/>
          </w:tcPr>
          <w:p>
            <w:r>
              <w:t>object</w:t>
            </w:r>
          </w:p>
        </w:tc>
        <w:tc>
          <w:tcPr>
            <w:tcW w:type="dxa" w:w="2880"/>
          </w:tcPr>
          <w:p>
            <w:r>
              <w:t>Label names by color.</w:t>
            </w:r>
          </w:p>
        </w:tc>
      </w:tr>
      <w:tr>
        <w:tc>
          <w:tcPr>
            <w:tcW w:type="dxa" w:w="2880"/>
          </w:tcPr>
          <w:p>
            <w:r>
              <w:t>labelNames.green</w:t>
            </w:r>
          </w:p>
        </w:tc>
        <w:tc>
          <w:tcPr>
            <w:tcW w:type="dxa" w:w="2880"/>
          </w:tcPr>
          <w:p>
            <w:r>
              <w:t>string</w:t>
            </w:r>
          </w:p>
        </w:tc>
        <w:tc>
          <w:tcPr>
            <w:tcW w:type="dxa" w:w="2880"/>
          </w:tcPr>
          <w:p>
            <w:r>
              <w:t>Name for green label.</w:t>
            </w:r>
          </w:p>
        </w:tc>
      </w:tr>
      <w:tr>
        <w:tc>
          <w:tcPr>
            <w:tcW w:type="dxa" w:w="2880"/>
          </w:tcPr>
          <w:p>
            <w:r>
              <w:t>labelNames.yellow</w:t>
            </w:r>
          </w:p>
        </w:tc>
        <w:tc>
          <w:tcPr>
            <w:tcW w:type="dxa" w:w="2880"/>
          </w:tcPr>
          <w:p>
            <w:r>
              <w:t>string</w:t>
            </w:r>
          </w:p>
        </w:tc>
        <w:tc>
          <w:tcPr>
            <w:tcW w:type="dxa" w:w="2880"/>
          </w:tcPr>
          <w:p>
            <w:r>
              <w:t>Name for yellow label.</w:t>
            </w:r>
          </w:p>
        </w:tc>
      </w:tr>
      <w:tr>
        <w:tc>
          <w:tcPr>
            <w:tcW w:type="dxa" w:w="2880"/>
          </w:tcPr>
          <w:p>
            <w:r>
              <w:t>labelNames.orange</w:t>
            </w:r>
          </w:p>
        </w:tc>
        <w:tc>
          <w:tcPr>
            <w:tcW w:type="dxa" w:w="2880"/>
          </w:tcPr>
          <w:p>
            <w:r>
              <w:t>string</w:t>
            </w:r>
          </w:p>
        </w:tc>
        <w:tc>
          <w:tcPr>
            <w:tcW w:type="dxa" w:w="2880"/>
          </w:tcPr>
          <w:p>
            <w:r>
              <w:t>Name for orange label.</w:t>
            </w:r>
          </w:p>
        </w:tc>
      </w:tr>
      <w:tr>
        <w:tc>
          <w:tcPr>
            <w:tcW w:type="dxa" w:w="2880"/>
          </w:tcPr>
          <w:p>
            <w:r>
              <w:t>labelNames.red</w:t>
            </w:r>
          </w:p>
        </w:tc>
        <w:tc>
          <w:tcPr>
            <w:tcW w:type="dxa" w:w="2880"/>
          </w:tcPr>
          <w:p>
            <w:r>
              <w:t>string</w:t>
            </w:r>
          </w:p>
        </w:tc>
        <w:tc>
          <w:tcPr>
            <w:tcW w:type="dxa" w:w="2880"/>
          </w:tcPr>
          <w:p>
            <w:r>
              <w:t>Name for red label.</w:t>
            </w:r>
          </w:p>
        </w:tc>
      </w:tr>
      <w:tr>
        <w:tc>
          <w:tcPr>
            <w:tcW w:type="dxa" w:w="2880"/>
          </w:tcPr>
          <w:p>
            <w:r>
              <w:t>labelNames.purple</w:t>
            </w:r>
          </w:p>
        </w:tc>
        <w:tc>
          <w:tcPr>
            <w:tcW w:type="dxa" w:w="2880"/>
          </w:tcPr>
          <w:p>
            <w:r>
              <w:t>string</w:t>
            </w:r>
          </w:p>
        </w:tc>
        <w:tc>
          <w:tcPr>
            <w:tcW w:type="dxa" w:w="2880"/>
          </w:tcPr>
          <w:p>
            <w:r>
              <w:t>Name for purple label.</w:t>
            </w:r>
          </w:p>
        </w:tc>
      </w:tr>
      <w:tr>
        <w:tc>
          <w:tcPr>
            <w:tcW w:type="dxa" w:w="2880"/>
          </w:tcPr>
          <w:p>
            <w:r>
              <w:t>labelNames.blue</w:t>
            </w:r>
          </w:p>
        </w:tc>
        <w:tc>
          <w:tcPr>
            <w:tcW w:type="dxa" w:w="2880"/>
          </w:tcPr>
          <w:p>
            <w:r>
              <w:t>string</w:t>
            </w:r>
          </w:p>
        </w:tc>
        <w:tc>
          <w:tcPr>
            <w:tcW w:type="dxa" w:w="2880"/>
          </w:tcPr>
          <w:p>
            <w:r>
              <w:t>Name for blue label.</w:t>
            </w:r>
          </w:p>
        </w:tc>
      </w:tr>
      <w:tr>
        <w:tc>
          <w:tcPr>
            <w:tcW w:type="dxa" w:w="2880"/>
          </w:tcPr>
          <w:p>
            <w:r>
              <w:t>labelNames.sky</w:t>
            </w:r>
          </w:p>
        </w:tc>
        <w:tc>
          <w:tcPr>
            <w:tcW w:type="dxa" w:w="2880"/>
          </w:tcPr>
          <w:p>
            <w:r>
              <w:t>string</w:t>
            </w:r>
          </w:p>
        </w:tc>
        <w:tc>
          <w:tcPr>
            <w:tcW w:type="dxa" w:w="2880"/>
          </w:tcPr>
          <w:p>
            <w:r>
              <w:t>Name for sky label.</w:t>
            </w:r>
          </w:p>
        </w:tc>
      </w:tr>
      <w:tr>
        <w:tc>
          <w:tcPr>
            <w:tcW w:type="dxa" w:w="2880"/>
          </w:tcPr>
          <w:p>
            <w:r>
              <w:t>labelNames.lime</w:t>
            </w:r>
          </w:p>
        </w:tc>
        <w:tc>
          <w:tcPr>
            <w:tcW w:type="dxa" w:w="2880"/>
          </w:tcPr>
          <w:p>
            <w:r>
              <w:t>string</w:t>
            </w:r>
          </w:p>
        </w:tc>
        <w:tc>
          <w:tcPr>
            <w:tcW w:type="dxa" w:w="2880"/>
          </w:tcPr>
          <w:p>
            <w:r>
              <w:t>Name for lime label.</w:t>
            </w:r>
          </w:p>
        </w:tc>
      </w:tr>
      <w:tr>
        <w:tc>
          <w:tcPr>
            <w:tcW w:type="dxa" w:w="2880"/>
          </w:tcPr>
          <w:p>
            <w:r>
              <w:t>labelNames.pink</w:t>
            </w:r>
          </w:p>
        </w:tc>
        <w:tc>
          <w:tcPr>
            <w:tcW w:type="dxa" w:w="2880"/>
          </w:tcPr>
          <w:p>
            <w:r>
              <w:t>string</w:t>
            </w:r>
          </w:p>
        </w:tc>
        <w:tc>
          <w:tcPr>
            <w:tcW w:type="dxa" w:w="2880"/>
          </w:tcPr>
          <w:p>
            <w:r>
              <w:t>Name for pink label.</w:t>
            </w:r>
          </w:p>
        </w:tc>
      </w:tr>
      <w:tr>
        <w:tc>
          <w:tcPr>
            <w:tcW w:type="dxa" w:w="2880"/>
          </w:tcPr>
          <w:p>
            <w:r>
              <w:t>labelNames.black</w:t>
            </w:r>
          </w:p>
        </w:tc>
        <w:tc>
          <w:tcPr>
            <w:tcW w:type="dxa" w:w="2880"/>
          </w:tcPr>
          <w:p>
            <w:r>
              <w:t>string</w:t>
            </w:r>
          </w:p>
        </w:tc>
        <w:tc>
          <w:tcPr>
            <w:tcW w:type="dxa" w:w="2880"/>
          </w:tcPr>
          <w:p>
            <w:r>
              <w:t>Name for black label.</w:t>
            </w:r>
          </w:p>
        </w:tc>
      </w:tr>
      <w:tr>
        <w:tc>
          <w:tcPr>
            <w:tcW w:type="dxa" w:w="2880"/>
          </w:tcPr>
          <w:p>
            <w:r>
              <w:t>limits</w:t>
            </w:r>
          </w:p>
        </w:tc>
        <w:tc>
          <w:tcPr>
            <w:tcW w:type="dxa" w:w="2880"/>
          </w:tcPr>
          <w:p>
            <w:r>
              <w:t>object</w:t>
            </w:r>
          </w:p>
        </w:tc>
        <w:tc>
          <w:tcPr>
            <w:tcW w:type="dxa" w:w="2880"/>
          </w:tcPr>
          <w:p>
            <w:r>
              <w:t>Limits configuration.</w:t>
            </w:r>
          </w:p>
        </w:tc>
      </w:tr>
      <w:tr>
        <w:tc>
          <w:tcPr>
            <w:tcW w:type="dxa" w:w="2880"/>
          </w:tcPr>
          <w:p>
            <w:r>
              <w:t>limits.attachments</w:t>
            </w:r>
          </w:p>
        </w:tc>
        <w:tc>
          <w:tcPr>
            <w:tcW w:type="dxa" w:w="2880"/>
          </w:tcPr>
          <w:p>
            <w:r>
              <w:t>object</w:t>
            </w:r>
          </w:p>
        </w:tc>
        <w:tc>
          <w:tcPr>
            <w:tcW w:type="dxa" w:w="2880"/>
          </w:tcPr>
          <w:p>
            <w:r>
              <w:t>Attachment limits.</w:t>
            </w:r>
          </w:p>
        </w:tc>
      </w:tr>
      <w:tr>
        <w:tc>
          <w:tcPr>
            <w:tcW w:type="dxa" w:w="2880"/>
          </w:tcPr>
          <w:p>
            <w:r>
              <w:t>limits.attachments.perBoard</w:t>
            </w:r>
          </w:p>
        </w:tc>
        <w:tc>
          <w:tcPr>
            <w:tcW w:type="dxa" w:w="2880"/>
          </w:tcPr>
          <w:p>
            <w:r>
              <w:t>object</w:t>
            </w:r>
          </w:p>
        </w:tc>
        <w:tc>
          <w:tcPr>
            <w:tcW w:type="dxa" w:w="2880"/>
          </w:tcPr>
          <w:p>
            <w:r>
              <w:t>Per-board attachment limits. (Schema referenced as &lt;LimitsObject&gt; in source.)</w:t>
            </w:r>
          </w:p>
        </w:tc>
      </w:tr>
      <w:tr>
        <w:tc>
          <w:tcPr>
            <w:tcW w:type="dxa" w:w="2880"/>
          </w:tcPr>
          <w:p>
            <w:r>
              <w:t>starred</w:t>
            </w:r>
          </w:p>
        </w:tc>
        <w:tc>
          <w:tcPr>
            <w:tcW w:type="dxa" w:w="2880"/>
          </w:tcPr>
          <w:p>
            <w:r>
              <w:t>boolean</w:t>
            </w:r>
          </w:p>
        </w:tc>
        <w:tc>
          <w:tcPr>
            <w:tcW w:type="dxa" w:w="2880"/>
          </w:tcPr>
          <w:p>
            <w:r>
              <w:t>Whether the board is starred.</w:t>
            </w:r>
          </w:p>
        </w:tc>
      </w:tr>
      <w:tr>
        <w:tc>
          <w:tcPr>
            <w:tcW w:type="dxa" w:w="2880"/>
          </w:tcPr>
          <w:p>
            <w:r>
              <w:t>memberships</w:t>
            </w:r>
          </w:p>
        </w:tc>
        <w:tc>
          <w:tcPr>
            <w:tcW w:type="dxa" w:w="2880"/>
          </w:tcPr>
          <w:p>
            <w:r>
              <w:t>string</w:t>
            </w:r>
          </w:p>
        </w:tc>
        <w:tc>
          <w:tcPr>
            <w:tcW w:type="dxa" w:w="2880"/>
          </w:tcPr>
          <w:p>
            <w:r>
              <w:t>Memberships information (type not further specified in source).</w:t>
            </w:r>
          </w:p>
        </w:tc>
      </w:tr>
      <w:tr>
        <w:tc>
          <w:tcPr>
            <w:tcW w:type="dxa" w:w="2880"/>
          </w:tcPr>
          <w:p>
            <w:r>
              <w:t>shortLink</w:t>
            </w:r>
          </w:p>
        </w:tc>
        <w:tc>
          <w:tcPr>
            <w:tcW w:type="dxa" w:w="2880"/>
          </w:tcPr>
          <w:p>
            <w:r>
              <w:t>string</w:t>
            </w:r>
          </w:p>
        </w:tc>
        <w:tc>
          <w:tcPr>
            <w:tcW w:type="dxa" w:w="2880"/>
          </w:tcPr>
          <w:p>
            <w:r>
              <w:t>Short link identifier.</w:t>
            </w:r>
          </w:p>
        </w:tc>
      </w:tr>
      <w:tr>
        <w:tc>
          <w:tcPr>
            <w:tcW w:type="dxa" w:w="2880"/>
          </w:tcPr>
          <w:p>
            <w:r>
              <w:t>subscribed</w:t>
            </w:r>
          </w:p>
        </w:tc>
        <w:tc>
          <w:tcPr>
            <w:tcW w:type="dxa" w:w="2880"/>
          </w:tcPr>
          <w:p>
            <w:r>
              <w:t>boolean</w:t>
            </w:r>
          </w:p>
        </w:tc>
        <w:tc>
          <w:tcPr>
            <w:tcW w:type="dxa" w:w="2880"/>
          </w:tcPr>
          <w:p>
            <w:r>
              <w:t>Whether the caller is subscribed.</w:t>
            </w:r>
          </w:p>
        </w:tc>
      </w:tr>
      <w:tr>
        <w:tc>
          <w:tcPr>
            <w:tcW w:type="dxa" w:w="2880"/>
          </w:tcPr>
          <w:p>
            <w:r>
              <w:t>powerUps</w:t>
            </w:r>
          </w:p>
        </w:tc>
        <w:tc>
          <w:tcPr>
            <w:tcW w:type="dxa" w:w="2880"/>
          </w:tcPr>
          <w:p>
            <w:r>
              <w:t>string</w:t>
            </w:r>
          </w:p>
        </w:tc>
        <w:tc>
          <w:tcPr>
            <w:tcW w:type="dxa" w:w="2880"/>
          </w:tcPr>
          <w:p>
            <w:r>
              <w:t>Power-ups information (type not further specified in source).</w:t>
            </w:r>
          </w:p>
        </w:tc>
      </w:tr>
      <w:tr>
        <w:tc>
          <w:tcPr>
            <w:tcW w:type="dxa" w:w="2880"/>
          </w:tcPr>
          <w:p>
            <w:r>
              <w:t>dateLastActivity</w:t>
            </w:r>
          </w:p>
        </w:tc>
        <w:tc>
          <w:tcPr>
            <w:tcW w:type="dxa" w:w="2880"/>
          </w:tcPr>
          <w:p>
            <w:r>
              <w:t>string</w:t>
            </w:r>
          </w:p>
        </w:tc>
        <w:tc>
          <w:tcPr>
            <w:tcW w:type="dxa" w:w="2880"/>
          </w:tcPr>
          <w:p>
            <w:r>
              <w:t>ISO 8601 timestamp of last activity.</w:t>
            </w:r>
          </w:p>
        </w:tc>
      </w:tr>
      <w:tr>
        <w:tc>
          <w:tcPr>
            <w:tcW w:type="dxa" w:w="2880"/>
          </w:tcPr>
          <w:p>
            <w:r>
              <w:t>dateLastView</w:t>
            </w:r>
          </w:p>
        </w:tc>
        <w:tc>
          <w:tcPr>
            <w:tcW w:type="dxa" w:w="2880"/>
          </w:tcPr>
          <w:p>
            <w:r>
              <w:t>string</w:t>
            </w:r>
          </w:p>
        </w:tc>
        <w:tc>
          <w:tcPr>
            <w:tcW w:type="dxa" w:w="2880"/>
          </w:tcPr>
          <w:p>
            <w:r>
              <w:t>ISO 8601 timestamp of last view.</w:t>
            </w:r>
          </w:p>
        </w:tc>
      </w:tr>
      <w:tr>
        <w:tc>
          <w:tcPr>
            <w:tcW w:type="dxa" w:w="2880"/>
          </w:tcPr>
          <w:p>
            <w:r>
              <w:t>idTags</w:t>
            </w:r>
          </w:p>
        </w:tc>
        <w:tc>
          <w:tcPr>
            <w:tcW w:type="dxa" w:w="2880"/>
          </w:tcPr>
          <w:p>
            <w:r>
              <w:t>string</w:t>
            </w:r>
          </w:p>
        </w:tc>
        <w:tc>
          <w:tcPr>
            <w:tcW w:type="dxa" w:w="2880"/>
          </w:tcPr>
          <w:p>
            <w:r>
              <w:t>Tag IDs (type not further specified in source).</w:t>
            </w:r>
          </w:p>
        </w:tc>
      </w:tr>
      <w:tr>
        <w:tc>
          <w:tcPr>
            <w:tcW w:type="dxa" w:w="2880"/>
          </w:tcPr>
          <w:p>
            <w:r>
              <w:t>datePluginDisable</w:t>
            </w:r>
          </w:p>
        </w:tc>
        <w:tc>
          <w:tcPr>
            <w:tcW w:type="dxa" w:w="2880"/>
          </w:tcPr>
          <w:p>
            <w:r>
              <w:t>string</w:t>
            </w:r>
          </w:p>
        </w:tc>
        <w:tc>
          <w:tcPr>
            <w:tcW w:type="dxa" w:w="2880"/>
          </w:tcPr>
          <w:p>
            <w:r>
              <w:t>Plugin disable date/time (type not further specified in source).</w:t>
            </w:r>
          </w:p>
        </w:tc>
      </w:tr>
      <w:tr>
        <w:tc>
          <w:tcPr>
            <w:tcW w:type="dxa" w:w="2880"/>
          </w:tcPr>
          <w:p>
            <w:r>
              <w:t>creationMethod</w:t>
            </w:r>
          </w:p>
        </w:tc>
        <w:tc>
          <w:tcPr>
            <w:tcW w:type="dxa" w:w="2880"/>
          </w:tcPr>
          <w:p>
            <w:r>
              <w:t>string</w:t>
            </w:r>
          </w:p>
        </w:tc>
        <w:tc>
          <w:tcPr>
            <w:tcW w:type="dxa" w:w="2880"/>
          </w:tcPr>
          <w:p>
            <w:r>
              <w:t>Creation method (type not further specified in source).</w:t>
            </w:r>
          </w:p>
        </w:tc>
      </w:tr>
      <w:tr>
        <w:tc>
          <w:tcPr>
            <w:tcW w:type="dxa" w:w="2880"/>
          </w:tcPr>
          <w:p>
            <w:r>
              <w:t>ixUpdate</w:t>
            </w:r>
          </w:p>
        </w:tc>
        <w:tc>
          <w:tcPr>
            <w:tcW w:type="dxa" w:w="2880"/>
          </w:tcPr>
          <w:p>
            <w:r>
              <w:t>integer</w:t>
            </w:r>
          </w:p>
        </w:tc>
        <w:tc>
          <w:tcPr>
            <w:tcW w:type="dxa" w:w="2880"/>
          </w:tcPr>
          <w:p>
            <w:r>
              <w:t>Update index.</w:t>
            </w:r>
          </w:p>
        </w:tc>
      </w:tr>
      <w:tr>
        <w:tc>
          <w:tcPr>
            <w:tcW w:type="dxa" w:w="2880"/>
          </w:tcPr>
          <w:p>
            <w:r>
              <w:t>templateGallery</w:t>
            </w:r>
          </w:p>
        </w:tc>
        <w:tc>
          <w:tcPr>
            <w:tcW w:type="dxa" w:w="2880"/>
          </w:tcPr>
          <w:p>
            <w:r>
              <w:t>string</w:t>
            </w:r>
          </w:p>
        </w:tc>
        <w:tc>
          <w:tcPr>
            <w:tcW w:type="dxa" w:w="2880"/>
          </w:tcPr>
          <w:p>
            <w:r>
              <w:t>Template gallery info (type not further specified in source).</w:t>
            </w:r>
          </w:p>
        </w:tc>
      </w:tr>
      <w:tr>
        <w:tc>
          <w:tcPr>
            <w:tcW w:type="dxa" w:w="2880"/>
          </w:tcPr>
          <w:p>
            <w:r>
              <w:t>enterpriseOwned</w:t>
            </w:r>
          </w:p>
        </w:tc>
        <w:tc>
          <w:tcPr>
            <w:tcW w:type="dxa" w:w="2880"/>
          </w:tcPr>
          <w:p>
            <w:r>
              <w:t>boolean</w:t>
            </w:r>
          </w:p>
        </w:tc>
        <w:tc>
          <w:tcPr>
            <w:tcW w:type="dxa" w:w="2880"/>
          </w:tcPr>
          <w:p>
            <w:r>
              <w:t>Whether the board is enterprise-owned.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'https://api.trello.com/1/notifications/5abbe4b7ddc1b351ef961414/board?fields=id,name,url,shortUrl' \</w:t>
        <w:br/>
        <w:t xml:space="preserve"> --header 'Accept: application/json'</w:t>
      </w:r>
    </w:p>
    <w:p>
      <w:pPr>
        <w:pStyle w:val="Heading3"/>
      </w:pPr>
      <w:r>
        <w:t>Example Usage</w:t>
      </w:r>
    </w:p>
    <w:p>
      <w:pPr>
        <w:pStyle w:val="Heading3"/>
      </w:pPr>
      <w:r>
        <w:t>Example 1: Get Default Board Representation</w:t>
      </w:r>
    </w:p>
    <w:p>
      <w:r>
        <w:rPr>
          <w:b/>
          <w:color w:val="666666"/>
          <w:sz w:val="16"/>
        </w:rPr>
        <w:t>[bash]</w:t>
      </w:r>
    </w:p>
    <w:p>
      <w:pPr>
        <w:shd w:fill="F2F2F2" w:val="clear"/>
      </w:pPr>
      <w:r>
        <w:rPr>
          <w:rFonts w:ascii="Courier New" w:hAnsi="Courier New"/>
          <w:sz w:val="17"/>
        </w:rPr>
        <w:t>curl -sS --request GET \</w:t>
        <w:br/>
        <w:t xml:space="preserve"> 'https://api.trello.com/1/notifications/5abbe4b7ddc1b351ef961414/board' \</w:t>
        <w:br/>
        <w:t xml:space="preserve"> --header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-sS --request GET \</w:t>
        <w:br/>
        <w:t xml:space="preserve"> 'https://api.trello.com/1/notifications/5abbe4b7ddc1b351ef961414/board?fields=id,name,closed' \</w:t>
        <w:br/>
        <w:t xml:space="preserve"> --header 'Accept: application/json'</w:t>
      </w:r>
    </w:p>
    <w:p>
      <w:pPr>
        <w:pStyle w:val="Heading3"/>
      </w:pPr>
      <w:r>
        <w:t>Example 3: Request Board Preferences and Label Names</w:t>
      </w:r>
    </w:p>
    <w:p>
      <w:r>
        <w:rPr>
          <w:b/>
          <w:color w:val="666666"/>
          <w:sz w:val="16"/>
        </w:rPr>
        <w:t>[bash]</w:t>
      </w:r>
    </w:p>
    <w:p>
      <w:pPr>
        <w:shd w:fill="F2F2F2" w:val="clear"/>
      </w:pPr>
      <w:r>
        <w:rPr>
          <w:rFonts w:ascii="Courier New" w:hAnsi="Courier New"/>
          <w:sz w:val="17"/>
        </w:rPr>
        <w:t>curl -sS --request GET \</w:t>
        <w:br/>
        <w:t xml:space="preserve"> 'https://api.trello.com/1/notifications/5abbe4b7ddc1b351ef961414/board?fields=prefs,labelNames' \</w:t>
        <w:br/>
        <w:t xml:space="preserve"> --header 'Accept: application/json'</w:t>
      </w:r>
    </w:p>
    <w:p>
      <w:pPr>
        <w:pStyle w:val="Heading3"/>
      </w:pPr>
      <w:r>
        <w:t>Notes</w:t>
      </w:r>
    </w:p>
    <w:p>
      <w:pPr>
        <w:pStyle w:val="ListBullet"/>
      </w:pPr>
      <w:r>
        <w:t>The response schema is documented as a OneOf(...) board object; returned fields may vary depending on the fields query parameter and Trello defaults.</w:t>
      </w:r>
    </w:p>
    <w:p>
      <w:pPr>
        <w:pStyle w:val="ListBullet"/>
      </w:pPr>
      <w:r>
        <w:t>The fields parameter supports all or a comma-separated list of allowed board fields.</w:t>
      </w:r>
    </w:p>
    <w:p>
      <w:pPr>
        <w:pStyle w:val="Heading3"/>
      </w:pPr>
      <w:r>
        <w:t>Related notifications actions</w:t>
      </w:r>
    </w:p>
    <w:p>
      <w:pPr>
        <w:pStyle w:val="ListBullet"/>
      </w:pPr>
      <w:r>
        <w:t>[GET] Get a Field of a Notification — /1/notifications/{{id}}/{{field}}</w:t>
      </w:r>
    </w:p>
    <w:p>
      <w:pPr>
        <w:pStyle w:val="ListBullet"/>
      </w:pPr>
      <w:r>
        <w:t>[GET] Get a Notification — /1/notifications/{{id}}</w:t>
      </w:r>
    </w:p>
    <w:p>
      <w:pPr>
        <w:pStyle w:val="ListBullet"/>
      </w:pPr>
      <w:r>
        <w:t>[GET] Get a Notification’s Associated Organization — /1/notifications/{{id}}/organization</w:t>
      </w:r>
    </w:p>
    <w:p>
      <w:pPr>
        <w:pStyle w:val="ListBullet"/>
      </w:pPr>
      <w:r>
        <w:t>[GET] Get a Notification’s Creator Member — /1/notifications/{{id}}/memberCreator</w:t>
      </w:r>
    </w:p>
    <w:p>
      <w:pPr>
        <w:pStyle w:val="ListBullet"/>
      </w:pPr>
      <w:r>
        <w:t>[POST] Mark All Notifications as Read — /notifications/all/read</w:t>
      </w:r>
    </w:p>
    <w:p>
      <w:pPr>
        <w:pStyle w:val="ListBullet"/>
      </w:pPr>
      <w:r>
        <w:t>[PUT] Update a Notification’s Read Status — /1/notifications/{{id}}</w:t>
      </w:r>
    </w:p>
    <w:p>
      <w:r>
        <w:br w:type="page"/>
      </w:r>
    </w:p>
    <w:p>
      <w:pPr>
        <w:pStyle w:val="Heading2"/>
      </w:pPr>
      <w:r>
        <w:t>95. [GET] Get a Board for an Action</w:t>
      </w:r>
    </w:p>
    <w:p>
      <w:r>
        <w:rPr>
          <w:b/>
        </w:rPr>
        <w:t xml:space="preserve">Endpoint: </w:t>
      </w:r>
      <w:r>
        <w:rPr>
          <w:rFonts w:ascii="Courier New" w:hAnsi="Courier New"/>
          <w:sz w:val="18"/>
        </w:rPr>
        <w:t>/1/actions/{{id}}/board</w:t>
      </w:r>
    </w:p>
    <w:p>
      <w:pPr>
        <w:pStyle w:val="Heading3"/>
      </w:pPr>
      <w:r>
        <w:t>Prerequisites</w:t>
      </w:r>
    </w:p>
    <w:p>
      <w:pPr>
        <w:pStyle w:val="ListBullet"/>
      </w:pPr>
      <w:r>
        <w:t>You must have access to the Trello Action identified by id</w:t>
      </w:r>
    </w:p>
    <w:p>
      <w:pPr>
        <w:pStyle w:val="Heading3"/>
      </w:pPr>
      <w:r>
        <w:t>Method</w:t>
      </w:r>
    </w:p>
    <w:p>
      <w:r>
        <w:t>GET</w:t>
      </w:r>
    </w:p>
    <w:p>
      <w:pPr>
        <w:pStyle w:val="Heading3"/>
      </w:pPr>
      <w:r>
        <w:t>URL</w:t>
      </w:r>
    </w:p>
    <w:p>
      <w:r>
        <w:t>https://api.trello.com/1/actions/{{id}}/board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Trello Board associated with a given Action. You can optionally limit which Board fields are returned using the fields query parameter.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/1/actions//board or /1/actions/board).</w:t>
      </w:r>
    </w:p>
    <w:p>
      <w:pPr>
        <w:pStyle w:val="ListBullet"/>
      </w:pPr>
      <w:r>
        <w:t>Always construct the path as /1/actions/{{id}}/board,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/1/actions/5abbe4b7ddc1b351ef961414/board</w:t>
        <w:br/>
        <w:t>/1/actions/64f1b2c3d4e5f67890123456/board</w:t>
      </w:r>
    </w:p>
    <w:p>
      <w:pPr>
        <w:pStyle w:val="Heading3"/>
      </w:pPr>
      <w:r>
        <w:t>Invalid Examples</w:t>
      </w:r>
    </w:p>
    <w:p>
      <w:r>
        <w:rPr>
          <w:b/>
          <w:color w:val="666666"/>
          <w:sz w:val="16"/>
        </w:rPr>
        <w:t>[http]</w:t>
      </w:r>
    </w:p>
    <w:p>
      <w:pPr>
        <w:shd w:fill="F2F2F2" w:val="clear"/>
      </w:pPr>
      <w:r>
        <w:rPr>
          <w:rFonts w:ascii="Courier New" w:hAnsi="Courier New"/>
          <w:sz w:val="17"/>
        </w:rPr>
        <w:t>/1/actions//board</w:t>
        <w:br/>
        <w:t>/1/actions/board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all or a comma-separated list of board fields. Allowed values: id, name, desc, descData, closed, idMemberCreator, idOrganization, pinned, url, shortUrl, prefs, labelNames, starred, limits, memberships, enterpriseOwned.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"name": "Trello Platform Changes",</w:t>
        <w:br/>
        <w:t xml:space="preserve"> "desc": "Track changes to Trello's Platform on this board.",</w:t>
        <w:br/>
        <w:t xml:space="preserve"> "descData": "string",</w:t>
        <w:br/>
        <w:t xml:space="preserve"> "closed": false,</w:t>
        <w:br/>
        <w:t xml:space="preserve"> "idMemberCreator": "5abbe4b7ddc1b351ef961415",</w:t>
        <w:br/>
        <w:t xml:space="preserve"> "idOrganization": "5abbe4b7ddc1b351ef961416",</w:t>
        <w:br/>
        <w:t xml:space="preserve"> "pinned": false,</w:t>
        <w:br/>
        <w:t xml:space="preserve"> "url": "https://trello.com/b/dQHqCohZ/trello-platform-changelog",</w:t>
        <w:br/>
        <w:t xml:space="preserve"> "shortUrl": "https://trello.com/b/dQHqCohZ",</w:t>
        <w:br/>
        <w:t xml:space="preserve"> "prefs": {</w:t>
        <w:br/>
        <w:t xml:space="preserve"> "permissionLevel": "org",</w:t>
        <w:br/>
        <w:t xml:space="preserve"> "hideVotes": true,</w:t>
        <w:br/>
        <w:t xml:space="preserve"> "voting": "disabled",</w:t>
        <w:br/>
        <w:t xml:space="preserve"> "comments": "string",</w:t>
        <w:br/>
        <w:t xml:space="preserve"> "invitations": "admins",</w:t>
        <w:br/>
        <w:t xml:space="preserve"> "selfJoin": false,</w:t>
        <w:br/>
        <w:t xml:space="preserve"> "cardCovers": true,</w:t>
        <w:br/>
        <w:t xml:space="preserve"> "isTemplate": false,</w:t>
        <w:br/>
        <w:t xml:space="preserve"> "cardAging": "string",</w:t>
        <w:br/>
        <w:t xml:space="preserve"> "calendarFeedEnabled": false,</w:t>
        <w:br/>
        <w:t xml:space="preserve"> "background": "string",</w:t>
        <w:br/>
        <w:t xml:space="preserve"> "backgroundImage": "string",</w:t>
        <w:br/>
        <w:t xml:space="preserve"> "backgroundImageScaled": [</w:t>
        <w:br/>
        <w:t xml:space="preserve"> {</w:t>
        <w:br/>
        <w:t xml:space="preserve"> "width": 100,</w:t>
        <w:br/>
        <w:t xml:space="preserve"> "height": 100,</w:t>
        <w:br/>
        <w:t xml:space="preserve"> "url": "https://example.com/image.png"</w:t>
        <w:br/>
        <w:t xml:space="preserve"> }</w:t>
        <w:br/>
        <w:t xml:space="preserve"> ],</w:t>
        <w:br/>
        <w:t xml:space="preserve"> "backgroundTile": false,</w:t>
        <w:br/>
        <w:t xml:space="preserve"> "backgroundBrightness": "string",</w:t>
        <w:br/>
        <w:t xml:space="preserve"> "backgroundBottomColor": "string",</w:t>
        <w:br/>
        <w:t xml:space="preserve"> "backgroundTopColor": "string",</w:t>
        <w:br/>
        <w:t xml:space="preserve"> "canBePublic": true,</w:t>
        <w:br/>
        <w:t xml:space="preserve"> "canBeEnterprise": false,</w:t>
        <w:br/>
        <w:t xml:space="preserve"> "canBeOrg": true,</w:t>
        <w:br/>
        <w:t xml:space="preserve"> "canBePrivate": true,</w:t>
        <w:br/>
        <w:t xml:space="preserve"> "canInvite": true</w:t>
        <w:br/>
        <w:t xml:space="preserve"> },</w:t>
        <w:br/>
        <w:t xml:space="preserve"> "labelNames": {</w:t>
        <w:br/>
        <w:t xml:space="preserve"> "green": "string",</w:t>
        <w:br/>
        <w:t xml:space="preserve"> "yellow": "string",</w:t>
        <w:br/>
        <w:t xml:space="preserve"> "orange": "string",</w:t>
        <w:br/>
        <w:t xml:space="preserve"> "red": "string",</w:t>
        <w:br/>
        <w:t xml:space="preserve"> "purple": "string",</w:t>
        <w:br/>
        <w:t xml:space="preserve"> "blue": "string",</w:t>
        <w:br/>
        <w:t xml:space="preserve"> "sky": "string",</w:t>
        <w:br/>
        <w:t xml:space="preserve"> "lime": "string",</w:t>
        <w:br/>
        <w:t xml:space="preserve"> "pink": "string",</w:t>
        <w:br/>
        <w:t xml:space="preserve"> "black": "string"</w:t>
        <w:br/>
        <w:t xml:space="preserve"> },</w:t>
        <w:br/>
        <w:t xml:space="preserve"> "limits": {</w:t>
        <w:br/>
        <w:t xml:space="preserve"> "attachments": {</w:t>
        <w:br/>
        <w:t xml:space="preserve"> "perBoard": "string"</w:t>
        <w:br/>
        <w:t xml:space="preserve"> }</w:t>
        <w:br/>
        <w:t xml:space="preserve"> },</w:t>
        <w:br/>
        <w:t xml:space="preserve"> "starred": false,</w:t>
        <w:br/>
        <w:t xml:space="preserve"> "memberships": "string",</w:t>
        <w:br/>
        <w:t xml:space="preserve"> "shortLink": "string",</w:t>
        <w:br/>
        <w:t xml:space="preserve"> "subscribed": false,</w:t>
        <w:br/>
        <w:t xml:space="preserve"> "powerUps": "string",</w:t>
        <w:br/>
        <w:t xml:space="preserve"> "dateLastActivity": "string",</w:t>
        <w:br/>
        <w:t xml:space="preserve"> "dateLastView": "string",</w:t>
        <w:br/>
        <w:t xml:space="preserve"> "idTags": "string",</w:t>
        <w:br/>
        <w:t xml:space="preserve"> "datePluginDisable": "string",</w:t>
        <w:br/>
        <w:t xml:space="preserve"> "creationMethod": "string",</w:t>
        <w:br/>
        <w:t xml:space="preserve"> "ixUpdate": 0,</w:t>
        <w:br/>
        <w:t xml:space="preserve"> "templateGallery": "string",</w:t>
        <w:br/>
        <w:t xml:space="preserve"> "enterpriseOwned":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w:t>
            </w:r>
          </w:p>
        </w:tc>
      </w:tr>
      <w:tr>
        <w:tc>
          <w:tcPr>
            <w:tcW w:type="dxa" w:w="2880"/>
          </w:tcPr>
          <w:p>
            <w:r>
              <w:t>name</w:t>
            </w:r>
          </w:p>
        </w:tc>
        <w:tc>
          <w:tcPr>
            <w:tcW w:type="dxa" w:w="2880"/>
          </w:tcPr>
          <w:p>
            <w:r>
              <w:t>string</w:t>
            </w:r>
          </w:p>
        </w:tc>
        <w:tc>
          <w:tcPr>
            <w:tcW w:type="dxa" w:w="2880"/>
          </w:tcPr>
          <w:p>
            <w:r>
              <w:t>The name of the board.</w:t>
            </w:r>
          </w:p>
        </w:tc>
      </w:tr>
      <w:tr>
        <w:tc>
          <w:tcPr>
            <w:tcW w:type="dxa" w:w="2880"/>
          </w:tcPr>
          <w:p>
            <w:r>
              <w:t>desc</w:t>
            </w:r>
          </w:p>
        </w:tc>
        <w:tc>
          <w:tcPr>
            <w:tcW w:type="dxa" w:w="2880"/>
          </w:tcPr>
          <w:p>
            <w:r>
              <w:t>string</w:t>
            </w:r>
          </w:p>
        </w:tc>
        <w:tc>
          <w:tcPr>
            <w:tcW w:type="dxa" w:w="2880"/>
          </w:tcPr>
          <w:p>
            <w:r>
              <w:t>Board description.</w:t>
            </w:r>
          </w:p>
        </w:tc>
      </w:tr>
      <w:tr>
        <w:tc>
          <w:tcPr>
            <w:tcW w:type="dxa" w:w="2880"/>
          </w:tcPr>
          <w:p>
            <w:r>
              <w:t>descData</w:t>
            </w:r>
          </w:p>
        </w:tc>
        <w:tc>
          <w:tcPr>
            <w:tcW w:type="dxa" w:w="2880"/>
          </w:tcPr>
          <w:p>
            <w:r>
              <w:t>string</w:t>
            </w:r>
          </w:p>
        </w:tc>
        <w:tc>
          <w:tcPr>
            <w:tcW w:type="dxa" w:w="2880"/>
          </w:tcPr>
          <w:p>
            <w:r>
              <w:t>Additional description data.</w:t>
            </w:r>
          </w:p>
        </w:tc>
      </w:tr>
      <w:tr>
        <w:tc>
          <w:tcPr>
            <w:tcW w:type="dxa" w:w="2880"/>
          </w:tcPr>
          <w:p>
            <w:r>
              <w:t>closed</w:t>
            </w:r>
          </w:p>
        </w:tc>
        <w:tc>
          <w:tcPr>
            <w:tcW w:type="dxa" w:w="2880"/>
          </w:tcPr>
          <w:p>
            <w:r>
              <w:t>boolean</w:t>
            </w:r>
          </w:p>
        </w:tc>
        <w:tc>
          <w:tcPr>
            <w:tcW w:type="dxa" w:w="2880"/>
          </w:tcPr>
          <w:p>
            <w:r>
              <w:t>Whether the board is closed.</w:t>
            </w:r>
          </w:p>
        </w:tc>
      </w:tr>
      <w:tr>
        <w:tc>
          <w:tcPr>
            <w:tcW w:type="dxa" w:w="2880"/>
          </w:tcPr>
          <w:p>
            <w:r>
              <w:t>idMemberCreator</w:t>
            </w:r>
          </w:p>
        </w:tc>
        <w:tc>
          <w:tcPr>
            <w:tcW w:type="dxa" w:w="2880"/>
          </w:tcPr>
          <w:p>
            <w:r>
              <w:t>string</w:t>
            </w:r>
          </w:p>
        </w:tc>
        <w:tc>
          <w:tcPr>
            <w:tcW w:type="dxa" w:w="2880"/>
          </w:tcPr>
          <w:p>
            <w:r>
              <w:t>ID of the member who created the board.</w:t>
            </w:r>
          </w:p>
        </w:tc>
      </w:tr>
      <w:tr>
        <w:tc>
          <w:tcPr>
            <w:tcW w:type="dxa" w:w="2880"/>
          </w:tcPr>
          <w:p>
            <w:r>
              <w:t>idOrganization</w:t>
            </w:r>
          </w:p>
        </w:tc>
        <w:tc>
          <w:tcPr>
            <w:tcW w:type="dxa" w:w="2880"/>
          </w:tcPr>
          <w:p>
            <w:r>
              <w:t>string</w:t>
            </w:r>
          </w:p>
        </w:tc>
        <w:tc>
          <w:tcPr>
            <w:tcW w:type="dxa" w:w="2880"/>
          </w:tcPr>
          <w:p>
            <w:r>
              <w:t>ID of the organization the board belongs to.</w:t>
            </w:r>
          </w:p>
        </w:tc>
      </w:tr>
      <w:tr>
        <w:tc>
          <w:tcPr>
            <w:tcW w:type="dxa" w:w="2880"/>
          </w:tcPr>
          <w:p>
            <w:r>
              <w:t>pinned</w:t>
            </w:r>
          </w:p>
        </w:tc>
        <w:tc>
          <w:tcPr>
            <w:tcW w:type="dxa" w:w="2880"/>
          </w:tcPr>
          <w:p>
            <w:r>
              <w:t>boolean</w:t>
            </w:r>
          </w:p>
        </w:tc>
        <w:tc>
          <w:tcPr>
            <w:tcW w:type="dxa" w:w="2880"/>
          </w:tcPr>
          <w:p>
            <w:r>
              <w:t>Whether the board is pinned.</w:t>
            </w:r>
          </w:p>
        </w:tc>
      </w:tr>
      <w:tr>
        <w:tc>
          <w:tcPr>
            <w:tcW w:type="dxa" w:w="2880"/>
          </w:tcPr>
          <w:p>
            <w:r>
              <w:t>url</w:t>
            </w:r>
          </w:p>
        </w:tc>
        <w:tc>
          <w:tcPr>
            <w:tcW w:type="dxa" w:w="2880"/>
          </w:tcPr>
          <w:p>
            <w:r>
              <w:t>string</w:t>
            </w:r>
          </w:p>
        </w:tc>
        <w:tc>
          <w:tcPr>
            <w:tcW w:type="dxa" w:w="2880"/>
          </w:tcPr>
          <w:p>
            <w:r>
              <w:t>Full URL of the board.</w:t>
            </w:r>
          </w:p>
        </w:tc>
      </w:tr>
      <w:tr>
        <w:tc>
          <w:tcPr>
            <w:tcW w:type="dxa" w:w="2880"/>
          </w:tcPr>
          <w:p>
            <w:r>
              <w:t>shortUrl</w:t>
            </w:r>
          </w:p>
        </w:tc>
        <w:tc>
          <w:tcPr>
            <w:tcW w:type="dxa" w:w="2880"/>
          </w:tcPr>
          <w:p>
            <w:r>
              <w:t>string</w:t>
            </w:r>
          </w:p>
        </w:tc>
        <w:tc>
          <w:tcPr>
            <w:tcW w:type="dxa" w:w="2880"/>
          </w:tcPr>
          <w:p>
            <w:r>
              <w:t>Short URL of the board.</w:t>
            </w:r>
          </w:p>
        </w:tc>
      </w:tr>
      <w:tr>
        <w:tc>
          <w:tcPr>
            <w:tcW w:type="dxa" w:w="2880"/>
          </w:tcPr>
          <w:p>
            <w:r>
              <w:t>prefs</w:t>
            </w:r>
          </w:p>
        </w:tc>
        <w:tc>
          <w:tcPr>
            <w:tcW w:type="dxa" w:w="2880"/>
          </w:tcPr>
          <w:p>
            <w:r>
              <w:t>object</w:t>
            </w:r>
          </w:p>
        </w:tc>
        <w:tc>
          <w:tcPr>
            <w:tcW w:type="dxa" w:w="2880"/>
          </w:tcPr>
          <w:p>
            <w:r>
              <w:t>Board preferences.</w:t>
            </w:r>
          </w:p>
        </w:tc>
      </w:tr>
      <w:tr>
        <w:tc>
          <w:tcPr>
            <w:tcW w:type="dxa" w:w="2880"/>
          </w:tcPr>
          <w:p>
            <w:r>
              <w:t>prefs.permissionLevel</w:t>
            </w:r>
          </w:p>
        </w:tc>
        <w:tc>
          <w:tcPr>
            <w:tcW w:type="dxa" w:w="2880"/>
          </w:tcPr>
          <w:p>
            <w:r>
              <w:t>string</w:t>
            </w:r>
          </w:p>
        </w:tc>
        <w:tc>
          <w:tcPr>
            <w:tcW w:type="dxa" w:w="2880"/>
          </w:tcPr>
          <w:p>
            <w:r>
              <w:t>Permission level. Allowed values: org, board.</w:t>
            </w:r>
          </w:p>
        </w:tc>
      </w:tr>
      <w:tr>
        <w:tc>
          <w:tcPr>
            <w:tcW w:type="dxa" w:w="2880"/>
          </w:tcPr>
          <w:p>
            <w:r>
              <w:t>prefs.hideVotes</w:t>
            </w:r>
          </w:p>
        </w:tc>
        <w:tc>
          <w:tcPr>
            <w:tcW w:type="dxa" w:w="2880"/>
          </w:tcPr>
          <w:p>
            <w:r>
              <w:t>boolean</w:t>
            </w:r>
          </w:p>
        </w:tc>
        <w:tc>
          <w:tcPr>
            <w:tcW w:type="dxa" w:w="2880"/>
          </w:tcPr>
          <w:p>
            <w:r>
              <w:t>Whether votes are hidden.</w:t>
            </w:r>
          </w:p>
        </w:tc>
      </w:tr>
      <w:tr>
        <w:tc>
          <w:tcPr>
            <w:tcW w:type="dxa" w:w="2880"/>
          </w:tcPr>
          <w:p>
            <w:r>
              <w:t>prefs.voting</w:t>
            </w:r>
          </w:p>
        </w:tc>
        <w:tc>
          <w:tcPr>
            <w:tcW w:type="dxa" w:w="2880"/>
          </w:tcPr>
          <w:p>
            <w:r>
              <w:t>string</w:t>
            </w:r>
          </w:p>
        </w:tc>
        <w:tc>
          <w:tcPr>
            <w:tcW w:type="dxa" w:w="2880"/>
          </w:tcPr>
          <w:p>
            <w:r>
              <w:t>Voting setting. Allowed values: disabled, enabled.</w:t>
            </w:r>
          </w:p>
        </w:tc>
      </w:tr>
      <w:tr>
        <w:tc>
          <w:tcPr>
            <w:tcW w:type="dxa" w:w="2880"/>
          </w:tcPr>
          <w:p>
            <w:r>
              <w:t>prefs.comments</w:t>
            </w:r>
          </w:p>
        </w:tc>
        <w:tc>
          <w:tcPr>
            <w:tcW w:type="dxa" w:w="2880"/>
          </w:tcPr>
          <w:p>
            <w:r>
              <w:t>string</w:t>
            </w:r>
          </w:p>
        </w:tc>
        <w:tc>
          <w:tcPr>
            <w:tcW w:type="dxa" w:w="2880"/>
          </w:tcPr>
          <w:p>
            <w:r>
              <w:t>Comment permissions/settings (as returned by API).</w:t>
            </w:r>
          </w:p>
        </w:tc>
      </w:tr>
      <w:tr>
        <w:tc>
          <w:tcPr>
            <w:tcW w:type="dxa" w:w="2880"/>
          </w:tcPr>
          <w:p>
            <w:r>
              <w:t>prefs.invitations</w:t>
            </w:r>
          </w:p>
        </w:tc>
        <w:tc>
          <w:tcPr>
            <w:tcW w:type="dxa" w:w="2880"/>
          </w:tcPr>
          <w:p>
            <w:r>
              <w:t>any</w:t>
            </w:r>
          </w:p>
        </w:tc>
        <w:tc>
          <w:tcPr>
            <w:tcW w:type="dxa" w:w="2880"/>
          </w:tcPr>
          <w:p>
            <w:r>
              <w:t>Invitation permissions. Allowed values listed: admins, members.</w:t>
            </w:r>
          </w:p>
        </w:tc>
      </w:tr>
      <w:tr>
        <w:tc>
          <w:tcPr>
            <w:tcW w:type="dxa" w:w="2880"/>
          </w:tcPr>
          <w:p>
            <w:r>
              <w:t>prefs.selfJoin</w:t>
            </w:r>
          </w:p>
        </w:tc>
        <w:tc>
          <w:tcPr>
            <w:tcW w:type="dxa" w:w="2880"/>
          </w:tcPr>
          <w:p>
            <w:r>
              <w:t>boolean</w:t>
            </w:r>
          </w:p>
        </w:tc>
        <w:tc>
          <w:tcPr>
            <w:tcW w:type="dxa" w:w="2880"/>
          </w:tcPr>
          <w:p>
            <w:r>
              <w:t>Whether members can self-join.</w:t>
            </w:r>
          </w:p>
        </w:tc>
      </w:tr>
      <w:tr>
        <w:tc>
          <w:tcPr>
            <w:tcW w:type="dxa" w:w="2880"/>
          </w:tcPr>
          <w:p>
            <w:r>
              <w:t>prefs.cardCovers</w:t>
            </w:r>
          </w:p>
        </w:tc>
        <w:tc>
          <w:tcPr>
            <w:tcW w:type="dxa" w:w="2880"/>
          </w:tcPr>
          <w:p>
            <w:r>
              <w:t>boolean</w:t>
            </w:r>
          </w:p>
        </w:tc>
        <w:tc>
          <w:tcPr>
            <w:tcW w:type="dxa" w:w="2880"/>
          </w:tcPr>
          <w:p>
            <w:r>
              <w:t>Whether card covers are enabled.</w:t>
            </w:r>
          </w:p>
        </w:tc>
      </w:tr>
      <w:tr>
        <w:tc>
          <w:tcPr>
            <w:tcW w:type="dxa" w:w="2880"/>
          </w:tcPr>
          <w:p>
            <w:r>
              <w:t>prefs.isTemplate</w:t>
            </w:r>
          </w:p>
        </w:tc>
        <w:tc>
          <w:tcPr>
            <w:tcW w:type="dxa" w:w="2880"/>
          </w:tcPr>
          <w:p>
            <w:r>
              <w:t>boolean</w:t>
            </w:r>
          </w:p>
        </w:tc>
        <w:tc>
          <w:tcPr>
            <w:tcW w:type="dxa" w:w="2880"/>
          </w:tcPr>
          <w:p>
            <w:r>
              <w:t>Whether the board is a template.</w:t>
            </w:r>
          </w:p>
        </w:tc>
      </w:tr>
      <w:tr>
        <w:tc>
          <w:tcPr>
            <w:tcW w:type="dxa" w:w="2880"/>
          </w:tcPr>
          <w:p>
            <w:r>
              <w:t>prefs.cardAging</w:t>
            </w:r>
          </w:p>
        </w:tc>
        <w:tc>
          <w:tcPr>
            <w:tcW w:type="dxa" w:w="2880"/>
          </w:tcPr>
          <w:p>
            <w:r>
              <w:t>string</w:t>
            </w:r>
          </w:p>
        </w:tc>
        <w:tc>
          <w:tcPr>
            <w:tcW w:type="dxa" w:w="2880"/>
          </w:tcPr>
          <w:p>
            <w:r>
              <w:t>Card aging setting (returned as &lt;CardAging&gt; in source).</w:t>
            </w:r>
          </w:p>
        </w:tc>
      </w:tr>
      <w:tr>
        <w:tc>
          <w:tcPr>
            <w:tcW w:type="dxa" w:w="2880"/>
          </w:tcPr>
          <w:p>
            <w:r>
              <w:t>prefs.calendarFeedEnabled</w:t>
            </w:r>
          </w:p>
        </w:tc>
        <w:tc>
          <w:tcPr>
            <w:tcW w:type="dxa" w:w="2880"/>
          </w:tcPr>
          <w:p>
            <w:r>
              <w:t>boolean</w:t>
            </w:r>
          </w:p>
        </w:tc>
        <w:tc>
          <w:tcPr>
            <w:tcW w:type="dxa" w:w="2880"/>
          </w:tcPr>
          <w:p>
            <w:r>
              <w:t>Whether calendar feed is enabled.</w:t>
            </w:r>
          </w:p>
        </w:tc>
      </w:tr>
      <w:tr>
        <w:tc>
          <w:tcPr>
            <w:tcW w:type="dxa" w:w="2880"/>
          </w:tcPr>
          <w:p>
            <w:r>
              <w:t>prefs.background</w:t>
            </w:r>
          </w:p>
        </w:tc>
        <w:tc>
          <w:tcPr>
            <w:tcW w:type="dxa" w:w="2880"/>
          </w:tcPr>
          <w:p>
            <w:r>
              <w:t>string</w:t>
            </w:r>
          </w:p>
        </w:tc>
        <w:tc>
          <w:tcPr>
            <w:tcW w:type="dxa" w:w="2880"/>
          </w:tcPr>
          <w:p>
            <w:r>
              <w:t>Background ID (returned as &lt;TrelloID&gt; in source).</w:t>
            </w:r>
          </w:p>
        </w:tc>
      </w:tr>
      <w:tr>
        <w:tc>
          <w:tcPr>
            <w:tcW w:type="dxa" w:w="2880"/>
          </w:tcPr>
          <w:p>
            <w:r>
              <w:t>prefs.backgroundImage</w:t>
            </w:r>
          </w:p>
        </w:tc>
        <w:tc>
          <w:tcPr>
            <w:tcW w:type="dxa" w:w="2880"/>
          </w:tcPr>
          <w:p>
            <w:r>
              <w:t>string</w:t>
            </w:r>
          </w:p>
        </w:tc>
        <w:tc>
          <w:tcPr>
            <w:tcW w:type="dxa" w:w="2880"/>
          </w:tcPr>
          <w:p>
            <w:r>
              <w:t>Background image URL/string.</w:t>
            </w:r>
          </w:p>
        </w:tc>
      </w:tr>
      <w:tr>
        <w:tc>
          <w:tcPr>
            <w:tcW w:type="dxa" w:w="2880"/>
          </w:tcPr>
          <w:p>
            <w:r>
              <w:t>prefs.backgroundImageScaled</w:t>
            </w:r>
          </w:p>
        </w:tc>
        <w:tc>
          <w:tcPr>
            <w:tcW w:type="dxa" w:w="2880"/>
          </w:tcPr>
          <w:p>
            <w:r>
              <w:t>array</w:t>
            </w:r>
          </w:p>
        </w:tc>
        <w:tc>
          <w:tcPr>
            <w:tcW w:type="dxa" w:w="2880"/>
          </w:tcPr>
          <w:p>
            <w:r>
              <w:t>Scaled background images.</w:t>
            </w:r>
          </w:p>
        </w:tc>
      </w:tr>
      <w:tr>
        <w:tc>
          <w:tcPr>
            <w:tcW w:type="dxa" w:w="2880"/>
          </w:tcPr>
          <w:p>
            <w:r>
              <w:t>prefs.backgroundImageScaled.width</w:t>
            </w:r>
          </w:p>
        </w:tc>
        <w:tc>
          <w:tcPr>
            <w:tcW w:type="dxa" w:w="2880"/>
          </w:tcPr>
          <w:p>
            <w:r>
              <w:t>integer</w:t>
            </w:r>
          </w:p>
        </w:tc>
        <w:tc>
          <w:tcPr>
            <w:tcW w:type="dxa" w:w="2880"/>
          </w:tcPr>
          <w:p>
            <w:r>
              <w:t>The width of the image.</w:t>
            </w:r>
          </w:p>
        </w:tc>
      </w:tr>
      <w:tr>
        <w:tc>
          <w:tcPr>
            <w:tcW w:type="dxa" w:w="2880"/>
          </w:tcPr>
          <w:p>
            <w:r>
              <w:t>prefs.backgroundImageScaled.height</w:t>
            </w:r>
          </w:p>
        </w:tc>
        <w:tc>
          <w:tcPr>
            <w:tcW w:type="dxa" w:w="2880"/>
          </w:tcPr>
          <w:p>
            <w:r>
              <w:t>integer</w:t>
            </w:r>
          </w:p>
        </w:tc>
        <w:tc>
          <w:tcPr>
            <w:tcW w:type="dxa" w:w="2880"/>
          </w:tcPr>
          <w:p>
            <w:r>
              <w:t>The height of the image.</w:t>
            </w:r>
          </w:p>
        </w:tc>
      </w:tr>
      <w:tr>
        <w:tc>
          <w:tcPr>
            <w:tcW w:type="dxa" w:w="2880"/>
          </w:tcPr>
          <w:p>
            <w:r>
              <w:t>prefs.backgroundImageScaled.url</w:t>
            </w:r>
          </w:p>
        </w:tc>
        <w:tc>
          <w:tcPr>
            <w:tcW w:type="dxa" w:w="2880"/>
          </w:tcPr>
          <w:p>
            <w:r>
              <w:t>string</w:t>
            </w:r>
          </w:p>
        </w:tc>
        <w:tc>
          <w:tcPr>
            <w:tcW w:type="dxa" w:w="2880"/>
          </w:tcPr>
          <w:p>
            <w:r>
              <w:t>The URL of the image.</w:t>
            </w:r>
          </w:p>
        </w:tc>
      </w:tr>
      <w:tr>
        <w:tc>
          <w:tcPr>
            <w:tcW w:type="dxa" w:w="2880"/>
          </w:tcPr>
          <w:p>
            <w:r>
              <w:t>prefs.backgroundTile</w:t>
            </w:r>
          </w:p>
        </w:tc>
        <w:tc>
          <w:tcPr>
            <w:tcW w:type="dxa" w:w="2880"/>
          </w:tcPr>
          <w:p>
            <w:r>
              <w:t>boolean</w:t>
            </w:r>
          </w:p>
        </w:tc>
        <w:tc>
          <w:tcPr>
            <w:tcW w:type="dxa" w:w="2880"/>
          </w:tcPr>
          <w:p>
            <w:r>
              <w:t>Whether the background is tiled.</w:t>
            </w:r>
          </w:p>
        </w:tc>
      </w:tr>
      <w:tr>
        <w:tc>
          <w:tcPr>
            <w:tcW w:type="dxa" w:w="2880"/>
          </w:tcPr>
          <w:p>
            <w:r>
              <w:t>prefs.backgroundBrightness</w:t>
            </w:r>
          </w:p>
        </w:tc>
        <w:tc>
          <w:tcPr>
            <w:tcW w:type="dxa" w:w="2880"/>
          </w:tcPr>
          <w:p>
            <w:r>
              <w:t>string</w:t>
            </w:r>
          </w:p>
        </w:tc>
        <w:tc>
          <w:tcPr>
            <w:tcW w:type="dxa" w:w="2880"/>
          </w:tcPr>
          <w:p>
            <w:r>
              <w:t>Background brightness setting.</w:t>
            </w:r>
          </w:p>
        </w:tc>
      </w:tr>
      <w:tr>
        <w:tc>
          <w:tcPr>
            <w:tcW w:type="dxa" w:w="2880"/>
          </w:tcPr>
          <w:p>
            <w:r>
              <w:t>prefs.backgroundBottomColor</w:t>
            </w:r>
          </w:p>
        </w:tc>
        <w:tc>
          <w:tcPr>
            <w:tcW w:type="dxa" w:w="2880"/>
          </w:tcPr>
          <w:p>
            <w:r>
              <w:t>string</w:t>
            </w:r>
          </w:p>
        </w:tc>
        <w:tc>
          <w:tcPr>
            <w:tcW w:type="dxa" w:w="2880"/>
          </w:tcPr>
          <w:p>
            <w:r>
              <w:t>Background bottom color.</w:t>
            </w:r>
          </w:p>
        </w:tc>
      </w:tr>
      <w:tr>
        <w:tc>
          <w:tcPr>
            <w:tcW w:type="dxa" w:w="2880"/>
          </w:tcPr>
          <w:p>
            <w:r>
              <w:t>prefs.backgroundTopColor</w:t>
            </w:r>
          </w:p>
        </w:tc>
        <w:tc>
          <w:tcPr>
            <w:tcW w:type="dxa" w:w="2880"/>
          </w:tcPr>
          <w:p>
            <w:r>
              <w:t>string</w:t>
            </w:r>
          </w:p>
        </w:tc>
        <w:tc>
          <w:tcPr>
            <w:tcW w:type="dxa" w:w="2880"/>
          </w:tcPr>
          <w:p>
            <w:r>
              <w:t>Background top color.</w:t>
            </w:r>
          </w:p>
        </w:tc>
      </w:tr>
      <w:tr>
        <w:tc>
          <w:tcPr>
            <w:tcW w:type="dxa" w:w="2880"/>
          </w:tcPr>
          <w:p>
            <w:r>
              <w:t>prefs.canBePublic</w:t>
            </w:r>
          </w:p>
        </w:tc>
        <w:tc>
          <w:tcPr>
            <w:tcW w:type="dxa" w:w="2880"/>
          </w:tcPr>
          <w:p>
            <w:r>
              <w:t>boolean</w:t>
            </w:r>
          </w:p>
        </w:tc>
        <w:tc>
          <w:tcPr>
            <w:tcW w:type="dxa" w:w="2880"/>
          </w:tcPr>
          <w:p>
            <w:r>
              <w:t>Whether the board can be public.</w:t>
            </w:r>
          </w:p>
        </w:tc>
      </w:tr>
      <w:tr>
        <w:tc>
          <w:tcPr>
            <w:tcW w:type="dxa" w:w="2880"/>
          </w:tcPr>
          <w:p>
            <w:r>
              <w:t>prefs.canBeEnterprise</w:t>
            </w:r>
          </w:p>
        </w:tc>
        <w:tc>
          <w:tcPr>
            <w:tcW w:type="dxa" w:w="2880"/>
          </w:tcPr>
          <w:p>
            <w:r>
              <w:t>boolean</w:t>
            </w:r>
          </w:p>
        </w:tc>
        <w:tc>
          <w:tcPr>
            <w:tcW w:type="dxa" w:w="2880"/>
          </w:tcPr>
          <w:p>
            <w:r>
              <w:t>Whether the board can be enterprise-visible.</w:t>
            </w:r>
          </w:p>
        </w:tc>
      </w:tr>
      <w:tr>
        <w:tc>
          <w:tcPr>
            <w:tcW w:type="dxa" w:w="2880"/>
          </w:tcPr>
          <w:p>
            <w:r>
              <w:t>prefs.canBeOrg</w:t>
            </w:r>
          </w:p>
        </w:tc>
        <w:tc>
          <w:tcPr>
            <w:tcW w:type="dxa" w:w="2880"/>
          </w:tcPr>
          <w:p>
            <w:r>
              <w:t>boolean</w:t>
            </w:r>
          </w:p>
        </w:tc>
        <w:tc>
          <w:tcPr>
            <w:tcW w:type="dxa" w:w="2880"/>
          </w:tcPr>
          <w:p>
            <w:r>
              <w:t>Whether the board can be org-visible.</w:t>
            </w:r>
          </w:p>
        </w:tc>
      </w:tr>
      <w:tr>
        <w:tc>
          <w:tcPr>
            <w:tcW w:type="dxa" w:w="2880"/>
          </w:tcPr>
          <w:p>
            <w:r>
              <w:t>prefs.canBePrivate</w:t>
            </w:r>
          </w:p>
        </w:tc>
        <w:tc>
          <w:tcPr>
            <w:tcW w:type="dxa" w:w="2880"/>
          </w:tcPr>
          <w:p>
            <w:r>
              <w:t>boolean</w:t>
            </w:r>
          </w:p>
        </w:tc>
        <w:tc>
          <w:tcPr>
            <w:tcW w:type="dxa" w:w="2880"/>
          </w:tcPr>
          <w:p>
            <w:r>
              <w:t>Whether the board can be private.</w:t>
            </w:r>
          </w:p>
        </w:tc>
      </w:tr>
      <w:tr>
        <w:tc>
          <w:tcPr>
            <w:tcW w:type="dxa" w:w="2880"/>
          </w:tcPr>
          <w:p>
            <w:r>
              <w:t>prefs.canInvite</w:t>
            </w:r>
          </w:p>
        </w:tc>
        <w:tc>
          <w:tcPr>
            <w:tcW w:type="dxa" w:w="2880"/>
          </w:tcPr>
          <w:p>
            <w:r>
              <w:t>boolean</w:t>
            </w:r>
          </w:p>
        </w:tc>
        <w:tc>
          <w:tcPr>
            <w:tcW w:type="dxa" w:w="2880"/>
          </w:tcPr>
          <w:p>
            <w:r>
              <w:t>Whether members can invite others.</w:t>
            </w:r>
          </w:p>
        </w:tc>
      </w:tr>
      <w:tr>
        <w:tc>
          <w:tcPr>
            <w:tcW w:type="dxa" w:w="2880"/>
          </w:tcPr>
          <w:p>
            <w:r>
              <w:t>labelNames</w:t>
            </w:r>
          </w:p>
        </w:tc>
        <w:tc>
          <w:tcPr>
            <w:tcW w:type="dxa" w:w="2880"/>
          </w:tcPr>
          <w:p>
            <w:r>
              <w:t>object</w:t>
            </w:r>
          </w:p>
        </w:tc>
        <w:tc>
          <w:tcPr>
            <w:tcW w:type="dxa" w:w="2880"/>
          </w:tcPr>
          <w:p>
            <w:r>
              <w:t>Label names by color.</w:t>
            </w:r>
          </w:p>
        </w:tc>
      </w:tr>
      <w:tr>
        <w:tc>
          <w:tcPr>
            <w:tcW w:type="dxa" w:w="2880"/>
          </w:tcPr>
          <w:p>
            <w:r>
              <w:t>labelNames.green</w:t>
            </w:r>
          </w:p>
        </w:tc>
        <w:tc>
          <w:tcPr>
            <w:tcW w:type="dxa" w:w="2880"/>
          </w:tcPr>
          <w:p>
            <w:r>
              <w:t>string</w:t>
            </w:r>
          </w:p>
        </w:tc>
        <w:tc>
          <w:tcPr>
            <w:tcW w:type="dxa" w:w="2880"/>
          </w:tcPr>
          <w:p>
            <w:r>
              <w:t>Name for green label.</w:t>
            </w:r>
          </w:p>
        </w:tc>
      </w:tr>
      <w:tr>
        <w:tc>
          <w:tcPr>
            <w:tcW w:type="dxa" w:w="2880"/>
          </w:tcPr>
          <w:p>
            <w:r>
              <w:t>labelNames.yellow</w:t>
            </w:r>
          </w:p>
        </w:tc>
        <w:tc>
          <w:tcPr>
            <w:tcW w:type="dxa" w:w="2880"/>
          </w:tcPr>
          <w:p>
            <w:r>
              <w:t>string</w:t>
            </w:r>
          </w:p>
        </w:tc>
        <w:tc>
          <w:tcPr>
            <w:tcW w:type="dxa" w:w="2880"/>
          </w:tcPr>
          <w:p>
            <w:r>
              <w:t>Name for yellow label.</w:t>
            </w:r>
          </w:p>
        </w:tc>
      </w:tr>
      <w:tr>
        <w:tc>
          <w:tcPr>
            <w:tcW w:type="dxa" w:w="2880"/>
          </w:tcPr>
          <w:p>
            <w:r>
              <w:t>labelNames.orange</w:t>
            </w:r>
          </w:p>
        </w:tc>
        <w:tc>
          <w:tcPr>
            <w:tcW w:type="dxa" w:w="2880"/>
          </w:tcPr>
          <w:p>
            <w:r>
              <w:t>string</w:t>
            </w:r>
          </w:p>
        </w:tc>
        <w:tc>
          <w:tcPr>
            <w:tcW w:type="dxa" w:w="2880"/>
          </w:tcPr>
          <w:p>
            <w:r>
              <w:t>Name for orange label.</w:t>
            </w:r>
          </w:p>
        </w:tc>
      </w:tr>
      <w:tr>
        <w:tc>
          <w:tcPr>
            <w:tcW w:type="dxa" w:w="2880"/>
          </w:tcPr>
          <w:p>
            <w:r>
              <w:t>labelNames.red</w:t>
            </w:r>
          </w:p>
        </w:tc>
        <w:tc>
          <w:tcPr>
            <w:tcW w:type="dxa" w:w="2880"/>
          </w:tcPr>
          <w:p>
            <w:r>
              <w:t>string</w:t>
            </w:r>
          </w:p>
        </w:tc>
        <w:tc>
          <w:tcPr>
            <w:tcW w:type="dxa" w:w="2880"/>
          </w:tcPr>
          <w:p>
            <w:r>
              <w:t>Name for red label.</w:t>
            </w:r>
          </w:p>
        </w:tc>
      </w:tr>
      <w:tr>
        <w:tc>
          <w:tcPr>
            <w:tcW w:type="dxa" w:w="2880"/>
          </w:tcPr>
          <w:p>
            <w:r>
              <w:t>labelNames.purple</w:t>
            </w:r>
          </w:p>
        </w:tc>
        <w:tc>
          <w:tcPr>
            <w:tcW w:type="dxa" w:w="2880"/>
          </w:tcPr>
          <w:p>
            <w:r>
              <w:t>string</w:t>
            </w:r>
          </w:p>
        </w:tc>
        <w:tc>
          <w:tcPr>
            <w:tcW w:type="dxa" w:w="2880"/>
          </w:tcPr>
          <w:p>
            <w:r>
              <w:t>Name for purple label.</w:t>
            </w:r>
          </w:p>
        </w:tc>
      </w:tr>
      <w:tr>
        <w:tc>
          <w:tcPr>
            <w:tcW w:type="dxa" w:w="2880"/>
          </w:tcPr>
          <w:p>
            <w:r>
              <w:t>labelNames.blue</w:t>
            </w:r>
          </w:p>
        </w:tc>
        <w:tc>
          <w:tcPr>
            <w:tcW w:type="dxa" w:w="2880"/>
          </w:tcPr>
          <w:p>
            <w:r>
              <w:t>string</w:t>
            </w:r>
          </w:p>
        </w:tc>
        <w:tc>
          <w:tcPr>
            <w:tcW w:type="dxa" w:w="2880"/>
          </w:tcPr>
          <w:p>
            <w:r>
              <w:t>Name for blue label.</w:t>
            </w:r>
          </w:p>
        </w:tc>
      </w:tr>
      <w:tr>
        <w:tc>
          <w:tcPr>
            <w:tcW w:type="dxa" w:w="2880"/>
          </w:tcPr>
          <w:p>
            <w:r>
              <w:t>labelNames.sky</w:t>
            </w:r>
          </w:p>
        </w:tc>
        <w:tc>
          <w:tcPr>
            <w:tcW w:type="dxa" w:w="2880"/>
          </w:tcPr>
          <w:p>
            <w:r>
              <w:t>string</w:t>
            </w:r>
          </w:p>
        </w:tc>
        <w:tc>
          <w:tcPr>
            <w:tcW w:type="dxa" w:w="2880"/>
          </w:tcPr>
          <w:p>
            <w:r>
              <w:t>Name for sky label.</w:t>
            </w:r>
          </w:p>
        </w:tc>
      </w:tr>
      <w:tr>
        <w:tc>
          <w:tcPr>
            <w:tcW w:type="dxa" w:w="2880"/>
          </w:tcPr>
          <w:p>
            <w:r>
              <w:t>labelNames.lime</w:t>
            </w:r>
          </w:p>
        </w:tc>
        <w:tc>
          <w:tcPr>
            <w:tcW w:type="dxa" w:w="2880"/>
          </w:tcPr>
          <w:p>
            <w:r>
              <w:t>string</w:t>
            </w:r>
          </w:p>
        </w:tc>
        <w:tc>
          <w:tcPr>
            <w:tcW w:type="dxa" w:w="2880"/>
          </w:tcPr>
          <w:p>
            <w:r>
              <w:t>Name for lime label.</w:t>
            </w:r>
          </w:p>
        </w:tc>
      </w:tr>
      <w:tr>
        <w:tc>
          <w:tcPr>
            <w:tcW w:type="dxa" w:w="2880"/>
          </w:tcPr>
          <w:p>
            <w:r>
              <w:t>labelNames.pink</w:t>
            </w:r>
          </w:p>
        </w:tc>
        <w:tc>
          <w:tcPr>
            <w:tcW w:type="dxa" w:w="2880"/>
          </w:tcPr>
          <w:p>
            <w:r>
              <w:t>string</w:t>
            </w:r>
          </w:p>
        </w:tc>
        <w:tc>
          <w:tcPr>
            <w:tcW w:type="dxa" w:w="2880"/>
          </w:tcPr>
          <w:p>
            <w:r>
              <w:t>Name for pink label.</w:t>
            </w:r>
          </w:p>
        </w:tc>
      </w:tr>
      <w:tr>
        <w:tc>
          <w:tcPr>
            <w:tcW w:type="dxa" w:w="2880"/>
          </w:tcPr>
          <w:p>
            <w:r>
              <w:t>labelNames.black</w:t>
            </w:r>
          </w:p>
        </w:tc>
        <w:tc>
          <w:tcPr>
            <w:tcW w:type="dxa" w:w="2880"/>
          </w:tcPr>
          <w:p>
            <w:r>
              <w:t>string</w:t>
            </w:r>
          </w:p>
        </w:tc>
        <w:tc>
          <w:tcPr>
            <w:tcW w:type="dxa" w:w="2880"/>
          </w:tcPr>
          <w:p>
            <w:r>
              <w:t>Name for black label.</w:t>
            </w:r>
          </w:p>
        </w:tc>
      </w:tr>
      <w:tr>
        <w:tc>
          <w:tcPr>
            <w:tcW w:type="dxa" w:w="2880"/>
          </w:tcPr>
          <w:p>
            <w:r>
              <w:t>limits</w:t>
            </w:r>
          </w:p>
        </w:tc>
        <w:tc>
          <w:tcPr>
            <w:tcW w:type="dxa" w:w="2880"/>
          </w:tcPr>
          <w:p>
            <w:r>
              <w:t>object</w:t>
            </w:r>
          </w:p>
        </w:tc>
        <w:tc>
          <w:tcPr>
            <w:tcW w:type="dxa" w:w="2880"/>
          </w:tcPr>
          <w:p>
            <w:r>
              <w:t>Limits object.</w:t>
            </w:r>
          </w:p>
        </w:tc>
      </w:tr>
      <w:tr>
        <w:tc>
          <w:tcPr>
            <w:tcW w:type="dxa" w:w="2880"/>
          </w:tcPr>
          <w:p>
            <w:r>
              <w:t>limits.attachments</w:t>
            </w:r>
          </w:p>
        </w:tc>
        <w:tc>
          <w:tcPr>
            <w:tcW w:type="dxa" w:w="2880"/>
          </w:tcPr>
          <w:p>
            <w:r>
              <w:t>object</w:t>
            </w:r>
          </w:p>
        </w:tc>
        <w:tc>
          <w:tcPr>
            <w:tcW w:type="dxa" w:w="2880"/>
          </w:tcPr>
          <w:p>
            <w:r>
              <w:t>Attachment limits.</w:t>
            </w:r>
          </w:p>
        </w:tc>
      </w:tr>
      <w:tr>
        <w:tc>
          <w:tcPr>
            <w:tcW w:type="dxa" w:w="2880"/>
          </w:tcPr>
          <w:p>
            <w:r>
              <w:t>limits.attachments.perBoard</w:t>
            </w:r>
          </w:p>
        </w:tc>
        <w:tc>
          <w:tcPr>
            <w:tcW w:type="dxa" w:w="2880"/>
          </w:tcPr>
          <w:p>
            <w:r>
              <w:t>object</w:t>
            </w:r>
          </w:p>
        </w:tc>
        <w:tc>
          <w:tcPr>
            <w:tcW w:type="dxa" w:w="2880"/>
          </w:tcPr>
          <w:p>
            <w:r>
              <w:t>Per-board attachment limits (returned as &lt;LimitsObject&gt; in source).</w:t>
            </w:r>
          </w:p>
        </w:tc>
      </w:tr>
      <w:tr>
        <w:tc>
          <w:tcPr>
            <w:tcW w:type="dxa" w:w="2880"/>
          </w:tcPr>
          <w:p>
            <w:r>
              <w:t>starred</w:t>
            </w:r>
          </w:p>
        </w:tc>
        <w:tc>
          <w:tcPr>
            <w:tcW w:type="dxa" w:w="2880"/>
          </w:tcPr>
          <w:p>
            <w:r>
              <w:t>boolean</w:t>
            </w:r>
          </w:p>
        </w:tc>
        <w:tc>
          <w:tcPr>
            <w:tcW w:type="dxa" w:w="2880"/>
          </w:tcPr>
          <w:p>
            <w:r>
              <w:t>Whether the board is starred.</w:t>
            </w:r>
          </w:p>
        </w:tc>
      </w:tr>
      <w:tr>
        <w:tc>
          <w:tcPr>
            <w:tcW w:type="dxa" w:w="2880"/>
          </w:tcPr>
          <w:p>
            <w:r>
              <w:t>memberships</w:t>
            </w:r>
          </w:p>
        </w:tc>
        <w:tc>
          <w:tcPr>
            <w:tcW w:type="dxa" w:w="2880"/>
          </w:tcPr>
          <w:p>
            <w:r>
              <w:t>string</w:t>
            </w:r>
          </w:p>
        </w:tc>
        <w:tc>
          <w:tcPr>
            <w:tcW w:type="dxa" w:w="2880"/>
          </w:tcPr>
          <w:p>
            <w:r>
              <w:t>Memberships data (type not fully specified beyond string in source).</w:t>
            </w:r>
          </w:p>
        </w:tc>
      </w:tr>
      <w:tr>
        <w:tc>
          <w:tcPr>
            <w:tcW w:type="dxa" w:w="2880"/>
          </w:tcPr>
          <w:p>
            <w:r>
              <w:t>shortLink</w:t>
            </w:r>
          </w:p>
        </w:tc>
        <w:tc>
          <w:tcPr>
            <w:tcW w:type="dxa" w:w="2880"/>
          </w:tcPr>
          <w:p>
            <w:r>
              <w:t>string</w:t>
            </w:r>
          </w:p>
        </w:tc>
        <w:tc>
          <w:tcPr>
            <w:tcW w:type="dxa" w:w="2880"/>
          </w:tcPr>
          <w:p>
            <w:r>
              <w:t>Short link identifier.</w:t>
            </w:r>
          </w:p>
        </w:tc>
      </w:tr>
      <w:tr>
        <w:tc>
          <w:tcPr>
            <w:tcW w:type="dxa" w:w="2880"/>
          </w:tcPr>
          <w:p>
            <w:r>
              <w:t>subscribed</w:t>
            </w:r>
          </w:p>
        </w:tc>
        <w:tc>
          <w:tcPr>
            <w:tcW w:type="dxa" w:w="2880"/>
          </w:tcPr>
          <w:p>
            <w:r>
              <w:t>boolean</w:t>
            </w:r>
          </w:p>
        </w:tc>
        <w:tc>
          <w:tcPr>
            <w:tcW w:type="dxa" w:w="2880"/>
          </w:tcPr>
          <w:p>
            <w:r>
              <w:t>Whether the current user is subscribed.</w:t>
            </w:r>
          </w:p>
        </w:tc>
      </w:tr>
      <w:tr>
        <w:tc>
          <w:tcPr>
            <w:tcW w:type="dxa" w:w="2880"/>
          </w:tcPr>
          <w:p>
            <w:r>
              <w:t>powerUps</w:t>
            </w:r>
          </w:p>
        </w:tc>
        <w:tc>
          <w:tcPr>
            <w:tcW w:type="dxa" w:w="2880"/>
          </w:tcPr>
          <w:p>
            <w:r>
              <w:t>string</w:t>
            </w:r>
          </w:p>
        </w:tc>
        <w:tc>
          <w:tcPr>
            <w:tcW w:type="dxa" w:w="2880"/>
          </w:tcPr>
          <w:p>
            <w:r>
              <w:t>Power-ups data (type not fully specified beyond string in source).</w:t>
            </w:r>
          </w:p>
        </w:tc>
      </w:tr>
      <w:tr>
        <w:tc>
          <w:tcPr>
            <w:tcW w:type="dxa" w:w="2880"/>
          </w:tcPr>
          <w:p>
            <w:r>
              <w:t>dateLastActivity</w:t>
            </w:r>
          </w:p>
        </w:tc>
        <w:tc>
          <w:tcPr>
            <w:tcW w:type="dxa" w:w="2880"/>
          </w:tcPr>
          <w:p>
            <w:r>
              <w:t>string</w:t>
            </w:r>
          </w:p>
        </w:tc>
        <w:tc>
          <w:tcPr>
            <w:tcW w:type="dxa" w:w="2880"/>
          </w:tcPr>
          <w:p>
            <w:r>
              <w:t>Date/time of last activity.</w:t>
            </w:r>
          </w:p>
        </w:tc>
      </w:tr>
      <w:tr>
        <w:tc>
          <w:tcPr>
            <w:tcW w:type="dxa" w:w="2880"/>
          </w:tcPr>
          <w:p>
            <w:r>
              <w:t>dateLastView</w:t>
            </w:r>
          </w:p>
        </w:tc>
        <w:tc>
          <w:tcPr>
            <w:tcW w:type="dxa" w:w="2880"/>
          </w:tcPr>
          <w:p>
            <w:r>
              <w:t>string</w:t>
            </w:r>
          </w:p>
        </w:tc>
        <w:tc>
          <w:tcPr>
            <w:tcW w:type="dxa" w:w="2880"/>
          </w:tcPr>
          <w:p>
            <w:r>
              <w:t>Date/time of last view.</w:t>
            </w:r>
          </w:p>
        </w:tc>
      </w:tr>
      <w:tr>
        <w:tc>
          <w:tcPr>
            <w:tcW w:type="dxa" w:w="2880"/>
          </w:tcPr>
          <w:p>
            <w:r>
              <w:t>idTags</w:t>
            </w:r>
          </w:p>
        </w:tc>
        <w:tc>
          <w:tcPr>
            <w:tcW w:type="dxa" w:w="2880"/>
          </w:tcPr>
          <w:p>
            <w:r>
              <w:t>string</w:t>
            </w:r>
          </w:p>
        </w:tc>
        <w:tc>
          <w:tcPr>
            <w:tcW w:type="dxa" w:w="2880"/>
          </w:tcPr>
          <w:p>
            <w:r>
              <w:t>Tag IDs (type not fully specified beyond string in source).</w:t>
            </w:r>
          </w:p>
        </w:tc>
      </w:tr>
      <w:tr>
        <w:tc>
          <w:tcPr>
            <w:tcW w:type="dxa" w:w="2880"/>
          </w:tcPr>
          <w:p>
            <w:r>
              <w:t>datePluginDisable</w:t>
            </w:r>
          </w:p>
        </w:tc>
        <w:tc>
          <w:tcPr>
            <w:tcW w:type="dxa" w:w="2880"/>
          </w:tcPr>
          <w:p>
            <w:r>
              <w:t>string</w:t>
            </w:r>
          </w:p>
        </w:tc>
        <w:tc>
          <w:tcPr>
            <w:tcW w:type="dxa" w:w="2880"/>
          </w:tcPr>
          <w:p>
            <w:r>
              <w:t>Plugin disable date/time.</w:t>
            </w:r>
          </w:p>
        </w:tc>
      </w:tr>
      <w:tr>
        <w:tc>
          <w:tcPr>
            <w:tcW w:type="dxa" w:w="2880"/>
          </w:tcPr>
          <w:p>
            <w:r>
              <w:t>creationMethod</w:t>
            </w:r>
          </w:p>
        </w:tc>
        <w:tc>
          <w:tcPr>
            <w:tcW w:type="dxa" w:w="2880"/>
          </w:tcPr>
          <w:p>
            <w:r>
              <w:t>string</w:t>
            </w:r>
          </w:p>
        </w:tc>
        <w:tc>
          <w:tcPr>
            <w:tcW w:type="dxa" w:w="2880"/>
          </w:tcPr>
          <w:p>
            <w:r>
              <w:t>Board creation method.</w:t>
            </w:r>
          </w:p>
        </w:tc>
      </w:tr>
      <w:tr>
        <w:tc>
          <w:tcPr>
            <w:tcW w:type="dxa" w:w="2880"/>
          </w:tcPr>
          <w:p>
            <w:r>
              <w:t>ixUpdate</w:t>
            </w:r>
          </w:p>
        </w:tc>
        <w:tc>
          <w:tcPr>
            <w:tcW w:type="dxa" w:w="2880"/>
          </w:tcPr>
          <w:p>
            <w:r>
              <w:t>integer</w:t>
            </w:r>
          </w:p>
        </w:tc>
        <w:tc>
          <w:tcPr>
            <w:tcW w:type="dxa" w:w="2880"/>
          </w:tcPr>
          <w:p>
            <w:r>
              <w:t>Update index.</w:t>
            </w:r>
          </w:p>
        </w:tc>
      </w:tr>
      <w:tr>
        <w:tc>
          <w:tcPr>
            <w:tcW w:type="dxa" w:w="2880"/>
          </w:tcPr>
          <w:p>
            <w:r>
              <w:t>templateGallery</w:t>
            </w:r>
          </w:p>
        </w:tc>
        <w:tc>
          <w:tcPr>
            <w:tcW w:type="dxa" w:w="2880"/>
          </w:tcPr>
          <w:p>
            <w:r>
              <w:t>string</w:t>
            </w:r>
          </w:p>
        </w:tc>
        <w:tc>
          <w:tcPr>
            <w:tcW w:type="dxa" w:w="2880"/>
          </w:tcPr>
          <w:p>
            <w:r>
              <w:t>Template gallery info.</w:t>
            </w:r>
          </w:p>
        </w:tc>
      </w:tr>
      <w:tr>
        <w:tc>
          <w:tcPr>
            <w:tcW w:type="dxa" w:w="2880"/>
          </w:tcPr>
          <w:p>
            <w:r>
              <w:t>enterpriseOwned</w:t>
            </w:r>
          </w:p>
        </w:tc>
        <w:tc>
          <w:tcPr>
            <w:tcW w:type="dxa" w:w="2880"/>
          </w:tcPr>
          <w:p>
            <w:r>
              <w:t>boolean</w:t>
            </w:r>
          </w:p>
        </w:tc>
        <w:tc>
          <w:tcPr>
            <w:tcW w:type="dxa" w:w="2880"/>
          </w:tcPr>
          <w:p>
            <w:r>
              <w:t>Whether the board is enterprise owned.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'https://api.trello.com/1/actions/5abbe4b7ddc1b351ef961414/board?fields=name,url,shortUrl' \</w:t>
        <w:br/>
        <w:t xml:space="preserve"> --header 'Accept: application/json'</w:t>
      </w:r>
    </w:p>
    <w:p>
      <w:pPr>
        <w:pStyle w:val="Heading3"/>
      </w:pPr>
      <w:r>
        <w:t>Example Usage</w:t>
      </w:r>
    </w:p>
    <w:p>
      <w:pPr>
        <w:pStyle w:val="Heading3"/>
      </w:pPr>
      <w:r>
        <w:t>Example 1: Fetch the full board (all default fields returned by Trello)</w:t>
      </w:r>
    </w:p>
    <w:p>
      <w:r>
        <w:rPr>
          <w:b/>
          <w:color w:val="666666"/>
          <w:sz w:val="16"/>
        </w:rPr>
        <w:t>[bash]</w:t>
      </w:r>
    </w:p>
    <w:p>
      <w:pPr>
        <w:shd w:fill="F2F2F2" w:val="clear"/>
      </w:pPr>
      <w:r>
        <w:rPr>
          <w:rFonts w:ascii="Courier New" w:hAnsi="Courier New"/>
          <w:sz w:val="17"/>
        </w:rPr>
        <w:t>curl --request GET \</w:t>
        <w:br/>
        <w:t xml:space="preserve"> --url 'https://api.trello.com/1/actions/5abbe4b7ddc1b351ef961414/board' \</w:t>
        <w:br/>
        <w:t xml:space="preserve"> --header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--request GET \</w:t>
        <w:br/>
        <w:t xml:space="preserve"> --url 'https://api.trello.com/1/actions/5abbe4b7ddc1b351ef961414/board?fields=id,name,closed,url' \</w:t>
        <w:br/>
        <w:t xml:space="preserve"> --header 'Accept: application/json'</w:t>
      </w:r>
    </w:p>
    <w:p>
      <w:pPr>
        <w:pStyle w:val="Heading3"/>
      </w:pPr>
      <w:r>
        <w:t>Notes</w:t>
      </w:r>
    </w:p>
    <w:p>
      <w:pPr>
        <w:pStyle w:val="ListBullet"/>
      </w:pPr>
      <w:r>
        <w:t>The fields parameter supports all or a comma-separated list of allowed board fields.</w:t>
      </w:r>
    </w:p>
    <w:p>
      <w:pPr>
        <w:pStyle w:val="Heading3"/>
      </w:pPr>
      <w:r>
        <w:t>Related boards actions</w:t>
      </w:r>
    </w:p>
    <w:p>
      <w:pPr>
        <w:pStyle w:val="ListBullet"/>
      </w:pPr>
      <w:r>
        <w:t>[PUT] Add a Member to a Board — /1/boards/{{id}}/members/{{idMember}}</w:t>
      </w:r>
    </w:p>
    <w:p>
      <w:pPr>
        <w:pStyle w:val="ListBullet"/>
      </w:pPr>
      <w:r>
        <w:t>[GET] Get a Board — /boards/{{id}}</w:t>
      </w:r>
    </w:p>
    <w:p>
      <w:pPr>
        <w:pStyle w:val="ListBullet"/>
      </w:pPr>
      <w:r>
        <w:t>[POST] Generate a Board Email Key — /boards/{{id}}/emailKey/generate</w:t>
      </w:r>
    </w:p>
    <w:p>
      <w:pPr>
        <w:pStyle w:val="ListBullet"/>
      </w:pPr>
      <w:r>
        <w:t>[POST] Create a Board — /boards/</w:t>
      </w:r>
    </w:p>
    <w:p>
      <w:pPr>
        <w:pStyle w:val="ListBullet"/>
      </w:pPr>
      <w:r>
        <w:t>[POST] Create a Tag for a Board — /1/boards/{{id}}/idTags</w:t>
      </w:r>
    </w:p>
    <w:p>
      <w:pPr>
        <w:pStyle w:val="ListBullet"/>
      </w:pPr>
      <w:r>
        <w:t>[DELETE] Delete a Board — /1/boards/{{id}}</w:t>
      </w:r>
    </w:p>
    <w:p>
      <w:r>
        <w:br w:type="page"/>
      </w:r>
    </w:p>
    <w:p>
      <w:pPr>
        <w:pStyle w:val="Heading2"/>
      </w:pPr>
      <w:r>
        <w:t>96. [GET] Get a Member's Saved Search</w:t>
      </w:r>
    </w:p>
    <w:p>
      <w:r>
        <w:rPr>
          <w:b/>
        </w:rPr>
        <w:t xml:space="preserve">Endpoint: </w:t>
      </w:r>
      <w:r>
        <w:rPr>
          <w:rFonts w:ascii="Courier New" w:hAnsi="Courier New"/>
          <w:sz w:val="18"/>
        </w:rPr>
        <w:t>/members/{{id}}/savedSearches/{{idSearch}}</w:t>
      </w:r>
    </w:p>
    <w:p>
      <w:pPr>
        <w:pStyle w:val="Heading3"/>
      </w:pPr>
      <w:r>
        <w:t>Prerequisites</w:t>
      </w:r>
    </w:p>
    <w:p>
      <w:pPr>
        <w:pStyle w:val="ListBullet"/>
      </w:pPr>
      <w:r>
        <w:t>You must have access to the Trello member and the saved search.</w:t>
      </w:r>
    </w:p>
    <w:p>
      <w:pPr>
        <w:pStyle w:val="Heading3"/>
      </w:pPr>
      <w:r>
        <w:t>Method</w:t>
      </w:r>
    </w:p>
    <w:p>
      <w:r>
        <w:t>GET</w:t>
      </w:r>
    </w:p>
    <w:p>
      <w:pPr>
        <w:pStyle w:val="Heading3"/>
      </w:pPr>
      <w:r>
        <w:t>URL</w:t>
      </w:r>
    </w:p>
    <w:p>
      <w:r>
        <w:t>https://api.trello.com/1/members/{{id}}/savedSearches/{{idSearch}}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saved search belonging to a Trello member (by member ID or username) and returns its details (name, query, and position).</w:t>
      </w:r>
    </w:p>
    <w:p>
      <w:pPr>
        <w:pStyle w:val="Heading3"/>
      </w:pPr>
      <w:r>
        <w:t>Enforcement Rules</w:t>
      </w:r>
    </w:p>
    <w:p>
      <w:pPr>
        <w:pStyle w:val="ListBullet"/>
      </w:pPr>
      <w:r>
        <w:t>The id path parameter must always be present.</w:t>
      </w:r>
    </w:p>
    <w:p>
      <w:pPr>
        <w:pStyle w:val="ListBullet"/>
      </w:pPr>
      <w:r>
        <w:t>The idSearch path parameter must always be present.</w:t>
      </w:r>
    </w:p>
    <w:p>
      <w:pPr>
        <w:pStyle w:val="ListBullet"/>
      </w:pPr>
      <w:r>
        <w:t>If the user provides id and/or idSearch, use those values directly.</w:t>
      </w:r>
    </w:p>
    <w:p>
      <w:pPr>
        <w:pStyle w:val="ListBullet"/>
      </w:pPr>
      <w:r>
        <w:t>Do not call the API with missing or empty path parameters (e.g., avoid /members//savedSearches/{{idSearch}} or /members/{{id}}/savedSearches/).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/1/members/me/savedSearches/5abbe4b7ddc1b351ef961414</w:t>
        <w:br/>
        <w:t>/1/members/trelloUser123/savedSearches/5abbe4b7ddc1b351ef961414</w:t>
      </w:r>
    </w:p>
    <w:p>
      <w:pPr>
        <w:pStyle w:val="Heading3"/>
      </w:pPr>
      <w:r>
        <w:t>Invalid Examples</w:t>
      </w:r>
    </w:p>
    <w:p>
      <w:r>
        <w:rPr>
          <w:b/>
          <w:color w:val="666666"/>
          <w:sz w:val="16"/>
        </w:rPr>
        <w:t>[http]</w:t>
      </w:r>
    </w:p>
    <w:p>
      <w:pPr>
        <w:shd w:fill="F2F2F2" w:val="clear"/>
      </w:pPr>
      <w:r>
        <w:rPr>
          <w:rFonts w:ascii="Courier New" w:hAnsi="Courier New"/>
          <w:sz w:val="17"/>
        </w:rPr>
        <w:t>/1/members//savedSearches/5abbe4b7ddc1b351ef961414</w:t>
        <w:br/>
        <w:t>/1/members/me/savedSearches/</w:t>
        <w:br/>
        <w:t>/1/members/me/savedSearches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r>
        <w:tc>
          <w:tcPr>
            <w:tcW w:type="dxa" w:w="2880"/>
          </w:tcPr>
          <w:p>
            <w:r>
              <w:t>idSearch</w:t>
            </w:r>
          </w:p>
        </w:tc>
        <w:tc>
          <w:tcPr>
            <w:tcW w:type="dxa" w:w="2880"/>
          </w:tcPr>
          <w:p>
            <w:r>
              <w:t>string</w:t>
            </w:r>
          </w:p>
        </w:tc>
        <w:tc>
          <w:tcPr>
            <w:tcW w:type="dxa" w:w="2880"/>
          </w:tcPr>
          <w:p>
            <w:r>
              <w:t>The ID of the saved search.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"name": "My Cards",</w:t>
        <w:br/>
        <w:t xml:space="preserve"> "query": "@me",</w:t>
        <w:br/>
        <w:t xml:space="preserve"> "pos": "top"</w:t>
        <w:br/>
        <w:t>}</w:t>
      </w:r>
    </w:p>
    <w:p>
      <w:pPr>
        <w:pStyle w:val="Heading3"/>
      </w:pPr>
      <w:r>
        <w:t>Error Responses</w:t>
      </w:r>
    </w:p>
    <w:p>
      <w:r>
        <w:t>The scraped content only documents the 200 success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saved search.</w:t>
            </w:r>
          </w:p>
        </w:tc>
      </w:tr>
      <w:tr>
        <w:tc>
          <w:tcPr>
            <w:tcW w:type="dxa" w:w="2880"/>
          </w:tcPr>
          <w:p>
            <w:r>
              <w:t>name</w:t>
            </w:r>
          </w:p>
        </w:tc>
        <w:tc>
          <w:tcPr>
            <w:tcW w:type="dxa" w:w="2880"/>
          </w:tcPr>
          <w:p>
            <w:r>
              <w:t>string</w:t>
            </w:r>
          </w:p>
        </w:tc>
        <w:tc>
          <w:tcPr>
            <w:tcW w:type="dxa" w:w="2880"/>
          </w:tcPr>
          <w:p>
            <w:r>
              <w:t>The name of the saved search.</w:t>
            </w:r>
          </w:p>
        </w:tc>
      </w:tr>
      <w:tr>
        <w:tc>
          <w:tcPr>
            <w:tcW w:type="dxa" w:w="2880"/>
          </w:tcPr>
          <w:p>
            <w:r>
              <w:t>query</w:t>
            </w:r>
          </w:p>
        </w:tc>
        <w:tc>
          <w:tcPr>
            <w:tcW w:type="dxa" w:w="2880"/>
          </w:tcPr>
          <w:p>
            <w:r>
              <w:t>string</w:t>
            </w:r>
          </w:p>
        </w:tc>
        <w:tc>
          <w:tcPr>
            <w:tcW w:type="dxa" w:w="2880"/>
          </w:tcPr>
          <w:p>
            <w:r>
              <w:t>The search query string. Example: @me.</w:t>
            </w:r>
          </w:p>
        </w:tc>
      </w:tr>
      <w:tr>
        <w:tc>
          <w:tcPr>
            <w:tcW w:type="dxa" w:w="2880"/>
          </w:tcPr>
          <w:p>
            <w:r>
              <w:t>pos</w:t>
            </w:r>
          </w:p>
        </w:tc>
        <w:tc>
          <w:tcPr>
            <w:tcW w:type="dxa" w:w="2880"/>
          </w:tcPr>
          <w:p>
            <w:r>
              <w:t>oneOf</w:t>
            </w:r>
          </w:p>
        </w:tc>
        <w:tc>
          <w:tcPr>
            <w:tcW w:type="dxa" w:w="2880"/>
          </w:tcPr>
          <w:p>
            <w:r>
              <w:t>The position of the saved search: "top", "bottom", or a number.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'https://api.trello.com/1/members/me/savedSearches/5abbe4b7ddc1b351ef961414' \</w:t>
        <w:br/>
        <w:t xml:space="preserve"> --header 'Accept: application/json'</w:t>
      </w:r>
    </w:p>
    <w:p>
      <w:pPr>
        <w:pStyle w:val="Heading3"/>
      </w:pPr>
      <w:r>
        <w:t>Notes</w:t>
      </w:r>
    </w:p>
    <w:p>
      <w:pPr>
        <w:pStyle w:val="ListBullet"/>
      </w:pPr>
      <w:r>
        <w:t>pos is polymorphic: it may be the string "top"/"bottom" or a numeric position value.</w:t>
      </w:r>
    </w:p>
    <w:p>
      <w:pPr>
        <w:pStyle w:val="Heading3"/>
      </w:pPr>
      <w:r>
        <w:t>Related membersSavedSearches actions</w:t>
      </w:r>
    </w:p>
    <w:p>
      <w:pPr>
        <w:pStyle w:val="ListBullet"/>
      </w:pPr>
      <w:r>
        <w:t>[POST] Create a Member's Saved Search — /1/members/{{id}}/savedSearches</w:t>
      </w:r>
    </w:p>
    <w:p>
      <w:pPr>
        <w:pStyle w:val="ListBullet"/>
      </w:pPr>
      <w:r>
        <w:t>[PUT] Update a Member's Saved Search — /1/members/{{id}}/savedSearches/{{idSearch}}</w:t>
      </w:r>
    </w:p>
    <w:p>
      <w:pPr>
        <w:pStyle w:val="ListBullet"/>
      </w:pPr>
      <w:r>
        <w:t>[DELETE] Delete a Member's Saved Search — /1/members/{{id}}/savedSearches/{{idSearch}}</w:t>
      </w:r>
    </w:p>
    <w:p>
      <w:r>
        <w:br w:type="page"/>
      </w:r>
    </w:p>
    <w:p>
      <w:pPr>
        <w:pStyle w:val="Heading2"/>
      </w:pPr>
      <w:r>
        <w:t>97. [GET] Get a Token's Information</w:t>
      </w:r>
    </w:p>
    <w:p>
      <w:r>
        <w:rPr>
          <w:b/>
        </w:rPr>
        <w:t xml:space="preserve">Endpoint: </w:t>
      </w:r>
      <w:r>
        <w:rPr>
          <w:rFonts w:ascii="Courier New" w:hAnsi="Courier New"/>
          <w:sz w:val="18"/>
        </w:rPr>
        <w:t>/1/tokens/{{token}}</w:t>
      </w:r>
    </w:p>
    <w:p>
      <w:pPr>
        <w:pStyle w:val="Heading3"/>
      </w:pPr>
      <w:r>
        <w:t>Method</w:t>
      </w:r>
    </w:p>
    <w:p>
      <w:r>
        <w:t>GET</w:t>
      </w:r>
    </w:p>
    <w:p>
      <w:pPr>
        <w:pStyle w:val="Heading3"/>
      </w:pPr>
      <w:r>
        <w:t>URL</w:t>
      </w:r>
    </w:p>
    <w:p>
      <w:r>
        <w:t>https://api.trello.com/1/tokens/{{token}}</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Either all or a comma-separated list of: dateCreated, dateExpires, idMember, identifier, permissions. Allowed enum values: identifier, idMember, dateCreated, dateExpires, permissions.</w:t>
            </w:r>
          </w:p>
        </w:tc>
      </w:tr>
      <w:tr>
        <w:tc>
          <w:tcPr>
            <w:tcW w:type="dxa" w:w="2880"/>
          </w:tcPr>
          <w:p>
            <w:r>
              <w:t>webhooks</w:t>
            </w:r>
          </w:p>
        </w:tc>
        <w:tc>
          <w:tcPr>
            <w:tcW w:type="dxa" w:w="2880"/>
          </w:tcPr>
          <w:p>
            <w:r>
              <w:t>boolean</w:t>
            </w:r>
          </w:p>
        </w:tc>
        <w:tc>
          <w:tcPr>
            <w:tcW w:type="dxa" w:w="2880"/>
          </w:tcPr>
          <w:p>
            <w:r>
              <w:t>Determines whether to include webhooks in the response.</w:t>
            </w:r>
          </w:p>
        </w:tc>
      </w:tr>
    </w:tbl>
    <w:p/>
    <w:p>
      <w:pPr>
        <w:pStyle w:val="Heading3"/>
      </w:pPr>
      <w:r>
        <w:t>Description</w:t>
      </w:r>
    </w:p>
    <w:p>
      <w:r>
        <w:t>Retrieves information about a Trello API token.</w:t>
      </w:r>
    </w:p>
    <w:p>
      <w:pPr>
        <w:pStyle w:val="Heading3"/>
      </w:pPr>
      <w:r>
        <w:t>Enforcement Rules</w:t>
      </w:r>
    </w:p>
    <w:p>
      <w:pPr>
        <w:pStyle w:val="ListBullet"/>
      </w:pPr>
      <w:r>
        <w:t>The token path parameter must always be present.</w:t>
      </w:r>
    </w:p>
    <w:p>
      <w:pPr>
        <w:pStyle w:val="ListBullet"/>
      </w:pPr>
      <w:r>
        <w:t>If the user provides a token, use that value directly.</w:t>
      </w:r>
    </w:p>
    <w:p>
      <w:pPr>
        <w:pStyle w:val="ListBullet"/>
      </w:pPr>
      <w:r>
        <w:t>Do not call the API with a missing or empty token (e.g., avoid /1/tokens/).</w:t>
      </w:r>
    </w:p>
    <w:p>
      <w:pPr>
        <w:pStyle w:val="ListBullet"/>
      </w:pPr>
      <w:r>
        <w:t>Always construct the path as /1/tokens/{{token}}, where {{token}} is a non-empty string.</w:t>
      </w:r>
    </w:p>
    <w:p>
      <w:pPr>
        <w:pStyle w:val="ListBullet"/>
      </w:pPr>
      <w:r>
        <w:t>Do not infer or guess the token.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/1/tokens/abc123tokenvalue</w:t>
      </w:r>
    </w:p>
    <w:p>
      <w:pPr>
        <w:pStyle w:val="Heading3"/>
      </w:pPr>
      <w:r>
        <w:t>Invalid Examples</w:t>
      </w:r>
    </w:p>
    <w:p>
      <w:r>
        <w:rPr>
          <w:b/>
          <w:color w:val="666666"/>
          <w:sz w:val="16"/>
        </w:rPr>
        <w:t>[http]</w:t>
      </w:r>
    </w:p>
    <w:p>
      <w:pPr>
        <w:shd w:fill="F2F2F2" w:val="clear"/>
      </w:pPr>
      <w:r>
        <w:rPr>
          <w:rFonts w:ascii="Courier New" w:hAnsi="Courier New"/>
          <w:sz w:val="17"/>
        </w:rPr>
        <w:t>/1/tokens/</w:t>
        <w:br/>
        <w:t>/1/tokens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token to retrieve information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"5da72f2b3e2f123456789abc",</w:t>
        <w:br/>
        <w:t xml:space="preserve"> "identifier": "App Name",</w:t>
        <w:br/>
        <w:t xml:space="preserve"> "idMember": "5abbe4b7ddc1b351ef961414",</w:t>
        <w:br/>
        <w:t xml:space="preserve"> "dateCreated": "2019-10-16T14:27:17.304Z",</w:t>
        <w:br/>
        <w:t xml:space="preserve"> "dateExpires": null,</w:t>
        <w:br/>
        <w:t xml:space="preserve"> "permissions": [</w:t>
        <w:br/>
        <w:t xml:space="preserve"> {</w:t>
        <w:br/>
        <w:t xml:space="preserve"> "idModel": "*",</w:t>
        <w:br/>
        <w:t xml:space="preserve"> "modelType": "board",</w:t>
        <w:br/>
        <w:t xml:space="preserve"> "read": true,</w:t>
        <w:br/>
        <w:t xml:space="preserve"> "write":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Token identifier.</w:t>
            </w:r>
          </w:p>
        </w:tc>
      </w:tr>
      <w:tr>
        <w:tc>
          <w:tcPr>
            <w:tcW w:type="dxa" w:w="2880"/>
          </w:tcPr>
          <w:p>
            <w:r>
              <w:t>identifier</w:t>
            </w:r>
          </w:p>
        </w:tc>
        <w:tc>
          <w:tcPr>
            <w:tcW w:type="dxa" w:w="2880"/>
          </w:tcPr>
          <w:p>
            <w:r>
              <w:t>string</w:t>
            </w:r>
          </w:p>
        </w:tc>
        <w:tc>
          <w:tcPr>
            <w:tcW w:type="dxa" w:w="2880"/>
          </w:tcPr>
          <w:p>
            <w:r>
              <w:t>Human-readable identifier for the token (example: "App Name").</w:t>
            </w:r>
          </w:p>
        </w:tc>
      </w:tr>
      <w:tr>
        <w:tc>
          <w:tcPr>
            <w:tcW w:type="dxa" w:w="2880"/>
          </w:tcPr>
          <w:p>
            <w:r>
              <w:t>idMember</w:t>
            </w:r>
          </w:p>
        </w:tc>
        <w:tc>
          <w:tcPr>
            <w:tcW w:type="dxa" w:w="2880"/>
          </w:tcPr>
          <w:p>
            <w:r>
              <w:t>string</w:t>
            </w:r>
          </w:p>
        </w:tc>
        <w:tc>
          <w:tcPr>
            <w:tcW w:type="dxa" w:w="2880"/>
          </w:tcPr>
          <w:p>
            <w:r>
              <w:t>ID of the Trello member associated with the token.</w:t>
            </w:r>
          </w:p>
        </w:tc>
      </w:tr>
      <w:tr>
        <w:tc>
          <w:tcPr>
            <w:tcW w:type="dxa" w:w="2880"/>
          </w:tcPr>
          <w:p>
            <w:r>
              <w:t>dateCreated</w:t>
            </w:r>
          </w:p>
        </w:tc>
        <w:tc>
          <w:tcPr>
            <w:tcW w:type="dxa" w:w="2880"/>
          </w:tcPr>
          <w:p>
            <w:r>
              <w:t>string</w:t>
            </w:r>
          </w:p>
        </w:tc>
        <w:tc>
          <w:tcPr>
            <w:tcW w:type="dxa" w:w="2880"/>
          </w:tcPr>
          <w:p>
            <w:r>
              <w:t>ISO 8601 timestamp indicating when the token was created.</w:t>
            </w:r>
          </w:p>
        </w:tc>
      </w:tr>
      <w:tr>
        <w:tc>
          <w:tcPr>
            <w:tcW w:type="dxa" w:w="2880"/>
          </w:tcPr>
          <w:p>
            <w:r>
              <w:t>dateExpires</w:t>
            </w:r>
          </w:p>
        </w:tc>
        <w:tc>
          <w:tcPr>
            <w:tcW w:type="dxa" w:w="2880"/>
          </w:tcPr>
          <w:p>
            <w:r>
              <w:t>string | null</w:t>
            </w:r>
          </w:p>
        </w:tc>
        <w:tc>
          <w:tcPr>
            <w:tcW w:type="dxa" w:w="2880"/>
          </w:tcPr>
          <w:p>
            <w:r>
              <w:t>ISO 8601 timestamp when the token expires, or null if it does not expire.</w:t>
            </w:r>
          </w:p>
        </w:tc>
      </w:tr>
      <w:tr>
        <w:tc>
          <w:tcPr>
            <w:tcW w:type="dxa" w:w="2880"/>
          </w:tcPr>
          <w:p>
            <w:r>
              <w:t>permissions</w:t>
            </w:r>
          </w:p>
        </w:tc>
        <w:tc>
          <w:tcPr>
            <w:tcW w:type="dxa" w:w="2880"/>
          </w:tcPr>
          <w:p>
            <w:r>
              <w:t>array</w:t>
            </w:r>
          </w:p>
        </w:tc>
        <w:tc>
          <w:tcPr>
            <w:tcW w:type="dxa" w:w="2880"/>
          </w:tcPr>
          <w:p>
            <w:r>
              <w:t>List of permission objects associated with the token.</w:t>
            </w:r>
          </w:p>
        </w:tc>
      </w:tr>
      <w:tr>
        <w:tc>
          <w:tcPr>
            <w:tcW w:type="dxa" w:w="2880"/>
          </w:tcPr>
          <w:p>
            <w:r>
              <w:t>permissions.idModel</w:t>
            </w:r>
          </w:p>
        </w:tc>
        <w:tc>
          <w:tcPr>
            <w:tcW w:type="dxa" w:w="2880"/>
          </w:tcPr>
          <w:p>
            <w:r>
              <w:t>string</w:t>
            </w:r>
          </w:p>
        </w:tc>
        <w:tc>
          <w:tcPr>
            <w:tcW w:type="dxa" w:w="2880"/>
          </w:tcPr>
          <w:p>
            <w:r>
              <w:t>Model ID the permission applies to; either a Trello ID or "*".</w:t>
            </w:r>
          </w:p>
        </w:tc>
      </w:tr>
      <w:tr>
        <w:tc>
          <w:tcPr>
            <w:tcW w:type="dxa" w:w="2880"/>
          </w:tcPr>
          <w:p>
            <w:r>
              <w:t>permissions.modelType</w:t>
            </w:r>
          </w:p>
        </w:tc>
        <w:tc>
          <w:tcPr>
            <w:tcW w:type="dxa" w:w="2880"/>
          </w:tcPr>
          <w:p>
            <w:r>
              <w:t>string</w:t>
            </w:r>
          </w:p>
        </w:tc>
        <w:tc>
          <w:tcPr>
            <w:tcW w:type="dxa" w:w="2880"/>
          </w:tcPr>
          <w:p>
            <w:r>
              <w:t>Type of model. Documented values: board, member, organization, enterprise.</w:t>
            </w:r>
          </w:p>
        </w:tc>
      </w:tr>
      <w:tr>
        <w:tc>
          <w:tcPr>
            <w:tcW w:type="dxa" w:w="2880"/>
          </w:tcPr>
          <w:p>
            <w:r>
              <w:t>permissions.read</w:t>
            </w:r>
          </w:p>
        </w:tc>
        <w:tc>
          <w:tcPr>
            <w:tcW w:type="dxa" w:w="2880"/>
          </w:tcPr>
          <w:p>
            <w:r>
              <w:t>boolean</w:t>
            </w:r>
          </w:p>
        </w:tc>
        <w:tc>
          <w:tcPr>
            <w:tcW w:type="dxa" w:w="2880"/>
          </w:tcPr>
          <w:p>
            <w:r>
              <w:t>Whether the token grants read access for the model.</w:t>
            </w:r>
          </w:p>
        </w:tc>
      </w:tr>
      <w:tr>
        <w:tc>
          <w:tcPr>
            <w:tcW w:type="dxa" w:w="2880"/>
          </w:tcPr>
          <w:p>
            <w:r>
              <w:t>permissions.write</w:t>
            </w:r>
          </w:p>
        </w:tc>
        <w:tc>
          <w:tcPr>
            <w:tcW w:type="dxa" w:w="2880"/>
          </w:tcPr>
          <w:p>
            <w:r>
              <w:t>boolean</w:t>
            </w:r>
          </w:p>
        </w:tc>
        <w:tc>
          <w:tcPr>
            <w:tcW w:type="dxa" w:w="2880"/>
          </w:tcPr>
          <w:p>
            <w:r>
              <w:t>Whether the token grants write access for the model.</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'https://api.trello.com/1/tokens/abc123tokenvalue?fields=identifier,idMember,dateCreated,dateExpires,permissions&amp;webhooks=true' \</w:t>
        <w:br/>
        <w:t xml:space="preserve"> --header 'Accept: application/json'</w:t>
      </w:r>
    </w:p>
    <w:p>
      <w:pPr>
        <w:pStyle w:val="Heading3"/>
      </w:pPr>
      <w:r>
        <w:t>Example Usage</w:t>
      </w:r>
    </w:p>
    <w:p>
      <w:pPr>
        <w:pStyle w:val="Heading3"/>
      </w:pPr>
      <w:r>
        <w:t>Example 1: Get all token fields</w:t>
      </w:r>
    </w:p>
    <w:p>
      <w:r>
        <w:rPr>
          <w:b/>
          <w:color w:val="666666"/>
          <w:sz w:val="16"/>
        </w:rPr>
        <w:t>[bash]</w:t>
      </w:r>
    </w:p>
    <w:p>
      <w:pPr>
        <w:shd w:fill="F2F2F2" w:val="clear"/>
      </w:pPr>
      <w:r>
        <w:rPr>
          <w:rFonts w:ascii="Courier New" w:hAnsi="Courier New"/>
          <w:sz w:val="17"/>
        </w:rPr>
        <w:t>curl --location \</w:t>
        <w:br/>
        <w:t xml:space="preserve"> 'https://api.trello.com/1/tokens/abc123tokenvalue?fields=all' \</w:t>
        <w:br/>
        <w:t xml:space="preserve"> --header 'Accept: application/json'</w:t>
      </w:r>
    </w:p>
    <w:p>
      <w:pPr>
        <w:pStyle w:val="Heading3"/>
      </w:pPr>
      <w:r>
        <w:t>Example 2: Get only identifier and member ID (no webhooks)</w:t>
      </w:r>
    </w:p>
    <w:p>
      <w:r>
        <w:rPr>
          <w:b/>
          <w:color w:val="666666"/>
          <w:sz w:val="16"/>
        </w:rPr>
        <w:t>[bash]</w:t>
      </w:r>
    </w:p>
    <w:p>
      <w:pPr>
        <w:shd w:fill="F2F2F2" w:val="clear"/>
      </w:pPr>
      <w:r>
        <w:rPr>
          <w:rFonts w:ascii="Courier New" w:hAnsi="Courier New"/>
          <w:sz w:val="17"/>
        </w:rPr>
        <w:t>curl --location \</w:t>
        <w:br/>
        <w:t xml:space="preserve"> 'https://api.trello.com/1/tokens/abc123tokenvalue?fields=identifier,idMember' \</w:t>
        <w:br/>
        <w:t xml:space="preserve"> --header 'Accept: application/json'</w:t>
      </w:r>
    </w:p>
    <w:p>
      <w:pPr>
        <w:pStyle w:val="Heading3"/>
      </w:pPr>
      <w:r>
        <w:t>Related tokens actions</w:t>
      </w:r>
    </w:p>
    <w:p>
      <w:pPr>
        <w:pStyle w:val="ListBullet"/>
      </w:pPr>
      <w:r>
        <w:t>[DELETE] Delete a Token — /1/tokens/{{token}}/</w:t>
      </w:r>
    </w:p>
    <w:p>
      <w:pPr>
        <w:pStyle w:val="ListBullet"/>
      </w:pPr>
      <w:r>
        <w:t>[GET] Get a Token’s Member (Token Owner) — /1/tokens/{{token}}/member</w:t>
      </w:r>
    </w:p>
    <w:p>
      <w:r>
        <w:br w:type="page"/>
      </w:r>
    </w:p>
    <w:p>
      <w:pPr>
        <w:pStyle w:val="Heading2"/>
      </w:pPr>
      <w:r>
        <w:t>98. [GET] Get a Token's Webhook</w:t>
      </w:r>
    </w:p>
    <w:p>
      <w:r>
        <w:rPr>
          <w:b/>
        </w:rPr>
        <w:t xml:space="preserve">Endpoint: </w:t>
      </w:r>
      <w:r>
        <w:rPr>
          <w:rFonts w:ascii="Courier New" w:hAnsi="Courier New"/>
          <w:sz w:val="18"/>
        </w:rPr>
        <w:t>/1/tokens/{{token}}/webhooks/{{idWebhook}}</w:t>
      </w:r>
    </w:p>
    <w:p>
      <w:pPr>
        <w:pStyle w:val="Heading3"/>
      </w:pPr>
      <w:r>
        <w:t>Method</w:t>
      </w:r>
    </w:p>
    <w:p>
      <w:r>
        <w:t>GET</w:t>
      </w:r>
    </w:p>
    <w:p>
      <w:pPr>
        <w:pStyle w:val="Heading3"/>
      </w:pPr>
      <w:r>
        <w:t>URL</w:t>
      </w:r>
    </w:p>
    <w:p>
      <w:r>
        <w:t>https://api.trello.com/1/tokens/{{token}}/webhooks/{{idWebhook}}</w:t>
      </w:r>
    </w:p>
    <w:p>
      <w:pPr>
        <w:pStyle w:val="Heading3"/>
      </w:pPr>
      <w:r>
        <w:t>Description</w:t>
      </w:r>
    </w:p>
    <w:p>
      <w:r>
        <w:t>Retrieves a webhook that was created using a specific Token.</w:t>
      </w:r>
    </w:p>
    <w:p>
      <w:pPr>
        <w:pStyle w:val="Heading3"/>
      </w:pPr>
      <w:r>
        <w:t>Enforcement Rules</w:t>
      </w:r>
    </w:p>
    <w:p>
      <w:pPr>
        <w:pStyle w:val="ListBullet"/>
      </w:pPr>
      <w:r>
        <w:t>The token path parameter must always be present.</w:t>
      </w:r>
    </w:p>
    <w:p>
      <w:pPr>
        <w:pStyle w:val="ListBullet"/>
      </w:pPr>
      <w:r>
        <w:t>The idWebhook path parameter must always be present.</w:t>
      </w:r>
    </w:p>
    <w:p>
      <w:pPr>
        <w:pStyle w:val="ListBullet"/>
      </w:pPr>
      <w:r>
        <w:t>Always construct the path as /1/tokens/{{token}}/webhooks/{{idWebhook}}, where {{token}} and {{idWebhook}} are non-empty strings.</w:t>
      </w:r>
    </w:p>
    <w:p>
      <w:pPr>
        <w:pStyle w:val="ListBullet"/>
      </w:pPr>
      <w:r>
        <w:t>Do not call the API with missing or empty path parameters (e.g., avoid /1/tokens//webhooks/{{idWebhook}}, /1/tokens/{{token}}/webhooks/, or /1/tokens/{{token}}/webhooks).</w:t>
      </w:r>
    </w:p>
    <w:p>
      <w:pPr>
        <w:pStyle w:val="ListBullet"/>
      </w:pPr>
      <w:r>
        <w:t>Do not infer or guess token or idWebhook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/1/tokens/abc123token/webhooks/5abbe4b7ddc1b351ef961414</w:t>
        <w:br/>
        <w:t>/1/tokens/myTokenValue/webhooks/60d21b4667d0d8992e610c85</w:t>
      </w:r>
    </w:p>
    <w:p>
      <w:pPr>
        <w:pStyle w:val="Heading3"/>
      </w:pPr>
      <w:r>
        <w:t>Invalid Examples</w:t>
      </w:r>
    </w:p>
    <w:p>
      <w:r>
        <w:rPr>
          <w:b/>
          <w:color w:val="666666"/>
          <w:sz w:val="16"/>
        </w:rPr>
        <w:t>[http]</w:t>
      </w:r>
    </w:p>
    <w:p>
      <w:pPr>
        <w:shd w:fill="F2F2F2" w:val="clear"/>
      </w:pPr>
      <w:r>
        <w:rPr>
          <w:rFonts w:ascii="Courier New" w:hAnsi="Courier New"/>
          <w:sz w:val="17"/>
        </w:rPr>
        <w:t>/1/tokens//webhooks/5abbe4b7ddc1b351ef961414</w:t>
        <w:br/>
        <w:t>/1/tokens/abc123token/webhooks/</w:t>
        <w:br/>
        <w:t>/1/tokens/abc123token/webhooks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token that owns the webhook.</w:t>
            </w:r>
          </w:p>
        </w:tc>
      </w:tr>
      <w:tr>
        <w:tc>
          <w:tcPr>
            <w:tcW w:type="dxa" w:w="2880"/>
          </w:tcPr>
          <w:p>
            <w:r>
              <w:t>idWebhook</w:t>
            </w:r>
          </w:p>
        </w:tc>
        <w:tc>
          <w:tcPr>
            <w:tcW w:type="dxa" w:w="2880"/>
          </w:tcPr>
          <w:p>
            <w:r>
              <w:t>string</w:t>
            </w:r>
          </w:p>
        </w:tc>
        <w:tc>
          <w:tcPr>
            <w:tcW w:type="dxa" w:w="2880"/>
          </w:tcPr>
          <w:p>
            <w:r>
              <w:t>ID of the webhook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"description": "Board Webhook",</w:t>
        <w:br/>
        <w:t xml:space="preserve"> "idModel": "5abbe4b7ddc1b351ef961401",</w:t>
        <w:br/>
        <w:t xml:space="preserve"> "callbackURL": "https://mywebhookurl.com/?type=board",</w:t>
        <w:br/>
        <w:t xml:space="preserve"> "active": true,</w:t>
        <w:br/>
        <w:t xml:space="preserve"> "consecutiveFailures": 0,</w:t>
        <w:br/>
        <w:t xml:space="preserve"> "firstConsecutiveFailDate":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webhook ID.</w:t>
            </w:r>
          </w:p>
        </w:tc>
      </w:tr>
      <w:tr>
        <w:tc>
          <w:tcPr>
            <w:tcW w:type="dxa" w:w="2880"/>
          </w:tcPr>
          <w:p>
            <w:r>
              <w:t>description</w:t>
            </w:r>
          </w:p>
        </w:tc>
        <w:tc>
          <w:tcPr>
            <w:tcW w:type="dxa" w:w="2880"/>
          </w:tcPr>
          <w:p>
            <w:r>
              <w:t>string</w:t>
            </w:r>
          </w:p>
        </w:tc>
        <w:tc>
          <w:tcPr>
            <w:tcW w:type="dxa" w:w="2880"/>
          </w:tcPr>
          <w:p>
            <w:r>
              <w:t>Human-readable description of the webhook.</w:t>
            </w:r>
          </w:p>
        </w:tc>
      </w:tr>
      <w:tr>
        <w:tc>
          <w:tcPr>
            <w:tcW w:type="dxa" w:w="2880"/>
          </w:tcPr>
          <w:p>
            <w:r>
              <w:t>idModel</w:t>
            </w:r>
          </w:p>
        </w:tc>
        <w:tc>
          <w:tcPr>
            <w:tcW w:type="dxa" w:w="2880"/>
          </w:tcPr>
          <w:p>
            <w:r>
              <w:t>string</w:t>
            </w:r>
          </w:p>
        </w:tc>
        <w:tc>
          <w:tcPr>
            <w:tcW w:type="dxa" w:w="2880"/>
          </w:tcPr>
          <w:p>
            <w:r>
              <w:t>ID of the model the webhook watches (e.g., a board/card).</w:t>
            </w:r>
          </w:p>
        </w:tc>
      </w:tr>
      <w:tr>
        <w:tc>
          <w:tcPr>
            <w:tcW w:type="dxa" w:w="2880"/>
          </w:tcPr>
          <w:p>
            <w:r>
              <w:t>callbackURL</w:t>
            </w:r>
          </w:p>
        </w:tc>
        <w:tc>
          <w:tcPr>
            <w:tcW w:type="dxa" w:w="2880"/>
          </w:tcPr>
          <w:p>
            <w:r>
              <w:t>string</w:t>
            </w:r>
          </w:p>
        </w:tc>
        <w:tc>
          <w:tcPr>
            <w:tcW w:type="dxa" w:w="2880"/>
          </w:tcPr>
          <w:p>
            <w:r>
              <w:t>The callback URL Trello will send webhook events to.</w:t>
            </w:r>
          </w:p>
        </w:tc>
      </w:tr>
      <w:tr>
        <w:tc>
          <w:tcPr>
            <w:tcW w:type="dxa" w:w="2880"/>
          </w:tcPr>
          <w:p>
            <w:r>
              <w:t>active</w:t>
            </w:r>
          </w:p>
        </w:tc>
        <w:tc>
          <w:tcPr>
            <w:tcW w:type="dxa" w:w="2880"/>
          </w:tcPr>
          <w:p>
            <w:r>
              <w:t>boolean</w:t>
            </w:r>
          </w:p>
        </w:tc>
        <w:tc>
          <w:tcPr>
            <w:tcW w:type="dxa" w:w="2880"/>
          </w:tcPr>
          <w:p>
            <w:r>
              <w:t>Whether the webhook is active.</w:t>
            </w:r>
          </w:p>
        </w:tc>
      </w:tr>
      <w:tr>
        <w:tc>
          <w:tcPr>
            <w:tcW w:type="dxa" w:w="2880"/>
          </w:tcPr>
          <w:p>
            <w:r>
              <w:t>consecutiveFailures</w:t>
            </w:r>
          </w:p>
        </w:tc>
        <w:tc>
          <w:tcPr>
            <w:tcW w:type="dxa" w:w="2880"/>
          </w:tcPr>
          <w:p>
            <w:r>
              <w:t>number</w:t>
            </w:r>
          </w:p>
        </w:tc>
        <w:tc>
          <w:tcPr>
            <w:tcW w:type="dxa" w:w="2880"/>
          </w:tcPr>
          <w:p>
            <w:r>
              <w:t>Number of consecutive delivery failures.</w:t>
            </w:r>
          </w:p>
        </w:tc>
      </w:tr>
      <w:tr>
        <w:tc>
          <w:tcPr>
            <w:tcW w:type="dxa" w:w="2880"/>
          </w:tcPr>
          <w:p>
            <w:r>
              <w:t>firstConsecutiveFailDate</w:t>
            </w:r>
          </w:p>
        </w:tc>
        <w:tc>
          <w:tcPr>
            <w:tcW w:type="dxa" w:w="2880"/>
          </w:tcPr>
          <w:p>
            <w:r>
              <w:t>string | null</w:t>
            </w:r>
          </w:p>
        </w:tc>
        <w:tc>
          <w:tcPr>
            <w:tcW w:type="dxa" w:w="2880"/>
          </w:tcPr>
          <w:p>
            <w:r>
              <w:t>Timestamp of the first failure in the current consecutive failure streak, or null.</w:t>
            </w:r>
          </w:p>
        </w:tc>
      </w:tr>
    </w:tbl>
    <w:p/>
    <w:p>
      <w:pPr>
        <w:pStyle w:val="Heading3"/>
      </w:pPr>
      <w:r>
        <w:t>Related tokensWebhooks actions</w:t>
      </w:r>
    </w:p>
    <w:p>
      <w:pPr>
        <w:pStyle w:val="ListBullet"/>
      </w:pPr>
      <w:r>
        <w:t>[DELETE] Delete a Token's Webhook — /1/tokens/{{token}}/webhooks/{{idWebhook}}</w:t>
      </w:r>
    </w:p>
    <w:p>
      <w:pPr>
        <w:pStyle w:val="ListBullet"/>
      </w:pPr>
      <w:r>
        <w:t>[PUT] Update a Token's Webhook — /1/tokens/{{token}}/webhooks/{{idWebhook}}</w:t>
      </w:r>
    </w:p>
    <w:p>
      <w:r>
        <w:br w:type="page"/>
      </w:r>
    </w:p>
    <w:p>
      <w:pPr>
        <w:pStyle w:val="Heading2"/>
      </w:pPr>
      <w:r>
        <w:t>99. [GET] List Actions for a List</w:t>
      </w:r>
    </w:p>
    <w:p>
      <w:r>
        <w:rPr>
          <w:b/>
        </w:rPr>
        <w:t xml:space="preserve">Endpoint: </w:t>
      </w:r>
      <w:r>
        <w:rPr>
          <w:rFonts w:ascii="Courier New" w:hAnsi="Courier New"/>
          <w:sz w:val="18"/>
        </w:rPr>
        <w:t>/1/lists/{{id}}/actions</w:t>
      </w:r>
    </w:p>
    <w:p>
      <w:pPr>
        <w:pStyle w:val="Heading3"/>
      </w:pPr>
      <w:r>
        <w:t>Prerequisites</w:t>
      </w:r>
    </w:p>
    <w:p>
      <w:pPr>
        <w:pStyle w:val="ListBullet"/>
      </w:pPr>
      <w:r>
        <w:t>You must have access to the target Trello List.</w:t>
      </w:r>
    </w:p>
    <w:p>
      <w:pPr>
        <w:pStyle w:val="Heading3"/>
      </w:pPr>
      <w:r>
        <w:t>Method</w:t>
      </w:r>
    </w:p>
    <w:p>
      <w:r>
        <w:t>GET</w:t>
      </w:r>
    </w:p>
    <w:p>
      <w:pPr>
        <w:pStyle w:val="Heading3"/>
      </w:pPr>
      <w:r>
        <w:t>URL</w:t>
      </w:r>
    </w:p>
    <w:p>
      <w:r>
        <w:t>https://api.trello.com/1/lists/{{id}}/actions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Actions that occurred on a specific Trello List. You can optionally filter the returned actions by one or more action types.</w:t>
      </w:r>
    </w:p>
    <w:p>
      <w:pPr>
        <w:pStyle w:val="Heading3"/>
      </w:pPr>
      <w:r>
        <w:t>Enforcement Rules</w:t>
      </w:r>
    </w:p>
    <w:p>
      <w:pPr>
        <w:pStyle w:val="ListBullet"/>
      </w:pPr>
      <w:r>
        <w:t>The id path parameter must always be present and must be a non-empty string.</w:t>
      </w:r>
    </w:p>
    <w:p>
      <w:pPr>
        <w:pStyle w:val="ListBullet"/>
      </w:pPr>
      <w:r>
        <w:t>Always construct the path as /1/lists/{{id}}/actions.</w:t>
      </w:r>
    </w:p>
    <w:p>
      <w:pPr>
        <w:pStyle w:val="ListBullet"/>
      </w:pPr>
      <w:r>
        <w:t>Do not call the API with a missing or empty id (e.g., avoid /1/lists//actions).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/1/lists/5abbe4b7ddc1b351ef961414/actions</w:t>
      </w:r>
    </w:p>
    <w:p>
      <w:pPr>
        <w:pStyle w:val="Heading3"/>
      </w:pPr>
      <w:r>
        <w:t>Invalid Examples</w:t>
      </w:r>
    </w:p>
    <w:p>
      <w:r>
        <w:rPr>
          <w:b/>
          <w:color w:val="666666"/>
          <w:sz w:val="16"/>
        </w:rPr>
        <w:t>[http]</w:t>
      </w:r>
    </w:p>
    <w:p>
      <w:pPr>
        <w:shd w:fill="F2F2F2" w:val="clear"/>
      </w:pPr>
      <w:r>
        <w:rPr>
          <w:rFonts w:ascii="Courier New" w:hAnsi="Courier New"/>
          <w:sz w:val="17"/>
        </w:rPr>
        <w:t>/1/lists//actions</w:t>
        <w:br/>
        <w:t>/1/lists/actions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Trello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A comma-separated list of action types to include. See Trello action types: https://developer.atlassian.com/cloud/trello/guides/rest-api/action-types/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'https://api.trello.com/1/lists/5abbe4b7ddc1b351ef961414/actions?filter=createCard,updateCard' \</w:t>
        <w:br/>
        <w:t xml:space="preserve"> --header 'Accept: application/json'</w:t>
      </w:r>
    </w:p>
    <w:p>
      <w:pPr>
        <w:pStyle w:val="Heading3"/>
      </w:pPr>
      <w:r>
        <w:t>Error Handling</w:t>
      </w:r>
    </w:p>
    <w:p>
      <w:pPr>
        <w:pStyle w:val="ListBullet"/>
      </w:pPr>
      <w:r>
        <w:t>200 Success: Returned when the request succeeds. (No additional error responses were provided in the scraped content.)</w:t>
      </w:r>
    </w:p>
    <w:p>
      <w:pPr>
        <w:pStyle w:val="Heading3"/>
      </w:pPr>
      <w:r>
        <w:t>Related lists actions</w:t>
      </w:r>
    </w:p>
    <w:p>
      <w:pPr>
        <w:pStyle w:val="ListBullet"/>
      </w:pPr>
      <w:r>
        <w:t>[POST] Archive All Cards in a List — /lists/{{id}}/archiveAllCards</w:t>
      </w:r>
    </w:p>
    <w:p>
      <w:pPr>
        <w:pStyle w:val="ListBullet"/>
      </w:pPr>
      <w:r>
        <w:t>[POST] Create a List on a Board — /1/boards/{{id}}/lists</w:t>
      </w:r>
    </w:p>
    <w:p>
      <w:pPr>
        <w:pStyle w:val="ListBullet"/>
      </w:pPr>
      <w:r>
        <w:t>[POST] Create a New List on a Board — /lists</w:t>
      </w:r>
    </w:p>
    <w:p>
      <w:pPr>
        <w:pStyle w:val="ListBullet"/>
      </w:pPr>
      <w:r>
        <w:t>[GET] List a Board’s Lists — /boards/{{id}}/lists</w:t>
      </w:r>
    </w:p>
    <w:p>
      <w:pPr>
        <w:pStyle w:val="ListBullet"/>
      </w:pPr>
      <w:r>
        <w:t>[GET] Get Filtered Lists on a Board — /1/boards/{{id}}/lists/{{filter}}</w:t>
      </w:r>
    </w:p>
    <w:p>
      <w:pPr>
        <w:pStyle w:val="ListBullet"/>
      </w:pPr>
      <w:r>
        <w:t>[PUT] Archive or Unarchive a List — /lists/{{id}}/closed</w:t>
      </w:r>
    </w:p>
    <w:p>
      <w:r>
        <w:br w:type="page"/>
      </w:r>
    </w:p>
    <w:p>
      <w:pPr>
        <w:pStyle w:val="Heading2"/>
      </w:pPr>
      <w:r>
        <w:t>100. [GET] Get a Webhook by ID</w:t>
      </w:r>
    </w:p>
    <w:p>
      <w:r>
        <w:rPr>
          <w:b/>
        </w:rPr>
        <w:t xml:space="preserve">Endpoint: </w:t>
      </w:r>
      <w:r>
        <w:rPr>
          <w:rFonts w:ascii="Courier New" w:hAnsi="Courier New"/>
          <w:sz w:val="18"/>
        </w:rPr>
        <w:t>/1/webhooks/{{id}}</w:t>
      </w:r>
    </w:p>
    <w:p>
      <w:pPr>
        <w:pStyle w:val="Heading3"/>
      </w:pPr>
      <w:r>
        <w:t>Method</w:t>
      </w:r>
    </w:p>
    <w:p>
      <w:r>
        <w:t>GET</w:t>
      </w:r>
    </w:p>
    <w:p>
      <w:pPr>
        <w:pStyle w:val="Heading3"/>
      </w:pPr>
      <w:r>
        <w:t>URL</w:t>
      </w:r>
    </w:p>
    <w:p>
      <w:r>
        <w:t>https://api.trello.com/1/webhooks/{{id}}</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Token the webhook was created under. Required to avoid the error "webhook does not belong to token". Send as a URL query parameter, not in the body.</w:t>
            </w:r>
          </w:p>
        </w:tc>
      </w:tr>
    </w:tbl>
    <w:p/>
    <w:p>
      <w:pPr>
        <w:pStyle w:val="Heading3"/>
      </w:pPr>
      <w:r>
        <w:t>Description</w:t>
      </w:r>
    </w:p>
    <w:p>
      <w:r>
        <w:t>Retrieves a Trello webhook by its ID.</w:t>
      </w:r>
    </w:p>
    <w:p>
      <w:pPr>
        <w:pStyle w:val="Heading3"/>
      </w:pPr>
      <w:r>
        <w:t>Enforcement Rules</w:t>
      </w:r>
    </w:p>
    <w:p>
      <w:pPr>
        <w:pStyle w:val="ListBullet"/>
      </w:pPr>
      <w:r>
        <w:t>The id path parameter must always be present and must be a non-empty string.</w:t>
      </w:r>
    </w:p>
    <w:p>
      <w:pPr>
        <w:pStyle w:val="ListBullet"/>
      </w:pPr>
      <w:r>
        <w:t>Always construct the path as /1/webhooks/{{id}}.</w:t>
      </w:r>
    </w:p>
    <w:p>
      <w:pPr>
        <w:pStyle w:val="ListBullet"/>
      </w:pPr>
      <w:r>
        <w:t>Do not call the API with a missing or empty id (e.g., avoid /1/webhooks//).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You must include the token query parameter, and it must be the token the webhook was created under, or you may encounter "webhook does not belong to token".</w:t>
      </w:r>
    </w:p>
    <w:p>
      <w:pPr>
        <w:pStyle w:val="Heading3"/>
      </w:pPr>
      <w:r>
        <w:t>Valid Examples</w:t>
      </w:r>
    </w:p>
    <w:p>
      <w:r>
        <w:rPr>
          <w:b/>
          <w:color w:val="666666"/>
          <w:sz w:val="16"/>
        </w:rPr>
        <w:t>[http]</w:t>
      </w:r>
    </w:p>
    <w:p>
      <w:pPr>
        <w:shd w:fill="F2F2F2" w:val="clear"/>
      </w:pPr>
      <w:r>
        <w:rPr>
          <w:rFonts w:ascii="Courier New" w:hAnsi="Courier New"/>
          <w:sz w:val="17"/>
        </w:rPr>
        <w:t>/1/webhooks/5abbe4b7ddc1b351ef961414</w:t>
      </w:r>
    </w:p>
    <w:p>
      <w:pPr>
        <w:pStyle w:val="Heading3"/>
      </w:pPr>
      <w:r>
        <w:t>Invalid Examples</w:t>
      </w:r>
    </w:p>
    <w:p>
      <w:r>
        <w:rPr>
          <w:b/>
          <w:color w:val="666666"/>
          <w:sz w:val="16"/>
        </w:rPr>
        <w:t>[http]</w:t>
      </w:r>
    </w:p>
    <w:p>
      <w:pPr>
        <w:shd w:fill="F2F2F2" w:val="clear"/>
      </w:pPr>
      <w:r>
        <w:rPr>
          <w:rFonts w:ascii="Courier New" w:hAnsi="Courier New"/>
          <w:sz w:val="17"/>
        </w:rPr>
        <w:t>/1/webhooks/</w:t>
        <w:br/>
        <w:t>/1/webhooks</w:t>
        <w:br/>
        <w:t>/1/webhooks//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webhook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"description": "Board Webhook",</w:t>
        <w:br/>
        <w:t xml:space="preserve"> "idModel": "5abbe4b7ddc1b351ef961999",</w:t>
        <w:br/>
        <w:t xml:space="preserve"> "callbackURL": "https://mywebhookurl.com/?type=board",</w:t>
        <w:br/>
        <w:t xml:space="preserve"> "active": true,</w:t>
        <w:br/>
        <w:t xml:space="preserve"> "consecutiveFailures": 0,</w:t>
        <w:br/>
        <w:t xml:space="preserve"> "firstConsecutiveFailDate":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Webhook ID.</w:t>
            </w:r>
          </w:p>
        </w:tc>
      </w:tr>
      <w:tr>
        <w:tc>
          <w:tcPr>
            <w:tcW w:type="dxa" w:w="2880"/>
          </w:tcPr>
          <w:p>
            <w:r>
              <w:t>description</w:t>
            </w:r>
          </w:p>
        </w:tc>
        <w:tc>
          <w:tcPr>
            <w:tcW w:type="dxa" w:w="2880"/>
          </w:tcPr>
          <w:p>
            <w:r>
              <w:t>string</w:t>
            </w:r>
          </w:p>
        </w:tc>
        <w:tc>
          <w:tcPr>
            <w:tcW w:type="dxa" w:w="2880"/>
          </w:tcPr>
          <w:p>
            <w:r>
              <w:t>Webhook description.</w:t>
            </w:r>
          </w:p>
        </w:tc>
      </w:tr>
      <w:tr>
        <w:tc>
          <w:tcPr>
            <w:tcW w:type="dxa" w:w="2880"/>
          </w:tcPr>
          <w:p>
            <w:r>
              <w:t>idModel</w:t>
            </w:r>
          </w:p>
        </w:tc>
        <w:tc>
          <w:tcPr>
            <w:tcW w:type="dxa" w:w="2880"/>
          </w:tcPr>
          <w:p>
            <w:r>
              <w:t>string</w:t>
            </w:r>
          </w:p>
        </w:tc>
        <w:tc>
          <w:tcPr>
            <w:tcW w:type="dxa" w:w="2880"/>
          </w:tcPr>
          <w:p>
            <w:r>
              <w:t>ID of the model the webhook is attached to (e.g., a board or card).</w:t>
            </w:r>
          </w:p>
        </w:tc>
      </w:tr>
      <w:tr>
        <w:tc>
          <w:tcPr>
            <w:tcW w:type="dxa" w:w="2880"/>
          </w:tcPr>
          <w:p>
            <w:r>
              <w:t>callbackURL</w:t>
            </w:r>
          </w:p>
        </w:tc>
        <w:tc>
          <w:tcPr>
            <w:tcW w:type="dxa" w:w="2880"/>
          </w:tcPr>
          <w:p>
            <w:r>
              <w:t>string</w:t>
            </w:r>
          </w:p>
        </w:tc>
        <w:tc>
          <w:tcPr>
            <w:tcW w:type="dxa" w:w="2880"/>
          </w:tcPr>
          <w:p>
            <w:r>
              <w:t>Callback URL Trello will call for webhook events.</w:t>
            </w:r>
          </w:p>
        </w:tc>
      </w:tr>
      <w:tr>
        <w:tc>
          <w:tcPr>
            <w:tcW w:type="dxa" w:w="2880"/>
          </w:tcPr>
          <w:p>
            <w:r>
              <w:t>active</w:t>
            </w:r>
          </w:p>
        </w:tc>
        <w:tc>
          <w:tcPr>
            <w:tcW w:type="dxa" w:w="2880"/>
          </w:tcPr>
          <w:p>
            <w:r>
              <w:t>boolean</w:t>
            </w:r>
          </w:p>
        </w:tc>
        <w:tc>
          <w:tcPr>
            <w:tcW w:type="dxa" w:w="2880"/>
          </w:tcPr>
          <w:p>
            <w:r>
              <w:t>Whether the webhook is active.</w:t>
            </w:r>
          </w:p>
        </w:tc>
      </w:tr>
      <w:tr>
        <w:tc>
          <w:tcPr>
            <w:tcW w:type="dxa" w:w="2880"/>
          </w:tcPr>
          <w:p>
            <w:r>
              <w:t>consecutiveFailures</w:t>
            </w:r>
          </w:p>
        </w:tc>
        <w:tc>
          <w:tcPr>
            <w:tcW w:type="dxa" w:w="2880"/>
          </w:tcPr>
          <w:p>
            <w:r>
              <w:t>number</w:t>
            </w:r>
          </w:p>
        </w:tc>
        <w:tc>
          <w:tcPr>
            <w:tcW w:type="dxa" w:w="2880"/>
          </w:tcPr>
          <w:p>
            <w:r>
              <w:t>Number of consecutive delivery failures.</w:t>
            </w:r>
          </w:p>
        </w:tc>
      </w:tr>
      <w:tr>
        <w:tc>
          <w:tcPr>
            <w:tcW w:type="dxa" w:w="2880"/>
          </w:tcPr>
          <w:p>
            <w:r>
              <w:t>firstConsecutiveFailDate</w:t>
            </w:r>
          </w:p>
        </w:tc>
        <w:tc>
          <w:tcPr>
            <w:tcW w:type="dxa" w:w="2880"/>
          </w:tcPr>
          <w:p>
            <w:r>
              <w:t>string | null</w:t>
            </w:r>
          </w:p>
        </w:tc>
        <w:tc>
          <w:tcPr>
            <w:tcW w:type="dxa" w:w="2880"/>
          </w:tcPr>
          <w:p>
            <w:r>
              <w:t>Date/time of the first failure in the current consecutive failure streak, or null if none.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'https://api.trello.com/1/webhooks/5abbe4b7ddc1b351ef961414?token=YOUR_TOKEN'</w:t>
      </w:r>
    </w:p>
    <w:p>
      <w:pPr>
        <w:pStyle w:val="Heading3"/>
      </w:pPr>
      <w:r>
        <w:t>Notes</w:t>
      </w:r>
    </w:p>
    <w:p>
      <w:pPr>
        <w:pStyle w:val="ListBullet"/>
      </w:pPr>
      <w:r>
        <w:t>If the token does not match the token the webhook was created under, Trello may return an error like: "webhook does not belong to token".</w:t>
      </w:r>
    </w:p>
    <w:p>
      <w:pPr>
        <w:pStyle w:val="Heading3"/>
      </w:pPr>
      <w:r>
        <w:t>Related webhooks actions</w:t>
      </w:r>
    </w:p>
    <w:p>
      <w:pPr>
        <w:pStyle w:val="ListBullet"/>
      </w:pPr>
      <w:r>
        <w:t>[POST] Create a Webhook — /webhooks/</w:t>
      </w:r>
    </w:p>
    <w:p>
      <w:pPr>
        <w:pStyle w:val="ListBullet"/>
      </w:pPr>
      <w:r>
        <w:t>[GET] Get a Webhook Field — /1/webhooks/{{id}}/{{field}}</w:t>
      </w:r>
    </w:p>
    <w:p>
      <w:pPr>
        <w:pStyle w:val="ListBullet"/>
      </w:pPr>
      <w:r>
        <w:t>[PUT] Update a Webhook — /1/webhooks/{{id}}</w:t>
      </w:r>
    </w:p>
    <w:p>
      <w:pPr>
        <w:pStyle w:val="ListBullet"/>
      </w:pPr>
      <w:r>
        <w:t>[DELETE] Delete a Webhook — /1/webhooks/{{id}}</w:t>
      </w:r>
    </w:p>
    <w:p>
      <w:pPr>
        <w:pStyle w:val="ListBullet"/>
      </w:pPr>
      <w:r>
        <w:t>[GET] List Webhooks for a Token — /1/tokens/{{token}}/webhooks</w:t>
      </w:r>
    </w:p>
    <w:p>
      <w:r>
        <w:br w:type="page"/>
      </w:r>
    </w:p>
    <w:p>
      <w:pPr>
        <w:pStyle w:val="Heading2"/>
      </w:pPr>
      <w:r>
        <w:t>101. [GET] List a Workspace's Actions</w:t>
      </w:r>
    </w:p>
    <w:p>
      <w:r>
        <w:rPr>
          <w:b/>
        </w:rPr>
        <w:t xml:space="preserve">Endpoint: </w:t>
      </w:r>
      <w:r>
        <w:rPr>
          <w:rFonts w:ascii="Courier New" w:hAnsi="Courier New"/>
          <w:sz w:val="18"/>
        </w:rPr>
        <w:t>/organizations/{{id}}/actions</w:t>
      </w:r>
    </w:p>
    <w:p>
      <w:pPr>
        <w:pStyle w:val="Heading3"/>
      </w:pPr>
      <w:r>
        <w:t>Method</w:t>
      </w:r>
    </w:p>
    <w:p>
      <w:r>
        <w:t>GET</w:t>
      </w:r>
    </w:p>
    <w:p>
      <w:pPr>
        <w:pStyle w:val="Heading3"/>
      </w:pPr>
      <w:r>
        <w:t>URL</w:t>
      </w:r>
    </w:p>
    <w:p>
      <w:r>
        <w:t>https://api.trello.com/1/organizations/{{id}}/actions</w:t>
      </w:r>
    </w:p>
    <w:p>
      <w:pPr>
        <w:pStyle w:val="Heading3"/>
      </w:pPr>
      <w:r>
        <w:t>Description</w:t>
      </w:r>
    </w:p>
    <w:p>
      <w:r>
        <w:t>Lists the actions on a Trello Workspace (organization).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/1/organizations//actions or /1/organizations/actions).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/1/organizations/5abbe4b7ddc1b351ef961414/actions</w:t>
        <w:br/>
        <w:t>/1/organizations/my-workspace/actions</w:t>
      </w:r>
    </w:p>
    <w:p>
      <w:pPr>
        <w:pStyle w:val="Heading3"/>
      </w:pPr>
      <w:r>
        <w:t>Invalid Examples</w:t>
      </w:r>
    </w:p>
    <w:p>
      <w:r>
        <w:rPr>
          <w:b/>
          <w:color w:val="666666"/>
          <w:sz w:val="16"/>
        </w:rPr>
        <w:t>[http]</w:t>
      </w:r>
    </w:p>
    <w:p>
      <w:pPr>
        <w:shd w:fill="F2F2F2" w:val="clear"/>
      </w:pPr>
      <w:r>
        <w:rPr>
          <w:rFonts w:ascii="Courier New" w:hAnsi="Courier New"/>
          <w:sz w:val="17"/>
        </w:rPr>
        <w:t>/1/organizations//actions</w:t>
        <w:br/>
        <w:t>/1/organizations/actions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name of the organization (Workspace).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"5f6a7b8c9d0e1f2a3b4c5d6e",</w:t>
        <w:br/>
        <w:t xml:space="preserve"> "idMemberCreator": "5abbe4b7ddc1b351ef961414",</w:t>
        <w:br/>
        <w:t xml:space="preserve"> "data": {</w:t>
        <w:br/>
        <w:t xml:space="preserve"> "text": "Example action text",</w:t>
        <w:br/>
        <w:t xml:space="preserve"> "card": {</w:t>
        <w:br/>
        <w:t xml:space="preserve"> "id": "5abbe4b7ddc1b351ef961415",</w:t>
        <w:br/>
        <w:t xml:space="preserve"> "name": "Example card",</w:t>
        <w:br/>
        <w:t xml:space="preserve"> "idShort": 12,</w:t>
        <w:br/>
        <w:t xml:space="preserve"> "shortLink": "a1b2c3d4"</w:t>
        <w:br/>
        <w:t xml:space="preserve"> },</w:t>
        <w:br/>
        <w:t xml:space="preserve"> "board": {</w:t>
        <w:br/>
        <w:t xml:space="preserve"> "id": "5abbe4b7ddc1b351ef961416",</w:t>
        <w:br/>
        <w:t xml:space="preserve"> "name": "Example board",</w:t>
        <w:br/>
        <w:t xml:space="preserve"> "shortLink": "w9x8y7z6"</w:t>
        <w:br/>
        <w:t xml:space="preserve"> },</w:t>
        <w:br/>
        <w:t xml:space="preserve"> "list": {</w:t>
        <w:br/>
        <w:t xml:space="preserve"> "id": "5abbe4b7ddc1b351ef961417",</w:t>
        <w:br/>
        <w:t xml:space="preserve"> "name": "To Do"</w:t>
        <w:br/>
        <w:t xml:space="preserve"> }</w:t>
        <w:br/>
        <w:t xml:space="preserve"> },</w:t>
        <w:br/>
        <w:t xml:space="preserve"> "type": "commentCard",</w:t>
        <w:br/>
        <w:t xml:space="preserve"> "date": "2020-10-01T12:34:56.000Z",</w:t>
        <w:br/>
        <w:t xml:space="preserve"> "limits": {</w:t>
        <w:br/>
        <w:t xml:space="preserve"> "reactions": {</w:t>
        <w:br/>
        <w:t xml:space="preserve"> "perAction": {</w:t>
        <w:br/>
        <w:t xml:space="preserve"> "status": "ok",</w:t>
        <w:br/>
        <w:t xml:space="preserve"> "disableAt": 900,</w:t>
        <w:br/>
        <w:t xml:space="preserve"> "warnAt": 810</w:t>
        <w:br/>
        <w:t xml:space="preserve"> },</w:t>
        <w:br/>
        <w:t xml:space="preserve"> "uniquePerAction": {</w:t>
        <w:br/>
        <w:t xml:space="preserve"> "status": "ok",</w:t>
        <w:br/>
        <w:t xml:space="preserve"> "disableAt": 100,</w:t>
        <w:br/>
        <w:t xml:space="preserve"> "warnAt": 90</w:t>
        <w:br/>
        <w:t xml:space="preserve"> }</w:t>
        <w:br/>
        <w:t xml:space="preserve"> }</w:t>
        <w:br/>
        <w:t xml:space="preserve"> },</w:t>
        <w:br/>
        <w:t xml:space="preserve"> "display": {</w:t>
        <w:br/>
        <w:t xml:space="preserve"> "translationKey": "action_comment_on_card",</w:t>
        <w:br/>
        <w:t xml:space="preserve"> "entities": {</w:t>
        <w:br/>
        <w:t xml:space="preserve"> "contextOn": {</w:t>
        <w:br/>
        <w:t xml:space="preserve"> "type": "board",</w:t>
        <w:br/>
        <w:t xml:space="preserve"> "translationKey": "action_on_board",</w:t>
        <w:br/>
        <w:t xml:space="preserve"> "hideIfContext": false,</w:t>
        <w:br/>
        <w:t xml:space="preserve"> "idContext": "5abbe4b7ddc1b351ef961416"</w:t>
        <w:br/>
        <w:t xml:space="preserve"> },</w:t>
        <w:br/>
        <w:t xml:space="preserve"> "card": {</w:t>
        <w:br/>
        <w:t xml:space="preserve"> "type": "card",</w:t>
        <w:br/>
        <w:t xml:space="preserve"> "hideIfContext": false,</w:t>
        <w:br/>
        <w:t xml:space="preserve"> "id": "5abbe4b7ddc1b351ef961415",</w:t>
        <w:br/>
        <w:t xml:space="preserve"> "shortLink": "a1b2c3d4",</w:t>
        <w:br/>
        <w:t xml:space="preserve"> "text": "Example card",</w:t>
        <w:br/>
        <w:t xml:space="preserve"> "comment": "Example comment text"</w:t>
        <w:br/>
        <w:t xml:space="preserve"> },</w:t>
        <w:br/>
        <w:t xml:space="preserve"> "comment": {</w:t>
        <w:br/>
        <w:t xml:space="preserve"> "type": "comment",</w:t>
        <w:br/>
        <w:t xml:space="preserve"> "text": "Example comment text"</w:t>
        <w:br/>
        <w:t xml:space="preserve"> },</w:t>
        <w:br/>
        <w:t xml:space="preserve"> "memberCreator": {</w:t>
        <w:br/>
        <w:t xml:space="preserve"> "type": "member",</w:t>
        <w:br/>
        <w:t xml:space="preserve"> "id": "5abbe4b7ddc1b351ef961414",</w:t>
        <w:br/>
        <w:t xml:space="preserve"> "username": "jdoe",</w:t>
        <w:br/>
        <w:t xml:space="preserve"> "text": "John Doe"</w:t>
        <w:br/>
        <w:t xml:space="preserve"> }</w:t>
        <w:br/>
        <w:t xml:space="preserve"> }</w:t>
        <w:br/>
        <w:t xml:space="preserve"> },</w:t>
        <w:br/>
        <w:t xml:space="preserve"> "memberCreator": {</w:t>
        <w:br/>
        <w:t xml:space="preserve"> "id": "5abbe4b7ddc1b351ef961414",</w:t>
        <w:br/>
        <w:t xml:space="preserve"> "activityBlocked": false,</w:t>
        <w:br/>
        <w:t xml:space="preserve"> "avatarHash": "abc123def456",</w:t>
        <w:br/>
        <w:t xml:space="preserve"> "avatarUrl": "https://trello-avatars.s3.amazonaws.com/abc123def456.png",</w:t>
        <w:br/>
        <w:t xml:space="preserve"> "fullName": "John Doe",</w:t>
        <w:br/>
        <w:t xml:space="preserve"> "idMemberReferrer": "5abbe4b7ddc1b351ef961418",</w:t>
        <w:br/>
        <w:t xml:space="preserve"> "initials": "JD",</w:t>
        <w:br/>
        <w:t xml:space="preserve"> "username": "jdoe"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action ID.</w:t>
            </w:r>
          </w:p>
        </w:tc>
      </w:tr>
      <w:tr>
        <w:tc>
          <w:tcPr>
            <w:tcW w:type="dxa" w:w="2880"/>
          </w:tcPr>
          <w:p>
            <w:r>
              <w:t>idMemberCreator</w:t>
            </w:r>
          </w:p>
        </w:tc>
        <w:tc>
          <w:tcPr>
            <w:tcW w:type="dxa" w:w="2880"/>
          </w:tcPr>
          <w:p>
            <w:r>
              <w:t>string</w:t>
            </w:r>
          </w:p>
        </w:tc>
        <w:tc>
          <w:tcPr>
            <w:tcW w:type="dxa" w:w="2880"/>
          </w:tcPr>
          <w:p>
            <w:r>
              <w:t>ID of the member who created the action.</w:t>
            </w:r>
          </w:p>
        </w:tc>
      </w:tr>
      <w:tr>
        <w:tc>
          <w:tcPr>
            <w:tcW w:type="dxa" w:w="2880"/>
          </w:tcPr>
          <w:p>
            <w:r>
              <w:t>data</w:t>
            </w:r>
          </w:p>
        </w:tc>
        <w:tc>
          <w:tcPr>
            <w:tcW w:type="dxa" w:w="2880"/>
          </w:tcPr>
          <w:p>
            <w:r>
              <w:t>object</w:t>
            </w:r>
          </w:p>
        </w:tc>
        <w:tc>
          <w:tcPr>
            <w:tcW w:type="dxa" w:w="2880"/>
          </w:tcPr>
          <w:p>
            <w:r>
              <w:t>Action-specific payload.</w:t>
            </w:r>
          </w:p>
        </w:tc>
      </w:tr>
      <w:tr>
        <w:tc>
          <w:tcPr>
            <w:tcW w:type="dxa" w:w="2880"/>
          </w:tcPr>
          <w:p>
            <w:r>
              <w:t>data.text</w:t>
            </w:r>
          </w:p>
        </w:tc>
        <w:tc>
          <w:tcPr>
            <w:tcW w:type="dxa" w:w="2880"/>
          </w:tcPr>
          <w:p>
            <w:r>
              <w:t>string</w:t>
            </w:r>
          </w:p>
        </w:tc>
        <w:tc>
          <w:tcPr>
            <w:tcW w:type="dxa" w:w="2880"/>
          </w:tcPr>
          <w:p>
            <w:r>
              <w:t>Text associated with the action (when provided).</w:t>
            </w:r>
          </w:p>
        </w:tc>
      </w:tr>
      <w:tr>
        <w:tc>
          <w:tcPr>
            <w:tcW w:type="dxa" w:w="2880"/>
          </w:tcPr>
          <w:p>
            <w:r>
              <w:t>data.card</w:t>
            </w:r>
          </w:p>
        </w:tc>
        <w:tc>
          <w:tcPr>
            <w:tcW w:type="dxa" w:w="2880"/>
          </w:tcPr>
          <w:p>
            <w:r>
              <w:t>object</w:t>
            </w:r>
          </w:p>
        </w:tc>
        <w:tc>
          <w:tcPr>
            <w:tcW w:type="dxa" w:w="2880"/>
          </w:tcPr>
          <w:p>
            <w:r>
              <w:t>Card referenced by the action (when present).</w:t>
            </w:r>
          </w:p>
        </w:tc>
      </w:tr>
      <w:tr>
        <w:tc>
          <w:tcPr>
            <w:tcW w:type="dxa" w:w="2880"/>
          </w:tcPr>
          <w:p>
            <w:r>
              <w:t>data.card.id</w:t>
            </w:r>
          </w:p>
        </w:tc>
        <w:tc>
          <w:tcPr>
            <w:tcW w:type="dxa" w:w="2880"/>
          </w:tcPr>
          <w:p>
            <w:r>
              <w:t>string</w:t>
            </w:r>
          </w:p>
        </w:tc>
        <w:tc>
          <w:tcPr>
            <w:tcW w:type="dxa" w:w="2880"/>
          </w:tcPr>
          <w:p>
            <w:r>
              <w:t>Card ID.</w:t>
            </w:r>
          </w:p>
        </w:tc>
      </w:tr>
      <w:tr>
        <w:tc>
          <w:tcPr>
            <w:tcW w:type="dxa" w:w="2880"/>
          </w:tcPr>
          <w:p>
            <w:r>
              <w:t>data.card.name</w:t>
            </w:r>
          </w:p>
        </w:tc>
        <w:tc>
          <w:tcPr>
            <w:tcW w:type="dxa" w:w="2880"/>
          </w:tcPr>
          <w:p>
            <w:r>
              <w:t>string</w:t>
            </w:r>
          </w:p>
        </w:tc>
        <w:tc>
          <w:tcPr>
            <w:tcW w:type="dxa" w:w="2880"/>
          </w:tcPr>
          <w:p>
            <w:r>
              <w:t>Card name.</w:t>
            </w:r>
          </w:p>
        </w:tc>
      </w:tr>
      <w:tr>
        <w:tc>
          <w:tcPr>
            <w:tcW w:type="dxa" w:w="2880"/>
          </w:tcPr>
          <w:p>
            <w:r>
              <w:t>data.card.idShort</w:t>
            </w:r>
          </w:p>
        </w:tc>
        <w:tc>
          <w:tcPr>
            <w:tcW w:type="dxa" w:w="2880"/>
          </w:tcPr>
          <w:p>
            <w:r>
              <w:t>integer</w:t>
            </w:r>
          </w:p>
        </w:tc>
        <w:tc>
          <w:tcPr>
            <w:tcW w:type="dxa" w:w="2880"/>
          </w:tcPr>
          <w:p>
            <w:r>
              <w:t>Short numeric card ID.</w:t>
            </w:r>
          </w:p>
        </w:tc>
      </w:tr>
      <w:tr>
        <w:tc>
          <w:tcPr>
            <w:tcW w:type="dxa" w:w="2880"/>
          </w:tcPr>
          <w:p>
            <w:r>
              <w:t>data.card.shortLink</w:t>
            </w:r>
          </w:p>
        </w:tc>
        <w:tc>
          <w:tcPr>
            <w:tcW w:type="dxa" w:w="2880"/>
          </w:tcPr>
          <w:p>
            <w:r>
              <w:t>string</w:t>
            </w:r>
          </w:p>
        </w:tc>
        <w:tc>
          <w:tcPr>
            <w:tcW w:type="dxa" w:w="2880"/>
          </w:tcPr>
          <w:p>
            <w:r>
              <w:t>Card short link.</w:t>
            </w:r>
          </w:p>
        </w:tc>
      </w:tr>
      <w:tr>
        <w:tc>
          <w:tcPr>
            <w:tcW w:type="dxa" w:w="2880"/>
          </w:tcPr>
          <w:p>
            <w:r>
              <w:t>data.board</w:t>
            </w:r>
          </w:p>
        </w:tc>
        <w:tc>
          <w:tcPr>
            <w:tcW w:type="dxa" w:w="2880"/>
          </w:tcPr>
          <w:p>
            <w:r>
              <w:t>object</w:t>
            </w:r>
          </w:p>
        </w:tc>
        <w:tc>
          <w:tcPr>
            <w:tcW w:type="dxa" w:w="2880"/>
          </w:tcPr>
          <w:p>
            <w:r>
              <w:t>Board referenced by the action (when present).</w:t>
            </w:r>
          </w:p>
        </w:tc>
      </w:tr>
      <w:tr>
        <w:tc>
          <w:tcPr>
            <w:tcW w:type="dxa" w:w="2880"/>
          </w:tcPr>
          <w:p>
            <w:r>
              <w:t>data.board.id</w:t>
            </w:r>
          </w:p>
        </w:tc>
        <w:tc>
          <w:tcPr>
            <w:tcW w:type="dxa" w:w="2880"/>
          </w:tcPr>
          <w:p>
            <w:r>
              <w:t>string</w:t>
            </w:r>
          </w:p>
        </w:tc>
        <w:tc>
          <w:tcPr>
            <w:tcW w:type="dxa" w:w="2880"/>
          </w:tcPr>
          <w:p>
            <w:r>
              <w:t>Board ID.</w:t>
            </w:r>
          </w:p>
        </w:tc>
      </w:tr>
      <w:tr>
        <w:tc>
          <w:tcPr>
            <w:tcW w:type="dxa" w:w="2880"/>
          </w:tcPr>
          <w:p>
            <w:r>
              <w:t>data.board.name</w:t>
            </w:r>
          </w:p>
        </w:tc>
        <w:tc>
          <w:tcPr>
            <w:tcW w:type="dxa" w:w="2880"/>
          </w:tcPr>
          <w:p>
            <w:r>
              <w:t>string</w:t>
            </w:r>
          </w:p>
        </w:tc>
        <w:tc>
          <w:tcPr>
            <w:tcW w:type="dxa" w:w="2880"/>
          </w:tcPr>
          <w:p>
            <w:r>
              <w:t>Board name.</w:t>
            </w:r>
          </w:p>
        </w:tc>
      </w:tr>
      <w:tr>
        <w:tc>
          <w:tcPr>
            <w:tcW w:type="dxa" w:w="2880"/>
          </w:tcPr>
          <w:p>
            <w:r>
              <w:t>data.board.shortLink</w:t>
            </w:r>
          </w:p>
        </w:tc>
        <w:tc>
          <w:tcPr>
            <w:tcW w:type="dxa" w:w="2880"/>
          </w:tcPr>
          <w:p>
            <w:r>
              <w:t>string</w:t>
            </w:r>
          </w:p>
        </w:tc>
        <w:tc>
          <w:tcPr>
            <w:tcW w:type="dxa" w:w="2880"/>
          </w:tcPr>
          <w:p>
            <w:r>
              <w:t>Board short link.</w:t>
            </w:r>
          </w:p>
        </w:tc>
      </w:tr>
      <w:tr>
        <w:tc>
          <w:tcPr>
            <w:tcW w:type="dxa" w:w="2880"/>
          </w:tcPr>
          <w:p>
            <w:r>
              <w:t>data.list</w:t>
            </w:r>
          </w:p>
        </w:tc>
        <w:tc>
          <w:tcPr>
            <w:tcW w:type="dxa" w:w="2880"/>
          </w:tcPr>
          <w:p>
            <w:r>
              <w:t>object</w:t>
            </w:r>
          </w:p>
        </w:tc>
        <w:tc>
          <w:tcPr>
            <w:tcW w:type="dxa" w:w="2880"/>
          </w:tcPr>
          <w:p>
            <w:r>
              <w:t>List referenced by the action (when present).</w:t>
            </w:r>
          </w:p>
        </w:tc>
      </w:tr>
      <w:tr>
        <w:tc>
          <w:tcPr>
            <w:tcW w:type="dxa" w:w="2880"/>
          </w:tcPr>
          <w:p>
            <w:r>
              <w:t>data.list.id</w:t>
            </w:r>
          </w:p>
        </w:tc>
        <w:tc>
          <w:tcPr>
            <w:tcW w:type="dxa" w:w="2880"/>
          </w:tcPr>
          <w:p>
            <w:r>
              <w:t>string</w:t>
            </w:r>
          </w:p>
        </w:tc>
        <w:tc>
          <w:tcPr>
            <w:tcW w:type="dxa" w:w="2880"/>
          </w:tcPr>
          <w:p>
            <w:r>
              <w:t>List ID.</w:t>
            </w:r>
          </w:p>
        </w:tc>
      </w:tr>
      <w:tr>
        <w:tc>
          <w:tcPr>
            <w:tcW w:type="dxa" w:w="2880"/>
          </w:tcPr>
          <w:p>
            <w:r>
              <w:t>data.list.name</w:t>
            </w:r>
          </w:p>
        </w:tc>
        <w:tc>
          <w:tcPr>
            <w:tcW w:type="dxa" w:w="2880"/>
          </w:tcPr>
          <w:p>
            <w:r>
              <w:t>string</w:t>
            </w:r>
          </w:p>
        </w:tc>
        <w:tc>
          <w:tcPr>
            <w:tcW w:type="dxa" w:w="2880"/>
          </w:tcPr>
          <w:p>
            <w:r>
              <w:t>List name.</w:t>
            </w:r>
          </w:p>
        </w:tc>
      </w:tr>
      <w:tr>
        <w:tc>
          <w:tcPr>
            <w:tcW w:type="dxa" w:w="2880"/>
          </w:tcPr>
          <w:p>
            <w:r>
              <w:t>type</w:t>
            </w:r>
          </w:p>
        </w:tc>
        <w:tc>
          <w:tcPr>
            <w:tcW w:type="dxa" w:w="2880"/>
          </w:tcPr>
          <w:p>
            <w:r>
              <w:t>string</w:t>
            </w:r>
          </w:p>
        </w:tc>
        <w:tc>
          <w:tcPr>
            <w:tcW w:type="dxa" w:w="2880"/>
          </w:tcPr>
          <w:p>
            <w:r>
              <w:t>The action type.</w:t>
            </w:r>
          </w:p>
        </w:tc>
      </w:tr>
      <w:tr>
        <w:tc>
          <w:tcPr>
            <w:tcW w:type="dxa" w:w="2880"/>
          </w:tcPr>
          <w:p>
            <w:r>
              <w:t>date</w:t>
            </w:r>
          </w:p>
        </w:tc>
        <w:tc>
          <w:tcPr>
            <w:tcW w:type="dxa" w:w="2880"/>
          </w:tcPr>
          <w:p>
            <w:r>
              <w:t>string</w:t>
            </w:r>
          </w:p>
        </w:tc>
        <w:tc>
          <w:tcPr>
            <w:tcW w:type="dxa" w:w="2880"/>
          </w:tcPr>
          <w:p>
            <w:r>
              <w:t>ISO 8601 date/time when the action occurred.</w:t>
            </w:r>
          </w:p>
        </w:tc>
      </w:tr>
      <w:tr>
        <w:tc>
          <w:tcPr>
            <w:tcW w:type="dxa" w:w="2880"/>
          </w:tcPr>
          <w:p>
            <w:r>
              <w:t>limits</w:t>
            </w:r>
          </w:p>
        </w:tc>
        <w:tc>
          <w:tcPr>
            <w:tcW w:type="dxa" w:w="2880"/>
          </w:tcPr>
          <w:p>
            <w:r>
              <w:t>object</w:t>
            </w:r>
          </w:p>
        </w:tc>
        <w:tc>
          <w:tcPr>
            <w:tcW w:type="dxa" w:w="2880"/>
          </w:tcPr>
          <w:p>
            <w:r>
              <w:t>Limit information for the action.</w:t>
            </w:r>
          </w:p>
        </w:tc>
      </w:tr>
      <w:tr>
        <w:tc>
          <w:tcPr>
            <w:tcW w:type="dxa" w:w="2880"/>
          </w:tcPr>
          <w:p>
            <w:r>
              <w:t>limits.reactions</w:t>
            </w:r>
          </w:p>
        </w:tc>
        <w:tc>
          <w:tcPr>
            <w:tcW w:type="dxa" w:w="2880"/>
          </w:tcPr>
          <w:p>
            <w:r>
              <w:t>object</w:t>
            </w:r>
          </w:p>
        </w:tc>
        <w:tc>
          <w:tcPr>
            <w:tcW w:type="dxa" w:w="2880"/>
          </w:tcPr>
          <w:p>
            <w:r>
              <w:t>Reaction limits.</w:t>
            </w:r>
          </w:p>
        </w:tc>
      </w:tr>
      <w:tr>
        <w:tc>
          <w:tcPr>
            <w:tcW w:type="dxa" w:w="2880"/>
          </w:tcPr>
          <w:p>
            <w:r>
              <w:t>limits.reactions.perAction</w:t>
            </w:r>
          </w:p>
        </w:tc>
        <w:tc>
          <w:tcPr>
            <w:tcW w:type="dxa" w:w="2880"/>
          </w:tcPr>
          <w:p>
            <w:r>
              <w:t>object</w:t>
            </w:r>
          </w:p>
        </w:tc>
        <w:tc>
          <w:tcPr>
            <w:tcW w:type="dxa" w:w="2880"/>
          </w:tcPr>
          <w:p>
            <w:r>
              <w:t>Limits per action.</w:t>
            </w:r>
          </w:p>
        </w:tc>
      </w:tr>
      <w:tr>
        <w:tc>
          <w:tcPr>
            <w:tcW w:type="dxa" w:w="2880"/>
          </w:tcPr>
          <w:p>
            <w:r>
              <w:t>limits.reactions.perAction.status</w:t>
            </w:r>
          </w:p>
        </w:tc>
        <w:tc>
          <w:tcPr>
            <w:tcW w:type="dxa" w:w="2880"/>
          </w:tcPr>
          <w:p>
            <w:r>
              <w:t>string</w:t>
            </w:r>
          </w:p>
        </w:tc>
        <w:tc>
          <w:tcPr>
            <w:tcW w:type="dxa" w:w="2880"/>
          </w:tcPr>
          <w:p>
            <w:r>
              <w:t>Limit status.</w:t>
            </w:r>
          </w:p>
        </w:tc>
      </w:tr>
      <w:tr>
        <w:tc>
          <w:tcPr>
            <w:tcW w:type="dxa" w:w="2880"/>
          </w:tcPr>
          <w:p>
            <w:r>
              <w:t>limits.reactions.perAction.disableAt</w:t>
            </w:r>
          </w:p>
        </w:tc>
        <w:tc>
          <w:tcPr>
            <w:tcW w:type="dxa" w:w="2880"/>
          </w:tcPr>
          <w:p>
            <w:r>
              <w:t>number</w:t>
            </w:r>
          </w:p>
        </w:tc>
        <w:tc>
          <w:tcPr>
            <w:tcW w:type="dxa" w:w="2880"/>
          </w:tcPr>
          <w:p>
            <w:r>
              <w:t>Threshold at which the limit disables.</w:t>
            </w:r>
          </w:p>
        </w:tc>
      </w:tr>
      <w:tr>
        <w:tc>
          <w:tcPr>
            <w:tcW w:type="dxa" w:w="2880"/>
          </w:tcPr>
          <w:p>
            <w:r>
              <w:t>limits.reactions.perAction.warnAt</w:t>
            </w:r>
          </w:p>
        </w:tc>
        <w:tc>
          <w:tcPr>
            <w:tcW w:type="dxa" w:w="2880"/>
          </w:tcPr>
          <w:p>
            <w:r>
              <w:t>number</w:t>
            </w:r>
          </w:p>
        </w:tc>
        <w:tc>
          <w:tcPr>
            <w:tcW w:type="dxa" w:w="2880"/>
          </w:tcPr>
          <w:p>
            <w:r>
              <w:t>Threshold at which the limit warns.</w:t>
            </w:r>
          </w:p>
        </w:tc>
      </w:tr>
      <w:tr>
        <w:tc>
          <w:tcPr>
            <w:tcW w:type="dxa" w:w="2880"/>
          </w:tcPr>
          <w:p>
            <w:r>
              <w:t>limits.reactions.uniquePerAction</w:t>
            </w:r>
          </w:p>
        </w:tc>
        <w:tc>
          <w:tcPr>
            <w:tcW w:type="dxa" w:w="2880"/>
          </w:tcPr>
          <w:p>
            <w:r>
              <w:t>object</w:t>
            </w:r>
          </w:p>
        </w:tc>
        <w:tc>
          <w:tcPr>
            <w:tcW w:type="dxa" w:w="2880"/>
          </w:tcPr>
          <w:p>
            <w:r>
              <w:t>Limits for unique reactions per action.</w:t>
            </w:r>
          </w:p>
        </w:tc>
      </w:tr>
      <w:tr>
        <w:tc>
          <w:tcPr>
            <w:tcW w:type="dxa" w:w="2880"/>
          </w:tcPr>
          <w:p>
            <w:r>
              <w:t>limits.reactions.uniquePerAction.status</w:t>
            </w:r>
          </w:p>
        </w:tc>
        <w:tc>
          <w:tcPr>
            <w:tcW w:type="dxa" w:w="2880"/>
          </w:tcPr>
          <w:p>
            <w:r>
              <w:t>string</w:t>
            </w:r>
          </w:p>
        </w:tc>
        <w:tc>
          <w:tcPr>
            <w:tcW w:type="dxa" w:w="2880"/>
          </w:tcPr>
          <w:p>
            <w:r>
              <w:t>Limit status.</w:t>
            </w:r>
          </w:p>
        </w:tc>
      </w:tr>
      <w:tr>
        <w:tc>
          <w:tcPr>
            <w:tcW w:type="dxa" w:w="2880"/>
          </w:tcPr>
          <w:p>
            <w:r>
              <w:t>limits.reactions.uniquePerAction.disableAt</w:t>
            </w:r>
          </w:p>
        </w:tc>
        <w:tc>
          <w:tcPr>
            <w:tcW w:type="dxa" w:w="2880"/>
          </w:tcPr>
          <w:p>
            <w:r>
              <w:t>number</w:t>
            </w:r>
          </w:p>
        </w:tc>
        <w:tc>
          <w:tcPr>
            <w:tcW w:type="dxa" w:w="2880"/>
          </w:tcPr>
          <w:p>
            <w:r>
              <w:t>Threshold at which the limit disables.</w:t>
            </w:r>
          </w:p>
        </w:tc>
      </w:tr>
      <w:tr>
        <w:tc>
          <w:tcPr>
            <w:tcW w:type="dxa" w:w="2880"/>
          </w:tcPr>
          <w:p>
            <w:r>
              <w:t>limits.reactions.uniquePerAction.warnAt</w:t>
            </w:r>
          </w:p>
        </w:tc>
        <w:tc>
          <w:tcPr>
            <w:tcW w:type="dxa" w:w="2880"/>
          </w:tcPr>
          <w:p>
            <w:r>
              <w:t>number</w:t>
            </w:r>
          </w:p>
        </w:tc>
        <w:tc>
          <w:tcPr>
            <w:tcW w:type="dxa" w:w="2880"/>
          </w:tcPr>
          <w:p>
            <w:r>
              <w:t>Threshold at which the limit warns.</w:t>
            </w:r>
          </w:p>
        </w:tc>
      </w:tr>
      <w:tr>
        <w:tc>
          <w:tcPr>
            <w:tcW w:type="dxa" w:w="2880"/>
          </w:tcPr>
          <w:p>
            <w:r>
              <w:t>display</w:t>
            </w:r>
          </w:p>
        </w:tc>
        <w:tc>
          <w:tcPr>
            <w:tcW w:type="dxa" w:w="2880"/>
          </w:tcPr>
          <w:p>
            <w:r>
              <w:t>object</w:t>
            </w:r>
          </w:p>
        </w:tc>
        <w:tc>
          <w:tcPr>
            <w:tcW w:type="dxa" w:w="2880"/>
          </w:tcPr>
          <w:p>
            <w:r>
              <w:t>Display metadata for the action.</w:t>
            </w:r>
          </w:p>
        </w:tc>
      </w:tr>
      <w:tr>
        <w:tc>
          <w:tcPr>
            <w:tcW w:type="dxa" w:w="2880"/>
          </w:tcPr>
          <w:p>
            <w:r>
              <w:t>display.translationKey</w:t>
            </w:r>
          </w:p>
        </w:tc>
        <w:tc>
          <w:tcPr>
            <w:tcW w:type="dxa" w:w="2880"/>
          </w:tcPr>
          <w:p>
            <w:r>
              <w:t>string</w:t>
            </w:r>
          </w:p>
        </w:tc>
        <w:tc>
          <w:tcPr>
            <w:tcW w:type="dxa" w:w="2880"/>
          </w:tcPr>
          <w:p>
            <w:r>
              <w:t>Translation key describing the action.</w:t>
            </w:r>
          </w:p>
        </w:tc>
      </w:tr>
      <w:tr>
        <w:tc>
          <w:tcPr>
            <w:tcW w:type="dxa" w:w="2880"/>
          </w:tcPr>
          <w:p>
            <w:r>
              <w:t>display.entities</w:t>
            </w:r>
          </w:p>
        </w:tc>
        <w:tc>
          <w:tcPr>
            <w:tcW w:type="dxa" w:w="2880"/>
          </w:tcPr>
          <w:p>
            <w:r>
              <w:t>object</w:t>
            </w:r>
          </w:p>
        </w:tc>
        <w:tc>
          <w:tcPr>
            <w:tcW w:type="dxa" w:w="2880"/>
          </w:tcPr>
          <w:p>
            <w:r>
              <w:t>Entities referenced for display.</w:t>
            </w:r>
          </w:p>
        </w:tc>
      </w:tr>
      <w:tr>
        <w:tc>
          <w:tcPr>
            <w:tcW w:type="dxa" w:w="2880"/>
          </w:tcPr>
          <w:p>
            <w:r>
              <w:t>display.entities.contextOn</w:t>
            </w:r>
          </w:p>
        </w:tc>
        <w:tc>
          <w:tcPr>
            <w:tcW w:type="dxa" w:w="2880"/>
          </w:tcPr>
          <w:p>
            <w:r>
              <w:t>object</w:t>
            </w:r>
          </w:p>
        </w:tc>
        <w:tc>
          <w:tcPr>
            <w:tcW w:type="dxa" w:w="2880"/>
          </w:tcPr>
          <w:p>
            <w:r>
              <w:t>Context entity (when present).</w:t>
            </w:r>
          </w:p>
        </w:tc>
      </w:tr>
      <w:tr>
        <w:tc>
          <w:tcPr>
            <w:tcW w:type="dxa" w:w="2880"/>
          </w:tcPr>
          <w:p>
            <w:r>
              <w:t>display.entities.contextOn.type</w:t>
            </w:r>
          </w:p>
        </w:tc>
        <w:tc>
          <w:tcPr>
            <w:tcW w:type="dxa" w:w="2880"/>
          </w:tcPr>
          <w:p>
            <w:r>
              <w:t>string</w:t>
            </w:r>
          </w:p>
        </w:tc>
        <w:tc>
          <w:tcPr>
            <w:tcW w:type="dxa" w:w="2880"/>
          </w:tcPr>
          <w:p>
            <w:r>
              <w:t>Context entity type.</w:t>
            </w:r>
          </w:p>
        </w:tc>
      </w:tr>
      <w:tr>
        <w:tc>
          <w:tcPr>
            <w:tcW w:type="dxa" w:w="2880"/>
          </w:tcPr>
          <w:p>
            <w:r>
              <w:t>display.entities.contextOn.translationKey</w:t>
            </w:r>
          </w:p>
        </w:tc>
        <w:tc>
          <w:tcPr>
            <w:tcW w:type="dxa" w:w="2880"/>
          </w:tcPr>
          <w:p>
            <w:r>
              <w:t>string</w:t>
            </w:r>
          </w:p>
        </w:tc>
        <w:tc>
          <w:tcPr>
            <w:tcW w:type="dxa" w:w="2880"/>
          </w:tcPr>
          <w:p>
            <w:r>
              <w:t>Context translation key.</w:t>
            </w:r>
          </w:p>
        </w:tc>
      </w:tr>
      <w:tr>
        <w:tc>
          <w:tcPr>
            <w:tcW w:type="dxa" w:w="2880"/>
          </w:tcPr>
          <w:p>
            <w:r>
              <w:t>display.entities.contextOn.hideIfContext</w:t>
            </w:r>
          </w:p>
        </w:tc>
        <w:tc>
          <w:tcPr>
            <w:tcW w:type="dxa" w:w="2880"/>
          </w:tcPr>
          <w:p>
            <w:r>
              <w:t>boolean</w:t>
            </w:r>
          </w:p>
        </w:tc>
        <w:tc>
          <w:tcPr>
            <w:tcW w:type="dxa" w:w="2880"/>
          </w:tcPr>
          <w:p>
            <w:r>
              <w:t>Whether to hide if it matches context.</w:t>
            </w:r>
          </w:p>
        </w:tc>
      </w:tr>
      <w:tr>
        <w:tc>
          <w:tcPr>
            <w:tcW w:type="dxa" w:w="2880"/>
          </w:tcPr>
          <w:p>
            <w:r>
              <w:t>display.entities.contextOn.idContext</w:t>
            </w:r>
          </w:p>
        </w:tc>
        <w:tc>
          <w:tcPr>
            <w:tcW w:type="dxa" w:w="2880"/>
          </w:tcPr>
          <w:p>
            <w:r>
              <w:t>string</w:t>
            </w:r>
          </w:p>
        </w:tc>
        <w:tc>
          <w:tcPr>
            <w:tcW w:type="dxa" w:w="2880"/>
          </w:tcPr>
          <w:p>
            <w:r>
              <w:t>Context ID.</w:t>
            </w:r>
          </w:p>
        </w:tc>
      </w:tr>
      <w:tr>
        <w:tc>
          <w:tcPr>
            <w:tcW w:type="dxa" w:w="2880"/>
          </w:tcPr>
          <w:p>
            <w:r>
              <w:t>display.entities.card</w:t>
            </w:r>
          </w:p>
        </w:tc>
        <w:tc>
          <w:tcPr>
            <w:tcW w:type="dxa" w:w="2880"/>
          </w:tcPr>
          <w:p>
            <w:r>
              <w:t>object</w:t>
            </w:r>
          </w:p>
        </w:tc>
        <w:tc>
          <w:tcPr>
            <w:tcW w:type="dxa" w:w="2880"/>
          </w:tcPr>
          <w:p>
            <w:r>
              <w:t>Card entity for display (when present).</w:t>
            </w:r>
          </w:p>
        </w:tc>
      </w:tr>
      <w:tr>
        <w:tc>
          <w:tcPr>
            <w:tcW w:type="dxa" w:w="2880"/>
          </w:tcPr>
          <w:p>
            <w:r>
              <w:t>display.entities.card.type</w:t>
            </w:r>
          </w:p>
        </w:tc>
        <w:tc>
          <w:tcPr>
            <w:tcW w:type="dxa" w:w="2880"/>
          </w:tcPr>
          <w:p>
            <w:r>
              <w:t>string</w:t>
            </w:r>
          </w:p>
        </w:tc>
        <w:tc>
          <w:tcPr>
            <w:tcW w:type="dxa" w:w="2880"/>
          </w:tcPr>
          <w:p>
            <w:r>
              <w:t>Entity type.</w:t>
            </w:r>
          </w:p>
        </w:tc>
      </w:tr>
      <w:tr>
        <w:tc>
          <w:tcPr>
            <w:tcW w:type="dxa" w:w="2880"/>
          </w:tcPr>
          <w:p>
            <w:r>
              <w:t>display.entities.card.hideIfContext</w:t>
            </w:r>
          </w:p>
        </w:tc>
        <w:tc>
          <w:tcPr>
            <w:tcW w:type="dxa" w:w="2880"/>
          </w:tcPr>
          <w:p>
            <w:r>
              <w:t>boolean</w:t>
            </w:r>
          </w:p>
        </w:tc>
        <w:tc>
          <w:tcPr>
            <w:tcW w:type="dxa" w:w="2880"/>
          </w:tcPr>
          <w:p>
            <w:r>
              <w:t>Whether to hide if it matches context.</w:t>
            </w:r>
          </w:p>
        </w:tc>
      </w:tr>
      <w:tr>
        <w:tc>
          <w:tcPr>
            <w:tcW w:type="dxa" w:w="2880"/>
          </w:tcPr>
          <w:p>
            <w:r>
              <w:t>display.entities.card.id</w:t>
            </w:r>
          </w:p>
        </w:tc>
        <w:tc>
          <w:tcPr>
            <w:tcW w:type="dxa" w:w="2880"/>
          </w:tcPr>
          <w:p>
            <w:r>
              <w:t>string</w:t>
            </w:r>
          </w:p>
        </w:tc>
        <w:tc>
          <w:tcPr>
            <w:tcW w:type="dxa" w:w="2880"/>
          </w:tcPr>
          <w:p>
            <w:r>
              <w:t>Card ID.</w:t>
            </w:r>
          </w:p>
        </w:tc>
      </w:tr>
      <w:tr>
        <w:tc>
          <w:tcPr>
            <w:tcW w:type="dxa" w:w="2880"/>
          </w:tcPr>
          <w:p>
            <w:r>
              <w:t>display.entities.card.shortLink</w:t>
            </w:r>
          </w:p>
        </w:tc>
        <w:tc>
          <w:tcPr>
            <w:tcW w:type="dxa" w:w="2880"/>
          </w:tcPr>
          <w:p>
            <w:r>
              <w:t>string</w:t>
            </w:r>
          </w:p>
        </w:tc>
        <w:tc>
          <w:tcPr>
            <w:tcW w:type="dxa" w:w="2880"/>
          </w:tcPr>
          <w:p>
            <w:r>
              <w:t>Card short link.</w:t>
            </w:r>
          </w:p>
        </w:tc>
      </w:tr>
      <w:tr>
        <w:tc>
          <w:tcPr>
            <w:tcW w:type="dxa" w:w="2880"/>
          </w:tcPr>
          <w:p>
            <w:r>
              <w:t>display.entities.card.text</w:t>
            </w:r>
          </w:p>
        </w:tc>
        <w:tc>
          <w:tcPr>
            <w:tcW w:type="dxa" w:w="2880"/>
          </w:tcPr>
          <w:p>
            <w:r>
              <w:t>string</w:t>
            </w:r>
          </w:p>
        </w:tc>
        <w:tc>
          <w:tcPr>
            <w:tcW w:type="dxa" w:w="2880"/>
          </w:tcPr>
          <w:p>
            <w:r>
              <w:t>Card display text.</w:t>
            </w:r>
          </w:p>
        </w:tc>
      </w:tr>
      <w:tr>
        <w:tc>
          <w:tcPr>
            <w:tcW w:type="dxa" w:w="2880"/>
          </w:tcPr>
          <w:p>
            <w:r>
              <w:t>display.entities.card.comment</w:t>
            </w:r>
          </w:p>
        </w:tc>
        <w:tc>
          <w:tcPr>
            <w:tcW w:type="dxa" w:w="2880"/>
          </w:tcPr>
          <w:p>
            <w:r>
              <w:t>string</w:t>
            </w:r>
          </w:p>
        </w:tc>
        <w:tc>
          <w:tcPr>
            <w:tcW w:type="dxa" w:w="2880"/>
          </w:tcPr>
          <w:p>
            <w:r>
              <w:t>Comment text (when present).</w:t>
            </w:r>
          </w:p>
        </w:tc>
      </w:tr>
      <w:tr>
        <w:tc>
          <w:tcPr>
            <w:tcW w:type="dxa" w:w="2880"/>
          </w:tcPr>
          <w:p>
            <w:r>
              <w:t>display.entities.comment</w:t>
            </w:r>
          </w:p>
        </w:tc>
        <w:tc>
          <w:tcPr>
            <w:tcW w:type="dxa" w:w="2880"/>
          </w:tcPr>
          <w:p>
            <w:r>
              <w:t>object</w:t>
            </w:r>
          </w:p>
        </w:tc>
        <w:tc>
          <w:tcPr>
            <w:tcW w:type="dxa" w:w="2880"/>
          </w:tcPr>
          <w:p>
            <w:r>
              <w:t>Comment entity (when present).</w:t>
            </w:r>
          </w:p>
        </w:tc>
      </w:tr>
      <w:tr>
        <w:tc>
          <w:tcPr>
            <w:tcW w:type="dxa" w:w="2880"/>
          </w:tcPr>
          <w:p>
            <w:r>
              <w:t>display.entities.comment.type</w:t>
            </w:r>
          </w:p>
        </w:tc>
        <w:tc>
          <w:tcPr>
            <w:tcW w:type="dxa" w:w="2880"/>
          </w:tcPr>
          <w:p>
            <w:r>
              <w:t>string</w:t>
            </w:r>
          </w:p>
        </w:tc>
        <w:tc>
          <w:tcPr>
            <w:tcW w:type="dxa" w:w="2880"/>
          </w:tcPr>
          <w:p>
            <w:r>
              <w:t>Entity type.</w:t>
            </w:r>
          </w:p>
        </w:tc>
      </w:tr>
      <w:tr>
        <w:tc>
          <w:tcPr>
            <w:tcW w:type="dxa" w:w="2880"/>
          </w:tcPr>
          <w:p>
            <w:r>
              <w:t>display.entities.comment.text</w:t>
            </w:r>
          </w:p>
        </w:tc>
        <w:tc>
          <w:tcPr>
            <w:tcW w:type="dxa" w:w="2880"/>
          </w:tcPr>
          <w:p>
            <w:r>
              <w:t>string</w:t>
            </w:r>
          </w:p>
        </w:tc>
        <w:tc>
          <w:tcPr>
            <w:tcW w:type="dxa" w:w="2880"/>
          </w:tcPr>
          <w:p>
            <w:r>
              <w:t>Comment text.</w:t>
            </w:r>
          </w:p>
        </w:tc>
      </w:tr>
      <w:tr>
        <w:tc>
          <w:tcPr>
            <w:tcW w:type="dxa" w:w="2880"/>
          </w:tcPr>
          <w:p>
            <w:r>
              <w:t>display.entities.memberCreator</w:t>
            </w:r>
          </w:p>
        </w:tc>
        <w:tc>
          <w:tcPr>
            <w:tcW w:type="dxa" w:w="2880"/>
          </w:tcPr>
          <w:p>
            <w:r>
              <w:t>object</w:t>
            </w:r>
          </w:p>
        </w:tc>
        <w:tc>
          <w:tcPr>
            <w:tcW w:type="dxa" w:w="2880"/>
          </w:tcPr>
          <w:p>
            <w:r>
              <w:t>Member creator entity for display.</w:t>
            </w:r>
          </w:p>
        </w:tc>
      </w:tr>
      <w:tr>
        <w:tc>
          <w:tcPr>
            <w:tcW w:type="dxa" w:w="2880"/>
          </w:tcPr>
          <w:p>
            <w:r>
              <w:t>display.entities.memberCreator.type</w:t>
            </w:r>
          </w:p>
        </w:tc>
        <w:tc>
          <w:tcPr>
            <w:tcW w:type="dxa" w:w="2880"/>
          </w:tcPr>
          <w:p>
            <w:r>
              <w:t>string</w:t>
            </w:r>
          </w:p>
        </w:tc>
        <w:tc>
          <w:tcPr>
            <w:tcW w:type="dxa" w:w="2880"/>
          </w:tcPr>
          <w:p>
            <w:r>
              <w:t>Entity type.</w:t>
            </w:r>
          </w:p>
        </w:tc>
      </w:tr>
      <w:tr>
        <w:tc>
          <w:tcPr>
            <w:tcW w:type="dxa" w:w="2880"/>
          </w:tcPr>
          <w:p>
            <w:r>
              <w:t>display.entities.memberCreator.id</w:t>
            </w:r>
          </w:p>
        </w:tc>
        <w:tc>
          <w:tcPr>
            <w:tcW w:type="dxa" w:w="2880"/>
          </w:tcPr>
          <w:p>
            <w:r>
              <w:t>string</w:t>
            </w:r>
          </w:p>
        </w:tc>
        <w:tc>
          <w:tcPr>
            <w:tcW w:type="dxa" w:w="2880"/>
          </w:tcPr>
          <w:p>
            <w:r>
              <w:t>Member ID.</w:t>
            </w:r>
          </w:p>
        </w:tc>
      </w:tr>
      <w:tr>
        <w:tc>
          <w:tcPr>
            <w:tcW w:type="dxa" w:w="2880"/>
          </w:tcPr>
          <w:p>
            <w:r>
              <w:t>display.entities.memberCreator.username</w:t>
            </w:r>
          </w:p>
        </w:tc>
        <w:tc>
          <w:tcPr>
            <w:tcW w:type="dxa" w:w="2880"/>
          </w:tcPr>
          <w:p>
            <w:r>
              <w:t>string</w:t>
            </w:r>
          </w:p>
        </w:tc>
        <w:tc>
          <w:tcPr>
            <w:tcW w:type="dxa" w:w="2880"/>
          </w:tcPr>
          <w:p>
            <w:r>
              <w:t>Member username.</w:t>
            </w:r>
          </w:p>
        </w:tc>
      </w:tr>
      <w:tr>
        <w:tc>
          <w:tcPr>
            <w:tcW w:type="dxa" w:w="2880"/>
          </w:tcPr>
          <w:p>
            <w:r>
              <w:t>display.entities.memberCreator.text</w:t>
            </w:r>
          </w:p>
        </w:tc>
        <w:tc>
          <w:tcPr>
            <w:tcW w:type="dxa" w:w="2880"/>
          </w:tcPr>
          <w:p>
            <w:r>
              <w:t>string</w:t>
            </w:r>
          </w:p>
        </w:tc>
        <w:tc>
          <w:tcPr>
            <w:tcW w:type="dxa" w:w="2880"/>
          </w:tcPr>
          <w:p>
            <w:r>
              <w:t>Member display text.</w:t>
            </w:r>
          </w:p>
        </w:tc>
      </w:tr>
      <w:tr>
        <w:tc>
          <w:tcPr>
            <w:tcW w:type="dxa" w:w="2880"/>
          </w:tcPr>
          <w:p>
            <w:r>
              <w:t>memberCreator</w:t>
            </w:r>
          </w:p>
        </w:tc>
        <w:tc>
          <w:tcPr>
            <w:tcW w:type="dxa" w:w="2880"/>
          </w:tcPr>
          <w:p>
            <w:r>
              <w:t>object</w:t>
            </w:r>
          </w:p>
        </w:tc>
        <w:tc>
          <w:tcPr>
            <w:tcW w:type="dxa" w:w="2880"/>
          </w:tcPr>
          <w:p>
            <w:r>
              <w:t>Expanded member creator object.</w:t>
            </w:r>
          </w:p>
        </w:tc>
      </w:tr>
      <w:tr>
        <w:tc>
          <w:tcPr>
            <w:tcW w:type="dxa" w:w="2880"/>
          </w:tcPr>
          <w:p>
            <w:r>
              <w:t>memberCreator.id</w:t>
            </w:r>
          </w:p>
        </w:tc>
        <w:tc>
          <w:tcPr>
            <w:tcW w:type="dxa" w:w="2880"/>
          </w:tcPr>
          <w:p>
            <w:r>
              <w:t>string</w:t>
            </w:r>
          </w:p>
        </w:tc>
        <w:tc>
          <w:tcPr>
            <w:tcW w:type="dxa" w:w="2880"/>
          </w:tcPr>
          <w:p>
            <w:r>
              <w:t>Member ID.</w:t>
            </w:r>
          </w:p>
        </w:tc>
      </w:tr>
      <w:tr>
        <w:tc>
          <w:tcPr>
            <w:tcW w:type="dxa" w:w="2880"/>
          </w:tcPr>
          <w:p>
            <w:r>
              <w:t>memberCreator.activityBlocked</w:t>
            </w:r>
          </w:p>
        </w:tc>
        <w:tc>
          <w:tcPr>
            <w:tcW w:type="dxa" w:w="2880"/>
          </w:tcPr>
          <w:p>
            <w:r>
              <w:t>boolean</w:t>
            </w:r>
          </w:p>
        </w:tc>
        <w:tc>
          <w:tcPr>
            <w:tcW w:type="dxa" w:w="2880"/>
          </w:tcPr>
          <w:p>
            <w:r>
              <w:t>Whether the member’s activity is blocked.</w:t>
            </w:r>
          </w:p>
        </w:tc>
      </w:tr>
      <w:tr>
        <w:tc>
          <w:tcPr>
            <w:tcW w:type="dxa" w:w="2880"/>
          </w:tcPr>
          <w:p>
            <w:r>
              <w:t>memberCreator.avatarHash</w:t>
            </w:r>
          </w:p>
        </w:tc>
        <w:tc>
          <w:tcPr>
            <w:tcW w:type="dxa" w:w="2880"/>
          </w:tcPr>
          <w:p>
            <w:r>
              <w:t>string</w:t>
            </w:r>
          </w:p>
        </w:tc>
        <w:tc>
          <w:tcPr>
            <w:tcW w:type="dxa" w:w="2880"/>
          </w:tcPr>
          <w:p>
            <w:r>
              <w:t>Avatar hash.</w:t>
            </w:r>
          </w:p>
        </w:tc>
      </w:tr>
      <w:tr>
        <w:tc>
          <w:tcPr>
            <w:tcW w:type="dxa" w:w="2880"/>
          </w:tcPr>
          <w:p>
            <w:r>
              <w:t>memberCreator.avatarUrl</w:t>
            </w:r>
          </w:p>
        </w:tc>
        <w:tc>
          <w:tcPr>
            <w:tcW w:type="dxa" w:w="2880"/>
          </w:tcPr>
          <w:p>
            <w:r>
              <w:t>string</w:t>
            </w:r>
          </w:p>
        </w:tc>
        <w:tc>
          <w:tcPr>
            <w:tcW w:type="dxa" w:w="2880"/>
          </w:tcPr>
          <w:p>
            <w:r>
              <w:t>Avatar URL.</w:t>
            </w:r>
          </w:p>
        </w:tc>
      </w:tr>
      <w:tr>
        <w:tc>
          <w:tcPr>
            <w:tcW w:type="dxa" w:w="2880"/>
          </w:tcPr>
          <w:p>
            <w:r>
              <w:t>memberCreator.fullName</w:t>
            </w:r>
          </w:p>
        </w:tc>
        <w:tc>
          <w:tcPr>
            <w:tcW w:type="dxa" w:w="2880"/>
          </w:tcPr>
          <w:p>
            <w:r>
              <w:t>string</w:t>
            </w:r>
          </w:p>
        </w:tc>
        <w:tc>
          <w:tcPr>
            <w:tcW w:type="dxa" w:w="2880"/>
          </w:tcPr>
          <w:p>
            <w:r>
              <w:t>Member full name.</w:t>
            </w:r>
          </w:p>
        </w:tc>
      </w:tr>
      <w:tr>
        <w:tc>
          <w:tcPr>
            <w:tcW w:type="dxa" w:w="2880"/>
          </w:tcPr>
          <w:p>
            <w:r>
              <w:t>memberCreator.idMemberReferrer</w:t>
            </w:r>
          </w:p>
        </w:tc>
        <w:tc>
          <w:tcPr>
            <w:tcW w:type="dxa" w:w="2880"/>
          </w:tcPr>
          <w:p>
            <w:r>
              <w:t>string</w:t>
            </w:r>
          </w:p>
        </w:tc>
        <w:tc>
          <w:tcPr>
            <w:tcW w:type="dxa" w:w="2880"/>
          </w:tcPr>
          <w:p>
            <w:r>
              <w:t>Referrer member ID (when present).</w:t>
            </w:r>
          </w:p>
        </w:tc>
      </w:tr>
      <w:tr>
        <w:tc>
          <w:tcPr>
            <w:tcW w:type="dxa" w:w="2880"/>
          </w:tcPr>
          <w:p>
            <w:r>
              <w:t>memberCreator.initials</w:t>
            </w:r>
          </w:p>
        </w:tc>
        <w:tc>
          <w:tcPr>
            <w:tcW w:type="dxa" w:w="2880"/>
          </w:tcPr>
          <w:p>
            <w:r>
              <w:t>string</w:t>
            </w:r>
          </w:p>
        </w:tc>
        <w:tc>
          <w:tcPr>
            <w:tcW w:type="dxa" w:w="2880"/>
          </w:tcPr>
          <w:p>
            <w:r>
              <w:t>Member initials.</w:t>
            </w:r>
          </w:p>
        </w:tc>
      </w:tr>
      <w:tr>
        <w:tc>
          <w:tcPr>
            <w:tcW w:type="dxa" w:w="2880"/>
          </w:tcPr>
          <w:p>
            <w:r>
              <w:t>memberCreator.username</w:t>
            </w:r>
          </w:p>
        </w:tc>
        <w:tc>
          <w:tcPr>
            <w:tcW w:type="dxa" w:w="2880"/>
          </w:tcPr>
          <w:p>
            <w:r>
              <w:t>string</w:t>
            </w:r>
          </w:p>
        </w:tc>
        <w:tc>
          <w:tcPr>
            <w:tcW w:type="dxa" w:w="2880"/>
          </w:tcPr>
          <w:p>
            <w:r>
              <w:t>Member username.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'https://api.trello.com/1/organizations/my-workspace/actions' \</w:t>
        <w:br/>
        <w:t xml:space="preserve"> --header 'Accept: application/json'</w:t>
      </w:r>
    </w:p>
    <w:p>
      <w:pPr>
        <w:pStyle w:val="Heading3"/>
      </w:pPr>
      <w:r>
        <w:t>Notes</w:t>
      </w:r>
    </w:p>
    <w:p>
      <w:pPr>
        <w:pStyle w:val="ListBullet"/>
      </w:pPr>
      <w:r>
        <w:t>This endpoint returns an array of action objects ([]).</w:t>
      </w:r>
    </w:p>
    <w:p>
      <w:pPr>
        <w:pStyle w:val="Heading3"/>
      </w:pPr>
      <w:r>
        <w:t>Related organizations actions</w:t>
      </w:r>
    </w:p>
    <w:p>
      <w:pPr>
        <w:pStyle w:val="ListBullet"/>
      </w:pPr>
      <w:r>
        <w:t>[POST] Create a Workspace (Organization) — /organizations</w:t>
      </w:r>
    </w:p>
    <w:p>
      <w:pPr>
        <w:pStyle w:val="ListBullet"/>
      </w:pPr>
      <w:r>
        <w:t>[DELETE] Delete an Organization — /organizations/{{id}}</w:t>
      </w:r>
    </w:p>
    <w:p>
      <w:pPr>
        <w:pStyle w:val="ListBullet"/>
      </w:pPr>
      <w:r>
        <w:t>[GET] Get an Organization — /1/organizations/{{id}}</w:t>
      </w:r>
    </w:p>
    <w:p>
      <w:pPr>
        <w:pStyle w:val="ListBullet"/>
      </w:pPr>
      <w:r>
        <w:t>[DELETE] Delete an Organization's Logo — /organizations/{{id}}/logo</w:t>
      </w:r>
    </w:p>
    <w:p>
      <w:pPr>
        <w:pStyle w:val="ListBullet"/>
      </w:pPr>
      <w:r>
        <w:t>[DELETE] Delete a Workspace's Invite Email Domain Restriction — /1/organizations/{{id}}/prefs/orgInviteRestrict</w:t>
      </w:r>
    </w:p>
    <w:p>
      <w:pPr>
        <w:pStyle w:val="ListBullet"/>
      </w:pPr>
      <w:r>
        <w:t>[GET] Get an Organization Field — /1/organizations/{{id}}/{{field}}</w:t>
      </w:r>
    </w:p>
    <w:p>
      <w:r>
        <w:br w:type="page"/>
      </w:r>
    </w:p>
    <w:p>
      <w:pPr>
        <w:pStyle w:val="Heading2"/>
      </w:pPr>
      <w:r>
        <w:t>102. [GET] Get a Card Attachment</w:t>
      </w:r>
    </w:p>
    <w:p>
      <w:r>
        <w:rPr>
          <w:b/>
        </w:rPr>
        <w:t xml:space="preserve">Endpoint: </w:t>
      </w:r>
      <w:r>
        <w:rPr>
          <w:rFonts w:ascii="Courier New" w:hAnsi="Courier New"/>
          <w:sz w:val="18"/>
        </w:rPr>
        <w:t>/1/cards/{{id}}/attachments/{{idAttachment}}</w:t>
      </w:r>
    </w:p>
    <w:p>
      <w:pPr>
        <w:pStyle w:val="Heading3"/>
      </w:pPr>
      <w:r>
        <w:t>Method</w:t>
      </w:r>
    </w:p>
    <w:p>
      <w:r>
        <w:t>GET</w:t>
      </w:r>
    </w:p>
    <w:p>
      <w:pPr>
        <w:pStyle w:val="Heading3"/>
      </w:pPr>
      <w:r>
        <w:t>URL</w:t>
      </w:r>
    </w:p>
    <w:p>
      <w:r>
        <w:t>https://api.trello.com/1/cards/{{id}}/attachments/{{idAttachment}}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specific attachment on a Trello card.</w:t>
      </w:r>
    </w:p>
    <w:p>
      <w:pPr>
        <w:pStyle w:val="Heading3"/>
      </w:pPr>
      <w:r>
        <w:t>Enforcement Rules</w:t>
      </w:r>
    </w:p>
    <w:p>
      <w:pPr>
        <w:pStyle w:val="ListBullet"/>
      </w:pPr>
      <w:r>
        <w:t>The id path parameter must always be present and must be a non-empty string.</w:t>
      </w:r>
    </w:p>
    <w:p>
      <w:pPr>
        <w:pStyle w:val="ListBullet"/>
      </w:pPr>
      <w:r>
        <w:t>The idAttachment path parameter must always be present and must be a non-empty string.</w:t>
      </w:r>
    </w:p>
    <w:p>
      <w:pPr>
        <w:pStyle w:val="ListBullet"/>
      </w:pPr>
      <w:r>
        <w:t>Always construct the path as /1/cards/{{id}}/attachments/{{idAttachment}}.</w:t>
      </w:r>
    </w:p>
    <w:p>
      <w:pPr>
        <w:pStyle w:val="ListBullet"/>
      </w:pPr>
      <w:r>
        <w:t>Do not call the API with missing or empty path parameters (e.g., avoid /1/cards//attachments/{{idAttachment}} or /1/cards/{{id}}/attachments/).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/1/cards/5abbe4b7ddc1b351ef961414/attachments/5abbe4b7ddc1b351ef961999</w:t>
      </w:r>
    </w:p>
    <w:p>
      <w:pPr>
        <w:pStyle w:val="Heading3"/>
      </w:pPr>
      <w:r>
        <w:t>Invalid Examples</w:t>
      </w:r>
    </w:p>
    <w:p>
      <w:r>
        <w:rPr>
          <w:b/>
          <w:color w:val="666666"/>
          <w:sz w:val="16"/>
        </w:rPr>
        <w:t>[http]</w:t>
      </w:r>
    </w:p>
    <w:p>
      <w:pPr>
        <w:shd w:fill="F2F2F2" w:val="clear"/>
      </w:pPr>
      <w:r>
        <w:rPr>
          <w:rFonts w:ascii="Courier New" w:hAnsi="Courier New"/>
          <w:sz w:val="17"/>
        </w:rPr>
        <w:t>/1/cards//attachments/5abbe4b7ddc1b351ef961999</w:t>
        <w:br/>
        <w:t>/1/cards/5abbe4b7ddc1b351ef961414/attachments/</w:t>
        <w:br/>
        <w:t>/1/cards/attachments/5abbe4b7ddc1b351ef961999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r>
        <w:tc>
          <w:tcPr>
            <w:tcW w:type="dxa" w:w="2880"/>
          </w:tcPr>
          <w:p>
            <w:r>
              <w:t>idAttachment</w:t>
            </w:r>
          </w:p>
        </w:tc>
        <w:tc>
          <w:tcPr>
            <w:tcW w:type="dxa" w:w="2880"/>
          </w:tcPr>
          <w:p>
            <w:r>
              <w:t>string</w:t>
            </w:r>
          </w:p>
        </w:tc>
        <w:tc>
          <w:tcPr>
            <w:tcW w:type="dxa" w:w="2880"/>
          </w:tcPr>
          <w:p>
            <w:r>
              <w:t>The ID of the Attachment.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array of strings</w:t>
            </w:r>
          </w:p>
        </w:tc>
        <w:tc>
          <w:tcPr>
            <w:tcW w:type="dxa" w:w="2880"/>
          </w:tcPr>
          <w:p>
            <w:r>
              <w:t>The Attachment fields to be included in the response. Allowed values: id, bytes, date, edgeColor, idMember, isUpload, mimeType, name, previews, url, pos.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"5abbe4b7ddc1b351ef961999",</w:t>
        <w:br/>
        <w:t xml:space="preserve"> "bytes": "12345",</w:t>
        <w:br/>
        <w:t xml:space="preserve"> "date": "2020-01-01T12:00:00.000Z",</w:t>
        <w:br/>
        <w:t xml:space="preserve"> "edgeColor": "blue",</w:t>
        <w:br/>
        <w:t xml:space="preserve"> "idMember": "5abbe4b7ddc1b351ef961888",</w:t>
        <w:br/>
        <w:t xml:space="preserve"> "isUpload": true,</w:t>
        <w:br/>
        <w:t xml:space="preserve"> "mimeType": "image/png",</w:t>
        <w:br/>
        <w:t xml:space="preserve"> "name": "screenshot.png",</w:t>
        <w:br/>
        <w:t xml:space="preserve"> "previews": [</w:t>
        <w:br/>
        <w:t xml:space="preserve"> "https://trello-attachments.s3.amazonaws.com/previews/preview1.png"</w:t>
        <w:br/>
        <w:t xml:space="preserve"> ],</w:t>
        <w:br/>
        <w:t xml:space="preserve"> "url": "https://trello.com/attachment-url",</w:t>
        <w:br/>
        <w:t xml:space="preserve"> "pos": 16384</w:t>
        <w:br/>
        <w:t xml:space="preserve"> }</w:t>
        <w:br/>
        <w:t>]</w:t>
      </w:r>
    </w:p>
    <w:p>
      <w:pPr>
        <w:pStyle w:val="Heading3"/>
      </w:pPr>
      <w:r>
        <w:t>Response Notes</w:t>
      </w:r>
    </w:p>
    <w:p>
      <w:pPr>
        <w:pStyle w:val="ListBullet"/>
      </w:pPr>
      <w:r>
        <w:t>The response is documented as OneOf(...)[] (an array). The array items may include any of the listed 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Attachment ID (TrelloID).</w:t>
            </w:r>
          </w:p>
        </w:tc>
      </w:tr>
      <w:tr>
        <w:tc>
          <w:tcPr>
            <w:tcW w:type="dxa" w:w="2880"/>
          </w:tcPr>
          <w:p>
            <w:r>
              <w:t>bytes</w:t>
            </w:r>
          </w:p>
        </w:tc>
        <w:tc>
          <w:tcPr>
            <w:tcW w:type="dxa" w:w="2880"/>
          </w:tcPr>
          <w:p>
            <w:r>
              <w:t>string</w:t>
            </w:r>
          </w:p>
        </w:tc>
        <w:tc>
          <w:tcPr>
            <w:tcW w:type="dxa" w:w="2880"/>
          </w:tcPr>
          <w:p>
            <w:r>
              <w:t>Size of the attachment in bytes (as documented).</w:t>
            </w:r>
          </w:p>
        </w:tc>
      </w:tr>
      <w:tr>
        <w:tc>
          <w:tcPr>
            <w:tcW w:type="dxa" w:w="2880"/>
          </w:tcPr>
          <w:p>
            <w:r>
              <w:t>date</w:t>
            </w:r>
          </w:p>
        </w:tc>
        <w:tc>
          <w:tcPr>
            <w:tcW w:type="dxa" w:w="2880"/>
          </w:tcPr>
          <w:p>
            <w:r>
              <w:t>string</w:t>
            </w:r>
          </w:p>
        </w:tc>
        <w:tc>
          <w:tcPr>
            <w:tcW w:type="dxa" w:w="2880"/>
          </w:tcPr>
          <w:p>
            <w:r>
              <w:t>Attachment creation date/time.</w:t>
            </w:r>
          </w:p>
        </w:tc>
      </w:tr>
      <w:tr>
        <w:tc>
          <w:tcPr>
            <w:tcW w:type="dxa" w:w="2880"/>
          </w:tcPr>
          <w:p>
            <w:r>
              <w:t>edgeColor</w:t>
            </w:r>
          </w:p>
        </w:tc>
        <w:tc>
          <w:tcPr>
            <w:tcW w:type="dxa" w:w="2880"/>
          </w:tcPr>
          <w:p>
            <w:r>
              <w:t>string</w:t>
            </w:r>
          </w:p>
        </w:tc>
        <w:tc>
          <w:tcPr>
            <w:tcW w:type="dxa" w:w="2880"/>
          </w:tcPr>
          <w:p>
            <w:r>
              <w:t>Edge color (Color).</w:t>
            </w:r>
          </w:p>
        </w:tc>
      </w:tr>
      <w:tr>
        <w:tc>
          <w:tcPr>
            <w:tcW w:type="dxa" w:w="2880"/>
          </w:tcPr>
          <w:p>
            <w:r>
              <w:t>idMember</w:t>
            </w:r>
          </w:p>
        </w:tc>
        <w:tc>
          <w:tcPr>
            <w:tcW w:type="dxa" w:w="2880"/>
          </w:tcPr>
          <w:p>
            <w:r>
              <w:t>string</w:t>
            </w:r>
          </w:p>
        </w:tc>
        <w:tc>
          <w:tcPr>
            <w:tcW w:type="dxa" w:w="2880"/>
          </w:tcPr>
          <w:p>
            <w:r>
              <w:t>ID of the member associated with the attachment (TrelloID).</w:t>
            </w:r>
          </w:p>
        </w:tc>
      </w:tr>
      <w:tr>
        <w:tc>
          <w:tcPr>
            <w:tcW w:type="dxa" w:w="2880"/>
          </w:tcPr>
          <w:p>
            <w:r>
              <w:t>isUpload</w:t>
            </w:r>
          </w:p>
        </w:tc>
        <w:tc>
          <w:tcPr>
            <w:tcW w:type="dxa" w:w="2880"/>
          </w:tcPr>
          <w:p>
            <w:r>
              <w:t>boolean</w:t>
            </w:r>
          </w:p>
        </w:tc>
        <w:tc>
          <w:tcPr>
            <w:tcW w:type="dxa" w:w="2880"/>
          </w:tcPr>
          <w:p>
            <w:r>
              <w:t>Whether the attachment was uploaded.</w:t>
            </w:r>
          </w:p>
        </w:tc>
      </w:tr>
      <w:tr>
        <w:tc>
          <w:tcPr>
            <w:tcW w:type="dxa" w:w="2880"/>
          </w:tcPr>
          <w:p>
            <w:r>
              <w:t>mimeType</w:t>
            </w:r>
          </w:p>
        </w:tc>
        <w:tc>
          <w:tcPr>
            <w:tcW w:type="dxa" w:w="2880"/>
          </w:tcPr>
          <w:p>
            <w:r>
              <w:t>string</w:t>
            </w:r>
          </w:p>
        </w:tc>
        <w:tc>
          <w:tcPr>
            <w:tcW w:type="dxa" w:w="2880"/>
          </w:tcPr>
          <w:p>
            <w:r>
              <w:t>MIME type of the attachment.</w:t>
            </w:r>
          </w:p>
        </w:tc>
      </w:tr>
      <w:tr>
        <w:tc>
          <w:tcPr>
            <w:tcW w:type="dxa" w:w="2880"/>
          </w:tcPr>
          <w:p>
            <w:r>
              <w:t>name</w:t>
            </w:r>
          </w:p>
        </w:tc>
        <w:tc>
          <w:tcPr>
            <w:tcW w:type="dxa" w:w="2880"/>
          </w:tcPr>
          <w:p>
            <w:r>
              <w:t>string</w:t>
            </w:r>
          </w:p>
        </w:tc>
        <w:tc>
          <w:tcPr>
            <w:tcW w:type="dxa" w:w="2880"/>
          </w:tcPr>
          <w:p>
            <w:r>
              <w:t>Attachment name.</w:t>
            </w:r>
          </w:p>
        </w:tc>
      </w:tr>
      <w:tr>
        <w:tc>
          <w:tcPr>
            <w:tcW w:type="dxa" w:w="2880"/>
          </w:tcPr>
          <w:p>
            <w:r>
              <w:t>previews</w:t>
            </w:r>
          </w:p>
        </w:tc>
        <w:tc>
          <w:tcPr>
            <w:tcW w:type="dxa" w:w="2880"/>
          </w:tcPr>
          <w:p>
            <w:r>
              <w:t>array of strings</w:t>
            </w:r>
          </w:p>
        </w:tc>
        <w:tc>
          <w:tcPr>
            <w:tcW w:type="dxa" w:w="2880"/>
          </w:tcPr>
          <w:p>
            <w:r>
              <w:t>Preview URLs (as documented).</w:t>
            </w:r>
          </w:p>
        </w:tc>
      </w:tr>
      <w:tr>
        <w:tc>
          <w:tcPr>
            <w:tcW w:type="dxa" w:w="2880"/>
          </w:tcPr>
          <w:p>
            <w:r>
              <w:t>url</w:t>
            </w:r>
          </w:p>
        </w:tc>
        <w:tc>
          <w:tcPr>
            <w:tcW w:type="dxa" w:w="2880"/>
          </w:tcPr>
          <w:p>
            <w:r>
              <w:t>string</w:t>
            </w:r>
          </w:p>
        </w:tc>
        <w:tc>
          <w:tcPr>
            <w:tcW w:type="dxa" w:w="2880"/>
          </w:tcPr>
          <w:p>
            <w:r>
              <w:t>Attachment URL.</w:t>
            </w:r>
          </w:p>
        </w:tc>
      </w:tr>
      <w:tr>
        <w:tc>
          <w:tcPr>
            <w:tcW w:type="dxa" w:w="2880"/>
          </w:tcPr>
          <w:p>
            <w:r>
              <w:t>pos</w:t>
            </w:r>
          </w:p>
        </w:tc>
        <w:tc>
          <w:tcPr>
            <w:tcW w:type="dxa" w:w="2880"/>
          </w:tcPr>
          <w:p>
            <w:r>
              <w:t>number</w:t>
            </w:r>
          </w:p>
        </w:tc>
        <w:tc>
          <w:tcPr>
            <w:tcW w:type="dxa" w:w="2880"/>
          </w:tcPr>
          <w:p>
            <w:r>
              <w:t>Attachment position.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'https://api.trello.com/1/cards/5abbe4b7ddc1b351ef961414/attachments/5abbe4b7ddc1b351ef961999?fields=id%2Cname%2Curl' \</w:t>
        <w:br/>
        <w:t xml:space="preserve"> --header 'Accept: application/json'</w:t>
      </w:r>
    </w:p>
    <w:p>
      <w:pPr>
        <w:pStyle w:val="Heading3"/>
      </w:pPr>
      <w:r>
        <w:t>Example Usage</w:t>
      </w:r>
    </w:p>
    <w:p>
      <w:pPr>
        <w:pStyle w:val="Heading3"/>
      </w:pPr>
      <w:r>
        <w:t>Example 1: Get an attachment with default fields (no fields parameter)</w:t>
      </w:r>
    </w:p>
    <w:p>
      <w:r>
        <w:rPr>
          <w:b/>
          <w:color w:val="666666"/>
          <w:sz w:val="16"/>
        </w:rPr>
        <w:t>[bash]</w:t>
      </w:r>
    </w:p>
    <w:p>
      <w:pPr>
        <w:shd w:fill="F2F2F2" w:val="clear"/>
      </w:pPr>
      <w:r>
        <w:rPr>
          <w:rFonts w:ascii="Courier New" w:hAnsi="Courier New"/>
          <w:sz w:val="17"/>
        </w:rPr>
        <w:t>curl --location 'https://api.trello.com/1/cards/5abbe4b7ddc1b351ef961414/attachments/5abbe4b7ddc1b351ef961999' \</w:t>
        <w:br/>
        <w:t xml:space="preserve"> --header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--location 'https://api.trello.com/1/cards/5abbe4b7ddc1b351ef961414/attachments/5abbe4b7ddc1b351ef961999?fields=id%2CmimeType%2Cname%2Curl' \</w:t>
        <w:br/>
        <w:t xml:space="preserve"> --header 'Accept: application/json'</w:t>
      </w:r>
    </w:p>
    <w:p>
      <w:pPr>
        <w:pStyle w:val="Heading3"/>
      </w:pPr>
      <w:r>
        <w:t>Error Handling</w:t>
      </w:r>
    </w:p>
    <w:p>
      <w:pPr>
        <w:pStyle w:val="ListBullet"/>
      </w:pPr>
      <w:r>
        <w:t>Error responses were not provided in the scraped content.</w:t>
      </w:r>
    </w:p>
    <w:p>
      <w:pPr>
        <w:pStyle w:val="Heading3"/>
      </w:pPr>
      <w:r>
        <w:t>Related cardAttachments actions</w:t>
      </w:r>
    </w:p>
    <w:p>
      <w:pPr>
        <w:pStyle w:val="ListBullet"/>
      </w:pPr>
      <w:r>
        <w:t>[POST] Create an Attachment on a Card — /1/cards/{{id}}/attachments</w:t>
      </w:r>
    </w:p>
    <w:p>
      <w:pPr>
        <w:pStyle w:val="ListBullet"/>
      </w:pPr>
      <w:r>
        <w:t>[DELETE] Delete a Card Attachment — /1/cards/{{id}}/attachments/{{idAttachment}}</w:t>
      </w:r>
    </w:p>
    <w:p>
      <w:r>
        <w:br w:type="page"/>
      </w:r>
    </w:p>
    <w:p>
      <w:pPr>
        <w:pStyle w:val="Heading2"/>
      </w:pPr>
      <w:r>
        <w:t>103. [GET] List a Board’s Actions</w:t>
      </w:r>
    </w:p>
    <w:p>
      <w:r>
        <w:rPr>
          <w:b/>
        </w:rPr>
        <w:t xml:space="preserve">Endpoint: </w:t>
      </w:r>
      <w:r>
        <w:rPr>
          <w:rFonts w:ascii="Courier New" w:hAnsi="Courier New"/>
          <w:sz w:val="18"/>
        </w:rPr>
        <w:t>/boards/{{boardId}}/actions</w:t>
      </w:r>
    </w:p>
    <w:p>
      <w:pPr>
        <w:pStyle w:val="Heading3"/>
      </w:pPr>
      <w:r>
        <w:t>Prerequisites</w:t>
      </w:r>
    </w:p>
    <w:p>
      <w:pPr>
        <w:pStyle w:val="ListBullet"/>
      </w:pPr>
      <w:r>
        <w:t>You must have access to the target board (permission to view the board’s actions)</w:t>
      </w:r>
    </w:p>
    <w:p>
      <w:pPr>
        <w:pStyle w:val="Heading3"/>
      </w:pPr>
      <w:r>
        <w:t>Method</w:t>
      </w:r>
    </w:p>
    <w:p>
      <w:r>
        <w:t>GET</w:t>
      </w:r>
    </w:p>
    <w:p>
      <w:pPr>
        <w:pStyle w:val="Heading3"/>
      </w:pPr>
      <w:r>
        <w:t>URL</w:t>
      </w:r>
    </w:p>
    <w:p>
      <w:r>
        <w:t>https://api.trello.com/1/boards/{{boardId}}/actions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of the actions for a specific Trello board. Supports filtering by action type, pagination, date bounds, and controlling which action/member fields are returned.</w:t>
      </w:r>
    </w:p>
    <w:p>
      <w:pPr>
        <w:pStyle w:val="Heading3"/>
      </w:pPr>
      <w:r>
        <w:t>Enforcement Rules</w:t>
      </w:r>
    </w:p>
    <w:p>
      <w:pPr>
        <w:pStyle w:val="ListBullet"/>
      </w:pPr>
      <w:r>
        <w:t>The boardId path parameter must always be present.</w:t>
      </w:r>
    </w:p>
    <w:p>
      <w:pPr>
        <w:pStyle w:val="ListBullet"/>
      </w:pPr>
      <w:r>
        <w:t>If the user provides a boardId, use that value directly.</w:t>
      </w:r>
    </w:p>
    <w:p>
      <w:pPr>
        <w:pStyle w:val="ListBullet"/>
      </w:pPr>
      <w:r>
        <w:t>Do not call the API with a missing or empty boardId (e.g., avoid /1/boards//actions or /1/boards/actions).</w:t>
      </w:r>
    </w:p>
    <w:p>
      <w:pPr>
        <w:pStyle w:val="ListBullet"/>
      </w:pPr>
      <w:r>
        <w:t>When executing the action, ensure to send Path Parameters in the URL path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/1/boards/5abbe4b7ddc1b351ef961414/actions</w:t>
        <w:br/>
        <w:t>/1/boards/my-board-id/actions</w:t>
      </w:r>
    </w:p>
    <w:p>
      <w:pPr>
        <w:pStyle w:val="Heading3"/>
      </w:pPr>
      <w:r>
        <w:t>Invalid Examples</w:t>
      </w:r>
    </w:p>
    <w:p>
      <w:r>
        <w:rPr>
          <w:b/>
          <w:color w:val="666666"/>
          <w:sz w:val="16"/>
        </w:rPr>
        <w:t>[http]</w:t>
      </w:r>
    </w:p>
    <w:p>
      <w:pPr>
        <w:shd w:fill="F2F2F2" w:val="clear"/>
      </w:pPr>
      <w:r>
        <w:rPr>
          <w:rFonts w:ascii="Courier New" w:hAnsi="Courier New"/>
          <w:sz w:val="17"/>
        </w:rPr>
        <w:t>/1/boards//actions</w:t>
        <w:br/>
        <w:t>/1/boards/actions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boardId</w:t>
            </w:r>
          </w:p>
        </w:tc>
        <w:tc>
          <w:tcPr>
            <w:tcW w:type="dxa" w:w="2880"/>
          </w:tcPr>
          <w:p>
            <w:r>
              <w:t>string</w:t>
            </w:r>
          </w:p>
        </w:tc>
        <w:tc>
          <w:tcPr>
            <w:tcW w:type="dxa" w:w="2880"/>
          </w:tcPr>
          <w:p>
            <w:r>
              <w:t>The ID (or identifier) of the board whose actions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object</w:t>
            </w:r>
          </w:p>
        </w:tc>
        <w:tc>
          <w:tcPr>
            <w:tcW w:type="dxa" w:w="2880"/>
          </w:tcPr>
          <w:p>
            <w:r>
              <w:t>The fields to be returned for the Actions. (See Trello “Action fields” documentation.) The scraped docs list a large nested shape including id, idMemberCreator, data, type (example "commentCard"), date (example "2020-03-09T19:41:51.396Z"), limits, display, memberCreator, etc.</w:t>
            </w:r>
          </w:p>
        </w:tc>
      </w:tr>
      <w:tr>
        <w:tc>
          <w:tcPr>
            <w:tcW w:type="dxa" w:w="2880"/>
          </w:tcPr>
          <w:p>
            <w:r>
              <w:t>filter</w:t>
            </w:r>
          </w:p>
        </w:tc>
        <w:tc>
          <w:tcPr>
            <w:tcW w:type="dxa" w:w="2880"/>
          </w:tcPr>
          <w:p>
            <w:r>
              <w:t>string</w:t>
            </w:r>
          </w:p>
        </w:tc>
        <w:tc>
          <w:tcPr>
            <w:tcW w:type="dxa" w:w="2880"/>
          </w:tcPr>
          <w:p>
            <w:r>
              <w:t>Comma-separated list of action types to include.</w:t>
            </w:r>
          </w:p>
        </w:tc>
      </w:tr>
      <w:tr>
        <w:tc>
          <w:tcPr>
            <w:tcW w:type="dxa" w:w="2880"/>
          </w:tcPr>
          <w:p>
            <w:r>
              <w:t>format</w:t>
            </w:r>
          </w:p>
        </w:tc>
        <w:tc>
          <w:tcPr>
            <w:tcW w:type="dxa" w:w="2880"/>
          </w:tcPr>
          <w:p>
            <w:r>
              <w:t>string</w:t>
            </w:r>
          </w:p>
        </w:tc>
        <w:tc>
          <w:tcPr>
            <w:tcW w:type="dxa" w:w="2880"/>
          </w:tcPr>
          <w:p>
            <w:r>
              <w:t>Format of returned Actions. Either list or count.</w:t>
            </w:r>
          </w:p>
        </w:tc>
      </w:tr>
      <w:tr>
        <w:tc>
          <w:tcPr>
            <w:tcW w:type="dxa" w:w="2880"/>
          </w:tcPr>
          <w:p>
            <w:r>
              <w:t>idModels</w:t>
            </w:r>
          </w:p>
        </w:tc>
        <w:tc>
          <w:tcPr>
            <w:tcW w:type="dxa" w:w="2880"/>
          </w:tcPr>
          <w:p>
            <w:r>
              <w:t>string</w:t>
            </w:r>
          </w:p>
        </w:tc>
        <w:tc>
          <w:tcPr>
            <w:tcW w:type="dxa" w:w="2880"/>
          </w:tcPr>
          <w:p>
            <w:r>
              <w:t>Comma-separated list of idModels. Only actions related to these models will be returned.</w:t>
            </w:r>
          </w:p>
        </w:tc>
      </w:tr>
      <w:tr>
        <w:tc>
          <w:tcPr>
            <w:tcW w:type="dxa" w:w="2880"/>
          </w:tcPr>
          <w:p>
            <w:r>
              <w:t>limit</w:t>
            </w:r>
          </w:p>
        </w:tc>
        <w:tc>
          <w:tcPr>
            <w:tcW w:type="dxa" w:w="2880"/>
          </w:tcPr>
          <w:p>
            <w:r>
              <w:t>number</w:t>
            </w:r>
          </w:p>
        </w:tc>
        <w:tc>
          <w:tcPr>
            <w:tcW w:type="dxa" w:w="2880"/>
          </w:tcPr>
          <w:p>
            <w:r>
              <w:t>Max number of responses to return. Range: 0 to 1000.</w:t>
            </w:r>
          </w:p>
        </w:tc>
      </w:tr>
      <w:tr>
        <w:tc>
          <w:tcPr>
            <w:tcW w:type="dxa" w:w="2880"/>
          </w:tcPr>
          <w:p>
            <w:r>
              <w:t>member</w:t>
            </w:r>
          </w:p>
        </w:tc>
        <w:tc>
          <w:tcPr>
            <w:tcW w:type="dxa" w:w="2880"/>
          </w:tcPr>
          <w:p>
            <w:r>
              <w:t>boolean</w:t>
            </w:r>
          </w:p>
        </w:tc>
        <w:tc>
          <w:tcPr>
            <w:tcW w:type="dxa" w:w="2880"/>
          </w:tcPr>
          <w:p>
            <w:r>
              <w:t>Whether to return the member object for each action.</w:t>
            </w:r>
          </w:p>
        </w:tc>
      </w:tr>
      <w:tr>
        <w:tc>
          <w:tcPr>
            <w:tcW w:type="dxa" w:w="2880"/>
          </w:tcPr>
          <w:p>
            <w:r>
              <w:t>member_fields</w:t>
            </w:r>
          </w:p>
        </w:tc>
        <w:tc>
          <w:tcPr>
            <w:tcW w:type="dxa" w:w="2880"/>
          </w:tcPr>
          <w:p>
            <w:r>
              <w:t>string</w:t>
            </w:r>
          </w:p>
        </w:tc>
        <w:tc>
          <w:tcPr>
            <w:tcW w:type="dxa" w:w="2880"/>
          </w:tcPr>
          <w:p>
            <w:r>
              <w:t>Fields of the member object to return.</w:t>
            </w:r>
          </w:p>
        </w:tc>
      </w:tr>
      <w:tr>
        <w:tc>
          <w:tcPr>
            <w:tcW w:type="dxa" w:w="2880"/>
          </w:tcPr>
          <w:p>
            <w:r>
              <w:t>memberCreator</w:t>
            </w:r>
          </w:p>
        </w:tc>
        <w:tc>
          <w:tcPr>
            <w:tcW w:type="dxa" w:w="2880"/>
          </w:tcPr>
          <w:p>
            <w:r>
              <w:t>boolean</w:t>
            </w:r>
          </w:p>
        </w:tc>
        <w:tc>
          <w:tcPr>
            <w:tcW w:type="dxa" w:w="2880"/>
          </w:tcPr>
          <w:p>
            <w:r>
              <w:t>Whether to return the memberCreator object for each action.</w:t>
            </w:r>
          </w:p>
        </w:tc>
      </w:tr>
      <w:tr>
        <w:tc>
          <w:tcPr>
            <w:tcW w:type="dxa" w:w="2880"/>
          </w:tcPr>
          <w:p>
            <w:r>
              <w:t>memberCreator_fields</w:t>
            </w:r>
          </w:p>
        </w:tc>
        <w:tc>
          <w:tcPr>
            <w:tcW w:type="dxa" w:w="2880"/>
          </w:tcPr>
          <w:p>
            <w:r>
              <w:t>string</w:t>
            </w:r>
          </w:p>
        </w:tc>
        <w:tc>
          <w:tcPr>
            <w:tcW w:type="dxa" w:w="2880"/>
          </w:tcPr>
          <w:p>
            <w:r>
              <w:t>Fields of the member object (creator) to return.</w:t>
            </w:r>
          </w:p>
        </w:tc>
      </w:tr>
      <w:tr>
        <w:tc>
          <w:tcPr>
            <w:tcW w:type="dxa" w:w="2880"/>
          </w:tcPr>
          <w:p>
            <w:r>
              <w:t>page</w:t>
            </w:r>
          </w:p>
        </w:tc>
        <w:tc>
          <w:tcPr>
            <w:tcW w:type="dxa" w:w="2880"/>
          </w:tcPr>
          <w:p>
            <w:r>
              <w:t>number</w:t>
            </w:r>
          </w:p>
        </w:tc>
        <w:tc>
          <w:tcPr>
            <w:tcW w:type="dxa" w:w="2880"/>
          </w:tcPr>
          <w:p>
            <w:r>
              <w:t>Page of results for actions.</w:t>
            </w:r>
          </w:p>
        </w:tc>
      </w:tr>
      <w:tr>
        <w:tc>
          <w:tcPr>
            <w:tcW w:type="dxa" w:w="2880"/>
          </w:tcPr>
          <w:p>
            <w:r>
              <w:t>reactions</w:t>
            </w:r>
          </w:p>
        </w:tc>
        <w:tc>
          <w:tcPr>
            <w:tcW w:type="dxa" w:w="2880"/>
          </w:tcPr>
          <w:p>
            <w:r>
              <w:t>boolean</w:t>
            </w:r>
          </w:p>
        </w:tc>
        <w:tc>
          <w:tcPr>
            <w:tcW w:type="dxa" w:w="2880"/>
          </w:tcPr>
          <w:p>
            <w:r>
              <w:t>Whether to show reactions on comments.</w:t>
            </w:r>
          </w:p>
        </w:tc>
      </w:tr>
      <w:tr>
        <w:tc>
          <w:tcPr>
            <w:tcW w:type="dxa" w:w="2880"/>
          </w:tcPr>
          <w:p>
            <w:r>
              <w:t>before</w:t>
            </w:r>
          </w:p>
        </w:tc>
        <w:tc>
          <w:tcPr>
            <w:tcW w:type="dxa" w:w="2880"/>
          </w:tcPr>
          <w:p>
            <w:r>
              <w:t>string</w:t>
            </w:r>
          </w:p>
        </w:tc>
        <w:tc>
          <w:tcPr>
            <w:tcW w:type="dxa" w:w="2880"/>
          </w:tcPr>
          <w:p>
            <w:r>
              <w:t>Only return objects created before this date. Format: YYYY-MM-DDThh:mm:ssZ or a Mongo object ID.</w:t>
            </w:r>
          </w:p>
        </w:tc>
      </w:tr>
      <w:tr>
        <w:tc>
          <w:tcPr>
            <w:tcW w:type="dxa" w:w="2880"/>
          </w:tcPr>
          <w:p>
            <w:r>
              <w:t>since</w:t>
            </w:r>
          </w:p>
        </w:tc>
        <w:tc>
          <w:tcPr>
            <w:tcW w:type="dxa" w:w="2880"/>
          </w:tcPr>
          <w:p>
            <w:r>
              <w:t>string</w:t>
            </w:r>
          </w:p>
        </w:tc>
        <w:tc>
          <w:tcPr>
            <w:tcW w:type="dxa" w:w="2880"/>
          </w:tcPr>
          <w:p>
            <w:r>
              <w:t>Only return objects created since this date. Format: YYYY-MM-DDThh:mm:ssZ or a Mongo object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"5e66a0d5f9c2aa2f7b9d1234",</w:t>
        <w:br/>
        <w:t xml:space="preserve"> "type": "commentCard",</w:t>
        <w:br/>
        <w:t xml:space="preserve"> "date": "2020-03-09T19:41:51.396Z",</w:t>
        <w:br/>
        <w:t xml:space="preserve"> "idMemberCreator": "5abbe4b7ddc1b351ef961111",</w:t>
        <w:br/>
        <w:t xml:space="preserve"> "data": {</w:t>
        <w:br/>
        <w:t xml:space="preserve"> "text": "Looks good to me.",</w:t>
        <w:br/>
        <w:t xml:space="preserve"> "card": {</w:t>
        <w:br/>
        <w:t xml:space="preserve"> "id": "5abbe4b7ddc1b351ef962222",</w:t>
        <w:br/>
        <w:t xml:space="preserve"> "name": "Implement API client",</w:t>
        <w:br/>
        <w:t xml:space="preserve"> "idShort": 12,</w:t>
        <w:br/>
        <w:t xml:space="preserve"> "shortLink": "a1b2c3d4"</w:t>
        <w:br/>
        <w:t xml:space="preserve"> },</w:t>
        <w:br/>
        <w:t xml:space="preserve"> "board": {</w:t>
        <w:br/>
        <w:t xml:space="preserve"> "id": "5abbe4b7ddc1b351ef961414",</w:t>
        <w:br/>
        <w:t xml:space="preserve"> "name": "Engineering Board",</w:t>
        <w:br/>
        <w:t xml:space="preserve"> "shortLink": "e5f6g7h8"</w:t>
        <w:br/>
        <w:t xml:space="preserve"> },</w:t>
        <w:br/>
        <w:t xml:space="preserve"> "list": {</w:t>
        <w:br/>
        <w:t xml:space="preserve"> "id": "5abbe4b7ddc1b351ef963333",</w:t>
        <w:br/>
        <w:t xml:space="preserve"> "name": "In Progress"</w:t>
        <w:br/>
        <w:t xml:space="preserve"> }</w:t>
        <w:br/>
        <w:t xml:space="preserve"> },</w:t>
        <w:br/>
        <w:t xml:space="preserve"> "memberCreator": {</w:t>
        <w:br/>
        <w:t xml:space="preserve"> "id": "5abbe4b7ddc1b351ef961111",</w:t>
        <w:br/>
        <w:t xml:space="preserve"> "activityBlocked": false,</w:t>
        <w:br/>
        <w:t xml:space="preserve"> "avatarHash": "abc123",</w:t>
        <w:br/>
        <w:t xml:space="preserve"> "avatarUrl": "https://trello-avatars.s3.amazonaws.com/abc123.png",</w:t>
        <w:br/>
        <w:t xml:space="preserve"> "fullName": "Alex Developer",</w:t>
        <w:br/>
        <w:t xml:space="preserve"> "idMemberReferrer": "5abbe4b7ddc1b351ef964444",</w:t>
        <w:br/>
        <w:t xml:space="preserve"> "initials": "AD",</w:t>
        <w:br/>
        <w:t xml:space="preserve"> "username": "alexdev"</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action ID.</w:t>
            </w:r>
          </w:p>
        </w:tc>
      </w:tr>
      <w:tr>
        <w:tc>
          <w:tcPr>
            <w:tcW w:type="dxa" w:w="2880"/>
          </w:tcPr>
          <w:p>
            <w:r>
              <w:t>type</w:t>
            </w:r>
          </w:p>
        </w:tc>
        <w:tc>
          <w:tcPr>
            <w:tcW w:type="dxa" w:w="2880"/>
          </w:tcPr>
          <w:p>
            <w:r>
              <w:t>string</w:t>
            </w:r>
          </w:p>
        </w:tc>
        <w:tc>
          <w:tcPr>
            <w:tcW w:type="dxa" w:w="2880"/>
          </w:tcPr>
          <w:p>
            <w:r>
              <w:t>The action type (example: commentCard).</w:t>
            </w:r>
          </w:p>
        </w:tc>
      </w:tr>
      <w:tr>
        <w:tc>
          <w:tcPr>
            <w:tcW w:type="dxa" w:w="2880"/>
          </w:tcPr>
          <w:p>
            <w:r>
              <w:t>date</w:t>
            </w:r>
          </w:p>
        </w:tc>
        <w:tc>
          <w:tcPr>
            <w:tcW w:type="dxa" w:w="2880"/>
          </w:tcPr>
          <w:p>
            <w:r>
              <w:t>string</w:t>
            </w:r>
          </w:p>
        </w:tc>
        <w:tc>
          <w:tcPr>
            <w:tcW w:type="dxa" w:w="2880"/>
          </w:tcPr>
          <w:p>
            <w:r>
              <w:t>ISO 8601 timestamp when the action occurred (example shown in docs).</w:t>
            </w:r>
          </w:p>
        </w:tc>
      </w:tr>
      <w:tr>
        <w:tc>
          <w:tcPr>
            <w:tcW w:type="dxa" w:w="2880"/>
          </w:tcPr>
          <w:p>
            <w:r>
              <w:t>idMemberCreator</w:t>
            </w:r>
          </w:p>
        </w:tc>
        <w:tc>
          <w:tcPr>
            <w:tcW w:type="dxa" w:w="2880"/>
          </w:tcPr>
          <w:p>
            <w:r>
              <w:t>string</w:t>
            </w:r>
          </w:p>
        </w:tc>
        <w:tc>
          <w:tcPr>
            <w:tcW w:type="dxa" w:w="2880"/>
          </w:tcPr>
          <w:p>
            <w:r>
              <w:t>ID of the member who created the action.</w:t>
            </w:r>
          </w:p>
        </w:tc>
      </w:tr>
      <w:tr>
        <w:tc>
          <w:tcPr>
            <w:tcW w:type="dxa" w:w="2880"/>
          </w:tcPr>
          <w:p>
            <w:r>
              <w:t>data</w:t>
            </w:r>
          </w:p>
        </w:tc>
        <w:tc>
          <w:tcPr>
            <w:tcW w:type="dxa" w:w="2880"/>
          </w:tcPr>
          <w:p>
            <w:r>
              <w:t>object</w:t>
            </w:r>
          </w:p>
        </w:tc>
        <w:tc>
          <w:tcPr>
            <w:tcW w:type="dxa" w:w="2880"/>
          </w:tcPr>
          <w:p>
            <w:r>
              <w:t>Action payload; may include text and nested objects such as card, board, list (as shown in scraped docs).</w:t>
            </w:r>
          </w:p>
        </w:tc>
      </w:tr>
      <w:tr>
        <w:tc>
          <w:tcPr>
            <w:tcW w:type="dxa" w:w="2880"/>
          </w:tcPr>
          <w:p>
            <w:r>
              <w:t>data.text</w:t>
            </w:r>
          </w:p>
        </w:tc>
        <w:tc>
          <w:tcPr>
            <w:tcW w:type="dxa" w:w="2880"/>
          </w:tcPr>
          <w:p>
            <w:r>
              <w:t>string</w:t>
            </w:r>
          </w:p>
        </w:tc>
        <w:tc>
          <w:tcPr>
            <w:tcW w:type="dxa" w:w="2880"/>
          </w:tcPr>
          <w:p>
            <w:r>
              <w:t>Text content (e.g., comment text), when applicable.</w:t>
            </w:r>
          </w:p>
        </w:tc>
      </w:tr>
      <w:tr>
        <w:tc>
          <w:tcPr>
            <w:tcW w:type="dxa" w:w="2880"/>
          </w:tcPr>
          <w:p>
            <w:r>
              <w:t>data.card</w:t>
            </w:r>
          </w:p>
        </w:tc>
        <w:tc>
          <w:tcPr>
            <w:tcW w:type="dxa" w:w="2880"/>
          </w:tcPr>
          <w:p>
            <w:r>
              <w:t>object</w:t>
            </w:r>
          </w:p>
        </w:tc>
        <w:tc>
          <w:tcPr>
            <w:tcW w:type="dxa" w:w="2880"/>
          </w:tcPr>
          <w:p>
            <w:r>
              <w:t>Card info when the action is related to a card.</w:t>
            </w:r>
          </w:p>
        </w:tc>
      </w:tr>
      <w:tr>
        <w:tc>
          <w:tcPr>
            <w:tcW w:type="dxa" w:w="2880"/>
          </w:tcPr>
          <w:p>
            <w:r>
              <w:t>data.card.id</w:t>
            </w:r>
          </w:p>
        </w:tc>
        <w:tc>
          <w:tcPr>
            <w:tcW w:type="dxa" w:w="2880"/>
          </w:tcPr>
          <w:p>
            <w:r>
              <w:t>string</w:t>
            </w:r>
          </w:p>
        </w:tc>
        <w:tc>
          <w:tcPr>
            <w:tcW w:type="dxa" w:w="2880"/>
          </w:tcPr>
          <w:p>
            <w:r>
              <w:t>Card ID (TrelloID).</w:t>
            </w:r>
          </w:p>
        </w:tc>
      </w:tr>
      <w:tr>
        <w:tc>
          <w:tcPr>
            <w:tcW w:type="dxa" w:w="2880"/>
          </w:tcPr>
          <w:p>
            <w:r>
              <w:t>data.card.name</w:t>
            </w:r>
          </w:p>
        </w:tc>
        <w:tc>
          <w:tcPr>
            <w:tcW w:type="dxa" w:w="2880"/>
          </w:tcPr>
          <w:p>
            <w:r>
              <w:t>string</w:t>
            </w:r>
          </w:p>
        </w:tc>
        <w:tc>
          <w:tcPr>
            <w:tcW w:type="dxa" w:w="2880"/>
          </w:tcPr>
          <w:p>
            <w:r>
              <w:t>Card name.</w:t>
            </w:r>
          </w:p>
        </w:tc>
      </w:tr>
      <w:tr>
        <w:tc>
          <w:tcPr>
            <w:tcW w:type="dxa" w:w="2880"/>
          </w:tcPr>
          <w:p>
            <w:r>
              <w:t>data.card.idShort</w:t>
            </w:r>
          </w:p>
        </w:tc>
        <w:tc>
          <w:tcPr>
            <w:tcW w:type="dxa" w:w="2880"/>
          </w:tcPr>
          <w:p>
            <w:r>
              <w:t>integer</w:t>
            </w:r>
          </w:p>
        </w:tc>
        <w:tc>
          <w:tcPr>
            <w:tcW w:type="dxa" w:w="2880"/>
          </w:tcPr>
          <w:p>
            <w:r>
              <w:t>Short numeric ID for the card.</w:t>
            </w:r>
          </w:p>
        </w:tc>
      </w:tr>
      <w:tr>
        <w:tc>
          <w:tcPr>
            <w:tcW w:type="dxa" w:w="2880"/>
          </w:tcPr>
          <w:p>
            <w:r>
              <w:t>data.card.shortLink</w:t>
            </w:r>
          </w:p>
        </w:tc>
        <w:tc>
          <w:tcPr>
            <w:tcW w:type="dxa" w:w="2880"/>
          </w:tcPr>
          <w:p>
            <w:r>
              <w:t>string</w:t>
            </w:r>
          </w:p>
        </w:tc>
        <w:tc>
          <w:tcPr>
            <w:tcW w:type="dxa" w:w="2880"/>
          </w:tcPr>
          <w:p>
            <w:r>
              <w:t>Short link identifier for the card.</w:t>
            </w:r>
          </w:p>
        </w:tc>
      </w:tr>
      <w:tr>
        <w:tc>
          <w:tcPr>
            <w:tcW w:type="dxa" w:w="2880"/>
          </w:tcPr>
          <w:p>
            <w:r>
              <w:t>data.board</w:t>
            </w:r>
          </w:p>
        </w:tc>
        <w:tc>
          <w:tcPr>
            <w:tcW w:type="dxa" w:w="2880"/>
          </w:tcPr>
          <w:p>
            <w:r>
              <w:t>object</w:t>
            </w:r>
          </w:p>
        </w:tc>
        <w:tc>
          <w:tcPr>
            <w:tcW w:type="dxa" w:w="2880"/>
          </w:tcPr>
          <w:p>
            <w:r>
              <w:t>Board info included in the action payload.</w:t>
            </w:r>
          </w:p>
        </w:tc>
      </w:tr>
      <w:tr>
        <w:tc>
          <w:tcPr>
            <w:tcW w:type="dxa" w:w="2880"/>
          </w:tcPr>
          <w:p>
            <w:r>
              <w:t>data.board.id</w:t>
            </w:r>
          </w:p>
        </w:tc>
        <w:tc>
          <w:tcPr>
            <w:tcW w:type="dxa" w:w="2880"/>
          </w:tcPr>
          <w:p>
            <w:r>
              <w:t>string</w:t>
            </w:r>
          </w:p>
        </w:tc>
        <w:tc>
          <w:tcPr>
            <w:tcW w:type="dxa" w:w="2880"/>
          </w:tcPr>
          <w:p>
            <w:r>
              <w:t>Board ID (TrelloID).</w:t>
            </w:r>
          </w:p>
        </w:tc>
      </w:tr>
      <w:tr>
        <w:tc>
          <w:tcPr>
            <w:tcW w:type="dxa" w:w="2880"/>
          </w:tcPr>
          <w:p>
            <w:r>
              <w:t>data.board.name</w:t>
            </w:r>
          </w:p>
        </w:tc>
        <w:tc>
          <w:tcPr>
            <w:tcW w:type="dxa" w:w="2880"/>
          </w:tcPr>
          <w:p>
            <w:r>
              <w:t>string</w:t>
            </w:r>
          </w:p>
        </w:tc>
        <w:tc>
          <w:tcPr>
            <w:tcW w:type="dxa" w:w="2880"/>
          </w:tcPr>
          <w:p>
            <w:r>
              <w:t>Board name.</w:t>
            </w:r>
          </w:p>
        </w:tc>
      </w:tr>
      <w:tr>
        <w:tc>
          <w:tcPr>
            <w:tcW w:type="dxa" w:w="2880"/>
          </w:tcPr>
          <w:p>
            <w:r>
              <w:t>data.board.shortLink</w:t>
            </w:r>
          </w:p>
        </w:tc>
        <w:tc>
          <w:tcPr>
            <w:tcW w:type="dxa" w:w="2880"/>
          </w:tcPr>
          <w:p>
            <w:r>
              <w:t>string</w:t>
            </w:r>
          </w:p>
        </w:tc>
        <w:tc>
          <w:tcPr>
            <w:tcW w:type="dxa" w:w="2880"/>
          </w:tcPr>
          <w:p>
            <w:r>
              <w:t>Short link identifier for the board.</w:t>
            </w:r>
          </w:p>
        </w:tc>
      </w:tr>
      <w:tr>
        <w:tc>
          <w:tcPr>
            <w:tcW w:type="dxa" w:w="2880"/>
          </w:tcPr>
          <w:p>
            <w:r>
              <w:t>data.list</w:t>
            </w:r>
          </w:p>
        </w:tc>
        <w:tc>
          <w:tcPr>
            <w:tcW w:type="dxa" w:w="2880"/>
          </w:tcPr>
          <w:p>
            <w:r>
              <w:t>object</w:t>
            </w:r>
          </w:p>
        </w:tc>
        <w:tc>
          <w:tcPr>
            <w:tcW w:type="dxa" w:w="2880"/>
          </w:tcPr>
          <w:p>
            <w:r>
              <w:t>List info when the action is related to a list.</w:t>
            </w:r>
          </w:p>
        </w:tc>
      </w:tr>
      <w:tr>
        <w:tc>
          <w:tcPr>
            <w:tcW w:type="dxa" w:w="2880"/>
          </w:tcPr>
          <w:p>
            <w:r>
              <w:t>data.list.id</w:t>
            </w:r>
          </w:p>
        </w:tc>
        <w:tc>
          <w:tcPr>
            <w:tcW w:type="dxa" w:w="2880"/>
          </w:tcPr>
          <w:p>
            <w:r>
              <w:t>string</w:t>
            </w:r>
          </w:p>
        </w:tc>
        <w:tc>
          <w:tcPr>
            <w:tcW w:type="dxa" w:w="2880"/>
          </w:tcPr>
          <w:p>
            <w:r>
              <w:t>List ID (TrelloID).</w:t>
            </w:r>
          </w:p>
        </w:tc>
      </w:tr>
      <w:tr>
        <w:tc>
          <w:tcPr>
            <w:tcW w:type="dxa" w:w="2880"/>
          </w:tcPr>
          <w:p>
            <w:r>
              <w:t>data.list.name</w:t>
            </w:r>
          </w:p>
        </w:tc>
        <w:tc>
          <w:tcPr>
            <w:tcW w:type="dxa" w:w="2880"/>
          </w:tcPr>
          <w:p>
            <w:r>
              <w:t>string</w:t>
            </w:r>
          </w:p>
        </w:tc>
        <w:tc>
          <w:tcPr>
            <w:tcW w:type="dxa" w:w="2880"/>
          </w:tcPr>
          <w:p>
            <w:r>
              <w:t>List name.</w:t>
            </w:r>
          </w:p>
        </w:tc>
      </w:tr>
      <w:tr>
        <w:tc>
          <w:tcPr>
            <w:tcW w:type="dxa" w:w="2880"/>
          </w:tcPr>
          <w:p>
            <w:r>
              <w:t>memberCreator</w:t>
            </w:r>
          </w:p>
        </w:tc>
        <w:tc>
          <w:tcPr>
            <w:tcW w:type="dxa" w:w="2880"/>
          </w:tcPr>
          <w:p>
            <w:r>
              <w:t>object</w:t>
            </w:r>
          </w:p>
        </w:tc>
        <w:tc>
          <w:tcPr>
            <w:tcW w:type="dxa" w:w="2880"/>
          </w:tcPr>
          <w:p>
            <w:r>
              <w:t>Creator member object (returned when enabled / available).</w:t>
            </w:r>
          </w:p>
        </w:tc>
      </w:tr>
      <w:tr>
        <w:tc>
          <w:tcPr>
            <w:tcW w:type="dxa" w:w="2880"/>
          </w:tcPr>
          <w:p>
            <w:r>
              <w:t>memberCreator.id</w:t>
            </w:r>
          </w:p>
        </w:tc>
        <w:tc>
          <w:tcPr>
            <w:tcW w:type="dxa" w:w="2880"/>
          </w:tcPr>
          <w:p>
            <w:r>
              <w:t>string</w:t>
            </w:r>
          </w:p>
        </w:tc>
        <w:tc>
          <w:tcPr>
            <w:tcW w:type="dxa" w:w="2880"/>
          </w:tcPr>
          <w:p>
            <w:r>
              <w:t>Member ID.</w:t>
            </w:r>
          </w:p>
        </w:tc>
      </w:tr>
      <w:tr>
        <w:tc>
          <w:tcPr>
            <w:tcW w:type="dxa" w:w="2880"/>
          </w:tcPr>
          <w:p>
            <w:r>
              <w:t>memberCreator.activityBlocked</w:t>
            </w:r>
          </w:p>
        </w:tc>
        <w:tc>
          <w:tcPr>
            <w:tcW w:type="dxa" w:w="2880"/>
          </w:tcPr>
          <w:p>
            <w:r>
              <w:t>boolean</w:t>
            </w:r>
          </w:p>
        </w:tc>
        <w:tc>
          <w:tcPr>
            <w:tcW w:type="dxa" w:w="2880"/>
          </w:tcPr>
          <w:p>
            <w:r>
              <w:t>Whether the member is activity-blocked.</w:t>
            </w:r>
          </w:p>
        </w:tc>
      </w:tr>
      <w:tr>
        <w:tc>
          <w:tcPr>
            <w:tcW w:type="dxa" w:w="2880"/>
          </w:tcPr>
          <w:p>
            <w:r>
              <w:t>memberCreator.avatarHash</w:t>
            </w:r>
          </w:p>
        </w:tc>
        <w:tc>
          <w:tcPr>
            <w:tcW w:type="dxa" w:w="2880"/>
          </w:tcPr>
          <w:p>
            <w:r>
              <w:t>string</w:t>
            </w:r>
          </w:p>
        </w:tc>
        <w:tc>
          <w:tcPr>
            <w:tcW w:type="dxa" w:w="2880"/>
          </w:tcPr>
          <w:p>
            <w:r>
              <w:t>Avatar hash.</w:t>
            </w:r>
          </w:p>
        </w:tc>
      </w:tr>
      <w:tr>
        <w:tc>
          <w:tcPr>
            <w:tcW w:type="dxa" w:w="2880"/>
          </w:tcPr>
          <w:p>
            <w:r>
              <w:t>memberCreator.avatarUrl</w:t>
            </w:r>
          </w:p>
        </w:tc>
        <w:tc>
          <w:tcPr>
            <w:tcW w:type="dxa" w:w="2880"/>
          </w:tcPr>
          <w:p>
            <w:r>
              <w:t>string</w:t>
            </w:r>
          </w:p>
        </w:tc>
        <w:tc>
          <w:tcPr>
            <w:tcW w:type="dxa" w:w="2880"/>
          </w:tcPr>
          <w:p>
            <w:r>
              <w:t>Avatar URL.</w:t>
            </w:r>
          </w:p>
        </w:tc>
      </w:tr>
      <w:tr>
        <w:tc>
          <w:tcPr>
            <w:tcW w:type="dxa" w:w="2880"/>
          </w:tcPr>
          <w:p>
            <w:r>
              <w:t>memberCreator.fullName</w:t>
            </w:r>
          </w:p>
        </w:tc>
        <w:tc>
          <w:tcPr>
            <w:tcW w:type="dxa" w:w="2880"/>
          </w:tcPr>
          <w:p>
            <w:r>
              <w:t>string</w:t>
            </w:r>
          </w:p>
        </w:tc>
        <w:tc>
          <w:tcPr>
            <w:tcW w:type="dxa" w:w="2880"/>
          </w:tcPr>
          <w:p>
            <w:r>
              <w:t>Full name.</w:t>
            </w:r>
          </w:p>
        </w:tc>
      </w:tr>
      <w:tr>
        <w:tc>
          <w:tcPr>
            <w:tcW w:type="dxa" w:w="2880"/>
          </w:tcPr>
          <w:p>
            <w:r>
              <w:t>memberCreator.idMemberReferrer</w:t>
            </w:r>
          </w:p>
        </w:tc>
        <w:tc>
          <w:tcPr>
            <w:tcW w:type="dxa" w:w="2880"/>
          </w:tcPr>
          <w:p>
            <w:r>
              <w:t>string</w:t>
            </w:r>
          </w:p>
        </w:tc>
        <w:tc>
          <w:tcPr>
            <w:tcW w:type="dxa" w:w="2880"/>
          </w:tcPr>
          <w:p>
            <w:r>
              <w:t>Referrer member ID.</w:t>
            </w:r>
          </w:p>
        </w:tc>
      </w:tr>
      <w:tr>
        <w:tc>
          <w:tcPr>
            <w:tcW w:type="dxa" w:w="2880"/>
          </w:tcPr>
          <w:p>
            <w:r>
              <w:t>memberCreator.initials</w:t>
            </w:r>
          </w:p>
        </w:tc>
        <w:tc>
          <w:tcPr>
            <w:tcW w:type="dxa" w:w="2880"/>
          </w:tcPr>
          <w:p>
            <w:r>
              <w:t>string</w:t>
            </w:r>
          </w:p>
        </w:tc>
        <w:tc>
          <w:tcPr>
            <w:tcW w:type="dxa" w:w="2880"/>
          </w:tcPr>
          <w:p>
            <w:r>
              <w:t>Member initials.</w:t>
            </w:r>
          </w:p>
        </w:tc>
      </w:tr>
      <w:tr>
        <w:tc>
          <w:tcPr>
            <w:tcW w:type="dxa" w:w="2880"/>
          </w:tcPr>
          <w:p>
            <w:r>
              <w:t>memberCreator.username</w:t>
            </w:r>
          </w:p>
        </w:tc>
        <w:tc>
          <w:tcPr>
            <w:tcW w:type="dxa" w:w="2880"/>
          </w:tcPr>
          <w:p>
            <w:r>
              <w:t>string</w:t>
            </w:r>
          </w:p>
        </w:tc>
        <w:tc>
          <w:tcPr>
            <w:tcW w:type="dxa" w:w="2880"/>
          </w:tcPr>
          <w:p>
            <w:r>
              <w:t>Username.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'https://api.trello.com/1/boards/5abbe4b7ddc1b351ef961414/actions?limit=50&amp;filter=commentCard' \</w:t>
        <w:br/>
        <w:t xml:space="preserve"> --header 'Accept: application/json'</w:t>
      </w:r>
    </w:p>
    <w:p>
      <w:pPr>
        <w:pStyle w:val="Heading3"/>
      </w:pPr>
      <w:r>
        <w:t>Example Usage</w:t>
      </w:r>
    </w:p>
    <w:p>
      <w:pPr>
        <w:pStyle w:val="Heading3"/>
      </w:pPr>
      <w:r>
        <w:t>Example 1: Get the most recent 100 actions</w:t>
      </w:r>
    </w:p>
    <w:p>
      <w:r>
        <w:rPr>
          <w:b/>
          <w:color w:val="666666"/>
          <w:sz w:val="16"/>
        </w:rPr>
        <w:t>[bash]</w:t>
      </w:r>
    </w:p>
    <w:p>
      <w:pPr>
        <w:shd w:fill="F2F2F2" w:val="clear"/>
      </w:pPr>
      <w:r>
        <w:rPr>
          <w:rFonts w:ascii="Courier New" w:hAnsi="Courier New"/>
          <w:sz w:val="17"/>
        </w:rPr>
        <w:t>curl -s \</w:t>
        <w:br/>
        <w:t xml:space="preserve"> 'https://api.trello.com/1/boards/5abbe4b7ddc1b351ef961414/actions?limit=100' \</w:t>
        <w:br/>
        <w:t xml:space="preserve"> -H 'Accept: application/json'</w:t>
      </w:r>
    </w:p>
    <w:p>
      <w:pPr>
        <w:pStyle w:val="Heading3"/>
      </w:pPr>
      <w:r>
        <w:t>Example 2: Get only comment actions since a timestamp</w:t>
      </w:r>
    </w:p>
    <w:p>
      <w:r>
        <w:rPr>
          <w:b/>
          <w:color w:val="666666"/>
          <w:sz w:val="16"/>
        </w:rPr>
        <w:t>[bash]</w:t>
      </w:r>
    </w:p>
    <w:p>
      <w:pPr>
        <w:shd w:fill="F2F2F2" w:val="clear"/>
      </w:pPr>
      <w:r>
        <w:rPr>
          <w:rFonts w:ascii="Courier New" w:hAnsi="Courier New"/>
          <w:sz w:val="17"/>
        </w:rPr>
        <w:t>curl -s \</w:t>
        <w:br/>
        <w:t xml:space="preserve"> 'https://api.trello.com/1/boards/5abbe4b7ddc1b351ef961414/actions?filter=commentCard&amp;since=2020-03-01T00:00:00Z' \</w:t>
        <w:br/>
        <w:t xml:space="preserve"> -H 'Accept: application/json'</w:t>
      </w:r>
    </w:p>
    <w:p>
      <w:pPr>
        <w:pStyle w:val="Heading3"/>
      </w:pPr>
      <w:r>
        <w:t>Example 3: Return a count instead of a list</w:t>
      </w:r>
    </w:p>
    <w:p>
      <w:r>
        <w:rPr>
          <w:b/>
          <w:color w:val="666666"/>
          <w:sz w:val="16"/>
        </w:rPr>
        <w:t>[bash]</w:t>
      </w:r>
    </w:p>
    <w:p>
      <w:pPr>
        <w:shd w:fill="F2F2F2" w:val="clear"/>
      </w:pPr>
      <w:r>
        <w:rPr>
          <w:rFonts w:ascii="Courier New" w:hAnsi="Courier New"/>
          <w:sz w:val="17"/>
        </w:rPr>
        <w:t>curl -s \</w:t>
        <w:br/>
        <w:t xml:space="preserve"> 'https://api.trello.com/1/boards/5abbe4b7ddc1b351ef961414/actions?format=count' \</w:t>
        <w:br/>
        <w:t xml:space="preserve"> -H 'Accept: application/json'</w:t>
      </w:r>
    </w:p>
    <w:p>
      <w:pPr>
        <w:pStyle w:val="Heading3"/>
      </w:pPr>
      <w:r>
        <w:t>Notes</w:t>
      </w:r>
    </w:p>
    <w:p>
      <w:pPr>
        <w:pStyle w:val="ListBullet"/>
      </w:pPr>
      <w:r>
        <w:t>before and since accept either an ISO 8601 datetime (YYYY-MM-DDThh:mm:ssZ) or a Mongo object ID, and restrict results to actions created before/since that value.</w:t>
      </w:r>
    </w:p>
    <w:p>
      <w:pPr>
        <w:pStyle w:val="ListBullet"/>
      </w:pPr>
      <w:r>
        <w:t>limit must be between 0 and 1000 (inclusive) per the scraped documentation.</w:t>
      </w:r>
    </w:p>
    <w:p>
      <w:pPr>
        <w:pStyle w:val="ListBullet"/>
      </w:pPr>
      <w:r>
        <w:t>The fields query parameter is documented as a complex/nested shape; consult Trello’s “Action object” definition for the full, authoritative list of selectable fields.</w:t>
      </w:r>
    </w:p>
    <w:p>
      <w:pPr>
        <w:pStyle w:val="Heading3"/>
      </w:pPr>
      <w:r>
        <w:t>Error Handling</w:t>
      </w:r>
    </w:p>
    <w:p>
      <w:pPr>
        <w:pStyle w:val="ListBullet"/>
      </w:pPr>
      <w:r>
        <w:t>200 Success: Request succeeded and returns actions (or a count if format=count).</w:t>
      </w:r>
    </w:p>
    <w:p>
      <w:r>
        <w:br w:type="page"/>
      </w:r>
    </w:p>
    <w:p>
      <w:pPr>
        <w:pStyle w:val="Heading2"/>
      </w:pPr>
      <w:r>
        <w:t>104. [GET] Get a Card for an Action</w:t>
      </w:r>
    </w:p>
    <w:p>
      <w:r>
        <w:rPr>
          <w:b/>
        </w:rPr>
        <w:t xml:space="preserve">Endpoint: </w:t>
      </w:r>
      <w:r>
        <w:rPr>
          <w:rFonts w:ascii="Courier New" w:hAnsi="Courier New"/>
          <w:sz w:val="18"/>
        </w:rPr>
        <w:t>/actions/{{id}}/card</w:t>
      </w:r>
    </w:p>
    <w:p>
      <w:pPr>
        <w:pStyle w:val="Heading3"/>
      </w:pPr>
      <w:r>
        <w:t>Prerequisites</w:t>
      </w:r>
    </w:p>
    <w:p>
      <w:pPr>
        <w:pStyle w:val="ListBullet"/>
      </w:pPr>
      <w:r>
        <w:t>You must have a valid Trello Action ID (id)</w:t>
      </w:r>
    </w:p>
    <w:p>
      <w:pPr>
        <w:pStyle w:val="Heading3"/>
      </w:pPr>
      <w:r>
        <w:t>Method</w:t>
      </w:r>
    </w:p>
    <w:p>
      <w:r>
        <w:t>GET</w:t>
      </w:r>
    </w:p>
    <w:p>
      <w:pPr>
        <w:pStyle w:val="Heading3"/>
      </w:pPr>
      <w:r>
        <w:t>URL</w:t>
      </w:r>
    </w:p>
    <w:p>
      <w:r>
        <w:t>https://api.trello.com/1/actions/{{id}}/card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Trello Card associated with a given Action. You can control which card fields are returned using the fields query parameter.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/1/actions//card or /1/actions/card).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/1/actions/5abbe4b7ddc1b351ef961414/card</w:t>
        <w:br/>
        <w:t>/1/actions/64f1a2b3c4d5e6f7890abcde/card</w:t>
      </w:r>
    </w:p>
    <w:p>
      <w:pPr>
        <w:pStyle w:val="Heading3"/>
      </w:pPr>
      <w:r>
        <w:t>Invalid Examples</w:t>
      </w:r>
    </w:p>
    <w:p>
      <w:r>
        <w:rPr>
          <w:b/>
          <w:color w:val="666666"/>
          <w:sz w:val="16"/>
        </w:rPr>
        <w:t>[http]</w:t>
      </w:r>
    </w:p>
    <w:p>
      <w:pPr>
        <w:shd w:fill="F2F2F2" w:val="clear"/>
      </w:pPr>
      <w:r>
        <w:rPr>
          <w:rFonts w:ascii="Courier New" w:hAnsi="Courier New"/>
          <w:sz w:val="17"/>
        </w:rPr>
        <w:t>/1/actions//card</w:t>
        <w:br/>
        <w:t>/1/actions/card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enum</w:t>
            </w:r>
          </w:p>
        </w:tc>
        <w:tc>
          <w:tcPr>
            <w:tcW w:type="dxa" w:w="2880"/>
          </w:tcPr>
          <w:p>
            <w:r>
              <w:t>Card fields to include. Value can be all or a comma-separated list of card fields. Allowed fields: id, address, badges, checkItemStates, closed, coordinates, creationMethod, dueComplete, dateLastActivity, desc, descData, due, dueReminder, idBoard, idChecklists, idLabels, idList, idMembers, idMembersVoted, idShort, idAttachmentCover, labels, limits, locationName, manualCoverAttachment, name, pos, shortLink, shortUrl, subscribed, url, cover, isTemplate.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"address": "55 Broadway, New York, NY",</w:t>
        <w:br/>
        <w:t xml:space="preserve"> "badges": {</w:t>
        <w:br/>
        <w:t xml:space="preserve"> "attachmentsByType": {</w:t>
        <w:br/>
        <w:t xml:space="preserve"> "trello": {</w:t>
        <w:br/>
        <w:t xml:space="preserve"> "board": 1,</w:t>
        <w:br/>
        <w:t xml:space="preserve"> "card": 2</w:t>
        <w:br/>
        <w:t xml:space="preserve"> }</w:t>
        <w:br/>
        <w:t xml:space="preserve"> },</w:t>
        <w:br/>
        <w:t xml:space="preserve"> "location": false,</w:t>
        <w:br/>
        <w:t xml:space="preserve"> "votes": 0,</w:t>
        <w:br/>
        <w:t xml:space="preserve"> "viewingMemberVoted": false,</w:t>
        <w:br/>
        <w:t xml:space="preserve"> "subscribed": false,</w:t>
        <w:br/>
        <w:t xml:space="preserve"> "fogbugz": "",</w:t>
        <w:br/>
        <w:t xml:space="preserve"> "checkItems": 3,</w:t>
        <w:br/>
        <w:t xml:space="preserve"> "checkItemsChecked": 1,</w:t>
        <w:br/>
        <w:t xml:space="preserve"> "comments": 5,</w:t>
        <w:br/>
        <w:t xml:space="preserve"> "attachments": 2,</w:t>
        <w:br/>
        <w:t xml:space="preserve"> "description": true,</w:t>
        <w:br/>
        <w:t xml:space="preserve"> "due": "2019-10-01T12:00:00.000Z",</w:t>
        <w:br/>
        <w:t xml:space="preserve"> "start": "2019-09-30T12:00:00.000Z",</w:t>
        <w:br/>
        <w:t xml:space="preserve"> "dueComplete": false</w:t>
        <w:br/>
        <w:t xml:space="preserve"> },</w:t>
        <w:br/>
        <w:t xml:space="preserve"> "cardRole": "mirror",</w:t>
        <w:br/>
        <w:t xml:space="preserve"> "checkItemStates": [],</w:t>
        <w:br/>
        <w:t xml:space="preserve"> "closed": false,</w:t>
        <w:br/>
        <w:t xml:space="preserve"> "coordinates": "40.7060,-74.0086",</w:t>
        <w:br/>
        <w:t xml:space="preserve"> "creationMethod": "api",</w:t>
        <w:br/>
        <w:t xml:space="preserve"> "dateLastActivity": "2019-09-16T16:19:17.156Z",</w:t>
        <w:br/>
        <w:t xml:space="preserve"> "desc": "👋Hey there,\n\nTrello's Platform team uses this board to keep developers up-to-date.",</w:t>
        <w:br/>
        <w:t xml:space="preserve"> "descData": {</w:t>
        <w:br/>
        <w:t xml:space="preserve"> "emoji": {}</w:t>
        <w:br/>
        <w:t xml:space="preserve"> },</w:t>
        <w:br/>
        <w:t xml:space="preserve"> "due": "2019-10-01T12:00:00.000Z",</w:t>
        <w:br/>
        <w:t xml:space="preserve"> "dueReminder": "2019-09-30T12:00:00.000Z",</w:t>
        <w:br/>
        <w:t xml:space="preserve"> "idBoard": "5abbe4b7ddc1b351ef961401",</w:t>
        <w:br/>
        <w:t xml:space="preserve"> "idChecklists": [</w:t>
        <w:br/>
        <w:t xml:space="preserve"> "5abbe4b7ddc1b351ef961499"</w:t>
        <w:br/>
        <w:t xml:space="preserve"> ],</w:t>
        <w:br/>
        <w:t xml:space="preserve"> "idLabels": [</w:t>
        <w:br/>
        <w:t xml:space="preserve"> "5abbe4b7ddc1b351ef9614aa"</w:t>
        <w:br/>
        <w:t xml:space="preserve"> ],</w:t>
        <w:br/>
        <w:t xml:space="preserve"> "idList": "5abbe4b7ddc1b351ef961402",</w:t>
        <w:br/>
        <w:t xml:space="preserve"> "idMembers": [</w:t>
        <w:br/>
        <w:t xml:space="preserve"> "5abbe4b7ddc1b351ef9614bb"</w:t>
        <w:br/>
        <w:t xml:space="preserve"> ],</w:t>
        <w:br/>
        <w:t xml:space="preserve"> "idMembersVoted": [</w:t>
        <w:br/>
        <w:t xml:space="preserve"> "5abbe4b7ddc1b351ef9614cc"</w:t>
        <w:br/>
        <w:t xml:space="preserve"> ],</w:t>
        <w:br/>
        <w:t xml:space="preserve"> "idShort": 4,</w:t>
        <w:br/>
        <w:t xml:space="preserve"> "idAttachmentCover": "5abbe4b7ddc1b351ef9614dd",</w:t>
        <w:br/>
        <w:t xml:space="preserve"> "labels": [</w:t>
        <w:br/>
        <w:t xml:space="preserve"> "5abbe4b7ddc1b351ef9614aa"</w:t>
        <w:br/>
        <w:t xml:space="preserve"> ],</w:t>
        <w:br/>
        <w:t xml:space="preserve"> "limits": {</w:t>
        <w:br/>
        <w:t xml:space="preserve"> "attachments": {</w:t>
        <w:br/>
        <w:t xml:space="preserve"> "perBoard": {}</w:t>
        <w:br/>
        <w:t xml:space="preserve"> }</w:t>
        <w:br/>
        <w:t xml:space="preserve"> },</w:t>
        <w:br/>
        <w:t xml:space="preserve"> "locationName": "Trello HQ",</w:t>
        <w:br/>
        <w:t xml:space="preserve"> "manualCoverAttachment": false,</w:t>
        <w:br/>
        <w:t xml:space="preserve"> "mirrorSourceId": "5abbe4b7ddc1b351ef9614ee",</w:t>
        <w:br/>
        <w:t xml:space="preserve"> "name": "👋 What? Why? How?",</w:t>
        <w:br/>
        <w:t xml:space="preserve"> "pos": 65535,</w:t>
        <w:br/>
        <w:t xml:space="preserve"> "shortLink": "H0TZyzbK",</w:t>
        <w:br/>
        <w:t xml:space="preserve"> "shortUrl": "https://trello.com/c/H0TZyzbK",</w:t>
        <w:br/>
        <w:t xml:space="preserve"> "subscribed": false,</w:t>
        <w:br/>
        <w:t xml:space="preserve"> "url": "https://trello.com/c/H0TZyzbK/4-%F0%9F%91%8B-what-why-how",</w:t>
        <w:br/>
        <w:t xml:space="preserve"> "cover": {</w:t>
        <w:br/>
        <w:t xml:space="preserve"> "idAttachment": "5abbe4b7ddc1b351ef9614dd",</w:t>
        <w:br/>
        <w:t xml:space="preserve"> "color": "blue",</w:t>
        <w:br/>
        <w:t xml:space="preserve"> "idUploadedBackground": false,</w:t>
        <w:br/>
        <w:t xml:space="preserve"> "size": "normal",</w:t>
        <w:br/>
        <w:t xml:space="preserve"> "brightness": "light",</w:t>
        <w:br/>
        <w:t xml:space="preserve"> "isTemplate": false</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Card ID.</w:t>
            </w:r>
          </w:p>
        </w:tc>
      </w:tr>
      <w:tr>
        <w:tc>
          <w:tcPr>
            <w:tcW w:type="dxa" w:w="2880"/>
          </w:tcPr>
          <w:p>
            <w:r>
              <w:t>address</w:t>
            </w:r>
          </w:p>
        </w:tc>
        <w:tc>
          <w:tcPr>
            <w:tcW w:type="dxa" w:w="2880"/>
          </w:tcPr>
          <w:p>
            <w:r>
              <w:t>string</w:t>
            </w:r>
          </w:p>
        </w:tc>
        <w:tc>
          <w:tcPr>
            <w:tcW w:type="dxa" w:w="2880"/>
          </w:tcPr>
          <w:p>
            <w:r>
              <w:t>Address associated with the card (if any).</w:t>
            </w:r>
          </w:p>
        </w:tc>
      </w:tr>
      <w:tr>
        <w:tc>
          <w:tcPr>
            <w:tcW w:type="dxa" w:w="2880"/>
          </w:tcPr>
          <w:p>
            <w:r>
              <w:t>badges</w:t>
            </w:r>
          </w:p>
        </w:tc>
        <w:tc>
          <w:tcPr>
            <w:tcW w:type="dxa" w:w="2880"/>
          </w:tcPr>
          <w:p>
            <w:r>
              <w:t>object</w:t>
            </w:r>
          </w:p>
        </w:tc>
        <w:tc>
          <w:tcPr>
            <w:tcW w:type="dxa" w:w="2880"/>
          </w:tcPr>
          <w:p>
            <w:r>
              <w:t>Badge counts and flags for the card.</w:t>
            </w:r>
          </w:p>
        </w:tc>
      </w:tr>
      <w:tr>
        <w:tc>
          <w:tcPr>
            <w:tcW w:type="dxa" w:w="2880"/>
          </w:tcPr>
          <w:p>
            <w:r>
              <w:t>badges.attachmentsByType</w:t>
            </w:r>
          </w:p>
        </w:tc>
        <w:tc>
          <w:tcPr>
            <w:tcW w:type="dxa" w:w="2880"/>
          </w:tcPr>
          <w:p>
            <w:r>
              <w:t>object</w:t>
            </w:r>
          </w:p>
        </w:tc>
        <w:tc>
          <w:tcPr>
            <w:tcW w:type="dxa" w:w="2880"/>
          </w:tcPr>
          <w:p>
            <w:r>
              <w:t>Attachment counts grouped by type.</w:t>
            </w:r>
          </w:p>
        </w:tc>
      </w:tr>
      <w:tr>
        <w:tc>
          <w:tcPr>
            <w:tcW w:type="dxa" w:w="2880"/>
          </w:tcPr>
          <w:p>
            <w:r>
              <w:t>badges.attachmentsByType.trello</w:t>
            </w:r>
          </w:p>
        </w:tc>
        <w:tc>
          <w:tcPr>
            <w:tcW w:type="dxa" w:w="2880"/>
          </w:tcPr>
          <w:p>
            <w:r>
              <w:t>object</w:t>
            </w:r>
          </w:p>
        </w:tc>
        <w:tc>
          <w:tcPr>
            <w:tcW w:type="dxa" w:w="2880"/>
          </w:tcPr>
          <w:p>
            <w:r>
              <w:t>Trello attachment counts.</w:t>
            </w:r>
          </w:p>
        </w:tc>
      </w:tr>
      <w:tr>
        <w:tc>
          <w:tcPr>
            <w:tcW w:type="dxa" w:w="2880"/>
          </w:tcPr>
          <w:p>
            <w:r>
              <w:t>badges.attachmentsByType.trello.board</w:t>
            </w:r>
          </w:p>
        </w:tc>
        <w:tc>
          <w:tcPr>
            <w:tcW w:type="dxa" w:w="2880"/>
          </w:tcPr>
          <w:p>
            <w:r>
              <w:t>number</w:t>
            </w:r>
          </w:p>
        </w:tc>
        <w:tc>
          <w:tcPr>
            <w:tcW w:type="dxa" w:w="2880"/>
          </w:tcPr>
          <w:p>
            <w:r>
              <w:t>Number of board-type attachments.</w:t>
            </w:r>
          </w:p>
        </w:tc>
      </w:tr>
      <w:tr>
        <w:tc>
          <w:tcPr>
            <w:tcW w:type="dxa" w:w="2880"/>
          </w:tcPr>
          <w:p>
            <w:r>
              <w:t>badges.attachmentsByType.trello.card</w:t>
            </w:r>
          </w:p>
        </w:tc>
        <w:tc>
          <w:tcPr>
            <w:tcW w:type="dxa" w:w="2880"/>
          </w:tcPr>
          <w:p>
            <w:r>
              <w:t>number</w:t>
            </w:r>
          </w:p>
        </w:tc>
        <w:tc>
          <w:tcPr>
            <w:tcW w:type="dxa" w:w="2880"/>
          </w:tcPr>
          <w:p>
            <w:r>
              <w:t>Number of card-type attachments.</w:t>
            </w:r>
          </w:p>
        </w:tc>
      </w:tr>
      <w:tr>
        <w:tc>
          <w:tcPr>
            <w:tcW w:type="dxa" w:w="2880"/>
          </w:tcPr>
          <w:p>
            <w:r>
              <w:t>badges.location</w:t>
            </w:r>
          </w:p>
        </w:tc>
        <w:tc>
          <w:tcPr>
            <w:tcW w:type="dxa" w:w="2880"/>
          </w:tcPr>
          <w:p>
            <w:r>
              <w:t>boolean</w:t>
            </w:r>
          </w:p>
        </w:tc>
        <w:tc>
          <w:tcPr>
            <w:tcW w:type="dxa" w:w="2880"/>
          </w:tcPr>
          <w:p>
            <w:r>
              <w:t>Whether the card has a location.</w:t>
            </w:r>
          </w:p>
        </w:tc>
      </w:tr>
      <w:tr>
        <w:tc>
          <w:tcPr>
            <w:tcW w:type="dxa" w:w="2880"/>
          </w:tcPr>
          <w:p>
            <w:r>
              <w:t>badges.votes</w:t>
            </w:r>
          </w:p>
        </w:tc>
        <w:tc>
          <w:tcPr>
            <w:tcW w:type="dxa" w:w="2880"/>
          </w:tcPr>
          <w:p>
            <w:r>
              <w:t>integer</w:t>
            </w:r>
          </w:p>
        </w:tc>
        <w:tc>
          <w:tcPr>
            <w:tcW w:type="dxa" w:w="2880"/>
          </w:tcPr>
          <w:p>
            <w:r>
              <w:t>Vote count.</w:t>
            </w:r>
          </w:p>
        </w:tc>
      </w:tr>
      <w:tr>
        <w:tc>
          <w:tcPr>
            <w:tcW w:type="dxa" w:w="2880"/>
          </w:tcPr>
          <w:p>
            <w:r>
              <w:t>badges.viewingMemberVoted</w:t>
            </w:r>
          </w:p>
        </w:tc>
        <w:tc>
          <w:tcPr>
            <w:tcW w:type="dxa" w:w="2880"/>
          </w:tcPr>
          <w:p>
            <w:r>
              <w:t>boolean</w:t>
            </w:r>
          </w:p>
        </w:tc>
        <w:tc>
          <w:tcPr>
            <w:tcW w:type="dxa" w:w="2880"/>
          </w:tcPr>
          <w:p>
            <w:r>
              <w:t>Whether the viewing member voted.</w:t>
            </w:r>
          </w:p>
        </w:tc>
      </w:tr>
      <w:tr>
        <w:tc>
          <w:tcPr>
            <w:tcW w:type="dxa" w:w="2880"/>
          </w:tcPr>
          <w:p>
            <w:r>
              <w:t>badges.subscribed</w:t>
            </w:r>
          </w:p>
        </w:tc>
        <w:tc>
          <w:tcPr>
            <w:tcW w:type="dxa" w:w="2880"/>
          </w:tcPr>
          <w:p>
            <w:r>
              <w:t>boolean</w:t>
            </w:r>
          </w:p>
        </w:tc>
        <w:tc>
          <w:tcPr>
            <w:tcW w:type="dxa" w:w="2880"/>
          </w:tcPr>
          <w:p>
            <w:r>
              <w:t>Whether the viewing member is subscribed.</w:t>
            </w:r>
          </w:p>
        </w:tc>
      </w:tr>
      <w:tr>
        <w:tc>
          <w:tcPr>
            <w:tcW w:type="dxa" w:w="2880"/>
          </w:tcPr>
          <w:p>
            <w:r>
              <w:t>badges.fogbugz</w:t>
            </w:r>
          </w:p>
        </w:tc>
        <w:tc>
          <w:tcPr>
            <w:tcW w:type="dxa" w:w="2880"/>
          </w:tcPr>
          <w:p>
            <w:r>
              <w:t>string</w:t>
            </w:r>
          </w:p>
        </w:tc>
        <w:tc>
          <w:tcPr>
            <w:tcW w:type="dxa" w:w="2880"/>
          </w:tcPr>
          <w:p>
            <w:r>
              <w:t>FogBugz reference (if any).</w:t>
            </w:r>
          </w:p>
        </w:tc>
      </w:tr>
      <w:tr>
        <w:tc>
          <w:tcPr>
            <w:tcW w:type="dxa" w:w="2880"/>
          </w:tcPr>
          <w:p>
            <w:r>
              <w:t>badges.checkItems</w:t>
            </w:r>
          </w:p>
        </w:tc>
        <w:tc>
          <w:tcPr>
            <w:tcW w:type="dxa" w:w="2880"/>
          </w:tcPr>
          <w:p>
            <w:r>
              <w:t>integer</w:t>
            </w:r>
          </w:p>
        </w:tc>
        <w:tc>
          <w:tcPr>
            <w:tcW w:type="dxa" w:w="2880"/>
          </w:tcPr>
          <w:p>
            <w:r>
              <w:t>Total checklist items.</w:t>
            </w:r>
          </w:p>
        </w:tc>
      </w:tr>
      <w:tr>
        <w:tc>
          <w:tcPr>
            <w:tcW w:type="dxa" w:w="2880"/>
          </w:tcPr>
          <w:p>
            <w:r>
              <w:t>badges.checkItemsChecked</w:t>
            </w:r>
          </w:p>
        </w:tc>
        <w:tc>
          <w:tcPr>
            <w:tcW w:type="dxa" w:w="2880"/>
          </w:tcPr>
          <w:p>
            <w:r>
              <w:t>integer</w:t>
            </w:r>
          </w:p>
        </w:tc>
        <w:tc>
          <w:tcPr>
            <w:tcW w:type="dxa" w:w="2880"/>
          </w:tcPr>
          <w:p>
            <w:r>
              <w:t>Completed checklist items.</w:t>
            </w:r>
          </w:p>
        </w:tc>
      </w:tr>
      <w:tr>
        <w:tc>
          <w:tcPr>
            <w:tcW w:type="dxa" w:w="2880"/>
          </w:tcPr>
          <w:p>
            <w:r>
              <w:t>badges.comments</w:t>
            </w:r>
          </w:p>
        </w:tc>
        <w:tc>
          <w:tcPr>
            <w:tcW w:type="dxa" w:w="2880"/>
          </w:tcPr>
          <w:p>
            <w:r>
              <w:t>integer</w:t>
            </w:r>
          </w:p>
        </w:tc>
        <w:tc>
          <w:tcPr>
            <w:tcW w:type="dxa" w:w="2880"/>
          </w:tcPr>
          <w:p>
            <w:r>
              <w:t>Comment count.</w:t>
            </w:r>
          </w:p>
        </w:tc>
      </w:tr>
      <w:tr>
        <w:tc>
          <w:tcPr>
            <w:tcW w:type="dxa" w:w="2880"/>
          </w:tcPr>
          <w:p>
            <w:r>
              <w:t>badges.attachments</w:t>
            </w:r>
          </w:p>
        </w:tc>
        <w:tc>
          <w:tcPr>
            <w:tcW w:type="dxa" w:w="2880"/>
          </w:tcPr>
          <w:p>
            <w:r>
              <w:t>integer</w:t>
            </w:r>
          </w:p>
        </w:tc>
        <w:tc>
          <w:tcPr>
            <w:tcW w:type="dxa" w:w="2880"/>
          </w:tcPr>
          <w:p>
            <w:r>
              <w:t>Attachment count.</w:t>
            </w:r>
          </w:p>
        </w:tc>
      </w:tr>
      <w:tr>
        <w:tc>
          <w:tcPr>
            <w:tcW w:type="dxa" w:w="2880"/>
          </w:tcPr>
          <w:p>
            <w:r>
              <w:t>badges.description</w:t>
            </w:r>
          </w:p>
        </w:tc>
        <w:tc>
          <w:tcPr>
            <w:tcW w:type="dxa" w:w="2880"/>
          </w:tcPr>
          <w:p>
            <w:r>
              <w:t>boolean</w:t>
            </w:r>
          </w:p>
        </w:tc>
        <w:tc>
          <w:tcPr>
            <w:tcW w:type="dxa" w:w="2880"/>
          </w:tcPr>
          <w:p>
            <w:r>
              <w:t>Whether the card has a description.</w:t>
            </w:r>
          </w:p>
        </w:tc>
      </w:tr>
      <w:tr>
        <w:tc>
          <w:tcPr>
            <w:tcW w:type="dxa" w:w="2880"/>
          </w:tcPr>
          <w:p>
            <w:r>
              <w:t>badges.due</w:t>
            </w:r>
          </w:p>
        </w:tc>
        <w:tc>
          <w:tcPr>
            <w:tcW w:type="dxa" w:w="2880"/>
          </w:tcPr>
          <w:p>
            <w:r>
              <w:t>string</w:t>
            </w:r>
          </w:p>
        </w:tc>
        <w:tc>
          <w:tcPr>
            <w:tcW w:type="dxa" w:w="2880"/>
          </w:tcPr>
          <w:p>
            <w:r>
              <w:t>Due date/time (if any).</w:t>
            </w:r>
          </w:p>
        </w:tc>
      </w:tr>
      <w:tr>
        <w:tc>
          <w:tcPr>
            <w:tcW w:type="dxa" w:w="2880"/>
          </w:tcPr>
          <w:p>
            <w:r>
              <w:t>badges.start</w:t>
            </w:r>
          </w:p>
        </w:tc>
        <w:tc>
          <w:tcPr>
            <w:tcW w:type="dxa" w:w="2880"/>
          </w:tcPr>
          <w:p>
            <w:r>
              <w:t>string</w:t>
            </w:r>
          </w:p>
        </w:tc>
        <w:tc>
          <w:tcPr>
            <w:tcW w:type="dxa" w:w="2880"/>
          </w:tcPr>
          <w:p>
            <w:r>
              <w:t>Start date/time (if any).</w:t>
            </w:r>
          </w:p>
        </w:tc>
      </w:tr>
      <w:tr>
        <w:tc>
          <w:tcPr>
            <w:tcW w:type="dxa" w:w="2880"/>
          </w:tcPr>
          <w:p>
            <w:r>
              <w:t>badges.dueComplete</w:t>
            </w:r>
          </w:p>
        </w:tc>
        <w:tc>
          <w:tcPr>
            <w:tcW w:type="dxa" w:w="2880"/>
          </w:tcPr>
          <w:p>
            <w:r>
              <w:t>boolean</w:t>
            </w:r>
          </w:p>
        </w:tc>
        <w:tc>
          <w:tcPr>
            <w:tcW w:type="dxa" w:w="2880"/>
          </w:tcPr>
          <w:p>
            <w:r>
              <w:t>Whether the due date is marked complete.</w:t>
            </w:r>
          </w:p>
        </w:tc>
      </w:tr>
      <w:tr>
        <w:tc>
          <w:tcPr>
            <w:tcW w:type="dxa" w:w="2880"/>
          </w:tcPr>
          <w:p>
            <w:r>
              <w:t>cardRole</w:t>
            </w:r>
          </w:p>
        </w:tc>
        <w:tc>
          <w:tcPr>
            <w:tcW w:type="dxa" w:w="2880"/>
          </w:tcPr>
          <w:p>
            <w:r>
              <w:t>string</w:t>
            </w:r>
          </w:p>
        </w:tc>
        <w:tc>
          <w:tcPr>
            <w:tcW w:type="dxa" w:w="2880"/>
          </w:tcPr>
          <w:p>
            <w:r>
              <w:t>Card role. Possible values: separator, board, mirror, link.</w:t>
            </w:r>
          </w:p>
        </w:tc>
      </w:tr>
      <w:tr>
        <w:tc>
          <w:tcPr>
            <w:tcW w:type="dxa" w:w="2880"/>
          </w:tcPr>
          <w:p>
            <w:r>
              <w:t>checkItemStates</w:t>
            </w:r>
          </w:p>
        </w:tc>
        <w:tc>
          <w:tcPr>
            <w:tcW w:type="dxa" w:w="2880"/>
          </w:tcPr>
          <w:p>
            <w:r>
              <w:t>array</w:t>
            </w:r>
          </w:p>
        </w:tc>
        <w:tc>
          <w:tcPr>
            <w:tcW w:type="dxa" w:w="2880"/>
          </w:tcPr>
          <w:p>
            <w:r>
              <w:t>Checklist item states (schema varies).</w:t>
            </w:r>
          </w:p>
        </w:tc>
      </w:tr>
      <w:tr>
        <w:tc>
          <w:tcPr>
            <w:tcW w:type="dxa" w:w="2880"/>
          </w:tcPr>
          <w:p>
            <w:r>
              <w:t>closed</w:t>
            </w:r>
          </w:p>
        </w:tc>
        <w:tc>
          <w:tcPr>
            <w:tcW w:type="dxa" w:w="2880"/>
          </w:tcPr>
          <w:p>
            <w:r>
              <w:t>boolean</w:t>
            </w:r>
          </w:p>
        </w:tc>
        <w:tc>
          <w:tcPr>
            <w:tcW w:type="dxa" w:w="2880"/>
          </w:tcPr>
          <w:p>
            <w:r>
              <w:t>Whether the card is archived/closed.</w:t>
            </w:r>
          </w:p>
        </w:tc>
      </w:tr>
      <w:tr>
        <w:tc>
          <w:tcPr>
            <w:tcW w:type="dxa" w:w="2880"/>
          </w:tcPr>
          <w:p>
            <w:r>
              <w:t>coordinates</w:t>
            </w:r>
          </w:p>
        </w:tc>
        <w:tc>
          <w:tcPr>
            <w:tcW w:type="dxa" w:w="2880"/>
          </w:tcPr>
          <w:p>
            <w:r>
              <w:t>string</w:t>
            </w:r>
          </w:p>
        </w:tc>
        <w:tc>
          <w:tcPr>
            <w:tcW w:type="dxa" w:w="2880"/>
          </w:tcPr>
          <w:p>
            <w:r>
              <w:t>Coordinates associated with the card (if any).</w:t>
            </w:r>
          </w:p>
        </w:tc>
      </w:tr>
      <w:tr>
        <w:tc>
          <w:tcPr>
            <w:tcW w:type="dxa" w:w="2880"/>
          </w:tcPr>
          <w:p>
            <w:r>
              <w:t>creationMethod</w:t>
            </w:r>
          </w:p>
        </w:tc>
        <w:tc>
          <w:tcPr>
            <w:tcW w:type="dxa" w:w="2880"/>
          </w:tcPr>
          <w:p>
            <w:r>
              <w:t>string</w:t>
            </w:r>
          </w:p>
        </w:tc>
        <w:tc>
          <w:tcPr>
            <w:tcW w:type="dxa" w:w="2880"/>
          </w:tcPr>
          <w:p>
            <w:r>
              <w:t>How the card was created.</w:t>
            </w:r>
          </w:p>
        </w:tc>
      </w:tr>
      <w:tr>
        <w:tc>
          <w:tcPr>
            <w:tcW w:type="dxa" w:w="2880"/>
          </w:tcPr>
          <w:p>
            <w:r>
              <w:t>dateLastActivity</w:t>
            </w:r>
          </w:p>
        </w:tc>
        <w:tc>
          <w:tcPr>
            <w:tcW w:type="dxa" w:w="2880"/>
          </w:tcPr>
          <w:p>
            <w:r>
              <w:t>string</w:t>
            </w:r>
          </w:p>
        </w:tc>
        <w:tc>
          <w:tcPr>
            <w:tcW w:type="dxa" w:w="2880"/>
          </w:tcPr>
          <w:p>
            <w:r>
              <w:t>ISO 8601 timestamp of last activity. Example: 2019-09-16T16:19:17.156Z.</w:t>
            </w:r>
          </w:p>
        </w:tc>
      </w:tr>
      <w:tr>
        <w:tc>
          <w:tcPr>
            <w:tcW w:type="dxa" w:w="2880"/>
          </w:tcPr>
          <w:p>
            <w:r>
              <w:t>desc</w:t>
            </w:r>
          </w:p>
        </w:tc>
        <w:tc>
          <w:tcPr>
            <w:tcW w:type="dxa" w:w="2880"/>
          </w:tcPr>
          <w:p>
            <w:r>
              <w:t>string</w:t>
            </w:r>
          </w:p>
        </w:tc>
        <w:tc>
          <w:tcPr>
            <w:tcW w:type="dxa" w:w="2880"/>
          </w:tcPr>
          <w:p>
            <w:r>
              <w:t>Card description.</w:t>
            </w:r>
          </w:p>
        </w:tc>
      </w:tr>
      <w:tr>
        <w:tc>
          <w:tcPr>
            <w:tcW w:type="dxa" w:w="2880"/>
          </w:tcPr>
          <w:p>
            <w:r>
              <w:t>descData</w:t>
            </w:r>
          </w:p>
        </w:tc>
        <w:tc>
          <w:tcPr>
            <w:tcW w:type="dxa" w:w="2880"/>
          </w:tcPr>
          <w:p>
            <w:r>
              <w:t>object</w:t>
            </w:r>
          </w:p>
        </w:tc>
        <w:tc>
          <w:tcPr>
            <w:tcW w:type="dxa" w:w="2880"/>
          </w:tcPr>
          <w:p>
            <w:r>
              <w:t>Extra description metadata.</w:t>
            </w:r>
          </w:p>
        </w:tc>
      </w:tr>
      <w:tr>
        <w:tc>
          <w:tcPr>
            <w:tcW w:type="dxa" w:w="2880"/>
          </w:tcPr>
          <w:p>
            <w:r>
              <w:t>descData.emoji</w:t>
            </w:r>
          </w:p>
        </w:tc>
        <w:tc>
          <w:tcPr>
            <w:tcW w:type="dxa" w:w="2880"/>
          </w:tcPr>
          <w:p>
            <w:r>
              <w:t>object</w:t>
            </w:r>
          </w:p>
        </w:tc>
        <w:tc>
          <w:tcPr>
            <w:tcW w:type="dxa" w:w="2880"/>
          </w:tcPr>
          <w:p>
            <w:r>
              <w:t>Emoji metadata object.</w:t>
            </w:r>
          </w:p>
        </w:tc>
      </w:tr>
      <w:tr>
        <w:tc>
          <w:tcPr>
            <w:tcW w:type="dxa" w:w="2880"/>
          </w:tcPr>
          <w:p>
            <w:r>
              <w:t>due</w:t>
            </w:r>
          </w:p>
        </w:tc>
        <w:tc>
          <w:tcPr>
            <w:tcW w:type="dxa" w:w="2880"/>
          </w:tcPr>
          <w:p>
            <w:r>
              <w:t>string</w:t>
            </w:r>
          </w:p>
        </w:tc>
        <w:tc>
          <w:tcPr>
            <w:tcW w:type="dxa" w:w="2880"/>
          </w:tcPr>
          <w:p>
            <w:r>
              <w:t>Due date/time (if any).</w:t>
            </w:r>
          </w:p>
        </w:tc>
      </w:tr>
      <w:tr>
        <w:tc>
          <w:tcPr>
            <w:tcW w:type="dxa" w:w="2880"/>
          </w:tcPr>
          <w:p>
            <w:r>
              <w:t>dueReminder</w:t>
            </w:r>
          </w:p>
        </w:tc>
        <w:tc>
          <w:tcPr>
            <w:tcW w:type="dxa" w:w="2880"/>
          </w:tcPr>
          <w:p>
            <w:r>
              <w:t>string</w:t>
            </w:r>
          </w:p>
        </w:tc>
        <w:tc>
          <w:tcPr>
            <w:tcW w:type="dxa" w:w="2880"/>
          </w:tcPr>
          <w:p>
            <w:r>
              <w:t>Due reminder date/time (if any).</w:t>
            </w:r>
          </w:p>
        </w:tc>
      </w:tr>
      <w:tr>
        <w:tc>
          <w:tcPr>
            <w:tcW w:type="dxa" w:w="2880"/>
          </w:tcPr>
          <w:p>
            <w:r>
              <w:t>idBoard</w:t>
            </w:r>
          </w:p>
        </w:tc>
        <w:tc>
          <w:tcPr>
            <w:tcW w:type="dxa" w:w="2880"/>
          </w:tcPr>
          <w:p>
            <w:r>
              <w:t>string</w:t>
            </w:r>
          </w:p>
        </w:tc>
        <w:tc>
          <w:tcPr>
            <w:tcW w:type="dxa" w:w="2880"/>
          </w:tcPr>
          <w:p>
            <w:r>
              <w:t>Board ID.</w:t>
            </w:r>
          </w:p>
        </w:tc>
      </w:tr>
      <w:tr>
        <w:tc>
          <w:tcPr>
            <w:tcW w:type="dxa" w:w="2880"/>
          </w:tcPr>
          <w:p>
            <w:r>
              <w:t>idChecklists</w:t>
            </w:r>
          </w:p>
        </w:tc>
        <w:tc>
          <w:tcPr>
            <w:tcW w:type="dxa" w:w="2880"/>
          </w:tcPr>
          <w:p>
            <w:r>
              <w:t>array</w:t>
            </w:r>
          </w:p>
        </w:tc>
        <w:tc>
          <w:tcPr>
            <w:tcW w:type="dxa" w:w="2880"/>
          </w:tcPr>
          <w:p>
            <w:r>
              <w:t>Checklist IDs (or checklist objects depending on fields).</w:t>
            </w:r>
          </w:p>
        </w:tc>
      </w:tr>
      <w:tr>
        <w:tc>
          <w:tcPr>
            <w:tcW w:type="dxa" w:w="2880"/>
          </w:tcPr>
          <w:p>
            <w:r>
              <w:t>idLabels</w:t>
            </w:r>
          </w:p>
        </w:tc>
        <w:tc>
          <w:tcPr>
            <w:tcW w:type="dxa" w:w="2880"/>
          </w:tcPr>
          <w:p>
            <w:r>
              <w:t>array</w:t>
            </w:r>
          </w:p>
        </w:tc>
        <w:tc>
          <w:tcPr>
            <w:tcW w:type="dxa" w:w="2880"/>
          </w:tcPr>
          <w:p>
            <w:r>
              <w:t>Label IDs (or label objects depending on fields).</w:t>
            </w:r>
          </w:p>
        </w:tc>
      </w:tr>
      <w:tr>
        <w:tc>
          <w:tcPr>
            <w:tcW w:type="dxa" w:w="2880"/>
          </w:tcPr>
          <w:p>
            <w:r>
              <w:t>idList</w:t>
            </w:r>
          </w:p>
        </w:tc>
        <w:tc>
          <w:tcPr>
            <w:tcW w:type="dxa" w:w="2880"/>
          </w:tcPr>
          <w:p>
            <w:r>
              <w:t>string</w:t>
            </w:r>
          </w:p>
        </w:tc>
        <w:tc>
          <w:tcPr>
            <w:tcW w:type="dxa" w:w="2880"/>
          </w:tcPr>
          <w:p>
            <w:r>
              <w:t>List ID.</w:t>
            </w:r>
          </w:p>
        </w:tc>
      </w:tr>
      <w:tr>
        <w:tc>
          <w:tcPr>
            <w:tcW w:type="dxa" w:w="2880"/>
          </w:tcPr>
          <w:p>
            <w:r>
              <w:t>idMembers</w:t>
            </w:r>
          </w:p>
        </w:tc>
        <w:tc>
          <w:tcPr>
            <w:tcW w:type="dxa" w:w="2880"/>
          </w:tcPr>
          <w:p>
            <w:r>
              <w:t>array</w:t>
            </w:r>
          </w:p>
        </w:tc>
        <w:tc>
          <w:tcPr>
            <w:tcW w:type="dxa" w:w="2880"/>
          </w:tcPr>
          <w:p>
            <w:r>
              <w:t>Member IDs on the card.</w:t>
            </w:r>
          </w:p>
        </w:tc>
      </w:tr>
      <w:tr>
        <w:tc>
          <w:tcPr>
            <w:tcW w:type="dxa" w:w="2880"/>
          </w:tcPr>
          <w:p>
            <w:r>
              <w:t>idMembersVoted</w:t>
            </w:r>
          </w:p>
        </w:tc>
        <w:tc>
          <w:tcPr>
            <w:tcW w:type="dxa" w:w="2880"/>
          </w:tcPr>
          <w:p>
            <w:r>
              <w:t>array</w:t>
            </w:r>
          </w:p>
        </w:tc>
        <w:tc>
          <w:tcPr>
            <w:tcW w:type="dxa" w:w="2880"/>
          </w:tcPr>
          <w:p>
            <w:r>
              <w:t>Member IDs who voted.</w:t>
            </w:r>
          </w:p>
        </w:tc>
      </w:tr>
      <w:tr>
        <w:tc>
          <w:tcPr>
            <w:tcW w:type="dxa" w:w="2880"/>
          </w:tcPr>
          <w:p>
            <w:r>
              <w:t>idShort</w:t>
            </w:r>
          </w:p>
        </w:tc>
        <w:tc>
          <w:tcPr>
            <w:tcW w:type="dxa" w:w="2880"/>
          </w:tcPr>
          <w:p>
            <w:r>
              <w:t>integer</w:t>
            </w:r>
          </w:p>
        </w:tc>
        <w:tc>
          <w:tcPr>
            <w:tcW w:type="dxa" w:w="2880"/>
          </w:tcPr>
          <w:p>
            <w:r>
              <w:t>Short numeric ID.</w:t>
            </w:r>
          </w:p>
        </w:tc>
      </w:tr>
      <w:tr>
        <w:tc>
          <w:tcPr>
            <w:tcW w:type="dxa" w:w="2880"/>
          </w:tcPr>
          <w:p>
            <w:r>
              <w:t>idAttachmentCover</w:t>
            </w:r>
          </w:p>
        </w:tc>
        <w:tc>
          <w:tcPr>
            <w:tcW w:type="dxa" w:w="2880"/>
          </w:tcPr>
          <w:p>
            <w:r>
              <w:t>string</w:t>
            </w:r>
          </w:p>
        </w:tc>
        <w:tc>
          <w:tcPr>
            <w:tcW w:type="dxa" w:w="2880"/>
          </w:tcPr>
          <w:p>
            <w:r>
              <w:t>Attachment ID used as cover (if any).</w:t>
            </w:r>
          </w:p>
        </w:tc>
      </w:tr>
      <w:tr>
        <w:tc>
          <w:tcPr>
            <w:tcW w:type="dxa" w:w="2880"/>
          </w:tcPr>
          <w:p>
            <w:r>
              <w:t>labels</w:t>
            </w:r>
          </w:p>
        </w:tc>
        <w:tc>
          <w:tcPr>
            <w:tcW w:type="dxa" w:w="2880"/>
          </w:tcPr>
          <w:p>
            <w:r>
              <w:t>array</w:t>
            </w:r>
          </w:p>
        </w:tc>
        <w:tc>
          <w:tcPr>
            <w:tcW w:type="dxa" w:w="2880"/>
          </w:tcPr>
          <w:p>
            <w:r>
              <w:t>Labels (schema varies depending on fields).</w:t>
            </w:r>
          </w:p>
        </w:tc>
      </w:tr>
      <w:tr>
        <w:tc>
          <w:tcPr>
            <w:tcW w:type="dxa" w:w="2880"/>
          </w:tcPr>
          <w:p>
            <w:r>
              <w:t>limits</w:t>
            </w:r>
          </w:p>
        </w:tc>
        <w:tc>
          <w:tcPr>
            <w:tcW w:type="dxa" w:w="2880"/>
          </w:tcPr>
          <w:p>
            <w:r>
              <w:t>object</w:t>
            </w:r>
          </w:p>
        </w:tc>
        <w:tc>
          <w:tcPr>
            <w:tcW w:type="dxa" w:w="2880"/>
          </w:tcPr>
          <w:p>
            <w:r>
              <w:t>Limits information.</w:t>
            </w:r>
          </w:p>
        </w:tc>
      </w:tr>
      <w:tr>
        <w:tc>
          <w:tcPr>
            <w:tcW w:type="dxa" w:w="2880"/>
          </w:tcPr>
          <w:p>
            <w:r>
              <w:t>limits.attachments</w:t>
            </w:r>
          </w:p>
        </w:tc>
        <w:tc>
          <w:tcPr>
            <w:tcW w:type="dxa" w:w="2880"/>
          </w:tcPr>
          <w:p>
            <w:r>
              <w:t>object</w:t>
            </w:r>
          </w:p>
        </w:tc>
        <w:tc>
          <w:tcPr>
            <w:tcW w:type="dxa" w:w="2880"/>
          </w:tcPr>
          <w:p>
            <w:r>
              <w:t>Attachment limits.</w:t>
            </w:r>
          </w:p>
        </w:tc>
      </w:tr>
      <w:tr>
        <w:tc>
          <w:tcPr>
            <w:tcW w:type="dxa" w:w="2880"/>
          </w:tcPr>
          <w:p>
            <w:r>
              <w:t>limits.attachments.perBoard</w:t>
            </w:r>
          </w:p>
        </w:tc>
        <w:tc>
          <w:tcPr>
            <w:tcW w:type="dxa" w:w="2880"/>
          </w:tcPr>
          <w:p>
            <w:r>
              <w:t>object</w:t>
            </w:r>
          </w:p>
        </w:tc>
        <w:tc>
          <w:tcPr>
            <w:tcW w:type="dxa" w:w="2880"/>
          </w:tcPr>
          <w:p>
            <w:r>
              <w:t>Per-board attachment limits object.</w:t>
            </w:r>
          </w:p>
        </w:tc>
      </w:tr>
      <w:tr>
        <w:tc>
          <w:tcPr>
            <w:tcW w:type="dxa" w:w="2880"/>
          </w:tcPr>
          <w:p>
            <w:r>
              <w:t>locationName</w:t>
            </w:r>
          </w:p>
        </w:tc>
        <w:tc>
          <w:tcPr>
            <w:tcW w:type="dxa" w:w="2880"/>
          </w:tcPr>
          <w:p>
            <w:r>
              <w:t>string</w:t>
            </w:r>
          </w:p>
        </w:tc>
        <w:tc>
          <w:tcPr>
            <w:tcW w:type="dxa" w:w="2880"/>
          </w:tcPr>
          <w:p>
            <w:r>
              <w:t>Human-readable location name (if any).</w:t>
            </w:r>
          </w:p>
        </w:tc>
      </w:tr>
      <w:tr>
        <w:tc>
          <w:tcPr>
            <w:tcW w:type="dxa" w:w="2880"/>
          </w:tcPr>
          <w:p>
            <w:r>
              <w:t>manualCoverAttachment</w:t>
            </w:r>
          </w:p>
        </w:tc>
        <w:tc>
          <w:tcPr>
            <w:tcW w:type="dxa" w:w="2880"/>
          </w:tcPr>
          <w:p>
            <w:r>
              <w:t>boolean</w:t>
            </w:r>
          </w:p>
        </w:tc>
        <w:tc>
          <w:tcPr>
            <w:tcW w:type="dxa" w:w="2880"/>
          </w:tcPr>
          <w:p>
            <w:r>
              <w:t>Whether the cover attachment was set manually. Example: false.</w:t>
            </w:r>
          </w:p>
        </w:tc>
      </w:tr>
      <w:tr>
        <w:tc>
          <w:tcPr>
            <w:tcW w:type="dxa" w:w="2880"/>
          </w:tcPr>
          <w:p>
            <w:r>
              <w:t>mirrorSourceId</w:t>
            </w:r>
          </w:p>
        </w:tc>
        <w:tc>
          <w:tcPr>
            <w:tcW w:type="dxa" w:w="2880"/>
          </w:tcPr>
          <w:p>
            <w:r>
              <w:t>string</w:t>
            </w:r>
          </w:p>
        </w:tc>
        <w:tc>
          <w:tcPr>
            <w:tcW w:type="dxa" w:w="2880"/>
          </w:tcPr>
          <w:p>
            <w:r>
              <w:t>Source ID for mirrored cards (if applicable).</w:t>
            </w:r>
          </w:p>
        </w:tc>
      </w:tr>
      <w:tr>
        <w:tc>
          <w:tcPr>
            <w:tcW w:type="dxa" w:w="2880"/>
          </w:tcPr>
          <w:p>
            <w:r>
              <w:t>name</w:t>
            </w:r>
          </w:p>
        </w:tc>
        <w:tc>
          <w:tcPr>
            <w:tcW w:type="dxa" w:w="2880"/>
          </w:tcPr>
          <w:p>
            <w:r>
              <w:t>string</w:t>
            </w:r>
          </w:p>
        </w:tc>
        <w:tc>
          <w:tcPr>
            <w:tcW w:type="dxa" w:w="2880"/>
          </w:tcPr>
          <w:p>
            <w:r>
              <w:t>Card name. Example: 👋 What? Why? How?.</w:t>
            </w:r>
          </w:p>
        </w:tc>
      </w:tr>
      <w:tr>
        <w:tc>
          <w:tcPr>
            <w:tcW w:type="dxa" w:w="2880"/>
          </w:tcPr>
          <w:p>
            <w:r>
              <w:t>pos</w:t>
            </w:r>
          </w:p>
        </w:tc>
        <w:tc>
          <w:tcPr>
            <w:tcW w:type="dxa" w:w="2880"/>
          </w:tcPr>
          <w:p>
            <w:r>
              <w:t>number</w:t>
            </w:r>
          </w:p>
        </w:tc>
        <w:tc>
          <w:tcPr>
            <w:tcW w:type="dxa" w:w="2880"/>
          </w:tcPr>
          <w:p>
            <w:r>
              <w:t>Card position. Example: 65535.</w:t>
            </w:r>
          </w:p>
        </w:tc>
      </w:tr>
      <w:tr>
        <w:tc>
          <w:tcPr>
            <w:tcW w:type="dxa" w:w="2880"/>
          </w:tcPr>
          <w:p>
            <w:r>
              <w:t>shortLink</w:t>
            </w:r>
          </w:p>
        </w:tc>
        <w:tc>
          <w:tcPr>
            <w:tcW w:type="dxa" w:w="2880"/>
          </w:tcPr>
          <w:p>
            <w:r>
              <w:t>string</w:t>
            </w:r>
          </w:p>
        </w:tc>
        <w:tc>
          <w:tcPr>
            <w:tcW w:type="dxa" w:w="2880"/>
          </w:tcPr>
          <w:p>
            <w:r>
              <w:t>Short link token. Example: H0TZyzbK.</w:t>
            </w:r>
          </w:p>
        </w:tc>
      </w:tr>
      <w:tr>
        <w:tc>
          <w:tcPr>
            <w:tcW w:type="dxa" w:w="2880"/>
          </w:tcPr>
          <w:p>
            <w:r>
              <w:t>shortUrl</w:t>
            </w:r>
          </w:p>
        </w:tc>
        <w:tc>
          <w:tcPr>
            <w:tcW w:type="dxa" w:w="2880"/>
          </w:tcPr>
          <w:p>
            <w:r>
              <w:t>string</w:t>
            </w:r>
          </w:p>
        </w:tc>
        <w:tc>
          <w:tcPr>
            <w:tcW w:type="dxa" w:w="2880"/>
          </w:tcPr>
          <w:p>
            <w:r>
              <w:t>Short URL. Example: https://trello.com/c/H0TZyzbK.</w:t>
            </w:r>
          </w:p>
        </w:tc>
      </w:tr>
      <w:tr>
        <w:tc>
          <w:tcPr>
            <w:tcW w:type="dxa" w:w="2880"/>
          </w:tcPr>
          <w:p>
            <w:r>
              <w:t>subscribed</w:t>
            </w:r>
          </w:p>
        </w:tc>
        <w:tc>
          <w:tcPr>
            <w:tcW w:type="dxa" w:w="2880"/>
          </w:tcPr>
          <w:p>
            <w:r>
              <w:t>boolean</w:t>
            </w:r>
          </w:p>
        </w:tc>
        <w:tc>
          <w:tcPr>
            <w:tcW w:type="dxa" w:w="2880"/>
          </w:tcPr>
          <w:p>
            <w:r>
              <w:t>Whether the viewing member is subscribed. Example: false.</w:t>
            </w:r>
          </w:p>
        </w:tc>
      </w:tr>
      <w:tr>
        <w:tc>
          <w:tcPr>
            <w:tcW w:type="dxa" w:w="2880"/>
          </w:tcPr>
          <w:p>
            <w:r>
              <w:t>url</w:t>
            </w:r>
          </w:p>
        </w:tc>
        <w:tc>
          <w:tcPr>
            <w:tcW w:type="dxa" w:w="2880"/>
          </w:tcPr>
          <w:p>
            <w:r>
              <w:t>string</w:t>
            </w:r>
          </w:p>
        </w:tc>
        <w:tc>
          <w:tcPr>
            <w:tcW w:type="dxa" w:w="2880"/>
          </w:tcPr>
          <w:p>
            <w:r>
              <w:t>Full URL to the card.</w:t>
            </w:r>
          </w:p>
        </w:tc>
      </w:tr>
      <w:tr>
        <w:tc>
          <w:tcPr>
            <w:tcW w:type="dxa" w:w="2880"/>
          </w:tcPr>
          <w:p>
            <w:r>
              <w:t>cover</w:t>
            </w:r>
          </w:p>
        </w:tc>
        <w:tc>
          <w:tcPr>
            <w:tcW w:type="dxa" w:w="2880"/>
          </w:tcPr>
          <w:p>
            <w:r>
              <w:t>object</w:t>
            </w:r>
          </w:p>
        </w:tc>
        <w:tc>
          <w:tcPr>
            <w:tcW w:type="dxa" w:w="2880"/>
          </w:tcPr>
          <w:p>
            <w:r>
              <w:t>Cover information.</w:t>
            </w:r>
          </w:p>
        </w:tc>
      </w:tr>
      <w:tr>
        <w:tc>
          <w:tcPr>
            <w:tcW w:type="dxa" w:w="2880"/>
          </w:tcPr>
          <w:p>
            <w:r>
              <w:t>cover.idAttachment</w:t>
            </w:r>
          </w:p>
        </w:tc>
        <w:tc>
          <w:tcPr>
            <w:tcW w:type="dxa" w:w="2880"/>
          </w:tcPr>
          <w:p>
            <w:r>
              <w:t>string</w:t>
            </w:r>
          </w:p>
        </w:tc>
        <w:tc>
          <w:tcPr>
            <w:tcW w:type="dxa" w:w="2880"/>
          </w:tcPr>
          <w:p>
            <w:r>
              <w:t>Attachment ID used for cover (if any).</w:t>
            </w:r>
          </w:p>
        </w:tc>
      </w:tr>
      <w:tr>
        <w:tc>
          <w:tcPr>
            <w:tcW w:type="dxa" w:w="2880"/>
          </w:tcPr>
          <w:p>
            <w:r>
              <w:t>cover.color</w:t>
            </w:r>
          </w:p>
        </w:tc>
        <w:tc>
          <w:tcPr>
            <w:tcW w:type="dxa" w:w="2880"/>
          </w:tcPr>
          <w:p>
            <w:r>
              <w:t>string</w:t>
            </w:r>
          </w:p>
        </w:tc>
        <w:tc>
          <w:tcPr>
            <w:tcW w:type="dxa" w:w="2880"/>
          </w:tcPr>
          <w:p>
            <w:r>
              <w:t>Cover color. Allowed: yellow, purple, blue, red, green, orange, black, sky, pink, lime.</w:t>
            </w:r>
          </w:p>
        </w:tc>
      </w:tr>
      <w:tr>
        <w:tc>
          <w:tcPr>
            <w:tcW w:type="dxa" w:w="2880"/>
          </w:tcPr>
          <w:p>
            <w:r>
              <w:t>cover.idUploadedBackground</w:t>
            </w:r>
          </w:p>
        </w:tc>
        <w:tc>
          <w:tcPr>
            <w:tcW w:type="dxa" w:w="2880"/>
          </w:tcPr>
          <w:p>
            <w:r>
              <w:t>boolean</w:t>
            </w:r>
          </w:p>
        </w:tc>
        <w:tc>
          <w:tcPr>
            <w:tcW w:type="dxa" w:w="2880"/>
          </w:tcPr>
          <w:p>
            <w:r>
              <w:t>Whether an uploaded background is used.</w:t>
            </w:r>
          </w:p>
        </w:tc>
      </w:tr>
      <w:tr>
        <w:tc>
          <w:tcPr>
            <w:tcW w:type="dxa" w:w="2880"/>
          </w:tcPr>
          <w:p>
            <w:r>
              <w:t>cover.size</w:t>
            </w:r>
          </w:p>
        </w:tc>
        <w:tc>
          <w:tcPr>
            <w:tcW w:type="dxa" w:w="2880"/>
          </w:tcPr>
          <w:p>
            <w:r>
              <w:t>string</w:t>
            </w:r>
          </w:p>
        </w:tc>
        <w:tc>
          <w:tcPr>
            <w:tcW w:type="dxa" w:w="2880"/>
          </w:tcPr>
          <w:p>
            <w:r>
              <w:t>Cover size. Possible value shown: normal.</w:t>
            </w:r>
          </w:p>
        </w:tc>
      </w:tr>
      <w:tr>
        <w:tc>
          <w:tcPr>
            <w:tcW w:type="dxa" w:w="2880"/>
          </w:tcPr>
          <w:p>
            <w:r>
              <w:t>cover.brightness</w:t>
            </w:r>
          </w:p>
        </w:tc>
        <w:tc>
          <w:tcPr>
            <w:tcW w:type="dxa" w:w="2880"/>
          </w:tcPr>
          <w:p>
            <w:r>
              <w:t>string</w:t>
            </w:r>
          </w:p>
        </w:tc>
        <w:tc>
          <w:tcPr>
            <w:tcW w:type="dxa" w:w="2880"/>
          </w:tcPr>
          <w:p>
            <w:r>
              <w:t>Cover brightness. Possible values: light, dark.</w:t>
            </w:r>
          </w:p>
        </w:tc>
      </w:tr>
      <w:tr>
        <w:tc>
          <w:tcPr>
            <w:tcW w:type="dxa" w:w="2880"/>
          </w:tcPr>
          <w:p>
            <w:r>
              <w:t>cover.isTemplate</w:t>
            </w:r>
          </w:p>
        </w:tc>
        <w:tc>
          <w:tcPr>
            <w:tcW w:type="dxa" w:w="2880"/>
          </w:tcPr>
          <w:p>
            <w:r>
              <w:t>boolean</w:t>
            </w:r>
          </w:p>
        </w:tc>
        <w:tc>
          <w:tcPr>
            <w:tcW w:type="dxa" w:w="2880"/>
          </w:tcPr>
          <w:p>
            <w:r>
              <w:t>Whether the card is a template.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'https://api.trello.com/1/actions/5abbe4b7ddc1b351ef961414/card?fields=id,name,url' \</w:t>
        <w:br/>
        <w:t xml:space="preserve"> --header 'Accept: application/json'</w:t>
      </w:r>
    </w:p>
    <w:p>
      <w:pPr>
        <w:pStyle w:val="Heading3"/>
      </w:pPr>
      <w:r>
        <w:t>Example Usage</w:t>
      </w:r>
    </w:p>
    <w:p>
      <w:pPr>
        <w:pStyle w:val="Heading3"/>
      </w:pPr>
      <w:r>
        <w:t>Example 1: Get default card representation for an action</w:t>
      </w:r>
    </w:p>
    <w:p>
      <w:r>
        <w:rPr>
          <w:b/>
          <w:color w:val="666666"/>
          <w:sz w:val="16"/>
        </w:rPr>
        <w:t>[bash]</w:t>
      </w:r>
    </w:p>
    <w:p>
      <w:pPr>
        <w:shd w:fill="F2F2F2" w:val="clear"/>
      </w:pPr>
      <w:r>
        <w:rPr>
          <w:rFonts w:ascii="Courier New" w:hAnsi="Courier New"/>
          <w:sz w:val="17"/>
        </w:rPr>
        <w:t>curl --request GET \</w:t>
        <w:br/>
        <w:t xml:space="preserve"> --url 'https://api.trello.com/1/actions/5abbe4b7ddc1b351ef961414/card' \</w:t>
        <w:br/>
        <w:t xml:space="preserve"> --header 'Accept: application/json'</w:t>
      </w:r>
    </w:p>
    <w:p>
      <w:pPr>
        <w:pStyle w:val="Heading3"/>
      </w:pPr>
      <w:r>
        <w:t>Example 2: Request specific fields only</w:t>
      </w:r>
    </w:p>
    <w:p>
      <w:r>
        <w:rPr>
          <w:b/>
          <w:color w:val="666666"/>
          <w:sz w:val="16"/>
        </w:rPr>
        <w:t>[bash]</w:t>
      </w:r>
    </w:p>
    <w:p>
      <w:pPr>
        <w:shd w:fill="F2F2F2" w:val="clear"/>
      </w:pPr>
      <w:r>
        <w:rPr>
          <w:rFonts w:ascii="Courier New" w:hAnsi="Courier New"/>
          <w:sz w:val="17"/>
        </w:rPr>
        <w:t>curl --request GET \</w:t>
        <w:br/>
        <w:t xml:space="preserve"> --url 'https://api.trello.com/1/actions/5abbe4b7ddc1b351ef961414/card?fields=id,name,shortUrl' \</w:t>
        <w:br/>
        <w:t xml:space="preserve"> --header 'Accept: application/json'</w:t>
      </w:r>
    </w:p>
    <w:p>
      <w:pPr>
        <w:pStyle w:val="Heading3"/>
      </w:pPr>
      <w:r>
        <w:t>Example 3: Request all fields</w:t>
      </w:r>
    </w:p>
    <w:p>
      <w:r>
        <w:rPr>
          <w:b/>
          <w:color w:val="666666"/>
          <w:sz w:val="16"/>
        </w:rPr>
        <w:t>[bash]</w:t>
      </w:r>
    </w:p>
    <w:p>
      <w:pPr>
        <w:shd w:fill="F2F2F2" w:val="clear"/>
      </w:pPr>
      <w:r>
        <w:rPr>
          <w:rFonts w:ascii="Courier New" w:hAnsi="Courier New"/>
          <w:sz w:val="17"/>
        </w:rPr>
        <w:t>curl --request GET \</w:t>
        <w:br/>
        <w:t xml:space="preserve"> --url 'https://api.trello.com/1/actions/5abbe4b7ddc1b351ef961414/card?fields=all' \</w:t>
        <w:br/>
        <w:t xml:space="preserve"> --header 'Accept: application/json'</w:t>
      </w:r>
    </w:p>
    <w:p>
      <w:pPr>
        <w:pStyle w:val="Heading3"/>
      </w:pPr>
      <w:r>
        <w:t>Notes</w:t>
      </w:r>
    </w:p>
    <w:p>
      <w:pPr>
        <w:pStyle w:val="ListBullet"/>
      </w:pPr>
      <w:r>
        <w:t>The fields parameter accepts all or a comma-separated list from the allowed field names.</w:t>
      </w:r>
    </w:p>
    <w:p>
      <w:pPr>
        <w:pStyle w:val="ListBullet"/>
      </w:pPr>
      <w:r>
        <w:t>Some fields are documented as OneOf(...) meaning the returned item shape may vary (e.g., an ID string vs an expanded object), depending on Trello behavior and/or requested fields.</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r>
        <w:br w:type="page"/>
      </w:r>
    </w:p>
    <w:p>
      <w:pPr>
        <w:pStyle w:val="Heading2"/>
      </w:pPr>
      <w:r>
        <w:t>105. [GET] List a Card's Attachments</w:t>
      </w:r>
    </w:p>
    <w:p>
      <w:r>
        <w:rPr>
          <w:b/>
        </w:rPr>
        <w:t xml:space="preserve">Endpoint: </w:t>
      </w:r>
      <w:r>
        <w:rPr>
          <w:rFonts w:ascii="Courier New" w:hAnsi="Courier New"/>
          <w:sz w:val="18"/>
        </w:rPr>
        <w:t>/1/cards/{{id}}/attachments</w:t>
      </w:r>
    </w:p>
    <w:p>
      <w:pPr>
        <w:pStyle w:val="Heading3"/>
      </w:pPr>
      <w:r>
        <w:t>Method</w:t>
      </w:r>
    </w:p>
    <w:p>
      <w:r>
        <w:t>GET</w:t>
      </w:r>
    </w:p>
    <w:p>
      <w:pPr>
        <w:pStyle w:val="Heading3"/>
      </w:pPr>
      <w:r>
        <w:t>URL</w:t>
      </w:r>
    </w:p>
    <w:p>
      <w:r>
        <w:t>https://api.trello.com/1/cards/{{id}}/attachments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all or a comma-separated list of attachment fields.</w:t>
            </w:r>
          </w:p>
        </w:tc>
      </w:tr>
      <w:tr>
        <w:tc>
          <w:tcPr>
            <w:tcW w:type="dxa" w:w="2880"/>
          </w:tcPr>
          <w:p>
            <w:r>
              <w:t>filter</w:t>
            </w:r>
          </w:p>
        </w:tc>
        <w:tc>
          <w:tcPr>
            <w:tcW w:type="dxa" w:w="2880"/>
          </w:tcPr>
          <w:p>
            <w:r>
              <w:t>string</w:t>
            </w:r>
          </w:p>
        </w:tc>
        <w:tc>
          <w:tcPr>
            <w:tcW w:type="dxa" w:w="2880"/>
          </w:tcPr>
          <w:p>
            <w:r>
              <w:t>Use cover to restrict results to just the cover attachment.</w:t>
            </w:r>
          </w:p>
        </w:tc>
      </w:tr>
    </w:tbl>
    <w:p/>
    <w:p>
      <w:pPr>
        <w:pStyle w:val="Heading3"/>
      </w:pPr>
      <w:r>
        <w:t>Description</w:t>
      </w:r>
    </w:p>
    <w:p>
      <w:r>
        <w:t>Lists the attachments on a specific Trello card.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/1/cards//attachments or /1/cards/attachments).</w:t>
      </w:r>
    </w:p>
    <w:p>
      <w:pPr>
        <w:pStyle w:val="ListBullet"/>
      </w:pPr>
      <w:r>
        <w:t>Always construct the path as /1/cards/{{id}}/attachments,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/1/cards/5abbe4b7ddc1b351ef961414/attachments</w:t>
      </w:r>
    </w:p>
    <w:p>
      <w:pPr>
        <w:pStyle w:val="Heading3"/>
      </w:pPr>
      <w:r>
        <w:t>Invalid Examples</w:t>
      </w:r>
    </w:p>
    <w:p>
      <w:r>
        <w:rPr>
          <w:b/>
          <w:color w:val="666666"/>
          <w:sz w:val="16"/>
        </w:rPr>
        <w:t>[http]</w:t>
      </w:r>
    </w:p>
    <w:p>
      <w:pPr>
        <w:shd w:fill="F2F2F2" w:val="clear"/>
      </w:pPr>
      <w:r>
        <w:rPr>
          <w:rFonts w:ascii="Courier New" w:hAnsi="Courier New"/>
          <w:sz w:val="17"/>
        </w:rPr>
        <w:t>/1/cards//attachments</w:t>
        <w:br/>
        <w:t>/1/cards/attachments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"5abbe4b7ddc1b351ef96141a",</w:t>
        <w:br/>
        <w:t xml:space="preserve"> "bytes": "12345",</w:t>
        <w:br/>
        <w:t xml:space="preserve"> "date": "2019-09-16T16:19:17.156Z",</w:t>
        <w:br/>
        <w:t xml:space="preserve"> "edgeColor": "green",</w:t>
        <w:br/>
        <w:t xml:space="preserve"> "idMember": "5abbe4b7ddc1b351ef961419",</w:t>
        <w:br/>
        <w:t xml:space="preserve"> "isUpload": true,</w:t>
        <w:br/>
        <w:t xml:space="preserve"> "mimeType": "image/png",</w:t>
        <w:br/>
        <w:t xml:space="preserve"> "name": "screenshot.png",</w:t>
        <w:br/>
        <w:t xml:space="preserve"> "previews": [</w:t>
        <w:br/>
        <w:t xml:space="preserve"> "https://trello.com/1/cards/5abbe4b7ddc1b351ef961414/attachments/5abbe4b7ddc1b351ef96141a/previews/preview.png"</w:t>
        <w:br/>
        <w:t xml:space="preserve"> ],</w:t>
        <w:br/>
        <w:t xml:space="preserve"> "url": "https://trello.com/1/cards/5abbe4b7ddc1b351ef961414/attachments/5abbe4b7ddc1b351ef96141a/download/screenshot.png",</w:t>
        <w:br/>
        <w:t xml:space="preserve"> "pos": 16384</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 permission requested"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TrelloID</w:t>
            </w:r>
          </w:p>
        </w:tc>
        <w:tc>
          <w:tcPr>
            <w:tcW w:type="dxa" w:w="2880"/>
          </w:tcPr>
          <w:p>
            <w:r>
              <w:t>Attachment ID.</w:t>
            </w:r>
          </w:p>
        </w:tc>
      </w:tr>
      <w:tr>
        <w:tc>
          <w:tcPr>
            <w:tcW w:type="dxa" w:w="2880"/>
          </w:tcPr>
          <w:p>
            <w:r>
              <w:t>bytes</w:t>
            </w:r>
          </w:p>
        </w:tc>
        <w:tc>
          <w:tcPr>
            <w:tcW w:type="dxa" w:w="2880"/>
          </w:tcPr>
          <w:p>
            <w:r>
              <w:t>string</w:t>
            </w:r>
          </w:p>
        </w:tc>
        <w:tc>
          <w:tcPr>
            <w:tcW w:type="dxa" w:w="2880"/>
          </w:tcPr>
          <w:p>
            <w:r>
              <w:t>Size of the attachment in bytes (as returned by the API).</w:t>
            </w:r>
          </w:p>
        </w:tc>
      </w:tr>
      <w:tr>
        <w:tc>
          <w:tcPr>
            <w:tcW w:type="dxa" w:w="2880"/>
          </w:tcPr>
          <w:p>
            <w:r>
              <w:t>date</w:t>
            </w:r>
          </w:p>
        </w:tc>
        <w:tc>
          <w:tcPr>
            <w:tcW w:type="dxa" w:w="2880"/>
          </w:tcPr>
          <w:p>
            <w:r>
              <w:t>string</w:t>
            </w:r>
          </w:p>
        </w:tc>
        <w:tc>
          <w:tcPr>
            <w:tcW w:type="dxa" w:w="2880"/>
          </w:tcPr>
          <w:p>
            <w:r>
              <w:t>Attachment creation date/time.</w:t>
            </w:r>
          </w:p>
        </w:tc>
      </w:tr>
      <w:tr>
        <w:tc>
          <w:tcPr>
            <w:tcW w:type="dxa" w:w="2880"/>
          </w:tcPr>
          <w:p>
            <w:r>
              <w:t>edgeColor</w:t>
            </w:r>
          </w:p>
        </w:tc>
        <w:tc>
          <w:tcPr>
            <w:tcW w:type="dxa" w:w="2880"/>
          </w:tcPr>
          <w:p>
            <w:r>
              <w:t>Color</w:t>
            </w:r>
          </w:p>
        </w:tc>
        <w:tc>
          <w:tcPr>
            <w:tcW w:type="dxa" w:w="2880"/>
          </w:tcPr>
          <w:p>
            <w:r>
              <w:t>Attachment edge color.</w:t>
            </w:r>
          </w:p>
        </w:tc>
      </w:tr>
      <w:tr>
        <w:tc>
          <w:tcPr>
            <w:tcW w:type="dxa" w:w="2880"/>
          </w:tcPr>
          <w:p>
            <w:r>
              <w:t>idMember</w:t>
            </w:r>
          </w:p>
        </w:tc>
        <w:tc>
          <w:tcPr>
            <w:tcW w:type="dxa" w:w="2880"/>
          </w:tcPr>
          <w:p>
            <w:r>
              <w:t>TrelloID</w:t>
            </w:r>
          </w:p>
        </w:tc>
        <w:tc>
          <w:tcPr>
            <w:tcW w:type="dxa" w:w="2880"/>
          </w:tcPr>
          <w:p>
            <w:r>
              <w:t>ID of the member associated with the attachment.</w:t>
            </w:r>
          </w:p>
        </w:tc>
      </w:tr>
      <w:tr>
        <w:tc>
          <w:tcPr>
            <w:tcW w:type="dxa" w:w="2880"/>
          </w:tcPr>
          <w:p>
            <w:r>
              <w:t>isUpload</w:t>
            </w:r>
          </w:p>
        </w:tc>
        <w:tc>
          <w:tcPr>
            <w:tcW w:type="dxa" w:w="2880"/>
          </w:tcPr>
          <w:p>
            <w:r>
              <w:t>boolean</w:t>
            </w:r>
          </w:p>
        </w:tc>
        <w:tc>
          <w:tcPr>
            <w:tcW w:type="dxa" w:w="2880"/>
          </w:tcPr>
          <w:p>
            <w:r>
              <w:t>Whether the attachment was uploaded.</w:t>
            </w:r>
          </w:p>
        </w:tc>
      </w:tr>
      <w:tr>
        <w:tc>
          <w:tcPr>
            <w:tcW w:type="dxa" w:w="2880"/>
          </w:tcPr>
          <w:p>
            <w:r>
              <w:t>mimeType</w:t>
            </w:r>
          </w:p>
        </w:tc>
        <w:tc>
          <w:tcPr>
            <w:tcW w:type="dxa" w:w="2880"/>
          </w:tcPr>
          <w:p>
            <w:r>
              <w:t>string</w:t>
            </w:r>
          </w:p>
        </w:tc>
        <w:tc>
          <w:tcPr>
            <w:tcW w:type="dxa" w:w="2880"/>
          </w:tcPr>
          <w:p>
            <w:r>
              <w:t>MIME type of the attachment.</w:t>
            </w:r>
          </w:p>
        </w:tc>
      </w:tr>
      <w:tr>
        <w:tc>
          <w:tcPr>
            <w:tcW w:type="dxa" w:w="2880"/>
          </w:tcPr>
          <w:p>
            <w:r>
              <w:t>name</w:t>
            </w:r>
          </w:p>
        </w:tc>
        <w:tc>
          <w:tcPr>
            <w:tcW w:type="dxa" w:w="2880"/>
          </w:tcPr>
          <w:p>
            <w:r>
              <w:t>string</w:t>
            </w:r>
          </w:p>
        </w:tc>
        <w:tc>
          <w:tcPr>
            <w:tcW w:type="dxa" w:w="2880"/>
          </w:tcPr>
          <w:p>
            <w:r>
              <w:t>Attachment name.</w:t>
            </w:r>
          </w:p>
        </w:tc>
      </w:tr>
      <w:tr>
        <w:tc>
          <w:tcPr>
            <w:tcW w:type="dxa" w:w="2880"/>
          </w:tcPr>
          <w:p>
            <w:r>
              <w:t>previews</w:t>
            </w:r>
          </w:p>
        </w:tc>
        <w:tc>
          <w:tcPr>
            <w:tcW w:type="dxa" w:w="2880"/>
          </w:tcPr>
          <w:p>
            <w:r>
              <w:t>string[]</w:t>
            </w:r>
          </w:p>
        </w:tc>
        <w:tc>
          <w:tcPr>
            <w:tcW w:type="dxa" w:w="2880"/>
          </w:tcPr>
          <w:p>
            <w:r>
              <w:t>Preview URLs (as returned by the API).</w:t>
            </w:r>
          </w:p>
        </w:tc>
      </w:tr>
      <w:tr>
        <w:tc>
          <w:tcPr>
            <w:tcW w:type="dxa" w:w="2880"/>
          </w:tcPr>
          <w:p>
            <w:r>
              <w:t>url</w:t>
            </w:r>
          </w:p>
        </w:tc>
        <w:tc>
          <w:tcPr>
            <w:tcW w:type="dxa" w:w="2880"/>
          </w:tcPr>
          <w:p>
            <w:r>
              <w:t>string</w:t>
            </w:r>
          </w:p>
        </w:tc>
        <w:tc>
          <w:tcPr>
            <w:tcW w:type="dxa" w:w="2880"/>
          </w:tcPr>
          <w:p>
            <w:r>
              <w:t>Attachment URL.</w:t>
            </w:r>
          </w:p>
        </w:tc>
      </w:tr>
      <w:tr>
        <w:tc>
          <w:tcPr>
            <w:tcW w:type="dxa" w:w="2880"/>
          </w:tcPr>
          <w:p>
            <w:r>
              <w:t>pos</w:t>
            </w:r>
          </w:p>
        </w:tc>
        <w:tc>
          <w:tcPr>
            <w:tcW w:type="dxa" w:w="2880"/>
          </w:tcPr>
          <w:p>
            <w:r>
              <w:t>number</w:t>
            </w:r>
          </w:p>
        </w:tc>
        <w:tc>
          <w:tcPr>
            <w:tcW w:type="dxa" w:w="2880"/>
          </w:tcPr>
          <w:p>
            <w:r>
              <w:t>Attachment position on the card.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'https://api.trello.com/1/cards/5abbe4b7ddc1b351ef961414/attachments?fields=all&amp;filter=cover' \</w:t>
        <w:br/>
        <w:t xml:space="preserve"> --header 'Accept: application/json'</w:t>
      </w:r>
    </w:p>
    <w:p>
      <w:r>
        <w:br w:type="page"/>
      </w:r>
    </w:p>
    <w:p>
      <w:pPr>
        <w:pStyle w:val="Heading2"/>
      </w:pPr>
      <w:r>
        <w:t>106. [GET] Get an Enterprise</w:t>
      </w:r>
    </w:p>
    <w:p>
      <w:r>
        <w:rPr>
          <w:b/>
        </w:rPr>
        <w:t xml:space="preserve">Endpoint: </w:t>
      </w:r>
      <w:r>
        <w:rPr>
          <w:rFonts w:ascii="Courier New" w:hAnsi="Courier New"/>
          <w:sz w:val="18"/>
        </w:rPr>
        <w:t>/1/enterprises/{{id}}</w:t>
      </w:r>
    </w:p>
    <w:p>
      <w:pPr>
        <w:pStyle w:val="Heading3"/>
      </w:pPr>
      <w:r>
        <w:t>Prerequisites</w:t>
      </w:r>
    </w:p>
    <w:p>
      <w:pPr>
        <w:pStyle w:val="ListBullet"/>
      </w:pPr>
      <w:r>
        <w:t>You must have access to the Enterprise you are attempting to retrieve.</w:t>
      </w:r>
    </w:p>
    <w:p>
      <w:pPr>
        <w:pStyle w:val="Heading3"/>
      </w:pPr>
      <w:r>
        <w:t>Method</w:t>
      </w:r>
    </w:p>
    <w:p>
      <w:r>
        <w:t>GET</w:t>
      </w:r>
    </w:p>
    <w:p>
      <w:pPr>
        <w:pStyle w:val="Heading3"/>
      </w:pPr>
      <w:r>
        <w:t>URL</w:t>
      </w:r>
    </w:p>
    <w:p>
      <w:r>
        <w:t>https://api.trello.com/1/enterprises/{{id}}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Trello Enterprise by its Enterprise ID. You can control which enterprise fields are returned and optionally include members and organizations (with pagination behavior for members).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/1/enterprises// or /1/enterprises).</w:t>
      </w:r>
    </w:p>
    <w:p>
      <w:pPr>
        <w:pStyle w:val="ListBullet"/>
      </w:pPr>
      <w:r>
        <w:t>Always construct the path as /1/enterprises/{{id}},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/1/enterprises/5abbe4b7ddc1b351ef961414</w:t>
      </w:r>
    </w:p>
    <w:p>
      <w:pPr>
        <w:pStyle w:val="Heading3"/>
      </w:pPr>
      <w:r>
        <w:t>Invalid Examples</w:t>
      </w:r>
    </w:p>
    <w:p>
      <w:r>
        <w:rPr>
          <w:b/>
          <w:color w:val="666666"/>
          <w:sz w:val="16"/>
        </w:rPr>
        <w:t>[http]</w:t>
      </w:r>
    </w:p>
    <w:p>
      <w:pPr>
        <w:shd w:fill="F2F2F2" w:val="clear"/>
      </w:pPr>
      <w:r>
        <w:rPr>
          <w:rFonts w:ascii="Courier New" w:hAnsi="Courier New"/>
          <w:sz w:val="17"/>
        </w:rPr>
        <w:t>/1/enterprises/</w:t>
        <w:br/>
        <w:t>/1/enterprises</w:t>
        <w:br/>
        <w:t>/1/enterprises//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enterprise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Comma-separated list of enterprise fields to include. Supported values include: id, name, displayName, prefs, ssoActivationFailed, idAdmins, idMembers, idOrganizations, products, userTypes. (Docs note: members may be paginated depending on members value; response may not include total available result count or pagination status.)</w:t>
            </w:r>
          </w:p>
        </w:tc>
      </w:tr>
      <w:tr>
        <w:tc>
          <w:tcPr>
            <w:tcW w:type="dxa" w:w="2880"/>
          </w:tcPr>
          <w:p>
            <w:r>
              <w:t>members</w:t>
            </w:r>
          </w:p>
        </w:tc>
        <w:tc>
          <w:tcPr>
            <w:tcW w:type="dxa" w:w="2880"/>
          </w:tcPr>
          <w:p>
            <w:r>
              <w:t>string</w:t>
            </w:r>
          </w:p>
        </w:tc>
        <w:tc>
          <w:tcPr>
            <w:tcW w:type="dxa" w:w="2880"/>
          </w:tcPr>
          <w:p>
            <w:r>
              <w:t>One of: none, normal, admins, owners, all.</w:t>
            </w:r>
          </w:p>
        </w:tc>
      </w:tr>
      <w:tr>
        <w:tc>
          <w:tcPr>
            <w:tcW w:type="dxa" w:w="2880"/>
          </w:tcPr>
          <w:p>
            <w:r>
              <w:t>member_fields</w:t>
            </w:r>
          </w:p>
        </w:tc>
        <w:tc>
          <w:tcPr>
            <w:tcW w:type="dxa" w:w="2880"/>
          </w:tcPr>
          <w:p>
            <w:r>
              <w:t>string</w:t>
            </w:r>
          </w:p>
        </w:tc>
        <w:tc>
          <w:tcPr>
            <w:tcW w:type="dxa" w:w="2880"/>
          </w:tcPr>
          <w:p>
            <w:r>
              <w:t>One of: avatarHash, fullName, initials, username.</w:t>
            </w:r>
          </w:p>
        </w:tc>
      </w:tr>
      <w:tr>
        <w:tc>
          <w:tcPr>
            <w:tcW w:type="dxa" w:w="2880"/>
          </w:tcPr>
          <w:p>
            <w:r>
              <w:t>member_filter</w:t>
            </w:r>
          </w:p>
        </w:tc>
        <w:tc>
          <w:tcPr>
            <w:tcW w:type="dxa" w:w="2880"/>
          </w:tcPr>
          <w:p>
            <w:r>
              <w:t>string</w:t>
            </w:r>
          </w:p>
        </w:tc>
        <w:tc>
          <w:tcPr>
            <w:tcW w:type="dxa" w:w="2880"/>
          </w:tcPr>
          <w:p>
            <w:r>
              <w:t>SCIM-style query to filter members. Takes precedence over the members value. If any member_* args are set, the members array will be paginated.</w:t>
            </w:r>
          </w:p>
        </w:tc>
      </w:tr>
      <w:tr>
        <w:tc>
          <w:tcPr>
            <w:tcW w:type="dxa" w:w="2880"/>
          </w:tcPr>
          <w:p>
            <w:r>
              <w:t>member_sort</w:t>
            </w:r>
          </w:p>
        </w:tc>
        <w:tc>
          <w:tcPr>
            <w:tcW w:type="dxa" w:w="2880"/>
          </w:tcPr>
          <w:p>
            <w:r>
              <w:t>string</w:t>
            </w:r>
          </w:p>
        </w:tc>
        <w:tc>
          <w:tcPr>
            <w:tcW w:type="dxa" w:w="2880"/>
          </w:tcPr>
          <w:p>
            <w:r>
              <w:t>SCIM-style sorting value. Prefix with - for descending; otherwise ascending. Members array may be paginated if members is normal or admins.</w:t>
            </w:r>
          </w:p>
        </w:tc>
      </w:tr>
      <w:tr>
        <w:tc>
          <w:tcPr>
            <w:tcW w:type="dxa" w:w="2880"/>
          </w:tcPr>
          <w:p>
            <w:r>
              <w:t>member_sortBy</w:t>
            </w:r>
          </w:p>
        </w:tc>
        <w:tc>
          <w:tcPr>
            <w:tcW w:type="dxa" w:w="2880"/>
          </w:tcPr>
          <w:p>
            <w:r>
              <w:t>string</w:t>
            </w:r>
          </w:p>
        </w:tc>
        <w:tc>
          <w:tcPr>
            <w:tcW w:type="dxa" w:w="2880"/>
          </w:tcPr>
          <w:p>
            <w:r>
              <w:t>Deprecated (use member_sort). SCIM-style sorting value. Docs note: header will contain total count and pagination state.</w:t>
            </w:r>
          </w:p>
        </w:tc>
      </w:tr>
      <w:tr>
        <w:tc>
          <w:tcPr>
            <w:tcW w:type="dxa" w:w="2880"/>
          </w:tcPr>
          <w:p>
            <w:r>
              <w:t>member_sortOrder</w:t>
            </w:r>
          </w:p>
        </w:tc>
        <w:tc>
          <w:tcPr>
            <w:tcW w:type="dxa" w:w="2880"/>
          </w:tcPr>
          <w:p>
            <w:r>
              <w:t>string</w:t>
            </w:r>
          </w:p>
        </w:tc>
        <w:tc>
          <w:tcPr>
            <w:tcW w:type="dxa" w:w="2880"/>
          </w:tcPr>
          <w:p>
            <w:r>
              <w:t>Deprecated (use member_sort). One of: ascending, descending, asc, desc.</w:t>
            </w:r>
          </w:p>
        </w:tc>
      </w:tr>
      <w:tr>
        <w:tc>
          <w:tcPr>
            <w:tcW w:type="dxa" w:w="2880"/>
          </w:tcPr>
          <w:p>
            <w:r>
              <w:t>member_startIndex</w:t>
            </w:r>
          </w:p>
        </w:tc>
        <w:tc>
          <w:tcPr>
            <w:tcW w:type="dxa" w:w="2880"/>
          </w:tcPr>
          <w:p>
            <w:r>
              <w:t>integer</w:t>
            </w:r>
          </w:p>
        </w:tc>
        <w:tc>
          <w:tcPr>
            <w:tcW w:type="dxa" w:w="2880"/>
          </w:tcPr>
          <w:p>
            <w:r>
              <w:t>Any integer between 0 and 100.</w:t>
            </w:r>
          </w:p>
        </w:tc>
      </w:tr>
      <w:tr>
        <w:tc>
          <w:tcPr>
            <w:tcW w:type="dxa" w:w="2880"/>
          </w:tcPr>
          <w:p>
            <w:r>
              <w:t>member_count</w:t>
            </w:r>
          </w:p>
        </w:tc>
        <w:tc>
          <w:tcPr>
            <w:tcW w:type="dxa" w:w="2880"/>
          </w:tcPr>
          <w:p>
            <w:r>
              <w:t>integer</w:t>
            </w:r>
          </w:p>
        </w:tc>
        <w:tc>
          <w:tcPr>
            <w:tcW w:type="dxa" w:w="2880"/>
          </w:tcPr>
          <w:p>
            <w:r>
              <w:t>0 to 100.</w:t>
            </w:r>
          </w:p>
        </w:tc>
      </w:tr>
      <w:tr>
        <w:tc>
          <w:tcPr>
            <w:tcW w:type="dxa" w:w="2880"/>
          </w:tcPr>
          <w:p>
            <w:r>
              <w:t>organizations</w:t>
            </w:r>
          </w:p>
        </w:tc>
        <w:tc>
          <w:tcPr>
            <w:tcW w:type="dxa" w:w="2880"/>
          </w:tcPr>
          <w:p>
            <w:r>
              <w:t>string</w:t>
            </w:r>
          </w:p>
        </w:tc>
        <w:tc>
          <w:tcPr>
            <w:tcW w:type="dxa" w:w="2880"/>
          </w:tcPr>
          <w:p>
            <w:r>
              <w:t>One of: none, members, public, all.</w:t>
            </w:r>
          </w:p>
        </w:tc>
      </w:tr>
      <w:tr>
        <w:tc>
          <w:tcPr>
            <w:tcW w:type="dxa" w:w="2880"/>
          </w:tcPr>
          <w:p>
            <w:r>
              <w:t>organization_fields</w:t>
            </w:r>
          </w:p>
        </w:tc>
        <w:tc>
          <w:tcPr>
            <w:tcW w:type="dxa" w:w="2880"/>
          </w:tcPr>
          <w:p>
            <w:r>
              <w:t>string</w:t>
            </w:r>
          </w:p>
        </w:tc>
        <w:tc>
          <w:tcPr>
            <w:tcW w:type="dxa" w:w="2880"/>
          </w:tcPr>
          <w:p>
            <w:r>
              <w:t>Any valid value that the nested organization field resource accepts. (The scraped doc references a nested resource but does not enumerate values.)</w:t>
            </w:r>
          </w:p>
        </w:tc>
      </w:tr>
      <w:tr>
        <w:tc>
          <w:tcPr>
            <w:tcW w:type="dxa" w:w="2880"/>
          </w:tcPr>
          <w:p>
            <w:r>
              <w:t>organization_paid_accounts</w:t>
            </w:r>
          </w:p>
        </w:tc>
        <w:tc>
          <w:tcPr>
            <w:tcW w:type="dxa" w:w="2880"/>
          </w:tcPr>
          <w:p>
            <w:r>
              <w:t>boolean</w:t>
            </w:r>
          </w:p>
        </w:tc>
        <w:tc>
          <w:tcPr>
            <w:tcW w:type="dxa" w:w="2880"/>
          </w:tcPr>
          <w:p>
            <w:r>
              <w:t>Whether to include paid account information in the returned workspace (organization) objects.</w:t>
            </w:r>
          </w:p>
        </w:tc>
      </w:tr>
      <w:tr>
        <w:tc>
          <w:tcPr>
            <w:tcW w:type="dxa" w:w="2880"/>
          </w:tcPr>
          <w:p>
            <w:r>
              <w:t>organization_memberships</w:t>
            </w:r>
          </w:p>
        </w:tc>
        <w:tc>
          <w:tcPr>
            <w:tcW w:type="dxa" w:w="2880"/>
          </w:tcPr>
          <w:p>
            <w:r>
              <w:t>string</w:t>
            </w:r>
          </w:p>
        </w:tc>
        <w:tc>
          <w:tcPr>
            <w:tcW w:type="dxa" w:w="2880"/>
          </w:tcPr>
          <w:p>
            <w:r>
              <w:t>Comma-separated list of: me, normal, admin, active, deactivated.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"name": "bentley_test",</w:t>
        <w:br/>
        <w:t xml:space="preserve"> "displayName": "Bentley's Test Enterprise!",</w:t>
        <w:br/>
        <w:t xml:space="preserve"> "logoHash": null,</w:t>
        <w:br/>
        <w:t xml:space="preserve"> "logoUrl": null,</w:t>
        <w:br/>
        <w:t xml:space="preserve"> "prefs": {</w:t>
        <w:br/>
        <w:t xml:space="preserve"> "ssoOnly": true,</w:t>
        <w:br/>
        <w:t xml:space="preserve"> "signup": {</w:t>
        <w:br/>
        <w:t xml:space="preserve"> "banner": "string",</w:t>
        <w:br/>
        <w:t xml:space="preserve"> "bannerHtml": "string"</w:t>
        <w:br/>
        <w:t xml:space="preserve"> },</w:t>
        <w:br/>
        <w:t xml:space="preserve"> "mandatoryTransferDate": "string",</w:t>
        <w:br/>
        <w:t xml:space="preserve"> "brandingColor": "string",</w:t>
        <w:br/>
        <w:t xml:space="preserve"> "autoJoinOrganizations": true,</w:t>
        <w:br/>
        <w:t xml:space="preserve"> "notifications": {},</w:t>
        <w:br/>
        <w:t xml:space="preserve"> "maxMembers": 100</w:t>
        <w:br/>
        <w:t xml:space="preserve"> },</w:t>
        <w:br/>
        <w:t xml:space="preserve"> "organizationPrefs": {</w:t>
        <w:br/>
        <w:t xml:space="preserve"> "boardVisibilityRestrict": {},</w:t>
        <w:br/>
        <w:t xml:space="preserve"> "boardDeleteRestrict": {},</w:t>
        <w:br/>
        <w:t xml:space="preserve"> "attachmentRestrictions": [</w:t>
        <w:br/>
        <w:t xml:space="preserve"> "computer",</w:t>
        <w:br/>
        <w:t xml:space="preserve"> "trello"</w:t>
        <w:br/>
        <w:t xml:space="preserve"> ],</w:t>
        <w:br/>
        <w:t xml:space="preserve"> "permissionLevel": "org"</w:t>
        <w:br/>
        <w:t xml:space="preserve"> },</w:t>
        <w:br/>
        <w:t xml:space="preserve"> "ssoActivationFailed": false,</w:t>
        <w:br/>
        <w:t xml:space="preserve"> "idAdmins": [</w:t>
        <w:br/>
        <w:t xml:space="preserve"> "string"</w:t>
        <w:br/>
        <w:t xml:space="preserve"> ],</w:t>
        <w:br/>
        <w:t xml:space="preserve"> "enterpriseDomains": [</w:t>
        <w:br/>
        <w:t xml:space="preserve"> "string"</w:t>
        <w:br/>
        <w:t xml:space="preserve"> ],</w:t>
        <w:br/>
        <w:t xml:space="preserve"> "isRealEnterprise": true,</w:t>
        <w:br/>
        <w:t xml:space="preserve"> "pluginWhitelistingEnabled": [</w:t>
        <w:br/>
        <w:t xml:space="preserve"> "string"</w:t>
        <w:br/>
        <w:t xml:space="preserve"> ],</w:t>
        <w:br/>
        <w:t xml:space="preserve"> "idOrganizations": [</w:t>
        <w:br/>
        <w:t xml:space="preserve"> "string"</w:t>
        <w:br/>
        <w:t xml:space="preserve"> ],</w:t>
        <w:br/>
        <w:t xml:space="preserve"> "products": [</w:t>
        <w:br/>
        <w:t xml:space="preserve"> 1</w:t>
        <w:br/>
        <w:t xml:space="preserve"> ],</w:t>
        <w:br/>
        <w:t xml:space="preserve"> "licenses": {</w:t>
        <w:br/>
        <w:t xml:space="preserve"> "maxMembers": 100,</w:t>
        <w:br/>
        <w:t xml:space="preserve"> "totalMembers": 50,</w:t>
        <w:br/>
        <w:t xml:space="preserve"> "relatedEnterprises": [</w:t>
        <w:br/>
        <w:t xml:space="preserve"> {</w:t>
        <w:br/>
        <w:t xml:space="preserve"> "name": "string",</w:t>
        <w:br/>
        <w:t xml:space="preserve"> "displayName": "string",</w:t>
        <w:br/>
        <w:t xml:space="preserve"> "count": 1</w:t>
        <w:br/>
        <w:t xml:space="preserve"> }</w:t>
        <w:br/>
        <w:t xml:space="preserve"> ]</w:t>
        <w:br/>
        <w:t xml:space="preserve"> },</w:t>
        <w:br/>
        <w:t xml:space="preserve"> "domains": [</w:t>
        <w:br/>
        <w:t xml:space="preserve"> "string"</w:t>
        <w:br/>
        <w:t xml:space="preserve"> ],</w:t>
        <w:br/>
        <w:t xml:space="preserve"> "dateOrganizationPrefsLastUpdated": "2019-08-22T18:15:53.546Z",</w:t>
        <w:br/>
        <w:t xml:space="preserve"> "idp": {</w:t>
        <w:br/>
        <w:t xml:space="preserve"> "requestSigned": true,</w:t>
        <w:br/>
        <w:t xml:space="preserve"> "certificate": "string",</w:t>
        <w:br/>
        <w:t xml:space="preserve"> "loginUrl": "string"</w:t>
        <w:br/>
        <w:t xml:space="preserve"> }</w:t>
        <w:br/>
        <w:t>}</w:t>
      </w:r>
    </w:p>
    <w:p>
      <w:pPr>
        <w:pStyle w:val="Heading3"/>
      </w:pPr>
      <w:r>
        <w:t>Error Responses</w:t>
      </w:r>
    </w:p>
    <w:p>
      <w:r>
        <w:t>The scraped content only documents a 200 success response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Enterprise ID.</w:t>
            </w:r>
          </w:p>
        </w:tc>
      </w:tr>
      <w:tr>
        <w:tc>
          <w:tcPr>
            <w:tcW w:type="dxa" w:w="2880"/>
          </w:tcPr>
          <w:p>
            <w:r>
              <w:t>name</w:t>
            </w:r>
          </w:p>
        </w:tc>
        <w:tc>
          <w:tcPr>
            <w:tcW w:type="dxa" w:w="2880"/>
          </w:tcPr>
          <w:p>
            <w:r>
              <w:t>string</w:t>
            </w:r>
          </w:p>
        </w:tc>
        <w:tc>
          <w:tcPr>
            <w:tcW w:type="dxa" w:w="2880"/>
          </w:tcPr>
          <w:p>
            <w:r>
              <w:t>Enterprise name (example: bentley_test).</w:t>
            </w:r>
          </w:p>
        </w:tc>
      </w:tr>
      <w:tr>
        <w:tc>
          <w:tcPr>
            <w:tcW w:type="dxa" w:w="2880"/>
          </w:tcPr>
          <w:p>
            <w:r>
              <w:t>displayName</w:t>
            </w:r>
          </w:p>
        </w:tc>
        <w:tc>
          <w:tcPr>
            <w:tcW w:type="dxa" w:w="2880"/>
          </w:tcPr>
          <w:p>
            <w:r>
              <w:t>string</w:t>
            </w:r>
          </w:p>
        </w:tc>
        <w:tc>
          <w:tcPr>
            <w:tcW w:type="dxa" w:w="2880"/>
          </w:tcPr>
          <w:p>
            <w:r>
              <w:t>Human-friendly enterprise display name.</w:t>
            </w:r>
          </w:p>
        </w:tc>
      </w:tr>
      <w:tr>
        <w:tc>
          <w:tcPr>
            <w:tcW w:type="dxa" w:w="2880"/>
          </w:tcPr>
          <w:p>
            <w:r>
              <w:t>logoHash</w:t>
            </w:r>
          </w:p>
        </w:tc>
        <w:tc>
          <w:tcPr>
            <w:tcW w:type="dxa" w:w="2880"/>
          </w:tcPr>
          <w:p>
            <w:r>
              <w:t>string | null</w:t>
            </w:r>
          </w:p>
        </w:tc>
        <w:tc>
          <w:tcPr>
            <w:tcW w:type="dxa" w:w="2880"/>
          </w:tcPr>
          <w:p>
            <w:r>
              <w:t>Logo hash (may be null).</w:t>
            </w:r>
          </w:p>
        </w:tc>
      </w:tr>
      <w:tr>
        <w:tc>
          <w:tcPr>
            <w:tcW w:type="dxa" w:w="2880"/>
          </w:tcPr>
          <w:p>
            <w:r>
              <w:t>logoUrl</w:t>
            </w:r>
          </w:p>
        </w:tc>
        <w:tc>
          <w:tcPr>
            <w:tcW w:type="dxa" w:w="2880"/>
          </w:tcPr>
          <w:p>
            <w:r>
              <w:t>string | null</w:t>
            </w:r>
          </w:p>
        </w:tc>
        <w:tc>
          <w:tcPr>
            <w:tcW w:type="dxa" w:w="2880"/>
          </w:tcPr>
          <w:p>
            <w:r>
              <w:t>Logo URL (may be null).</w:t>
            </w:r>
          </w:p>
        </w:tc>
      </w:tr>
      <w:tr>
        <w:tc>
          <w:tcPr>
            <w:tcW w:type="dxa" w:w="2880"/>
          </w:tcPr>
          <w:p>
            <w:r>
              <w:t>prefs</w:t>
            </w:r>
          </w:p>
        </w:tc>
        <w:tc>
          <w:tcPr>
            <w:tcW w:type="dxa" w:w="2880"/>
          </w:tcPr>
          <w:p>
            <w:r>
              <w:t>object</w:t>
            </w:r>
          </w:p>
        </w:tc>
        <w:tc>
          <w:tcPr>
            <w:tcW w:type="dxa" w:w="2880"/>
          </w:tcPr>
          <w:p>
            <w:r>
              <w:t>Enterprise preferences.</w:t>
            </w:r>
          </w:p>
        </w:tc>
      </w:tr>
      <w:tr>
        <w:tc>
          <w:tcPr>
            <w:tcW w:type="dxa" w:w="2880"/>
          </w:tcPr>
          <w:p>
            <w:r>
              <w:t>prefs.ssoOnly</w:t>
            </w:r>
          </w:p>
        </w:tc>
        <w:tc>
          <w:tcPr>
            <w:tcW w:type="dxa" w:w="2880"/>
          </w:tcPr>
          <w:p>
            <w:r>
              <w:t>boolean</w:t>
            </w:r>
          </w:p>
        </w:tc>
        <w:tc>
          <w:tcPr>
            <w:tcW w:type="dxa" w:w="2880"/>
          </w:tcPr>
          <w:p>
            <w:r>
              <w:t>Whether SSO-only is enabled.</w:t>
            </w:r>
          </w:p>
        </w:tc>
      </w:tr>
      <w:tr>
        <w:tc>
          <w:tcPr>
            <w:tcW w:type="dxa" w:w="2880"/>
          </w:tcPr>
          <w:p>
            <w:r>
              <w:t>prefs.signup</w:t>
            </w:r>
          </w:p>
        </w:tc>
        <w:tc>
          <w:tcPr>
            <w:tcW w:type="dxa" w:w="2880"/>
          </w:tcPr>
          <w:p>
            <w:r>
              <w:t>object</w:t>
            </w:r>
          </w:p>
        </w:tc>
        <w:tc>
          <w:tcPr>
            <w:tcW w:type="dxa" w:w="2880"/>
          </w:tcPr>
          <w:p>
            <w:r>
              <w:t>Signup-related configuration.</w:t>
            </w:r>
          </w:p>
        </w:tc>
      </w:tr>
      <w:tr>
        <w:tc>
          <w:tcPr>
            <w:tcW w:type="dxa" w:w="2880"/>
          </w:tcPr>
          <w:p>
            <w:r>
              <w:t>prefs.signup.banner</w:t>
            </w:r>
          </w:p>
        </w:tc>
        <w:tc>
          <w:tcPr>
            <w:tcW w:type="dxa" w:w="2880"/>
          </w:tcPr>
          <w:p>
            <w:r>
              <w:t>string</w:t>
            </w:r>
          </w:p>
        </w:tc>
        <w:tc>
          <w:tcPr>
            <w:tcW w:type="dxa" w:w="2880"/>
          </w:tcPr>
          <w:p>
            <w:r>
              <w:t>Signup banner text/value.</w:t>
            </w:r>
          </w:p>
        </w:tc>
      </w:tr>
      <w:tr>
        <w:tc>
          <w:tcPr>
            <w:tcW w:type="dxa" w:w="2880"/>
          </w:tcPr>
          <w:p>
            <w:r>
              <w:t>prefs.signup.bannerHtml</w:t>
            </w:r>
          </w:p>
        </w:tc>
        <w:tc>
          <w:tcPr>
            <w:tcW w:type="dxa" w:w="2880"/>
          </w:tcPr>
          <w:p>
            <w:r>
              <w:t>string</w:t>
            </w:r>
          </w:p>
        </w:tc>
        <w:tc>
          <w:tcPr>
            <w:tcW w:type="dxa" w:w="2880"/>
          </w:tcPr>
          <w:p>
            <w:r>
              <w:t>Signup banner HTML.</w:t>
            </w:r>
          </w:p>
        </w:tc>
      </w:tr>
      <w:tr>
        <w:tc>
          <w:tcPr>
            <w:tcW w:type="dxa" w:w="2880"/>
          </w:tcPr>
          <w:p>
            <w:r>
              <w:t>prefs.mandatoryTransferDate</w:t>
            </w:r>
          </w:p>
        </w:tc>
        <w:tc>
          <w:tcPr>
            <w:tcW w:type="dxa" w:w="2880"/>
          </w:tcPr>
          <w:p>
            <w:r>
              <w:t>string</w:t>
            </w:r>
          </w:p>
        </w:tc>
        <w:tc>
          <w:tcPr>
            <w:tcW w:type="dxa" w:w="2880"/>
          </w:tcPr>
          <w:p>
            <w:r>
              <w:t>Mandatory transfer date (format not specified in scraped doc).</w:t>
            </w:r>
          </w:p>
        </w:tc>
      </w:tr>
      <w:tr>
        <w:tc>
          <w:tcPr>
            <w:tcW w:type="dxa" w:w="2880"/>
          </w:tcPr>
          <w:p>
            <w:r>
              <w:t>prefs.brandingColor</w:t>
            </w:r>
          </w:p>
        </w:tc>
        <w:tc>
          <w:tcPr>
            <w:tcW w:type="dxa" w:w="2880"/>
          </w:tcPr>
          <w:p>
            <w:r>
              <w:t>string</w:t>
            </w:r>
          </w:p>
        </w:tc>
        <w:tc>
          <w:tcPr>
            <w:tcW w:type="dxa" w:w="2880"/>
          </w:tcPr>
          <w:p>
            <w:r>
              <w:t>Branding color.</w:t>
            </w:r>
          </w:p>
        </w:tc>
      </w:tr>
      <w:tr>
        <w:tc>
          <w:tcPr>
            <w:tcW w:type="dxa" w:w="2880"/>
          </w:tcPr>
          <w:p>
            <w:r>
              <w:t>prefs.autoJoinOrganizations</w:t>
            </w:r>
          </w:p>
        </w:tc>
        <w:tc>
          <w:tcPr>
            <w:tcW w:type="dxa" w:w="2880"/>
          </w:tcPr>
          <w:p>
            <w:r>
              <w:t>boolean</w:t>
            </w:r>
          </w:p>
        </w:tc>
        <w:tc>
          <w:tcPr>
            <w:tcW w:type="dxa" w:w="2880"/>
          </w:tcPr>
          <w:p>
            <w:r>
              <w:t>Whether auto-join organizations is enabled.</w:t>
            </w:r>
          </w:p>
        </w:tc>
      </w:tr>
      <w:tr>
        <w:tc>
          <w:tcPr>
            <w:tcW w:type="dxa" w:w="2880"/>
          </w:tcPr>
          <w:p>
            <w:r>
              <w:t>prefs.notifications</w:t>
            </w:r>
          </w:p>
        </w:tc>
        <w:tc>
          <w:tcPr>
            <w:tcW w:type="dxa" w:w="2880"/>
          </w:tcPr>
          <w:p>
            <w:r>
              <w:t>object</w:t>
            </w:r>
          </w:p>
        </w:tc>
        <w:tc>
          <w:tcPr>
            <w:tcW w:type="dxa" w:w="2880"/>
          </w:tcPr>
          <w:p>
            <w:r>
              <w:t>Notifications configuration (structure not specified).</w:t>
            </w:r>
          </w:p>
        </w:tc>
      </w:tr>
      <w:tr>
        <w:tc>
          <w:tcPr>
            <w:tcW w:type="dxa" w:w="2880"/>
          </w:tcPr>
          <w:p>
            <w:r>
              <w:t>prefs.maxMembers</w:t>
            </w:r>
          </w:p>
        </w:tc>
        <w:tc>
          <w:tcPr>
            <w:tcW w:type="dxa" w:w="2880"/>
          </w:tcPr>
          <w:p>
            <w:r>
              <w:t>number</w:t>
            </w:r>
          </w:p>
        </w:tc>
        <w:tc>
          <w:tcPr>
            <w:tcW w:type="dxa" w:w="2880"/>
          </w:tcPr>
          <w:p>
            <w:r>
              <w:t>Maximum members allowed.</w:t>
            </w:r>
          </w:p>
        </w:tc>
      </w:tr>
      <w:tr>
        <w:tc>
          <w:tcPr>
            <w:tcW w:type="dxa" w:w="2880"/>
          </w:tcPr>
          <w:p>
            <w:r>
              <w:t>organizationPrefs</w:t>
            </w:r>
          </w:p>
        </w:tc>
        <w:tc>
          <w:tcPr>
            <w:tcW w:type="dxa" w:w="2880"/>
          </w:tcPr>
          <w:p>
            <w:r>
              <w:t>object</w:t>
            </w:r>
          </w:p>
        </w:tc>
        <w:tc>
          <w:tcPr>
            <w:tcW w:type="dxa" w:w="2880"/>
          </w:tcPr>
          <w:p>
            <w:r>
              <w:t>Organization/workspace preference restrictions.</w:t>
            </w:r>
          </w:p>
        </w:tc>
      </w:tr>
      <w:tr>
        <w:tc>
          <w:tcPr>
            <w:tcW w:type="dxa" w:w="2880"/>
          </w:tcPr>
          <w:p>
            <w:r>
              <w:t>organizationPrefs.boardVisibilityRestrict</w:t>
            </w:r>
          </w:p>
        </w:tc>
        <w:tc>
          <w:tcPr>
            <w:tcW w:type="dxa" w:w="2880"/>
          </w:tcPr>
          <w:p>
            <w:r>
              <w:t>object</w:t>
            </w:r>
          </w:p>
        </w:tc>
        <w:tc>
          <w:tcPr>
            <w:tcW w:type="dxa" w:w="2880"/>
          </w:tcPr>
          <w:p>
            <w:r>
              <w:t>Board visibility restriction settings (structure not specified).</w:t>
            </w:r>
          </w:p>
        </w:tc>
      </w:tr>
      <w:tr>
        <w:tc>
          <w:tcPr>
            <w:tcW w:type="dxa" w:w="2880"/>
          </w:tcPr>
          <w:p>
            <w:r>
              <w:t>organizationPrefs.boardDeleteRestrict</w:t>
            </w:r>
          </w:p>
        </w:tc>
        <w:tc>
          <w:tcPr>
            <w:tcW w:type="dxa" w:w="2880"/>
          </w:tcPr>
          <w:p>
            <w:r>
              <w:t>object</w:t>
            </w:r>
          </w:p>
        </w:tc>
        <w:tc>
          <w:tcPr>
            <w:tcW w:type="dxa" w:w="2880"/>
          </w:tcPr>
          <w:p>
            <w:r>
              <w:t>Board delete restriction settings (structure not specified).</w:t>
            </w:r>
          </w:p>
        </w:tc>
      </w:tr>
      <w:tr>
        <w:tc>
          <w:tcPr>
            <w:tcW w:type="dxa" w:w="2880"/>
          </w:tcPr>
          <w:p>
            <w:r>
              <w:t>organizationPrefs.attachmentRestrictions</w:t>
            </w:r>
          </w:p>
        </w:tc>
        <w:tc>
          <w:tcPr>
            <w:tcW w:type="dxa" w:w="2880"/>
          </w:tcPr>
          <w:p>
            <w:r>
              <w:t>array</w:t>
            </w:r>
          </w:p>
        </w:tc>
        <w:tc>
          <w:tcPr>
            <w:tcW w:type="dxa" w:w="2880"/>
          </w:tcPr>
          <w:p>
            <w:r>
              <w:t>Allowed attachment sources. Values shown: computer, trello, google-drive, box, onedrive, link.</w:t>
            </w:r>
          </w:p>
        </w:tc>
      </w:tr>
      <w:tr>
        <w:tc>
          <w:tcPr>
            <w:tcW w:type="dxa" w:w="2880"/>
          </w:tcPr>
          <w:p>
            <w:r>
              <w:t>organizationPrefs.permissionLevel</w:t>
            </w:r>
          </w:p>
        </w:tc>
        <w:tc>
          <w:tcPr>
            <w:tcW w:type="dxa" w:w="2880"/>
          </w:tcPr>
          <w:p>
            <w:r>
              <w:t>string</w:t>
            </w:r>
          </w:p>
        </w:tc>
        <w:tc>
          <w:tcPr>
            <w:tcW w:type="dxa" w:w="2880"/>
          </w:tcPr>
          <w:p>
            <w:r>
              <w:t>Permission level. Allowed values shown: org, private, public, enterprise, domain.</w:t>
            </w:r>
          </w:p>
        </w:tc>
      </w:tr>
      <w:tr>
        <w:tc>
          <w:tcPr>
            <w:tcW w:type="dxa" w:w="2880"/>
          </w:tcPr>
          <w:p>
            <w:r>
              <w:t>ssoActivationFailed</w:t>
            </w:r>
          </w:p>
        </w:tc>
        <w:tc>
          <w:tcPr>
            <w:tcW w:type="dxa" w:w="2880"/>
          </w:tcPr>
          <w:p>
            <w:r>
              <w:t>boolean</w:t>
            </w:r>
          </w:p>
        </w:tc>
        <w:tc>
          <w:tcPr>
            <w:tcW w:type="dxa" w:w="2880"/>
          </w:tcPr>
          <w:p>
            <w:r>
              <w:t>Indicates whether SSO activation failed.</w:t>
            </w:r>
          </w:p>
        </w:tc>
      </w:tr>
      <w:tr>
        <w:tc>
          <w:tcPr>
            <w:tcW w:type="dxa" w:w="2880"/>
          </w:tcPr>
          <w:p>
            <w:r>
              <w:t>idAdmins</w:t>
            </w:r>
          </w:p>
        </w:tc>
        <w:tc>
          <w:tcPr>
            <w:tcW w:type="dxa" w:w="2880"/>
          </w:tcPr>
          <w:p>
            <w:r>
              <w:t>array</w:t>
            </w:r>
          </w:p>
        </w:tc>
        <w:tc>
          <w:tcPr>
            <w:tcW w:type="dxa" w:w="2880"/>
          </w:tcPr>
          <w:p>
            <w:r>
              <w:t>Array of admin member IDs.</w:t>
            </w:r>
          </w:p>
        </w:tc>
      </w:tr>
      <w:tr>
        <w:tc>
          <w:tcPr>
            <w:tcW w:type="dxa" w:w="2880"/>
          </w:tcPr>
          <w:p>
            <w:r>
              <w:t>enterpriseDomains</w:t>
            </w:r>
          </w:p>
        </w:tc>
        <w:tc>
          <w:tcPr>
            <w:tcW w:type="dxa" w:w="2880"/>
          </w:tcPr>
          <w:p>
            <w:r>
              <w:t>array</w:t>
            </w:r>
          </w:p>
        </w:tc>
        <w:tc>
          <w:tcPr>
            <w:tcW w:type="dxa" w:w="2880"/>
          </w:tcPr>
          <w:p>
            <w:r>
              <w:t>Array of enterprise domains.</w:t>
            </w:r>
          </w:p>
        </w:tc>
      </w:tr>
      <w:tr>
        <w:tc>
          <w:tcPr>
            <w:tcW w:type="dxa" w:w="2880"/>
          </w:tcPr>
          <w:p>
            <w:r>
              <w:t>isRealEnterprise</w:t>
            </w:r>
          </w:p>
        </w:tc>
        <w:tc>
          <w:tcPr>
            <w:tcW w:type="dxa" w:w="2880"/>
          </w:tcPr>
          <w:p>
            <w:r>
              <w:t>boolean</w:t>
            </w:r>
          </w:p>
        </w:tc>
        <w:tc>
          <w:tcPr>
            <w:tcW w:type="dxa" w:w="2880"/>
          </w:tcPr>
          <w:p>
            <w:r>
              <w:t>Whether this is a real enterprise (example: true).</w:t>
            </w:r>
          </w:p>
        </w:tc>
      </w:tr>
      <w:tr>
        <w:tc>
          <w:tcPr>
            <w:tcW w:type="dxa" w:w="2880"/>
          </w:tcPr>
          <w:p>
            <w:r>
              <w:t>pluginWhitelistingEnabled</w:t>
            </w:r>
          </w:p>
        </w:tc>
        <w:tc>
          <w:tcPr>
            <w:tcW w:type="dxa" w:w="2880"/>
          </w:tcPr>
          <w:p>
            <w:r>
              <w:t>array</w:t>
            </w:r>
          </w:p>
        </w:tc>
        <w:tc>
          <w:tcPr>
            <w:tcW w:type="dxa" w:w="2880"/>
          </w:tcPr>
          <w:p>
            <w:r>
              <w:t>Plugin whitelist setting(s) (scraped doc shows string array).</w:t>
            </w:r>
          </w:p>
        </w:tc>
      </w:tr>
      <w:tr>
        <w:tc>
          <w:tcPr>
            <w:tcW w:type="dxa" w:w="2880"/>
          </w:tcPr>
          <w:p>
            <w:r>
              <w:t>idOrganizations</w:t>
            </w:r>
          </w:p>
        </w:tc>
        <w:tc>
          <w:tcPr>
            <w:tcW w:type="dxa" w:w="2880"/>
          </w:tcPr>
          <w:p>
            <w:r>
              <w:t>array</w:t>
            </w:r>
          </w:p>
        </w:tc>
        <w:tc>
          <w:tcPr>
            <w:tcW w:type="dxa" w:w="2880"/>
          </w:tcPr>
          <w:p>
            <w:r>
              <w:t>Array of organization (workspace) IDs.</w:t>
            </w:r>
          </w:p>
        </w:tc>
      </w:tr>
      <w:tr>
        <w:tc>
          <w:tcPr>
            <w:tcW w:type="dxa" w:w="2880"/>
          </w:tcPr>
          <w:p>
            <w:r>
              <w:t>products</w:t>
            </w:r>
          </w:p>
        </w:tc>
        <w:tc>
          <w:tcPr>
            <w:tcW w:type="dxa" w:w="2880"/>
          </w:tcPr>
          <w:p>
            <w:r>
              <w:t>array</w:t>
            </w:r>
          </w:p>
        </w:tc>
        <w:tc>
          <w:tcPr>
            <w:tcW w:type="dxa" w:w="2880"/>
          </w:tcPr>
          <w:p>
            <w:r>
              <w:t>Array of product identifiers (numbers).</w:t>
            </w:r>
          </w:p>
        </w:tc>
      </w:tr>
      <w:tr>
        <w:tc>
          <w:tcPr>
            <w:tcW w:type="dxa" w:w="2880"/>
          </w:tcPr>
          <w:p>
            <w:r>
              <w:t>licenses</w:t>
            </w:r>
          </w:p>
        </w:tc>
        <w:tc>
          <w:tcPr>
            <w:tcW w:type="dxa" w:w="2880"/>
          </w:tcPr>
          <w:p>
            <w:r>
              <w:t>object</w:t>
            </w:r>
          </w:p>
        </w:tc>
        <w:tc>
          <w:tcPr>
            <w:tcW w:type="dxa" w:w="2880"/>
          </w:tcPr>
          <w:p>
            <w:r>
              <w:t>License information.</w:t>
            </w:r>
          </w:p>
        </w:tc>
      </w:tr>
      <w:tr>
        <w:tc>
          <w:tcPr>
            <w:tcW w:type="dxa" w:w="2880"/>
          </w:tcPr>
          <w:p>
            <w:r>
              <w:t>licenses.maxMembers</w:t>
            </w:r>
          </w:p>
        </w:tc>
        <w:tc>
          <w:tcPr>
            <w:tcW w:type="dxa" w:w="2880"/>
          </w:tcPr>
          <w:p>
            <w:r>
              <w:t>number</w:t>
            </w:r>
          </w:p>
        </w:tc>
        <w:tc>
          <w:tcPr>
            <w:tcW w:type="dxa" w:w="2880"/>
          </w:tcPr>
          <w:p>
            <w:r>
              <w:t>Maximum members allowed by license.</w:t>
            </w:r>
          </w:p>
        </w:tc>
      </w:tr>
      <w:tr>
        <w:tc>
          <w:tcPr>
            <w:tcW w:type="dxa" w:w="2880"/>
          </w:tcPr>
          <w:p>
            <w:r>
              <w:t>licenses.totalMembers</w:t>
            </w:r>
          </w:p>
        </w:tc>
        <w:tc>
          <w:tcPr>
            <w:tcW w:type="dxa" w:w="2880"/>
          </w:tcPr>
          <w:p>
            <w:r>
              <w:t>number</w:t>
            </w:r>
          </w:p>
        </w:tc>
        <w:tc>
          <w:tcPr>
            <w:tcW w:type="dxa" w:w="2880"/>
          </w:tcPr>
          <w:p>
            <w:r>
              <w:t>Total members currently.</w:t>
            </w:r>
          </w:p>
        </w:tc>
      </w:tr>
      <w:tr>
        <w:tc>
          <w:tcPr>
            <w:tcW w:type="dxa" w:w="2880"/>
          </w:tcPr>
          <w:p>
            <w:r>
              <w:t>licenses.relatedEnterprises</w:t>
            </w:r>
          </w:p>
        </w:tc>
        <w:tc>
          <w:tcPr>
            <w:tcW w:type="dxa" w:w="2880"/>
          </w:tcPr>
          <w:p>
            <w:r>
              <w:t>array</w:t>
            </w:r>
          </w:p>
        </w:tc>
        <w:tc>
          <w:tcPr>
            <w:tcW w:type="dxa" w:w="2880"/>
          </w:tcPr>
          <w:p>
            <w:r>
              <w:t>Related enterprises.</w:t>
            </w:r>
          </w:p>
        </w:tc>
      </w:tr>
      <w:tr>
        <w:tc>
          <w:tcPr>
            <w:tcW w:type="dxa" w:w="2880"/>
          </w:tcPr>
          <w:p>
            <w:r>
              <w:t>licenses.relatedEnterprises[].name</w:t>
            </w:r>
          </w:p>
        </w:tc>
        <w:tc>
          <w:tcPr>
            <w:tcW w:type="dxa" w:w="2880"/>
          </w:tcPr>
          <w:p>
            <w:r>
              <w:t>string</w:t>
            </w:r>
          </w:p>
        </w:tc>
        <w:tc>
          <w:tcPr>
            <w:tcW w:type="dxa" w:w="2880"/>
          </w:tcPr>
          <w:p>
            <w:r>
              <w:t>Related enterprise name.</w:t>
            </w:r>
          </w:p>
        </w:tc>
      </w:tr>
      <w:tr>
        <w:tc>
          <w:tcPr>
            <w:tcW w:type="dxa" w:w="2880"/>
          </w:tcPr>
          <w:p>
            <w:r>
              <w:t>licenses.relatedEnterprises[].displayName</w:t>
            </w:r>
          </w:p>
        </w:tc>
        <w:tc>
          <w:tcPr>
            <w:tcW w:type="dxa" w:w="2880"/>
          </w:tcPr>
          <w:p>
            <w:r>
              <w:t>string</w:t>
            </w:r>
          </w:p>
        </w:tc>
        <w:tc>
          <w:tcPr>
            <w:tcW w:type="dxa" w:w="2880"/>
          </w:tcPr>
          <w:p>
            <w:r>
              <w:t>Related enterprise display name.</w:t>
            </w:r>
          </w:p>
        </w:tc>
      </w:tr>
      <w:tr>
        <w:tc>
          <w:tcPr>
            <w:tcW w:type="dxa" w:w="2880"/>
          </w:tcPr>
          <w:p>
            <w:r>
              <w:t>licenses.relatedEnterprises[].count</w:t>
            </w:r>
          </w:p>
        </w:tc>
        <w:tc>
          <w:tcPr>
            <w:tcW w:type="dxa" w:w="2880"/>
          </w:tcPr>
          <w:p>
            <w:r>
              <w:t>number</w:t>
            </w:r>
          </w:p>
        </w:tc>
        <w:tc>
          <w:tcPr>
            <w:tcW w:type="dxa" w:w="2880"/>
          </w:tcPr>
          <w:p>
            <w:r>
              <w:t>Count associated with the related enterprise.</w:t>
            </w:r>
          </w:p>
        </w:tc>
      </w:tr>
      <w:tr>
        <w:tc>
          <w:tcPr>
            <w:tcW w:type="dxa" w:w="2880"/>
          </w:tcPr>
          <w:p>
            <w:r>
              <w:t>domains</w:t>
            </w:r>
          </w:p>
        </w:tc>
        <w:tc>
          <w:tcPr>
            <w:tcW w:type="dxa" w:w="2880"/>
          </w:tcPr>
          <w:p>
            <w:r>
              <w:t>array</w:t>
            </w:r>
          </w:p>
        </w:tc>
        <w:tc>
          <w:tcPr>
            <w:tcW w:type="dxa" w:w="2880"/>
          </w:tcPr>
          <w:p>
            <w:r>
              <w:t>Domain list.</w:t>
            </w:r>
          </w:p>
        </w:tc>
      </w:tr>
      <w:tr>
        <w:tc>
          <w:tcPr>
            <w:tcW w:type="dxa" w:w="2880"/>
          </w:tcPr>
          <w:p>
            <w:r>
              <w:t>dateOrganizationPrefsLastUpdated</w:t>
            </w:r>
          </w:p>
        </w:tc>
        <w:tc>
          <w:tcPr>
            <w:tcW w:type="dxa" w:w="2880"/>
          </w:tcPr>
          <w:p>
            <w:r>
              <w:t>string</w:t>
            </w:r>
          </w:p>
        </w:tc>
        <w:tc>
          <w:tcPr>
            <w:tcW w:type="dxa" w:w="2880"/>
          </w:tcPr>
          <w:p>
            <w:r>
              <w:t>ISO-8601 timestamp when org prefs were last updated (example provided).</w:t>
            </w:r>
          </w:p>
        </w:tc>
      </w:tr>
      <w:tr>
        <w:tc>
          <w:tcPr>
            <w:tcW w:type="dxa" w:w="2880"/>
          </w:tcPr>
          <w:p>
            <w:r>
              <w:t>idp</w:t>
            </w:r>
          </w:p>
        </w:tc>
        <w:tc>
          <w:tcPr>
            <w:tcW w:type="dxa" w:w="2880"/>
          </w:tcPr>
          <w:p>
            <w:r>
              <w:t>object</w:t>
            </w:r>
          </w:p>
        </w:tc>
        <w:tc>
          <w:tcPr>
            <w:tcW w:type="dxa" w:w="2880"/>
          </w:tcPr>
          <w:p>
            <w:r>
              <w:t>Identity provider configuration.</w:t>
            </w:r>
          </w:p>
        </w:tc>
      </w:tr>
      <w:tr>
        <w:tc>
          <w:tcPr>
            <w:tcW w:type="dxa" w:w="2880"/>
          </w:tcPr>
          <w:p>
            <w:r>
              <w:t>idp.requestSigned</w:t>
            </w:r>
          </w:p>
        </w:tc>
        <w:tc>
          <w:tcPr>
            <w:tcW w:type="dxa" w:w="2880"/>
          </w:tcPr>
          <w:p>
            <w:r>
              <w:t>boolean</w:t>
            </w:r>
          </w:p>
        </w:tc>
        <w:tc>
          <w:tcPr>
            <w:tcW w:type="dxa" w:w="2880"/>
          </w:tcPr>
          <w:p>
            <w:r>
              <w:t>Whether requests must be signed.</w:t>
            </w:r>
          </w:p>
        </w:tc>
      </w:tr>
      <w:tr>
        <w:tc>
          <w:tcPr>
            <w:tcW w:type="dxa" w:w="2880"/>
          </w:tcPr>
          <w:p>
            <w:r>
              <w:t>idp.certificate</w:t>
            </w:r>
          </w:p>
        </w:tc>
        <w:tc>
          <w:tcPr>
            <w:tcW w:type="dxa" w:w="2880"/>
          </w:tcPr>
          <w:p>
            <w:r>
              <w:t>string</w:t>
            </w:r>
          </w:p>
        </w:tc>
        <w:tc>
          <w:tcPr>
            <w:tcW w:type="dxa" w:w="2880"/>
          </w:tcPr>
          <w:p>
            <w:r>
              <w:t>IdP certificate.</w:t>
            </w:r>
          </w:p>
        </w:tc>
      </w:tr>
      <w:tr>
        <w:tc>
          <w:tcPr>
            <w:tcW w:type="dxa" w:w="2880"/>
          </w:tcPr>
          <w:p>
            <w:r>
              <w:t>idp.loginUrl</w:t>
            </w:r>
          </w:p>
        </w:tc>
        <w:tc>
          <w:tcPr>
            <w:tcW w:type="dxa" w:w="2880"/>
          </w:tcPr>
          <w:p>
            <w:r>
              <w:t>string</w:t>
            </w:r>
          </w:p>
        </w:tc>
        <w:tc>
          <w:tcPr>
            <w:tcW w:type="dxa" w:w="2880"/>
          </w:tcPr>
          <w:p>
            <w:r>
              <w:t>IdP login URL.</w:t>
            </w:r>
          </w:p>
        </w:tc>
      </w:tr>
    </w:tbl>
    <w:p/>
    <w:p>
      <w:pPr>
        <w:pStyle w:val="Heading3"/>
      </w:pPr>
      <w:r>
        <w:t>Notes</w:t>
      </w:r>
    </w:p>
    <w:p>
      <w:pPr>
        <w:pStyle w:val="ListBullet"/>
      </w:pPr>
      <w:r>
        <w:t>Members returned may be paginated if members is normal or admins, or if any member_* parameters are provided.</w:t>
      </w:r>
    </w:p>
    <w:p>
      <w:pPr>
        <w:pStyle w:val="ListBullet"/>
      </w:pPr>
      <w:r>
        <w:t>The scraped doc notes pagination can be controlled with member_startIndex, etc., but may not include total available result count or pagination status data (and separately notes that member_sortBy behavior includes pagination state in headers).</w:t>
      </w:r>
    </w:p>
    <w:p>
      <w:pPr>
        <w:pStyle w:val="Heading3"/>
      </w:pPr>
      <w:r>
        <w:t>Sample Request</w:t>
      </w:r>
    </w:p>
    <w:p>
      <w:r>
        <w:rPr>
          <w:b/>
          <w:color w:val="666666"/>
          <w:sz w:val="16"/>
        </w:rPr>
        <w:t>[bash]</w:t>
      </w:r>
    </w:p>
    <w:p>
      <w:pPr>
        <w:shd w:fill="F2F2F2" w:val="clear"/>
      </w:pPr>
      <w:r>
        <w:rPr>
          <w:rFonts w:ascii="Courier New" w:hAnsi="Courier New"/>
          <w:sz w:val="17"/>
        </w:rPr>
        <w:t>curl --location 'https://api.trello.com/1/enterprises/5abbe4b7ddc1b351ef961414?fields=id%2Cname%2CdisplayName&amp;members=none' \</w:t>
        <w:br/>
        <w:t xml:space="preserve"> --header 'Accept: application/json'</w:t>
      </w:r>
    </w:p>
    <w:p>
      <w:pPr>
        <w:pStyle w:val="Heading3"/>
      </w:pPr>
      <w:r>
        <w:t>Example Usage</w:t>
      </w:r>
    </w:p>
    <w:p>
      <w:pPr>
        <w:pStyle w:val="Heading3"/>
      </w:pPr>
      <w:r>
        <w:t>Example 1: Get basic enterprise fields</w:t>
      </w:r>
    </w:p>
    <w:p>
      <w:r>
        <w:rPr>
          <w:b/>
          <w:color w:val="666666"/>
          <w:sz w:val="16"/>
        </w:rPr>
        <w:t>[bash]</w:t>
      </w:r>
    </w:p>
    <w:p>
      <w:pPr>
        <w:shd w:fill="F2F2F2" w:val="clear"/>
      </w:pPr>
      <w:r>
        <w:rPr>
          <w:rFonts w:ascii="Courier New" w:hAnsi="Courier New"/>
          <w:sz w:val="17"/>
        </w:rPr>
        <w:t>curl --location 'https://api.trello.com/1/enterprises/5abbe4b7ddc1b351ef961414?fields=id%2Cname%2CdisplayName' \</w:t>
        <w:br/>
        <w:t xml:space="preserve"> --header 'Accept: application/json'</w:t>
      </w:r>
    </w:p>
    <w:p>
      <w:pPr>
        <w:pStyle w:val="Heading3"/>
      </w:pPr>
      <w:r>
        <w:t>Example 2: Include members (admins) with pagination controls</w:t>
      </w:r>
    </w:p>
    <w:p>
      <w:r>
        <w:rPr>
          <w:b/>
          <w:color w:val="666666"/>
          <w:sz w:val="16"/>
        </w:rPr>
        <w:t>[bash]</w:t>
      </w:r>
    </w:p>
    <w:p>
      <w:pPr>
        <w:shd w:fill="F2F2F2" w:val="clear"/>
      </w:pPr>
      <w:r>
        <w:rPr>
          <w:rFonts w:ascii="Courier New" w:hAnsi="Courier New"/>
          <w:sz w:val="17"/>
        </w:rPr>
        <w:t>curl --location 'https://api.trello.com/1/enterprises/5abbe4b7ddc1b351ef961414?members=admins&amp;member_fields=fullName%2Cusername&amp;member_startIndex=0&amp;member_count=50&amp;member_sort=-userName' \</w:t>
        <w:br/>
        <w:t xml:space="preserve"> --header 'Accept: application/json'</w:t>
      </w:r>
    </w:p>
    <w:p>
      <w:pPr>
        <w:pStyle w:val="Heading3"/>
      </w:pPr>
      <w:r>
        <w:t>Example 3: Include organizations and memberships</w:t>
      </w:r>
    </w:p>
    <w:p>
      <w:r>
        <w:rPr>
          <w:b/>
          <w:color w:val="666666"/>
          <w:sz w:val="16"/>
        </w:rPr>
        <w:t>[bash]</w:t>
      </w:r>
    </w:p>
    <w:p>
      <w:pPr>
        <w:shd w:fill="F2F2F2" w:val="clear"/>
      </w:pPr>
      <w:r>
        <w:rPr>
          <w:rFonts w:ascii="Courier New" w:hAnsi="Courier New"/>
          <w:sz w:val="17"/>
        </w:rPr>
        <w:t>curl --location 'https://api.trello.com/1/enterprises/5abbe4b7ddc1b351ef961414?organizations=all&amp;organization_paid_accounts=true&amp;organization_memberships=active%2Cadmin' \</w:t>
        <w:br/>
        <w:t xml:space="preserve"> --header 'Accept: application/json'</w:t>
      </w:r>
    </w:p>
    <w:p>
      <w:pPr>
        <w:pStyle w:val="Heading3"/>
      </w:pPr>
      <w:r>
        <w:t>Related enterprises actions</w:t>
      </w:r>
    </w:p>
    <w:p>
      <w:pPr>
        <w:pStyle w:val="ListBullet"/>
      </w:pPr>
      <w:r>
        <w:t>[GET] Bulk Accept Organizations to an Enterprise — /1/enterprises/{{id}}/organizations/bulk/{{idOrganizations}}</w:t>
      </w:r>
    </w:p>
    <w:p>
      <w:pPr>
        <w:pStyle w:val="ListBullet"/>
      </w:pPr>
      <w:r>
        <w:t>[GET] Get Transferable Organizations for an Enterprise (Bulk) — /1/enterprises/{{id}}/transferrable/bulk/{{idOrganizations}}</w:t>
      </w:r>
    </w:p>
    <w:p>
      <w:pPr>
        <w:pStyle w:val="ListBullet"/>
      </w:pPr>
      <w:r>
        <w:t>[GET] List an Enterprise’s Claimable Organizations (Workspaces) — /1/enterprises/{{id}}/claimableOrganizations</w:t>
      </w:r>
    </w:p>
    <w:p>
      <w:pPr>
        <w:pStyle w:val="ListBullet"/>
      </w:pPr>
      <w:r>
        <w:t>[GET] Get an Enterprise's Signup URL — /1/enterprises/{{id}}/signupUrl</w:t>
      </w:r>
    </w:p>
    <w:p>
      <w:pPr>
        <w:pStyle w:val="ListBullet"/>
      </w:pPr>
      <w:r>
        <w:t>[PUT] Transfer an Organization to an Enterprise — /1/enterprises/{{id}}/organizations</w:t>
      </w:r>
    </w:p>
    <w:p>
      <w:pPr>
        <w:pStyle w:val="ListBullet"/>
      </w:pPr>
      <w:r>
        <w:t>[DELETE] Delete an Organization from an Enterprise — /1/enterprises/{{id}}/organizations/{{idOrg}}</w:t>
      </w:r>
    </w:p>
    <w:p>
      <w:r>
        <w:br w:type="page"/>
      </w:r>
    </w:p>
    <w:p>
      <w:pPr>
        <w:pStyle w:val="Heading2"/>
      </w:pPr>
      <w:r>
        <w:t>107. [GET] Get a Member’s Blocked Notification Keys for a Channel</w:t>
      </w:r>
    </w:p>
    <w:p>
      <w:r>
        <w:rPr>
          <w:b/>
        </w:rPr>
        <w:t xml:space="preserve">Endpoint: </w:t>
      </w:r>
      <w:r>
        <w:rPr>
          <w:rFonts w:ascii="Courier New" w:hAnsi="Courier New"/>
          <w:sz w:val="18"/>
        </w:rPr>
        <w:t>/1/members/{{id}}/notificationsChannelSettings/{{channel}}</w:t>
      </w:r>
    </w:p>
    <w:p>
      <w:pPr>
        <w:pStyle w:val="Heading3"/>
      </w:pPr>
      <w:r>
        <w:t>Method</w:t>
      </w:r>
    </w:p>
    <w:p>
      <w:r>
        <w:t>GET</w:t>
      </w:r>
    </w:p>
    <w:p>
      <w:pPr>
        <w:pStyle w:val="Heading3"/>
      </w:pPr>
      <w:r>
        <w:t>URL</w:t>
      </w:r>
    </w:p>
    <w:p>
      <w:r>
        <w:t>https://api.trello.com/1/members/{{id}}/notificationsChannelSettings/{{channel}}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blocked notification keys for a specific Trello member on a specific notification channel.</w:t>
      </w:r>
    </w:p>
    <w:p>
      <w:pPr>
        <w:pStyle w:val="Heading3"/>
      </w:pPr>
      <w:r>
        <w:t>Enforcement Rules</w:t>
      </w:r>
    </w:p>
    <w:p>
      <w:pPr>
        <w:pStyle w:val="ListBullet"/>
      </w:pPr>
      <w:r>
        <w:t>The id path parameter must always be present.</w:t>
      </w:r>
    </w:p>
    <w:p>
      <w:pPr>
        <w:pStyle w:val="ListBullet"/>
      </w:pPr>
      <w:r>
        <w:t>The channel path parameter must always be present.</w:t>
      </w:r>
    </w:p>
    <w:p>
      <w:pPr>
        <w:pStyle w:val="ListBullet"/>
      </w:pPr>
      <w:r>
        <w:t>Always construct the path as /1/members/{{id}}/notificationsChannelSettings/{{channel}}, where {{id}} and {{channel}} are non-empty strings.</w:t>
      </w:r>
    </w:p>
    <w:p>
      <w:pPr>
        <w:pStyle w:val="ListBullet"/>
      </w:pPr>
      <w:r>
        <w:t>Do not call the API with missing or empty path parameters (e.g., avoid /1/members//notificationsChannelSettings/email or /1/members/{{id}}/notificationsChannelSettings/).</w:t>
      </w:r>
    </w:p>
    <w:p>
      <w:pPr>
        <w:pStyle w:val="ListBullet"/>
      </w:pPr>
      <w:r>
        <w:t>Do not infer or guess id or channel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/1/members/me/notificationsChannelSettings/email</w:t>
        <w:br/>
        <w:t>/1/members/5abbe4b7ddc1b351ef961414/notificationsChannelSettings/email</w:t>
        <w:br/>
        <w:t>/1/members/someusername/notificationsChannelSettings/email</w:t>
      </w:r>
    </w:p>
    <w:p>
      <w:pPr>
        <w:pStyle w:val="Heading3"/>
      </w:pPr>
      <w:r>
        <w:t>Invalid Examples</w:t>
      </w:r>
    </w:p>
    <w:p>
      <w:r>
        <w:rPr>
          <w:b/>
          <w:color w:val="666666"/>
          <w:sz w:val="16"/>
        </w:rPr>
        <w:t>[http]</w:t>
      </w:r>
    </w:p>
    <w:p>
      <w:pPr>
        <w:shd w:fill="F2F2F2" w:val="clear"/>
      </w:pPr>
      <w:r>
        <w:rPr>
          <w:rFonts w:ascii="Courier New" w:hAnsi="Courier New"/>
          <w:sz w:val="17"/>
        </w:rPr>
        <w:t>/1/members//notificationsChannelSettings/email</w:t>
        <w:br/>
        <w:t>/1/members/5abbe4b7ddc1b351ef961414/notificationsChannelSettings/</w:t>
        <w:br/>
        <w:t>/1/members/5abbe4b7ddc1b351ef961414/notificationsChannelSettings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r>
        <w:tc>
          <w:tcPr>
            <w:tcW w:type="dxa" w:w="2880"/>
          </w:tcPr>
          <w:p>
            <w:r>
              <w:t>channel</w:t>
            </w:r>
          </w:p>
        </w:tc>
        <w:tc>
          <w:tcPr>
            <w:tcW w:type="dxa" w:w="2880"/>
          </w:tcPr>
          <w:p>
            <w:r>
              <w:t>string</w:t>
            </w:r>
          </w:p>
        </w:tc>
        <w:tc>
          <w:tcPr>
            <w:tcW w:type="dxa" w:w="2880"/>
          </w:tcPr>
          <w:p>
            <w:r>
              <w:t>Channel to block notifications on. Allowed values: 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"5dc591ac425f2a223aba0a8e",</w:t>
        <w:br/>
        <w:t xml:space="preserve"> "idMember": "5abbe4b7ddc1b351ef961414",</w:t>
        <w:br/>
        <w:t xml:space="preserve"> "blockedKeys": [</w:t>
        <w:br/>
        <w:t xml:space="preserve"> "notification_comment_card",</w:t>
        <w:br/>
        <w:t xml:space="preserve"> "notification_added_a_due_date"</w:t>
        <w:br/>
        <w:t xml:space="preserve"> ],</w:t>
        <w:br/>
        <w:t xml:space="preserve"> "channel": "email"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notification channel settings object.</w:t>
            </w:r>
          </w:p>
        </w:tc>
      </w:tr>
      <w:tr>
        <w:tc>
          <w:tcPr>
            <w:tcW w:type="dxa" w:w="2880"/>
          </w:tcPr>
          <w:p>
            <w:r>
              <w:t>idMember</w:t>
            </w:r>
          </w:p>
        </w:tc>
        <w:tc>
          <w:tcPr>
            <w:tcW w:type="dxa" w:w="2880"/>
          </w:tcPr>
          <w:p>
            <w:r>
              <w:t>string</w:t>
            </w:r>
          </w:p>
        </w:tc>
        <w:tc>
          <w:tcPr>
            <w:tcW w:type="dxa" w:w="2880"/>
          </w:tcPr>
          <w:p>
            <w:r>
              <w:t>ID of the member these settings belong to.</w:t>
            </w:r>
          </w:p>
        </w:tc>
      </w:tr>
      <w:tr>
        <w:tc>
          <w:tcPr>
            <w:tcW w:type="dxa" w:w="2880"/>
          </w:tcPr>
          <w:p>
            <w:r>
              <w:t>blockedKeys</w:t>
            </w:r>
          </w:p>
        </w:tc>
        <w:tc>
          <w:tcPr>
            <w:tcW w:type="dxa" w:w="2880"/>
          </w:tcPr>
          <w:p>
            <w:r>
              <w:t>array of string</w:t>
            </w:r>
          </w:p>
        </w:tc>
        <w:tc>
          <w:tcPr>
            <w:tcW w:type="dxa" w:w="2880"/>
          </w:tcPr>
          <w:p>
            <w:r>
              <w:t>Blocked notification keys. Possible values include: notification_comment_card, notification_added_a_due_date, notification_changed_due_date, notification_card_due_soon, notification_removed_from_card, notification_added_attachment_to_card, notification_created_card, notification_moved_card, notification_archived_card, notification_unarchived_card.</w:t>
            </w:r>
          </w:p>
        </w:tc>
      </w:tr>
      <w:tr>
        <w:tc>
          <w:tcPr>
            <w:tcW w:type="dxa" w:w="2880"/>
          </w:tcPr>
          <w:p>
            <w:r>
              <w:t>channel</w:t>
            </w:r>
          </w:p>
        </w:tc>
        <w:tc>
          <w:tcPr>
            <w:tcW w:type="dxa" w:w="2880"/>
          </w:tcPr>
          <w:p>
            <w:r>
              <w:t>string</w:t>
            </w:r>
          </w:p>
        </w:tc>
        <w:tc>
          <w:tcPr>
            <w:tcW w:type="dxa" w:w="2880"/>
          </w:tcPr>
          <w:p>
            <w:r>
              <w:t>The channel for these settings. Allowed values: email.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'https://api.trello.com/1/members/me/notificationsChannelSettings/email' \</w:t>
        <w:br/>
        <w:t xml:space="preserve"> --header 'Accept: application/json'</w:t>
      </w:r>
    </w:p>
    <w:p>
      <w:pPr>
        <w:pStyle w:val="Heading3"/>
      </w:pPr>
      <w:r>
        <w:t>Related members actions</w:t>
      </w:r>
    </w:p>
    <w:p>
      <w:pPr>
        <w:pStyle w:val="ListBullet"/>
      </w:pPr>
      <w:r>
        <w:t>[DELETE] Delete a Member's Custom Sticker — /1/members/{{id}}/customStickers/{{idSticker}}</w:t>
      </w:r>
    </w:p>
    <w:p>
      <w:pPr>
        <w:pStyle w:val="ListBullet"/>
      </w:pPr>
      <w:r>
        <w:t>[GET] Get a Field on a Member — /1/members/{{id}}/{{field}}</w:t>
      </w:r>
    </w:p>
    <w:p>
      <w:pPr>
        <w:pStyle w:val="ListBullet"/>
      </w:pPr>
      <w:r>
        <w:t>[GET] List a Member's Actions — /members/{{id}}/actions</w:t>
      </w:r>
    </w:p>
    <w:p>
      <w:pPr>
        <w:pStyle w:val="ListBullet"/>
      </w:pPr>
      <w:r>
        <w:t>[POST] Create an Avatar for a Member — /members/{{id}}/avatar</w:t>
      </w:r>
    </w:p>
    <w:p>
      <w:pPr>
        <w:pStyle w:val="ListBullet"/>
      </w:pPr>
      <w:r>
        <w:t>[GET] List a Member’s Invited Boards — /1/members/{{id}}/boardsInvited</w:t>
      </w:r>
    </w:p>
    <w:p>
      <w:pPr>
        <w:pStyle w:val="ListBullet"/>
      </w:pPr>
      <w:r>
        <w:t>[GET] List a Member's Saved Searches — /1/members/{{id}}/savedSearches</w:t>
      </w:r>
    </w:p>
    <w:p>
      <w:r>
        <w:br w:type="page"/>
      </w:r>
    </w:p>
    <w:p>
      <w:pPr>
        <w:pStyle w:val="Heading2"/>
      </w:pPr>
      <w:r>
        <w:t>108. [PUT] Update an Action</w:t>
      </w:r>
    </w:p>
    <w:p>
      <w:r>
        <w:rPr>
          <w:b/>
        </w:rPr>
        <w:t xml:space="preserve">Endpoint: </w:t>
      </w:r>
      <w:r>
        <w:rPr>
          <w:rFonts w:ascii="Courier New" w:hAnsi="Courier New"/>
          <w:sz w:val="18"/>
        </w:rPr>
        <w:t>/1/actions/{{id}}</w:t>
      </w:r>
    </w:p>
    <w:p>
      <w:pPr>
        <w:pStyle w:val="Heading3"/>
      </w:pPr>
      <w:r>
        <w:t>Prerequisites</w:t>
      </w:r>
    </w:p>
    <w:p>
      <w:pPr>
        <w:pStyle w:val="ListBullet"/>
      </w:pPr>
      <w:r>
        <w:t>The Action must be a comment action (only comment actions can be updated)</w:t>
      </w:r>
    </w:p>
    <w:p>
      <w:pPr>
        <w:pStyle w:val="Heading3"/>
      </w:pPr>
      <w:r>
        <w:t>Method</w:t>
      </w:r>
    </w:p>
    <w:p>
      <w:r>
        <w:t>PUT</w:t>
      </w:r>
    </w:p>
    <w:p>
      <w:pPr>
        <w:pStyle w:val="Heading3"/>
      </w:pPr>
      <w:r>
        <w:t>URL</w:t>
      </w:r>
    </w:p>
    <w:p>
      <w:r>
        <w:t>https://api.trello.com/1/actions/{{id}}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 specific Trello Action. Only comment actions can be updated, and this endpoint is used to edit the content of an existing comment.</w:t>
      </w:r>
    </w:p>
    <w:p>
      <w:pPr>
        <w:pStyle w:val="Heading3"/>
      </w:pPr>
      <w:r>
        <w:t>Enforcement Rules</w:t>
      </w:r>
    </w:p>
    <w:p>
      <w:pPr>
        <w:pStyle w:val="ListBullet"/>
      </w:pPr>
      <w:r>
        <w:t>The id path parameter must always be present and must be a non-empty string.</w:t>
      </w:r>
    </w:p>
    <w:p>
      <w:pPr>
        <w:pStyle w:val="ListBullet"/>
      </w:pPr>
      <w:r>
        <w:t>Always construct the path as /1/actions/{{id}}.</w:t>
      </w:r>
    </w:p>
    <w:p>
      <w:pPr>
        <w:pStyle w:val="ListBullet"/>
      </w:pPr>
      <w:r>
        <w:t>Do not call the API with a missing or empty id (e.g., avoid /1/actions// or /1/actions/).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/1/actions/5abbe4b7ddc1b351ef961414</w:t>
      </w:r>
    </w:p>
    <w:p>
      <w:pPr>
        <w:pStyle w:val="Heading3"/>
      </w:pPr>
      <w:r>
        <w:t>Invalid Examples</w:t>
      </w:r>
    </w:p>
    <w:p>
      <w:r>
        <w:rPr>
          <w:b/>
          <w:color w:val="666666"/>
          <w:sz w:val="16"/>
        </w:rPr>
        <w:t>[http]</w:t>
      </w:r>
    </w:p>
    <w:p>
      <w:pPr>
        <w:shd w:fill="F2F2F2" w:val="clear"/>
      </w:pPr>
      <w:r>
        <w:rPr>
          <w:rFonts w:ascii="Courier New" w:hAnsi="Courier New"/>
          <w:sz w:val="17"/>
        </w:rPr>
        <w:t>/1/actions//</w:t>
        <w:br/>
        <w:t>/1/actions/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new text for the comment.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'https://api.trello.com/1/actions/5abbe4b7ddc1b351ef961414?text=Updated%20comment%20text' \</w:t>
        <w:br/>
        <w:t xml:space="preserve"> --header 'Accept: application/json'</w:t>
      </w:r>
    </w:p>
    <w:p>
      <w:pPr>
        <w:pStyle w:val="Heading3"/>
      </w:pPr>
      <w:r>
        <w:t>Error Handling</w:t>
      </w:r>
    </w:p>
    <w:p>
      <w:pPr>
        <w:pStyle w:val="ListBullet"/>
      </w:pPr>
      <w:r>
        <w:t>200 Success: Comment action updated successfully.</w:t>
      </w:r>
    </w:p>
    <w:p>
      <w:pPr>
        <w:pStyle w:val="Heading3"/>
      </w:pPr>
      <w:r>
        <w:t>Related actions actions</w:t>
      </w:r>
    </w:p>
    <w:p>
      <w:pPr>
        <w:pStyle w:val="ListBullet"/>
      </w:pPr>
      <w:r>
        <w:t>[DELETE] Delete an Action — /1/actions/{{id}}</w:t>
      </w:r>
    </w:p>
    <w:p>
      <w:pPr>
        <w:pStyle w:val="ListBullet"/>
      </w:pPr>
      <w:r>
        <w:t>[GET] Get an Action Field — /1/actions/{{id}}/{{field}}</w:t>
      </w:r>
    </w:p>
    <w:p>
      <w:pPr>
        <w:pStyle w:val="ListBullet"/>
      </w:pPr>
      <w:r>
        <w:t>[GET] Get the Member of an Action — /1/actions/{{id}}/member</w:t>
      </w:r>
    </w:p>
    <w:p>
      <w:pPr>
        <w:pStyle w:val="ListBullet"/>
      </w:pPr>
      <w:r>
        <w:t>[GET] Get an Action’s Organization — /actions/{{id}}/organization</w:t>
      </w:r>
    </w:p>
    <w:p>
      <w:pPr>
        <w:pStyle w:val="ListBullet"/>
      </w:pPr>
      <w:r>
        <w:t>[GET] Get an Action’s Member Creator — /1/actions/{{id}}/memberCreator</w:t>
      </w:r>
    </w:p>
    <w:p>
      <w:pPr>
        <w:pStyle w:val="ListBullet"/>
      </w:pPr>
      <w:r>
        <w:t>[GET] Get an Action — /1/actions/{{id}}</w:t>
      </w:r>
    </w:p>
    <w:p>
      <w:r>
        <w:br w:type="page"/>
      </w:r>
    </w:p>
    <w:p>
      <w:pPr>
        <w:pStyle w:val="Heading2"/>
      </w:pPr>
      <w:r>
        <w:t>109. [GET] List Cards a Member Is On</w:t>
      </w:r>
    </w:p>
    <w:p>
      <w:r>
        <w:rPr>
          <w:b/>
        </w:rPr>
        <w:t xml:space="preserve">Endpoint: </w:t>
      </w:r>
      <w:r>
        <w:rPr>
          <w:rFonts w:ascii="Courier New" w:hAnsi="Courier New"/>
          <w:sz w:val="18"/>
        </w:rPr>
        <w:t>/1/members/{{id}}/cards</w:t>
      </w:r>
    </w:p>
    <w:p>
      <w:pPr>
        <w:pStyle w:val="Heading3"/>
      </w:pPr>
      <w:r>
        <w:t>Method</w:t>
      </w:r>
    </w:p>
    <w:p>
      <w:r>
        <w:t>GET</w:t>
      </w:r>
    </w:p>
    <w:p>
      <w:pPr>
        <w:pStyle w:val="Heading3"/>
      </w:pPr>
      <w:r>
        <w:t>URL</w:t>
      </w:r>
    </w:p>
    <w:p>
      <w:r>
        <w:t>https://api.trello.com/1/members/{{id}}/cards</w:t>
      </w:r>
    </w:p>
    <w:p>
      <w:pPr>
        <w:pStyle w:val="Heading3"/>
      </w:pPr>
      <w:r>
        <w:t>Description</w:t>
      </w:r>
    </w:p>
    <w:p>
      <w:r>
        <w:t>Gets the cards a member is on. The member can be identified by Trello member ID or username.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/1/members//cards or /1/members/cards).</w:t>
      </w:r>
    </w:p>
    <w:p>
      <w:pPr>
        <w:pStyle w:val="ListBullet"/>
      </w:pPr>
      <w:r>
        <w:t>Always construct the path as /1/members/{{id}}/cards,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/1/members/me/cards</w:t>
        <w:br/>
        <w:t>/1/members/5abbe4b7ddc1b351ef961414/cards</w:t>
        <w:br/>
        <w:t>/1/members/trello_username/cards</w:t>
      </w:r>
    </w:p>
    <w:p>
      <w:pPr>
        <w:pStyle w:val="Heading3"/>
      </w:pPr>
      <w:r>
        <w:t>Invalid Examples</w:t>
      </w:r>
    </w:p>
    <w:p>
      <w:r>
        <w:rPr>
          <w:b/>
          <w:color w:val="666666"/>
          <w:sz w:val="16"/>
        </w:rPr>
        <w:t>[http]</w:t>
      </w:r>
    </w:p>
    <w:p>
      <w:pPr>
        <w:shd w:fill="F2F2F2" w:val="clear"/>
      </w:pPr>
      <w:r>
        <w:rPr>
          <w:rFonts w:ascii="Courier New" w:hAnsi="Courier New"/>
          <w:sz w:val="17"/>
        </w:rPr>
        <w:t>/1/members//cards</w:t>
        <w:br/>
        <w:t>/1/members/cards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enum</w:t>
            </w:r>
          </w:p>
        </w:tc>
        <w:tc>
          <w:tcPr>
            <w:tcW w:type="dxa" w:w="2880"/>
          </w:tcPr>
          <w:p>
            <w:r>
              <w:t>Filter returned cards. One of: all, closed, complete, incomplete, none, open, visible.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"address": "123 Main St",</w:t>
        <w:br/>
        <w:t xml:space="preserve"> "badges": {</w:t>
        <w:br/>
        <w:t xml:space="preserve"> "attachmentsByType": {</w:t>
        <w:br/>
        <w:t xml:space="preserve"> "trello": {</w:t>
        <w:br/>
        <w:t xml:space="preserve"> "board": 1,</w:t>
        <w:br/>
        <w:t xml:space="preserve"> "card": 2</w:t>
        <w:br/>
        <w:t xml:space="preserve"> }</w:t>
        <w:br/>
        <w:t xml:space="preserve"> },</w:t>
        <w:br/>
        <w:t xml:space="preserve"> "location": false,</w:t>
        <w:br/>
        <w:t xml:space="preserve"> "votes": 0,</w:t>
        <w:br/>
        <w:t xml:space="preserve"> "viewingMemberVoted": false,</w:t>
        <w:br/>
        <w:t xml:space="preserve"> "subscribed": false,</w:t>
        <w:br/>
        <w:t xml:space="preserve"> "fogbugz": "string",</w:t>
        <w:br/>
        <w:t xml:space="preserve"> "checkItems": 3,</w:t>
        <w:br/>
        <w:t xml:space="preserve"> "checkItemsChecked": 1,</w:t>
        <w:br/>
        <w:t xml:space="preserve"> "comments": 4,</w:t>
        <w:br/>
        <w:t xml:space="preserve"> "attachments": 2,</w:t>
        <w:br/>
        <w:t xml:space="preserve"> "description": true,</w:t>
        <w:br/>
        <w:t xml:space="preserve"> "due": "2026-03-01T12:00:00.000Z",</w:t>
        <w:br/>
        <w:t xml:space="preserve"> "start": "2026-02-28T12:00:00.000Z",</w:t>
        <w:br/>
        <w:t xml:space="preserve"> "dueComplete": false</w:t>
        <w:br/>
        <w:t xml:space="preserve"> },</w:t>
        <w:br/>
        <w:t xml:space="preserve"> "cardRole": "link",</w:t>
        <w:br/>
        <w:t xml:space="preserve"> "checkItemStates": ["string"],</w:t>
        <w:br/>
        <w:t xml:space="preserve"> "closed": false,</w:t>
        <w:br/>
        <w:t xml:space="preserve"> "coordinates": "string",</w:t>
        <w:br/>
        <w:t xml:space="preserve"> "creationMethod": "string",</w:t>
        <w:br/>
        <w:t xml:space="preserve"> "dateLastActivity": "2026-03-10T18:25:43.511Z",</w:t>
        <w:br/>
        <w:t xml:space="preserve"> "desc": "Card description text",</w:t>
        <w:br/>
        <w:t xml:space="preserve"> "descData": {</w:t>
        <w:br/>
        <w:t xml:space="preserve"> "emoji": {}</w:t>
        <w:br/>
        <w:t xml:space="preserve"> },</w:t>
        <w:br/>
        <w:t xml:space="preserve"> "due": "2026-03-01T12:00:00.000Z",</w:t>
        <w:br/>
        <w:t xml:space="preserve"> "dueReminder": "string",</w:t>
        <w:br/>
        <w:t xml:space="preserve"> "idBoard": "5abbe4b7ddc1b351ef961415",</w:t>
        <w:br/>
        <w:t xml:space="preserve"> "idChecklists": ["5abbe4b7ddc1b351ef961416"],</w:t>
        <w:br/>
        <w:t xml:space="preserve"> "idLabels": ["5abbe4b7ddc1b351ef961417"],</w:t>
        <w:br/>
        <w:t xml:space="preserve"> "idList": "5abbe4b7ddc1b351ef961418",</w:t>
        <w:br/>
        <w:t xml:space="preserve"> "idMembers": ["5abbe4b7ddc1b351ef961414"],</w:t>
        <w:br/>
        <w:t xml:space="preserve"> "idMembersVoted": ["5abbe4b7ddc1b351ef961414"],</w:t>
        <w:br/>
        <w:t xml:space="preserve"> "idShort": 12,</w:t>
        <w:br/>
        <w:t xml:space="preserve"> "idAttachmentCover": "5abbe4b7ddc1b351ef961419",</w:t>
        <w:br/>
        <w:t xml:space="preserve"> "labels": ["5abbe4b7ddc1b351ef961417"],</w:t>
        <w:br/>
        <w:t xml:space="preserve"> "limits": {</w:t>
        <w:br/>
        <w:t xml:space="preserve"> "attachments": {</w:t>
        <w:br/>
        <w:t xml:space="preserve"> "perBoard": {}</w:t>
        <w:br/>
        <w:t xml:space="preserve"> }</w:t>
        <w:br/>
        <w:t xml:space="preserve"> },</w:t>
        <w:br/>
        <w:t xml:space="preserve"> "locationName": "string",</w:t>
        <w:br/>
        <w:t xml:space="preserve"> "manualCoverAttachment": false,</w:t>
        <w:br/>
        <w:t xml:space="preserve"> "mirrorSourceId": "string",</w:t>
        <w:br/>
        <w:t xml:space="preserve"> "name": "Example card name",</w:t>
        <w:br/>
        <w:t xml:space="preserve"> "pos": 16384,</w:t>
        <w:br/>
        <w:t xml:space="preserve"> "shortLink": "abcd1234",</w:t>
        <w:br/>
        <w:t xml:space="preserve"> "shortUrl": "https://trello.com/c/abcd1234",</w:t>
        <w:br/>
        <w:t xml:space="preserve"> "subscribed": false,</w:t>
        <w:br/>
        <w:t xml:space="preserve"> "url": "https://trello.com/c/abcd1234/example-card-name",</w:t>
        <w:br/>
        <w:t xml:space="preserve"> "cover": {</w:t>
        <w:br/>
        <w:t xml:space="preserve"> "idAttachment": "5abbe4b7ddc1b351ef961419",</w:t>
        <w:br/>
        <w:t xml:space="preserve"> "color": "blue",</w:t>
        <w:br/>
        <w:t xml:space="preserve"> "idUploadedBackground": false,</w:t>
        <w:br/>
        <w:t xml:space="preserve"> "size": "normal",</w:t>
        <w:br/>
        <w:t xml:space="preserve"> "brightness": "light",</w:t>
        <w:br/>
        <w:t xml:space="preserve"> "isTemplate":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Card ID.</w:t>
            </w:r>
          </w:p>
        </w:tc>
      </w:tr>
      <w:tr>
        <w:tc>
          <w:tcPr>
            <w:tcW w:type="dxa" w:w="2880"/>
          </w:tcPr>
          <w:p>
            <w:r>
              <w:t>address</w:t>
            </w:r>
          </w:p>
        </w:tc>
        <w:tc>
          <w:tcPr>
            <w:tcW w:type="dxa" w:w="2880"/>
          </w:tcPr>
          <w:p>
            <w:r>
              <w:t>string</w:t>
            </w:r>
          </w:p>
        </w:tc>
        <w:tc>
          <w:tcPr>
            <w:tcW w:type="dxa" w:w="2880"/>
          </w:tcPr>
          <w:p>
            <w:r>
              <w:t>Address associated with the card.</w:t>
            </w:r>
          </w:p>
        </w:tc>
      </w:tr>
      <w:tr>
        <w:tc>
          <w:tcPr>
            <w:tcW w:type="dxa" w:w="2880"/>
          </w:tcPr>
          <w:p>
            <w:r>
              <w:t>badges</w:t>
            </w:r>
          </w:p>
        </w:tc>
        <w:tc>
          <w:tcPr>
            <w:tcW w:type="dxa" w:w="2880"/>
          </w:tcPr>
          <w:p>
            <w:r>
              <w:t>object</w:t>
            </w:r>
          </w:p>
        </w:tc>
        <w:tc>
          <w:tcPr>
            <w:tcW w:type="dxa" w:w="2880"/>
          </w:tcPr>
          <w:p>
            <w:r>
              <w:t>Badge summary fields for the card.</w:t>
            </w:r>
          </w:p>
        </w:tc>
      </w:tr>
      <w:tr>
        <w:tc>
          <w:tcPr>
            <w:tcW w:type="dxa" w:w="2880"/>
          </w:tcPr>
          <w:p>
            <w:r>
              <w:t>badges.attachmentsByType</w:t>
            </w:r>
          </w:p>
        </w:tc>
        <w:tc>
          <w:tcPr>
            <w:tcW w:type="dxa" w:w="2880"/>
          </w:tcPr>
          <w:p>
            <w:r>
              <w:t>object</w:t>
            </w:r>
          </w:p>
        </w:tc>
        <w:tc>
          <w:tcPr>
            <w:tcW w:type="dxa" w:w="2880"/>
          </w:tcPr>
          <w:p>
            <w:r>
              <w:t>Attachment counts by type.</w:t>
            </w:r>
          </w:p>
        </w:tc>
      </w:tr>
      <w:tr>
        <w:tc>
          <w:tcPr>
            <w:tcW w:type="dxa" w:w="2880"/>
          </w:tcPr>
          <w:p>
            <w:r>
              <w:t>badges.attachmentsByType.trello</w:t>
            </w:r>
          </w:p>
        </w:tc>
        <w:tc>
          <w:tcPr>
            <w:tcW w:type="dxa" w:w="2880"/>
          </w:tcPr>
          <w:p>
            <w:r>
              <w:t>object</w:t>
            </w:r>
          </w:p>
        </w:tc>
        <w:tc>
          <w:tcPr>
            <w:tcW w:type="dxa" w:w="2880"/>
          </w:tcPr>
          <w:p>
            <w:r>
              <w:t>Trello attachment counts.</w:t>
            </w:r>
          </w:p>
        </w:tc>
      </w:tr>
      <w:tr>
        <w:tc>
          <w:tcPr>
            <w:tcW w:type="dxa" w:w="2880"/>
          </w:tcPr>
          <w:p>
            <w:r>
              <w:t>badges.attachmentsByType.trello.board</w:t>
            </w:r>
          </w:p>
        </w:tc>
        <w:tc>
          <w:tcPr>
            <w:tcW w:type="dxa" w:w="2880"/>
          </w:tcPr>
          <w:p>
            <w:r>
              <w:t>number</w:t>
            </w:r>
          </w:p>
        </w:tc>
        <w:tc>
          <w:tcPr>
            <w:tcW w:type="dxa" w:w="2880"/>
          </w:tcPr>
          <w:p>
            <w:r>
              <w:t>Number of board-type attachments.</w:t>
            </w:r>
          </w:p>
        </w:tc>
      </w:tr>
      <w:tr>
        <w:tc>
          <w:tcPr>
            <w:tcW w:type="dxa" w:w="2880"/>
          </w:tcPr>
          <w:p>
            <w:r>
              <w:t>badges.attachmentsByType.trello.card</w:t>
            </w:r>
          </w:p>
        </w:tc>
        <w:tc>
          <w:tcPr>
            <w:tcW w:type="dxa" w:w="2880"/>
          </w:tcPr>
          <w:p>
            <w:r>
              <w:t>number</w:t>
            </w:r>
          </w:p>
        </w:tc>
        <w:tc>
          <w:tcPr>
            <w:tcW w:type="dxa" w:w="2880"/>
          </w:tcPr>
          <w:p>
            <w:r>
              <w:t>Number of card-type attachments.</w:t>
            </w:r>
          </w:p>
        </w:tc>
      </w:tr>
      <w:tr>
        <w:tc>
          <w:tcPr>
            <w:tcW w:type="dxa" w:w="2880"/>
          </w:tcPr>
          <w:p>
            <w:r>
              <w:t>badges.location</w:t>
            </w:r>
          </w:p>
        </w:tc>
        <w:tc>
          <w:tcPr>
            <w:tcW w:type="dxa" w:w="2880"/>
          </w:tcPr>
          <w:p>
            <w:r>
              <w:t>boolean</w:t>
            </w:r>
          </w:p>
        </w:tc>
        <w:tc>
          <w:tcPr>
            <w:tcW w:type="dxa" w:w="2880"/>
          </w:tcPr>
          <w:p>
            <w:r>
              <w:t>Whether the card has location data.</w:t>
            </w:r>
          </w:p>
        </w:tc>
      </w:tr>
      <w:tr>
        <w:tc>
          <w:tcPr>
            <w:tcW w:type="dxa" w:w="2880"/>
          </w:tcPr>
          <w:p>
            <w:r>
              <w:t>badges.votes</w:t>
            </w:r>
          </w:p>
        </w:tc>
        <w:tc>
          <w:tcPr>
            <w:tcW w:type="dxa" w:w="2880"/>
          </w:tcPr>
          <w:p>
            <w:r>
              <w:t>integer</w:t>
            </w:r>
          </w:p>
        </w:tc>
        <w:tc>
          <w:tcPr>
            <w:tcW w:type="dxa" w:w="2880"/>
          </w:tcPr>
          <w:p>
            <w:r>
              <w:t>Vote count.</w:t>
            </w:r>
          </w:p>
        </w:tc>
      </w:tr>
      <w:tr>
        <w:tc>
          <w:tcPr>
            <w:tcW w:type="dxa" w:w="2880"/>
          </w:tcPr>
          <w:p>
            <w:r>
              <w:t>badges.viewingMemberVoted</w:t>
            </w:r>
          </w:p>
        </w:tc>
        <w:tc>
          <w:tcPr>
            <w:tcW w:type="dxa" w:w="2880"/>
          </w:tcPr>
          <w:p>
            <w:r>
              <w:t>boolean</w:t>
            </w:r>
          </w:p>
        </w:tc>
        <w:tc>
          <w:tcPr>
            <w:tcW w:type="dxa" w:w="2880"/>
          </w:tcPr>
          <w:p>
            <w:r>
              <w:t>Whether the viewing member voted.</w:t>
            </w:r>
          </w:p>
        </w:tc>
      </w:tr>
      <w:tr>
        <w:tc>
          <w:tcPr>
            <w:tcW w:type="dxa" w:w="2880"/>
          </w:tcPr>
          <w:p>
            <w:r>
              <w:t>badges.subscribed</w:t>
            </w:r>
          </w:p>
        </w:tc>
        <w:tc>
          <w:tcPr>
            <w:tcW w:type="dxa" w:w="2880"/>
          </w:tcPr>
          <w:p>
            <w:r>
              <w:t>boolean</w:t>
            </w:r>
          </w:p>
        </w:tc>
        <w:tc>
          <w:tcPr>
            <w:tcW w:type="dxa" w:w="2880"/>
          </w:tcPr>
          <w:p>
            <w:r>
              <w:t>Whether the viewing member is subscribed.</w:t>
            </w:r>
          </w:p>
        </w:tc>
      </w:tr>
      <w:tr>
        <w:tc>
          <w:tcPr>
            <w:tcW w:type="dxa" w:w="2880"/>
          </w:tcPr>
          <w:p>
            <w:r>
              <w:t>badges.fogbugz</w:t>
            </w:r>
          </w:p>
        </w:tc>
        <w:tc>
          <w:tcPr>
            <w:tcW w:type="dxa" w:w="2880"/>
          </w:tcPr>
          <w:p>
            <w:r>
              <w:t>string</w:t>
            </w:r>
          </w:p>
        </w:tc>
        <w:tc>
          <w:tcPr>
            <w:tcW w:type="dxa" w:w="2880"/>
          </w:tcPr>
          <w:p>
            <w:r>
              <w:t>FogBugz integration field.</w:t>
            </w:r>
          </w:p>
        </w:tc>
      </w:tr>
      <w:tr>
        <w:tc>
          <w:tcPr>
            <w:tcW w:type="dxa" w:w="2880"/>
          </w:tcPr>
          <w:p>
            <w:r>
              <w:t>badges.checkItems</w:t>
            </w:r>
          </w:p>
        </w:tc>
        <w:tc>
          <w:tcPr>
            <w:tcW w:type="dxa" w:w="2880"/>
          </w:tcPr>
          <w:p>
            <w:r>
              <w:t>integer</w:t>
            </w:r>
          </w:p>
        </w:tc>
        <w:tc>
          <w:tcPr>
            <w:tcW w:type="dxa" w:w="2880"/>
          </w:tcPr>
          <w:p>
            <w:r>
              <w:t>Total checklist items.</w:t>
            </w:r>
          </w:p>
        </w:tc>
      </w:tr>
      <w:tr>
        <w:tc>
          <w:tcPr>
            <w:tcW w:type="dxa" w:w="2880"/>
          </w:tcPr>
          <w:p>
            <w:r>
              <w:t>badges.checkItemsChecked</w:t>
            </w:r>
          </w:p>
        </w:tc>
        <w:tc>
          <w:tcPr>
            <w:tcW w:type="dxa" w:w="2880"/>
          </w:tcPr>
          <w:p>
            <w:r>
              <w:t>integer</w:t>
            </w:r>
          </w:p>
        </w:tc>
        <w:tc>
          <w:tcPr>
            <w:tcW w:type="dxa" w:w="2880"/>
          </w:tcPr>
          <w:p>
            <w:r>
              <w:t>Completed checklist items.</w:t>
            </w:r>
          </w:p>
        </w:tc>
      </w:tr>
      <w:tr>
        <w:tc>
          <w:tcPr>
            <w:tcW w:type="dxa" w:w="2880"/>
          </w:tcPr>
          <w:p>
            <w:r>
              <w:t>badges.comments</w:t>
            </w:r>
          </w:p>
        </w:tc>
        <w:tc>
          <w:tcPr>
            <w:tcW w:type="dxa" w:w="2880"/>
          </w:tcPr>
          <w:p>
            <w:r>
              <w:t>integer</w:t>
            </w:r>
          </w:p>
        </w:tc>
        <w:tc>
          <w:tcPr>
            <w:tcW w:type="dxa" w:w="2880"/>
          </w:tcPr>
          <w:p>
            <w:r>
              <w:t>Comment count.</w:t>
            </w:r>
          </w:p>
        </w:tc>
      </w:tr>
      <w:tr>
        <w:tc>
          <w:tcPr>
            <w:tcW w:type="dxa" w:w="2880"/>
          </w:tcPr>
          <w:p>
            <w:r>
              <w:t>badges.attachments</w:t>
            </w:r>
          </w:p>
        </w:tc>
        <w:tc>
          <w:tcPr>
            <w:tcW w:type="dxa" w:w="2880"/>
          </w:tcPr>
          <w:p>
            <w:r>
              <w:t>integer</w:t>
            </w:r>
          </w:p>
        </w:tc>
        <w:tc>
          <w:tcPr>
            <w:tcW w:type="dxa" w:w="2880"/>
          </w:tcPr>
          <w:p>
            <w:r>
              <w:t>Attachment count.</w:t>
            </w:r>
          </w:p>
        </w:tc>
      </w:tr>
      <w:tr>
        <w:tc>
          <w:tcPr>
            <w:tcW w:type="dxa" w:w="2880"/>
          </w:tcPr>
          <w:p>
            <w:r>
              <w:t>badges.description</w:t>
            </w:r>
          </w:p>
        </w:tc>
        <w:tc>
          <w:tcPr>
            <w:tcW w:type="dxa" w:w="2880"/>
          </w:tcPr>
          <w:p>
            <w:r>
              <w:t>boolean</w:t>
            </w:r>
          </w:p>
        </w:tc>
        <w:tc>
          <w:tcPr>
            <w:tcW w:type="dxa" w:w="2880"/>
          </w:tcPr>
          <w:p>
            <w:r>
              <w:t>Whether the card has a description.</w:t>
            </w:r>
          </w:p>
        </w:tc>
      </w:tr>
      <w:tr>
        <w:tc>
          <w:tcPr>
            <w:tcW w:type="dxa" w:w="2880"/>
          </w:tcPr>
          <w:p>
            <w:r>
              <w:t>badges.due</w:t>
            </w:r>
          </w:p>
        </w:tc>
        <w:tc>
          <w:tcPr>
            <w:tcW w:type="dxa" w:w="2880"/>
          </w:tcPr>
          <w:p>
            <w:r>
              <w:t>string</w:t>
            </w:r>
          </w:p>
        </w:tc>
        <w:tc>
          <w:tcPr>
            <w:tcW w:type="dxa" w:w="2880"/>
          </w:tcPr>
          <w:p>
            <w:r>
              <w:t>Due date/time (as returned by Trello).</w:t>
            </w:r>
          </w:p>
        </w:tc>
      </w:tr>
      <w:tr>
        <w:tc>
          <w:tcPr>
            <w:tcW w:type="dxa" w:w="2880"/>
          </w:tcPr>
          <w:p>
            <w:r>
              <w:t>badges.start</w:t>
            </w:r>
          </w:p>
        </w:tc>
        <w:tc>
          <w:tcPr>
            <w:tcW w:type="dxa" w:w="2880"/>
          </w:tcPr>
          <w:p>
            <w:r>
              <w:t>string</w:t>
            </w:r>
          </w:p>
        </w:tc>
        <w:tc>
          <w:tcPr>
            <w:tcW w:type="dxa" w:w="2880"/>
          </w:tcPr>
          <w:p>
            <w:r>
              <w:t>Start date/time (as returned by Trello).</w:t>
            </w:r>
          </w:p>
        </w:tc>
      </w:tr>
      <w:tr>
        <w:tc>
          <w:tcPr>
            <w:tcW w:type="dxa" w:w="2880"/>
          </w:tcPr>
          <w:p>
            <w:r>
              <w:t>badges.dueComplete</w:t>
            </w:r>
          </w:p>
        </w:tc>
        <w:tc>
          <w:tcPr>
            <w:tcW w:type="dxa" w:w="2880"/>
          </w:tcPr>
          <w:p>
            <w:r>
              <w:t>boolean</w:t>
            </w:r>
          </w:p>
        </w:tc>
        <w:tc>
          <w:tcPr>
            <w:tcW w:type="dxa" w:w="2880"/>
          </w:tcPr>
          <w:p>
            <w:r>
              <w:t>Whether the due date is marked complete.</w:t>
            </w:r>
          </w:p>
        </w:tc>
      </w:tr>
      <w:tr>
        <w:tc>
          <w:tcPr>
            <w:tcW w:type="dxa" w:w="2880"/>
          </w:tcPr>
          <w:p>
            <w:r>
              <w:t>cardRole</w:t>
            </w:r>
          </w:p>
        </w:tc>
        <w:tc>
          <w:tcPr>
            <w:tcW w:type="dxa" w:w="2880"/>
          </w:tcPr>
          <w:p>
            <w:r>
              <w:t>string</w:t>
            </w:r>
          </w:p>
        </w:tc>
        <w:tc>
          <w:tcPr>
            <w:tcW w:type="dxa" w:w="2880"/>
          </w:tcPr>
          <w:p>
            <w:r>
              <w:t>Card role. Allowed values: separator, board, mirror, link.</w:t>
            </w:r>
          </w:p>
        </w:tc>
      </w:tr>
      <w:tr>
        <w:tc>
          <w:tcPr>
            <w:tcW w:type="dxa" w:w="2880"/>
          </w:tcPr>
          <w:p>
            <w:r>
              <w:t>checkItemStates</w:t>
            </w:r>
          </w:p>
        </w:tc>
        <w:tc>
          <w:tcPr>
            <w:tcW w:type="dxa" w:w="2880"/>
          </w:tcPr>
          <w:p>
            <w:r>
              <w:t>array</w:t>
            </w:r>
          </w:p>
        </w:tc>
        <w:tc>
          <w:tcPr>
            <w:tcW w:type="dxa" w:w="2880"/>
          </w:tcPr>
          <w:p>
            <w:r>
              <w:t>Checklist item states (schema returned as strings).</w:t>
            </w:r>
          </w:p>
        </w:tc>
      </w:tr>
      <w:tr>
        <w:tc>
          <w:tcPr>
            <w:tcW w:type="dxa" w:w="2880"/>
          </w:tcPr>
          <w:p>
            <w:r>
              <w:t>closed</w:t>
            </w:r>
          </w:p>
        </w:tc>
        <w:tc>
          <w:tcPr>
            <w:tcW w:type="dxa" w:w="2880"/>
          </w:tcPr>
          <w:p>
            <w:r>
              <w:t>boolean</w:t>
            </w:r>
          </w:p>
        </w:tc>
        <w:tc>
          <w:tcPr>
            <w:tcW w:type="dxa" w:w="2880"/>
          </w:tcPr>
          <w:p>
            <w:r>
              <w:t>Whether the card is archived/closed.</w:t>
            </w:r>
          </w:p>
        </w:tc>
      </w:tr>
      <w:tr>
        <w:tc>
          <w:tcPr>
            <w:tcW w:type="dxa" w:w="2880"/>
          </w:tcPr>
          <w:p>
            <w:r>
              <w:t>coordinates</w:t>
            </w:r>
          </w:p>
        </w:tc>
        <w:tc>
          <w:tcPr>
            <w:tcW w:type="dxa" w:w="2880"/>
          </w:tcPr>
          <w:p>
            <w:r>
              <w:t>string</w:t>
            </w:r>
          </w:p>
        </w:tc>
        <w:tc>
          <w:tcPr>
            <w:tcW w:type="dxa" w:w="2880"/>
          </w:tcPr>
          <w:p>
            <w:r>
              <w:t>Coordinates associated with the card.</w:t>
            </w:r>
          </w:p>
        </w:tc>
      </w:tr>
      <w:tr>
        <w:tc>
          <w:tcPr>
            <w:tcW w:type="dxa" w:w="2880"/>
          </w:tcPr>
          <w:p>
            <w:r>
              <w:t>creationMethod</w:t>
            </w:r>
          </w:p>
        </w:tc>
        <w:tc>
          <w:tcPr>
            <w:tcW w:type="dxa" w:w="2880"/>
          </w:tcPr>
          <w:p>
            <w:r>
              <w:t>string</w:t>
            </w:r>
          </w:p>
        </w:tc>
        <w:tc>
          <w:tcPr>
            <w:tcW w:type="dxa" w:w="2880"/>
          </w:tcPr>
          <w:p>
            <w:r>
              <w:t>Method used to create the card.</w:t>
            </w:r>
          </w:p>
        </w:tc>
      </w:tr>
      <w:tr>
        <w:tc>
          <w:tcPr>
            <w:tcW w:type="dxa" w:w="2880"/>
          </w:tcPr>
          <w:p>
            <w:r>
              <w:t>dateLastActivity</w:t>
            </w:r>
          </w:p>
        </w:tc>
        <w:tc>
          <w:tcPr>
            <w:tcW w:type="dxa" w:w="2880"/>
          </w:tcPr>
          <w:p>
            <w:r>
              <w:t>string</w:t>
            </w:r>
          </w:p>
        </w:tc>
        <w:tc>
          <w:tcPr>
            <w:tcW w:type="dxa" w:w="2880"/>
          </w:tcPr>
          <w:p>
            <w:r>
              <w:t>ISO 8601 timestamp of last activity.</w:t>
            </w:r>
          </w:p>
        </w:tc>
      </w:tr>
      <w:tr>
        <w:tc>
          <w:tcPr>
            <w:tcW w:type="dxa" w:w="2880"/>
          </w:tcPr>
          <w:p>
            <w:r>
              <w:t>desc</w:t>
            </w:r>
          </w:p>
        </w:tc>
        <w:tc>
          <w:tcPr>
            <w:tcW w:type="dxa" w:w="2880"/>
          </w:tcPr>
          <w:p>
            <w:r>
              <w:t>string</w:t>
            </w:r>
          </w:p>
        </w:tc>
        <w:tc>
          <w:tcPr>
            <w:tcW w:type="dxa" w:w="2880"/>
          </w:tcPr>
          <w:p>
            <w:r>
              <w:t>Card description.</w:t>
            </w:r>
          </w:p>
        </w:tc>
      </w:tr>
      <w:tr>
        <w:tc>
          <w:tcPr>
            <w:tcW w:type="dxa" w:w="2880"/>
          </w:tcPr>
          <w:p>
            <w:r>
              <w:t>descData</w:t>
            </w:r>
          </w:p>
        </w:tc>
        <w:tc>
          <w:tcPr>
            <w:tcW w:type="dxa" w:w="2880"/>
          </w:tcPr>
          <w:p>
            <w:r>
              <w:t>object</w:t>
            </w:r>
          </w:p>
        </w:tc>
        <w:tc>
          <w:tcPr>
            <w:tcW w:type="dxa" w:w="2880"/>
          </w:tcPr>
          <w:p>
            <w:r>
              <w:t>Additional description metadata.</w:t>
            </w:r>
          </w:p>
        </w:tc>
      </w:tr>
      <w:tr>
        <w:tc>
          <w:tcPr>
            <w:tcW w:type="dxa" w:w="2880"/>
          </w:tcPr>
          <w:p>
            <w:r>
              <w:t>descData.emoji</w:t>
            </w:r>
          </w:p>
        </w:tc>
        <w:tc>
          <w:tcPr>
            <w:tcW w:type="dxa" w:w="2880"/>
          </w:tcPr>
          <w:p>
            <w:r>
              <w:t>object</w:t>
            </w:r>
          </w:p>
        </w:tc>
        <w:tc>
          <w:tcPr>
            <w:tcW w:type="dxa" w:w="2880"/>
          </w:tcPr>
          <w:p>
            <w:r>
              <w:t>Emoji metadata object.</w:t>
            </w:r>
          </w:p>
        </w:tc>
      </w:tr>
      <w:tr>
        <w:tc>
          <w:tcPr>
            <w:tcW w:type="dxa" w:w="2880"/>
          </w:tcPr>
          <w:p>
            <w:r>
              <w:t>due</w:t>
            </w:r>
          </w:p>
        </w:tc>
        <w:tc>
          <w:tcPr>
            <w:tcW w:type="dxa" w:w="2880"/>
          </w:tcPr>
          <w:p>
            <w:r>
              <w:t>string</w:t>
            </w:r>
          </w:p>
        </w:tc>
        <w:tc>
          <w:tcPr>
            <w:tcW w:type="dxa" w:w="2880"/>
          </w:tcPr>
          <w:p>
            <w:r>
              <w:t>Due date/time (as returned by Trello).</w:t>
            </w:r>
          </w:p>
        </w:tc>
      </w:tr>
      <w:tr>
        <w:tc>
          <w:tcPr>
            <w:tcW w:type="dxa" w:w="2880"/>
          </w:tcPr>
          <w:p>
            <w:r>
              <w:t>dueReminder</w:t>
            </w:r>
          </w:p>
        </w:tc>
        <w:tc>
          <w:tcPr>
            <w:tcW w:type="dxa" w:w="2880"/>
          </w:tcPr>
          <w:p>
            <w:r>
              <w:t>string</w:t>
            </w:r>
          </w:p>
        </w:tc>
        <w:tc>
          <w:tcPr>
            <w:tcW w:type="dxa" w:w="2880"/>
          </w:tcPr>
          <w:p>
            <w:r>
              <w:t>Due reminder setting/value (as returned by Trello).</w:t>
            </w:r>
          </w:p>
        </w:tc>
      </w:tr>
      <w:tr>
        <w:tc>
          <w:tcPr>
            <w:tcW w:type="dxa" w:w="2880"/>
          </w:tcPr>
          <w:p>
            <w:r>
              <w:t>idBoard</w:t>
            </w:r>
          </w:p>
        </w:tc>
        <w:tc>
          <w:tcPr>
            <w:tcW w:type="dxa" w:w="2880"/>
          </w:tcPr>
          <w:p>
            <w:r>
              <w:t>string</w:t>
            </w:r>
          </w:p>
        </w:tc>
        <w:tc>
          <w:tcPr>
            <w:tcW w:type="dxa" w:w="2880"/>
          </w:tcPr>
          <w:p>
            <w:r>
              <w:t>Board ID the card belongs to.</w:t>
            </w:r>
          </w:p>
        </w:tc>
      </w:tr>
      <w:tr>
        <w:tc>
          <w:tcPr>
            <w:tcW w:type="dxa" w:w="2880"/>
          </w:tcPr>
          <w:p>
            <w:r>
              <w:t>idChecklists</w:t>
            </w:r>
          </w:p>
        </w:tc>
        <w:tc>
          <w:tcPr>
            <w:tcW w:type="dxa" w:w="2880"/>
          </w:tcPr>
          <w:p>
            <w:r>
              <w:t>array</w:t>
            </w:r>
          </w:p>
        </w:tc>
        <w:tc>
          <w:tcPr>
            <w:tcW w:type="dxa" w:w="2880"/>
          </w:tcPr>
          <w:p>
            <w:r>
              <w:t>Checklist IDs (or expanded checklist objects depending on Trello behavior).</w:t>
            </w:r>
          </w:p>
        </w:tc>
      </w:tr>
      <w:tr>
        <w:tc>
          <w:tcPr>
            <w:tcW w:type="dxa" w:w="2880"/>
          </w:tcPr>
          <w:p>
            <w:r>
              <w:t>idLabels</w:t>
            </w:r>
          </w:p>
        </w:tc>
        <w:tc>
          <w:tcPr>
            <w:tcW w:type="dxa" w:w="2880"/>
          </w:tcPr>
          <w:p>
            <w:r>
              <w:t>array</w:t>
            </w:r>
          </w:p>
        </w:tc>
        <w:tc>
          <w:tcPr>
            <w:tcW w:type="dxa" w:w="2880"/>
          </w:tcPr>
          <w:p>
            <w:r>
              <w:t>Label IDs (or expanded label objects depending on Trello behavior).</w:t>
            </w:r>
          </w:p>
        </w:tc>
      </w:tr>
      <w:tr>
        <w:tc>
          <w:tcPr>
            <w:tcW w:type="dxa" w:w="2880"/>
          </w:tcPr>
          <w:p>
            <w:r>
              <w:t>idList</w:t>
            </w:r>
          </w:p>
        </w:tc>
        <w:tc>
          <w:tcPr>
            <w:tcW w:type="dxa" w:w="2880"/>
          </w:tcPr>
          <w:p>
            <w:r>
              <w:t>string</w:t>
            </w:r>
          </w:p>
        </w:tc>
        <w:tc>
          <w:tcPr>
            <w:tcW w:type="dxa" w:w="2880"/>
          </w:tcPr>
          <w:p>
            <w:r>
              <w:t>List ID the card belongs to.</w:t>
            </w:r>
          </w:p>
        </w:tc>
      </w:tr>
      <w:tr>
        <w:tc>
          <w:tcPr>
            <w:tcW w:type="dxa" w:w="2880"/>
          </w:tcPr>
          <w:p>
            <w:r>
              <w:t>idMembers</w:t>
            </w:r>
          </w:p>
        </w:tc>
        <w:tc>
          <w:tcPr>
            <w:tcW w:type="dxa" w:w="2880"/>
          </w:tcPr>
          <w:p>
            <w:r>
              <w:t>array</w:t>
            </w:r>
          </w:p>
        </w:tc>
        <w:tc>
          <w:tcPr>
            <w:tcW w:type="dxa" w:w="2880"/>
          </w:tcPr>
          <w:p>
            <w:r>
              <w:t>Member IDs assigned to the card.</w:t>
            </w:r>
          </w:p>
        </w:tc>
      </w:tr>
      <w:tr>
        <w:tc>
          <w:tcPr>
            <w:tcW w:type="dxa" w:w="2880"/>
          </w:tcPr>
          <w:p>
            <w:r>
              <w:t>idMembersVoted</w:t>
            </w:r>
          </w:p>
        </w:tc>
        <w:tc>
          <w:tcPr>
            <w:tcW w:type="dxa" w:w="2880"/>
          </w:tcPr>
          <w:p>
            <w:r>
              <w:t>array</w:t>
            </w:r>
          </w:p>
        </w:tc>
        <w:tc>
          <w:tcPr>
            <w:tcW w:type="dxa" w:w="2880"/>
          </w:tcPr>
          <w:p>
            <w:r>
              <w:t>Member IDs who voted on the card.</w:t>
            </w:r>
          </w:p>
        </w:tc>
      </w:tr>
      <w:tr>
        <w:tc>
          <w:tcPr>
            <w:tcW w:type="dxa" w:w="2880"/>
          </w:tcPr>
          <w:p>
            <w:r>
              <w:t>idShort</w:t>
            </w:r>
          </w:p>
        </w:tc>
        <w:tc>
          <w:tcPr>
            <w:tcW w:type="dxa" w:w="2880"/>
          </w:tcPr>
          <w:p>
            <w:r>
              <w:t>integer</w:t>
            </w:r>
          </w:p>
        </w:tc>
        <w:tc>
          <w:tcPr>
            <w:tcW w:type="dxa" w:w="2880"/>
          </w:tcPr>
          <w:p>
            <w:r>
              <w:t>Short numeric ID.</w:t>
            </w:r>
          </w:p>
        </w:tc>
      </w:tr>
      <w:tr>
        <w:tc>
          <w:tcPr>
            <w:tcW w:type="dxa" w:w="2880"/>
          </w:tcPr>
          <w:p>
            <w:r>
              <w:t>idAttachmentCover</w:t>
            </w:r>
          </w:p>
        </w:tc>
        <w:tc>
          <w:tcPr>
            <w:tcW w:type="dxa" w:w="2880"/>
          </w:tcPr>
          <w:p>
            <w:r>
              <w:t>string</w:t>
            </w:r>
          </w:p>
        </w:tc>
        <w:tc>
          <w:tcPr>
            <w:tcW w:type="dxa" w:w="2880"/>
          </w:tcPr>
          <w:p>
            <w:r>
              <w:t>Attachment ID used as cover.</w:t>
            </w:r>
          </w:p>
        </w:tc>
      </w:tr>
      <w:tr>
        <w:tc>
          <w:tcPr>
            <w:tcW w:type="dxa" w:w="2880"/>
          </w:tcPr>
          <w:p>
            <w:r>
              <w:t>labels</w:t>
            </w:r>
          </w:p>
        </w:tc>
        <w:tc>
          <w:tcPr>
            <w:tcW w:type="dxa" w:w="2880"/>
          </w:tcPr>
          <w:p>
            <w:r>
              <w:t>array</w:t>
            </w:r>
          </w:p>
        </w:tc>
        <w:tc>
          <w:tcPr>
            <w:tcW w:type="dxa" w:w="2880"/>
          </w:tcPr>
          <w:p>
            <w:r>
              <w:t>Labels (IDs or objects depending on Trello behavior).</w:t>
            </w:r>
          </w:p>
        </w:tc>
      </w:tr>
      <w:tr>
        <w:tc>
          <w:tcPr>
            <w:tcW w:type="dxa" w:w="2880"/>
          </w:tcPr>
          <w:p>
            <w:r>
              <w:t>limits</w:t>
            </w:r>
          </w:p>
        </w:tc>
        <w:tc>
          <w:tcPr>
            <w:tcW w:type="dxa" w:w="2880"/>
          </w:tcPr>
          <w:p>
            <w:r>
              <w:t>object</w:t>
            </w:r>
          </w:p>
        </w:tc>
        <w:tc>
          <w:tcPr>
            <w:tcW w:type="dxa" w:w="2880"/>
          </w:tcPr>
          <w:p>
            <w:r>
              <w:t>Limits information.</w:t>
            </w:r>
          </w:p>
        </w:tc>
      </w:tr>
      <w:tr>
        <w:tc>
          <w:tcPr>
            <w:tcW w:type="dxa" w:w="2880"/>
          </w:tcPr>
          <w:p>
            <w:r>
              <w:t>limits.attachments</w:t>
            </w:r>
          </w:p>
        </w:tc>
        <w:tc>
          <w:tcPr>
            <w:tcW w:type="dxa" w:w="2880"/>
          </w:tcPr>
          <w:p>
            <w:r>
              <w:t>object</w:t>
            </w:r>
          </w:p>
        </w:tc>
        <w:tc>
          <w:tcPr>
            <w:tcW w:type="dxa" w:w="2880"/>
          </w:tcPr>
          <w:p>
            <w:r>
              <w:t>Attachment limits.</w:t>
            </w:r>
          </w:p>
        </w:tc>
      </w:tr>
      <w:tr>
        <w:tc>
          <w:tcPr>
            <w:tcW w:type="dxa" w:w="2880"/>
          </w:tcPr>
          <w:p>
            <w:r>
              <w:t>limits.attachments.perBoard</w:t>
            </w:r>
          </w:p>
        </w:tc>
        <w:tc>
          <w:tcPr>
            <w:tcW w:type="dxa" w:w="2880"/>
          </w:tcPr>
          <w:p>
            <w:r>
              <w:t>object</w:t>
            </w:r>
          </w:p>
        </w:tc>
        <w:tc>
          <w:tcPr>
            <w:tcW w:type="dxa" w:w="2880"/>
          </w:tcPr>
          <w:p>
            <w:r>
              <w:t>Per-board attachment limits object.</w:t>
            </w:r>
          </w:p>
        </w:tc>
      </w:tr>
      <w:tr>
        <w:tc>
          <w:tcPr>
            <w:tcW w:type="dxa" w:w="2880"/>
          </w:tcPr>
          <w:p>
            <w:r>
              <w:t>locationName</w:t>
            </w:r>
          </w:p>
        </w:tc>
        <w:tc>
          <w:tcPr>
            <w:tcW w:type="dxa" w:w="2880"/>
          </w:tcPr>
          <w:p>
            <w:r>
              <w:t>string</w:t>
            </w:r>
          </w:p>
        </w:tc>
        <w:tc>
          <w:tcPr>
            <w:tcW w:type="dxa" w:w="2880"/>
          </w:tcPr>
          <w:p>
            <w:r>
              <w:t>Human-readable location name.</w:t>
            </w:r>
          </w:p>
        </w:tc>
      </w:tr>
      <w:tr>
        <w:tc>
          <w:tcPr>
            <w:tcW w:type="dxa" w:w="2880"/>
          </w:tcPr>
          <w:p>
            <w:r>
              <w:t>manualCoverAttachment</w:t>
            </w:r>
          </w:p>
        </w:tc>
        <w:tc>
          <w:tcPr>
            <w:tcW w:type="dxa" w:w="2880"/>
          </w:tcPr>
          <w:p>
            <w:r>
              <w:t>boolean</w:t>
            </w:r>
          </w:p>
        </w:tc>
        <w:tc>
          <w:tcPr>
            <w:tcW w:type="dxa" w:w="2880"/>
          </w:tcPr>
          <w:p>
            <w:r>
              <w:t>Whether cover attachment is manually set.</w:t>
            </w:r>
          </w:p>
        </w:tc>
      </w:tr>
      <w:tr>
        <w:tc>
          <w:tcPr>
            <w:tcW w:type="dxa" w:w="2880"/>
          </w:tcPr>
          <w:p>
            <w:r>
              <w:t>mirrorSourceId</w:t>
            </w:r>
          </w:p>
        </w:tc>
        <w:tc>
          <w:tcPr>
            <w:tcW w:type="dxa" w:w="2880"/>
          </w:tcPr>
          <w:p>
            <w:r>
              <w:t>string</w:t>
            </w:r>
          </w:p>
        </w:tc>
        <w:tc>
          <w:tcPr>
            <w:tcW w:type="dxa" w:w="2880"/>
          </w:tcPr>
          <w:p>
            <w:r>
              <w:t>Mirror source identifier.</w:t>
            </w:r>
          </w:p>
        </w:tc>
      </w:tr>
      <w:tr>
        <w:tc>
          <w:tcPr>
            <w:tcW w:type="dxa" w:w="2880"/>
          </w:tcPr>
          <w:p>
            <w:r>
              <w:t>name</w:t>
            </w:r>
          </w:p>
        </w:tc>
        <w:tc>
          <w:tcPr>
            <w:tcW w:type="dxa" w:w="2880"/>
          </w:tcPr>
          <w:p>
            <w:r>
              <w:t>string</w:t>
            </w:r>
          </w:p>
        </w:tc>
        <w:tc>
          <w:tcPr>
            <w:tcW w:type="dxa" w:w="2880"/>
          </w:tcPr>
          <w:p>
            <w:r>
              <w:t>Card name.</w:t>
            </w:r>
          </w:p>
        </w:tc>
      </w:tr>
      <w:tr>
        <w:tc>
          <w:tcPr>
            <w:tcW w:type="dxa" w:w="2880"/>
          </w:tcPr>
          <w:p>
            <w:r>
              <w:t>pos</w:t>
            </w:r>
          </w:p>
        </w:tc>
        <w:tc>
          <w:tcPr>
            <w:tcW w:type="dxa" w:w="2880"/>
          </w:tcPr>
          <w:p>
            <w:r>
              <w:t>number</w:t>
            </w:r>
          </w:p>
        </w:tc>
        <w:tc>
          <w:tcPr>
            <w:tcW w:type="dxa" w:w="2880"/>
          </w:tcPr>
          <w:p>
            <w:r>
              <w:t>Card position value.</w:t>
            </w:r>
          </w:p>
        </w:tc>
      </w:tr>
      <w:tr>
        <w:tc>
          <w:tcPr>
            <w:tcW w:type="dxa" w:w="2880"/>
          </w:tcPr>
          <w:p>
            <w:r>
              <w:t>shortLink</w:t>
            </w:r>
          </w:p>
        </w:tc>
        <w:tc>
          <w:tcPr>
            <w:tcW w:type="dxa" w:w="2880"/>
          </w:tcPr>
          <w:p>
            <w:r>
              <w:t>string</w:t>
            </w:r>
          </w:p>
        </w:tc>
        <w:tc>
          <w:tcPr>
            <w:tcW w:type="dxa" w:w="2880"/>
          </w:tcPr>
          <w:p>
            <w:r>
              <w:t>Short link identifier.</w:t>
            </w:r>
          </w:p>
        </w:tc>
      </w:tr>
      <w:tr>
        <w:tc>
          <w:tcPr>
            <w:tcW w:type="dxa" w:w="2880"/>
          </w:tcPr>
          <w:p>
            <w:r>
              <w:t>shortUrl</w:t>
            </w:r>
          </w:p>
        </w:tc>
        <w:tc>
          <w:tcPr>
            <w:tcW w:type="dxa" w:w="2880"/>
          </w:tcPr>
          <w:p>
            <w:r>
              <w:t>string</w:t>
            </w:r>
          </w:p>
        </w:tc>
        <w:tc>
          <w:tcPr>
            <w:tcW w:type="dxa" w:w="2880"/>
          </w:tcPr>
          <w:p>
            <w:r>
              <w:t>Short URL to the card.</w:t>
            </w:r>
          </w:p>
        </w:tc>
      </w:tr>
      <w:tr>
        <w:tc>
          <w:tcPr>
            <w:tcW w:type="dxa" w:w="2880"/>
          </w:tcPr>
          <w:p>
            <w:r>
              <w:t>subscribed</w:t>
            </w:r>
          </w:p>
        </w:tc>
        <w:tc>
          <w:tcPr>
            <w:tcW w:type="dxa" w:w="2880"/>
          </w:tcPr>
          <w:p>
            <w:r>
              <w:t>boolean</w:t>
            </w:r>
          </w:p>
        </w:tc>
        <w:tc>
          <w:tcPr>
            <w:tcW w:type="dxa" w:w="2880"/>
          </w:tcPr>
          <w:p>
            <w:r>
              <w:t>Whether the card is subscribed.</w:t>
            </w:r>
          </w:p>
        </w:tc>
      </w:tr>
      <w:tr>
        <w:tc>
          <w:tcPr>
            <w:tcW w:type="dxa" w:w="2880"/>
          </w:tcPr>
          <w:p>
            <w:r>
              <w:t>url</w:t>
            </w:r>
          </w:p>
        </w:tc>
        <w:tc>
          <w:tcPr>
            <w:tcW w:type="dxa" w:w="2880"/>
          </w:tcPr>
          <w:p>
            <w:r>
              <w:t>string</w:t>
            </w:r>
          </w:p>
        </w:tc>
        <w:tc>
          <w:tcPr>
            <w:tcW w:type="dxa" w:w="2880"/>
          </w:tcPr>
          <w:p>
            <w:r>
              <w:t>Full URL to the card.</w:t>
            </w:r>
          </w:p>
        </w:tc>
      </w:tr>
      <w:tr>
        <w:tc>
          <w:tcPr>
            <w:tcW w:type="dxa" w:w="2880"/>
          </w:tcPr>
          <w:p>
            <w:r>
              <w:t>cover</w:t>
            </w:r>
          </w:p>
        </w:tc>
        <w:tc>
          <w:tcPr>
            <w:tcW w:type="dxa" w:w="2880"/>
          </w:tcPr>
          <w:p>
            <w:r>
              <w:t>object</w:t>
            </w:r>
          </w:p>
        </w:tc>
        <w:tc>
          <w:tcPr>
            <w:tcW w:type="dxa" w:w="2880"/>
          </w:tcPr>
          <w:p>
            <w:r>
              <w:t>Cover information.</w:t>
            </w:r>
          </w:p>
        </w:tc>
      </w:tr>
      <w:tr>
        <w:tc>
          <w:tcPr>
            <w:tcW w:type="dxa" w:w="2880"/>
          </w:tcPr>
          <w:p>
            <w:r>
              <w:t>cover.idAttachment</w:t>
            </w:r>
          </w:p>
        </w:tc>
        <w:tc>
          <w:tcPr>
            <w:tcW w:type="dxa" w:w="2880"/>
          </w:tcPr>
          <w:p>
            <w:r>
              <w:t>string</w:t>
            </w:r>
          </w:p>
        </w:tc>
        <w:tc>
          <w:tcPr>
            <w:tcW w:type="dxa" w:w="2880"/>
          </w:tcPr>
          <w:p>
            <w:r>
              <w:t>Cover attachment ID.</w:t>
            </w:r>
          </w:p>
        </w:tc>
      </w:tr>
      <w:tr>
        <w:tc>
          <w:tcPr>
            <w:tcW w:type="dxa" w:w="2880"/>
          </w:tcPr>
          <w:p>
            <w:r>
              <w:t>cover.color</w:t>
            </w:r>
          </w:p>
        </w:tc>
        <w:tc>
          <w:tcPr>
            <w:tcW w:type="dxa" w:w="2880"/>
          </w:tcPr>
          <w:p>
            <w:r>
              <w:t>string</w:t>
            </w:r>
          </w:p>
        </w:tc>
        <w:tc>
          <w:tcPr>
            <w:tcW w:type="dxa" w:w="2880"/>
          </w:tcPr>
          <w:p>
            <w:r>
              <w:t>Cover color (Trello color value).</w:t>
            </w:r>
          </w:p>
        </w:tc>
      </w:tr>
      <w:tr>
        <w:tc>
          <w:tcPr>
            <w:tcW w:type="dxa" w:w="2880"/>
          </w:tcPr>
          <w:p>
            <w:r>
              <w:t>cover.idUploadedBackground</w:t>
            </w:r>
          </w:p>
        </w:tc>
        <w:tc>
          <w:tcPr>
            <w:tcW w:type="dxa" w:w="2880"/>
          </w:tcPr>
          <w:p>
            <w:r>
              <w:t>boolean</w:t>
            </w:r>
          </w:p>
        </w:tc>
        <w:tc>
          <w:tcPr>
            <w:tcW w:type="dxa" w:w="2880"/>
          </w:tcPr>
          <w:p>
            <w:r>
              <w:t>Whether an uploaded background is used.</w:t>
            </w:r>
          </w:p>
        </w:tc>
      </w:tr>
      <w:tr>
        <w:tc>
          <w:tcPr>
            <w:tcW w:type="dxa" w:w="2880"/>
          </w:tcPr>
          <w:p>
            <w:r>
              <w:t>cover.size</w:t>
            </w:r>
          </w:p>
        </w:tc>
        <w:tc>
          <w:tcPr>
            <w:tcW w:type="dxa" w:w="2880"/>
          </w:tcPr>
          <w:p>
            <w:r>
              <w:t>string</w:t>
            </w:r>
          </w:p>
        </w:tc>
        <w:tc>
          <w:tcPr>
            <w:tcW w:type="dxa" w:w="2880"/>
          </w:tcPr>
          <w:p>
            <w:r>
              <w:t>Cover size. Allowed values: normal.</w:t>
            </w:r>
          </w:p>
        </w:tc>
      </w:tr>
      <w:tr>
        <w:tc>
          <w:tcPr>
            <w:tcW w:type="dxa" w:w="2880"/>
          </w:tcPr>
          <w:p>
            <w:r>
              <w:t>cover.brightness</w:t>
            </w:r>
          </w:p>
        </w:tc>
        <w:tc>
          <w:tcPr>
            <w:tcW w:type="dxa" w:w="2880"/>
          </w:tcPr>
          <w:p>
            <w:r>
              <w:t>string</w:t>
            </w:r>
          </w:p>
        </w:tc>
        <w:tc>
          <w:tcPr>
            <w:tcW w:type="dxa" w:w="2880"/>
          </w:tcPr>
          <w:p>
            <w:r>
              <w:t>Cover brightness. Allowed values: light, dark.</w:t>
            </w:r>
          </w:p>
        </w:tc>
      </w:tr>
      <w:tr>
        <w:tc>
          <w:tcPr>
            <w:tcW w:type="dxa" w:w="2880"/>
          </w:tcPr>
          <w:p>
            <w:r>
              <w:t>cover.isTemplate</w:t>
            </w:r>
          </w:p>
        </w:tc>
        <w:tc>
          <w:tcPr>
            <w:tcW w:type="dxa" w:w="2880"/>
          </w:tcPr>
          <w:p>
            <w:r>
              <w:t>boolean</w:t>
            </w:r>
          </w:p>
        </w:tc>
        <w:tc>
          <w:tcPr>
            <w:tcW w:type="dxa" w:w="2880"/>
          </w:tcPr>
          <w:p>
            <w:r>
              <w:t>Whether the card is a template.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'https://api.trello.com/1/members/me/cards?filter=visible' \</w:t>
        <w:br/>
        <w:t xml:space="preserve"> --header 'Accept: application/json'</w:t>
      </w:r>
    </w:p>
    <w:p>
      <w:pPr>
        <w:pStyle w:val="Heading3"/>
      </w:pPr>
      <w:r>
        <w:t>Example Usage</w:t>
      </w:r>
    </w:p>
    <w:p>
      <w:pPr>
        <w:pStyle w:val="Heading3"/>
      </w:pPr>
      <w:r>
        <w:t>Example 1: Get All Cards for a Username</w:t>
      </w:r>
    </w:p>
    <w:p>
      <w:r>
        <w:rPr>
          <w:b/>
          <w:color w:val="666666"/>
          <w:sz w:val="16"/>
        </w:rPr>
        <w:t>[bash]</w:t>
      </w:r>
    </w:p>
    <w:p>
      <w:pPr>
        <w:shd w:fill="F2F2F2" w:val="clear"/>
      </w:pPr>
      <w:r>
        <w:rPr>
          <w:rFonts w:ascii="Courier New" w:hAnsi="Courier New"/>
          <w:sz w:val="17"/>
        </w:rPr>
        <w:t>curl --request GET \</w:t>
        <w:br/>
        <w:t xml:space="preserve"> --url 'https://api.trello.com/1/members/trello_username/cards?filter=all' \</w:t>
        <w:br/>
        <w:t xml:space="preserve"> --header 'Accept: application/json'</w:t>
      </w:r>
    </w:p>
    <w:p>
      <w:pPr>
        <w:pStyle w:val="Heading3"/>
      </w:pPr>
      <w:r>
        <w:t>Example 2: Get Only Open Cards for a Member ID</w:t>
      </w:r>
    </w:p>
    <w:p>
      <w:r>
        <w:rPr>
          <w:b/>
          <w:color w:val="666666"/>
          <w:sz w:val="16"/>
        </w:rPr>
        <w:t>[bash]</w:t>
      </w:r>
    </w:p>
    <w:p>
      <w:pPr>
        <w:shd w:fill="F2F2F2" w:val="clear"/>
      </w:pPr>
      <w:r>
        <w:rPr>
          <w:rFonts w:ascii="Courier New" w:hAnsi="Courier New"/>
          <w:sz w:val="17"/>
        </w:rPr>
        <w:t>curl --request GET \</w:t>
        <w:br/>
        <w:t xml:space="preserve"> --url 'https://api.trello.com/1/members/5abbe4b7ddc1b351ef961414/cards?filter=open' \</w:t>
        <w:br/>
        <w:t xml:space="preserve"> --header 'Accept: application/json'</w:t>
      </w:r>
    </w:p>
    <w:p>
      <w:pPr>
        <w:pStyle w:val="Heading3"/>
      </w:pPr>
      <w:r>
        <w:t>Notes</w:t>
      </w:r>
    </w:p>
    <w:p>
      <w:pPr>
        <w:pStyle w:val="ListBullet"/>
      </w:pPr>
      <w:r>
        <w:t>This endpoint returns an array of card objects.</w:t>
      </w:r>
    </w:p>
    <w:p>
      <w:pPr>
        <w:pStyle w:val="ListBullet"/>
      </w:pPr>
      <w:r>
        <w:t>The documentation indicates several fields can be polymorphic (e.g., idChecklists, idLabels, labels) and may return IDs or expanded objects depending on Trello behavior/configuration.</w:t>
      </w:r>
    </w:p>
    <w:p>
      <w:pPr>
        <w:pStyle w:val="Heading3"/>
      </w:pPr>
      <w:r>
        <w:t>Related members actions</w:t>
      </w:r>
    </w:p>
    <w:p>
      <w:pPr>
        <w:pStyle w:val="ListBullet"/>
      </w:pPr>
      <w:r>
        <w:t>[DELETE] Delete a Member's Custom Sticker — /1/members/{{id}}/customStickers/{{idSticker}}</w:t>
      </w:r>
    </w:p>
    <w:p>
      <w:pPr>
        <w:pStyle w:val="ListBullet"/>
      </w:pPr>
      <w:r>
        <w:t>[GET] Get a Field on a Member — /1/members/{{id}}/{{field}}</w:t>
      </w:r>
    </w:p>
    <w:p>
      <w:pPr>
        <w:pStyle w:val="ListBullet"/>
      </w:pPr>
      <w:r>
        <w:t>[GET] List a Member's Actions — /members/{{id}}/actions</w:t>
      </w:r>
    </w:p>
    <w:p>
      <w:pPr>
        <w:pStyle w:val="ListBullet"/>
      </w:pPr>
      <w:r>
        <w:t>[POST] Create an Avatar for a Member — /members/{{id}}/avatar</w:t>
      </w:r>
    </w:p>
    <w:p>
      <w:pPr>
        <w:pStyle w:val="ListBullet"/>
      </w:pPr>
      <w:r>
        <w:t>[GET] List a Member’s Invited Boards — /1/members/{{id}}/boardsInvited</w:t>
      </w:r>
    </w:p>
    <w:p>
      <w:pPr>
        <w:pStyle w:val="ListBullet"/>
      </w:pPr>
      <w:r>
        <w:t>[GET] List a Member's Saved Searches — /1/members/{{id}}/savedSearches</w:t>
      </w:r>
    </w:p>
    <w:p>
      <w:r>
        <w:br w:type="page"/>
      </w:r>
    </w:p>
    <w:p>
      <w:pPr>
        <w:pStyle w:val="Heading2"/>
      </w:pPr>
      <w:r>
        <w:t>110. [GET] List Cards in a List</w:t>
      </w:r>
    </w:p>
    <w:p>
      <w:r>
        <w:rPr>
          <w:b/>
        </w:rPr>
        <w:t xml:space="preserve">Endpoint: </w:t>
      </w:r>
      <w:r>
        <w:rPr>
          <w:rFonts w:ascii="Courier New" w:hAnsi="Courier New"/>
          <w:sz w:val="18"/>
        </w:rPr>
        <w:t>/lists/{{id}}/cards</w:t>
      </w:r>
    </w:p>
    <w:p>
      <w:pPr>
        <w:pStyle w:val="Heading3"/>
      </w:pPr>
      <w:r>
        <w:t>Method</w:t>
      </w:r>
    </w:p>
    <w:p>
      <w:r>
        <w:t>GET</w:t>
      </w:r>
    </w:p>
    <w:p>
      <w:pPr>
        <w:pStyle w:val="Heading3"/>
      </w:pPr>
      <w:r>
        <w:t>URL</w:t>
      </w:r>
    </w:p>
    <w:p>
      <w:r>
        <w:t>https://api.trello.com/1/lists/{{id}}/cards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cards that belong to the specified Trello list.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/1/lists//cards or /1/lists/cards).</w:t>
      </w:r>
    </w:p>
    <w:p>
      <w:pPr>
        <w:pStyle w:val="ListBullet"/>
      </w:pPr>
      <w:r>
        <w:t>Always construct the path as /1/lists/{{id}}/cards,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/1/lists/5abbe4b7ddc1b351ef961414/cards</w:t>
        <w:br/>
        <w:t>/1/lists/64f1c2a0e8a3c01234567890/cards</w:t>
      </w:r>
    </w:p>
    <w:p>
      <w:pPr>
        <w:pStyle w:val="Heading3"/>
      </w:pPr>
      <w:r>
        <w:t>Invalid Examples</w:t>
      </w:r>
    </w:p>
    <w:p>
      <w:r>
        <w:rPr>
          <w:b/>
          <w:color w:val="666666"/>
          <w:sz w:val="16"/>
        </w:rPr>
        <w:t>[http]</w:t>
      </w:r>
    </w:p>
    <w:p>
      <w:pPr>
        <w:shd w:fill="F2F2F2" w:val="clear"/>
      </w:pPr>
      <w:r>
        <w:rPr>
          <w:rFonts w:ascii="Courier New" w:hAnsi="Courier New"/>
          <w:sz w:val="17"/>
        </w:rPr>
        <w:t>/1/lists//cards</w:t>
        <w:br/>
        <w:t>/1/lists/cards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"address": "123 Example St",</w:t>
        <w:br/>
        <w:t xml:space="preserve"> "badges": {</w:t>
        <w:br/>
        <w:t xml:space="preserve"> "attachmentsByType": {</w:t>
        <w:br/>
        <w:t xml:space="preserve"> "trello": {</w:t>
        <w:br/>
        <w:t xml:space="preserve"> "board": 0,</w:t>
        <w:br/>
        <w:t xml:space="preserve"> "card": 0</w:t>
        <w:br/>
        <w:t xml:space="preserve"> }</w:t>
        <w:br/>
        <w:t xml:space="preserve"> },</w:t>
        <w:br/>
        <w:t xml:space="preserve"> "location": false,</w:t>
        <w:br/>
        <w:t xml:space="preserve"> "votes": 0,</w:t>
        <w:br/>
        <w:t xml:space="preserve"> "viewingMemberVoted": false,</w:t>
        <w:br/>
        <w:t xml:space="preserve"> "subscribed": false,</w:t>
        <w:br/>
        <w:t xml:space="preserve"> "fogbugz": "",</w:t>
        <w:br/>
        <w:t xml:space="preserve"> "checkItems": 0,</w:t>
        <w:br/>
        <w:t xml:space="preserve"> "checkItemsChecked": 0,</w:t>
        <w:br/>
        <w:t xml:space="preserve"> "comments": 0,</w:t>
        <w:br/>
        <w:t xml:space="preserve"> "attachments": 0,</w:t>
        <w:br/>
        <w:t xml:space="preserve"> "description": true,</w:t>
        <w:br/>
        <w:t xml:space="preserve"> "due": "2020-01-01T00:00:00.000Z",</w:t>
        <w:br/>
        <w:t xml:space="preserve"> "start": "2020-01-01T00:00:00.000Z",</w:t>
        <w:br/>
        <w:t xml:space="preserve"> "dueComplete": false</w:t>
        <w:br/>
        <w:t xml:space="preserve"> },</w:t>
        <w:br/>
        <w:t xml:space="preserve"> "cardRole": "link",</w:t>
        <w:br/>
        <w:t xml:space="preserve"> "checkItemStates": [],</w:t>
        <w:br/>
        <w:t xml:space="preserve"> "closed": false,</w:t>
        <w:br/>
        <w:t xml:space="preserve"> "coordinates": "0,0",</w:t>
        <w:br/>
        <w:t xml:space="preserve"> "creationMethod": "api",</w:t>
        <w:br/>
        <w:t xml:space="preserve"> "dateLastActivity": "2020-01-01T00:00:00.000Z",</w:t>
        <w:br/>
        <w:t xml:space="preserve"> "desc": "Example description",</w:t>
        <w:br/>
        <w:t xml:space="preserve"> "descData": {</w:t>
        <w:br/>
        <w:t xml:space="preserve"> "emoji": {}</w:t>
        <w:br/>
        <w:t xml:space="preserve"> },</w:t>
        <w:br/>
        <w:t xml:space="preserve"> "due": "2020-01-01T00:00:00.000Z",</w:t>
        <w:br/>
        <w:t xml:space="preserve"> "dueReminder": "60",</w:t>
        <w:br/>
        <w:t xml:space="preserve"> "idBoard": "5abbe4b7ddc1b351ef961415",</w:t>
        <w:br/>
        <w:t xml:space="preserve"> "idChecklists": [],</w:t>
        <w:br/>
        <w:t xml:space="preserve"> "idLabels": [],</w:t>
        <w:br/>
        <w:t xml:space="preserve"> "idList": "5abbe4b7ddc1b351ef961416",</w:t>
        <w:br/>
        <w:t xml:space="preserve"> "idMembers": [],</w:t>
        <w:br/>
        <w:t xml:space="preserve"> "idMembersVoted": [],</w:t>
        <w:br/>
        <w:t xml:space="preserve"> "idShort": 1,</w:t>
        <w:br/>
        <w:t xml:space="preserve"> "idAttachmentCover": "5abbe4b7ddc1b351ef961417",</w:t>
        <w:br/>
        <w:t xml:space="preserve"> "labels": [],</w:t>
        <w:br/>
        <w:t xml:space="preserve"> "limits": {</w:t>
        <w:br/>
        <w:t xml:space="preserve"> "attachments": {</w:t>
        <w:br/>
        <w:t xml:space="preserve"> "perBoard": {}</w:t>
        <w:br/>
        <w:t xml:space="preserve"> }</w:t>
        <w:br/>
        <w:t xml:space="preserve"> },</w:t>
        <w:br/>
        <w:t xml:space="preserve"> "locationName": "HQ",</w:t>
        <w:br/>
        <w:t xml:space="preserve"> "manualCoverAttachment": false,</w:t>
        <w:br/>
        <w:t xml:space="preserve"> "mirrorSourceId": "",</w:t>
        <w:br/>
        <w:t xml:space="preserve"> "name": "Example Card",</w:t>
        <w:br/>
        <w:t xml:space="preserve"> "pos": 65535,</w:t>
        <w:br/>
        <w:t xml:space="preserve"> "shortLink": "abcd1234",</w:t>
        <w:br/>
        <w:t xml:space="preserve"> "shortUrl": "https://trello.com/c/abcd1234",</w:t>
        <w:br/>
        <w:t xml:space="preserve"> "subscribed": false,</w:t>
        <w:br/>
        <w:t xml:space="preserve"> "url": "https://trello.com/c/abcd1234/example-card",</w:t>
        <w:br/>
        <w:t xml:space="preserve"> "cover": {</w:t>
        <w:br/>
        <w:t xml:space="preserve"> "idAttachment": "5abbe4b7ddc1b351ef961418",</w:t>
        <w:br/>
        <w:t xml:space="preserve"> "color": "blue",</w:t>
        <w:br/>
        <w:t xml:space="preserve"> "idUploadedBackground": false,</w:t>
        <w:br/>
        <w:t xml:space="preserve"> "size": "normal",</w:t>
        <w:br/>
        <w:t xml:space="preserve"> "brightness": "light",</w:t>
        <w:br/>
        <w:t xml:space="preserve"> "isTemplate":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Card ID.</w:t>
            </w:r>
          </w:p>
        </w:tc>
      </w:tr>
      <w:tr>
        <w:tc>
          <w:tcPr>
            <w:tcW w:type="dxa" w:w="2880"/>
          </w:tcPr>
          <w:p>
            <w:r>
              <w:t>address</w:t>
            </w:r>
          </w:p>
        </w:tc>
        <w:tc>
          <w:tcPr>
            <w:tcW w:type="dxa" w:w="2880"/>
          </w:tcPr>
          <w:p>
            <w:r>
              <w:t>string</w:t>
            </w:r>
          </w:p>
        </w:tc>
        <w:tc>
          <w:tcPr>
            <w:tcW w:type="dxa" w:w="2880"/>
          </w:tcPr>
          <w:p>
            <w:r>
              <w:t>Address associated with the card.</w:t>
            </w:r>
          </w:p>
        </w:tc>
      </w:tr>
      <w:tr>
        <w:tc>
          <w:tcPr>
            <w:tcW w:type="dxa" w:w="2880"/>
          </w:tcPr>
          <w:p>
            <w:r>
              <w:t>badges</w:t>
            </w:r>
          </w:p>
        </w:tc>
        <w:tc>
          <w:tcPr>
            <w:tcW w:type="dxa" w:w="2880"/>
          </w:tcPr>
          <w:p>
            <w:r>
              <w:t>object</w:t>
            </w:r>
          </w:p>
        </w:tc>
        <w:tc>
          <w:tcPr>
            <w:tcW w:type="dxa" w:w="2880"/>
          </w:tcPr>
          <w:p>
            <w:r>
              <w:t>Badge metadata for the card.</w:t>
            </w:r>
          </w:p>
        </w:tc>
      </w:tr>
      <w:tr>
        <w:tc>
          <w:tcPr>
            <w:tcW w:type="dxa" w:w="2880"/>
          </w:tcPr>
          <w:p>
            <w:r>
              <w:t>badges.attachmentsByType</w:t>
            </w:r>
          </w:p>
        </w:tc>
        <w:tc>
          <w:tcPr>
            <w:tcW w:type="dxa" w:w="2880"/>
          </w:tcPr>
          <w:p>
            <w:r>
              <w:t>object</w:t>
            </w:r>
          </w:p>
        </w:tc>
        <w:tc>
          <w:tcPr>
            <w:tcW w:type="dxa" w:w="2880"/>
          </w:tcPr>
          <w:p>
            <w:r>
              <w:t>Attachment counts by type.</w:t>
            </w:r>
          </w:p>
        </w:tc>
      </w:tr>
      <w:tr>
        <w:tc>
          <w:tcPr>
            <w:tcW w:type="dxa" w:w="2880"/>
          </w:tcPr>
          <w:p>
            <w:r>
              <w:t>badges.attachmentsByType.trello</w:t>
            </w:r>
          </w:p>
        </w:tc>
        <w:tc>
          <w:tcPr>
            <w:tcW w:type="dxa" w:w="2880"/>
          </w:tcPr>
          <w:p>
            <w:r>
              <w:t>object</w:t>
            </w:r>
          </w:p>
        </w:tc>
        <w:tc>
          <w:tcPr>
            <w:tcW w:type="dxa" w:w="2880"/>
          </w:tcPr>
          <w:p>
            <w:r>
              <w:t>Trello attachment counts.</w:t>
            </w:r>
          </w:p>
        </w:tc>
      </w:tr>
      <w:tr>
        <w:tc>
          <w:tcPr>
            <w:tcW w:type="dxa" w:w="2880"/>
          </w:tcPr>
          <w:p>
            <w:r>
              <w:t>badges.attachmentsByType.trello.board</w:t>
            </w:r>
          </w:p>
        </w:tc>
        <w:tc>
          <w:tcPr>
            <w:tcW w:type="dxa" w:w="2880"/>
          </w:tcPr>
          <w:p>
            <w:r>
              <w:t>number</w:t>
            </w:r>
          </w:p>
        </w:tc>
        <w:tc>
          <w:tcPr>
            <w:tcW w:type="dxa" w:w="2880"/>
          </w:tcPr>
          <w:p>
            <w:r>
              <w:t>Board attachment count.</w:t>
            </w:r>
          </w:p>
        </w:tc>
      </w:tr>
      <w:tr>
        <w:tc>
          <w:tcPr>
            <w:tcW w:type="dxa" w:w="2880"/>
          </w:tcPr>
          <w:p>
            <w:r>
              <w:t>badges.attachmentsByType.trello.card</w:t>
            </w:r>
          </w:p>
        </w:tc>
        <w:tc>
          <w:tcPr>
            <w:tcW w:type="dxa" w:w="2880"/>
          </w:tcPr>
          <w:p>
            <w:r>
              <w:t>number</w:t>
            </w:r>
          </w:p>
        </w:tc>
        <w:tc>
          <w:tcPr>
            <w:tcW w:type="dxa" w:w="2880"/>
          </w:tcPr>
          <w:p>
            <w:r>
              <w:t>Card attachment count.</w:t>
            </w:r>
          </w:p>
        </w:tc>
      </w:tr>
      <w:tr>
        <w:tc>
          <w:tcPr>
            <w:tcW w:type="dxa" w:w="2880"/>
          </w:tcPr>
          <w:p>
            <w:r>
              <w:t>badges.location</w:t>
            </w:r>
          </w:p>
        </w:tc>
        <w:tc>
          <w:tcPr>
            <w:tcW w:type="dxa" w:w="2880"/>
          </w:tcPr>
          <w:p>
            <w:r>
              <w:t>boolean</w:t>
            </w:r>
          </w:p>
        </w:tc>
        <w:tc>
          <w:tcPr>
            <w:tcW w:type="dxa" w:w="2880"/>
          </w:tcPr>
          <w:p>
            <w:r>
              <w:t>Whether the card has location data.</w:t>
            </w:r>
          </w:p>
        </w:tc>
      </w:tr>
      <w:tr>
        <w:tc>
          <w:tcPr>
            <w:tcW w:type="dxa" w:w="2880"/>
          </w:tcPr>
          <w:p>
            <w:r>
              <w:t>badges.votes</w:t>
            </w:r>
          </w:p>
        </w:tc>
        <w:tc>
          <w:tcPr>
            <w:tcW w:type="dxa" w:w="2880"/>
          </w:tcPr>
          <w:p>
            <w:r>
              <w:t>integer</w:t>
            </w:r>
          </w:p>
        </w:tc>
        <w:tc>
          <w:tcPr>
            <w:tcW w:type="dxa" w:w="2880"/>
          </w:tcPr>
          <w:p>
            <w:r>
              <w:t>Vote count.</w:t>
            </w:r>
          </w:p>
        </w:tc>
      </w:tr>
      <w:tr>
        <w:tc>
          <w:tcPr>
            <w:tcW w:type="dxa" w:w="2880"/>
          </w:tcPr>
          <w:p>
            <w:r>
              <w:t>badges.viewingMemberVoted</w:t>
            </w:r>
          </w:p>
        </w:tc>
        <w:tc>
          <w:tcPr>
            <w:tcW w:type="dxa" w:w="2880"/>
          </w:tcPr>
          <w:p>
            <w:r>
              <w:t>boolean</w:t>
            </w:r>
          </w:p>
        </w:tc>
        <w:tc>
          <w:tcPr>
            <w:tcW w:type="dxa" w:w="2880"/>
          </w:tcPr>
          <w:p>
            <w:r>
              <w:t>Whether the viewing member voted.</w:t>
            </w:r>
          </w:p>
        </w:tc>
      </w:tr>
      <w:tr>
        <w:tc>
          <w:tcPr>
            <w:tcW w:type="dxa" w:w="2880"/>
          </w:tcPr>
          <w:p>
            <w:r>
              <w:t>badges.subscribed</w:t>
            </w:r>
          </w:p>
        </w:tc>
        <w:tc>
          <w:tcPr>
            <w:tcW w:type="dxa" w:w="2880"/>
          </w:tcPr>
          <w:p>
            <w:r>
              <w:t>boolean</w:t>
            </w:r>
          </w:p>
        </w:tc>
        <w:tc>
          <w:tcPr>
            <w:tcW w:type="dxa" w:w="2880"/>
          </w:tcPr>
          <w:p>
            <w:r>
              <w:t>Whether subscribed.</w:t>
            </w:r>
          </w:p>
        </w:tc>
      </w:tr>
      <w:tr>
        <w:tc>
          <w:tcPr>
            <w:tcW w:type="dxa" w:w="2880"/>
          </w:tcPr>
          <w:p>
            <w:r>
              <w:t>badges.fogbugz</w:t>
            </w:r>
          </w:p>
        </w:tc>
        <w:tc>
          <w:tcPr>
            <w:tcW w:type="dxa" w:w="2880"/>
          </w:tcPr>
          <w:p>
            <w:r>
              <w:t>string</w:t>
            </w:r>
          </w:p>
        </w:tc>
        <w:tc>
          <w:tcPr>
            <w:tcW w:type="dxa" w:w="2880"/>
          </w:tcPr>
          <w:p>
            <w:r>
              <w:t>FogBugz reference (if any).</w:t>
            </w:r>
          </w:p>
        </w:tc>
      </w:tr>
      <w:tr>
        <w:tc>
          <w:tcPr>
            <w:tcW w:type="dxa" w:w="2880"/>
          </w:tcPr>
          <w:p>
            <w:r>
              <w:t>badges.checkItems</w:t>
            </w:r>
          </w:p>
        </w:tc>
        <w:tc>
          <w:tcPr>
            <w:tcW w:type="dxa" w:w="2880"/>
          </w:tcPr>
          <w:p>
            <w:r>
              <w:t>integer</w:t>
            </w:r>
          </w:p>
        </w:tc>
        <w:tc>
          <w:tcPr>
            <w:tcW w:type="dxa" w:w="2880"/>
          </w:tcPr>
          <w:p>
            <w:r>
              <w:t>Total checklist items.</w:t>
            </w:r>
          </w:p>
        </w:tc>
      </w:tr>
      <w:tr>
        <w:tc>
          <w:tcPr>
            <w:tcW w:type="dxa" w:w="2880"/>
          </w:tcPr>
          <w:p>
            <w:r>
              <w:t>badges.checkItemsChecked</w:t>
            </w:r>
          </w:p>
        </w:tc>
        <w:tc>
          <w:tcPr>
            <w:tcW w:type="dxa" w:w="2880"/>
          </w:tcPr>
          <w:p>
            <w:r>
              <w:t>integer</w:t>
            </w:r>
          </w:p>
        </w:tc>
        <w:tc>
          <w:tcPr>
            <w:tcW w:type="dxa" w:w="2880"/>
          </w:tcPr>
          <w:p>
            <w:r>
              <w:t>Completed checklist items.</w:t>
            </w:r>
          </w:p>
        </w:tc>
      </w:tr>
      <w:tr>
        <w:tc>
          <w:tcPr>
            <w:tcW w:type="dxa" w:w="2880"/>
          </w:tcPr>
          <w:p>
            <w:r>
              <w:t>badges.comments</w:t>
            </w:r>
          </w:p>
        </w:tc>
        <w:tc>
          <w:tcPr>
            <w:tcW w:type="dxa" w:w="2880"/>
          </w:tcPr>
          <w:p>
            <w:r>
              <w:t>integer</w:t>
            </w:r>
          </w:p>
        </w:tc>
        <w:tc>
          <w:tcPr>
            <w:tcW w:type="dxa" w:w="2880"/>
          </w:tcPr>
          <w:p>
            <w:r>
              <w:t>Comment count.</w:t>
            </w:r>
          </w:p>
        </w:tc>
      </w:tr>
      <w:tr>
        <w:tc>
          <w:tcPr>
            <w:tcW w:type="dxa" w:w="2880"/>
          </w:tcPr>
          <w:p>
            <w:r>
              <w:t>badges.attachments</w:t>
            </w:r>
          </w:p>
        </w:tc>
        <w:tc>
          <w:tcPr>
            <w:tcW w:type="dxa" w:w="2880"/>
          </w:tcPr>
          <w:p>
            <w:r>
              <w:t>integer</w:t>
            </w:r>
          </w:p>
        </w:tc>
        <w:tc>
          <w:tcPr>
            <w:tcW w:type="dxa" w:w="2880"/>
          </w:tcPr>
          <w:p>
            <w:r>
              <w:t>Attachment count.</w:t>
            </w:r>
          </w:p>
        </w:tc>
      </w:tr>
      <w:tr>
        <w:tc>
          <w:tcPr>
            <w:tcW w:type="dxa" w:w="2880"/>
          </w:tcPr>
          <w:p>
            <w:r>
              <w:t>badges.description</w:t>
            </w:r>
          </w:p>
        </w:tc>
        <w:tc>
          <w:tcPr>
            <w:tcW w:type="dxa" w:w="2880"/>
          </w:tcPr>
          <w:p>
            <w:r>
              <w:t>boolean</w:t>
            </w:r>
          </w:p>
        </w:tc>
        <w:tc>
          <w:tcPr>
            <w:tcW w:type="dxa" w:w="2880"/>
          </w:tcPr>
          <w:p>
            <w:r>
              <w:t>Whether a description is present.</w:t>
            </w:r>
          </w:p>
        </w:tc>
      </w:tr>
      <w:tr>
        <w:tc>
          <w:tcPr>
            <w:tcW w:type="dxa" w:w="2880"/>
          </w:tcPr>
          <w:p>
            <w:r>
              <w:t>badges.due</w:t>
            </w:r>
          </w:p>
        </w:tc>
        <w:tc>
          <w:tcPr>
            <w:tcW w:type="dxa" w:w="2880"/>
          </w:tcPr>
          <w:p>
            <w:r>
              <w:t>string</w:t>
            </w:r>
          </w:p>
        </w:tc>
        <w:tc>
          <w:tcPr>
            <w:tcW w:type="dxa" w:w="2880"/>
          </w:tcPr>
          <w:p>
            <w:r>
              <w:t>Due date/time (string as provided by API).</w:t>
            </w:r>
          </w:p>
        </w:tc>
      </w:tr>
      <w:tr>
        <w:tc>
          <w:tcPr>
            <w:tcW w:type="dxa" w:w="2880"/>
          </w:tcPr>
          <w:p>
            <w:r>
              <w:t>badges.start</w:t>
            </w:r>
          </w:p>
        </w:tc>
        <w:tc>
          <w:tcPr>
            <w:tcW w:type="dxa" w:w="2880"/>
          </w:tcPr>
          <w:p>
            <w:r>
              <w:t>string</w:t>
            </w:r>
          </w:p>
        </w:tc>
        <w:tc>
          <w:tcPr>
            <w:tcW w:type="dxa" w:w="2880"/>
          </w:tcPr>
          <w:p>
            <w:r>
              <w:t>Start date/time (string as provided by API).</w:t>
            </w:r>
          </w:p>
        </w:tc>
      </w:tr>
      <w:tr>
        <w:tc>
          <w:tcPr>
            <w:tcW w:type="dxa" w:w="2880"/>
          </w:tcPr>
          <w:p>
            <w:r>
              <w:t>badges.dueComplete</w:t>
            </w:r>
          </w:p>
        </w:tc>
        <w:tc>
          <w:tcPr>
            <w:tcW w:type="dxa" w:w="2880"/>
          </w:tcPr>
          <w:p>
            <w:r>
              <w:t>boolean</w:t>
            </w:r>
          </w:p>
        </w:tc>
        <w:tc>
          <w:tcPr>
            <w:tcW w:type="dxa" w:w="2880"/>
          </w:tcPr>
          <w:p>
            <w:r>
              <w:t>Whether due date is complete.</w:t>
            </w:r>
          </w:p>
        </w:tc>
      </w:tr>
      <w:tr>
        <w:tc>
          <w:tcPr>
            <w:tcW w:type="dxa" w:w="2880"/>
          </w:tcPr>
          <w:p>
            <w:r>
              <w:t>cardRole</w:t>
            </w:r>
          </w:p>
        </w:tc>
        <w:tc>
          <w:tcPr>
            <w:tcW w:type="dxa" w:w="2880"/>
          </w:tcPr>
          <w:p>
            <w:r>
              <w:t>string</w:t>
            </w:r>
          </w:p>
        </w:tc>
        <w:tc>
          <w:tcPr>
            <w:tcW w:type="dxa" w:w="2880"/>
          </w:tcPr>
          <w:p>
            <w:r>
              <w:t>Card role. Allowed values: separator, board, mirror, link.</w:t>
            </w:r>
          </w:p>
        </w:tc>
      </w:tr>
      <w:tr>
        <w:tc>
          <w:tcPr>
            <w:tcW w:type="dxa" w:w="2880"/>
          </w:tcPr>
          <w:p>
            <w:r>
              <w:t>checkItemStates</w:t>
            </w:r>
          </w:p>
        </w:tc>
        <w:tc>
          <w:tcPr>
            <w:tcW w:type="dxa" w:w="2880"/>
          </w:tcPr>
          <w:p>
            <w:r>
              <w:t>array</w:t>
            </w:r>
          </w:p>
        </w:tc>
        <w:tc>
          <w:tcPr>
            <w:tcW w:type="dxa" w:w="2880"/>
          </w:tcPr>
          <w:p>
            <w:r>
              <w:t>Checklist item states.</w:t>
            </w:r>
          </w:p>
        </w:tc>
      </w:tr>
      <w:tr>
        <w:tc>
          <w:tcPr>
            <w:tcW w:type="dxa" w:w="2880"/>
          </w:tcPr>
          <w:p>
            <w:r>
              <w:t>closed</w:t>
            </w:r>
          </w:p>
        </w:tc>
        <w:tc>
          <w:tcPr>
            <w:tcW w:type="dxa" w:w="2880"/>
          </w:tcPr>
          <w:p>
            <w:r>
              <w:t>boolean</w:t>
            </w:r>
          </w:p>
        </w:tc>
        <w:tc>
          <w:tcPr>
            <w:tcW w:type="dxa" w:w="2880"/>
          </w:tcPr>
          <w:p>
            <w:r>
              <w:t>Whether the card is closed/archived.</w:t>
            </w:r>
          </w:p>
        </w:tc>
      </w:tr>
      <w:tr>
        <w:tc>
          <w:tcPr>
            <w:tcW w:type="dxa" w:w="2880"/>
          </w:tcPr>
          <w:p>
            <w:r>
              <w:t>coordinates</w:t>
            </w:r>
          </w:p>
        </w:tc>
        <w:tc>
          <w:tcPr>
            <w:tcW w:type="dxa" w:w="2880"/>
          </w:tcPr>
          <w:p>
            <w:r>
              <w:t>string</w:t>
            </w:r>
          </w:p>
        </w:tc>
        <w:tc>
          <w:tcPr>
            <w:tcW w:type="dxa" w:w="2880"/>
          </w:tcPr>
          <w:p>
            <w:r>
              <w:t>Coordinates (format as provided by API).</w:t>
            </w:r>
          </w:p>
        </w:tc>
      </w:tr>
      <w:tr>
        <w:tc>
          <w:tcPr>
            <w:tcW w:type="dxa" w:w="2880"/>
          </w:tcPr>
          <w:p>
            <w:r>
              <w:t>creationMethod</w:t>
            </w:r>
          </w:p>
        </w:tc>
        <w:tc>
          <w:tcPr>
            <w:tcW w:type="dxa" w:w="2880"/>
          </w:tcPr>
          <w:p>
            <w:r>
              <w:t>string</w:t>
            </w:r>
          </w:p>
        </w:tc>
        <w:tc>
          <w:tcPr>
            <w:tcW w:type="dxa" w:w="2880"/>
          </w:tcPr>
          <w:p>
            <w:r>
              <w:t>How the card was created.</w:t>
            </w:r>
          </w:p>
        </w:tc>
      </w:tr>
      <w:tr>
        <w:tc>
          <w:tcPr>
            <w:tcW w:type="dxa" w:w="2880"/>
          </w:tcPr>
          <w:p>
            <w:r>
              <w:t>dateLastActivity</w:t>
            </w:r>
          </w:p>
        </w:tc>
        <w:tc>
          <w:tcPr>
            <w:tcW w:type="dxa" w:w="2880"/>
          </w:tcPr>
          <w:p>
            <w:r>
              <w:t>string</w:t>
            </w:r>
          </w:p>
        </w:tc>
        <w:tc>
          <w:tcPr>
            <w:tcW w:type="dxa" w:w="2880"/>
          </w:tcPr>
          <w:p>
            <w:r>
              <w:t>Last activity date/time (string).</w:t>
            </w:r>
          </w:p>
        </w:tc>
      </w:tr>
      <w:tr>
        <w:tc>
          <w:tcPr>
            <w:tcW w:type="dxa" w:w="2880"/>
          </w:tcPr>
          <w:p>
            <w:r>
              <w:t>desc</w:t>
            </w:r>
          </w:p>
        </w:tc>
        <w:tc>
          <w:tcPr>
            <w:tcW w:type="dxa" w:w="2880"/>
          </w:tcPr>
          <w:p>
            <w:r>
              <w:t>string</w:t>
            </w:r>
          </w:p>
        </w:tc>
        <w:tc>
          <w:tcPr>
            <w:tcW w:type="dxa" w:w="2880"/>
          </w:tcPr>
          <w:p>
            <w:r>
              <w:t>Card description.</w:t>
            </w:r>
          </w:p>
        </w:tc>
      </w:tr>
      <w:tr>
        <w:tc>
          <w:tcPr>
            <w:tcW w:type="dxa" w:w="2880"/>
          </w:tcPr>
          <w:p>
            <w:r>
              <w:t>descData</w:t>
            </w:r>
          </w:p>
        </w:tc>
        <w:tc>
          <w:tcPr>
            <w:tcW w:type="dxa" w:w="2880"/>
          </w:tcPr>
          <w:p>
            <w:r>
              <w:t>object</w:t>
            </w:r>
          </w:p>
        </w:tc>
        <w:tc>
          <w:tcPr>
            <w:tcW w:type="dxa" w:w="2880"/>
          </w:tcPr>
          <w:p>
            <w:r>
              <w:t>Description metadata.</w:t>
            </w:r>
          </w:p>
        </w:tc>
      </w:tr>
      <w:tr>
        <w:tc>
          <w:tcPr>
            <w:tcW w:type="dxa" w:w="2880"/>
          </w:tcPr>
          <w:p>
            <w:r>
              <w:t>descData.emoji</w:t>
            </w:r>
          </w:p>
        </w:tc>
        <w:tc>
          <w:tcPr>
            <w:tcW w:type="dxa" w:w="2880"/>
          </w:tcPr>
          <w:p>
            <w:r>
              <w:t>object</w:t>
            </w:r>
          </w:p>
        </w:tc>
        <w:tc>
          <w:tcPr>
            <w:tcW w:type="dxa" w:w="2880"/>
          </w:tcPr>
          <w:p>
            <w:r>
              <w:t>Emoji data.</w:t>
            </w:r>
          </w:p>
        </w:tc>
      </w:tr>
      <w:tr>
        <w:tc>
          <w:tcPr>
            <w:tcW w:type="dxa" w:w="2880"/>
          </w:tcPr>
          <w:p>
            <w:r>
              <w:t>due</w:t>
            </w:r>
          </w:p>
        </w:tc>
        <w:tc>
          <w:tcPr>
            <w:tcW w:type="dxa" w:w="2880"/>
          </w:tcPr>
          <w:p>
            <w:r>
              <w:t>string</w:t>
            </w:r>
          </w:p>
        </w:tc>
        <w:tc>
          <w:tcPr>
            <w:tcW w:type="dxa" w:w="2880"/>
          </w:tcPr>
          <w:p>
            <w:r>
              <w:t>Due date/time (string).</w:t>
            </w:r>
          </w:p>
        </w:tc>
      </w:tr>
      <w:tr>
        <w:tc>
          <w:tcPr>
            <w:tcW w:type="dxa" w:w="2880"/>
          </w:tcPr>
          <w:p>
            <w:r>
              <w:t>dueReminder</w:t>
            </w:r>
          </w:p>
        </w:tc>
        <w:tc>
          <w:tcPr>
            <w:tcW w:type="dxa" w:w="2880"/>
          </w:tcPr>
          <w:p>
            <w:r>
              <w:t>string</w:t>
            </w:r>
          </w:p>
        </w:tc>
        <w:tc>
          <w:tcPr>
            <w:tcW w:type="dxa" w:w="2880"/>
          </w:tcPr>
          <w:p>
            <w:r>
              <w:t>Due reminder value (string).</w:t>
            </w:r>
          </w:p>
        </w:tc>
      </w:tr>
      <w:tr>
        <w:tc>
          <w:tcPr>
            <w:tcW w:type="dxa" w:w="2880"/>
          </w:tcPr>
          <w:p>
            <w:r>
              <w:t>idBoard</w:t>
            </w:r>
          </w:p>
        </w:tc>
        <w:tc>
          <w:tcPr>
            <w:tcW w:type="dxa" w:w="2880"/>
          </w:tcPr>
          <w:p>
            <w:r>
              <w:t>string</w:t>
            </w:r>
          </w:p>
        </w:tc>
        <w:tc>
          <w:tcPr>
            <w:tcW w:type="dxa" w:w="2880"/>
          </w:tcPr>
          <w:p>
            <w:r>
              <w:t>Board ID.</w:t>
            </w:r>
          </w:p>
        </w:tc>
      </w:tr>
      <w:tr>
        <w:tc>
          <w:tcPr>
            <w:tcW w:type="dxa" w:w="2880"/>
          </w:tcPr>
          <w:p>
            <w:r>
              <w:t>idChecklists</w:t>
            </w:r>
          </w:p>
        </w:tc>
        <w:tc>
          <w:tcPr>
            <w:tcW w:type="dxa" w:w="2880"/>
          </w:tcPr>
          <w:p>
            <w:r>
              <w:t>array</w:t>
            </w:r>
          </w:p>
        </w:tc>
        <w:tc>
          <w:tcPr>
            <w:tcW w:type="dxa" w:w="2880"/>
          </w:tcPr>
          <w:p>
            <w:r>
              <w:t>Checklist IDs (or checklist objects per API).</w:t>
            </w:r>
          </w:p>
        </w:tc>
      </w:tr>
      <w:tr>
        <w:tc>
          <w:tcPr>
            <w:tcW w:type="dxa" w:w="2880"/>
          </w:tcPr>
          <w:p>
            <w:r>
              <w:t>idLabels</w:t>
            </w:r>
          </w:p>
        </w:tc>
        <w:tc>
          <w:tcPr>
            <w:tcW w:type="dxa" w:w="2880"/>
          </w:tcPr>
          <w:p>
            <w:r>
              <w:t>array</w:t>
            </w:r>
          </w:p>
        </w:tc>
        <w:tc>
          <w:tcPr>
            <w:tcW w:type="dxa" w:w="2880"/>
          </w:tcPr>
          <w:p>
            <w:r>
              <w:t>Label IDs (or label objects per API).</w:t>
            </w:r>
          </w:p>
        </w:tc>
      </w:tr>
      <w:tr>
        <w:tc>
          <w:tcPr>
            <w:tcW w:type="dxa" w:w="2880"/>
          </w:tcPr>
          <w:p>
            <w:r>
              <w:t>idList</w:t>
            </w:r>
          </w:p>
        </w:tc>
        <w:tc>
          <w:tcPr>
            <w:tcW w:type="dxa" w:w="2880"/>
          </w:tcPr>
          <w:p>
            <w:r>
              <w:t>string</w:t>
            </w:r>
          </w:p>
        </w:tc>
        <w:tc>
          <w:tcPr>
            <w:tcW w:type="dxa" w:w="2880"/>
          </w:tcPr>
          <w:p>
            <w:r>
              <w:t>List ID.</w:t>
            </w:r>
          </w:p>
        </w:tc>
      </w:tr>
      <w:tr>
        <w:tc>
          <w:tcPr>
            <w:tcW w:type="dxa" w:w="2880"/>
          </w:tcPr>
          <w:p>
            <w:r>
              <w:t>idMembers</w:t>
            </w:r>
          </w:p>
        </w:tc>
        <w:tc>
          <w:tcPr>
            <w:tcW w:type="dxa" w:w="2880"/>
          </w:tcPr>
          <w:p>
            <w:r>
              <w:t>array</w:t>
            </w:r>
          </w:p>
        </w:tc>
        <w:tc>
          <w:tcPr>
            <w:tcW w:type="dxa" w:w="2880"/>
          </w:tcPr>
          <w:p>
            <w:r>
              <w:t>Member IDs.</w:t>
            </w:r>
          </w:p>
        </w:tc>
      </w:tr>
      <w:tr>
        <w:tc>
          <w:tcPr>
            <w:tcW w:type="dxa" w:w="2880"/>
          </w:tcPr>
          <w:p>
            <w:r>
              <w:t>idMembersVoted</w:t>
            </w:r>
          </w:p>
        </w:tc>
        <w:tc>
          <w:tcPr>
            <w:tcW w:type="dxa" w:w="2880"/>
          </w:tcPr>
          <w:p>
            <w:r>
              <w:t>array</w:t>
            </w:r>
          </w:p>
        </w:tc>
        <w:tc>
          <w:tcPr>
            <w:tcW w:type="dxa" w:w="2880"/>
          </w:tcPr>
          <w:p>
            <w:r>
              <w:t>Member IDs who voted.</w:t>
            </w:r>
          </w:p>
        </w:tc>
      </w:tr>
      <w:tr>
        <w:tc>
          <w:tcPr>
            <w:tcW w:type="dxa" w:w="2880"/>
          </w:tcPr>
          <w:p>
            <w:r>
              <w:t>idShort</w:t>
            </w:r>
          </w:p>
        </w:tc>
        <w:tc>
          <w:tcPr>
            <w:tcW w:type="dxa" w:w="2880"/>
          </w:tcPr>
          <w:p>
            <w:r>
              <w:t>integer</w:t>
            </w:r>
          </w:p>
        </w:tc>
        <w:tc>
          <w:tcPr>
            <w:tcW w:type="dxa" w:w="2880"/>
          </w:tcPr>
          <w:p>
            <w:r>
              <w:t>Short numeric ID.</w:t>
            </w:r>
          </w:p>
        </w:tc>
      </w:tr>
      <w:tr>
        <w:tc>
          <w:tcPr>
            <w:tcW w:type="dxa" w:w="2880"/>
          </w:tcPr>
          <w:p>
            <w:r>
              <w:t>idAttachmentCover</w:t>
            </w:r>
          </w:p>
        </w:tc>
        <w:tc>
          <w:tcPr>
            <w:tcW w:type="dxa" w:w="2880"/>
          </w:tcPr>
          <w:p>
            <w:r>
              <w:t>string</w:t>
            </w:r>
          </w:p>
        </w:tc>
        <w:tc>
          <w:tcPr>
            <w:tcW w:type="dxa" w:w="2880"/>
          </w:tcPr>
          <w:p>
            <w:r>
              <w:t>Cover attachment ID.</w:t>
            </w:r>
          </w:p>
        </w:tc>
      </w:tr>
      <w:tr>
        <w:tc>
          <w:tcPr>
            <w:tcW w:type="dxa" w:w="2880"/>
          </w:tcPr>
          <w:p>
            <w:r>
              <w:t>labels</w:t>
            </w:r>
          </w:p>
        </w:tc>
        <w:tc>
          <w:tcPr>
            <w:tcW w:type="dxa" w:w="2880"/>
          </w:tcPr>
          <w:p>
            <w:r>
              <w:t>array</w:t>
            </w:r>
          </w:p>
        </w:tc>
        <w:tc>
          <w:tcPr>
            <w:tcW w:type="dxa" w:w="2880"/>
          </w:tcPr>
          <w:p>
            <w:r>
              <w:t>Labels (IDs/objects per API).</w:t>
            </w:r>
          </w:p>
        </w:tc>
      </w:tr>
      <w:tr>
        <w:tc>
          <w:tcPr>
            <w:tcW w:type="dxa" w:w="2880"/>
          </w:tcPr>
          <w:p>
            <w:r>
              <w:t>limits</w:t>
            </w:r>
          </w:p>
        </w:tc>
        <w:tc>
          <w:tcPr>
            <w:tcW w:type="dxa" w:w="2880"/>
          </w:tcPr>
          <w:p>
            <w:r>
              <w:t>object</w:t>
            </w:r>
          </w:p>
        </w:tc>
        <w:tc>
          <w:tcPr>
            <w:tcW w:type="dxa" w:w="2880"/>
          </w:tcPr>
          <w:p>
            <w:r>
              <w:t>Limits metadata.</w:t>
            </w:r>
          </w:p>
        </w:tc>
      </w:tr>
      <w:tr>
        <w:tc>
          <w:tcPr>
            <w:tcW w:type="dxa" w:w="2880"/>
          </w:tcPr>
          <w:p>
            <w:r>
              <w:t>limits.attachments</w:t>
            </w:r>
          </w:p>
        </w:tc>
        <w:tc>
          <w:tcPr>
            <w:tcW w:type="dxa" w:w="2880"/>
          </w:tcPr>
          <w:p>
            <w:r>
              <w:t>object</w:t>
            </w:r>
          </w:p>
        </w:tc>
        <w:tc>
          <w:tcPr>
            <w:tcW w:type="dxa" w:w="2880"/>
          </w:tcPr>
          <w:p>
            <w:r>
              <w:t>Attachment limits.</w:t>
            </w:r>
          </w:p>
        </w:tc>
      </w:tr>
      <w:tr>
        <w:tc>
          <w:tcPr>
            <w:tcW w:type="dxa" w:w="2880"/>
          </w:tcPr>
          <w:p>
            <w:r>
              <w:t>limits.attachments.perBoard</w:t>
            </w:r>
          </w:p>
        </w:tc>
        <w:tc>
          <w:tcPr>
            <w:tcW w:type="dxa" w:w="2880"/>
          </w:tcPr>
          <w:p>
            <w:r>
              <w:t>object</w:t>
            </w:r>
          </w:p>
        </w:tc>
        <w:tc>
          <w:tcPr>
            <w:tcW w:type="dxa" w:w="2880"/>
          </w:tcPr>
          <w:p>
            <w:r>
              <w:t>Per-board attachment limits object.</w:t>
            </w:r>
          </w:p>
        </w:tc>
      </w:tr>
      <w:tr>
        <w:tc>
          <w:tcPr>
            <w:tcW w:type="dxa" w:w="2880"/>
          </w:tcPr>
          <w:p>
            <w:r>
              <w:t>locationName</w:t>
            </w:r>
          </w:p>
        </w:tc>
        <w:tc>
          <w:tcPr>
            <w:tcW w:type="dxa" w:w="2880"/>
          </w:tcPr>
          <w:p>
            <w:r>
              <w:t>string</w:t>
            </w:r>
          </w:p>
        </w:tc>
        <w:tc>
          <w:tcPr>
            <w:tcW w:type="dxa" w:w="2880"/>
          </w:tcPr>
          <w:p>
            <w:r>
              <w:t>Human-readable location name.</w:t>
            </w:r>
          </w:p>
        </w:tc>
      </w:tr>
      <w:tr>
        <w:tc>
          <w:tcPr>
            <w:tcW w:type="dxa" w:w="2880"/>
          </w:tcPr>
          <w:p>
            <w:r>
              <w:t>manualCoverAttachment</w:t>
            </w:r>
          </w:p>
        </w:tc>
        <w:tc>
          <w:tcPr>
            <w:tcW w:type="dxa" w:w="2880"/>
          </w:tcPr>
          <w:p>
            <w:r>
              <w:t>boolean</w:t>
            </w:r>
          </w:p>
        </w:tc>
        <w:tc>
          <w:tcPr>
            <w:tcW w:type="dxa" w:w="2880"/>
          </w:tcPr>
          <w:p>
            <w:r>
              <w:t>Whether cover attachment is manually set.</w:t>
            </w:r>
          </w:p>
        </w:tc>
      </w:tr>
      <w:tr>
        <w:tc>
          <w:tcPr>
            <w:tcW w:type="dxa" w:w="2880"/>
          </w:tcPr>
          <w:p>
            <w:r>
              <w:t>mirrorSourceId</w:t>
            </w:r>
          </w:p>
        </w:tc>
        <w:tc>
          <w:tcPr>
            <w:tcW w:type="dxa" w:w="2880"/>
          </w:tcPr>
          <w:p>
            <w:r>
              <w:t>string</w:t>
            </w:r>
          </w:p>
        </w:tc>
        <w:tc>
          <w:tcPr>
            <w:tcW w:type="dxa" w:w="2880"/>
          </w:tcPr>
          <w:p>
            <w:r>
              <w:t>Mirror source ID.</w:t>
            </w:r>
          </w:p>
        </w:tc>
      </w:tr>
      <w:tr>
        <w:tc>
          <w:tcPr>
            <w:tcW w:type="dxa" w:w="2880"/>
          </w:tcPr>
          <w:p>
            <w:r>
              <w:t>name</w:t>
            </w:r>
          </w:p>
        </w:tc>
        <w:tc>
          <w:tcPr>
            <w:tcW w:type="dxa" w:w="2880"/>
          </w:tcPr>
          <w:p>
            <w:r>
              <w:t>string</w:t>
            </w:r>
          </w:p>
        </w:tc>
        <w:tc>
          <w:tcPr>
            <w:tcW w:type="dxa" w:w="2880"/>
          </w:tcPr>
          <w:p>
            <w:r>
              <w:t>Card name.</w:t>
            </w:r>
          </w:p>
        </w:tc>
      </w:tr>
      <w:tr>
        <w:tc>
          <w:tcPr>
            <w:tcW w:type="dxa" w:w="2880"/>
          </w:tcPr>
          <w:p>
            <w:r>
              <w:t>pos</w:t>
            </w:r>
          </w:p>
        </w:tc>
        <w:tc>
          <w:tcPr>
            <w:tcW w:type="dxa" w:w="2880"/>
          </w:tcPr>
          <w:p>
            <w:r>
              <w:t>number</w:t>
            </w:r>
          </w:p>
        </w:tc>
        <w:tc>
          <w:tcPr>
            <w:tcW w:type="dxa" w:w="2880"/>
          </w:tcPr>
          <w:p>
            <w:r>
              <w:t>Position value.</w:t>
            </w:r>
          </w:p>
        </w:tc>
      </w:tr>
      <w:tr>
        <w:tc>
          <w:tcPr>
            <w:tcW w:type="dxa" w:w="2880"/>
          </w:tcPr>
          <w:p>
            <w:r>
              <w:t>shortLink</w:t>
            </w:r>
          </w:p>
        </w:tc>
        <w:tc>
          <w:tcPr>
            <w:tcW w:type="dxa" w:w="2880"/>
          </w:tcPr>
          <w:p>
            <w:r>
              <w:t>string</w:t>
            </w:r>
          </w:p>
        </w:tc>
        <w:tc>
          <w:tcPr>
            <w:tcW w:type="dxa" w:w="2880"/>
          </w:tcPr>
          <w:p>
            <w:r>
              <w:t>Short link code.</w:t>
            </w:r>
          </w:p>
        </w:tc>
      </w:tr>
      <w:tr>
        <w:tc>
          <w:tcPr>
            <w:tcW w:type="dxa" w:w="2880"/>
          </w:tcPr>
          <w:p>
            <w:r>
              <w:t>shortUrl</w:t>
            </w:r>
          </w:p>
        </w:tc>
        <w:tc>
          <w:tcPr>
            <w:tcW w:type="dxa" w:w="2880"/>
          </w:tcPr>
          <w:p>
            <w:r>
              <w:t>string</w:t>
            </w:r>
          </w:p>
        </w:tc>
        <w:tc>
          <w:tcPr>
            <w:tcW w:type="dxa" w:w="2880"/>
          </w:tcPr>
          <w:p>
            <w:r>
              <w:t>Short URL to the card.</w:t>
            </w:r>
          </w:p>
        </w:tc>
      </w:tr>
      <w:tr>
        <w:tc>
          <w:tcPr>
            <w:tcW w:type="dxa" w:w="2880"/>
          </w:tcPr>
          <w:p>
            <w:r>
              <w:t>subscribed</w:t>
            </w:r>
          </w:p>
        </w:tc>
        <w:tc>
          <w:tcPr>
            <w:tcW w:type="dxa" w:w="2880"/>
          </w:tcPr>
          <w:p>
            <w:r>
              <w:t>boolean</w:t>
            </w:r>
          </w:p>
        </w:tc>
        <w:tc>
          <w:tcPr>
            <w:tcW w:type="dxa" w:w="2880"/>
          </w:tcPr>
          <w:p>
            <w:r>
              <w:t>Whether the current user is subscribed.</w:t>
            </w:r>
          </w:p>
        </w:tc>
      </w:tr>
      <w:tr>
        <w:tc>
          <w:tcPr>
            <w:tcW w:type="dxa" w:w="2880"/>
          </w:tcPr>
          <w:p>
            <w:r>
              <w:t>url</w:t>
            </w:r>
          </w:p>
        </w:tc>
        <w:tc>
          <w:tcPr>
            <w:tcW w:type="dxa" w:w="2880"/>
          </w:tcPr>
          <w:p>
            <w:r>
              <w:t>string</w:t>
            </w:r>
          </w:p>
        </w:tc>
        <w:tc>
          <w:tcPr>
            <w:tcW w:type="dxa" w:w="2880"/>
          </w:tcPr>
          <w:p>
            <w:r>
              <w:t>Full URL to the card.</w:t>
            </w:r>
          </w:p>
        </w:tc>
      </w:tr>
      <w:tr>
        <w:tc>
          <w:tcPr>
            <w:tcW w:type="dxa" w:w="2880"/>
          </w:tcPr>
          <w:p>
            <w:r>
              <w:t>cover</w:t>
            </w:r>
          </w:p>
        </w:tc>
        <w:tc>
          <w:tcPr>
            <w:tcW w:type="dxa" w:w="2880"/>
          </w:tcPr>
          <w:p>
            <w:r>
              <w:t>object</w:t>
            </w:r>
          </w:p>
        </w:tc>
        <w:tc>
          <w:tcPr>
            <w:tcW w:type="dxa" w:w="2880"/>
          </w:tcPr>
          <w:p>
            <w:r>
              <w:t>Cover information.</w:t>
            </w:r>
          </w:p>
        </w:tc>
      </w:tr>
      <w:tr>
        <w:tc>
          <w:tcPr>
            <w:tcW w:type="dxa" w:w="2880"/>
          </w:tcPr>
          <w:p>
            <w:r>
              <w:t>cover.idAttachment</w:t>
            </w:r>
          </w:p>
        </w:tc>
        <w:tc>
          <w:tcPr>
            <w:tcW w:type="dxa" w:w="2880"/>
          </w:tcPr>
          <w:p>
            <w:r>
              <w:t>string</w:t>
            </w:r>
          </w:p>
        </w:tc>
        <w:tc>
          <w:tcPr>
            <w:tcW w:type="dxa" w:w="2880"/>
          </w:tcPr>
          <w:p>
            <w:r>
              <w:t>Attachment ID used as cover.</w:t>
            </w:r>
          </w:p>
        </w:tc>
      </w:tr>
      <w:tr>
        <w:tc>
          <w:tcPr>
            <w:tcW w:type="dxa" w:w="2880"/>
          </w:tcPr>
          <w:p>
            <w:r>
              <w:t>cover.color</w:t>
            </w:r>
          </w:p>
        </w:tc>
        <w:tc>
          <w:tcPr>
            <w:tcW w:type="dxa" w:w="2880"/>
          </w:tcPr>
          <w:p>
            <w:r>
              <w:t>string</w:t>
            </w:r>
          </w:p>
        </w:tc>
        <w:tc>
          <w:tcPr>
            <w:tcW w:type="dxa" w:w="2880"/>
          </w:tcPr>
          <w:p>
            <w:r>
              <w:t>Cover color.</w:t>
            </w:r>
          </w:p>
        </w:tc>
      </w:tr>
      <w:tr>
        <w:tc>
          <w:tcPr>
            <w:tcW w:type="dxa" w:w="2880"/>
          </w:tcPr>
          <w:p>
            <w:r>
              <w:t>cover.idUploadedBackground</w:t>
            </w:r>
          </w:p>
        </w:tc>
        <w:tc>
          <w:tcPr>
            <w:tcW w:type="dxa" w:w="2880"/>
          </w:tcPr>
          <w:p>
            <w:r>
              <w:t>boolean</w:t>
            </w:r>
          </w:p>
        </w:tc>
        <w:tc>
          <w:tcPr>
            <w:tcW w:type="dxa" w:w="2880"/>
          </w:tcPr>
          <w:p>
            <w:r>
              <w:t>Whether an uploaded background is used.</w:t>
            </w:r>
          </w:p>
        </w:tc>
      </w:tr>
      <w:tr>
        <w:tc>
          <w:tcPr>
            <w:tcW w:type="dxa" w:w="2880"/>
          </w:tcPr>
          <w:p>
            <w:r>
              <w:t>cover.size</w:t>
            </w:r>
          </w:p>
        </w:tc>
        <w:tc>
          <w:tcPr>
            <w:tcW w:type="dxa" w:w="2880"/>
          </w:tcPr>
          <w:p>
            <w:r>
              <w:t>string</w:t>
            </w:r>
          </w:p>
        </w:tc>
        <w:tc>
          <w:tcPr>
            <w:tcW w:type="dxa" w:w="2880"/>
          </w:tcPr>
          <w:p>
            <w:r>
              <w:t>Cover size. Allowed values: normal.</w:t>
            </w:r>
          </w:p>
        </w:tc>
      </w:tr>
      <w:tr>
        <w:tc>
          <w:tcPr>
            <w:tcW w:type="dxa" w:w="2880"/>
          </w:tcPr>
          <w:p>
            <w:r>
              <w:t>cover.brightness</w:t>
            </w:r>
          </w:p>
        </w:tc>
        <w:tc>
          <w:tcPr>
            <w:tcW w:type="dxa" w:w="2880"/>
          </w:tcPr>
          <w:p>
            <w:r>
              <w:t>string</w:t>
            </w:r>
          </w:p>
        </w:tc>
        <w:tc>
          <w:tcPr>
            <w:tcW w:type="dxa" w:w="2880"/>
          </w:tcPr>
          <w:p>
            <w:r>
              <w:t>Cover brightness. Allowed values: light, dark.</w:t>
            </w:r>
          </w:p>
        </w:tc>
      </w:tr>
      <w:tr>
        <w:tc>
          <w:tcPr>
            <w:tcW w:type="dxa" w:w="2880"/>
          </w:tcPr>
          <w:p>
            <w:r>
              <w:t>cover.isTemplate</w:t>
            </w:r>
          </w:p>
        </w:tc>
        <w:tc>
          <w:tcPr>
            <w:tcW w:type="dxa" w:w="2880"/>
          </w:tcPr>
          <w:p>
            <w:r>
              <w:t>boolean</w:t>
            </w:r>
          </w:p>
        </w:tc>
        <w:tc>
          <w:tcPr>
            <w:tcW w:type="dxa" w:w="2880"/>
          </w:tcPr>
          <w:p>
            <w:r>
              <w:t>Whether the card is a template.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'https://api.trello.com/1/lists/5abbe4b7ddc1b351ef961416/cards' \</w:t>
        <w:br/>
        <w:t xml:space="preserve"> --header 'Accept: application/json'</w:t>
      </w:r>
    </w:p>
    <w:p>
      <w:pPr>
        <w:pStyle w:val="Heading3"/>
      </w:pPr>
      <w:r>
        <w:t>Notes</w:t>
      </w:r>
    </w:p>
    <w:p>
      <w:pPr>
        <w:pStyle w:val="ListBullet"/>
      </w:pPr>
      <w:r>
        <w:t>This endpoint returns an array of card objects.</w:t>
      </w:r>
    </w:p>
    <w:p>
      <w:pPr>
        <w:pStyle w:val="ListBullet"/>
      </w:pPr>
      <w:r>
        <w:t>The schema includes several fields documented as OneOf(...) in the source; those may be returned either as IDs or as expanded objects depending on Trello behavior and/or request options (not provided in the scraped content).</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r>
        <w:br w:type="page"/>
      </w:r>
    </w:p>
    <w:p>
      <w:pPr>
        <w:pStyle w:val="Heading2"/>
      </w:pPr>
      <w:r>
        <w:t>111. [GET] Get a Member's Custom Board Background</w:t>
      </w:r>
    </w:p>
    <w:p>
      <w:r>
        <w:rPr>
          <w:b/>
        </w:rPr>
        <w:t xml:space="preserve">Endpoint: </w:t>
      </w:r>
      <w:r>
        <w:rPr>
          <w:rFonts w:ascii="Courier New" w:hAnsi="Courier New"/>
          <w:sz w:val="18"/>
        </w:rPr>
        <w:t>/1/members/{{id}}/customBoardBackgrounds/{{idBackground}}</w:t>
      </w:r>
    </w:p>
    <w:p>
      <w:pPr>
        <w:pStyle w:val="Heading3"/>
      </w:pPr>
      <w:r>
        <w:t>Method</w:t>
      </w:r>
    </w:p>
    <w:p>
      <w:r>
        <w:t>GET</w:t>
      </w:r>
    </w:p>
    <w:p>
      <w:pPr>
        <w:pStyle w:val="Heading3"/>
      </w:pPr>
      <w:r>
        <w:t>URL</w:t>
      </w:r>
    </w:p>
    <w:p>
      <w:r>
        <w:t>https://api.trello.com/1/members/{{id}}/customBoardBackgrounds/{{idBackground}}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specific custom board background for a given Trello member.</w:t>
      </w:r>
    </w:p>
    <w:p>
      <w:pPr>
        <w:pStyle w:val="Heading3"/>
      </w:pPr>
      <w:r>
        <w:t>Enforcement Rules</w:t>
      </w:r>
    </w:p>
    <w:p>
      <w:pPr>
        <w:pStyle w:val="ListBullet"/>
      </w:pPr>
      <w:r>
        <w:t>The id path parameter must always be present.</w:t>
      </w:r>
    </w:p>
    <w:p>
      <w:pPr>
        <w:pStyle w:val="ListBullet"/>
      </w:pPr>
      <w:r>
        <w:t>The idBackground path parameter must always be present.</w:t>
      </w:r>
    </w:p>
    <w:p>
      <w:pPr>
        <w:pStyle w:val="ListBullet"/>
      </w:pPr>
      <w:r>
        <w:t>Always construct the path as /1/members/{{id}}/customBoardBackgrounds/{{idBackground}}, where {{id}} and {{idBackground}} are non-empty strings.</w:t>
      </w:r>
    </w:p>
    <w:p>
      <w:pPr>
        <w:pStyle w:val="ListBullet"/>
      </w:pPr>
      <w:r>
        <w:t>Do not call the API with missing or empty path parameters (e.g., avoid /1/members//customBoardBackgrounds/).</w:t>
      </w:r>
    </w:p>
    <w:p>
      <w:pPr>
        <w:pStyle w:val="ListBullet"/>
      </w:pPr>
      <w:r>
        <w:t>Do not send path parameters in the request body (this endpoint has no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/1/members/me/customBoardBackgrounds/5abbe4b7ddc1b351ef961414</w:t>
        <w:br/>
        <w:t>/1/members/trelloUser123/customBoardBackgrounds/5abbe4b7ddc1b351ef961414</w:t>
      </w:r>
    </w:p>
    <w:p>
      <w:pPr>
        <w:pStyle w:val="Heading3"/>
      </w:pPr>
      <w:r>
        <w:t>Invalid Examples</w:t>
      </w:r>
    </w:p>
    <w:p>
      <w:r>
        <w:rPr>
          <w:b/>
          <w:color w:val="666666"/>
          <w:sz w:val="16"/>
        </w:rPr>
        <w:t>[http]</w:t>
      </w:r>
    </w:p>
    <w:p>
      <w:pPr>
        <w:shd w:fill="F2F2F2" w:val="clear"/>
      </w:pPr>
      <w:r>
        <w:rPr>
          <w:rFonts w:ascii="Courier New" w:hAnsi="Courier New"/>
          <w:sz w:val="17"/>
        </w:rPr>
        <w:t>/1/members//customBoardBackgrounds/5abbe4b7ddc1b351ef961414</w:t>
        <w:br/>
        <w:t>/1/members/trelloUser123/customBoardBackgrounds/</w:t>
        <w:br/>
        <w:t>/1/members/trelloUser123/customBoardBackgrounds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r>
        <w:tc>
          <w:tcPr>
            <w:tcW w:type="dxa" w:w="2880"/>
          </w:tcPr>
          <w:p>
            <w:r>
              <w:t>idBackground</w:t>
            </w:r>
          </w:p>
        </w:tc>
        <w:tc>
          <w:tcPr>
            <w:tcW w:type="dxa" w:w="2880"/>
          </w:tcPr>
          <w:p>
            <w:r>
              <w:t>string</w:t>
            </w:r>
          </w:p>
        </w:tc>
        <w:tc>
          <w:tcPr>
            <w:tcW w:type="dxa" w:w="2880"/>
          </w:tcPr>
          <w:p>
            <w:r>
              <w:t>The ID of the custom background.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custom board background.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'https://api.trello.com/1/members/me/customBoardBackgrounds/5abbe4b7ddc1b351ef961414' \</w:t>
        <w:br/>
        <w:t xml:space="preserve"> --header 'Accept: application/json'</w:t>
      </w:r>
    </w:p>
    <w:p>
      <w:pPr>
        <w:pStyle w:val="Heading3"/>
      </w:pPr>
      <w:r>
        <w:t>Related customBoardBackgrounds actions</w:t>
      </w:r>
    </w:p>
    <w:p>
      <w:pPr>
        <w:pStyle w:val="ListBullet"/>
      </w:pPr>
      <w:r>
        <w:t>[POST] Create a Member's Custom Board Background — /1/members/{{id}}/customBoardBackgrounds</w:t>
      </w:r>
    </w:p>
    <w:p>
      <w:pPr>
        <w:pStyle w:val="ListBullet"/>
      </w:pPr>
      <w:r>
        <w:t>[GET] List a Member's Custom Board Backgrounds — /1/members/{{id}}/customBoardBackgrounds</w:t>
      </w:r>
    </w:p>
    <w:p>
      <w:r>
        <w:br w:type="page"/>
      </w:r>
    </w:p>
    <w:p>
      <w:pPr>
        <w:pStyle w:val="Heading2"/>
      </w:pPr>
      <w:r>
        <w:t>112. [GET] Get a Notification’s Creator Member</w:t>
      </w:r>
    </w:p>
    <w:p>
      <w:r>
        <w:rPr>
          <w:b/>
        </w:rPr>
        <w:t xml:space="preserve">Endpoint: </w:t>
      </w:r>
      <w:r>
        <w:rPr>
          <w:rFonts w:ascii="Courier New" w:hAnsi="Courier New"/>
          <w:sz w:val="18"/>
        </w:rPr>
        <w:t>/1/notifications/{{id}}/memberCreator</w:t>
      </w:r>
    </w:p>
    <w:p>
      <w:pPr>
        <w:pStyle w:val="Heading3"/>
      </w:pPr>
      <w:r>
        <w:t>Method</w:t>
      </w:r>
    </w:p>
    <w:p>
      <w:r>
        <w:t>GET</w:t>
      </w:r>
    </w:p>
    <w:p>
      <w:pPr>
        <w:pStyle w:val="Heading3"/>
      </w:pPr>
      <w:r>
        <w:t>URL</w:t>
      </w:r>
    </w:p>
    <w:p>
      <w:r>
        <w:t>https://api.trello.com/1/notifications/{{id}}/memberCreator</w:t>
      </w:r>
    </w:p>
    <w:p>
      <w:pPr>
        <w:pStyle w:val="Heading3"/>
      </w:pPr>
      <w:r>
        <w:t>Description</w:t>
      </w:r>
    </w:p>
    <w:p>
      <w:r>
        <w:t>Gets the Trello member who created a specific notification.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/1/notifications//memberCreator or /1/notifications/memberCreator).</w:t>
      </w:r>
    </w:p>
    <w:p>
      <w:pPr>
        <w:pStyle w:val="ListBullet"/>
      </w:pPr>
      <w:r>
        <w:t>Always construct the path as /1/notifications/{{id}}/memberCreator,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/1/notifications/5abbe4b7ddc1b351ef961414/memberCreator</w:t>
      </w:r>
    </w:p>
    <w:p>
      <w:pPr>
        <w:pStyle w:val="Heading3"/>
      </w:pPr>
      <w:r>
        <w:t>Invalid Examples</w:t>
      </w:r>
    </w:p>
    <w:p>
      <w:r>
        <w:rPr>
          <w:b/>
          <w:color w:val="666666"/>
          <w:sz w:val="16"/>
        </w:rPr>
        <w:t>[http]</w:t>
      </w:r>
    </w:p>
    <w:p>
      <w:pPr>
        <w:shd w:fill="F2F2F2" w:val="clear"/>
      </w:pPr>
      <w:r>
        <w:rPr>
          <w:rFonts w:ascii="Courier New" w:hAnsi="Courier New"/>
          <w:sz w:val="17"/>
        </w:rPr>
        <w:t>/1/notifications//memberCreator</w:t>
        <w:br/>
        <w:t>/1/notifications/memberCreator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notification.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enum</w:t>
            </w:r>
          </w:p>
        </w:tc>
        <w:tc>
          <w:tcPr>
            <w:tcW w:type="dxa" w:w="2880"/>
          </w:tcPr>
          <w:p>
            <w:r>
              <w:t>"all" or a comma-separated list of member fields. Documented enum includes: ["id"].</w:t>
            </w:r>
          </w:p>
        </w:tc>
      </w:tr>
    </w:tbl>
    <w:p/>
    <w:p>
      <w:pPr>
        <w:pStyle w:val="Heading3"/>
      </w:pPr>
      <w:r>
        <w:t>Response</w:t>
      </w:r>
    </w:p>
    <w:p>
      <w:pPr>
        <w:pStyle w:val="Heading3"/>
      </w:pPr>
      <w:r>
        <w:t>Success Response (200 OK)</w:t>
      </w:r>
    </w:p>
    <w:p>
      <w:r>
        <w:rPr>
          <w:b/>
        </w:rPr>
        <w:t>Note: Content-Type: application/json</w:t>
        <w:br/>
        <w:t xml:space="preserve"> Response schema: OneOf a Member object (fields may vary). Example below shows a representative subset.</w:t>
      </w:r>
    </w:p>
    <w:p>
      <w:r>
        <w:rPr>
          <w:b/>
          <w:color w:val="666666"/>
          <w:sz w:val="16"/>
        </w:rPr>
        <w:t>[json]</w:t>
      </w:r>
    </w:p>
    <w:p>
      <w:pPr>
        <w:shd w:fill="F2F2F2" w:val="clear"/>
      </w:pPr>
      <w:r>
        <w:rPr>
          <w:rFonts w:ascii="Courier New" w:hAnsi="Courier New"/>
          <w:sz w:val="17"/>
        </w:rPr>
        <w:t>{</w:t>
        <w:br/>
        <w:t xml:space="preserve"> "id": "5abbe4b7ddc1b351ef961414",</w:t>
        <w:br/>
        <w:t xml:space="preserve"> "fullName": "Ada Lovelace",</w:t>
        <w:br/>
        <w:t xml:space="preserve"> "username": "adal",</w:t>
        <w:br/>
        <w:t xml:space="preserve"> "memberType": "normal",</w:t>
        <w:br/>
        <w:t xml:space="preserve"> "avatarHash": "1a2b3c4d5e6f",</w:t>
        <w:br/>
        <w:t xml:space="preserve"> "avatarUrl": "https://trello-avatars.s3.amazonaws.com/1a2b3c4d5e6f/170.png",</w:t>
        <w:br/>
        <w:t xml:space="preserve"> "bio": "Engineer and mathematician.",</w:t>
        <w:br/>
        <w:t xml:space="preserve"> "confirmed": true,</w:t>
        <w:br/>
        <w:t xml:space="preserve"> "url": "https://trello.com/adal",</w:t>
        <w:br/>
        <w:t xml:space="preserve"> "initials": "AL",</w:t>
        <w:br/>
        <w:t xml:space="preserve"> "nonPublicAvailable": false</w:t>
        <w:br/>
        <w:t>}</w:t>
      </w:r>
    </w:p>
    <w:p>
      <w:pPr>
        <w:pStyle w:val="Heading3"/>
      </w:pPr>
      <w:r>
        <w:t>Response Fields</w:t>
      </w:r>
    </w:p>
    <w:p>
      <w:r>
        <w:t>Because the response is documented as OneOf({ ...member fields... }), returned fields can vary. The following fields are explicitly listed in the scraped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Member ID.</w:t>
            </w:r>
          </w:p>
        </w:tc>
      </w:tr>
      <w:tr>
        <w:tc>
          <w:tcPr>
            <w:tcW w:type="dxa" w:w="2880"/>
          </w:tcPr>
          <w:p>
            <w:r>
              <w:t>activityBlocked</w:t>
            </w:r>
          </w:p>
        </w:tc>
        <w:tc>
          <w:tcPr>
            <w:tcW w:type="dxa" w:w="2880"/>
          </w:tcPr>
          <w:p>
            <w:r>
              <w:t>boolean</w:t>
            </w:r>
          </w:p>
        </w:tc>
        <w:tc>
          <w:tcPr>
            <w:tcW w:type="dxa" w:w="2880"/>
          </w:tcPr>
          <w:p>
            <w:r>
              <w:t>Whether the member’s activity is blocked.</w:t>
            </w:r>
          </w:p>
        </w:tc>
      </w:tr>
      <w:tr>
        <w:tc>
          <w:tcPr>
            <w:tcW w:type="dxa" w:w="2880"/>
          </w:tcPr>
          <w:p>
            <w:r>
              <w:t>avatarHash</w:t>
            </w:r>
          </w:p>
        </w:tc>
        <w:tc>
          <w:tcPr>
            <w:tcW w:type="dxa" w:w="2880"/>
          </w:tcPr>
          <w:p>
            <w:r>
              <w:t>string</w:t>
            </w:r>
          </w:p>
        </w:tc>
        <w:tc>
          <w:tcPr>
            <w:tcW w:type="dxa" w:w="2880"/>
          </w:tcPr>
          <w:p>
            <w:r>
              <w:t>Avatar hash.</w:t>
            </w:r>
          </w:p>
        </w:tc>
      </w:tr>
      <w:tr>
        <w:tc>
          <w:tcPr>
            <w:tcW w:type="dxa" w:w="2880"/>
          </w:tcPr>
          <w:p>
            <w:r>
              <w:t>avatarUrl</w:t>
            </w:r>
          </w:p>
        </w:tc>
        <w:tc>
          <w:tcPr>
            <w:tcW w:type="dxa" w:w="2880"/>
          </w:tcPr>
          <w:p>
            <w:r>
              <w:t>string</w:t>
            </w:r>
          </w:p>
        </w:tc>
        <w:tc>
          <w:tcPr>
            <w:tcW w:type="dxa" w:w="2880"/>
          </w:tcPr>
          <w:p>
            <w:r>
              <w:t>Avatar URL.</w:t>
            </w:r>
          </w:p>
        </w:tc>
      </w:tr>
      <w:tr>
        <w:tc>
          <w:tcPr>
            <w:tcW w:type="dxa" w:w="2880"/>
          </w:tcPr>
          <w:p>
            <w:r>
              <w:t>bio</w:t>
            </w:r>
          </w:p>
        </w:tc>
        <w:tc>
          <w:tcPr>
            <w:tcW w:type="dxa" w:w="2880"/>
          </w:tcPr>
          <w:p>
            <w:r>
              <w:t>string</w:t>
            </w:r>
          </w:p>
        </w:tc>
        <w:tc>
          <w:tcPr>
            <w:tcW w:type="dxa" w:w="2880"/>
          </w:tcPr>
          <w:p>
            <w:r>
              <w:t>Member bio.</w:t>
            </w:r>
          </w:p>
        </w:tc>
      </w:tr>
      <w:tr>
        <w:tc>
          <w:tcPr>
            <w:tcW w:type="dxa" w:w="2880"/>
          </w:tcPr>
          <w:p>
            <w:r>
              <w:t>bioData</w:t>
            </w:r>
          </w:p>
        </w:tc>
        <w:tc>
          <w:tcPr>
            <w:tcW w:type="dxa" w:w="2880"/>
          </w:tcPr>
          <w:p>
            <w:r>
              <w:t>object</w:t>
            </w:r>
          </w:p>
        </w:tc>
        <w:tc>
          <w:tcPr>
            <w:tcW w:type="dxa" w:w="2880"/>
          </w:tcPr>
          <w:p>
            <w:r>
              <w:t>Bio metadata.</w:t>
            </w:r>
          </w:p>
        </w:tc>
      </w:tr>
      <w:tr>
        <w:tc>
          <w:tcPr>
            <w:tcW w:type="dxa" w:w="2880"/>
          </w:tcPr>
          <w:p>
            <w:r>
              <w:t>bioData.emoji</w:t>
            </w:r>
          </w:p>
        </w:tc>
        <w:tc>
          <w:tcPr>
            <w:tcW w:type="dxa" w:w="2880"/>
          </w:tcPr>
          <w:p>
            <w:r>
              <w:t>object</w:t>
            </w:r>
          </w:p>
        </w:tc>
        <w:tc>
          <w:tcPr>
            <w:tcW w:type="dxa" w:w="2880"/>
          </w:tcPr>
          <w:p>
            <w:r>
              <w:t>Emoji data.</w:t>
            </w:r>
          </w:p>
        </w:tc>
      </w:tr>
      <w:tr>
        <w:tc>
          <w:tcPr>
            <w:tcW w:type="dxa" w:w="2880"/>
          </w:tcPr>
          <w:p>
            <w:r>
              <w:t>confirmed</w:t>
            </w:r>
          </w:p>
        </w:tc>
        <w:tc>
          <w:tcPr>
            <w:tcW w:type="dxa" w:w="2880"/>
          </w:tcPr>
          <w:p>
            <w:r>
              <w:t>boolean</w:t>
            </w:r>
          </w:p>
        </w:tc>
        <w:tc>
          <w:tcPr>
            <w:tcW w:type="dxa" w:w="2880"/>
          </w:tcPr>
          <w:p>
            <w:r>
              <w:t>Whether the member is confirmed.</w:t>
            </w:r>
          </w:p>
        </w:tc>
      </w:tr>
      <w:tr>
        <w:tc>
          <w:tcPr>
            <w:tcW w:type="dxa" w:w="2880"/>
          </w:tcPr>
          <w:p>
            <w:r>
              <w:t>fullName</w:t>
            </w:r>
          </w:p>
        </w:tc>
        <w:tc>
          <w:tcPr>
            <w:tcW w:type="dxa" w:w="2880"/>
          </w:tcPr>
          <w:p>
            <w:r>
              <w:t>string</w:t>
            </w:r>
          </w:p>
        </w:tc>
        <w:tc>
          <w:tcPr>
            <w:tcW w:type="dxa" w:w="2880"/>
          </w:tcPr>
          <w:p>
            <w:r>
              <w:t>Full name.</w:t>
            </w:r>
          </w:p>
        </w:tc>
      </w:tr>
      <w:tr>
        <w:tc>
          <w:tcPr>
            <w:tcW w:type="dxa" w:w="2880"/>
          </w:tcPr>
          <w:p>
            <w:r>
              <w:t>idEnterprise</w:t>
            </w:r>
          </w:p>
        </w:tc>
        <w:tc>
          <w:tcPr>
            <w:tcW w:type="dxa" w:w="2880"/>
          </w:tcPr>
          <w:p>
            <w:r>
              <w:t>string</w:t>
            </w:r>
          </w:p>
        </w:tc>
        <w:tc>
          <w:tcPr>
            <w:tcW w:type="dxa" w:w="2880"/>
          </w:tcPr>
          <w:p>
            <w:r>
              <w:t>Enterprise ID.</w:t>
            </w:r>
          </w:p>
        </w:tc>
      </w:tr>
      <w:tr>
        <w:tc>
          <w:tcPr>
            <w:tcW w:type="dxa" w:w="2880"/>
          </w:tcPr>
          <w:p>
            <w:r>
              <w:t>idEnterprisesDeactivated</w:t>
            </w:r>
          </w:p>
        </w:tc>
        <w:tc>
          <w:tcPr>
            <w:tcW w:type="dxa" w:w="2880"/>
          </w:tcPr>
          <w:p>
            <w:r>
              <w:t>string[]</w:t>
            </w:r>
          </w:p>
        </w:tc>
        <w:tc>
          <w:tcPr>
            <w:tcW w:type="dxa" w:w="2880"/>
          </w:tcPr>
          <w:p>
            <w:r>
              <w:t>Deactivated enterprises.</w:t>
            </w:r>
          </w:p>
        </w:tc>
      </w:tr>
      <w:tr>
        <w:tc>
          <w:tcPr>
            <w:tcW w:type="dxa" w:w="2880"/>
          </w:tcPr>
          <w:p>
            <w:r>
              <w:t>idMemberReferrer</w:t>
            </w:r>
          </w:p>
        </w:tc>
        <w:tc>
          <w:tcPr>
            <w:tcW w:type="dxa" w:w="2880"/>
          </w:tcPr>
          <w:p>
            <w:r>
              <w:t>string</w:t>
            </w:r>
          </w:p>
        </w:tc>
        <w:tc>
          <w:tcPr>
            <w:tcW w:type="dxa" w:w="2880"/>
          </w:tcPr>
          <w:p>
            <w:r>
              <w:t>Referrer member ID.</w:t>
            </w:r>
          </w:p>
        </w:tc>
      </w:tr>
      <w:tr>
        <w:tc>
          <w:tcPr>
            <w:tcW w:type="dxa" w:w="2880"/>
          </w:tcPr>
          <w:p>
            <w:r>
              <w:t>idPremOrgsAdmin</w:t>
            </w:r>
          </w:p>
        </w:tc>
        <w:tc>
          <w:tcPr>
            <w:tcW w:type="dxa" w:w="2880"/>
          </w:tcPr>
          <w:p>
            <w:r>
              <w:t>string[]</w:t>
            </w:r>
          </w:p>
        </w:tc>
        <w:tc>
          <w:tcPr>
            <w:tcW w:type="dxa" w:w="2880"/>
          </w:tcPr>
          <w:p>
            <w:r>
              <w:t>Premium orgs administered.</w:t>
            </w:r>
          </w:p>
        </w:tc>
      </w:tr>
      <w:tr>
        <w:tc>
          <w:tcPr>
            <w:tcW w:type="dxa" w:w="2880"/>
          </w:tcPr>
          <w:p>
            <w:r>
              <w:t>initials</w:t>
            </w:r>
          </w:p>
        </w:tc>
        <w:tc>
          <w:tcPr>
            <w:tcW w:type="dxa" w:w="2880"/>
          </w:tcPr>
          <w:p>
            <w:r>
              <w:t>string</w:t>
            </w:r>
          </w:p>
        </w:tc>
        <w:tc>
          <w:tcPr>
            <w:tcW w:type="dxa" w:w="2880"/>
          </w:tcPr>
          <w:p>
            <w:r>
              <w:t>Initials.</w:t>
            </w:r>
          </w:p>
        </w:tc>
      </w:tr>
      <w:tr>
        <w:tc>
          <w:tcPr>
            <w:tcW w:type="dxa" w:w="2880"/>
          </w:tcPr>
          <w:p>
            <w:r>
              <w:t>memberType</w:t>
            </w:r>
          </w:p>
        </w:tc>
        <w:tc>
          <w:tcPr>
            <w:tcW w:type="dxa" w:w="2880"/>
          </w:tcPr>
          <w:p>
            <w:r>
              <w:t>string</w:t>
            </w:r>
          </w:p>
        </w:tc>
        <w:tc>
          <w:tcPr>
            <w:tcW w:type="dxa" w:w="2880"/>
          </w:tcPr>
          <w:p>
            <w:r>
              <w:t>normal or ghost.</w:t>
            </w:r>
          </w:p>
        </w:tc>
      </w:tr>
      <w:tr>
        <w:tc>
          <w:tcPr>
            <w:tcW w:type="dxa" w:w="2880"/>
          </w:tcPr>
          <w:p>
            <w:r>
              <w:t>nonPublic</w:t>
            </w:r>
          </w:p>
        </w:tc>
        <w:tc>
          <w:tcPr>
            <w:tcW w:type="dxa" w:w="2880"/>
          </w:tcPr>
          <w:p>
            <w:r>
              <w:t>object</w:t>
            </w:r>
          </w:p>
        </w:tc>
        <w:tc>
          <w:tcPr>
            <w:tcW w:type="dxa" w:w="2880"/>
          </w:tcPr>
          <w:p>
            <w:r>
              <w:t>Non-public profile fields.</w:t>
            </w:r>
          </w:p>
        </w:tc>
      </w:tr>
      <w:tr>
        <w:tc>
          <w:tcPr>
            <w:tcW w:type="dxa" w:w="2880"/>
          </w:tcPr>
          <w:p>
            <w:r>
              <w:t>nonPublic.fullName</w:t>
            </w:r>
          </w:p>
        </w:tc>
        <w:tc>
          <w:tcPr>
            <w:tcW w:type="dxa" w:w="2880"/>
          </w:tcPr>
          <w:p>
            <w:r>
              <w:t>string</w:t>
            </w:r>
          </w:p>
        </w:tc>
        <w:tc>
          <w:tcPr>
            <w:tcW w:type="dxa" w:w="2880"/>
          </w:tcPr>
          <w:p>
            <w:r>
              <w:t>Non-public full name.</w:t>
            </w:r>
          </w:p>
        </w:tc>
      </w:tr>
      <w:tr>
        <w:tc>
          <w:tcPr>
            <w:tcW w:type="dxa" w:w="2880"/>
          </w:tcPr>
          <w:p>
            <w:r>
              <w:t>nonPublic.initials</w:t>
            </w:r>
          </w:p>
        </w:tc>
        <w:tc>
          <w:tcPr>
            <w:tcW w:type="dxa" w:w="2880"/>
          </w:tcPr>
          <w:p>
            <w:r>
              <w:t>string</w:t>
            </w:r>
          </w:p>
        </w:tc>
        <w:tc>
          <w:tcPr>
            <w:tcW w:type="dxa" w:w="2880"/>
          </w:tcPr>
          <w:p>
            <w:r>
              <w:t>Non-public initials.</w:t>
            </w:r>
          </w:p>
        </w:tc>
      </w:tr>
      <w:tr>
        <w:tc>
          <w:tcPr>
            <w:tcW w:type="dxa" w:w="2880"/>
          </w:tcPr>
          <w:p>
            <w:r>
              <w:t>nonPublic.avatarUrl</w:t>
            </w:r>
          </w:p>
        </w:tc>
        <w:tc>
          <w:tcPr>
            <w:tcW w:type="dxa" w:w="2880"/>
          </w:tcPr>
          <w:p>
            <w:r>
              <w:t>string</w:t>
            </w:r>
          </w:p>
        </w:tc>
        <w:tc>
          <w:tcPr>
            <w:tcW w:type="dxa" w:w="2880"/>
          </w:tcPr>
          <w:p>
            <w:r>
              <w:t>URL for the non-public avatar.</w:t>
            </w:r>
          </w:p>
        </w:tc>
      </w:tr>
      <w:tr>
        <w:tc>
          <w:tcPr>
            <w:tcW w:type="dxa" w:w="2880"/>
          </w:tcPr>
          <w:p>
            <w:r>
              <w:t>nonPublic.avatarHash</w:t>
            </w:r>
          </w:p>
        </w:tc>
        <w:tc>
          <w:tcPr>
            <w:tcW w:type="dxa" w:w="2880"/>
          </w:tcPr>
          <w:p>
            <w:r>
              <w:t>string</w:t>
            </w:r>
          </w:p>
        </w:tc>
        <w:tc>
          <w:tcPr>
            <w:tcW w:type="dxa" w:w="2880"/>
          </w:tcPr>
          <w:p>
            <w:r>
              <w:t>Non-public avatar hash.</w:t>
            </w:r>
          </w:p>
        </w:tc>
      </w:tr>
      <w:tr>
        <w:tc>
          <w:tcPr>
            <w:tcW w:type="dxa" w:w="2880"/>
          </w:tcPr>
          <w:p>
            <w:r>
              <w:t>nonPublicAvailable</w:t>
            </w:r>
          </w:p>
        </w:tc>
        <w:tc>
          <w:tcPr>
            <w:tcW w:type="dxa" w:w="2880"/>
          </w:tcPr>
          <w:p>
            <w:r>
              <w:t>boolean</w:t>
            </w:r>
          </w:p>
        </w:tc>
        <w:tc>
          <w:tcPr>
            <w:tcW w:type="dxa" w:w="2880"/>
          </w:tcPr>
          <w:p>
            <w:r>
              <w:t>Whether the response contains non-public profile data.</w:t>
            </w:r>
          </w:p>
        </w:tc>
      </w:tr>
      <w:tr>
        <w:tc>
          <w:tcPr>
            <w:tcW w:type="dxa" w:w="2880"/>
          </w:tcPr>
          <w:p>
            <w:r>
              <w:t>products</w:t>
            </w:r>
          </w:p>
        </w:tc>
        <w:tc>
          <w:tcPr>
            <w:tcW w:type="dxa" w:w="2880"/>
          </w:tcPr>
          <w:p>
            <w:r>
              <w:t>integer[]</w:t>
            </w:r>
          </w:p>
        </w:tc>
        <w:tc>
          <w:tcPr>
            <w:tcW w:type="dxa" w:w="2880"/>
          </w:tcPr>
          <w:p>
            <w:r>
              <w:t>Products.</w:t>
            </w:r>
          </w:p>
        </w:tc>
      </w:tr>
      <w:tr>
        <w:tc>
          <w:tcPr>
            <w:tcW w:type="dxa" w:w="2880"/>
          </w:tcPr>
          <w:p>
            <w:r>
              <w:t>url</w:t>
            </w:r>
          </w:p>
        </w:tc>
        <w:tc>
          <w:tcPr>
            <w:tcW w:type="dxa" w:w="2880"/>
          </w:tcPr>
          <w:p>
            <w:r>
              <w:t>string</w:t>
            </w:r>
          </w:p>
        </w:tc>
        <w:tc>
          <w:tcPr>
            <w:tcW w:type="dxa" w:w="2880"/>
          </w:tcPr>
          <w:p>
            <w:r>
              <w:t>Profile URL.</w:t>
            </w:r>
          </w:p>
        </w:tc>
      </w:tr>
      <w:tr>
        <w:tc>
          <w:tcPr>
            <w:tcW w:type="dxa" w:w="2880"/>
          </w:tcPr>
          <w:p>
            <w:r>
              <w:t>username</w:t>
            </w:r>
          </w:p>
        </w:tc>
        <w:tc>
          <w:tcPr>
            <w:tcW w:type="dxa" w:w="2880"/>
          </w:tcPr>
          <w:p>
            <w:r>
              <w:t>string</w:t>
            </w:r>
          </w:p>
        </w:tc>
        <w:tc>
          <w:tcPr>
            <w:tcW w:type="dxa" w:w="2880"/>
          </w:tcPr>
          <w:p>
            <w:r>
              <w:t>Username.</w:t>
            </w:r>
          </w:p>
        </w:tc>
      </w:tr>
      <w:tr>
        <w:tc>
          <w:tcPr>
            <w:tcW w:type="dxa" w:w="2880"/>
          </w:tcPr>
          <w:p>
            <w:r>
              <w:t>status</w:t>
            </w:r>
          </w:p>
        </w:tc>
        <w:tc>
          <w:tcPr>
            <w:tcW w:type="dxa" w:w="2880"/>
          </w:tcPr>
          <w:p>
            <w:r>
              <w:t>string</w:t>
            </w:r>
          </w:p>
        </w:tc>
        <w:tc>
          <w:tcPr>
            <w:tcW w:type="dxa" w:w="2880"/>
          </w:tcPr>
          <w:p>
            <w:r>
              <w:t>Documented value: disconnected.</w:t>
            </w:r>
          </w:p>
        </w:tc>
      </w:tr>
      <w:tr>
        <w:tc>
          <w:tcPr>
            <w:tcW w:type="dxa" w:w="2880"/>
          </w:tcPr>
          <w:p>
            <w:r>
              <w:t>aaEmail</w:t>
            </w:r>
          </w:p>
        </w:tc>
        <w:tc>
          <w:tcPr>
            <w:tcW w:type="dxa" w:w="2880"/>
          </w:tcPr>
          <w:p>
            <w:r>
              <w:t>string</w:t>
            </w:r>
          </w:p>
        </w:tc>
        <w:tc>
          <w:tcPr>
            <w:tcW w:type="dxa" w:w="2880"/>
          </w:tcPr>
          <w:p>
            <w:r>
              <w:t>Atlassian Access email.</w:t>
            </w:r>
          </w:p>
        </w:tc>
      </w:tr>
      <w:tr>
        <w:tc>
          <w:tcPr>
            <w:tcW w:type="dxa" w:w="2880"/>
          </w:tcPr>
          <w:p>
            <w:r>
              <w:t>aaEnrolledDate</w:t>
            </w:r>
          </w:p>
        </w:tc>
        <w:tc>
          <w:tcPr>
            <w:tcW w:type="dxa" w:w="2880"/>
          </w:tcPr>
          <w:p>
            <w:r>
              <w:t>string</w:t>
            </w:r>
          </w:p>
        </w:tc>
        <w:tc>
          <w:tcPr>
            <w:tcW w:type="dxa" w:w="2880"/>
          </w:tcPr>
          <w:p>
            <w:r>
              <w:t>Atlassian Access enrolled date.</w:t>
            </w:r>
          </w:p>
        </w:tc>
      </w:tr>
      <w:tr>
        <w:tc>
          <w:tcPr>
            <w:tcW w:type="dxa" w:w="2880"/>
          </w:tcPr>
          <w:p>
            <w:r>
              <w:t>aaId</w:t>
            </w:r>
          </w:p>
        </w:tc>
        <w:tc>
          <w:tcPr>
            <w:tcW w:type="dxa" w:w="2880"/>
          </w:tcPr>
          <w:p>
            <w:r>
              <w:t>string</w:t>
            </w:r>
          </w:p>
        </w:tc>
        <w:tc>
          <w:tcPr>
            <w:tcW w:type="dxa" w:w="2880"/>
          </w:tcPr>
          <w:p>
            <w:r>
              <w:t>Atlassian Access ID.</w:t>
            </w:r>
          </w:p>
        </w:tc>
      </w:tr>
      <w:tr>
        <w:tc>
          <w:tcPr>
            <w:tcW w:type="dxa" w:w="2880"/>
          </w:tcPr>
          <w:p>
            <w:r>
              <w:t>avatarSource</w:t>
            </w:r>
          </w:p>
        </w:tc>
        <w:tc>
          <w:tcPr>
            <w:tcW w:type="dxa" w:w="2880"/>
          </w:tcPr>
          <w:p>
            <w:r>
              <w:t>string</w:t>
            </w:r>
          </w:p>
        </w:tc>
        <w:tc>
          <w:tcPr>
            <w:tcW w:type="dxa" w:w="2880"/>
          </w:tcPr>
          <w:p>
            <w:r>
              <w:t>gravatar or upload.</w:t>
            </w:r>
          </w:p>
        </w:tc>
      </w:tr>
      <w:tr>
        <w:tc>
          <w:tcPr>
            <w:tcW w:type="dxa" w:w="2880"/>
          </w:tcPr>
          <w:p>
            <w:r>
              <w:t>email</w:t>
            </w:r>
          </w:p>
        </w:tc>
        <w:tc>
          <w:tcPr>
            <w:tcW w:type="dxa" w:w="2880"/>
          </w:tcPr>
          <w:p>
            <w:r>
              <w:t>string</w:t>
            </w:r>
          </w:p>
        </w:tc>
        <w:tc>
          <w:tcPr>
            <w:tcW w:type="dxa" w:w="2880"/>
          </w:tcPr>
          <w:p>
            <w:r>
              <w:t>Email.</w:t>
            </w:r>
          </w:p>
        </w:tc>
      </w:tr>
      <w:tr>
        <w:tc>
          <w:tcPr>
            <w:tcW w:type="dxa" w:w="2880"/>
          </w:tcPr>
          <w:p>
            <w:r>
              <w:t>gravatarHash</w:t>
            </w:r>
          </w:p>
        </w:tc>
        <w:tc>
          <w:tcPr>
            <w:tcW w:type="dxa" w:w="2880"/>
          </w:tcPr>
          <w:p>
            <w:r>
              <w:t>string</w:t>
            </w:r>
          </w:p>
        </w:tc>
        <w:tc>
          <w:tcPr>
            <w:tcW w:type="dxa" w:w="2880"/>
          </w:tcPr>
          <w:p>
            <w:r>
              <w:t>Gravatar hash.</w:t>
            </w:r>
          </w:p>
        </w:tc>
      </w:tr>
      <w:tr>
        <w:tc>
          <w:tcPr>
            <w:tcW w:type="dxa" w:w="2880"/>
          </w:tcPr>
          <w:p>
            <w:r>
              <w:t>idBoards</w:t>
            </w:r>
          </w:p>
        </w:tc>
        <w:tc>
          <w:tcPr>
            <w:tcW w:type="dxa" w:w="2880"/>
          </w:tcPr>
          <w:p>
            <w:r>
              <w:t>string[]</w:t>
            </w:r>
          </w:p>
        </w:tc>
        <w:tc>
          <w:tcPr>
            <w:tcW w:type="dxa" w:w="2880"/>
          </w:tcPr>
          <w:p>
            <w:r>
              <w:t>Board IDs.</w:t>
            </w:r>
          </w:p>
        </w:tc>
      </w:tr>
      <w:tr>
        <w:tc>
          <w:tcPr>
            <w:tcW w:type="dxa" w:w="2880"/>
          </w:tcPr>
          <w:p>
            <w:r>
              <w:t>idOrganizations</w:t>
            </w:r>
          </w:p>
        </w:tc>
        <w:tc>
          <w:tcPr>
            <w:tcW w:type="dxa" w:w="2880"/>
          </w:tcPr>
          <w:p>
            <w:r>
              <w:t>string[]</w:t>
            </w:r>
          </w:p>
        </w:tc>
        <w:tc>
          <w:tcPr>
            <w:tcW w:type="dxa" w:w="2880"/>
          </w:tcPr>
          <w:p>
            <w:r>
              <w:t>Organization IDs.</w:t>
            </w:r>
          </w:p>
        </w:tc>
      </w:tr>
      <w:tr>
        <w:tc>
          <w:tcPr>
            <w:tcW w:type="dxa" w:w="2880"/>
          </w:tcPr>
          <w:p>
            <w:r>
              <w:t>idEnterprisesAdmin</w:t>
            </w:r>
          </w:p>
        </w:tc>
        <w:tc>
          <w:tcPr>
            <w:tcW w:type="dxa" w:w="2880"/>
          </w:tcPr>
          <w:p>
            <w:r>
              <w:t>string[]</w:t>
            </w:r>
          </w:p>
        </w:tc>
        <w:tc>
          <w:tcPr>
            <w:tcW w:type="dxa" w:w="2880"/>
          </w:tcPr>
          <w:p>
            <w:r>
              <w:t>Enterprise admin IDs.</w:t>
            </w:r>
          </w:p>
        </w:tc>
      </w:tr>
      <w:tr>
        <w:tc>
          <w:tcPr>
            <w:tcW w:type="dxa" w:w="2880"/>
          </w:tcPr>
          <w:p>
            <w:r>
              <w:t>limits</w:t>
            </w:r>
          </w:p>
        </w:tc>
        <w:tc>
          <w:tcPr>
            <w:tcW w:type="dxa" w:w="2880"/>
          </w:tcPr>
          <w:p>
            <w:r>
              <w:t>object</w:t>
            </w:r>
          </w:p>
        </w:tc>
        <w:tc>
          <w:tcPr>
            <w:tcW w:type="dxa" w:w="2880"/>
          </w:tcPr>
          <w:p>
            <w:r>
              <w:t>Limits info.</w:t>
            </w:r>
          </w:p>
        </w:tc>
      </w:tr>
      <w:tr>
        <w:tc>
          <w:tcPr>
            <w:tcW w:type="dxa" w:w="2880"/>
          </w:tcPr>
          <w:p>
            <w:r>
              <w:t>limits.status</w:t>
            </w:r>
          </w:p>
        </w:tc>
        <w:tc>
          <w:tcPr>
            <w:tcW w:type="dxa" w:w="2880"/>
          </w:tcPr>
          <w:p>
            <w:r>
              <w:t>string</w:t>
            </w:r>
          </w:p>
        </w:tc>
        <w:tc>
          <w:tcPr>
            <w:tcW w:type="dxa" w:w="2880"/>
          </w:tcPr>
          <w:p>
            <w:r>
              <w:t>ok or warning.</w:t>
            </w:r>
          </w:p>
        </w:tc>
      </w:tr>
      <w:tr>
        <w:tc>
          <w:tcPr>
            <w:tcW w:type="dxa" w:w="2880"/>
          </w:tcPr>
          <w:p>
            <w:r>
              <w:t>limits.disableAt</w:t>
            </w:r>
          </w:p>
        </w:tc>
        <w:tc>
          <w:tcPr>
            <w:tcW w:type="dxa" w:w="2880"/>
          </w:tcPr>
          <w:p>
            <w:r>
              <w:t>number</w:t>
            </w:r>
          </w:p>
        </w:tc>
        <w:tc>
          <w:tcPr>
            <w:tcW w:type="dxa" w:w="2880"/>
          </w:tcPr>
          <w:p>
            <w:r>
              <w:t>Disable threshold.</w:t>
            </w:r>
          </w:p>
        </w:tc>
      </w:tr>
      <w:tr>
        <w:tc>
          <w:tcPr>
            <w:tcW w:type="dxa" w:w="2880"/>
          </w:tcPr>
          <w:p>
            <w:r>
              <w:t>limits.warnAt</w:t>
            </w:r>
          </w:p>
        </w:tc>
        <w:tc>
          <w:tcPr>
            <w:tcW w:type="dxa" w:w="2880"/>
          </w:tcPr>
          <w:p>
            <w:r>
              <w:t>number</w:t>
            </w:r>
          </w:p>
        </w:tc>
        <w:tc>
          <w:tcPr>
            <w:tcW w:type="dxa" w:w="2880"/>
          </w:tcPr>
          <w:p>
            <w:r>
              <w:t>Warning threshold.</w:t>
            </w:r>
          </w:p>
        </w:tc>
      </w:tr>
      <w:tr>
        <w:tc>
          <w:tcPr>
            <w:tcW w:type="dxa" w:w="2880"/>
          </w:tcPr>
          <w:p>
            <w:r>
              <w:t>loginTypes</w:t>
            </w:r>
          </w:p>
        </w:tc>
        <w:tc>
          <w:tcPr>
            <w:tcW w:type="dxa" w:w="2880"/>
          </w:tcPr>
          <w:p>
            <w:r>
              <w:t>enum[]</w:t>
            </w:r>
          </w:p>
        </w:tc>
        <w:tc>
          <w:tcPr>
            <w:tcW w:type="dxa" w:w="2880"/>
          </w:tcPr>
          <w:p>
            <w:r>
              <w:t>Array of login types. Documented enum: ["password", "saml"].</w:t>
            </w:r>
          </w:p>
        </w:tc>
      </w:tr>
      <w:tr>
        <w:tc>
          <w:tcPr>
            <w:tcW w:type="dxa" w:w="2880"/>
          </w:tcPr>
          <w:p>
            <w:r>
              <w:t>marketingOptIn</w:t>
            </w:r>
          </w:p>
        </w:tc>
        <w:tc>
          <w:tcPr>
            <w:tcW w:type="dxa" w:w="2880"/>
          </w:tcPr>
          <w:p>
            <w:r>
              <w:t>object</w:t>
            </w:r>
          </w:p>
        </w:tc>
        <w:tc>
          <w:tcPr>
            <w:tcW w:type="dxa" w:w="2880"/>
          </w:tcPr>
          <w:p>
            <w:r>
              <w:t>Marketing opt-in.</w:t>
            </w:r>
          </w:p>
        </w:tc>
      </w:tr>
      <w:tr>
        <w:tc>
          <w:tcPr>
            <w:tcW w:type="dxa" w:w="2880"/>
          </w:tcPr>
          <w:p>
            <w:r>
              <w:t>marketingOptIn.optedIn</w:t>
            </w:r>
          </w:p>
        </w:tc>
        <w:tc>
          <w:tcPr>
            <w:tcW w:type="dxa" w:w="2880"/>
          </w:tcPr>
          <w:p>
            <w:r>
              <w:t>boolean</w:t>
            </w:r>
          </w:p>
        </w:tc>
        <w:tc>
          <w:tcPr>
            <w:tcW w:type="dxa" w:w="2880"/>
          </w:tcPr>
          <w:p>
            <w:r>
              <w:t>Whether opted in.</w:t>
            </w:r>
          </w:p>
        </w:tc>
      </w:tr>
      <w:tr>
        <w:tc>
          <w:tcPr>
            <w:tcW w:type="dxa" w:w="2880"/>
          </w:tcPr>
          <w:p>
            <w:r>
              <w:t>marketingOptIn.date</w:t>
            </w:r>
          </w:p>
        </w:tc>
        <w:tc>
          <w:tcPr>
            <w:tcW w:type="dxa" w:w="2880"/>
          </w:tcPr>
          <w:p>
            <w:r>
              <w:t>string</w:t>
            </w:r>
          </w:p>
        </w:tc>
        <w:tc>
          <w:tcPr>
            <w:tcW w:type="dxa" w:w="2880"/>
          </w:tcPr>
          <w:p>
            <w:r>
              <w:t>Opt-in date.</w:t>
            </w:r>
          </w:p>
        </w:tc>
      </w:tr>
      <w:tr>
        <w:tc>
          <w:tcPr>
            <w:tcW w:type="dxa" w:w="2880"/>
          </w:tcPr>
          <w:p>
            <w:r>
              <w:t>messagesDismissed</w:t>
            </w:r>
          </w:p>
        </w:tc>
        <w:tc>
          <w:tcPr>
            <w:tcW w:type="dxa" w:w="2880"/>
          </w:tcPr>
          <w:p>
            <w:r>
              <w:t>object</w:t>
            </w:r>
          </w:p>
        </w:tc>
        <w:tc>
          <w:tcPr>
            <w:tcW w:type="dxa" w:w="2880"/>
          </w:tcPr>
          <w:p>
            <w:r>
              <w:t>Dismissed messages info.</w:t>
            </w:r>
          </w:p>
        </w:tc>
      </w:tr>
      <w:tr>
        <w:tc>
          <w:tcPr>
            <w:tcW w:type="dxa" w:w="2880"/>
          </w:tcPr>
          <w:p>
            <w:r>
              <w:t>messagesDismissed.name</w:t>
            </w:r>
          </w:p>
        </w:tc>
        <w:tc>
          <w:tcPr>
            <w:tcW w:type="dxa" w:w="2880"/>
          </w:tcPr>
          <w:p>
            <w:r>
              <w:t>string</w:t>
            </w:r>
          </w:p>
        </w:tc>
        <w:tc>
          <w:tcPr>
            <w:tcW w:type="dxa" w:w="2880"/>
          </w:tcPr>
          <w:p>
            <w:r>
              <w:t>Message name.</w:t>
            </w:r>
          </w:p>
        </w:tc>
      </w:tr>
      <w:tr>
        <w:tc>
          <w:tcPr>
            <w:tcW w:type="dxa" w:w="2880"/>
          </w:tcPr>
          <w:p>
            <w:r>
              <w:t>messagesDismissed.count</w:t>
            </w:r>
          </w:p>
        </w:tc>
        <w:tc>
          <w:tcPr>
            <w:tcW w:type="dxa" w:w="2880"/>
          </w:tcPr>
          <w:p>
            <w:r>
              <w:t>string</w:t>
            </w:r>
          </w:p>
        </w:tc>
        <w:tc>
          <w:tcPr>
            <w:tcW w:type="dxa" w:w="2880"/>
          </w:tcPr>
          <w:p>
            <w:r>
              <w:t>Dismiss count.</w:t>
            </w:r>
          </w:p>
        </w:tc>
      </w:tr>
      <w:tr>
        <w:tc>
          <w:tcPr>
            <w:tcW w:type="dxa" w:w="2880"/>
          </w:tcPr>
          <w:p>
            <w:r>
              <w:t>messagesDismissed.lastDismissed</w:t>
            </w:r>
          </w:p>
        </w:tc>
        <w:tc>
          <w:tcPr>
            <w:tcW w:type="dxa" w:w="2880"/>
          </w:tcPr>
          <w:p>
            <w:r>
              <w:t>string</w:t>
            </w:r>
          </w:p>
        </w:tc>
        <w:tc>
          <w:tcPr>
            <w:tcW w:type="dxa" w:w="2880"/>
          </w:tcPr>
          <w:p>
            <w:r>
              <w:t>Last dismissed timestamp.</w:t>
            </w:r>
          </w:p>
        </w:tc>
      </w:tr>
      <w:tr>
        <w:tc>
          <w:tcPr>
            <w:tcW w:type="dxa" w:w="2880"/>
          </w:tcPr>
          <w:p>
            <w:r>
              <w:t>messagesDismissed._id</w:t>
            </w:r>
          </w:p>
        </w:tc>
        <w:tc>
          <w:tcPr>
            <w:tcW w:type="dxa" w:w="2880"/>
          </w:tcPr>
          <w:p>
            <w:r>
              <w:t>string</w:t>
            </w:r>
          </w:p>
        </w:tc>
        <w:tc>
          <w:tcPr>
            <w:tcW w:type="dxa" w:w="2880"/>
          </w:tcPr>
          <w:p>
            <w:r>
              <w:t>Trello ID (documented as &lt;TrelloID&gt;).</w:t>
            </w:r>
          </w:p>
        </w:tc>
      </w:tr>
      <w:tr>
        <w:tc>
          <w:tcPr>
            <w:tcW w:type="dxa" w:w="2880"/>
          </w:tcPr>
          <w:p>
            <w:r>
              <w:t>oneTimeMessagesDismissed</w:t>
            </w:r>
          </w:p>
        </w:tc>
        <w:tc>
          <w:tcPr>
            <w:tcW w:type="dxa" w:w="2880"/>
          </w:tcPr>
          <w:p>
            <w:r>
              <w:t>string[]</w:t>
            </w:r>
          </w:p>
        </w:tc>
        <w:tc>
          <w:tcPr>
            <w:tcW w:type="dxa" w:w="2880"/>
          </w:tcPr>
          <w:p>
            <w:r>
              <w:t>One-time dismissed messages.</w:t>
            </w:r>
          </w:p>
        </w:tc>
      </w:tr>
      <w:tr>
        <w:tc>
          <w:tcPr>
            <w:tcW w:type="dxa" w:w="2880"/>
          </w:tcPr>
          <w:p>
            <w:r>
              <w:t>prefs</w:t>
            </w:r>
          </w:p>
        </w:tc>
        <w:tc>
          <w:tcPr>
            <w:tcW w:type="dxa" w:w="2880"/>
          </w:tcPr>
          <w:p>
            <w:r>
              <w:t>object</w:t>
            </w:r>
          </w:p>
        </w:tc>
        <w:tc>
          <w:tcPr>
            <w:tcW w:type="dxa" w:w="2880"/>
          </w:tcPr>
          <w:p>
            <w:r>
              <w:t>Preferences.</w:t>
            </w:r>
          </w:p>
        </w:tc>
      </w:tr>
      <w:tr>
        <w:tc>
          <w:tcPr>
            <w:tcW w:type="dxa" w:w="2880"/>
          </w:tcPr>
          <w:p>
            <w:r>
              <w:t>prefs.timezoneInfo</w:t>
            </w:r>
          </w:p>
        </w:tc>
        <w:tc>
          <w:tcPr>
            <w:tcW w:type="dxa" w:w="2880"/>
          </w:tcPr>
          <w:p>
            <w:r>
              <w:t>object</w:t>
            </w:r>
          </w:p>
        </w:tc>
        <w:tc>
          <w:tcPr>
            <w:tcW w:type="dxa" w:w="2880"/>
          </w:tcPr>
          <w:p>
            <w:r>
              <w:t>Timezone info.</w:t>
            </w:r>
          </w:p>
        </w:tc>
      </w:tr>
      <w:tr>
        <w:tc>
          <w:tcPr>
            <w:tcW w:type="dxa" w:w="2880"/>
          </w:tcPr>
          <w:p>
            <w:r>
              <w:t>prefs.timezoneInfo.offsetCurrent</w:t>
            </w:r>
          </w:p>
        </w:tc>
        <w:tc>
          <w:tcPr>
            <w:tcW w:type="dxa" w:w="2880"/>
          </w:tcPr>
          <w:p>
            <w:r>
              <w:t>integer</w:t>
            </w:r>
          </w:p>
        </w:tc>
        <w:tc>
          <w:tcPr>
            <w:tcW w:type="dxa" w:w="2880"/>
          </w:tcPr>
          <w:p>
            <w:r>
              <w:t>Current offset.</w:t>
            </w:r>
          </w:p>
        </w:tc>
      </w:tr>
      <w:tr>
        <w:tc>
          <w:tcPr>
            <w:tcW w:type="dxa" w:w="2880"/>
          </w:tcPr>
          <w:p>
            <w:r>
              <w:t>prefs.timezoneInfo.timezoneCurrent</w:t>
            </w:r>
          </w:p>
        </w:tc>
        <w:tc>
          <w:tcPr>
            <w:tcW w:type="dxa" w:w="2880"/>
          </w:tcPr>
          <w:p>
            <w:r>
              <w:t>string</w:t>
            </w:r>
          </w:p>
        </w:tc>
        <w:tc>
          <w:tcPr>
            <w:tcW w:type="dxa" w:w="2880"/>
          </w:tcPr>
          <w:p>
            <w:r>
              <w:t>Current timezone.</w:t>
            </w:r>
          </w:p>
        </w:tc>
      </w:tr>
      <w:tr>
        <w:tc>
          <w:tcPr>
            <w:tcW w:type="dxa" w:w="2880"/>
          </w:tcPr>
          <w:p>
            <w:r>
              <w:t>prefs.timezoneInfo.offsetNext</w:t>
            </w:r>
          </w:p>
        </w:tc>
        <w:tc>
          <w:tcPr>
            <w:tcW w:type="dxa" w:w="2880"/>
          </w:tcPr>
          <w:p>
            <w:r>
              <w:t>integer</w:t>
            </w:r>
          </w:p>
        </w:tc>
        <w:tc>
          <w:tcPr>
            <w:tcW w:type="dxa" w:w="2880"/>
          </w:tcPr>
          <w:p>
            <w:r>
              <w:t>Next offset.</w:t>
            </w:r>
          </w:p>
        </w:tc>
      </w:tr>
      <w:tr>
        <w:tc>
          <w:tcPr>
            <w:tcW w:type="dxa" w:w="2880"/>
          </w:tcPr>
          <w:p>
            <w:r>
              <w:t>prefs.timezoneInfo.dateNext</w:t>
            </w:r>
          </w:p>
        </w:tc>
        <w:tc>
          <w:tcPr>
            <w:tcW w:type="dxa" w:w="2880"/>
          </w:tcPr>
          <w:p>
            <w:r>
              <w:t>string</w:t>
            </w:r>
          </w:p>
        </w:tc>
        <w:tc>
          <w:tcPr>
            <w:tcW w:type="dxa" w:w="2880"/>
          </w:tcPr>
          <w:p>
            <w:r>
              <w:t>Next change date.</w:t>
            </w:r>
          </w:p>
        </w:tc>
      </w:tr>
      <w:tr>
        <w:tc>
          <w:tcPr>
            <w:tcW w:type="dxa" w:w="2880"/>
          </w:tcPr>
          <w:p>
            <w:r>
              <w:t>prefs.timezoneInfo.timezoneNext</w:t>
            </w:r>
          </w:p>
        </w:tc>
        <w:tc>
          <w:tcPr>
            <w:tcW w:type="dxa" w:w="2880"/>
          </w:tcPr>
          <w:p>
            <w:r>
              <w:t>string</w:t>
            </w:r>
          </w:p>
        </w:tc>
        <w:tc>
          <w:tcPr>
            <w:tcW w:type="dxa" w:w="2880"/>
          </w:tcPr>
          <w:p>
            <w:r>
              <w:t>Next timezone.</w:t>
            </w:r>
          </w:p>
        </w:tc>
      </w:tr>
      <w:tr>
        <w:tc>
          <w:tcPr>
            <w:tcW w:type="dxa" w:w="2880"/>
          </w:tcPr>
          <w:p>
            <w:r>
              <w:t>prefs.privacy</w:t>
            </w:r>
          </w:p>
        </w:tc>
        <w:tc>
          <w:tcPr>
            <w:tcW w:type="dxa" w:w="2880"/>
          </w:tcPr>
          <w:p>
            <w:r>
              <w:t>object</w:t>
            </w:r>
          </w:p>
        </w:tc>
        <w:tc>
          <w:tcPr>
            <w:tcW w:type="dxa" w:w="2880"/>
          </w:tcPr>
          <w:p>
            <w:r>
              <w:t>Privacy prefs.</w:t>
            </w:r>
          </w:p>
        </w:tc>
      </w:tr>
      <w:tr>
        <w:tc>
          <w:tcPr>
            <w:tcW w:type="dxa" w:w="2880"/>
          </w:tcPr>
          <w:p>
            <w:r>
              <w:t>prefs.privacy.fullName</w:t>
            </w:r>
          </w:p>
        </w:tc>
        <w:tc>
          <w:tcPr>
            <w:tcW w:type="dxa" w:w="2880"/>
          </w:tcPr>
          <w:p>
            <w:r>
              <w:t>string</w:t>
            </w:r>
          </w:p>
        </w:tc>
        <w:tc>
          <w:tcPr>
            <w:tcW w:type="dxa" w:w="2880"/>
          </w:tcPr>
          <w:p>
            <w:r>
              <w:t>public, private, or collaborator.</w:t>
            </w:r>
          </w:p>
        </w:tc>
      </w:tr>
      <w:tr>
        <w:tc>
          <w:tcPr>
            <w:tcW w:type="dxa" w:w="2880"/>
          </w:tcPr>
          <w:p>
            <w:r>
              <w:t>prefs.privacy.avatar</w:t>
            </w:r>
          </w:p>
        </w:tc>
        <w:tc>
          <w:tcPr>
            <w:tcW w:type="dxa" w:w="2880"/>
          </w:tcPr>
          <w:p>
            <w:r>
              <w:t>string</w:t>
            </w:r>
          </w:p>
        </w:tc>
        <w:tc>
          <w:tcPr>
            <w:tcW w:type="dxa" w:w="2880"/>
          </w:tcPr>
          <w:p>
            <w:r>
              <w:t>public, private, or collaborator.</w:t>
            </w:r>
          </w:p>
        </w:tc>
      </w:tr>
      <w:tr>
        <w:tc>
          <w:tcPr>
            <w:tcW w:type="dxa" w:w="2880"/>
          </w:tcPr>
          <w:p>
            <w:r>
              <w:t>prefs.sendSummaries</w:t>
            </w:r>
          </w:p>
        </w:tc>
        <w:tc>
          <w:tcPr>
            <w:tcW w:type="dxa" w:w="2880"/>
          </w:tcPr>
          <w:p>
            <w:r>
              <w:t>boolean</w:t>
            </w:r>
          </w:p>
        </w:tc>
        <w:tc>
          <w:tcPr>
            <w:tcW w:type="dxa" w:w="2880"/>
          </w:tcPr>
          <w:p>
            <w:r>
              <w:t>Whether to send summaries.</w:t>
            </w:r>
          </w:p>
        </w:tc>
      </w:tr>
      <w:tr>
        <w:tc>
          <w:tcPr>
            <w:tcW w:type="dxa" w:w="2880"/>
          </w:tcPr>
          <w:p>
            <w:r>
              <w:t>prefs.minutesBetweenSummaries</w:t>
            </w:r>
          </w:p>
        </w:tc>
        <w:tc>
          <w:tcPr>
            <w:tcW w:type="dxa" w:w="2880"/>
          </w:tcPr>
          <w:p>
            <w:r>
              <w:t>integer</w:t>
            </w:r>
          </w:p>
        </w:tc>
        <w:tc>
          <w:tcPr>
            <w:tcW w:type="dxa" w:w="2880"/>
          </w:tcPr>
          <w:p>
            <w:r>
              <w:t>Minutes between summaries.</w:t>
            </w:r>
          </w:p>
        </w:tc>
      </w:tr>
      <w:tr>
        <w:tc>
          <w:tcPr>
            <w:tcW w:type="dxa" w:w="2880"/>
          </w:tcPr>
          <w:p>
            <w:r>
              <w:t>prefs.minutesBeforeDeadlineToNotify</w:t>
            </w:r>
          </w:p>
        </w:tc>
        <w:tc>
          <w:tcPr>
            <w:tcW w:type="dxa" w:w="2880"/>
          </w:tcPr>
          <w:p>
            <w:r>
              <w:t>integer</w:t>
            </w:r>
          </w:p>
        </w:tc>
        <w:tc>
          <w:tcPr>
            <w:tcW w:type="dxa" w:w="2880"/>
          </w:tcPr>
          <w:p>
            <w:r>
              <w:t>Minutes before deadline to notify.</w:t>
            </w:r>
          </w:p>
        </w:tc>
      </w:tr>
      <w:tr>
        <w:tc>
          <w:tcPr>
            <w:tcW w:type="dxa" w:w="2880"/>
          </w:tcPr>
          <w:p>
            <w:r>
              <w:t>prefs.colorBlind</w:t>
            </w:r>
          </w:p>
        </w:tc>
        <w:tc>
          <w:tcPr>
            <w:tcW w:type="dxa" w:w="2880"/>
          </w:tcPr>
          <w:p>
            <w:r>
              <w:t>boolean</w:t>
            </w:r>
          </w:p>
        </w:tc>
        <w:tc>
          <w:tcPr>
            <w:tcW w:type="dxa" w:w="2880"/>
          </w:tcPr>
          <w:p>
            <w:r>
              <w:t>Color-blind mode.</w:t>
            </w:r>
          </w:p>
        </w:tc>
      </w:tr>
      <w:tr>
        <w:tc>
          <w:tcPr>
            <w:tcW w:type="dxa" w:w="2880"/>
          </w:tcPr>
          <w:p>
            <w:r>
              <w:t>prefs.locale</w:t>
            </w:r>
          </w:p>
        </w:tc>
        <w:tc>
          <w:tcPr>
            <w:tcW w:type="dxa" w:w="2880"/>
          </w:tcPr>
          <w:p>
            <w:r>
              <w:t>string</w:t>
            </w:r>
          </w:p>
        </w:tc>
        <w:tc>
          <w:tcPr>
            <w:tcW w:type="dxa" w:w="2880"/>
          </w:tcPr>
          <w:p>
            <w:r>
              <w:t>Locale.</w:t>
            </w:r>
          </w:p>
        </w:tc>
      </w:tr>
      <w:tr>
        <w:tc>
          <w:tcPr>
            <w:tcW w:type="dxa" w:w="2880"/>
          </w:tcPr>
          <w:p>
            <w:r>
              <w:t>prefs.timezone</w:t>
            </w:r>
          </w:p>
        </w:tc>
        <w:tc>
          <w:tcPr>
            <w:tcW w:type="dxa" w:w="2880"/>
          </w:tcPr>
          <w:p>
            <w:r>
              <w:t>string</w:t>
            </w:r>
          </w:p>
        </w:tc>
        <w:tc>
          <w:tcPr>
            <w:tcW w:type="dxa" w:w="2880"/>
          </w:tcPr>
          <w:p>
            <w:r>
              <w:t>Timezone.</w:t>
            </w:r>
          </w:p>
        </w:tc>
      </w:tr>
      <w:tr>
        <w:tc>
          <w:tcPr>
            <w:tcW w:type="dxa" w:w="2880"/>
          </w:tcPr>
          <w:p>
            <w:r>
              <w:t>prefs.twoFactor</w:t>
            </w:r>
          </w:p>
        </w:tc>
        <w:tc>
          <w:tcPr>
            <w:tcW w:type="dxa" w:w="2880"/>
          </w:tcPr>
          <w:p>
            <w:r>
              <w:t>object</w:t>
            </w:r>
          </w:p>
        </w:tc>
        <w:tc>
          <w:tcPr>
            <w:tcW w:type="dxa" w:w="2880"/>
          </w:tcPr>
          <w:p>
            <w:r>
              <w:t>Two-factor settings.</w:t>
            </w:r>
          </w:p>
        </w:tc>
      </w:tr>
      <w:tr>
        <w:tc>
          <w:tcPr>
            <w:tcW w:type="dxa" w:w="2880"/>
          </w:tcPr>
          <w:p>
            <w:r>
              <w:t>prefs.twoFactor.enabled</w:t>
            </w:r>
          </w:p>
        </w:tc>
        <w:tc>
          <w:tcPr>
            <w:tcW w:type="dxa" w:w="2880"/>
          </w:tcPr>
          <w:p>
            <w:r>
              <w:t>boolean</w:t>
            </w:r>
          </w:p>
        </w:tc>
        <w:tc>
          <w:tcPr>
            <w:tcW w:type="dxa" w:w="2880"/>
          </w:tcPr>
          <w:p>
            <w:r>
              <w:t>Whether 2FA is enabled.</w:t>
            </w:r>
          </w:p>
        </w:tc>
      </w:tr>
      <w:tr>
        <w:tc>
          <w:tcPr>
            <w:tcW w:type="dxa" w:w="2880"/>
          </w:tcPr>
          <w:p>
            <w:r>
              <w:t>prefs.twoFactor.needsNewBackups</w:t>
            </w:r>
          </w:p>
        </w:tc>
        <w:tc>
          <w:tcPr>
            <w:tcW w:type="dxa" w:w="2880"/>
          </w:tcPr>
          <w:p>
            <w:r>
              <w:t>boolean</w:t>
            </w:r>
          </w:p>
        </w:tc>
        <w:tc>
          <w:tcPr>
            <w:tcW w:type="dxa" w:w="2880"/>
          </w:tcPr>
          <w:p>
            <w:r>
              <w:t>Whether new backups are needed.</w:t>
            </w:r>
          </w:p>
        </w:tc>
      </w:tr>
      <w:tr>
        <w:tc>
          <w:tcPr>
            <w:tcW w:type="dxa" w:w="2880"/>
          </w:tcPr>
          <w:p>
            <w:r>
              <w:t>trophies</w:t>
            </w:r>
          </w:p>
        </w:tc>
        <w:tc>
          <w:tcPr>
            <w:tcW w:type="dxa" w:w="2880"/>
          </w:tcPr>
          <w:p>
            <w:r>
              <w:t>string[]</w:t>
            </w:r>
          </w:p>
        </w:tc>
        <w:tc>
          <w:tcPr>
            <w:tcW w:type="dxa" w:w="2880"/>
          </w:tcPr>
          <w:p>
            <w:r>
              <w:t>Trophies.</w:t>
            </w:r>
          </w:p>
        </w:tc>
      </w:tr>
      <w:tr>
        <w:tc>
          <w:tcPr>
            <w:tcW w:type="dxa" w:w="2880"/>
          </w:tcPr>
          <w:p>
            <w:r>
              <w:t>uploadedAvatarHash</w:t>
            </w:r>
          </w:p>
        </w:tc>
        <w:tc>
          <w:tcPr>
            <w:tcW w:type="dxa" w:w="2880"/>
          </w:tcPr>
          <w:p>
            <w:r>
              <w:t>string</w:t>
            </w:r>
          </w:p>
        </w:tc>
        <w:tc>
          <w:tcPr>
            <w:tcW w:type="dxa" w:w="2880"/>
          </w:tcPr>
          <w:p>
            <w:r>
              <w:t>Uploaded avatar hash.</w:t>
            </w:r>
          </w:p>
        </w:tc>
      </w:tr>
      <w:tr>
        <w:tc>
          <w:tcPr>
            <w:tcW w:type="dxa" w:w="2880"/>
          </w:tcPr>
          <w:p>
            <w:r>
              <w:t>uploadedAvatarUrl</w:t>
            </w:r>
          </w:p>
        </w:tc>
        <w:tc>
          <w:tcPr>
            <w:tcW w:type="dxa" w:w="2880"/>
          </w:tcPr>
          <w:p>
            <w:r>
              <w:t>string</w:t>
            </w:r>
          </w:p>
        </w:tc>
        <w:tc>
          <w:tcPr>
            <w:tcW w:type="dxa" w:w="2880"/>
          </w:tcPr>
          <w:p>
            <w:r>
              <w:t>Uploaded avatar URL.</w:t>
            </w:r>
          </w:p>
        </w:tc>
      </w:tr>
      <w:tr>
        <w:tc>
          <w:tcPr>
            <w:tcW w:type="dxa" w:w="2880"/>
          </w:tcPr>
          <w:p>
            <w:r>
              <w:t>premiumFeatures</w:t>
            </w:r>
          </w:p>
        </w:tc>
        <w:tc>
          <w:tcPr>
            <w:tcW w:type="dxa" w:w="2880"/>
          </w:tcPr>
          <w:p>
            <w:r>
              <w:t>string[]</w:t>
            </w:r>
          </w:p>
        </w:tc>
        <w:tc>
          <w:tcPr>
            <w:tcW w:type="dxa" w:w="2880"/>
          </w:tcPr>
          <w:p>
            <w:r>
              <w:t>Premium features.</w:t>
            </w:r>
          </w:p>
        </w:tc>
      </w:tr>
      <w:tr>
        <w:tc>
          <w:tcPr>
            <w:tcW w:type="dxa" w:w="2880"/>
          </w:tcPr>
          <w:p>
            <w:r>
              <w:t>isAaMastered</w:t>
            </w:r>
          </w:p>
        </w:tc>
        <w:tc>
          <w:tcPr>
            <w:tcW w:type="dxa" w:w="2880"/>
          </w:tcPr>
          <w:p>
            <w:r>
              <w:t>boolean</w:t>
            </w:r>
          </w:p>
        </w:tc>
        <w:tc>
          <w:tcPr>
            <w:tcW w:type="dxa" w:w="2880"/>
          </w:tcPr>
          <w:p>
            <w:r>
              <w:t>Whether AA mastered.</w:t>
            </w:r>
          </w:p>
        </w:tc>
      </w:tr>
      <w:tr>
        <w:tc>
          <w:tcPr>
            <w:tcW w:type="dxa" w:w="2880"/>
          </w:tcPr>
          <w:p>
            <w:r>
              <w:t>ixUpdate</w:t>
            </w:r>
          </w:p>
        </w:tc>
        <w:tc>
          <w:tcPr>
            <w:tcW w:type="dxa" w:w="2880"/>
          </w:tcPr>
          <w:p>
            <w:r>
              <w:t>number</w:t>
            </w:r>
          </w:p>
        </w:tc>
        <w:tc>
          <w:tcPr>
            <w:tcW w:type="dxa" w:w="2880"/>
          </w:tcPr>
          <w:p>
            <w:r>
              <w:t>Update index.</w:t>
            </w:r>
          </w:p>
        </w:tc>
      </w:tr>
      <w:tr>
        <w:tc>
          <w:tcPr>
            <w:tcW w:type="dxa" w:w="2880"/>
          </w:tcPr>
          <w:p>
            <w:r>
              <w:t>idBoardsPinned</w:t>
            </w:r>
          </w:p>
        </w:tc>
        <w:tc>
          <w:tcPr>
            <w:tcW w:type="dxa" w:w="2880"/>
          </w:tcPr>
          <w:p>
            <w:r>
              <w:t>string[]</w:t>
            </w:r>
          </w:p>
        </w:tc>
        <w:tc>
          <w:tcPr>
            <w:tcW w:type="dxa" w:w="2880"/>
          </w:tcPr>
          <w:p>
            <w:r>
              <w:t>Pinned board IDs.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'https://api.trello.com/1/notifications/5abbe4b7ddc1b351ef961414/memberCreator?fields=id' \</w:t>
        <w:br/>
        <w:t xml:space="preserve"> --header 'Accept: application/json'</w:t>
      </w:r>
    </w:p>
    <w:p>
      <w:pPr>
        <w:pStyle w:val="Heading3"/>
      </w:pPr>
      <w:r>
        <w:t>Example Usage</w:t>
      </w:r>
    </w:p>
    <w:p>
      <w:pPr>
        <w:pStyle w:val="Heading3"/>
      </w:pPr>
      <w:r>
        <w:t>Example 1: Request only the member id</w:t>
      </w:r>
    </w:p>
    <w:p>
      <w:pPr>
        <w:pStyle w:val="Heading3"/>
      </w:pPr>
      <w:r>
        <w:t>Example 2: Request all available fields</w:t>
      </w:r>
    </w:p>
    <w:p>
      <w:r>
        <w:rPr>
          <w:b/>
          <w:color w:val="666666"/>
          <w:sz w:val="16"/>
        </w:rPr>
        <w:t>[bash]</w:t>
      </w:r>
    </w:p>
    <w:p>
      <w:pPr>
        <w:shd w:fill="F2F2F2" w:val="clear"/>
      </w:pPr>
      <w:r>
        <w:rPr>
          <w:rFonts w:ascii="Courier New" w:hAnsi="Courier New"/>
          <w:sz w:val="17"/>
        </w:rPr>
        <w:t>curl --request GET \</w:t>
        <w:br/>
        <w:t xml:space="preserve"> --url 'https://api.trello.com/1/notifications/5abbe4b7ddc1b351ef961414/memberCreator?fields=all' \</w:t>
        <w:br/>
        <w:t xml:space="preserve"> --header 'Accept: application/json'</w:t>
      </w:r>
    </w:p>
    <w:p>
      <w:pPr>
        <w:pStyle w:val="Heading3"/>
      </w:pPr>
      <w:r>
        <w:t>Related notifications actions</w:t>
      </w:r>
    </w:p>
    <w:p>
      <w:pPr>
        <w:pStyle w:val="ListBullet"/>
      </w:pPr>
      <w:r>
        <w:t>[GET] Get a Field of a Notification — /1/notifications/{{id}}/{{field}}</w:t>
      </w:r>
    </w:p>
    <w:p>
      <w:pPr>
        <w:pStyle w:val="ListBullet"/>
      </w:pPr>
      <w:r>
        <w:t>[GET] Get a Notification — /1/notifications/{{id}}</w:t>
      </w:r>
    </w:p>
    <w:p>
      <w:pPr>
        <w:pStyle w:val="ListBullet"/>
      </w:pPr>
      <w:r>
        <w:t>[GET] Get a Notification’s Associated Organization — /1/notifications/{{id}}/organization</w:t>
      </w:r>
    </w:p>
    <w:p>
      <w:pPr>
        <w:pStyle w:val="ListBullet"/>
      </w:pPr>
      <w:r>
        <w:t>[GET] Get a Notification’s Board — /1/notifications/{{id}}/board</w:t>
      </w:r>
    </w:p>
    <w:p>
      <w:pPr>
        <w:pStyle w:val="ListBullet"/>
      </w:pPr>
      <w:r>
        <w:t>[POST] Mark All Notifications as Read — /notifications/all/read</w:t>
      </w:r>
    </w:p>
    <w:p>
      <w:pPr>
        <w:pStyle w:val="ListBullet"/>
      </w:pPr>
      <w:r>
        <w:t>[PUT] Update a Notification’s Read Status — /1/notifications/{{id}}</w:t>
      </w:r>
    </w:p>
    <w:p>
      <w:r>
        <w:br w:type="page"/>
      </w:r>
    </w:p>
    <w:p>
      <w:pPr>
        <w:pStyle w:val="Heading2"/>
      </w:pPr>
      <w:r>
        <w:t>113. [GET] List a Board's Enabled Power-Ups</w:t>
      </w:r>
    </w:p>
    <w:p>
      <w:r>
        <w:rPr>
          <w:b/>
        </w:rPr>
        <w:t xml:space="preserve">Endpoint: </w:t>
      </w:r>
      <w:r>
        <w:rPr>
          <w:rFonts w:ascii="Courier New" w:hAnsi="Courier New"/>
          <w:sz w:val="18"/>
        </w:rPr>
        <w:t>/1/boards/{{id}}/boardPlugins</w:t>
      </w:r>
    </w:p>
    <w:p>
      <w:pPr>
        <w:pStyle w:val="Heading3"/>
      </w:pPr>
      <w:r>
        <w:t>Method</w:t>
      </w:r>
    </w:p>
    <w:p>
      <w:r>
        <w:t>GET</w:t>
      </w:r>
    </w:p>
    <w:p>
      <w:pPr>
        <w:pStyle w:val="Heading3"/>
      </w:pPr>
      <w:r>
        <w:t>URL</w:t>
      </w:r>
    </w:p>
    <w:p>
      <w:r>
        <w:t>https://api.trello.com/1/boards/{{id}}/boardPlugins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enabled Power-Ups (board plugins) on a specific Trello board.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/1/boards//boardPlugins or /1/boards/boardPlugins).</w:t>
      </w:r>
    </w:p>
    <w:p>
      <w:pPr>
        <w:pStyle w:val="ListBullet"/>
      </w:pPr>
      <w:r>
        <w:t>Always construct the path as /1/boards/{{id}}/boardPlugins,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/1/boards/5abbe4b7ddc1b351ef961414/boardPlugins</w:t>
      </w:r>
    </w:p>
    <w:p>
      <w:pPr>
        <w:pStyle w:val="Heading3"/>
      </w:pPr>
      <w:r>
        <w:t>Invalid Examples</w:t>
      </w:r>
    </w:p>
    <w:p>
      <w:r>
        <w:rPr>
          <w:b/>
          <w:color w:val="666666"/>
          <w:sz w:val="16"/>
        </w:rPr>
        <w:t>[http]</w:t>
      </w:r>
    </w:p>
    <w:p>
      <w:pPr>
        <w:shd w:fill="F2F2F2" w:val="clear"/>
      </w:pPr>
      <w:r>
        <w:rPr>
          <w:rFonts w:ascii="Courier New" w:hAnsi="Courier New"/>
          <w:sz w:val="17"/>
        </w:rPr>
        <w:t>/1/boards//boardPlugins</w:t>
        <w:br/>
        <w:t>/1/boards/boardPlugins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Trello board.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"5d5ea62f0c9a1c7a3c2f1234"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enabled Power-Up (board plugin).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'https://api.trello.com/1/boards/5abbe4b7ddc1b351ef961414/boardPlugins' \</w:t>
        <w:br/>
        <w:t xml:space="preserve"> --header 'Accept: application/json'</w:t>
      </w:r>
    </w:p>
    <w:p>
      <w:pPr>
        <w:pStyle w:val="Heading3"/>
      </w:pPr>
      <w:r>
        <w:t>Related boardPlugins actions</w:t>
      </w:r>
    </w:p>
    <w:p>
      <w:pPr>
        <w:pStyle w:val="ListBullet"/>
      </w:pPr>
      <w:r>
        <w:t>[POST] Enable a Power-Up on a Board — /1/boards/{{id}}/boardPlugins</w:t>
      </w:r>
    </w:p>
    <w:p>
      <w:r>
        <w:br w:type="page"/>
      </w:r>
    </w:p>
    <w:p>
      <w:pPr>
        <w:pStyle w:val="Heading2"/>
      </w:pPr>
      <w:r>
        <w:t>114. [GET] Get the Member of an Action</w:t>
      </w:r>
    </w:p>
    <w:p>
      <w:r>
        <w:rPr>
          <w:b/>
        </w:rPr>
        <w:t xml:space="preserve">Endpoint: </w:t>
      </w:r>
      <w:r>
        <w:rPr>
          <w:rFonts w:ascii="Courier New" w:hAnsi="Courier New"/>
          <w:sz w:val="18"/>
        </w:rPr>
        <w:t>/1/actions/{{id}}/member</w:t>
      </w:r>
    </w:p>
    <w:p>
      <w:pPr>
        <w:pStyle w:val="Heading3"/>
      </w:pPr>
      <w:r>
        <w:t>Prerequisites</w:t>
      </w:r>
    </w:p>
    <w:p>
      <w:pPr>
        <w:pStyle w:val="ListBullet"/>
      </w:pPr>
      <w:r>
        <w:t>You must have access to the Trello Action identified by id.</w:t>
      </w:r>
    </w:p>
    <w:p>
      <w:pPr>
        <w:pStyle w:val="Heading3"/>
      </w:pPr>
      <w:r>
        <w:t>Method</w:t>
      </w:r>
    </w:p>
    <w:p>
      <w:r>
        <w:t>GET</w:t>
      </w:r>
    </w:p>
    <w:p>
      <w:pPr>
        <w:pStyle w:val="Heading3"/>
      </w:pPr>
      <w:r>
        <w:t>URL</w:t>
      </w:r>
    </w:p>
    <w:p>
      <w:r>
        <w:t>https://api.trello.com/1/actions/{{id}}/member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member of an action (not the creator).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/1/actions//member or /1/actions/member).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/1/actions/{{id}}/member, where {{id}} is a non-empty string.</w:t>
      </w:r>
    </w:p>
    <w:p>
      <w:pPr>
        <w:pStyle w:val="Heading3"/>
      </w:pPr>
      <w:r>
        <w:t>Valid Examples</w:t>
      </w:r>
    </w:p>
    <w:p>
      <w:r>
        <w:rPr>
          <w:b/>
          <w:color w:val="666666"/>
          <w:sz w:val="16"/>
        </w:rPr>
        <w:t>[http]</w:t>
      </w:r>
    </w:p>
    <w:p>
      <w:pPr>
        <w:shd w:fill="F2F2F2" w:val="clear"/>
      </w:pPr>
      <w:r>
        <w:rPr>
          <w:rFonts w:ascii="Courier New" w:hAnsi="Courier New"/>
          <w:sz w:val="17"/>
        </w:rPr>
        <w:t>/1/actions/5abbe4b7ddc1b351ef961414/member</w:t>
      </w:r>
    </w:p>
    <w:p>
      <w:pPr>
        <w:pStyle w:val="Heading3"/>
      </w:pPr>
      <w:r>
        <w:t>Invalid Examples</w:t>
      </w:r>
    </w:p>
    <w:p>
      <w:r>
        <w:rPr>
          <w:b/>
          <w:color w:val="666666"/>
          <w:sz w:val="16"/>
        </w:rPr>
        <w:t>[http]</w:t>
      </w:r>
    </w:p>
    <w:p>
      <w:pPr>
        <w:shd w:fill="F2F2F2" w:val="clear"/>
      </w:pPr>
      <w:r>
        <w:rPr>
          <w:rFonts w:ascii="Courier New" w:hAnsi="Courier New"/>
          <w:sz w:val="17"/>
        </w:rPr>
        <w:t>/1/actions//member</w:t>
        <w:br/>
        <w:t>/1/actions/member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enum["id"]</w:t>
            </w:r>
          </w:p>
        </w:tc>
        <w:tc>
          <w:tcPr>
            <w:tcW w:type="dxa" w:w="2880"/>
          </w:tcPr>
          <w:p>
            <w:r>
              <w:t>all or a comma-separated list of member 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"activityBlocked": false,</w:t>
        <w:br/>
        <w:t xml:space="preserve"> "avatarHash": "fc8faaaee46666a4eb8b626c08933e16",</w:t>
        <w:br/>
        <w:t xml:space="preserve"> "avatarUrl": "https://trello-avatars.s3.amazonaws.com/fc8faaaee46666a4eb8b626c08933e16",</w:t>
        <w:br/>
        <w:t xml:space="preserve"> "bio": "👋 I'm a developer advocate at Trello!",</w:t>
        <w:br/>
        <w:t xml:space="preserve"> "bioData": {</w:t>
        <w:br/>
        <w:t xml:space="preserve"> "emoji": {}</w:t>
        <w:br/>
        <w:t xml:space="preserve"> },</w:t>
        <w:br/>
        <w:t xml:space="preserve"> "confirmed": true,</w:t>
        <w:br/>
        <w:t xml:space="preserve"> "fullName": "Bentley Cook",</w:t>
        <w:br/>
        <w:t xml:space="preserve"> "idEnterprise": "5abbe4b7ddc1b351ef961415",</w:t>
        <w:br/>
        <w:t xml:space="preserve"> "idEnterprisesDeactivated": [</w:t>
        <w:br/>
        <w:t xml:space="preserve"> "5abbe4b7ddc1b351ef961416"</w:t>
        <w:br/>
        <w:t xml:space="preserve"> ],</w:t>
        <w:br/>
        <w:t xml:space="preserve"> "idMemberReferrer": "5abbe4b7ddc1b351ef961417",</w:t>
        <w:br/>
        <w:t xml:space="preserve"> "idPremOrgsAdmin": [</w:t>
        <w:br/>
        <w:t xml:space="preserve"> "5abbe4b7ddc1b351ef961418"</w:t>
        <w:br/>
        <w:t xml:space="preserve"> ],</w:t>
        <w:br/>
        <w:t xml:space="preserve"> "initials": "BC",</w:t>
        <w:br/>
        <w:t xml:space="preserve"> "memberType": "normal",</w:t>
        <w:br/>
        <w:t xml:space="preserve"> "nonPublic": {</w:t>
        <w:br/>
        <w:t xml:space="preserve"> "fullName": "Bentley Cook",</w:t>
        <w:br/>
        <w:t xml:space="preserve"> "initials": "BC",</w:t>
        <w:br/>
        <w:t xml:space="preserve"> "avatarUrl": "https://trello-avatars.s3.amazonaws.com/non-public-avatar",</w:t>
        <w:br/>
        <w:t xml:space="preserve"> "avatarHash": "fc8faaaee46666a4eb8b626c08933e16"</w:t>
        <w:br/>
        <w:t xml:space="preserve"> },</w:t>
        <w:br/>
        <w:t xml:space="preserve"> "nonPublicAvailable": false,</w:t>
        <w:br/>
        <w:t xml:space="preserve"> "products": [</w:t>
        <w:br/>
        <w:t xml:space="preserve"> 1</w:t>
        <w:br/>
        <w:t xml:space="preserve"> ],</w:t>
        <w:br/>
        <w:t xml:space="preserve"> "url": "https://trello.com/bentleycook",</w:t>
        <w:br/>
        <w:t xml:space="preserve"> "username": "bentleycook",</w:t>
        <w:br/>
        <w:t xml:space="preserve"> "status": "disconnected",</w:t>
        <w:br/>
        <w:t xml:space="preserve"> "aaEmail": null,</w:t>
        <w:br/>
        <w:t xml:space="preserve"> "aaEnrolledDate": null,</w:t>
        <w:br/>
        <w:t xml:space="preserve"> "aaId": null,</w:t>
        <w:br/>
        <w:t xml:space="preserve"> "avatarSource": "gravatar",</w:t>
        <w:br/>
        <w:t xml:space="preserve"> "email": "bcook@atlassian.com",</w:t>
        <w:br/>
        <w:t xml:space="preserve"> "gravatarHash": "0a1e804f6e35a65ae5e1f7ef4c92471c",</w:t>
        <w:br/>
        <w:t xml:space="preserve"> "idBoards": [</w:t>
        <w:br/>
        <w:t xml:space="preserve"> "5abbe4b7ddc1b351ef961419"</w:t>
        <w:br/>
        <w:t xml:space="preserve"> ],</w:t>
        <w:br/>
        <w:t xml:space="preserve"> "idOrganizations": [</w:t>
        <w:br/>
        <w:t xml:space="preserve"> "5abbe4b7ddc1b351ef961420"</w:t>
        <w:br/>
        <w:t xml:space="preserve"> ],</w:t>
        <w:br/>
        <w:t xml:space="preserve"> "idEnterprisesAdmin": [</w:t>
        <w:br/>
        <w:t xml:space="preserve"> "5abbe4b7ddc1b351ef961421"</w:t>
        <w:br/>
        <w:t xml:space="preserve"> ],</w:t>
        <w:br/>
        <w:t xml:space="preserve"> "limits": {</w:t>
        <w:br/>
        <w:t xml:space="preserve"> "status": "ok",</w:t>
        <w:br/>
        <w:t xml:space="preserve"> "disableAt": 1000,</w:t>
        <w:br/>
        <w:t xml:space="preserve"> "warnAt": 900</w:t>
        <w:br/>
        <w:t xml:space="preserve"> },</w:t>
        <w:br/>
        <w:t xml:space="preserve"> "loginTypes": [</w:t>
        <w:br/>
        <w:t xml:space="preserve"> "password"</w:t>
        <w:br/>
        <w:t xml:space="preserve"> ],</w:t>
        <w:br/>
        <w:t xml:space="preserve"> "marketingOptIn": {</w:t>
        <w:br/>
        <w:t xml:space="preserve"> "optedIn": true,</w:t>
        <w:br/>
        <w:t xml:space="preserve"> "date": "2024-01-15T10:30:00Z"</w:t>
        <w:br/>
        <w:t xml:space="preserve"> },</w:t>
        <w:br/>
        <w:t xml:space="preserve"> "messagesDismissed": {</w:t>
        <w:br/>
        <w:t xml:space="preserve"> "name": "example",</w:t>
        <w:br/>
        <w:t xml:space="preserve"> "count": "1",</w:t>
        <w:br/>
        <w:t xml:space="preserve"> "lastDismissed": "2024-01-15T10:30:00Z",</w:t>
        <w:br/>
        <w:t xml:space="preserve"> "_id": "5abbe4b7ddc1b351ef961422"</w:t>
        <w:br/>
        <w:t xml:space="preserve"> },</w:t>
        <w:br/>
        <w:t xml:space="preserve"> "oneTimeMessagesDismissed": [</w:t>
        <w:br/>
        <w:t xml:space="preserve"> "example-message"</w:t>
        <w:br/>
        <w:t xml:space="preserve"> ],</w:t>
        <w:br/>
        <w:t xml:space="preserve"> "prefs": {</w:t>
        <w:br/>
        <w:t xml:space="preserve"> "timezoneInfo": {</w:t>
        <w:br/>
        <w:t xml:space="preserve"> "offsetCurrent": 0,</w:t>
        <w:br/>
        <w:t xml:space="preserve"> "timezoneCurrent": "UTC",</w:t>
        <w:br/>
        <w:t xml:space="preserve"> "offsetNext": 0,</w:t>
        <w:br/>
        <w:t xml:space="preserve"> "dateNext": "2024-06-01T00:00:00Z",</w:t>
        <w:br/>
        <w:t xml:space="preserve"> "timezoneNext": "UTC"</w:t>
        <w:br/>
        <w:t xml:space="preserve"> },</w:t>
        <w:br/>
        <w:t xml:space="preserve"> "privacy": {</w:t>
        <w:br/>
        <w:t xml:space="preserve"> "fullName": "public",</w:t>
        <w:br/>
        <w:t xml:space="preserve"> "avatar": "public"</w:t>
        <w:br/>
        <w:t xml:space="preserve"> },</w:t>
        <w:br/>
        <w:t xml:space="preserve"> "sendSummaries": true,</w:t>
        <w:br/>
        <w:t xml:space="preserve"> "minutesBetweenSummaries": 60,</w:t>
        <w:br/>
        <w:t xml:space="preserve"> "minutesBeforeDeadlineToNotify": 30,</w:t>
        <w:br/>
        <w:t xml:space="preserve"> "colorBlind": false,</w:t>
        <w:br/>
        <w:t xml:space="preserve"> "locale": "en",</w:t>
        <w:br/>
        <w:t xml:space="preserve"> "timezone": "UTC",</w:t>
        <w:br/>
        <w:t xml:space="preserve"> "twoFactor": {</w:t>
        <w:br/>
        <w:t xml:space="preserve"> "enabled": false,</w:t>
        <w:br/>
        <w:t xml:space="preserve"> "needsNewBackups": false</w:t>
        <w:br/>
        <w:t xml:space="preserve"> }</w:t>
        <w:br/>
        <w:t xml:space="preserve"> },</w:t>
        <w:br/>
        <w:t xml:space="preserve"> "trophies": [</w:t>
        <w:br/>
        <w:t xml:space="preserve"> "example-trophy"</w:t>
        <w:br/>
        <w:t xml:space="preserve"> ],</w:t>
        <w:br/>
        <w:t xml:space="preserve"> "uploadedAvatarHash": "dac3ad49ff117829dd63a79bb2ea3426",</w:t>
        <w:br/>
        <w:t xml:space="preserve"> "uploadedAvatarUrl": "https://trello-avatars.s3.amazonaws.com/dac3ad49ff117829dd63a79bb2ea3426",</w:t>
        <w:br/>
        <w:t xml:space="preserve"> "premiumFeatures": [</w:t>
        <w:br/>
        <w:t xml:space="preserve"> "example-feature"</w:t>
        <w:br/>
        <w:t xml:space="preserve"> ],</w:t>
        <w:br/>
        <w:t xml:space="preserve"> "isAaMastered": false,</w:t>
        <w:br/>
        <w:t xml:space="preserve"> "ixUpdate": 48427,</w:t>
        <w:br/>
        <w:t xml:space="preserve"> "idBoardsPinned": [</w:t>
        <w:br/>
        <w:t xml:space="preserve"> "5abbe4b7ddc1b351ef961423"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Member ID.</w:t>
            </w:r>
          </w:p>
        </w:tc>
      </w:tr>
      <w:tr>
        <w:tc>
          <w:tcPr>
            <w:tcW w:type="dxa" w:w="2880"/>
          </w:tcPr>
          <w:p>
            <w:r>
              <w:t>activityBlocked</w:t>
            </w:r>
          </w:p>
        </w:tc>
        <w:tc>
          <w:tcPr>
            <w:tcW w:type="dxa" w:w="2880"/>
          </w:tcPr>
          <w:p>
            <w:r>
              <w:t>boolean</w:t>
            </w:r>
          </w:p>
        </w:tc>
        <w:tc>
          <w:tcPr>
            <w:tcW w:type="dxa" w:w="2880"/>
          </w:tcPr>
          <w:p>
            <w:r>
              <w:t>Whether activity is blocked for the member.</w:t>
            </w:r>
          </w:p>
        </w:tc>
      </w:tr>
      <w:tr>
        <w:tc>
          <w:tcPr>
            <w:tcW w:type="dxa" w:w="2880"/>
          </w:tcPr>
          <w:p>
            <w:r>
              <w:t>avatarHash</w:t>
            </w:r>
          </w:p>
        </w:tc>
        <w:tc>
          <w:tcPr>
            <w:tcW w:type="dxa" w:w="2880"/>
          </w:tcPr>
          <w:p>
            <w:r>
              <w:t>string</w:t>
            </w:r>
          </w:p>
        </w:tc>
        <w:tc>
          <w:tcPr>
            <w:tcW w:type="dxa" w:w="2880"/>
          </w:tcPr>
          <w:p>
            <w:r>
              <w:t>Avatar hash.</w:t>
            </w:r>
          </w:p>
        </w:tc>
      </w:tr>
      <w:tr>
        <w:tc>
          <w:tcPr>
            <w:tcW w:type="dxa" w:w="2880"/>
          </w:tcPr>
          <w:p>
            <w:r>
              <w:t>avatarUrl</w:t>
            </w:r>
          </w:p>
        </w:tc>
        <w:tc>
          <w:tcPr>
            <w:tcW w:type="dxa" w:w="2880"/>
          </w:tcPr>
          <w:p>
            <w:r>
              <w:t>string</w:t>
            </w:r>
          </w:p>
        </w:tc>
        <w:tc>
          <w:tcPr>
            <w:tcW w:type="dxa" w:w="2880"/>
          </w:tcPr>
          <w:p>
            <w:r>
              <w:t>Avatar URL.</w:t>
            </w:r>
          </w:p>
        </w:tc>
      </w:tr>
      <w:tr>
        <w:tc>
          <w:tcPr>
            <w:tcW w:type="dxa" w:w="2880"/>
          </w:tcPr>
          <w:p>
            <w:r>
              <w:t>bio</w:t>
            </w:r>
          </w:p>
        </w:tc>
        <w:tc>
          <w:tcPr>
            <w:tcW w:type="dxa" w:w="2880"/>
          </w:tcPr>
          <w:p>
            <w:r>
              <w:t>string</w:t>
            </w:r>
          </w:p>
        </w:tc>
        <w:tc>
          <w:tcPr>
            <w:tcW w:type="dxa" w:w="2880"/>
          </w:tcPr>
          <w:p>
            <w:r>
              <w:t>Member bio.</w:t>
            </w:r>
          </w:p>
        </w:tc>
      </w:tr>
      <w:tr>
        <w:tc>
          <w:tcPr>
            <w:tcW w:type="dxa" w:w="2880"/>
          </w:tcPr>
          <w:p>
            <w:r>
              <w:t>bioData</w:t>
            </w:r>
          </w:p>
        </w:tc>
        <w:tc>
          <w:tcPr>
            <w:tcW w:type="dxa" w:w="2880"/>
          </w:tcPr>
          <w:p>
            <w:r>
              <w:t>object</w:t>
            </w:r>
          </w:p>
        </w:tc>
        <w:tc>
          <w:tcPr>
            <w:tcW w:type="dxa" w:w="2880"/>
          </w:tcPr>
          <w:p>
            <w:r>
              <w:t>Bio metadata.</w:t>
            </w:r>
          </w:p>
        </w:tc>
      </w:tr>
      <w:tr>
        <w:tc>
          <w:tcPr>
            <w:tcW w:type="dxa" w:w="2880"/>
          </w:tcPr>
          <w:p>
            <w:r>
              <w:t>bioData.emoji</w:t>
            </w:r>
          </w:p>
        </w:tc>
        <w:tc>
          <w:tcPr>
            <w:tcW w:type="dxa" w:w="2880"/>
          </w:tcPr>
          <w:p>
            <w:r>
              <w:t>object</w:t>
            </w:r>
          </w:p>
        </w:tc>
        <w:tc>
          <w:tcPr>
            <w:tcW w:type="dxa" w:w="2880"/>
          </w:tcPr>
          <w:p>
            <w:r>
              <w:t>Emoji data (object).</w:t>
            </w:r>
          </w:p>
        </w:tc>
      </w:tr>
      <w:tr>
        <w:tc>
          <w:tcPr>
            <w:tcW w:type="dxa" w:w="2880"/>
          </w:tcPr>
          <w:p>
            <w:r>
              <w:t>confirmed</w:t>
            </w:r>
          </w:p>
        </w:tc>
        <w:tc>
          <w:tcPr>
            <w:tcW w:type="dxa" w:w="2880"/>
          </w:tcPr>
          <w:p>
            <w:r>
              <w:t>boolean</w:t>
            </w:r>
          </w:p>
        </w:tc>
        <w:tc>
          <w:tcPr>
            <w:tcW w:type="dxa" w:w="2880"/>
          </w:tcPr>
          <w:p>
            <w:r>
              <w:t>Whether the member is confirmed.</w:t>
            </w:r>
          </w:p>
        </w:tc>
      </w:tr>
      <w:tr>
        <w:tc>
          <w:tcPr>
            <w:tcW w:type="dxa" w:w="2880"/>
          </w:tcPr>
          <w:p>
            <w:r>
              <w:t>fullName</w:t>
            </w:r>
          </w:p>
        </w:tc>
        <w:tc>
          <w:tcPr>
            <w:tcW w:type="dxa" w:w="2880"/>
          </w:tcPr>
          <w:p>
            <w:r>
              <w:t>string</w:t>
            </w:r>
          </w:p>
        </w:tc>
        <w:tc>
          <w:tcPr>
            <w:tcW w:type="dxa" w:w="2880"/>
          </w:tcPr>
          <w:p>
            <w:r>
              <w:t>Full name.</w:t>
            </w:r>
          </w:p>
        </w:tc>
      </w:tr>
      <w:tr>
        <w:tc>
          <w:tcPr>
            <w:tcW w:type="dxa" w:w="2880"/>
          </w:tcPr>
          <w:p>
            <w:r>
              <w:t>idEnterprise</w:t>
            </w:r>
          </w:p>
        </w:tc>
        <w:tc>
          <w:tcPr>
            <w:tcW w:type="dxa" w:w="2880"/>
          </w:tcPr>
          <w:p>
            <w:r>
              <w:t>string</w:t>
            </w:r>
          </w:p>
        </w:tc>
        <w:tc>
          <w:tcPr>
            <w:tcW w:type="dxa" w:w="2880"/>
          </w:tcPr>
          <w:p>
            <w:r>
              <w:t>Enterprise ID.</w:t>
            </w:r>
          </w:p>
        </w:tc>
      </w:tr>
      <w:tr>
        <w:tc>
          <w:tcPr>
            <w:tcW w:type="dxa" w:w="2880"/>
          </w:tcPr>
          <w:p>
            <w:r>
              <w:t>idEnterprisesDeactivated</w:t>
            </w:r>
          </w:p>
        </w:tc>
        <w:tc>
          <w:tcPr>
            <w:tcW w:type="dxa" w:w="2880"/>
          </w:tcPr>
          <w:p>
            <w:r>
              <w:t>string[]</w:t>
            </w:r>
          </w:p>
        </w:tc>
        <w:tc>
          <w:tcPr>
            <w:tcW w:type="dxa" w:w="2880"/>
          </w:tcPr>
          <w:p>
            <w:r>
              <w:t>Deactivated enterprise IDs.</w:t>
            </w:r>
          </w:p>
        </w:tc>
      </w:tr>
      <w:tr>
        <w:tc>
          <w:tcPr>
            <w:tcW w:type="dxa" w:w="2880"/>
          </w:tcPr>
          <w:p>
            <w:r>
              <w:t>idMemberReferrer</w:t>
            </w:r>
          </w:p>
        </w:tc>
        <w:tc>
          <w:tcPr>
            <w:tcW w:type="dxa" w:w="2880"/>
          </w:tcPr>
          <w:p>
            <w:r>
              <w:t>string</w:t>
            </w:r>
          </w:p>
        </w:tc>
        <w:tc>
          <w:tcPr>
            <w:tcW w:type="dxa" w:w="2880"/>
          </w:tcPr>
          <w:p>
            <w:r>
              <w:t>Referrer member ID.</w:t>
            </w:r>
          </w:p>
        </w:tc>
      </w:tr>
      <w:tr>
        <w:tc>
          <w:tcPr>
            <w:tcW w:type="dxa" w:w="2880"/>
          </w:tcPr>
          <w:p>
            <w:r>
              <w:t>idPremOrgsAdmin</w:t>
            </w:r>
          </w:p>
        </w:tc>
        <w:tc>
          <w:tcPr>
            <w:tcW w:type="dxa" w:w="2880"/>
          </w:tcPr>
          <w:p>
            <w:r>
              <w:t>string[]</w:t>
            </w:r>
          </w:p>
        </w:tc>
        <w:tc>
          <w:tcPr>
            <w:tcW w:type="dxa" w:w="2880"/>
          </w:tcPr>
          <w:p>
            <w:r>
              <w:t>IDs of organizations where member is a Premium org admin.</w:t>
            </w:r>
          </w:p>
        </w:tc>
      </w:tr>
      <w:tr>
        <w:tc>
          <w:tcPr>
            <w:tcW w:type="dxa" w:w="2880"/>
          </w:tcPr>
          <w:p>
            <w:r>
              <w:t>initials</w:t>
            </w:r>
          </w:p>
        </w:tc>
        <w:tc>
          <w:tcPr>
            <w:tcW w:type="dxa" w:w="2880"/>
          </w:tcPr>
          <w:p>
            <w:r>
              <w:t>string</w:t>
            </w:r>
          </w:p>
        </w:tc>
        <w:tc>
          <w:tcPr>
            <w:tcW w:type="dxa" w:w="2880"/>
          </w:tcPr>
          <w:p>
            <w:r>
              <w:t>Initials.</w:t>
            </w:r>
          </w:p>
        </w:tc>
      </w:tr>
      <w:tr>
        <w:tc>
          <w:tcPr>
            <w:tcW w:type="dxa" w:w="2880"/>
          </w:tcPr>
          <w:p>
            <w:r>
              <w:t>memberType</w:t>
            </w:r>
          </w:p>
        </w:tc>
        <w:tc>
          <w:tcPr>
            <w:tcW w:type="dxa" w:w="2880"/>
          </w:tcPr>
          <w:p>
            <w:r>
              <w:t>string</w:t>
            </w:r>
          </w:p>
        </w:tc>
        <w:tc>
          <w:tcPr>
            <w:tcW w:type="dxa" w:w="2880"/>
          </w:tcPr>
          <w:p>
            <w:r>
              <w:t>Member type (e.g., normal, ghost).</w:t>
            </w:r>
          </w:p>
        </w:tc>
      </w:tr>
      <w:tr>
        <w:tc>
          <w:tcPr>
            <w:tcW w:type="dxa" w:w="2880"/>
          </w:tcPr>
          <w:p>
            <w:r>
              <w:t>nonPublic</w:t>
            </w:r>
          </w:p>
        </w:tc>
        <w:tc>
          <w:tcPr>
            <w:tcW w:type="dxa" w:w="2880"/>
          </w:tcPr>
          <w:p>
            <w:r>
              <w:t>object</w:t>
            </w:r>
          </w:p>
        </w:tc>
        <w:tc>
          <w:tcPr>
            <w:tcW w:type="dxa" w:w="2880"/>
          </w:tcPr>
          <w:p>
            <w:r>
              <w:t>Non-public profile data.</w:t>
            </w:r>
          </w:p>
        </w:tc>
      </w:tr>
      <w:tr>
        <w:tc>
          <w:tcPr>
            <w:tcW w:type="dxa" w:w="2880"/>
          </w:tcPr>
          <w:p>
            <w:r>
              <w:t>nonPublic.fullName</w:t>
            </w:r>
          </w:p>
        </w:tc>
        <w:tc>
          <w:tcPr>
            <w:tcW w:type="dxa" w:w="2880"/>
          </w:tcPr>
          <w:p>
            <w:r>
              <w:t>string</w:t>
            </w:r>
          </w:p>
        </w:tc>
        <w:tc>
          <w:tcPr>
            <w:tcW w:type="dxa" w:w="2880"/>
          </w:tcPr>
          <w:p>
            <w:r>
              <w:t>Non-public full name.</w:t>
            </w:r>
          </w:p>
        </w:tc>
      </w:tr>
      <w:tr>
        <w:tc>
          <w:tcPr>
            <w:tcW w:type="dxa" w:w="2880"/>
          </w:tcPr>
          <w:p>
            <w:r>
              <w:t>nonPublic.initials</w:t>
            </w:r>
          </w:p>
        </w:tc>
        <w:tc>
          <w:tcPr>
            <w:tcW w:type="dxa" w:w="2880"/>
          </w:tcPr>
          <w:p>
            <w:r>
              <w:t>string</w:t>
            </w:r>
          </w:p>
        </w:tc>
        <w:tc>
          <w:tcPr>
            <w:tcW w:type="dxa" w:w="2880"/>
          </w:tcPr>
          <w:p>
            <w:r>
              <w:t>Non-public initials.</w:t>
            </w:r>
          </w:p>
        </w:tc>
      </w:tr>
      <w:tr>
        <w:tc>
          <w:tcPr>
            <w:tcW w:type="dxa" w:w="2880"/>
          </w:tcPr>
          <w:p>
            <w:r>
              <w:t>nonPublic.avatarUrl</w:t>
            </w:r>
          </w:p>
        </w:tc>
        <w:tc>
          <w:tcPr>
            <w:tcW w:type="dxa" w:w="2880"/>
          </w:tcPr>
          <w:p>
            <w:r>
              <w:t>string</w:t>
            </w:r>
          </w:p>
        </w:tc>
        <w:tc>
          <w:tcPr>
            <w:tcW w:type="dxa" w:w="2880"/>
          </w:tcPr>
          <w:p>
            <w:r>
              <w:t>A URL that references the non-public avatar for the member.</w:t>
            </w:r>
          </w:p>
        </w:tc>
      </w:tr>
      <w:tr>
        <w:tc>
          <w:tcPr>
            <w:tcW w:type="dxa" w:w="2880"/>
          </w:tcPr>
          <w:p>
            <w:r>
              <w:t>nonPublic.avatarHash</w:t>
            </w:r>
          </w:p>
        </w:tc>
        <w:tc>
          <w:tcPr>
            <w:tcW w:type="dxa" w:w="2880"/>
          </w:tcPr>
          <w:p>
            <w:r>
              <w:t>string</w:t>
            </w:r>
          </w:p>
        </w:tc>
        <w:tc>
          <w:tcPr>
            <w:tcW w:type="dxa" w:w="2880"/>
          </w:tcPr>
          <w:p>
            <w:r>
              <w:t>Non-public avatar hash.</w:t>
            </w:r>
          </w:p>
        </w:tc>
      </w:tr>
      <w:tr>
        <w:tc>
          <w:tcPr>
            <w:tcW w:type="dxa" w:w="2880"/>
          </w:tcPr>
          <w:p>
            <w:r>
              <w:t>nonPublicAvailable</w:t>
            </w:r>
          </w:p>
        </w:tc>
        <w:tc>
          <w:tcPr>
            <w:tcW w:type="dxa" w:w="2880"/>
          </w:tcPr>
          <w:p>
            <w:r>
              <w:t>boolean</w:t>
            </w:r>
          </w:p>
        </w:tc>
        <w:tc>
          <w:tcPr>
            <w:tcW w:type="dxa" w:w="2880"/>
          </w:tcPr>
          <w:p>
            <w:r>
              <w:t>Whether the response contains non-public profile data for the member.</w:t>
            </w:r>
          </w:p>
        </w:tc>
      </w:tr>
      <w:tr>
        <w:tc>
          <w:tcPr>
            <w:tcW w:type="dxa" w:w="2880"/>
          </w:tcPr>
          <w:p>
            <w:r>
              <w:t>products</w:t>
            </w:r>
          </w:p>
        </w:tc>
        <w:tc>
          <w:tcPr>
            <w:tcW w:type="dxa" w:w="2880"/>
          </w:tcPr>
          <w:p>
            <w:r>
              <w:t>integer[]</w:t>
            </w:r>
          </w:p>
        </w:tc>
        <w:tc>
          <w:tcPr>
            <w:tcW w:type="dxa" w:w="2880"/>
          </w:tcPr>
          <w:p>
            <w:r>
              <w:t>Product identifiers.</w:t>
            </w:r>
          </w:p>
        </w:tc>
      </w:tr>
      <w:tr>
        <w:tc>
          <w:tcPr>
            <w:tcW w:type="dxa" w:w="2880"/>
          </w:tcPr>
          <w:p>
            <w:r>
              <w:t>url</w:t>
            </w:r>
          </w:p>
        </w:tc>
        <w:tc>
          <w:tcPr>
            <w:tcW w:type="dxa" w:w="2880"/>
          </w:tcPr>
          <w:p>
            <w:r>
              <w:t>string</w:t>
            </w:r>
          </w:p>
        </w:tc>
        <w:tc>
          <w:tcPr>
            <w:tcW w:type="dxa" w:w="2880"/>
          </w:tcPr>
          <w:p>
            <w:r>
              <w:t>Member profile URL.</w:t>
            </w:r>
          </w:p>
        </w:tc>
      </w:tr>
      <w:tr>
        <w:tc>
          <w:tcPr>
            <w:tcW w:type="dxa" w:w="2880"/>
          </w:tcPr>
          <w:p>
            <w:r>
              <w:t>username</w:t>
            </w:r>
          </w:p>
        </w:tc>
        <w:tc>
          <w:tcPr>
            <w:tcW w:type="dxa" w:w="2880"/>
          </w:tcPr>
          <w:p>
            <w:r>
              <w:t>string</w:t>
            </w:r>
          </w:p>
        </w:tc>
        <w:tc>
          <w:tcPr>
            <w:tcW w:type="dxa" w:w="2880"/>
          </w:tcPr>
          <w:p>
            <w:r>
              <w:t>Username.</w:t>
            </w:r>
          </w:p>
        </w:tc>
      </w:tr>
      <w:tr>
        <w:tc>
          <w:tcPr>
            <w:tcW w:type="dxa" w:w="2880"/>
          </w:tcPr>
          <w:p>
            <w:r>
              <w:t>status</w:t>
            </w:r>
          </w:p>
        </w:tc>
        <w:tc>
          <w:tcPr>
            <w:tcW w:type="dxa" w:w="2880"/>
          </w:tcPr>
          <w:p>
            <w:r>
              <w:t>string</w:t>
            </w:r>
          </w:p>
        </w:tc>
        <w:tc>
          <w:tcPr>
            <w:tcW w:type="dxa" w:w="2880"/>
          </w:tcPr>
          <w:p>
            <w:r>
              <w:t>Status (e.g., disconnected).</w:t>
            </w:r>
          </w:p>
        </w:tc>
      </w:tr>
      <w:tr>
        <w:tc>
          <w:tcPr>
            <w:tcW w:type="dxa" w:w="2880"/>
          </w:tcPr>
          <w:p>
            <w:r>
              <w:t>aaEmail</w:t>
            </w:r>
          </w:p>
        </w:tc>
        <w:tc>
          <w:tcPr>
            <w:tcW w:type="dxa" w:w="2880"/>
          </w:tcPr>
          <w:p>
            <w:r>
              <w:t>string|null</w:t>
            </w:r>
          </w:p>
        </w:tc>
        <w:tc>
          <w:tcPr>
            <w:tcW w:type="dxa" w:w="2880"/>
          </w:tcPr>
          <w:p>
            <w:r>
              <w:t>Atlassian Access email (nullable).</w:t>
            </w:r>
          </w:p>
        </w:tc>
      </w:tr>
      <w:tr>
        <w:tc>
          <w:tcPr>
            <w:tcW w:type="dxa" w:w="2880"/>
          </w:tcPr>
          <w:p>
            <w:r>
              <w:t>aaEnrolledDate</w:t>
            </w:r>
          </w:p>
        </w:tc>
        <w:tc>
          <w:tcPr>
            <w:tcW w:type="dxa" w:w="2880"/>
          </w:tcPr>
          <w:p>
            <w:r>
              <w:t>string|null</w:t>
            </w:r>
          </w:p>
        </w:tc>
        <w:tc>
          <w:tcPr>
            <w:tcW w:type="dxa" w:w="2880"/>
          </w:tcPr>
          <w:p>
            <w:r>
              <w:t>Atlassian Access enrolled date (nullable).</w:t>
            </w:r>
          </w:p>
        </w:tc>
      </w:tr>
      <w:tr>
        <w:tc>
          <w:tcPr>
            <w:tcW w:type="dxa" w:w="2880"/>
          </w:tcPr>
          <w:p>
            <w:r>
              <w:t>aaId</w:t>
            </w:r>
          </w:p>
        </w:tc>
        <w:tc>
          <w:tcPr>
            <w:tcW w:type="dxa" w:w="2880"/>
          </w:tcPr>
          <w:p>
            <w:r>
              <w:t>string|null</w:t>
            </w:r>
          </w:p>
        </w:tc>
        <w:tc>
          <w:tcPr>
            <w:tcW w:type="dxa" w:w="2880"/>
          </w:tcPr>
          <w:p>
            <w:r>
              <w:t>Atlassian Access ID (nullable).</w:t>
            </w:r>
          </w:p>
        </w:tc>
      </w:tr>
      <w:tr>
        <w:tc>
          <w:tcPr>
            <w:tcW w:type="dxa" w:w="2880"/>
          </w:tcPr>
          <w:p>
            <w:r>
              <w:t>avatarSource</w:t>
            </w:r>
          </w:p>
        </w:tc>
        <w:tc>
          <w:tcPr>
            <w:tcW w:type="dxa" w:w="2880"/>
          </w:tcPr>
          <w:p>
            <w:r>
              <w:t>string</w:t>
            </w:r>
          </w:p>
        </w:tc>
        <w:tc>
          <w:tcPr>
            <w:tcW w:type="dxa" w:w="2880"/>
          </w:tcPr>
          <w:p>
            <w:r>
              <w:t>Avatar source (e.g., gravatar, upload).</w:t>
            </w:r>
          </w:p>
        </w:tc>
      </w:tr>
      <w:tr>
        <w:tc>
          <w:tcPr>
            <w:tcW w:type="dxa" w:w="2880"/>
          </w:tcPr>
          <w:p>
            <w:r>
              <w:t>email</w:t>
            </w:r>
          </w:p>
        </w:tc>
        <w:tc>
          <w:tcPr>
            <w:tcW w:type="dxa" w:w="2880"/>
          </w:tcPr>
          <w:p>
            <w:r>
              <w:t>string</w:t>
            </w:r>
          </w:p>
        </w:tc>
        <w:tc>
          <w:tcPr>
            <w:tcW w:type="dxa" w:w="2880"/>
          </w:tcPr>
          <w:p>
            <w:r>
              <w:t>Email address.</w:t>
            </w:r>
          </w:p>
        </w:tc>
      </w:tr>
      <w:tr>
        <w:tc>
          <w:tcPr>
            <w:tcW w:type="dxa" w:w="2880"/>
          </w:tcPr>
          <w:p>
            <w:r>
              <w:t>gravatarHash</w:t>
            </w:r>
          </w:p>
        </w:tc>
        <w:tc>
          <w:tcPr>
            <w:tcW w:type="dxa" w:w="2880"/>
          </w:tcPr>
          <w:p>
            <w:r>
              <w:t>string</w:t>
            </w:r>
          </w:p>
        </w:tc>
        <w:tc>
          <w:tcPr>
            <w:tcW w:type="dxa" w:w="2880"/>
          </w:tcPr>
          <w:p>
            <w:r>
              <w:t>Gravatar hash.</w:t>
            </w:r>
          </w:p>
        </w:tc>
      </w:tr>
      <w:tr>
        <w:tc>
          <w:tcPr>
            <w:tcW w:type="dxa" w:w="2880"/>
          </w:tcPr>
          <w:p>
            <w:r>
              <w:t>idBoards</w:t>
            </w:r>
          </w:p>
        </w:tc>
        <w:tc>
          <w:tcPr>
            <w:tcW w:type="dxa" w:w="2880"/>
          </w:tcPr>
          <w:p>
            <w:r>
              <w:t>string[]</w:t>
            </w:r>
          </w:p>
        </w:tc>
        <w:tc>
          <w:tcPr>
            <w:tcW w:type="dxa" w:w="2880"/>
          </w:tcPr>
          <w:p>
            <w:r>
              <w:t>Board IDs associated with the member.</w:t>
            </w:r>
          </w:p>
        </w:tc>
      </w:tr>
      <w:tr>
        <w:tc>
          <w:tcPr>
            <w:tcW w:type="dxa" w:w="2880"/>
          </w:tcPr>
          <w:p>
            <w:r>
              <w:t>idOrganizations</w:t>
            </w:r>
          </w:p>
        </w:tc>
        <w:tc>
          <w:tcPr>
            <w:tcW w:type="dxa" w:w="2880"/>
          </w:tcPr>
          <w:p>
            <w:r>
              <w:t>string[]</w:t>
            </w:r>
          </w:p>
        </w:tc>
        <w:tc>
          <w:tcPr>
            <w:tcW w:type="dxa" w:w="2880"/>
          </w:tcPr>
          <w:p>
            <w:r>
              <w:t>Organization IDs associated with the member.</w:t>
            </w:r>
          </w:p>
        </w:tc>
      </w:tr>
      <w:tr>
        <w:tc>
          <w:tcPr>
            <w:tcW w:type="dxa" w:w="2880"/>
          </w:tcPr>
          <w:p>
            <w:r>
              <w:t>idEnterprisesAdmin</w:t>
            </w:r>
          </w:p>
        </w:tc>
        <w:tc>
          <w:tcPr>
            <w:tcW w:type="dxa" w:w="2880"/>
          </w:tcPr>
          <w:p>
            <w:r>
              <w:t>string[]</w:t>
            </w:r>
          </w:p>
        </w:tc>
        <w:tc>
          <w:tcPr>
            <w:tcW w:type="dxa" w:w="2880"/>
          </w:tcPr>
          <w:p>
            <w:r>
              <w:t>Enterprise IDs where the member is an admin.</w:t>
            </w:r>
          </w:p>
        </w:tc>
      </w:tr>
      <w:tr>
        <w:tc>
          <w:tcPr>
            <w:tcW w:type="dxa" w:w="2880"/>
          </w:tcPr>
          <w:p>
            <w:r>
              <w:t>limits</w:t>
            </w:r>
          </w:p>
        </w:tc>
        <w:tc>
          <w:tcPr>
            <w:tcW w:type="dxa" w:w="2880"/>
          </w:tcPr>
          <w:p>
            <w:r>
              <w:t>object</w:t>
            </w:r>
          </w:p>
        </w:tc>
        <w:tc>
          <w:tcPr>
            <w:tcW w:type="dxa" w:w="2880"/>
          </w:tcPr>
          <w:p>
            <w:r>
              <w:t>Limits information.</w:t>
            </w:r>
          </w:p>
        </w:tc>
      </w:tr>
      <w:tr>
        <w:tc>
          <w:tcPr>
            <w:tcW w:type="dxa" w:w="2880"/>
          </w:tcPr>
          <w:p>
            <w:r>
              <w:t>limits.status</w:t>
            </w:r>
          </w:p>
        </w:tc>
        <w:tc>
          <w:tcPr>
            <w:tcW w:type="dxa" w:w="2880"/>
          </w:tcPr>
          <w:p>
            <w:r>
              <w:t>string</w:t>
            </w:r>
          </w:p>
        </w:tc>
        <w:tc>
          <w:tcPr>
            <w:tcW w:type="dxa" w:w="2880"/>
          </w:tcPr>
          <w:p>
            <w:r>
              <w:t>Limit status (e.g., ok, warning).</w:t>
            </w:r>
          </w:p>
        </w:tc>
      </w:tr>
      <w:tr>
        <w:tc>
          <w:tcPr>
            <w:tcW w:type="dxa" w:w="2880"/>
          </w:tcPr>
          <w:p>
            <w:r>
              <w:t>limits.disableAt</w:t>
            </w:r>
          </w:p>
        </w:tc>
        <w:tc>
          <w:tcPr>
            <w:tcW w:type="dxa" w:w="2880"/>
          </w:tcPr>
          <w:p>
            <w:r>
              <w:t>number</w:t>
            </w:r>
          </w:p>
        </w:tc>
        <w:tc>
          <w:tcPr>
            <w:tcW w:type="dxa" w:w="2880"/>
          </w:tcPr>
          <w:p>
            <w:r>
              <w:t>Threshold at which functionality is disabled.</w:t>
            </w:r>
          </w:p>
        </w:tc>
      </w:tr>
      <w:tr>
        <w:tc>
          <w:tcPr>
            <w:tcW w:type="dxa" w:w="2880"/>
          </w:tcPr>
          <w:p>
            <w:r>
              <w:t>limits.warnAt</w:t>
            </w:r>
          </w:p>
        </w:tc>
        <w:tc>
          <w:tcPr>
            <w:tcW w:type="dxa" w:w="2880"/>
          </w:tcPr>
          <w:p>
            <w:r>
              <w:t>number</w:t>
            </w:r>
          </w:p>
        </w:tc>
        <w:tc>
          <w:tcPr>
            <w:tcW w:type="dxa" w:w="2880"/>
          </w:tcPr>
          <w:p>
            <w:r>
              <w:t>Threshold at which warnings begin.</w:t>
            </w:r>
          </w:p>
        </w:tc>
      </w:tr>
      <w:tr>
        <w:tc>
          <w:tcPr>
            <w:tcW w:type="dxa" w:w="2880"/>
          </w:tcPr>
          <w:p>
            <w:r>
              <w:t>loginTypes</w:t>
            </w:r>
          </w:p>
        </w:tc>
        <w:tc>
          <w:tcPr>
            <w:tcW w:type="dxa" w:w="2880"/>
          </w:tcPr>
          <w:p>
            <w:r>
              <w:t>enum["password","saml"][]</w:t>
            </w:r>
          </w:p>
        </w:tc>
        <w:tc>
          <w:tcPr>
            <w:tcW w:type="dxa" w:w="2880"/>
          </w:tcPr>
          <w:p>
            <w:r>
              <w:t>Allowed login types.</w:t>
            </w:r>
          </w:p>
        </w:tc>
      </w:tr>
      <w:tr>
        <w:tc>
          <w:tcPr>
            <w:tcW w:type="dxa" w:w="2880"/>
          </w:tcPr>
          <w:p>
            <w:r>
              <w:t>marketingOptIn</w:t>
            </w:r>
          </w:p>
        </w:tc>
        <w:tc>
          <w:tcPr>
            <w:tcW w:type="dxa" w:w="2880"/>
          </w:tcPr>
          <w:p>
            <w:r>
              <w:t>object</w:t>
            </w:r>
          </w:p>
        </w:tc>
        <w:tc>
          <w:tcPr>
            <w:tcW w:type="dxa" w:w="2880"/>
          </w:tcPr>
          <w:p>
            <w:r>
              <w:t>Marketing opt-in info.</w:t>
            </w:r>
          </w:p>
        </w:tc>
      </w:tr>
      <w:tr>
        <w:tc>
          <w:tcPr>
            <w:tcW w:type="dxa" w:w="2880"/>
          </w:tcPr>
          <w:p>
            <w:r>
              <w:t>marketingOptIn.optedIn</w:t>
            </w:r>
          </w:p>
        </w:tc>
        <w:tc>
          <w:tcPr>
            <w:tcW w:type="dxa" w:w="2880"/>
          </w:tcPr>
          <w:p>
            <w:r>
              <w:t>boolean</w:t>
            </w:r>
          </w:p>
        </w:tc>
        <w:tc>
          <w:tcPr>
            <w:tcW w:type="dxa" w:w="2880"/>
          </w:tcPr>
          <w:p>
            <w:r>
              <w:t>Whether opted in.</w:t>
            </w:r>
          </w:p>
        </w:tc>
      </w:tr>
      <w:tr>
        <w:tc>
          <w:tcPr>
            <w:tcW w:type="dxa" w:w="2880"/>
          </w:tcPr>
          <w:p>
            <w:r>
              <w:t>marketingOptIn.date</w:t>
            </w:r>
          </w:p>
        </w:tc>
        <w:tc>
          <w:tcPr>
            <w:tcW w:type="dxa" w:w="2880"/>
          </w:tcPr>
          <w:p>
            <w:r>
              <w:t>string</w:t>
            </w:r>
          </w:p>
        </w:tc>
        <w:tc>
          <w:tcPr>
            <w:tcW w:type="dxa" w:w="2880"/>
          </w:tcPr>
          <w:p>
            <w:r>
              <w:t>Opt-in date/time.</w:t>
            </w:r>
          </w:p>
        </w:tc>
      </w:tr>
      <w:tr>
        <w:tc>
          <w:tcPr>
            <w:tcW w:type="dxa" w:w="2880"/>
          </w:tcPr>
          <w:p>
            <w:r>
              <w:t>messagesDismissed</w:t>
            </w:r>
          </w:p>
        </w:tc>
        <w:tc>
          <w:tcPr>
            <w:tcW w:type="dxa" w:w="2880"/>
          </w:tcPr>
          <w:p>
            <w:r>
              <w:t>object</w:t>
            </w:r>
          </w:p>
        </w:tc>
        <w:tc>
          <w:tcPr>
            <w:tcW w:type="dxa" w:w="2880"/>
          </w:tcPr>
          <w:p>
            <w:r>
              <w:t>Dismissed messages info.</w:t>
            </w:r>
          </w:p>
        </w:tc>
      </w:tr>
      <w:tr>
        <w:tc>
          <w:tcPr>
            <w:tcW w:type="dxa" w:w="2880"/>
          </w:tcPr>
          <w:p>
            <w:r>
              <w:t>messagesDismissed.name</w:t>
            </w:r>
          </w:p>
        </w:tc>
        <w:tc>
          <w:tcPr>
            <w:tcW w:type="dxa" w:w="2880"/>
          </w:tcPr>
          <w:p>
            <w:r>
              <w:t>string</w:t>
            </w:r>
          </w:p>
        </w:tc>
        <w:tc>
          <w:tcPr>
            <w:tcW w:type="dxa" w:w="2880"/>
          </w:tcPr>
          <w:p>
            <w:r>
              <w:t>Message name.</w:t>
            </w:r>
          </w:p>
        </w:tc>
      </w:tr>
      <w:tr>
        <w:tc>
          <w:tcPr>
            <w:tcW w:type="dxa" w:w="2880"/>
          </w:tcPr>
          <w:p>
            <w:r>
              <w:t>messagesDismissed.count</w:t>
            </w:r>
          </w:p>
        </w:tc>
        <w:tc>
          <w:tcPr>
            <w:tcW w:type="dxa" w:w="2880"/>
          </w:tcPr>
          <w:p>
            <w:r>
              <w:t>string</w:t>
            </w:r>
          </w:p>
        </w:tc>
        <w:tc>
          <w:tcPr>
            <w:tcW w:type="dxa" w:w="2880"/>
          </w:tcPr>
          <w:p>
            <w:r>
              <w:t>Dismiss count.</w:t>
            </w:r>
          </w:p>
        </w:tc>
      </w:tr>
      <w:tr>
        <w:tc>
          <w:tcPr>
            <w:tcW w:type="dxa" w:w="2880"/>
          </w:tcPr>
          <w:p>
            <w:r>
              <w:t>messagesDismissed.lastDismissed</w:t>
            </w:r>
          </w:p>
        </w:tc>
        <w:tc>
          <w:tcPr>
            <w:tcW w:type="dxa" w:w="2880"/>
          </w:tcPr>
          <w:p>
            <w:r>
              <w:t>string</w:t>
            </w:r>
          </w:p>
        </w:tc>
        <w:tc>
          <w:tcPr>
            <w:tcW w:type="dxa" w:w="2880"/>
          </w:tcPr>
          <w:p>
            <w:r>
              <w:t>Last dismissed timestamp.</w:t>
            </w:r>
          </w:p>
        </w:tc>
      </w:tr>
      <w:tr>
        <w:tc>
          <w:tcPr>
            <w:tcW w:type="dxa" w:w="2880"/>
          </w:tcPr>
          <w:p>
            <w:r>
              <w:t>messagesDismissed._id</w:t>
            </w:r>
          </w:p>
        </w:tc>
        <w:tc>
          <w:tcPr>
            <w:tcW w:type="dxa" w:w="2880"/>
          </w:tcPr>
          <w:p>
            <w:r>
              <w:t>string</w:t>
            </w:r>
          </w:p>
        </w:tc>
        <w:tc>
          <w:tcPr>
            <w:tcW w:type="dxa" w:w="2880"/>
          </w:tcPr>
          <w:p>
            <w:r>
              <w:t>Internal identifier.</w:t>
            </w:r>
          </w:p>
        </w:tc>
      </w:tr>
      <w:tr>
        <w:tc>
          <w:tcPr>
            <w:tcW w:type="dxa" w:w="2880"/>
          </w:tcPr>
          <w:p>
            <w:r>
              <w:t>oneTimeMessagesDismissed</w:t>
            </w:r>
          </w:p>
        </w:tc>
        <w:tc>
          <w:tcPr>
            <w:tcW w:type="dxa" w:w="2880"/>
          </w:tcPr>
          <w:p>
            <w:r>
              <w:t>string[]</w:t>
            </w:r>
          </w:p>
        </w:tc>
        <w:tc>
          <w:tcPr>
            <w:tcW w:type="dxa" w:w="2880"/>
          </w:tcPr>
          <w:p>
            <w:r>
              <w:t>One-time dismissed message identifiers.</w:t>
            </w:r>
          </w:p>
        </w:tc>
      </w:tr>
      <w:tr>
        <w:tc>
          <w:tcPr>
            <w:tcW w:type="dxa" w:w="2880"/>
          </w:tcPr>
          <w:p>
            <w:r>
              <w:t>prefs</w:t>
            </w:r>
          </w:p>
        </w:tc>
        <w:tc>
          <w:tcPr>
            <w:tcW w:type="dxa" w:w="2880"/>
          </w:tcPr>
          <w:p>
            <w:r>
              <w:t>object</w:t>
            </w:r>
          </w:p>
        </w:tc>
        <w:tc>
          <w:tcPr>
            <w:tcW w:type="dxa" w:w="2880"/>
          </w:tcPr>
          <w:p>
            <w:r>
              <w:t>Member preferences.</w:t>
            </w:r>
          </w:p>
        </w:tc>
      </w:tr>
      <w:tr>
        <w:tc>
          <w:tcPr>
            <w:tcW w:type="dxa" w:w="2880"/>
          </w:tcPr>
          <w:p>
            <w:r>
              <w:t>prefs.timezoneInfo</w:t>
            </w:r>
          </w:p>
        </w:tc>
        <w:tc>
          <w:tcPr>
            <w:tcW w:type="dxa" w:w="2880"/>
          </w:tcPr>
          <w:p>
            <w:r>
              <w:t>object</w:t>
            </w:r>
          </w:p>
        </w:tc>
        <w:tc>
          <w:tcPr>
            <w:tcW w:type="dxa" w:w="2880"/>
          </w:tcPr>
          <w:p>
            <w:r>
              <w:t>Timezone information.</w:t>
            </w:r>
          </w:p>
        </w:tc>
      </w:tr>
      <w:tr>
        <w:tc>
          <w:tcPr>
            <w:tcW w:type="dxa" w:w="2880"/>
          </w:tcPr>
          <w:p>
            <w:r>
              <w:t>prefs.timezoneInfo.offsetCurrent</w:t>
            </w:r>
          </w:p>
        </w:tc>
        <w:tc>
          <w:tcPr>
            <w:tcW w:type="dxa" w:w="2880"/>
          </w:tcPr>
          <w:p>
            <w:r>
              <w:t>integer</w:t>
            </w:r>
          </w:p>
        </w:tc>
        <w:tc>
          <w:tcPr>
            <w:tcW w:type="dxa" w:w="2880"/>
          </w:tcPr>
          <w:p>
            <w:r>
              <w:t>Current offset.</w:t>
            </w:r>
          </w:p>
        </w:tc>
      </w:tr>
      <w:tr>
        <w:tc>
          <w:tcPr>
            <w:tcW w:type="dxa" w:w="2880"/>
          </w:tcPr>
          <w:p>
            <w:r>
              <w:t>prefs.timezoneInfo.timezoneCurrent</w:t>
            </w:r>
          </w:p>
        </w:tc>
        <w:tc>
          <w:tcPr>
            <w:tcW w:type="dxa" w:w="2880"/>
          </w:tcPr>
          <w:p>
            <w:r>
              <w:t>string</w:t>
            </w:r>
          </w:p>
        </w:tc>
        <w:tc>
          <w:tcPr>
            <w:tcW w:type="dxa" w:w="2880"/>
          </w:tcPr>
          <w:p>
            <w:r>
              <w:t>Current timezone.</w:t>
            </w:r>
          </w:p>
        </w:tc>
      </w:tr>
      <w:tr>
        <w:tc>
          <w:tcPr>
            <w:tcW w:type="dxa" w:w="2880"/>
          </w:tcPr>
          <w:p>
            <w:r>
              <w:t>prefs.timezoneInfo.offsetNext</w:t>
            </w:r>
          </w:p>
        </w:tc>
        <w:tc>
          <w:tcPr>
            <w:tcW w:type="dxa" w:w="2880"/>
          </w:tcPr>
          <w:p>
            <w:r>
              <w:t>integer</w:t>
            </w:r>
          </w:p>
        </w:tc>
        <w:tc>
          <w:tcPr>
            <w:tcW w:type="dxa" w:w="2880"/>
          </w:tcPr>
          <w:p>
            <w:r>
              <w:t>Next offset.</w:t>
            </w:r>
          </w:p>
        </w:tc>
      </w:tr>
      <w:tr>
        <w:tc>
          <w:tcPr>
            <w:tcW w:type="dxa" w:w="2880"/>
          </w:tcPr>
          <w:p>
            <w:r>
              <w:t>prefs.timezoneInfo.dateNext</w:t>
            </w:r>
          </w:p>
        </w:tc>
        <w:tc>
          <w:tcPr>
            <w:tcW w:type="dxa" w:w="2880"/>
          </w:tcPr>
          <w:p>
            <w:r>
              <w:t>string</w:t>
            </w:r>
          </w:p>
        </w:tc>
        <w:tc>
          <w:tcPr>
            <w:tcW w:type="dxa" w:w="2880"/>
          </w:tcPr>
          <w:p>
            <w:r>
              <w:t>Date of next timezone change.</w:t>
            </w:r>
          </w:p>
        </w:tc>
      </w:tr>
      <w:tr>
        <w:tc>
          <w:tcPr>
            <w:tcW w:type="dxa" w:w="2880"/>
          </w:tcPr>
          <w:p>
            <w:r>
              <w:t>prefs.timezoneInfo.timezoneNext</w:t>
            </w:r>
          </w:p>
        </w:tc>
        <w:tc>
          <w:tcPr>
            <w:tcW w:type="dxa" w:w="2880"/>
          </w:tcPr>
          <w:p>
            <w:r>
              <w:t>string</w:t>
            </w:r>
          </w:p>
        </w:tc>
        <w:tc>
          <w:tcPr>
            <w:tcW w:type="dxa" w:w="2880"/>
          </w:tcPr>
          <w:p>
            <w:r>
              <w:t>Next timezone.</w:t>
            </w:r>
          </w:p>
        </w:tc>
      </w:tr>
      <w:tr>
        <w:tc>
          <w:tcPr>
            <w:tcW w:type="dxa" w:w="2880"/>
          </w:tcPr>
          <w:p>
            <w:r>
              <w:t>prefs.privacy</w:t>
            </w:r>
          </w:p>
        </w:tc>
        <w:tc>
          <w:tcPr>
            <w:tcW w:type="dxa" w:w="2880"/>
          </w:tcPr>
          <w:p>
            <w:r>
              <w:t>object</w:t>
            </w:r>
          </w:p>
        </w:tc>
        <w:tc>
          <w:tcPr>
            <w:tcW w:type="dxa" w:w="2880"/>
          </w:tcPr>
          <w:p>
            <w:r>
              <w:t>Privacy settings.</w:t>
            </w:r>
          </w:p>
        </w:tc>
      </w:tr>
      <w:tr>
        <w:tc>
          <w:tcPr>
            <w:tcW w:type="dxa" w:w="2880"/>
          </w:tcPr>
          <w:p>
            <w:r>
              <w:t>prefs.privacy.fullName</w:t>
            </w:r>
          </w:p>
        </w:tc>
        <w:tc>
          <w:tcPr>
            <w:tcW w:type="dxa" w:w="2880"/>
          </w:tcPr>
          <w:p>
            <w:r>
              <w:t>string</w:t>
            </w:r>
          </w:p>
        </w:tc>
        <w:tc>
          <w:tcPr>
            <w:tcW w:type="dxa" w:w="2880"/>
          </w:tcPr>
          <w:p>
            <w:r>
              <w:t>Full name visibility (public, private, collaborator).</w:t>
            </w:r>
          </w:p>
        </w:tc>
      </w:tr>
      <w:tr>
        <w:tc>
          <w:tcPr>
            <w:tcW w:type="dxa" w:w="2880"/>
          </w:tcPr>
          <w:p>
            <w:r>
              <w:t>prefs.privacy.avatar</w:t>
            </w:r>
          </w:p>
        </w:tc>
        <w:tc>
          <w:tcPr>
            <w:tcW w:type="dxa" w:w="2880"/>
          </w:tcPr>
          <w:p>
            <w:r>
              <w:t>string</w:t>
            </w:r>
          </w:p>
        </w:tc>
        <w:tc>
          <w:tcPr>
            <w:tcW w:type="dxa" w:w="2880"/>
          </w:tcPr>
          <w:p>
            <w:r>
              <w:t>Avatar visibility (public, private, collaborator).</w:t>
            </w:r>
          </w:p>
        </w:tc>
      </w:tr>
      <w:tr>
        <w:tc>
          <w:tcPr>
            <w:tcW w:type="dxa" w:w="2880"/>
          </w:tcPr>
          <w:p>
            <w:r>
              <w:t>prefs.sendSummaries</w:t>
            </w:r>
          </w:p>
        </w:tc>
        <w:tc>
          <w:tcPr>
            <w:tcW w:type="dxa" w:w="2880"/>
          </w:tcPr>
          <w:p>
            <w:r>
              <w:t>boolean</w:t>
            </w:r>
          </w:p>
        </w:tc>
        <w:tc>
          <w:tcPr>
            <w:tcW w:type="dxa" w:w="2880"/>
          </w:tcPr>
          <w:p>
            <w:r>
              <w:t>Whether summaries are sent.</w:t>
            </w:r>
          </w:p>
        </w:tc>
      </w:tr>
      <w:tr>
        <w:tc>
          <w:tcPr>
            <w:tcW w:type="dxa" w:w="2880"/>
          </w:tcPr>
          <w:p>
            <w:r>
              <w:t>prefs.minutesBetweenSummaries</w:t>
            </w:r>
          </w:p>
        </w:tc>
        <w:tc>
          <w:tcPr>
            <w:tcW w:type="dxa" w:w="2880"/>
          </w:tcPr>
          <w:p>
            <w:r>
              <w:t>integer</w:t>
            </w:r>
          </w:p>
        </w:tc>
        <w:tc>
          <w:tcPr>
            <w:tcW w:type="dxa" w:w="2880"/>
          </w:tcPr>
          <w:p>
            <w:r>
              <w:t>Minutes between summaries.</w:t>
            </w:r>
          </w:p>
        </w:tc>
      </w:tr>
      <w:tr>
        <w:tc>
          <w:tcPr>
            <w:tcW w:type="dxa" w:w="2880"/>
          </w:tcPr>
          <w:p>
            <w:r>
              <w:t>prefs.minutesBeforeDeadlineToNotify</w:t>
            </w:r>
          </w:p>
        </w:tc>
        <w:tc>
          <w:tcPr>
            <w:tcW w:type="dxa" w:w="2880"/>
          </w:tcPr>
          <w:p>
            <w:r>
              <w:t>integer</w:t>
            </w:r>
          </w:p>
        </w:tc>
        <w:tc>
          <w:tcPr>
            <w:tcW w:type="dxa" w:w="2880"/>
          </w:tcPr>
          <w:p>
            <w:r>
              <w:t>Minutes before deadline to notify.</w:t>
            </w:r>
          </w:p>
        </w:tc>
      </w:tr>
      <w:tr>
        <w:tc>
          <w:tcPr>
            <w:tcW w:type="dxa" w:w="2880"/>
          </w:tcPr>
          <w:p>
            <w:r>
              <w:t>prefs.colorBlind</w:t>
            </w:r>
          </w:p>
        </w:tc>
        <w:tc>
          <w:tcPr>
            <w:tcW w:type="dxa" w:w="2880"/>
          </w:tcPr>
          <w:p>
            <w:r>
              <w:t>boolean</w:t>
            </w:r>
          </w:p>
        </w:tc>
        <w:tc>
          <w:tcPr>
            <w:tcW w:type="dxa" w:w="2880"/>
          </w:tcPr>
          <w:p>
            <w:r>
              <w:t>Color-blind mode setting.</w:t>
            </w:r>
          </w:p>
        </w:tc>
      </w:tr>
      <w:tr>
        <w:tc>
          <w:tcPr>
            <w:tcW w:type="dxa" w:w="2880"/>
          </w:tcPr>
          <w:p>
            <w:r>
              <w:t>prefs.locale</w:t>
            </w:r>
          </w:p>
        </w:tc>
        <w:tc>
          <w:tcPr>
            <w:tcW w:type="dxa" w:w="2880"/>
          </w:tcPr>
          <w:p>
            <w:r>
              <w:t>string</w:t>
            </w:r>
          </w:p>
        </w:tc>
        <w:tc>
          <w:tcPr>
            <w:tcW w:type="dxa" w:w="2880"/>
          </w:tcPr>
          <w:p>
            <w:r>
              <w:t>Locale.</w:t>
            </w:r>
          </w:p>
        </w:tc>
      </w:tr>
      <w:tr>
        <w:tc>
          <w:tcPr>
            <w:tcW w:type="dxa" w:w="2880"/>
          </w:tcPr>
          <w:p>
            <w:r>
              <w:t>prefs.timezone</w:t>
            </w:r>
          </w:p>
        </w:tc>
        <w:tc>
          <w:tcPr>
            <w:tcW w:type="dxa" w:w="2880"/>
          </w:tcPr>
          <w:p>
            <w:r>
              <w:t>string</w:t>
            </w:r>
          </w:p>
        </w:tc>
        <w:tc>
          <w:tcPr>
            <w:tcW w:type="dxa" w:w="2880"/>
          </w:tcPr>
          <w:p>
            <w:r>
              <w:t>Timezone.</w:t>
            </w:r>
          </w:p>
        </w:tc>
      </w:tr>
      <w:tr>
        <w:tc>
          <w:tcPr>
            <w:tcW w:type="dxa" w:w="2880"/>
          </w:tcPr>
          <w:p>
            <w:r>
              <w:t>prefs.twoFactor</w:t>
            </w:r>
          </w:p>
        </w:tc>
        <w:tc>
          <w:tcPr>
            <w:tcW w:type="dxa" w:w="2880"/>
          </w:tcPr>
          <w:p>
            <w:r>
              <w:t>object</w:t>
            </w:r>
          </w:p>
        </w:tc>
        <w:tc>
          <w:tcPr>
            <w:tcW w:type="dxa" w:w="2880"/>
          </w:tcPr>
          <w:p>
            <w:r>
              <w:t>Two-factor settings.</w:t>
            </w:r>
          </w:p>
        </w:tc>
      </w:tr>
      <w:tr>
        <w:tc>
          <w:tcPr>
            <w:tcW w:type="dxa" w:w="2880"/>
          </w:tcPr>
          <w:p>
            <w:r>
              <w:t>prefs.twoFactor.enabled</w:t>
            </w:r>
          </w:p>
        </w:tc>
        <w:tc>
          <w:tcPr>
            <w:tcW w:type="dxa" w:w="2880"/>
          </w:tcPr>
          <w:p>
            <w:r>
              <w:t>boolean</w:t>
            </w:r>
          </w:p>
        </w:tc>
        <w:tc>
          <w:tcPr>
            <w:tcW w:type="dxa" w:w="2880"/>
          </w:tcPr>
          <w:p>
            <w:r>
              <w:t>Whether 2FA is enabled.</w:t>
            </w:r>
          </w:p>
        </w:tc>
      </w:tr>
      <w:tr>
        <w:tc>
          <w:tcPr>
            <w:tcW w:type="dxa" w:w="2880"/>
          </w:tcPr>
          <w:p>
            <w:r>
              <w:t>prefs.twoFactor.needsNewBackups</w:t>
            </w:r>
          </w:p>
        </w:tc>
        <w:tc>
          <w:tcPr>
            <w:tcW w:type="dxa" w:w="2880"/>
          </w:tcPr>
          <w:p>
            <w:r>
              <w:t>boolean</w:t>
            </w:r>
          </w:p>
        </w:tc>
        <w:tc>
          <w:tcPr>
            <w:tcW w:type="dxa" w:w="2880"/>
          </w:tcPr>
          <w:p>
            <w:r>
              <w:t>Whether new backup codes are needed.</w:t>
            </w:r>
          </w:p>
        </w:tc>
      </w:tr>
      <w:tr>
        <w:tc>
          <w:tcPr>
            <w:tcW w:type="dxa" w:w="2880"/>
          </w:tcPr>
          <w:p>
            <w:r>
              <w:t>trophies</w:t>
            </w:r>
          </w:p>
        </w:tc>
        <w:tc>
          <w:tcPr>
            <w:tcW w:type="dxa" w:w="2880"/>
          </w:tcPr>
          <w:p>
            <w:r>
              <w:t>string[]</w:t>
            </w:r>
          </w:p>
        </w:tc>
        <w:tc>
          <w:tcPr>
            <w:tcW w:type="dxa" w:w="2880"/>
          </w:tcPr>
          <w:p>
            <w:r>
              <w:t>Trophy identifiers.</w:t>
            </w:r>
          </w:p>
        </w:tc>
      </w:tr>
      <w:tr>
        <w:tc>
          <w:tcPr>
            <w:tcW w:type="dxa" w:w="2880"/>
          </w:tcPr>
          <w:p>
            <w:r>
              <w:t>uploadedAvatarHash</w:t>
            </w:r>
          </w:p>
        </w:tc>
        <w:tc>
          <w:tcPr>
            <w:tcW w:type="dxa" w:w="2880"/>
          </w:tcPr>
          <w:p>
            <w:r>
              <w:t>string</w:t>
            </w:r>
          </w:p>
        </w:tc>
        <w:tc>
          <w:tcPr>
            <w:tcW w:type="dxa" w:w="2880"/>
          </w:tcPr>
          <w:p>
            <w:r>
              <w:t>Uploaded avatar hash.</w:t>
            </w:r>
          </w:p>
        </w:tc>
      </w:tr>
      <w:tr>
        <w:tc>
          <w:tcPr>
            <w:tcW w:type="dxa" w:w="2880"/>
          </w:tcPr>
          <w:p>
            <w:r>
              <w:t>uploadedAvatarUrl</w:t>
            </w:r>
          </w:p>
        </w:tc>
        <w:tc>
          <w:tcPr>
            <w:tcW w:type="dxa" w:w="2880"/>
          </w:tcPr>
          <w:p>
            <w:r>
              <w:t>string</w:t>
            </w:r>
          </w:p>
        </w:tc>
        <w:tc>
          <w:tcPr>
            <w:tcW w:type="dxa" w:w="2880"/>
          </w:tcPr>
          <w:p>
            <w:r>
              <w:t>Uploaded avatar URL.</w:t>
            </w:r>
          </w:p>
        </w:tc>
      </w:tr>
      <w:tr>
        <w:tc>
          <w:tcPr>
            <w:tcW w:type="dxa" w:w="2880"/>
          </w:tcPr>
          <w:p>
            <w:r>
              <w:t>premiumFeatures</w:t>
            </w:r>
          </w:p>
        </w:tc>
        <w:tc>
          <w:tcPr>
            <w:tcW w:type="dxa" w:w="2880"/>
          </w:tcPr>
          <w:p>
            <w:r>
              <w:t>string[]</w:t>
            </w:r>
          </w:p>
        </w:tc>
        <w:tc>
          <w:tcPr>
            <w:tcW w:type="dxa" w:w="2880"/>
          </w:tcPr>
          <w:p>
            <w:r>
              <w:t>Premium feature identifiers.</w:t>
            </w:r>
          </w:p>
        </w:tc>
      </w:tr>
      <w:tr>
        <w:tc>
          <w:tcPr>
            <w:tcW w:type="dxa" w:w="2880"/>
          </w:tcPr>
          <w:p>
            <w:r>
              <w:t>isAaMastered</w:t>
            </w:r>
          </w:p>
        </w:tc>
        <w:tc>
          <w:tcPr>
            <w:tcW w:type="dxa" w:w="2880"/>
          </w:tcPr>
          <w:p>
            <w:r>
              <w:t>boolean</w:t>
            </w:r>
          </w:p>
        </w:tc>
        <w:tc>
          <w:tcPr>
            <w:tcW w:type="dxa" w:w="2880"/>
          </w:tcPr>
          <w:p>
            <w:r>
              <w:t>Whether Atlassian Access is mastered.</w:t>
            </w:r>
          </w:p>
        </w:tc>
      </w:tr>
      <w:tr>
        <w:tc>
          <w:tcPr>
            <w:tcW w:type="dxa" w:w="2880"/>
          </w:tcPr>
          <w:p>
            <w:r>
              <w:t>ixUpdate</w:t>
            </w:r>
          </w:p>
        </w:tc>
        <w:tc>
          <w:tcPr>
            <w:tcW w:type="dxa" w:w="2880"/>
          </w:tcPr>
          <w:p>
            <w:r>
              <w:t>number</w:t>
            </w:r>
          </w:p>
        </w:tc>
        <w:tc>
          <w:tcPr>
            <w:tcW w:type="dxa" w:w="2880"/>
          </w:tcPr>
          <w:p>
            <w:r>
              <w:t>Update index.</w:t>
            </w:r>
          </w:p>
        </w:tc>
      </w:tr>
      <w:tr>
        <w:tc>
          <w:tcPr>
            <w:tcW w:type="dxa" w:w="2880"/>
          </w:tcPr>
          <w:p>
            <w:r>
              <w:t>idBoardsPinned</w:t>
            </w:r>
          </w:p>
        </w:tc>
        <w:tc>
          <w:tcPr>
            <w:tcW w:type="dxa" w:w="2880"/>
          </w:tcPr>
          <w:p>
            <w:r>
              <w:t>string[]</w:t>
            </w:r>
          </w:p>
        </w:tc>
        <w:tc>
          <w:tcPr>
            <w:tcW w:type="dxa" w:w="2880"/>
          </w:tcPr>
          <w:p>
            <w:r>
              <w:t>Pinned board IDs.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'https://api.trello.com/1/actions/5abbe4b7ddc1b351ef961414/member?fields=all' \</w:t>
        <w:br/>
        <w:t xml:space="preserve"> --header 'Accept: application/json'</w:t>
      </w:r>
    </w:p>
    <w:p>
      <w:pPr>
        <w:pStyle w:val="Heading3"/>
      </w:pPr>
      <w:r>
        <w:t>Example Usage</w:t>
      </w:r>
    </w:p>
    <w:p>
      <w:pPr>
        <w:pStyle w:val="Heading3"/>
      </w:pPr>
      <w:r>
        <w:t>Example 1: Get default member payload</w:t>
      </w:r>
    </w:p>
    <w:p>
      <w:r>
        <w:rPr>
          <w:b/>
          <w:color w:val="666666"/>
          <w:sz w:val="16"/>
        </w:rPr>
        <w:t>[bash]</w:t>
      </w:r>
    </w:p>
    <w:p>
      <w:pPr>
        <w:shd w:fill="F2F2F2" w:val="clear"/>
      </w:pPr>
      <w:r>
        <w:rPr>
          <w:rFonts w:ascii="Courier New" w:hAnsi="Courier New"/>
          <w:sz w:val="17"/>
        </w:rPr>
        <w:t>curl --request GET \</w:t>
        <w:br/>
        <w:t xml:space="preserve"> --url 'https://api.trello.com/1/actions/5abbe4b7ddc1b351ef961414/member' \</w:t>
        <w:br/>
        <w:t xml:space="preserve"> --header 'Accept: application/json'</w:t>
      </w:r>
    </w:p>
    <w:p>
      <w:pPr>
        <w:pStyle w:val="Heading3"/>
      </w:pPr>
      <w:r>
        <w:t>Example 2: Request specific fields (comma-separated)</w:t>
      </w:r>
    </w:p>
    <w:p>
      <w:r>
        <w:rPr>
          <w:b/>
          <w:color w:val="666666"/>
          <w:sz w:val="16"/>
        </w:rPr>
        <w:t>[bash]</w:t>
      </w:r>
    </w:p>
    <w:p>
      <w:pPr>
        <w:shd w:fill="F2F2F2" w:val="clear"/>
      </w:pPr>
      <w:r>
        <w:rPr>
          <w:rFonts w:ascii="Courier New" w:hAnsi="Courier New"/>
          <w:sz w:val="17"/>
        </w:rPr>
        <w:t>curl --request GET \</w:t>
        <w:br/>
        <w:t xml:space="preserve"> --url 'https://api.trello.com/1/actions/5abbe4b7ddc1b351ef961414/member?fields=id,username,fullName' \</w:t>
        <w:br/>
        <w:t xml:space="preserve"> --header 'Accept: application/json'</w:t>
      </w:r>
    </w:p>
    <w:p>
      <w:pPr>
        <w:pStyle w:val="Heading3"/>
      </w:pPr>
      <w:r>
        <w:t>Notes</w:t>
      </w:r>
    </w:p>
    <w:p>
      <w:pPr>
        <w:pStyle w:val="ListBullet"/>
      </w:pPr>
      <w:r>
        <w:t>This returns the member associated with the action (not the action creator).</w:t>
      </w:r>
    </w:p>
    <w:p>
      <w:pPr>
        <w:pStyle w:val="ListBullet"/>
      </w:pPr>
      <w:r>
        <w:t>fields accepts all or a comma-separated list of member fields.</w:t>
      </w:r>
    </w:p>
    <w:p>
      <w:pPr>
        <w:pStyle w:val="Heading3"/>
      </w:pPr>
      <w:r>
        <w:t>Related actions actions</w:t>
      </w:r>
    </w:p>
    <w:p>
      <w:pPr>
        <w:pStyle w:val="ListBullet"/>
      </w:pPr>
      <w:r>
        <w:t>[DELETE] Delete an Action — /1/actions/{{id}}</w:t>
      </w:r>
    </w:p>
    <w:p>
      <w:pPr>
        <w:pStyle w:val="ListBullet"/>
      </w:pPr>
      <w:r>
        <w:t>[GET] Get an Action Field — /1/actions/{{id}}/{{field}}</w:t>
      </w:r>
    </w:p>
    <w:p>
      <w:pPr>
        <w:pStyle w:val="ListBullet"/>
      </w:pPr>
      <w:r>
        <w:t>[PUT] Update an Action — /1/actions/{{id}}</w:t>
      </w:r>
    </w:p>
    <w:p>
      <w:pPr>
        <w:pStyle w:val="ListBullet"/>
      </w:pPr>
      <w:r>
        <w:t>[GET] Get an Action’s Organization — /actions/{{id}}/organization</w:t>
      </w:r>
    </w:p>
    <w:p>
      <w:pPr>
        <w:pStyle w:val="ListBullet"/>
      </w:pPr>
      <w:r>
        <w:t>[GET] Get an Action’s Member Creator — /1/actions/{{id}}/memberCreator</w:t>
      </w:r>
    </w:p>
    <w:p>
      <w:pPr>
        <w:pStyle w:val="ListBullet"/>
      </w:pPr>
      <w:r>
        <w:t>[GET] Get an Action — /1/actions/{{id}}</w:t>
      </w:r>
    </w:p>
    <w:p>
      <w:r>
        <w:br w:type="page"/>
      </w:r>
    </w:p>
    <w:p>
      <w:pPr>
        <w:pStyle w:val="Heading2"/>
      </w:pPr>
      <w:r>
        <w:t>115. [GET] Get a Card's Custom Field Items</w:t>
      </w:r>
    </w:p>
    <w:p>
      <w:r>
        <w:rPr>
          <w:b/>
        </w:rPr>
        <w:t xml:space="preserve">Endpoint: </w:t>
      </w:r>
      <w:r>
        <w:rPr>
          <w:rFonts w:ascii="Courier New" w:hAnsi="Courier New"/>
          <w:sz w:val="18"/>
        </w:rPr>
        <w:t>/1/cards/{{id}}/customFieldItems</w:t>
      </w:r>
    </w:p>
    <w:p>
      <w:pPr>
        <w:pStyle w:val="Heading3"/>
      </w:pPr>
      <w:r>
        <w:t>Prerequisites</w:t>
      </w:r>
    </w:p>
    <w:p>
      <w:pPr>
        <w:pStyle w:val="ListBullet"/>
      </w:pPr>
      <w:r>
        <w:t>You must have access to the Card and its Custom Fields</w:t>
      </w:r>
    </w:p>
    <w:p>
      <w:pPr>
        <w:pStyle w:val="Heading3"/>
      </w:pPr>
      <w:r>
        <w:t>Method</w:t>
      </w:r>
    </w:p>
    <w:p>
      <w:r>
        <w:t>GET</w:t>
      </w:r>
    </w:p>
    <w:p>
      <w:pPr>
        <w:pStyle w:val="Heading3"/>
      </w:pPr>
      <w:r>
        <w:t>URL</w:t>
      </w:r>
    </w:p>
    <w:p>
      <w:r>
        <w:t>https://api.trello.com/1/cards/{{id}}/customFieldItems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custom field items for a specified Trello card.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/cards//customFieldItems or /cards/customFieldItems).</w:t>
      </w:r>
    </w:p>
    <w:p>
      <w:pPr>
        <w:pStyle w:val="ListBullet"/>
      </w:pPr>
      <w:r>
        <w:t>Always construct the path as /1/cards/{{id}}/customFieldItems, where {{id}} is a non-empty string.</w:t>
      </w:r>
    </w:p>
    <w:p>
      <w:pPr>
        <w:pStyle w:val="ListBullet"/>
      </w:pPr>
      <w:r>
        <w:t>When executing the action, ensure to send Path Parameters in the URL and not in the body.</w:t>
      </w:r>
    </w:p>
    <w:p>
      <w:pPr>
        <w:pStyle w:val="ListBullet"/>
      </w:pPr>
      <w:r>
        <w:t>This endpoint has no documented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/1/cards/5abbe4b7ddc1b351ef961414/customFieldItems</w:t>
        <w:br/>
        <w:t>/1/cards/64f1a2b3c4d5e6f7890abcde/customFieldItems</w:t>
      </w:r>
    </w:p>
    <w:p>
      <w:pPr>
        <w:pStyle w:val="Heading3"/>
      </w:pPr>
      <w:r>
        <w:t>Invalid Examples</w:t>
      </w:r>
    </w:p>
    <w:p>
      <w:r>
        <w:rPr>
          <w:b/>
          <w:color w:val="666666"/>
          <w:sz w:val="16"/>
        </w:rPr>
        <w:t>[http]</w:t>
      </w:r>
    </w:p>
    <w:p>
      <w:pPr>
        <w:shd w:fill="F2F2F2" w:val="clear"/>
      </w:pPr>
      <w:r>
        <w:rPr>
          <w:rFonts w:ascii="Courier New" w:hAnsi="Courier New"/>
          <w:sz w:val="17"/>
        </w:rPr>
        <w:t>/1/cards//customFieldItems</w:t>
        <w:br/>
        <w:t>/1/cards/customFieldItems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"value": {</w:t>
        <w:br/>
        <w:t xml:space="preserve"> "checked": "true"</w:t>
        <w:br/>
        <w:t xml:space="preserve"> },</w:t>
        <w:br/>
        <w:t xml:space="preserve"> "idCustomField": "5a6a23abf958725e1ac86c12",</w:t>
        <w:br/>
        <w:t xml:space="preserve"> "idModel": "5abbe4b7ddc1b351ef961414",</w:t>
        <w:br/>
        <w:t xml:space="preserve"> "modelType": "card"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Custom field item ID.</w:t>
            </w:r>
          </w:p>
        </w:tc>
      </w:tr>
      <w:tr>
        <w:tc>
          <w:tcPr>
            <w:tcW w:type="dxa" w:w="2880"/>
          </w:tcPr>
          <w:p>
            <w:r>
              <w:t>value</w:t>
            </w:r>
          </w:p>
        </w:tc>
        <w:tc>
          <w:tcPr>
            <w:tcW w:type="dxa" w:w="2880"/>
          </w:tcPr>
          <w:p>
            <w:r>
              <w:t>object</w:t>
            </w:r>
          </w:p>
        </w:tc>
        <w:tc>
          <w:tcPr>
            <w:tcW w:type="dxa" w:w="2880"/>
          </w:tcPr>
          <w:p>
            <w:r>
              <w:t>The value for the custom field item.</w:t>
            </w:r>
          </w:p>
        </w:tc>
      </w:tr>
      <w:tr>
        <w:tc>
          <w:tcPr>
            <w:tcW w:type="dxa" w:w="2880"/>
          </w:tcPr>
          <w:p>
            <w:r>
              <w:t>value.checked</w:t>
            </w:r>
          </w:p>
        </w:tc>
        <w:tc>
          <w:tcPr>
            <w:tcW w:type="dxa" w:w="2880"/>
          </w:tcPr>
          <w:p>
            <w:r>
              <w:t>string</w:t>
            </w:r>
          </w:p>
        </w:tc>
        <w:tc>
          <w:tcPr>
            <w:tcW w:type="dxa" w:w="2880"/>
          </w:tcPr>
          <w:p>
            <w:r>
              <w:t>Checked value (as a string), when applicable.</w:t>
            </w:r>
          </w:p>
        </w:tc>
      </w:tr>
      <w:tr>
        <w:tc>
          <w:tcPr>
            <w:tcW w:type="dxa" w:w="2880"/>
          </w:tcPr>
          <w:p>
            <w:r>
              <w:t>idCustomField</w:t>
            </w:r>
          </w:p>
        </w:tc>
        <w:tc>
          <w:tcPr>
            <w:tcW w:type="dxa" w:w="2880"/>
          </w:tcPr>
          <w:p>
            <w:r>
              <w:t>string</w:t>
            </w:r>
          </w:p>
        </w:tc>
        <w:tc>
          <w:tcPr>
            <w:tcW w:type="dxa" w:w="2880"/>
          </w:tcPr>
          <w:p>
            <w:r>
              <w:t>The ID of the Custom Field definition.</w:t>
            </w:r>
          </w:p>
        </w:tc>
      </w:tr>
      <w:tr>
        <w:tc>
          <w:tcPr>
            <w:tcW w:type="dxa" w:w="2880"/>
          </w:tcPr>
          <w:p>
            <w:r>
              <w:t>idModel</w:t>
            </w:r>
          </w:p>
        </w:tc>
        <w:tc>
          <w:tcPr>
            <w:tcW w:type="dxa" w:w="2880"/>
          </w:tcPr>
          <w:p>
            <w:r>
              <w:t>string</w:t>
            </w:r>
          </w:p>
        </w:tc>
        <w:tc>
          <w:tcPr>
            <w:tcW w:type="dxa" w:w="2880"/>
          </w:tcPr>
          <w:p>
            <w:r>
              <w:t>The ID of the model the custom field item belongs to.</w:t>
            </w:r>
          </w:p>
        </w:tc>
      </w:tr>
      <w:tr>
        <w:tc>
          <w:tcPr>
            <w:tcW w:type="dxa" w:w="2880"/>
          </w:tcPr>
          <w:p>
            <w:r>
              <w:t>modelType</w:t>
            </w:r>
          </w:p>
        </w:tc>
        <w:tc>
          <w:tcPr>
            <w:tcW w:type="dxa" w:w="2880"/>
          </w:tcPr>
          <w:p>
            <w:r>
              <w:t>string</w:t>
            </w:r>
          </w:p>
        </w:tc>
        <w:tc>
          <w:tcPr>
            <w:tcW w:type="dxa" w:w="2880"/>
          </w:tcPr>
          <w:p>
            <w:r>
              <w:t>Model type. Possible values: card, board, member.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'https://api.trello.com/1/cards/5abbe4b7ddc1b351ef961414/customFieldItems' \</w:t>
        <w:br/>
        <w:t xml:space="preserve"> --header 'Accept: application/json'</w:t>
      </w:r>
    </w:p>
    <w:p>
      <w:pPr>
        <w:pStyle w:val="Heading3"/>
      </w:pPr>
      <w:r>
        <w:t>Error Handling</w:t>
      </w:r>
    </w:p>
    <w:p>
      <w:pPr>
        <w:pStyle w:val="ListBullet"/>
      </w:pPr>
      <w:r>
        <w:t>Error responses were not provided in the scraped content.</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r>
        <w:br w:type="page"/>
      </w:r>
    </w:p>
    <w:p>
      <w:pPr>
        <w:pStyle w:val="Heading2"/>
      </w:pPr>
      <w:r>
        <w:t>116. [GET] Get an Action’s Organization</w:t>
      </w:r>
    </w:p>
    <w:p>
      <w:r>
        <w:rPr>
          <w:b/>
        </w:rPr>
        <w:t xml:space="preserve">Endpoint: </w:t>
      </w:r>
      <w:r>
        <w:rPr>
          <w:rFonts w:ascii="Courier New" w:hAnsi="Courier New"/>
          <w:sz w:val="18"/>
        </w:rPr>
        <w:t>/actions/{{id}}/organization</w:t>
      </w:r>
    </w:p>
    <w:p>
      <w:pPr>
        <w:pStyle w:val="Heading3"/>
      </w:pPr>
      <w:r>
        <w:t>Method</w:t>
      </w:r>
    </w:p>
    <w:p>
      <w:r>
        <w:t>GET</w:t>
      </w:r>
    </w:p>
    <w:p>
      <w:pPr>
        <w:pStyle w:val="Heading3"/>
      </w:pPr>
      <w:r>
        <w:t>URL</w:t>
      </w:r>
    </w:p>
    <w:p>
      <w:r>
        <w:t>https://api.trello.com/1/actions/{{id}}/organization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Trello Organization associated with a specific Action.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/1/actions//organization).</w:t>
      </w:r>
    </w:p>
    <w:p>
      <w:pPr>
        <w:pStyle w:val="ListBullet"/>
      </w:pPr>
      <w:r>
        <w:t>Always construct the path as /1/actions/{{id}}/organization,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/1/actions/5abbe4b7ddc1b351ef961414/organization</w:t>
      </w:r>
    </w:p>
    <w:p>
      <w:pPr>
        <w:pStyle w:val="Heading3"/>
      </w:pPr>
      <w:r>
        <w:t>Invalid Examples</w:t>
      </w:r>
    </w:p>
    <w:p>
      <w:r>
        <w:rPr>
          <w:b/>
          <w:color w:val="666666"/>
          <w:sz w:val="16"/>
        </w:rPr>
        <w:t>[http]</w:t>
      </w:r>
    </w:p>
    <w:p>
      <w:pPr>
        <w:shd w:fill="F2F2F2" w:val="clear"/>
      </w:pPr>
      <w:r>
        <w:rPr>
          <w:rFonts w:ascii="Courier New" w:hAnsi="Courier New"/>
          <w:sz w:val="17"/>
        </w:rPr>
        <w:t>/1/actions//organization</w:t>
        <w:br/>
        <w:t>/1/actions/organization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all or a comma-separated list of organization fields. Allowed values include: id,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"name": "my-org",</w:t>
        <w:br/>
        <w:t xml:space="preserve"> "displayName": "Organization Name",</w:t>
        <w:br/>
        <w:t xml:space="preserve"> "dateLastActivity": "2018-10-17T19:10:14.808Z",</w:t>
        <w:br/>
        <w:t xml:space="preserve"> "prefs": {</w:t>
        <w:br/>
        <w:t xml:space="preserve"> "boardVisibilityRestrict": {},</w:t>
        <w:br/>
        <w:t xml:space="preserve"> "boardDeleteRestrict": {},</w:t>
        <w:br/>
        <w:t xml:space="preserve"> "attachmentRestrictions": [</w:t>
        <w:br/>
        <w:t xml:space="preserve"> "computer",</w:t>
        <w:br/>
        <w:t xml:space="preserve"> "trello"</w:t>
        <w:br/>
        <w:t xml:space="preserve"> ],</w:t>
        <w:br/>
        <w:t xml:space="preserve"> "permissionLevel": "enterprise"</w:t>
        <w:br/>
        <w:t xml:space="preserve"> },</w:t>
        <w:br/>
        <w:t xml:space="preserve"> "idEnterprise": "5abbe4b7ddc1b351ef961499",</w:t>
        <w:br/>
        <w:t xml:space="preserve"> "offering": "trello.enterprise",</w:t>
        <w:br/>
        <w:t xml:space="preserve"> "url": "https://trello.com/w/my-org",</w:t>
        <w:br/>
        <w:t xml:space="preserve"> "idBoards": [</w:t>
        <w:br/>
        <w:t xml:space="preserve"> "5abbe4b7ddc1b351ef9614aa"</w:t>
        <w:br/>
        <w:t xml:space="preserve"> ],</w:t>
        <w:br/>
        <w:t xml:space="preserve"> "memberships": [</w:t>
        <w:br/>
        <w:t xml:space="preserve"> "5abbe4b7ddc1b351ef9614bb"</w:t>
        <w:br/>
        <w:t xml:space="preserve"> ],</w:t>
        <w:br/>
        <w:t xml:space="preserve"> "premiumFeatures": [</w:t>
        <w:br/>
        <w:t xml:space="preserve"> "someFeature"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w:t>
            </w:r>
          </w:p>
        </w:tc>
      </w:tr>
      <w:tr>
        <w:tc>
          <w:tcPr>
            <w:tcW w:type="dxa" w:w="2880"/>
          </w:tcPr>
          <w:p>
            <w:r>
              <w:t>name</w:t>
            </w:r>
          </w:p>
        </w:tc>
        <w:tc>
          <w:tcPr>
            <w:tcW w:type="dxa" w:w="2880"/>
          </w:tcPr>
          <w:p>
            <w:r>
              <w:t>string</w:t>
            </w:r>
          </w:p>
        </w:tc>
        <w:tc>
          <w:tcPr>
            <w:tcW w:type="dxa" w:w="2880"/>
          </w:tcPr>
          <w:p>
            <w:r>
              <w:t>Organization name (short name used in URLs).</w:t>
            </w:r>
          </w:p>
        </w:tc>
      </w:tr>
      <w:tr>
        <w:tc>
          <w:tcPr>
            <w:tcW w:type="dxa" w:w="2880"/>
          </w:tcPr>
          <w:p>
            <w:r>
              <w:t>displayName</w:t>
            </w:r>
          </w:p>
        </w:tc>
        <w:tc>
          <w:tcPr>
            <w:tcW w:type="dxa" w:w="2880"/>
          </w:tcPr>
          <w:p>
            <w:r>
              <w:t>string</w:t>
            </w:r>
          </w:p>
        </w:tc>
        <w:tc>
          <w:tcPr>
            <w:tcW w:type="dxa" w:w="2880"/>
          </w:tcPr>
          <w:p>
            <w:r>
              <w:t>Human-readable organization display name.</w:t>
            </w:r>
          </w:p>
        </w:tc>
      </w:tr>
      <w:tr>
        <w:tc>
          <w:tcPr>
            <w:tcW w:type="dxa" w:w="2880"/>
          </w:tcPr>
          <w:p>
            <w:r>
              <w:t>dateLastActivity</w:t>
            </w:r>
          </w:p>
        </w:tc>
        <w:tc>
          <w:tcPr>
            <w:tcW w:type="dxa" w:w="2880"/>
          </w:tcPr>
          <w:p>
            <w:r>
              <w:t>string</w:t>
            </w:r>
          </w:p>
        </w:tc>
        <w:tc>
          <w:tcPr>
            <w:tcW w:type="dxa" w:w="2880"/>
          </w:tcPr>
          <w:p>
            <w:r>
              <w:t>ISO 8601 timestamp of last activity.</w:t>
            </w:r>
          </w:p>
        </w:tc>
      </w:tr>
      <w:tr>
        <w:tc>
          <w:tcPr>
            <w:tcW w:type="dxa" w:w="2880"/>
          </w:tcPr>
          <w:p>
            <w:r>
              <w:t>prefs</w:t>
            </w:r>
          </w:p>
        </w:tc>
        <w:tc>
          <w:tcPr>
            <w:tcW w:type="dxa" w:w="2880"/>
          </w:tcPr>
          <w:p>
            <w:r>
              <w:t>object</w:t>
            </w:r>
          </w:p>
        </w:tc>
        <w:tc>
          <w:tcPr>
            <w:tcW w:type="dxa" w:w="2880"/>
          </w:tcPr>
          <w:p>
            <w:r>
              <w:t>Organization preferences.</w:t>
            </w:r>
          </w:p>
        </w:tc>
      </w:tr>
      <w:tr>
        <w:tc>
          <w:tcPr>
            <w:tcW w:type="dxa" w:w="2880"/>
          </w:tcPr>
          <w:p>
            <w:r>
              <w:t>prefs.boardVisibilityRestrict</w:t>
            </w:r>
          </w:p>
        </w:tc>
        <w:tc>
          <w:tcPr>
            <w:tcW w:type="dxa" w:w="2880"/>
          </w:tcPr>
          <w:p>
            <w:r>
              <w:t>object</w:t>
            </w:r>
          </w:p>
        </w:tc>
        <w:tc>
          <w:tcPr>
            <w:tcW w:type="dxa" w:w="2880"/>
          </w:tcPr>
          <w:p>
            <w:r>
              <w:t>Board visibility restriction settings (object shape not specified).</w:t>
            </w:r>
          </w:p>
        </w:tc>
      </w:tr>
      <w:tr>
        <w:tc>
          <w:tcPr>
            <w:tcW w:type="dxa" w:w="2880"/>
          </w:tcPr>
          <w:p>
            <w:r>
              <w:t>prefs.boardDeleteRestrict</w:t>
            </w:r>
          </w:p>
        </w:tc>
        <w:tc>
          <w:tcPr>
            <w:tcW w:type="dxa" w:w="2880"/>
          </w:tcPr>
          <w:p>
            <w:r>
              <w:t>object</w:t>
            </w:r>
          </w:p>
        </w:tc>
        <w:tc>
          <w:tcPr>
            <w:tcW w:type="dxa" w:w="2880"/>
          </w:tcPr>
          <w:p>
            <w:r>
              <w:t>Board delete restriction settings (object shape not specified).</w:t>
            </w:r>
          </w:p>
        </w:tc>
      </w:tr>
      <w:tr>
        <w:tc>
          <w:tcPr>
            <w:tcW w:type="dxa" w:w="2880"/>
          </w:tcPr>
          <w:p>
            <w:r>
              <w:t>prefs.attachmentRestrictions</w:t>
            </w:r>
          </w:p>
        </w:tc>
        <w:tc>
          <w:tcPr>
            <w:tcW w:type="dxa" w:w="2880"/>
          </w:tcPr>
          <w:p>
            <w:r>
              <w:t>array</w:t>
            </w:r>
          </w:p>
        </w:tc>
        <w:tc>
          <w:tcPr>
            <w:tcW w:type="dxa" w:w="2880"/>
          </w:tcPr>
          <w:p>
            <w:r>
              <w:t>Allowed attachment sources. Possible values: computer, trello, google-drive, box, onedrive, link.</w:t>
            </w:r>
          </w:p>
        </w:tc>
      </w:tr>
      <w:tr>
        <w:tc>
          <w:tcPr>
            <w:tcW w:type="dxa" w:w="2880"/>
          </w:tcPr>
          <w:p>
            <w:r>
              <w:t>prefs.permissionLevel</w:t>
            </w:r>
          </w:p>
        </w:tc>
        <w:tc>
          <w:tcPr>
            <w:tcW w:type="dxa" w:w="2880"/>
          </w:tcPr>
          <w:p>
            <w:r>
              <w:t>string</w:t>
            </w:r>
          </w:p>
        </w:tc>
        <w:tc>
          <w:tcPr>
            <w:tcW w:type="dxa" w:w="2880"/>
          </w:tcPr>
          <w:p>
            <w:r>
              <w:t>Permission level. Possible values: org, private, public, enterprise, domain.</w:t>
            </w:r>
          </w:p>
        </w:tc>
      </w:tr>
      <w:tr>
        <w:tc>
          <w:tcPr>
            <w:tcW w:type="dxa" w:w="2880"/>
          </w:tcPr>
          <w:p>
            <w:r>
              <w:t>idEnterprise</w:t>
            </w:r>
          </w:p>
        </w:tc>
        <w:tc>
          <w:tcPr>
            <w:tcW w:type="dxa" w:w="2880"/>
          </w:tcPr>
          <w:p>
            <w:r>
              <w:t>string</w:t>
            </w:r>
          </w:p>
        </w:tc>
        <w:tc>
          <w:tcPr>
            <w:tcW w:type="dxa" w:w="2880"/>
          </w:tcPr>
          <w:p>
            <w:r>
              <w:t>Enterprise ID associated with the organization.</w:t>
            </w:r>
          </w:p>
        </w:tc>
      </w:tr>
      <w:tr>
        <w:tc>
          <w:tcPr>
            <w:tcW w:type="dxa" w:w="2880"/>
          </w:tcPr>
          <w:p>
            <w:r>
              <w:t>offering</w:t>
            </w:r>
          </w:p>
        </w:tc>
        <w:tc>
          <w:tcPr>
            <w:tcW w:type="dxa" w:w="2880"/>
          </w:tcPr>
          <w:p>
            <w:r>
              <w:t>string</w:t>
            </w:r>
          </w:p>
        </w:tc>
        <w:tc>
          <w:tcPr>
            <w:tcW w:type="dxa" w:w="2880"/>
          </w:tcPr>
          <w:p>
            <w:r>
              <w:t>Offering identifier (e.g., trello.enterprise).</w:t>
            </w:r>
          </w:p>
        </w:tc>
      </w:tr>
      <w:tr>
        <w:tc>
          <w:tcPr>
            <w:tcW w:type="dxa" w:w="2880"/>
          </w:tcPr>
          <w:p>
            <w:r>
              <w:t>url</w:t>
            </w:r>
          </w:p>
        </w:tc>
        <w:tc>
          <w:tcPr>
            <w:tcW w:type="dxa" w:w="2880"/>
          </w:tcPr>
          <w:p>
            <w:r>
              <w:t>string</w:t>
            </w:r>
          </w:p>
        </w:tc>
        <w:tc>
          <w:tcPr>
            <w:tcW w:type="dxa" w:w="2880"/>
          </w:tcPr>
          <w:p>
            <w:r>
              <w:t>Organization URL (e.g., https://trello.com/w/&lt;name&gt;).</w:t>
            </w:r>
          </w:p>
        </w:tc>
      </w:tr>
      <w:tr>
        <w:tc>
          <w:tcPr>
            <w:tcW w:type="dxa" w:w="2880"/>
          </w:tcPr>
          <w:p>
            <w:r>
              <w:t>idBoards</w:t>
            </w:r>
          </w:p>
        </w:tc>
        <w:tc>
          <w:tcPr>
            <w:tcW w:type="dxa" w:w="2880"/>
          </w:tcPr>
          <w:p>
            <w:r>
              <w:t>array</w:t>
            </w:r>
          </w:p>
        </w:tc>
        <w:tc>
          <w:tcPr>
            <w:tcW w:type="dxa" w:w="2880"/>
          </w:tcPr>
          <w:p>
            <w:r>
              <w:t>Array of board IDs in the organization.</w:t>
            </w:r>
          </w:p>
        </w:tc>
      </w:tr>
      <w:tr>
        <w:tc>
          <w:tcPr>
            <w:tcW w:type="dxa" w:w="2880"/>
          </w:tcPr>
          <w:p>
            <w:r>
              <w:t>memberships</w:t>
            </w:r>
          </w:p>
        </w:tc>
        <w:tc>
          <w:tcPr>
            <w:tcW w:type="dxa" w:w="2880"/>
          </w:tcPr>
          <w:p>
            <w:r>
              <w:t>array</w:t>
            </w:r>
          </w:p>
        </w:tc>
        <w:tc>
          <w:tcPr>
            <w:tcW w:type="dxa" w:w="2880"/>
          </w:tcPr>
          <w:p>
            <w:r>
              <w:t>Array of membership IDs (or membership representations; exact shape not specified).</w:t>
            </w:r>
          </w:p>
        </w:tc>
      </w:tr>
      <w:tr>
        <w:tc>
          <w:tcPr>
            <w:tcW w:type="dxa" w:w="2880"/>
          </w:tcPr>
          <w:p>
            <w:r>
              <w:t>premiumFeatures</w:t>
            </w:r>
          </w:p>
        </w:tc>
        <w:tc>
          <w:tcPr>
            <w:tcW w:type="dxa" w:w="2880"/>
          </w:tcPr>
          <w:p>
            <w:r>
              <w:t>array</w:t>
            </w:r>
          </w:p>
        </w:tc>
        <w:tc>
          <w:tcPr>
            <w:tcW w:type="dxa" w:w="2880"/>
          </w:tcPr>
          <w:p>
            <w:r>
              <w:t>Array of premium feature identifiers.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'https://api.trello.com/1/actions/5abbe4b7ddc1b351ef961414/organization?fields=id,name' \</w:t>
        <w:br/>
        <w:t xml:space="preserve"> --header 'Accept: application/json'</w:t>
      </w:r>
    </w:p>
    <w:p>
      <w:pPr>
        <w:pStyle w:val="Heading3"/>
      </w:pPr>
      <w:r>
        <w:t>Example Usage</w:t>
      </w:r>
    </w:p>
    <w:p>
      <w:pPr>
        <w:pStyle w:val="Heading3"/>
      </w:pPr>
      <w:r>
        <w:t>Example 1: Get Default Organization Payload</w:t>
      </w:r>
    </w:p>
    <w:p>
      <w:r>
        <w:rPr>
          <w:b/>
          <w:color w:val="666666"/>
          <w:sz w:val="16"/>
        </w:rPr>
        <w:t>[bash]</w:t>
      </w:r>
    </w:p>
    <w:p>
      <w:pPr>
        <w:shd w:fill="F2F2F2" w:val="clear"/>
      </w:pPr>
      <w:r>
        <w:rPr>
          <w:rFonts w:ascii="Courier New" w:hAnsi="Courier New"/>
          <w:sz w:val="17"/>
        </w:rPr>
        <w:t>curl -X GET \</w:t>
        <w:br/>
        <w:t xml:space="preserve"> 'https://api.trello.com/1/actions/5abbe4b7ddc1b351ef961414/organization' \</w:t>
        <w:br/>
        <w:t xml:space="preserve"> -H 'Accept: application/json'</w:t>
      </w:r>
    </w:p>
    <w:p>
      <w:pPr>
        <w:pStyle w:val="Heading3"/>
      </w:pPr>
      <w:r>
        <w:t>Example 2: Request Only id and name</w:t>
      </w:r>
    </w:p>
    <w:p>
      <w:r>
        <w:rPr>
          <w:b/>
          <w:color w:val="666666"/>
          <w:sz w:val="16"/>
        </w:rPr>
        <w:t>[bash]</w:t>
      </w:r>
    </w:p>
    <w:p>
      <w:pPr>
        <w:shd w:fill="F2F2F2" w:val="clear"/>
      </w:pPr>
      <w:r>
        <w:rPr>
          <w:rFonts w:ascii="Courier New" w:hAnsi="Courier New"/>
          <w:sz w:val="17"/>
        </w:rPr>
        <w:t>curl -X GET \</w:t>
        <w:br/>
        <w:t xml:space="preserve"> 'https://api.trello.com/1/actions/5abbe4b7ddc1b351ef961414/organization?fields=id,name' \</w:t>
        <w:br/>
        <w:t xml:space="preserve"> -H 'Accept: application/json'</w:t>
      </w:r>
    </w:p>
    <w:p>
      <w:pPr>
        <w:pStyle w:val="Heading3"/>
      </w:pPr>
      <w:r>
        <w:t>Error Handling</w:t>
      </w:r>
    </w:p>
    <w:p>
      <w:pPr>
        <w:pStyle w:val="ListBullet"/>
      </w:pPr>
      <w:r>
        <w:t>The scraped documentation only specifies a 200 Success response for this endpoint; other error responses are not provided.</w:t>
      </w:r>
    </w:p>
    <w:p>
      <w:pPr>
        <w:pStyle w:val="Heading3"/>
      </w:pPr>
      <w:r>
        <w:t>Related actions actions</w:t>
      </w:r>
    </w:p>
    <w:p>
      <w:pPr>
        <w:pStyle w:val="ListBullet"/>
      </w:pPr>
      <w:r>
        <w:t>[DELETE] Delete an Action — /1/actions/{{id}}</w:t>
      </w:r>
    </w:p>
    <w:p>
      <w:pPr>
        <w:pStyle w:val="ListBullet"/>
      </w:pPr>
      <w:r>
        <w:t>[GET] Get an Action Field — /1/actions/{{id}}/{{field}}</w:t>
      </w:r>
    </w:p>
    <w:p>
      <w:pPr>
        <w:pStyle w:val="ListBullet"/>
      </w:pPr>
      <w:r>
        <w:t>[PUT] Update an Action — /1/actions/{{id}}</w:t>
      </w:r>
    </w:p>
    <w:p>
      <w:pPr>
        <w:pStyle w:val="ListBullet"/>
      </w:pPr>
      <w:r>
        <w:t>[GET] Get the Member of an Action — /1/actions/{{id}}/member</w:t>
      </w:r>
    </w:p>
    <w:p>
      <w:pPr>
        <w:pStyle w:val="ListBullet"/>
      </w:pPr>
      <w:r>
        <w:t>[GET] Get an Action’s Member Creator — /1/actions/{{id}}/memberCreator</w:t>
      </w:r>
    </w:p>
    <w:p>
      <w:pPr>
        <w:pStyle w:val="ListBullet"/>
      </w:pPr>
      <w:r>
        <w:t>[GET] Get an Action — /1/actions/{{id}}</w:t>
      </w:r>
    </w:p>
    <w:p>
      <w:r>
        <w:br w:type="page"/>
      </w:r>
    </w:p>
    <w:p>
      <w:pPr>
        <w:pStyle w:val="Heading2"/>
      </w:pPr>
      <w:r>
        <w:t>117. [GET] Get Filtered Cards on a Board</w:t>
      </w:r>
    </w:p>
    <w:p>
      <w:r>
        <w:rPr>
          <w:b/>
        </w:rPr>
        <w:t xml:space="preserve">Endpoint: </w:t>
      </w:r>
      <w:r>
        <w:rPr>
          <w:rFonts w:ascii="Courier New" w:hAnsi="Courier New"/>
          <w:sz w:val="18"/>
        </w:rPr>
        <w:t>/1/boards/{{id}}/cards/{{filter}}</w:t>
      </w:r>
    </w:p>
    <w:p>
      <w:pPr>
        <w:pStyle w:val="Heading3"/>
      </w:pPr>
      <w:r>
        <w:t>Prerequisites</w:t>
      </w:r>
    </w:p>
    <w:p>
      <w:pPr>
        <w:pStyle w:val="ListBullet"/>
      </w:pPr>
      <w:r>
        <w:t>You must have access to the target Board.</w:t>
      </w:r>
    </w:p>
    <w:p>
      <w:pPr>
        <w:pStyle w:val="Heading3"/>
      </w:pPr>
      <w:r>
        <w:t>Method</w:t>
      </w:r>
    </w:p>
    <w:p>
      <w:r>
        <w:t>GET</w:t>
      </w:r>
    </w:p>
    <w:p>
      <w:pPr>
        <w:pStyle w:val="Heading3"/>
      </w:pPr>
      <w:r>
        <w:t>URL</w:t>
      </w:r>
    </w:p>
    <w:p>
      <w:r>
        <w:t>https://api.trello.com/1/boards/{{id}}/cards/{{filter}}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Cards on a Board that match a given filter (for example, only open cards, only closed cards, etc.).</w:t>
      </w:r>
    </w:p>
    <w:p>
      <w:pPr>
        <w:pStyle w:val="Heading3"/>
      </w:pPr>
      <w:r>
        <w:t>Enforcement Rules</w:t>
      </w:r>
    </w:p>
    <w:p>
      <w:pPr>
        <w:pStyle w:val="ListBullet"/>
      </w:pPr>
      <w:r>
        <w:t>The id path parameter must always be present and must be a non-empty string.</w:t>
      </w:r>
    </w:p>
    <w:p>
      <w:pPr>
        <w:pStyle w:val="ListBullet"/>
      </w:pPr>
      <w:r>
        <w:t>The filter path parameter must always be present and must be one of: all, closed, complete, incomplete, none, open, visible.</w:t>
      </w:r>
    </w:p>
    <w:p>
      <w:pPr>
        <w:pStyle w:val="ListBullet"/>
      </w:pPr>
      <w:r>
        <w:t>Always construct the path as /1/boards/{{id}}/cards/{{filter}}.</w:t>
      </w:r>
    </w:p>
    <w:p>
      <w:pPr>
        <w:pStyle w:val="ListBullet"/>
      </w:pPr>
      <w:r>
        <w:t>Do not call the API with missing or empty path parameters (e.g., avoid /1/boards//cards/open or /1/boards/{{id}}/cards/).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/1/boards/5abbe4b7ddc1b351ef961414/cards/open</w:t>
        <w:br/>
        <w:t>/1/boards/5abbe4b7ddc1b351ef961414/cards/all</w:t>
        <w:br/>
        <w:t>/1/boards/5abbe4b7ddc1b351ef961414/cards/closed</w:t>
      </w:r>
    </w:p>
    <w:p>
      <w:pPr>
        <w:pStyle w:val="Heading3"/>
      </w:pPr>
      <w:r>
        <w:t>Invalid Examples</w:t>
      </w:r>
    </w:p>
    <w:p>
      <w:r>
        <w:rPr>
          <w:b/>
          <w:color w:val="666666"/>
          <w:sz w:val="16"/>
        </w:rPr>
        <w:t>[http]</w:t>
      </w:r>
    </w:p>
    <w:p>
      <w:pPr>
        <w:shd w:fill="F2F2F2" w:val="clear"/>
      </w:pPr>
      <w:r>
        <w:rPr>
          <w:rFonts w:ascii="Courier New" w:hAnsi="Courier New"/>
          <w:sz w:val="17"/>
        </w:rPr>
        <w:t>/1/boards//cards/open</w:t>
        <w:br/>
        <w:t>/1/boards/5abbe4b7ddc1b351ef961414/cards/</w:t>
        <w:br/>
        <w:t>/1/boards/5abbe4b7ddc1b351ef961414/cards/invalidFilter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Board.</w:t>
            </w:r>
          </w:p>
        </w:tc>
      </w:tr>
      <w:tr>
        <w:tc>
          <w:tcPr>
            <w:tcW w:type="dxa" w:w="2880"/>
          </w:tcPr>
          <w:p>
            <w:r>
              <w:t>filter</w:t>
            </w:r>
          </w:p>
        </w:tc>
        <w:tc>
          <w:tcPr>
            <w:tcW w:type="dxa" w:w="2880"/>
          </w:tcPr>
          <w:p>
            <w:r>
              <w:t>string</w:t>
            </w:r>
          </w:p>
        </w:tc>
        <w:tc>
          <w:tcPr>
            <w:tcW w:type="dxa" w:w="2880"/>
          </w:tcPr>
          <w:p>
            <w:r>
              <w:t>Filter for cards. Allowed values: all, closed, complete, incomplete, none, open, visible.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"name": "Example card"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card ID.</w:t>
            </w:r>
          </w:p>
        </w:tc>
      </w:tr>
      <w:tr>
        <w:tc>
          <w:tcPr>
            <w:tcW w:type="dxa" w:w="2880"/>
          </w:tcPr>
          <w:p>
            <w:r>
              <w:t>name</w:t>
            </w:r>
          </w:p>
        </w:tc>
        <w:tc>
          <w:tcPr>
            <w:tcW w:type="dxa" w:w="2880"/>
          </w:tcPr>
          <w:p>
            <w:r>
              <w:t>string</w:t>
            </w:r>
          </w:p>
        </w:tc>
        <w:tc>
          <w:tcPr>
            <w:tcW w:type="dxa" w:w="2880"/>
          </w:tcPr>
          <w:p>
            <w:r>
              <w:t>The card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'https://api.trello.com/1/boards/5abbe4b7ddc1b351ef961414/cards/open' \</w:t>
        <w:br/>
        <w:t xml:space="preserve"> --header 'Accept: application/json'</w:t>
      </w:r>
    </w:p>
    <w:p>
      <w:pPr>
        <w:pStyle w:val="Heading3"/>
      </w:pPr>
      <w:r>
        <w:t>Example Usage</w:t>
      </w:r>
    </w:p>
    <w:p>
      <w:pPr>
        <w:pStyle w:val="Heading3"/>
      </w:pPr>
      <w:r>
        <w:t>Example 1: Get Open Cards on a Board</w:t>
      </w:r>
    </w:p>
    <w:p>
      <w:r>
        <w:rPr>
          <w:b/>
          <w:color w:val="666666"/>
          <w:sz w:val="16"/>
        </w:rPr>
        <w:t>[bash]</w:t>
      </w:r>
    </w:p>
    <w:p>
      <w:pPr>
        <w:shd w:fill="F2F2F2" w:val="clear"/>
      </w:pPr>
      <w:r>
        <w:rPr>
          <w:rFonts w:ascii="Courier New" w:hAnsi="Courier New"/>
          <w:sz w:val="17"/>
        </w:rPr>
        <w:t>curl -sS 'https://api.trello.com/1/boards/5abbe4b7ddc1b351ef961414/cards/open' \</w:t>
        <w:br/>
        <w:t xml:space="preserve"> -H 'Accept: application/json'</w:t>
      </w:r>
    </w:p>
    <w:p>
      <w:pPr>
        <w:pStyle w:val="Heading3"/>
      </w:pPr>
      <w:r>
        <w:t>Example 2: Get All Cards on a Board</w:t>
      </w:r>
    </w:p>
    <w:p>
      <w:r>
        <w:rPr>
          <w:b/>
          <w:color w:val="666666"/>
          <w:sz w:val="16"/>
        </w:rPr>
        <w:t>[bash]</w:t>
      </w:r>
    </w:p>
    <w:p>
      <w:pPr>
        <w:shd w:fill="F2F2F2" w:val="clear"/>
      </w:pPr>
      <w:r>
        <w:rPr>
          <w:rFonts w:ascii="Courier New" w:hAnsi="Courier New"/>
          <w:sz w:val="17"/>
        </w:rPr>
        <w:t>curl -sS 'https://api.trello.com/1/boards/5abbe4b7ddc1b351ef961414/cards/all' \</w:t>
        <w:br/>
        <w:t xml:space="preserve"> -H 'Accept: application/json'</w:t>
      </w:r>
    </w:p>
    <w:p>
      <w:pPr>
        <w:pStyle w:val="Heading3"/>
      </w:pPr>
      <w:r>
        <w:t>Example 3: Get Closed Cards on a Board</w:t>
      </w:r>
    </w:p>
    <w:p>
      <w:r>
        <w:rPr>
          <w:b/>
          <w:color w:val="666666"/>
          <w:sz w:val="16"/>
        </w:rPr>
        <w:t>[bash]</w:t>
      </w:r>
    </w:p>
    <w:p>
      <w:pPr>
        <w:shd w:fill="F2F2F2" w:val="clear"/>
      </w:pPr>
      <w:r>
        <w:rPr>
          <w:rFonts w:ascii="Courier New" w:hAnsi="Courier New"/>
          <w:sz w:val="17"/>
        </w:rPr>
        <w:t>curl -sS 'https://api.trello.com/1/boards/5abbe4b7ddc1b351ef961414/cards/closed' \</w:t>
        <w:br/>
        <w:t xml:space="preserve"> -H 'Accept: application/json'</w:t>
      </w:r>
    </w:p>
    <w:p>
      <w:pPr>
        <w:pStyle w:val="Heading3"/>
      </w:pPr>
      <w:r>
        <w:t>Notes</w:t>
      </w:r>
    </w:p>
    <w:p>
      <w:pPr>
        <w:pStyle w:val="ListBullet"/>
      </w:pPr>
      <w:r>
        <w:t>This endpoint references Trello “Nested Resources” for additional context on board/card relationships.</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r>
        <w:br w:type="page"/>
      </w:r>
    </w:p>
    <w:p>
      <w:pPr>
        <w:pStyle w:val="Heading2"/>
      </w:pPr>
      <w:r>
        <w:t>118. [GET] Get a Token’s Member (Token Owner)</w:t>
      </w:r>
    </w:p>
    <w:p>
      <w:r>
        <w:rPr>
          <w:b/>
        </w:rPr>
        <w:t xml:space="preserve">Endpoint: </w:t>
      </w:r>
      <w:r>
        <w:rPr>
          <w:rFonts w:ascii="Courier New" w:hAnsi="Courier New"/>
          <w:sz w:val="18"/>
        </w:rPr>
        <w:t>/1/tokens/{{token}}/member</w:t>
      </w:r>
    </w:p>
    <w:p>
      <w:pPr>
        <w:pStyle w:val="Heading3"/>
      </w:pPr>
      <w:r>
        <w:t>Method</w:t>
      </w:r>
    </w:p>
    <w:p>
      <w:r>
        <w:t>GET</w:t>
      </w:r>
    </w:p>
    <w:p>
      <w:pPr>
        <w:pStyle w:val="Heading3"/>
      </w:pPr>
      <w:r>
        <w:t>URL</w:t>
      </w:r>
    </w:p>
    <w:p>
      <w:r>
        <w:t>https://api.trello.com/1/tokens/{{token}}/member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the owner of a Trello token, identified by the token value provided in the path.</w:t>
      </w:r>
    </w:p>
    <w:p>
      <w:pPr>
        <w:pStyle w:val="Heading3"/>
      </w:pPr>
      <w:r>
        <w:t>Enforcement Rules</w:t>
      </w:r>
    </w:p>
    <w:p>
      <w:pPr>
        <w:pStyle w:val="ListBullet"/>
      </w:pPr>
      <w:r>
        <w:t>The token path parameter must always be present.</w:t>
      </w:r>
    </w:p>
    <w:p>
      <w:pPr>
        <w:pStyle w:val="ListBullet"/>
      </w:pPr>
      <w:r>
        <w:t>If the user provides a token, use that value directly.</w:t>
      </w:r>
    </w:p>
    <w:p>
      <w:pPr>
        <w:pStyle w:val="ListBullet"/>
      </w:pPr>
      <w:r>
        <w:t>Do not call the API with a missing or empty token (e.g., avoid /1/tokens//member or /1/tokens/member).</w:t>
      </w:r>
    </w:p>
    <w:p>
      <w:pPr>
        <w:pStyle w:val="ListBullet"/>
      </w:pPr>
      <w:r>
        <w:t>Always construct the path as /1/tokens/{{token}}/member, where {{token}} is a non-empty string.</w:t>
      </w:r>
    </w:p>
    <w:p>
      <w:pPr>
        <w:pStyle w:val="ListBullet"/>
      </w:pPr>
      <w:r>
        <w:t>Do not infer or guess the token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/1/tokens/abc123tokenvalue/member</w:t>
      </w:r>
    </w:p>
    <w:p>
      <w:pPr>
        <w:pStyle w:val="Heading3"/>
      </w:pPr>
      <w:r>
        <w:t>Invalid Examples</w:t>
      </w:r>
    </w:p>
    <w:p>
      <w:r>
        <w:rPr>
          <w:b/>
          <w:color w:val="666666"/>
          <w:sz w:val="16"/>
        </w:rPr>
        <w:t>[http]</w:t>
      </w:r>
    </w:p>
    <w:p>
      <w:pPr>
        <w:shd w:fill="F2F2F2" w:val="clear"/>
      </w:pPr>
      <w:r>
        <w:rPr>
          <w:rFonts w:ascii="Courier New" w:hAnsi="Courier New"/>
          <w:sz w:val="17"/>
        </w:rPr>
        <w:t>/1/tokens//member</w:t>
        <w:br/>
        <w:t>/1/tokens/member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Token identifier/value whose owner (member) information will be returned.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enum["id"]</w:t>
            </w:r>
          </w:p>
        </w:tc>
        <w:tc>
          <w:tcPr>
            <w:tcW w:type="dxa" w:w="2880"/>
          </w:tcPr>
          <w:p>
            <w:r>
              <w:t>all or a comma-separated list of valid fields for the Member Object (per Trello Member Object definitions).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"activityBlocked": false,</w:t>
        <w:br/>
        <w:t xml:space="preserve"> "avatarHash": "fc8faaaee46666a4eb8b626c08933e16",</w:t>
        <w:br/>
        <w:t xml:space="preserve"> "avatarUrl": "https://trello-avatars.s3.amazonaws.com/fc8faaaee46666a4eb8b626c08933e16",</w:t>
        <w:br/>
        <w:t xml:space="preserve"> "bio": "👋 I'm a developer advocate at Trello!",</w:t>
        <w:br/>
        <w:t xml:space="preserve"> "bioData": {</w:t>
        <w:br/>
        <w:t xml:space="preserve"> "emoji": {}</w:t>
        <w:br/>
        <w:t xml:space="preserve"> },</w:t>
        <w:br/>
        <w:t xml:space="preserve"> "confirmed": true,</w:t>
        <w:br/>
        <w:t xml:space="preserve"> "fullName": "Bentley Cook",</w:t>
        <w:br/>
        <w:t xml:space="preserve"> "idEnterprise": "5e2b7a6a9f1c2a3b4c5d6e7f",</w:t>
        <w:br/>
        <w:t xml:space="preserve"> "idEnterprisesDeactivated": [],</w:t>
        <w:br/>
        <w:t xml:space="preserve"> "idMemberReferrer": "5e2b7a6a9f1c2a3b4c5d6e70",</w:t>
        <w:br/>
        <w:t xml:space="preserve"> "idPremOrgsAdmin": [],</w:t>
        <w:br/>
        <w:t xml:space="preserve"> "initials": "BC",</w:t>
        <w:br/>
        <w:t xml:space="preserve"> "memberType": "normal",</w:t>
        <w:br/>
        <w:t xml:space="preserve"> "nonPublic": {</w:t>
        <w:br/>
        <w:t xml:space="preserve"> "fullName": "Bentley Cook",</w:t>
        <w:br/>
        <w:t xml:space="preserve"> "initials": "BC",</w:t>
        <w:br/>
        <w:t xml:space="preserve"> "avatarUrl": "https://trello-avatars.s3.amazonaws.com/nonpublic-avatar",</w:t>
        <w:br/>
        <w:t xml:space="preserve"> "avatarHash": "nonpublichash"</w:t>
        <w:br/>
        <w:t xml:space="preserve"> },</w:t>
        <w:br/>
        <w:t xml:space="preserve"> "nonPublicAvailable": false,</w:t>
        <w:br/>
        <w:t xml:space="preserve"> "products": [],</w:t>
        <w:br/>
        <w:t xml:space="preserve"> "url": "https://trello.com/bentleycook",</w:t>
        <w:br/>
        <w:t xml:space="preserve"> "username": "bentleycook",</w:t>
        <w:br/>
        <w:t xml:space="preserve"> "status": "disconnected",</w:t>
        <w:br/>
        <w:t xml:space="preserve"> "aaEmail": null,</w:t>
        <w:br/>
        <w:t xml:space="preserve"> "aaEnrolledDate": null,</w:t>
        <w:br/>
        <w:t xml:space="preserve"> "aaId": null,</w:t>
        <w:br/>
        <w:t xml:space="preserve"> "avatarSource": "gravatar",</w:t>
        <w:br/>
        <w:t xml:space="preserve"> "email": "bcook@atlassian.com",</w:t>
        <w:br/>
        <w:t xml:space="preserve"> "gravatarHash": "0a1e804f6e35a65ae5e1f7ef4c92471c",</w:t>
        <w:br/>
        <w:t xml:space="preserve"> "idBoards": [],</w:t>
        <w:br/>
        <w:t xml:space="preserve"> "idOrganizations": [],</w:t>
        <w:br/>
        <w:t xml:space="preserve"> "idEnterprisesAdmin": [],</w:t>
        <w:br/>
        <w:t xml:space="preserve"> "limits": {</w:t>
        <w:br/>
        <w:t xml:space="preserve"> "status": "ok",</w:t>
        <w:br/>
        <w:t xml:space="preserve"> "disableAt": 0,</w:t>
        <w:br/>
        <w:t xml:space="preserve"> "warnAt": 0</w:t>
        <w:br/>
        <w:t xml:space="preserve"> },</w:t>
        <w:br/>
        <w:t xml:space="preserve"> "loginTypes": [</w:t>
        <w:br/>
        <w:t xml:space="preserve"> "password"</w:t>
        <w:br/>
        <w:t xml:space="preserve"> ],</w:t>
        <w:br/>
        <w:t xml:space="preserve"> "marketingOptIn": {</w:t>
        <w:br/>
        <w:t xml:space="preserve"> "optedIn": false,</w:t>
        <w:br/>
        <w:t xml:space="preserve"> "date": "2024-01-15T10:30:00Z"</w:t>
        <w:br/>
        <w:t xml:space="preserve"> },</w:t>
        <w:br/>
        <w:t xml:space="preserve"> "messagesDismissed": {</w:t>
        <w:br/>
        <w:t xml:space="preserve"> "name": "example-message",</w:t>
        <w:br/>
        <w:t xml:space="preserve"> "count": "1",</w:t>
        <w:br/>
        <w:t xml:space="preserve"> "lastDismissed": "2024-01-15T10:30:00Z",</w:t>
        <w:br/>
        <w:t xml:space="preserve"> "_id": "msg_1"</w:t>
        <w:br/>
        <w:t xml:space="preserve"> },</w:t>
        <w:br/>
        <w:t xml:space="preserve"> "oneTimeMessagesDismissed": [],</w:t>
        <w:br/>
        <w:t xml:space="preserve"> "prefs": {</w:t>
        <w:br/>
        <w:t xml:space="preserve"> "timezoneInfo": {</w:t>
        <w:br/>
        <w:t xml:space="preserve"> "offsetCurrent": 0,</w:t>
        <w:br/>
        <w:t xml:space="preserve"> "timezoneCurrent": "UTC",</w:t>
        <w:br/>
        <w:t xml:space="preserve"> "offsetNext": 0,</w:t>
        <w:br/>
        <w:t xml:space="preserve"> "dateNext": "2025-01-01T00:00:00Z",</w:t>
        <w:br/>
        <w:t xml:space="preserve"> "timezoneNext": "UTC"</w:t>
        <w:br/>
        <w:t xml:space="preserve"> },</w:t>
        <w:br/>
        <w:t xml:space="preserve"> "privacy": {</w:t>
        <w:br/>
        <w:t xml:space="preserve"> "fullName": "public",</w:t>
        <w:br/>
        <w:t xml:space="preserve"> "avatar": "public"</w:t>
        <w:br/>
        <w:t xml:space="preserve"> },</w:t>
        <w:br/>
        <w:t xml:space="preserve"> "sendSummaries": false,</w:t>
        <w:br/>
        <w:t xml:space="preserve"> "minutesBetweenSummaries": 60,</w:t>
        <w:br/>
        <w:t xml:space="preserve"> "minutesBeforeDeadlineToNotify": 10,</w:t>
        <w:br/>
        <w:t xml:space="preserve"> "colorBlind": false,</w:t>
        <w:br/>
        <w:t xml:space="preserve"> "locale": "en",</w:t>
        <w:br/>
        <w:t xml:space="preserve"> "timezone": "UTC",</w:t>
        <w:br/>
        <w:t xml:space="preserve"> "twoFactor": {</w:t>
        <w:br/>
        <w:t xml:space="preserve"> "enabled": false,</w:t>
        <w:br/>
        <w:t xml:space="preserve"> "needsNewBackups": false</w:t>
        <w:br/>
        <w:t xml:space="preserve"> }</w:t>
        <w:br/>
        <w:t xml:space="preserve"> },</w:t>
        <w:br/>
        <w:t xml:space="preserve"> "trophies": [],</w:t>
        <w:br/>
        <w:t xml:space="preserve"> "uploadedAvatarHash": "dac3ad49ff117829dd63a79bb2ea3426",</w:t>
        <w:br/>
        <w:t xml:space="preserve"> "uploadedAvatarUrl": "https://trello-avatars.s3.amazonaws.com/dac3ad49ff117829dd63a79bb2ea3426",</w:t>
        <w:br/>
        <w:t xml:space="preserve"> "premiumFeatures": [],</w:t>
        <w:br/>
        <w:t xml:space="preserve"> "isAaMastered": false,</w:t>
        <w:br/>
        <w:t xml:space="preserve"> "ixUpdate": 48427,</w:t>
        <w:br/>
        <w:t xml:space="preserve"> "idBoardsPinned": []</w:t>
        <w:br/>
        <w:t>}</w:t>
      </w:r>
    </w:p>
    <w:p>
      <w:pPr>
        <w:pStyle w:val="Heading3"/>
      </w:pPr>
      <w:r>
        <w:t>Error Responses</w:t>
      </w:r>
    </w:p>
    <w:p>
      <w:r>
        <w:t>(No error response examples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Member ID.</w:t>
            </w:r>
          </w:p>
        </w:tc>
      </w:tr>
      <w:tr>
        <w:tc>
          <w:tcPr>
            <w:tcW w:type="dxa" w:w="2880"/>
          </w:tcPr>
          <w:p>
            <w:r>
              <w:t>activityBlocked</w:t>
            </w:r>
          </w:p>
        </w:tc>
        <w:tc>
          <w:tcPr>
            <w:tcW w:type="dxa" w:w="2880"/>
          </w:tcPr>
          <w:p>
            <w:r>
              <w:t>boolean</w:t>
            </w:r>
          </w:p>
        </w:tc>
        <w:tc>
          <w:tcPr>
            <w:tcW w:type="dxa" w:w="2880"/>
          </w:tcPr>
          <w:p>
            <w:r>
              <w:t>Whether the member’s activity is blocked.</w:t>
            </w:r>
          </w:p>
        </w:tc>
      </w:tr>
      <w:tr>
        <w:tc>
          <w:tcPr>
            <w:tcW w:type="dxa" w:w="2880"/>
          </w:tcPr>
          <w:p>
            <w:r>
              <w:t>avatarHash</w:t>
            </w:r>
          </w:p>
        </w:tc>
        <w:tc>
          <w:tcPr>
            <w:tcW w:type="dxa" w:w="2880"/>
          </w:tcPr>
          <w:p>
            <w:r>
              <w:t>string</w:t>
            </w:r>
          </w:p>
        </w:tc>
        <w:tc>
          <w:tcPr>
            <w:tcW w:type="dxa" w:w="2880"/>
          </w:tcPr>
          <w:p>
            <w:r>
              <w:t>Avatar hash.</w:t>
            </w:r>
          </w:p>
        </w:tc>
      </w:tr>
      <w:tr>
        <w:tc>
          <w:tcPr>
            <w:tcW w:type="dxa" w:w="2880"/>
          </w:tcPr>
          <w:p>
            <w:r>
              <w:t>avatarUrl</w:t>
            </w:r>
          </w:p>
        </w:tc>
        <w:tc>
          <w:tcPr>
            <w:tcW w:type="dxa" w:w="2880"/>
          </w:tcPr>
          <w:p>
            <w:r>
              <w:t>string</w:t>
            </w:r>
          </w:p>
        </w:tc>
        <w:tc>
          <w:tcPr>
            <w:tcW w:type="dxa" w:w="2880"/>
          </w:tcPr>
          <w:p>
            <w:r>
              <w:t>URL to the member’s avatar.</w:t>
            </w:r>
          </w:p>
        </w:tc>
      </w:tr>
      <w:tr>
        <w:tc>
          <w:tcPr>
            <w:tcW w:type="dxa" w:w="2880"/>
          </w:tcPr>
          <w:p>
            <w:r>
              <w:t>bio</w:t>
            </w:r>
          </w:p>
        </w:tc>
        <w:tc>
          <w:tcPr>
            <w:tcW w:type="dxa" w:w="2880"/>
          </w:tcPr>
          <w:p>
            <w:r>
              <w:t>string</w:t>
            </w:r>
          </w:p>
        </w:tc>
        <w:tc>
          <w:tcPr>
            <w:tcW w:type="dxa" w:w="2880"/>
          </w:tcPr>
          <w:p>
            <w:r>
              <w:t>Member biography.</w:t>
            </w:r>
          </w:p>
        </w:tc>
      </w:tr>
      <w:tr>
        <w:tc>
          <w:tcPr>
            <w:tcW w:type="dxa" w:w="2880"/>
          </w:tcPr>
          <w:p>
            <w:r>
              <w:t>bioData</w:t>
            </w:r>
          </w:p>
        </w:tc>
        <w:tc>
          <w:tcPr>
            <w:tcW w:type="dxa" w:w="2880"/>
          </w:tcPr>
          <w:p>
            <w:r>
              <w:t>object</w:t>
            </w:r>
          </w:p>
        </w:tc>
        <w:tc>
          <w:tcPr>
            <w:tcW w:type="dxa" w:w="2880"/>
          </w:tcPr>
          <w:p>
            <w:r>
              <w:t>Bio metadata.</w:t>
            </w:r>
          </w:p>
        </w:tc>
      </w:tr>
      <w:tr>
        <w:tc>
          <w:tcPr>
            <w:tcW w:type="dxa" w:w="2880"/>
          </w:tcPr>
          <w:p>
            <w:r>
              <w:t>bioData.emoji</w:t>
            </w:r>
          </w:p>
        </w:tc>
        <w:tc>
          <w:tcPr>
            <w:tcW w:type="dxa" w:w="2880"/>
          </w:tcPr>
          <w:p>
            <w:r>
              <w:t>object</w:t>
            </w:r>
          </w:p>
        </w:tc>
        <w:tc>
          <w:tcPr>
            <w:tcW w:type="dxa" w:w="2880"/>
          </w:tcPr>
          <w:p>
            <w:r>
              <w:t>Emoji data associated with the bio.</w:t>
            </w:r>
          </w:p>
        </w:tc>
      </w:tr>
      <w:tr>
        <w:tc>
          <w:tcPr>
            <w:tcW w:type="dxa" w:w="2880"/>
          </w:tcPr>
          <w:p>
            <w:r>
              <w:t>confirmed</w:t>
            </w:r>
          </w:p>
        </w:tc>
        <w:tc>
          <w:tcPr>
            <w:tcW w:type="dxa" w:w="2880"/>
          </w:tcPr>
          <w:p>
            <w:r>
              <w:t>boolean</w:t>
            </w:r>
          </w:p>
        </w:tc>
        <w:tc>
          <w:tcPr>
            <w:tcW w:type="dxa" w:w="2880"/>
          </w:tcPr>
          <w:p>
            <w:r>
              <w:t>Whether the member is confirmed.</w:t>
            </w:r>
          </w:p>
        </w:tc>
      </w:tr>
      <w:tr>
        <w:tc>
          <w:tcPr>
            <w:tcW w:type="dxa" w:w="2880"/>
          </w:tcPr>
          <w:p>
            <w:r>
              <w:t>fullName</w:t>
            </w:r>
          </w:p>
        </w:tc>
        <w:tc>
          <w:tcPr>
            <w:tcW w:type="dxa" w:w="2880"/>
          </w:tcPr>
          <w:p>
            <w:r>
              <w:t>string</w:t>
            </w:r>
          </w:p>
        </w:tc>
        <w:tc>
          <w:tcPr>
            <w:tcW w:type="dxa" w:w="2880"/>
          </w:tcPr>
          <w:p>
            <w:r>
              <w:t>Full name of the member.</w:t>
            </w:r>
          </w:p>
        </w:tc>
      </w:tr>
      <w:tr>
        <w:tc>
          <w:tcPr>
            <w:tcW w:type="dxa" w:w="2880"/>
          </w:tcPr>
          <w:p>
            <w:r>
              <w:t>idEnterprise</w:t>
            </w:r>
          </w:p>
        </w:tc>
        <w:tc>
          <w:tcPr>
            <w:tcW w:type="dxa" w:w="2880"/>
          </w:tcPr>
          <w:p>
            <w:r>
              <w:t>string</w:t>
            </w:r>
          </w:p>
        </w:tc>
        <w:tc>
          <w:tcPr>
            <w:tcW w:type="dxa" w:w="2880"/>
          </w:tcPr>
          <w:p>
            <w:r>
              <w:t>Enterprise ID associated with the member.</w:t>
            </w:r>
          </w:p>
        </w:tc>
      </w:tr>
      <w:tr>
        <w:tc>
          <w:tcPr>
            <w:tcW w:type="dxa" w:w="2880"/>
          </w:tcPr>
          <w:p>
            <w:r>
              <w:t>idEnterprisesDeactivated</w:t>
            </w:r>
          </w:p>
        </w:tc>
        <w:tc>
          <w:tcPr>
            <w:tcW w:type="dxa" w:w="2880"/>
          </w:tcPr>
          <w:p>
            <w:r>
              <w:t>string[]</w:t>
            </w:r>
          </w:p>
        </w:tc>
        <w:tc>
          <w:tcPr>
            <w:tcW w:type="dxa" w:w="2880"/>
          </w:tcPr>
          <w:p>
            <w:r>
              <w:t>List of deactivated enterprise IDs.</w:t>
            </w:r>
          </w:p>
        </w:tc>
      </w:tr>
      <w:tr>
        <w:tc>
          <w:tcPr>
            <w:tcW w:type="dxa" w:w="2880"/>
          </w:tcPr>
          <w:p>
            <w:r>
              <w:t>idMemberReferrer</w:t>
            </w:r>
          </w:p>
        </w:tc>
        <w:tc>
          <w:tcPr>
            <w:tcW w:type="dxa" w:w="2880"/>
          </w:tcPr>
          <w:p>
            <w:r>
              <w:t>string</w:t>
            </w:r>
          </w:p>
        </w:tc>
        <w:tc>
          <w:tcPr>
            <w:tcW w:type="dxa" w:w="2880"/>
          </w:tcPr>
          <w:p>
            <w:r>
              <w:t>Referrer member ID.</w:t>
            </w:r>
          </w:p>
        </w:tc>
      </w:tr>
      <w:tr>
        <w:tc>
          <w:tcPr>
            <w:tcW w:type="dxa" w:w="2880"/>
          </w:tcPr>
          <w:p>
            <w:r>
              <w:t>idPremOrgsAdmin</w:t>
            </w:r>
          </w:p>
        </w:tc>
        <w:tc>
          <w:tcPr>
            <w:tcW w:type="dxa" w:w="2880"/>
          </w:tcPr>
          <w:p>
            <w:r>
              <w:t>string[]</w:t>
            </w:r>
          </w:p>
        </w:tc>
        <w:tc>
          <w:tcPr>
            <w:tcW w:type="dxa" w:w="2880"/>
          </w:tcPr>
          <w:p>
            <w:r>
              <w:t>IDs of premium organizations the member administers.</w:t>
            </w:r>
          </w:p>
        </w:tc>
      </w:tr>
      <w:tr>
        <w:tc>
          <w:tcPr>
            <w:tcW w:type="dxa" w:w="2880"/>
          </w:tcPr>
          <w:p>
            <w:r>
              <w:t>initials</w:t>
            </w:r>
          </w:p>
        </w:tc>
        <w:tc>
          <w:tcPr>
            <w:tcW w:type="dxa" w:w="2880"/>
          </w:tcPr>
          <w:p>
            <w:r>
              <w:t>string</w:t>
            </w:r>
          </w:p>
        </w:tc>
        <w:tc>
          <w:tcPr>
            <w:tcW w:type="dxa" w:w="2880"/>
          </w:tcPr>
          <w:p>
            <w:r>
              <w:t>Member initials.</w:t>
            </w:r>
          </w:p>
        </w:tc>
      </w:tr>
      <w:tr>
        <w:tc>
          <w:tcPr>
            <w:tcW w:type="dxa" w:w="2880"/>
          </w:tcPr>
          <w:p>
            <w:r>
              <w:t>memberType</w:t>
            </w:r>
          </w:p>
        </w:tc>
        <w:tc>
          <w:tcPr>
            <w:tcW w:type="dxa" w:w="2880"/>
          </w:tcPr>
          <w:p>
            <w:r>
              <w:t>string</w:t>
            </w:r>
          </w:p>
        </w:tc>
        <w:tc>
          <w:tcPr>
            <w:tcW w:type="dxa" w:w="2880"/>
          </w:tcPr>
          <w:p>
            <w:r>
              <w:t>Member type. Possible values: normal, ghost.</w:t>
            </w:r>
          </w:p>
        </w:tc>
      </w:tr>
      <w:tr>
        <w:tc>
          <w:tcPr>
            <w:tcW w:type="dxa" w:w="2880"/>
          </w:tcPr>
          <w:p>
            <w:r>
              <w:t>nonPublic</w:t>
            </w:r>
          </w:p>
        </w:tc>
        <w:tc>
          <w:tcPr>
            <w:tcW w:type="dxa" w:w="2880"/>
          </w:tcPr>
          <w:p>
            <w:r>
              <w:t>object</w:t>
            </w:r>
          </w:p>
        </w:tc>
        <w:tc>
          <w:tcPr>
            <w:tcW w:type="dxa" w:w="2880"/>
          </w:tcPr>
          <w:p>
            <w:r>
              <w:t>Non-public profile fields container.</w:t>
            </w:r>
          </w:p>
        </w:tc>
      </w:tr>
      <w:tr>
        <w:tc>
          <w:tcPr>
            <w:tcW w:type="dxa" w:w="2880"/>
          </w:tcPr>
          <w:p>
            <w:r>
              <w:t>nonPublic.fullName</w:t>
            </w:r>
          </w:p>
        </w:tc>
        <w:tc>
          <w:tcPr>
            <w:tcW w:type="dxa" w:w="2880"/>
          </w:tcPr>
          <w:p>
            <w:r>
              <w:t>string</w:t>
            </w:r>
          </w:p>
        </w:tc>
        <w:tc>
          <w:tcPr>
            <w:tcW w:type="dxa" w:w="2880"/>
          </w:tcPr>
          <w:p>
            <w:r>
              <w:t>Non-public full name.</w:t>
            </w:r>
          </w:p>
        </w:tc>
      </w:tr>
      <w:tr>
        <w:tc>
          <w:tcPr>
            <w:tcW w:type="dxa" w:w="2880"/>
          </w:tcPr>
          <w:p>
            <w:r>
              <w:t>nonPublic.initials</w:t>
            </w:r>
          </w:p>
        </w:tc>
        <w:tc>
          <w:tcPr>
            <w:tcW w:type="dxa" w:w="2880"/>
          </w:tcPr>
          <w:p>
            <w:r>
              <w:t>string</w:t>
            </w:r>
          </w:p>
        </w:tc>
        <w:tc>
          <w:tcPr>
            <w:tcW w:type="dxa" w:w="2880"/>
          </w:tcPr>
          <w:p>
            <w:r>
              <w:t>Non-public initials.</w:t>
            </w:r>
          </w:p>
        </w:tc>
      </w:tr>
      <w:tr>
        <w:tc>
          <w:tcPr>
            <w:tcW w:type="dxa" w:w="2880"/>
          </w:tcPr>
          <w:p>
            <w:r>
              <w:t>nonPublic.avatarUrl</w:t>
            </w:r>
          </w:p>
        </w:tc>
        <w:tc>
          <w:tcPr>
            <w:tcW w:type="dxa" w:w="2880"/>
          </w:tcPr>
          <w:p>
            <w:r>
              <w:t>string</w:t>
            </w:r>
          </w:p>
        </w:tc>
        <w:tc>
          <w:tcPr>
            <w:tcW w:type="dxa" w:w="2880"/>
          </w:tcPr>
          <w:p>
            <w:r>
              <w:t>URL referencing the non-public avatar for the member.</w:t>
            </w:r>
          </w:p>
        </w:tc>
      </w:tr>
      <w:tr>
        <w:tc>
          <w:tcPr>
            <w:tcW w:type="dxa" w:w="2880"/>
          </w:tcPr>
          <w:p>
            <w:r>
              <w:t>nonPublic.avatarHash</w:t>
            </w:r>
          </w:p>
        </w:tc>
        <w:tc>
          <w:tcPr>
            <w:tcW w:type="dxa" w:w="2880"/>
          </w:tcPr>
          <w:p>
            <w:r>
              <w:t>string</w:t>
            </w:r>
          </w:p>
        </w:tc>
        <w:tc>
          <w:tcPr>
            <w:tcW w:type="dxa" w:w="2880"/>
          </w:tcPr>
          <w:p>
            <w:r>
              <w:t>Non-public avatar hash.</w:t>
            </w:r>
          </w:p>
        </w:tc>
      </w:tr>
      <w:tr>
        <w:tc>
          <w:tcPr>
            <w:tcW w:type="dxa" w:w="2880"/>
          </w:tcPr>
          <w:p>
            <w:r>
              <w:t>nonPublicAvailable</w:t>
            </w:r>
          </w:p>
        </w:tc>
        <w:tc>
          <w:tcPr>
            <w:tcW w:type="dxa" w:w="2880"/>
          </w:tcPr>
          <w:p>
            <w:r>
              <w:t>boolean</w:t>
            </w:r>
          </w:p>
        </w:tc>
        <w:tc>
          <w:tcPr>
            <w:tcW w:type="dxa" w:w="2880"/>
          </w:tcPr>
          <w:p>
            <w:r>
              <w:t>Whether the response contains non-public profile data for the member.</w:t>
            </w:r>
          </w:p>
        </w:tc>
      </w:tr>
      <w:tr>
        <w:tc>
          <w:tcPr>
            <w:tcW w:type="dxa" w:w="2880"/>
          </w:tcPr>
          <w:p>
            <w:r>
              <w:t>products</w:t>
            </w:r>
          </w:p>
        </w:tc>
        <w:tc>
          <w:tcPr>
            <w:tcW w:type="dxa" w:w="2880"/>
          </w:tcPr>
          <w:p>
            <w:r>
              <w:t>integer[]</w:t>
            </w:r>
          </w:p>
        </w:tc>
        <w:tc>
          <w:tcPr>
            <w:tcW w:type="dxa" w:w="2880"/>
          </w:tcPr>
          <w:p>
            <w:r>
              <w:t>Product identifiers associated with the member.</w:t>
            </w:r>
          </w:p>
        </w:tc>
      </w:tr>
      <w:tr>
        <w:tc>
          <w:tcPr>
            <w:tcW w:type="dxa" w:w="2880"/>
          </w:tcPr>
          <w:p>
            <w:r>
              <w:t>url</w:t>
            </w:r>
          </w:p>
        </w:tc>
        <w:tc>
          <w:tcPr>
            <w:tcW w:type="dxa" w:w="2880"/>
          </w:tcPr>
          <w:p>
            <w:r>
              <w:t>string</w:t>
            </w:r>
          </w:p>
        </w:tc>
        <w:tc>
          <w:tcPr>
            <w:tcW w:type="dxa" w:w="2880"/>
          </w:tcPr>
          <w:p>
            <w:r>
              <w:t>Member profile URL.</w:t>
            </w:r>
          </w:p>
        </w:tc>
      </w:tr>
      <w:tr>
        <w:tc>
          <w:tcPr>
            <w:tcW w:type="dxa" w:w="2880"/>
          </w:tcPr>
          <w:p>
            <w:r>
              <w:t>username</w:t>
            </w:r>
          </w:p>
        </w:tc>
        <w:tc>
          <w:tcPr>
            <w:tcW w:type="dxa" w:w="2880"/>
          </w:tcPr>
          <w:p>
            <w:r>
              <w:t>string</w:t>
            </w:r>
          </w:p>
        </w:tc>
        <w:tc>
          <w:tcPr>
            <w:tcW w:type="dxa" w:w="2880"/>
          </w:tcPr>
          <w:p>
            <w:r>
              <w:t>Username/handle.</w:t>
            </w:r>
          </w:p>
        </w:tc>
      </w:tr>
      <w:tr>
        <w:tc>
          <w:tcPr>
            <w:tcW w:type="dxa" w:w="2880"/>
          </w:tcPr>
          <w:p>
            <w:r>
              <w:t>status</w:t>
            </w:r>
          </w:p>
        </w:tc>
        <w:tc>
          <w:tcPr>
            <w:tcW w:type="dxa" w:w="2880"/>
          </w:tcPr>
          <w:p>
            <w:r>
              <w:t>string</w:t>
            </w:r>
          </w:p>
        </w:tc>
        <w:tc>
          <w:tcPr>
            <w:tcW w:type="dxa" w:w="2880"/>
          </w:tcPr>
          <w:p>
            <w:r>
              <w:t>Member status. Possible values include: disconnected.</w:t>
            </w:r>
          </w:p>
        </w:tc>
      </w:tr>
      <w:tr>
        <w:tc>
          <w:tcPr>
            <w:tcW w:type="dxa" w:w="2880"/>
          </w:tcPr>
          <w:p>
            <w:r>
              <w:t>aaEmail</w:t>
            </w:r>
          </w:p>
        </w:tc>
        <w:tc>
          <w:tcPr>
            <w:tcW w:type="dxa" w:w="2880"/>
          </w:tcPr>
          <w:p>
            <w:r>
              <w:t>string | null</w:t>
            </w:r>
          </w:p>
        </w:tc>
        <w:tc>
          <w:tcPr>
            <w:tcW w:type="dxa" w:w="2880"/>
          </w:tcPr>
          <w:p>
            <w:r>
              <w:t>Atlassian Access email (if applicable).</w:t>
            </w:r>
          </w:p>
        </w:tc>
      </w:tr>
      <w:tr>
        <w:tc>
          <w:tcPr>
            <w:tcW w:type="dxa" w:w="2880"/>
          </w:tcPr>
          <w:p>
            <w:r>
              <w:t>aaEnrolledDate</w:t>
            </w:r>
          </w:p>
        </w:tc>
        <w:tc>
          <w:tcPr>
            <w:tcW w:type="dxa" w:w="2880"/>
          </w:tcPr>
          <w:p>
            <w:r>
              <w:t>string | null</w:t>
            </w:r>
          </w:p>
        </w:tc>
        <w:tc>
          <w:tcPr>
            <w:tcW w:type="dxa" w:w="2880"/>
          </w:tcPr>
          <w:p>
            <w:r>
              <w:t>Atlassian Access enrolled date (if applicable).</w:t>
            </w:r>
          </w:p>
        </w:tc>
      </w:tr>
      <w:tr>
        <w:tc>
          <w:tcPr>
            <w:tcW w:type="dxa" w:w="2880"/>
          </w:tcPr>
          <w:p>
            <w:r>
              <w:t>aaId</w:t>
            </w:r>
          </w:p>
        </w:tc>
        <w:tc>
          <w:tcPr>
            <w:tcW w:type="dxa" w:w="2880"/>
          </w:tcPr>
          <w:p>
            <w:r>
              <w:t>string | null</w:t>
            </w:r>
          </w:p>
        </w:tc>
        <w:tc>
          <w:tcPr>
            <w:tcW w:type="dxa" w:w="2880"/>
          </w:tcPr>
          <w:p>
            <w:r>
              <w:t>Atlassian Access ID (if applicable).</w:t>
            </w:r>
          </w:p>
        </w:tc>
      </w:tr>
      <w:tr>
        <w:tc>
          <w:tcPr>
            <w:tcW w:type="dxa" w:w="2880"/>
          </w:tcPr>
          <w:p>
            <w:r>
              <w:t>avatarSource</w:t>
            </w:r>
          </w:p>
        </w:tc>
        <w:tc>
          <w:tcPr>
            <w:tcW w:type="dxa" w:w="2880"/>
          </w:tcPr>
          <w:p>
            <w:r>
              <w:t>string</w:t>
            </w:r>
          </w:p>
        </w:tc>
        <w:tc>
          <w:tcPr>
            <w:tcW w:type="dxa" w:w="2880"/>
          </w:tcPr>
          <w:p>
            <w:r>
              <w:t>Avatar source. Possible values: gravatar, upload.</w:t>
            </w:r>
          </w:p>
        </w:tc>
      </w:tr>
      <w:tr>
        <w:tc>
          <w:tcPr>
            <w:tcW w:type="dxa" w:w="2880"/>
          </w:tcPr>
          <w:p>
            <w:r>
              <w:t>email</w:t>
            </w:r>
          </w:p>
        </w:tc>
        <w:tc>
          <w:tcPr>
            <w:tcW w:type="dxa" w:w="2880"/>
          </w:tcPr>
          <w:p>
            <w:r>
              <w:t>string</w:t>
            </w:r>
          </w:p>
        </w:tc>
        <w:tc>
          <w:tcPr>
            <w:tcW w:type="dxa" w:w="2880"/>
          </w:tcPr>
          <w:p>
            <w:r>
              <w:t>Member email.</w:t>
            </w:r>
          </w:p>
        </w:tc>
      </w:tr>
      <w:tr>
        <w:tc>
          <w:tcPr>
            <w:tcW w:type="dxa" w:w="2880"/>
          </w:tcPr>
          <w:p>
            <w:r>
              <w:t>gravatarHash</w:t>
            </w:r>
          </w:p>
        </w:tc>
        <w:tc>
          <w:tcPr>
            <w:tcW w:type="dxa" w:w="2880"/>
          </w:tcPr>
          <w:p>
            <w:r>
              <w:t>string</w:t>
            </w:r>
          </w:p>
        </w:tc>
        <w:tc>
          <w:tcPr>
            <w:tcW w:type="dxa" w:w="2880"/>
          </w:tcPr>
          <w:p>
            <w:r>
              <w:t>Gravatar hash.</w:t>
            </w:r>
          </w:p>
        </w:tc>
      </w:tr>
      <w:tr>
        <w:tc>
          <w:tcPr>
            <w:tcW w:type="dxa" w:w="2880"/>
          </w:tcPr>
          <w:p>
            <w:r>
              <w:t>idBoards</w:t>
            </w:r>
          </w:p>
        </w:tc>
        <w:tc>
          <w:tcPr>
            <w:tcW w:type="dxa" w:w="2880"/>
          </w:tcPr>
          <w:p>
            <w:r>
              <w:t>string[]</w:t>
            </w:r>
          </w:p>
        </w:tc>
        <w:tc>
          <w:tcPr>
            <w:tcW w:type="dxa" w:w="2880"/>
          </w:tcPr>
          <w:p>
            <w:r>
              <w:t>IDs of boards associated with the member.</w:t>
            </w:r>
          </w:p>
        </w:tc>
      </w:tr>
      <w:tr>
        <w:tc>
          <w:tcPr>
            <w:tcW w:type="dxa" w:w="2880"/>
          </w:tcPr>
          <w:p>
            <w:r>
              <w:t>idOrganizations</w:t>
            </w:r>
          </w:p>
        </w:tc>
        <w:tc>
          <w:tcPr>
            <w:tcW w:type="dxa" w:w="2880"/>
          </w:tcPr>
          <w:p>
            <w:r>
              <w:t>string[]</w:t>
            </w:r>
          </w:p>
        </w:tc>
        <w:tc>
          <w:tcPr>
            <w:tcW w:type="dxa" w:w="2880"/>
          </w:tcPr>
          <w:p>
            <w:r>
              <w:t>IDs of organizations associated with the member.</w:t>
            </w:r>
          </w:p>
        </w:tc>
      </w:tr>
      <w:tr>
        <w:tc>
          <w:tcPr>
            <w:tcW w:type="dxa" w:w="2880"/>
          </w:tcPr>
          <w:p>
            <w:r>
              <w:t>idEnterprisesAdmin</w:t>
            </w:r>
          </w:p>
        </w:tc>
        <w:tc>
          <w:tcPr>
            <w:tcW w:type="dxa" w:w="2880"/>
          </w:tcPr>
          <w:p>
            <w:r>
              <w:t>string[]</w:t>
            </w:r>
          </w:p>
        </w:tc>
        <w:tc>
          <w:tcPr>
            <w:tcW w:type="dxa" w:w="2880"/>
          </w:tcPr>
          <w:p>
            <w:r>
              <w:t>IDs of enterprises where the member is an admin.</w:t>
            </w:r>
          </w:p>
        </w:tc>
      </w:tr>
      <w:tr>
        <w:tc>
          <w:tcPr>
            <w:tcW w:type="dxa" w:w="2880"/>
          </w:tcPr>
          <w:p>
            <w:r>
              <w:t>limits</w:t>
            </w:r>
          </w:p>
        </w:tc>
        <w:tc>
          <w:tcPr>
            <w:tcW w:type="dxa" w:w="2880"/>
          </w:tcPr>
          <w:p>
            <w:r>
              <w:t>object</w:t>
            </w:r>
          </w:p>
        </w:tc>
        <w:tc>
          <w:tcPr>
            <w:tcW w:type="dxa" w:w="2880"/>
          </w:tcPr>
          <w:p>
            <w:r>
              <w:t>Limits information.</w:t>
            </w:r>
          </w:p>
        </w:tc>
      </w:tr>
      <w:tr>
        <w:tc>
          <w:tcPr>
            <w:tcW w:type="dxa" w:w="2880"/>
          </w:tcPr>
          <w:p>
            <w:r>
              <w:t>limits.status</w:t>
            </w:r>
          </w:p>
        </w:tc>
        <w:tc>
          <w:tcPr>
            <w:tcW w:type="dxa" w:w="2880"/>
          </w:tcPr>
          <w:p>
            <w:r>
              <w:t>string</w:t>
            </w:r>
          </w:p>
        </w:tc>
        <w:tc>
          <w:tcPr>
            <w:tcW w:type="dxa" w:w="2880"/>
          </w:tcPr>
          <w:p>
            <w:r>
              <w:t>Limit status. Possible values: ok, warning.</w:t>
            </w:r>
          </w:p>
        </w:tc>
      </w:tr>
      <w:tr>
        <w:tc>
          <w:tcPr>
            <w:tcW w:type="dxa" w:w="2880"/>
          </w:tcPr>
          <w:p>
            <w:r>
              <w:t>limits.disableAt</w:t>
            </w:r>
          </w:p>
        </w:tc>
        <w:tc>
          <w:tcPr>
            <w:tcW w:type="dxa" w:w="2880"/>
          </w:tcPr>
          <w:p>
            <w:r>
              <w:t>number</w:t>
            </w:r>
          </w:p>
        </w:tc>
        <w:tc>
          <w:tcPr>
            <w:tcW w:type="dxa" w:w="2880"/>
          </w:tcPr>
          <w:p>
            <w:r>
              <w:t>Threshold at which something becomes disabled.</w:t>
            </w:r>
          </w:p>
        </w:tc>
      </w:tr>
      <w:tr>
        <w:tc>
          <w:tcPr>
            <w:tcW w:type="dxa" w:w="2880"/>
          </w:tcPr>
          <w:p>
            <w:r>
              <w:t>limits.warnAt</w:t>
            </w:r>
          </w:p>
        </w:tc>
        <w:tc>
          <w:tcPr>
            <w:tcW w:type="dxa" w:w="2880"/>
          </w:tcPr>
          <w:p>
            <w:r>
              <w:t>number</w:t>
            </w:r>
          </w:p>
        </w:tc>
        <w:tc>
          <w:tcPr>
            <w:tcW w:type="dxa" w:w="2880"/>
          </w:tcPr>
          <w:p>
            <w:r>
              <w:t>Threshold at which warnings occur.</w:t>
            </w:r>
          </w:p>
        </w:tc>
      </w:tr>
      <w:tr>
        <w:tc>
          <w:tcPr>
            <w:tcW w:type="dxa" w:w="2880"/>
          </w:tcPr>
          <w:p>
            <w:r>
              <w:t>loginTypes</w:t>
            </w:r>
          </w:p>
        </w:tc>
        <w:tc>
          <w:tcPr>
            <w:tcW w:type="dxa" w:w="2880"/>
          </w:tcPr>
          <w:p>
            <w:r>
              <w:t>enum["password","saml"][]</w:t>
            </w:r>
          </w:p>
        </w:tc>
        <w:tc>
          <w:tcPr>
            <w:tcW w:type="dxa" w:w="2880"/>
          </w:tcPr>
          <w:p>
            <w:r>
              <w:t>Allowed login types.</w:t>
            </w:r>
          </w:p>
        </w:tc>
      </w:tr>
      <w:tr>
        <w:tc>
          <w:tcPr>
            <w:tcW w:type="dxa" w:w="2880"/>
          </w:tcPr>
          <w:p>
            <w:r>
              <w:t>marketingOptIn</w:t>
            </w:r>
          </w:p>
        </w:tc>
        <w:tc>
          <w:tcPr>
            <w:tcW w:type="dxa" w:w="2880"/>
          </w:tcPr>
          <w:p>
            <w:r>
              <w:t>object</w:t>
            </w:r>
          </w:p>
        </w:tc>
        <w:tc>
          <w:tcPr>
            <w:tcW w:type="dxa" w:w="2880"/>
          </w:tcPr>
          <w:p>
            <w:r>
              <w:t>Marketing opt-in information.</w:t>
            </w:r>
          </w:p>
        </w:tc>
      </w:tr>
      <w:tr>
        <w:tc>
          <w:tcPr>
            <w:tcW w:type="dxa" w:w="2880"/>
          </w:tcPr>
          <w:p>
            <w:r>
              <w:t>marketingOptIn.optedIn</w:t>
            </w:r>
          </w:p>
        </w:tc>
        <w:tc>
          <w:tcPr>
            <w:tcW w:type="dxa" w:w="2880"/>
          </w:tcPr>
          <w:p>
            <w:r>
              <w:t>boolean</w:t>
            </w:r>
          </w:p>
        </w:tc>
        <w:tc>
          <w:tcPr>
            <w:tcW w:type="dxa" w:w="2880"/>
          </w:tcPr>
          <w:p>
            <w:r>
              <w:t>Whether the member opted in.</w:t>
            </w:r>
          </w:p>
        </w:tc>
      </w:tr>
      <w:tr>
        <w:tc>
          <w:tcPr>
            <w:tcW w:type="dxa" w:w="2880"/>
          </w:tcPr>
          <w:p>
            <w:r>
              <w:t>marketingOptIn.date</w:t>
            </w:r>
          </w:p>
        </w:tc>
        <w:tc>
          <w:tcPr>
            <w:tcW w:type="dxa" w:w="2880"/>
          </w:tcPr>
          <w:p>
            <w:r>
              <w:t>string</w:t>
            </w:r>
          </w:p>
        </w:tc>
        <w:tc>
          <w:tcPr>
            <w:tcW w:type="dxa" w:w="2880"/>
          </w:tcPr>
          <w:p>
            <w:r>
              <w:t>Date of opt-in state (as provided).</w:t>
            </w:r>
          </w:p>
        </w:tc>
      </w:tr>
      <w:tr>
        <w:tc>
          <w:tcPr>
            <w:tcW w:type="dxa" w:w="2880"/>
          </w:tcPr>
          <w:p>
            <w:r>
              <w:t>messagesDismissed</w:t>
            </w:r>
          </w:p>
        </w:tc>
        <w:tc>
          <w:tcPr>
            <w:tcW w:type="dxa" w:w="2880"/>
          </w:tcPr>
          <w:p>
            <w:r>
              <w:t>object</w:t>
            </w:r>
          </w:p>
        </w:tc>
        <w:tc>
          <w:tcPr>
            <w:tcW w:type="dxa" w:w="2880"/>
          </w:tcPr>
          <w:p>
            <w:r>
              <w:t>Dismissed messages info.</w:t>
            </w:r>
          </w:p>
        </w:tc>
      </w:tr>
      <w:tr>
        <w:tc>
          <w:tcPr>
            <w:tcW w:type="dxa" w:w="2880"/>
          </w:tcPr>
          <w:p>
            <w:r>
              <w:t>messagesDismissed.name</w:t>
            </w:r>
          </w:p>
        </w:tc>
        <w:tc>
          <w:tcPr>
            <w:tcW w:type="dxa" w:w="2880"/>
          </w:tcPr>
          <w:p>
            <w:r>
              <w:t>string</w:t>
            </w:r>
          </w:p>
        </w:tc>
        <w:tc>
          <w:tcPr>
            <w:tcW w:type="dxa" w:w="2880"/>
          </w:tcPr>
          <w:p>
            <w:r>
              <w:t>Message name.</w:t>
            </w:r>
          </w:p>
        </w:tc>
      </w:tr>
      <w:tr>
        <w:tc>
          <w:tcPr>
            <w:tcW w:type="dxa" w:w="2880"/>
          </w:tcPr>
          <w:p>
            <w:r>
              <w:t>messagesDismissed.count</w:t>
            </w:r>
          </w:p>
        </w:tc>
        <w:tc>
          <w:tcPr>
            <w:tcW w:type="dxa" w:w="2880"/>
          </w:tcPr>
          <w:p>
            <w:r>
              <w:t>string</w:t>
            </w:r>
          </w:p>
        </w:tc>
        <w:tc>
          <w:tcPr>
            <w:tcW w:type="dxa" w:w="2880"/>
          </w:tcPr>
          <w:p>
            <w:r>
              <w:t>Dismissal count.</w:t>
            </w:r>
          </w:p>
        </w:tc>
      </w:tr>
      <w:tr>
        <w:tc>
          <w:tcPr>
            <w:tcW w:type="dxa" w:w="2880"/>
          </w:tcPr>
          <w:p>
            <w:r>
              <w:t>messagesDismissed.lastDismissed</w:t>
            </w:r>
          </w:p>
        </w:tc>
        <w:tc>
          <w:tcPr>
            <w:tcW w:type="dxa" w:w="2880"/>
          </w:tcPr>
          <w:p>
            <w:r>
              <w:t>string</w:t>
            </w:r>
          </w:p>
        </w:tc>
        <w:tc>
          <w:tcPr>
            <w:tcW w:type="dxa" w:w="2880"/>
          </w:tcPr>
          <w:p>
            <w:r>
              <w:t>Last dismissed timestamp (as provided).</w:t>
            </w:r>
          </w:p>
        </w:tc>
      </w:tr>
      <w:tr>
        <w:tc>
          <w:tcPr>
            <w:tcW w:type="dxa" w:w="2880"/>
          </w:tcPr>
          <w:p>
            <w:r>
              <w:t>messagesDismissed._id</w:t>
            </w:r>
          </w:p>
        </w:tc>
        <w:tc>
          <w:tcPr>
            <w:tcW w:type="dxa" w:w="2880"/>
          </w:tcPr>
          <w:p>
            <w:r>
              <w:t>string</w:t>
            </w:r>
          </w:p>
        </w:tc>
        <w:tc>
          <w:tcPr>
            <w:tcW w:type="dxa" w:w="2880"/>
          </w:tcPr>
          <w:p>
            <w:r>
              <w:t>Message record ID.</w:t>
            </w:r>
          </w:p>
        </w:tc>
      </w:tr>
      <w:tr>
        <w:tc>
          <w:tcPr>
            <w:tcW w:type="dxa" w:w="2880"/>
          </w:tcPr>
          <w:p>
            <w:r>
              <w:t>oneTimeMessagesDismissed</w:t>
            </w:r>
          </w:p>
        </w:tc>
        <w:tc>
          <w:tcPr>
            <w:tcW w:type="dxa" w:w="2880"/>
          </w:tcPr>
          <w:p>
            <w:r>
              <w:t>string[]</w:t>
            </w:r>
          </w:p>
        </w:tc>
        <w:tc>
          <w:tcPr>
            <w:tcW w:type="dxa" w:w="2880"/>
          </w:tcPr>
          <w:p>
            <w:r>
              <w:t>One-time dismissed messages.</w:t>
            </w:r>
          </w:p>
        </w:tc>
      </w:tr>
      <w:tr>
        <w:tc>
          <w:tcPr>
            <w:tcW w:type="dxa" w:w="2880"/>
          </w:tcPr>
          <w:p>
            <w:r>
              <w:t>prefs</w:t>
            </w:r>
          </w:p>
        </w:tc>
        <w:tc>
          <w:tcPr>
            <w:tcW w:type="dxa" w:w="2880"/>
          </w:tcPr>
          <w:p>
            <w:r>
              <w:t>object</w:t>
            </w:r>
          </w:p>
        </w:tc>
        <w:tc>
          <w:tcPr>
            <w:tcW w:type="dxa" w:w="2880"/>
          </w:tcPr>
          <w:p>
            <w:r>
              <w:t>Member preferences.</w:t>
            </w:r>
          </w:p>
        </w:tc>
      </w:tr>
      <w:tr>
        <w:tc>
          <w:tcPr>
            <w:tcW w:type="dxa" w:w="2880"/>
          </w:tcPr>
          <w:p>
            <w:r>
              <w:t>prefs.timezoneInfo</w:t>
            </w:r>
          </w:p>
        </w:tc>
        <w:tc>
          <w:tcPr>
            <w:tcW w:type="dxa" w:w="2880"/>
          </w:tcPr>
          <w:p>
            <w:r>
              <w:t>object</w:t>
            </w:r>
          </w:p>
        </w:tc>
        <w:tc>
          <w:tcPr>
            <w:tcW w:type="dxa" w:w="2880"/>
          </w:tcPr>
          <w:p>
            <w:r>
              <w:t>Timezone information.</w:t>
            </w:r>
          </w:p>
        </w:tc>
      </w:tr>
      <w:tr>
        <w:tc>
          <w:tcPr>
            <w:tcW w:type="dxa" w:w="2880"/>
          </w:tcPr>
          <w:p>
            <w:r>
              <w:t>prefs.timezoneInfo.offsetCurrent</w:t>
            </w:r>
          </w:p>
        </w:tc>
        <w:tc>
          <w:tcPr>
            <w:tcW w:type="dxa" w:w="2880"/>
          </w:tcPr>
          <w:p>
            <w:r>
              <w:t>integer</w:t>
            </w:r>
          </w:p>
        </w:tc>
        <w:tc>
          <w:tcPr>
            <w:tcW w:type="dxa" w:w="2880"/>
          </w:tcPr>
          <w:p>
            <w:r>
              <w:t>Current offset.</w:t>
            </w:r>
          </w:p>
        </w:tc>
      </w:tr>
      <w:tr>
        <w:tc>
          <w:tcPr>
            <w:tcW w:type="dxa" w:w="2880"/>
          </w:tcPr>
          <w:p>
            <w:r>
              <w:t>prefs.timezoneInfo.timezoneCurrent</w:t>
            </w:r>
          </w:p>
        </w:tc>
        <w:tc>
          <w:tcPr>
            <w:tcW w:type="dxa" w:w="2880"/>
          </w:tcPr>
          <w:p>
            <w:r>
              <w:t>string</w:t>
            </w:r>
          </w:p>
        </w:tc>
        <w:tc>
          <w:tcPr>
            <w:tcW w:type="dxa" w:w="2880"/>
          </w:tcPr>
          <w:p>
            <w:r>
              <w:t>Current timezone.</w:t>
            </w:r>
          </w:p>
        </w:tc>
      </w:tr>
      <w:tr>
        <w:tc>
          <w:tcPr>
            <w:tcW w:type="dxa" w:w="2880"/>
          </w:tcPr>
          <w:p>
            <w:r>
              <w:t>prefs.timezoneInfo.offsetNext</w:t>
            </w:r>
          </w:p>
        </w:tc>
        <w:tc>
          <w:tcPr>
            <w:tcW w:type="dxa" w:w="2880"/>
          </w:tcPr>
          <w:p>
            <w:r>
              <w:t>integer</w:t>
            </w:r>
          </w:p>
        </w:tc>
        <w:tc>
          <w:tcPr>
            <w:tcW w:type="dxa" w:w="2880"/>
          </w:tcPr>
          <w:p>
            <w:r>
              <w:t>Next offset.</w:t>
            </w:r>
          </w:p>
        </w:tc>
      </w:tr>
      <w:tr>
        <w:tc>
          <w:tcPr>
            <w:tcW w:type="dxa" w:w="2880"/>
          </w:tcPr>
          <w:p>
            <w:r>
              <w:t>prefs.timezoneInfo.dateNext</w:t>
            </w:r>
          </w:p>
        </w:tc>
        <w:tc>
          <w:tcPr>
            <w:tcW w:type="dxa" w:w="2880"/>
          </w:tcPr>
          <w:p>
            <w:r>
              <w:t>string</w:t>
            </w:r>
          </w:p>
        </w:tc>
        <w:tc>
          <w:tcPr>
            <w:tcW w:type="dxa" w:w="2880"/>
          </w:tcPr>
          <w:p>
            <w:r>
              <w:t>Date when next offset applies.</w:t>
            </w:r>
          </w:p>
        </w:tc>
      </w:tr>
      <w:tr>
        <w:tc>
          <w:tcPr>
            <w:tcW w:type="dxa" w:w="2880"/>
          </w:tcPr>
          <w:p>
            <w:r>
              <w:t>prefs.timezoneInfo.timezoneNext</w:t>
            </w:r>
          </w:p>
        </w:tc>
        <w:tc>
          <w:tcPr>
            <w:tcW w:type="dxa" w:w="2880"/>
          </w:tcPr>
          <w:p>
            <w:r>
              <w:t>string</w:t>
            </w:r>
          </w:p>
        </w:tc>
        <w:tc>
          <w:tcPr>
            <w:tcW w:type="dxa" w:w="2880"/>
          </w:tcPr>
          <w:p>
            <w:r>
              <w:t>Next timezone.</w:t>
            </w:r>
          </w:p>
        </w:tc>
      </w:tr>
      <w:tr>
        <w:tc>
          <w:tcPr>
            <w:tcW w:type="dxa" w:w="2880"/>
          </w:tcPr>
          <w:p>
            <w:r>
              <w:t>prefs.privacy</w:t>
            </w:r>
          </w:p>
        </w:tc>
        <w:tc>
          <w:tcPr>
            <w:tcW w:type="dxa" w:w="2880"/>
          </w:tcPr>
          <w:p>
            <w:r>
              <w:t>object</w:t>
            </w:r>
          </w:p>
        </w:tc>
        <w:tc>
          <w:tcPr>
            <w:tcW w:type="dxa" w:w="2880"/>
          </w:tcPr>
          <w:p>
            <w:r>
              <w:t>Privacy preferences.</w:t>
            </w:r>
          </w:p>
        </w:tc>
      </w:tr>
      <w:tr>
        <w:tc>
          <w:tcPr>
            <w:tcW w:type="dxa" w:w="2880"/>
          </w:tcPr>
          <w:p>
            <w:r>
              <w:t>prefs.privacy.fullName</w:t>
            </w:r>
          </w:p>
        </w:tc>
        <w:tc>
          <w:tcPr>
            <w:tcW w:type="dxa" w:w="2880"/>
          </w:tcPr>
          <w:p>
            <w:r>
              <w:t>string</w:t>
            </w:r>
          </w:p>
        </w:tc>
        <w:tc>
          <w:tcPr>
            <w:tcW w:type="dxa" w:w="2880"/>
          </w:tcPr>
          <w:p>
            <w:r>
              <w:t>Full name visibility. Possible values: public, private, collaborator.</w:t>
            </w:r>
          </w:p>
        </w:tc>
      </w:tr>
      <w:tr>
        <w:tc>
          <w:tcPr>
            <w:tcW w:type="dxa" w:w="2880"/>
          </w:tcPr>
          <w:p>
            <w:r>
              <w:t>prefs.privacy.avatar</w:t>
            </w:r>
          </w:p>
        </w:tc>
        <w:tc>
          <w:tcPr>
            <w:tcW w:type="dxa" w:w="2880"/>
          </w:tcPr>
          <w:p>
            <w:r>
              <w:t>string</w:t>
            </w:r>
          </w:p>
        </w:tc>
        <w:tc>
          <w:tcPr>
            <w:tcW w:type="dxa" w:w="2880"/>
          </w:tcPr>
          <w:p>
            <w:r>
              <w:t>Avatar visibility. Possible values: public, private, collaborator.</w:t>
            </w:r>
          </w:p>
        </w:tc>
      </w:tr>
      <w:tr>
        <w:tc>
          <w:tcPr>
            <w:tcW w:type="dxa" w:w="2880"/>
          </w:tcPr>
          <w:p>
            <w:r>
              <w:t>prefs.sendSummaries</w:t>
            </w:r>
          </w:p>
        </w:tc>
        <w:tc>
          <w:tcPr>
            <w:tcW w:type="dxa" w:w="2880"/>
          </w:tcPr>
          <w:p>
            <w:r>
              <w:t>boolean</w:t>
            </w:r>
          </w:p>
        </w:tc>
        <w:tc>
          <w:tcPr>
            <w:tcW w:type="dxa" w:w="2880"/>
          </w:tcPr>
          <w:p>
            <w:r>
              <w:t>Whether summaries are enabled.</w:t>
            </w:r>
          </w:p>
        </w:tc>
      </w:tr>
      <w:tr>
        <w:tc>
          <w:tcPr>
            <w:tcW w:type="dxa" w:w="2880"/>
          </w:tcPr>
          <w:p>
            <w:r>
              <w:t>prefs.minutesBetweenSummaries</w:t>
            </w:r>
          </w:p>
        </w:tc>
        <w:tc>
          <w:tcPr>
            <w:tcW w:type="dxa" w:w="2880"/>
          </w:tcPr>
          <w:p>
            <w:r>
              <w:t>integer</w:t>
            </w:r>
          </w:p>
        </w:tc>
        <w:tc>
          <w:tcPr>
            <w:tcW w:type="dxa" w:w="2880"/>
          </w:tcPr>
          <w:p>
            <w:r>
              <w:t>Minutes between summaries.</w:t>
            </w:r>
          </w:p>
        </w:tc>
      </w:tr>
      <w:tr>
        <w:tc>
          <w:tcPr>
            <w:tcW w:type="dxa" w:w="2880"/>
          </w:tcPr>
          <w:p>
            <w:r>
              <w:t>prefs.minutesBeforeDeadlineToNotify</w:t>
            </w:r>
          </w:p>
        </w:tc>
        <w:tc>
          <w:tcPr>
            <w:tcW w:type="dxa" w:w="2880"/>
          </w:tcPr>
          <w:p>
            <w:r>
              <w:t>integer</w:t>
            </w:r>
          </w:p>
        </w:tc>
        <w:tc>
          <w:tcPr>
            <w:tcW w:type="dxa" w:w="2880"/>
          </w:tcPr>
          <w:p>
            <w:r>
              <w:t>Minutes before deadline to notify.</w:t>
            </w:r>
          </w:p>
        </w:tc>
      </w:tr>
      <w:tr>
        <w:tc>
          <w:tcPr>
            <w:tcW w:type="dxa" w:w="2880"/>
          </w:tcPr>
          <w:p>
            <w:r>
              <w:t>prefs.colorBlind</w:t>
            </w:r>
          </w:p>
        </w:tc>
        <w:tc>
          <w:tcPr>
            <w:tcW w:type="dxa" w:w="2880"/>
          </w:tcPr>
          <w:p>
            <w:r>
              <w:t>boolean</w:t>
            </w:r>
          </w:p>
        </w:tc>
        <w:tc>
          <w:tcPr>
            <w:tcW w:type="dxa" w:w="2880"/>
          </w:tcPr>
          <w:p>
            <w:r>
              <w:t>Color blind mode.</w:t>
            </w:r>
          </w:p>
        </w:tc>
      </w:tr>
      <w:tr>
        <w:tc>
          <w:tcPr>
            <w:tcW w:type="dxa" w:w="2880"/>
          </w:tcPr>
          <w:p>
            <w:r>
              <w:t>prefs.locale</w:t>
            </w:r>
          </w:p>
        </w:tc>
        <w:tc>
          <w:tcPr>
            <w:tcW w:type="dxa" w:w="2880"/>
          </w:tcPr>
          <w:p>
            <w:r>
              <w:t>string</w:t>
            </w:r>
          </w:p>
        </w:tc>
        <w:tc>
          <w:tcPr>
            <w:tcW w:type="dxa" w:w="2880"/>
          </w:tcPr>
          <w:p>
            <w:r>
              <w:t>Locale.</w:t>
            </w:r>
          </w:p>
        </w:tc>
      </w:tr>
      <w:tr>
        <w:tc>
          <w:tcPr>
            <w:tcW w:type="dxa" w:w="2880"/>
          </w:tcPr>
          <w:p>
            <w:r>
              <w:t>prefs.timezone</w:t>
            </w:r>
          </w:p>
        </w:tc>
        <w:tc>
          <w:tcPr>
            <w:tcW w:type="dxa" w:w="2880"/>
          </w:tcPr>
          <w:p>
            <w:r>
              <w:t>string</w:t>
            </w:r>
          </w:p>
        </w:tc>
        <w:tc>
          <w:tcPr>
            <w:tcW w:type="dxa" w:w="2880"/>
          </w:tcPr>
          <w:p>
            <w:r>
              <w:t>Timezone.</w:t>
            </w:r>
          </w:p>
        </w:tc>
      </w:tr>
      <w:tr>
        <w:tc>
          <w:tcPr>
            <w:tcW w:type="dxa" w:w="2880"/>
          </w:tcPr>
          <w:p>
            <w:r>
              <w:t>prefs.twoFactor</w:t>
            </w:r>
          </w:p>
        </w:tc>
        <w:tc>
          <w:tcPr>
            <w:tcW w:type="dxa" w:w="2880"/>
          </w:tcPr>
          <w:p>
            <w:r>
              <w:t>object</w:t>
            </w:r>
          </w:p>
        </w:tc>
        <w:tc>
          <w:tcPr>
            <w:tcW w:type="dxa" w:w="2880"/>
          </w:tcPr>
          <w:p>
            <w:r>
              <w:t>Two-factor settings.</w:t>
            </w:r>
          </w:p>
        </w:tc>
      </w:tr>
      <w:tr>
        <w:tc>
          <w:tcPr>
            <w:tcW w:type="dxa" w:w="2880"/>
          </w:tcPr>
          <w:p>
            <w:r>
              <w:t>prefs.twoFactor.enabled</w:t>
            </w:r>
          </w:p>
        </w:tc>
        <w:tc>
          <w:tcPr>
            <w:tcW w:type="dxa" w:w="2880"/>
          </w:tcPr>
          <w:p>
            <w:r>
              <w:t>boolean</w:t>
            </w:r>
          </w:p>
        </w:tc>
        <w:tc>
          <w:tcPr>
            <w:tcW w:type="dxa" w:w="2880"/>
          </w:tcPr>
          <w:p>
            <w:r>
              <w:t>Whether 2FA is enabled.</w:t>
            </w:r>
          </w:p>
        </w:tc>
      </w:tr>
      <w:tr>
        <w:tc>
          <w:tcPr>
            <w:tcW w:type="dxa" w:w="2880"/>
          </w:tcPr>
          <w:p>
            <w:r>
              <w:t>prefs.twoFactor.needsNewBackups</w:t>
            </w:r>
          </w:p>
        </w:tc>
        <w:tc>
          <w:tcPr>
            <w:tcW w:type="dxa" w:w="2880"/>
          </w:tcPr>
          <w:p>
            <w:r>
              <w:t>boolean</w:t>
            </w:r>
          </w:p>
        </w:tc>
        <w:tc>
          <w:tcPr>
            <w:tcW w:type="dxa" w:w="2880"/>
          </w:tcPr>
          <w:p>
            <w:r>
              <w:t>Whether new backup codes are needed.</w:t>
            </w:r>
          </w:p>
        </w:tc>
      </w:tr>
      <w:tr>
        <w:tc>
          <w:tcPr>
            <w:tcW w:type="dxa" w:w="2880"/>
          </w:tcPr>
          <w:p>
            <w:r>
              <w:t>trophies</w:t>
            </w:r>
          </w:p>
        </w:tc>
        <w:tc>
          <w:tcPr>
            <w:tcW w:type="dxa" w:w="2880"/>
          </w:tcPr>
          <w:p>
            <w:r>
              <w:t>string[]</w:t>
            </w:r>
          </w:p>
        </w:tc>
        <w:tc>
          <w:tcPr>
            <w:tcW w:type="dxa" w:w="2880"/>
          </w:tcPr>
          <w:p>
            <w:r>
              <w:t>Trophies list.</w:t>
            </w:r>
          </w:p>
        </w:tc>
      </w:tr>
      <w:tr>
        <w:tc>
          <w:tcPr>
            <w:tcW w:type="dxa" w:w="2880"/>
          </w:tcPr>
          <w:p>
            <w:r>
              <w:t>uploadedAvatarHash</w:t>
            </w:r>
          </w:p>
        </w:tc>
        <w:tc>
          <w:tcPr>
            <w:tcW w:type="dxa" w:w="2880"/>
          </w:tcPr>
          <w:p>
            <w:r>
              <w:t>string</w:t>
            </w:r>
          </w:p>
        </w:tc>
        <w:tc>
          <w:tcPr>
            <w:tcW w:type="dxa" w:w="2880"/>
          </w:tcPr>
          <w:p>
            <w:r>
              <w:t>Uploaded avatar hash.</w:t>
            </w:r>
          </w:p>
        </w:tc>
      </w:tr>
      <w:tr>
        <w:tc>
          <w:tcPr>
            <w:tcW w:type="dxa" w:w="2880"/>
          </w:tcPr>
          <w:p>
            <w:r>
              <w:t>uploadedAvatarUrl</w:t>
            </w:r>
          </w:p>
        </w:tc>
        <w:tc>
          <w:tcPr>
            <w:tcW w:type="dxa" w:w="2880"/>
          </w:tcPr>
          <w:p>
            <w:r>
              <w:t>string</w:t>
            </w:r>
          </w:p>
        </w:tc>
        <w:tc>
          <w:tcPr>
            <w:tcW w:type="dxa" w:w="2880"/>
          </w:tcPr>
          <w:p>
            <w:r>
              <w:t>URL to uploaded avatar.</w:t>
            </w:r>
          </w:p>
        </w:tc>
      </w:tr>
      <w:tr>
        <w:tc>
          <w:tcPr>
            <w:tcW w:type="dxa" w:w="2880"/>
          </w:tcPr>
          <w:p>
            <w:r>
              <w:t>premiumFeatures</w:t>
            </w:r>
          </w:p>
        </w:tc>
        <w:tc>
          <w:tcPr>
            <w:tcW w:type="dxa" w:w="2880"/>
          </w:tcPr>
          <w:p>
            <w:r>
              <w:t>string[]</w:t>
            </w:r>
          </w:p>
        </w:tc>
        <w:tc>
          <w:tcPr>
            <w:tcW w:type="dxa" w:w="2880"/>
          </w:tcPr>
          <w:p>
            <w:r>
              <w:t>Premium features enabled.</w:t>
            </w:r>
          </w:p>
        </w:tc>
      </w:tr>
      <w:tr>
        <w:tc>
          <w:tcPr>
            <w:tcW w:type="dxa" w:w="2880"/>
          </w:tcPr>
          <w:p>
            <w:r>
              <w:t>isAaMastered</w:t>
            </w:r>
          </w:p>
        </w:tc>
        <w:tc>
          <w:tcPr>
            <w:tcW w:type="dxa" w:w="2880"/>
          </w:tcPr>
          <w:p>
            <w:r>
              <w:t>boolean</w:t>
            </w:r>
          </w:p>
        </w:tc>
        <w:tc>
          <w:tcPr>
            <w:tcW w:type="dxa" w:w="2880"/>
          </w:tcPr>
          <w:p>
            <w:r>
              <w:t>Whether Atlassian Access is mastered.</w:t>
            </w:r>
          </w:p>
        </w:tc>
      </w:tr>
      <w:tr>
        <w:tc>
          <w:tcPr>
            <w:tcW w:type="dxa" w:w="2880"/>
          </w:tcPr>
          <w:p>
            <w:r>
              <w:t>ixUpdate</w:t>
            </w:r>
          </w:p>
        </w:tc>
        <w:tc>
          <w:tcPr>
            <w:tcW w:type="dxa" w:w="2880"/>
          </w:tcPr>
          <w:p>
            <w:r>
              <w:t>number</w:t>
            </w:r>
          </w:p>
        </w:tc>
        <w:tc>
          <w:tcPr>
            <w:tcW w:type="dxa" w:w="2880"/>
          </w:tcPr>
          <w:p>
            <w:r>
              <w:t>Update index (as provided).</w:t>
            </w:r>
          </w:p>
        </w:tc>
      </w:tr>
      <w:tr>
        <w:tc>
          <w:tcPr>
            <w:tcW w:type="dxa" w:w="2880"/>
          </w:tcPr>
          <w:p>
            <w:r>
              <w:t>idBoardsPinned</w:t>
            </w:r>
          </w:p>
        </w:tc>
        <w:tc>
          <w:tcPr>
            <w:tcW w:type="dxa" w:w="2880"/>
          </w:tcPr>
          <w:p>
            <w:r>
              <w:t>string[]</w:t>
            </w:r>
          </w:p>
        </w:tc>
        <w:tc>
          <w:tcPr>
            <w:tcW w:type="dxa" w:w="2880"/>
          </w:tcPr>
          <w:p>
            <w:r>
              <w:t>IDs of pinned boards.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'https://api.trello.com/1/tokens/abc123tokenvalue/member?fields=all' \</w:t>
        <w:br/>
        <w:t xml:space="preserve"> --header 'Accept: application/json'</w:t>
      </w:r>
    </w:p>
    <w:p>
      <w:pPr>
        <w:pStyle w:val="Heading3"/>
      </w:pPr>
      <w:r>
        <w:t>Example Usage</w:t>
      </w:r>
    </w:p>
    <w:p>
      <w:pPr>
        <w:pStyle w:val="Heading3"/>
      </w:pPr>
      <w:r>
        <w:t>Example 1: Get All Member Fields</w:t>
      </w:r>
    </w:p>
    <w:p>
      <w:pPr>
        <w:pStyle w:val="Heading3"/>
      </w:pPr>
      <w:r>
        <w:t>Example 2: Get Only the Member ID</w:t>
      </w:r>
    </w:p>
    <w:p>
      <w:r>
        <w:rPr>
          <w:b/>
          <w:color w:val="666666"/>
          <w:sz w:val="16"/>
        </w:rPr>
        <w:t>[bash]</w:t>
      </w:r>
    </w:p>
    <w:p>
      <w:pPr>
        <w:shd w:fill="F2F2F2" w:val="clear"/>
      </w:pPr>
      <w:r>
        <w:rPr>
          <w:rFonts w:ascii="Courier New" w:hAnsi="Courier New"/>
          <w:sz w:val="17"/>
        </w:rPr>
        <w:t>curl -i --request GET \</w:t>
        <w:br/>
        <w:t xml:space="preserve"> --url 'https://api.trello.com/1/tokens/abc123tokenvalue/member?fields=id' \</w:t>
        <w:br/>
        <w:t xml:space="preserve"> --header 'Accept: application/json'</w:t>
      </w:r>
    </w:p>
    <w:p>
      <w:pPr>
        <w:pStyle w:val="Heading3"/>
      </w:pPr>
      <w:r>
        <w:t>Related tokens actions</w:t>
      </w:r>
    </w:p>
    <w:p>
      <w:pPr>
        <w:pStyle w:val="ListBullet"/>
      </w:pPr>
      <w:r>
        <w:t>[DELETE] Delete a Token — /1/tokens/{{token}}/</w:t>
      </w:r>
    </w:p>
    <w:p>
      <w:pPr>
        <w:pStyle w:val="ListBullet"/>
      </w:pPr>
      <w:r>
        <w:t>[GET] Get a Token's Information — /1/tokens/{{token}}</w:t>
      </w:r>
    </w:p>
    <w:p>
      <w:r>
        <w:br w:type="page"/>
      </w:r>
    </w:p>
    <w:p>
      <w:pPr>
        <w:pStyle w:val="Heading2"/>
      </w:pPr>
      <w:r>
        <w:t>119. [GET] List a Board's Labels</w:t>
      </w:r>
    </w:p>
    <w:p>
      <w:r>
        <w:rPr>
          <w:b/>
        </w:rPr>
        <w:t xml:space="preserve">Endpoint: </w:t>
      </w:r>
      <w:r>
        <w:rPr>
          <w:rFonts w:ascii="Courier New" w:hAnsi="Courier New"/>
          <w:sz w:val="18"/>
        </w:rPr>
        <w:t>/boards/{{id}}/labels</w:t>
      </w:r>
    </w:p>
    <w:p>
      <w:pPr>
        <w:pStyle w:val="Heading3"/>
      </w:pPr>
      <w:r>
        <w:t>Method</w:t>
      </w:r>
    </w:p>
    <w:p>
      <w:r>
        <w:t>GET</w:t>
      </w:r>
    </w:p>
    <w:p>
      <w:pPr>
        <w:pStyle w:val="Heading3"/>
      </w:pPr>
      <w:r>
        <w:t>URL</w:t>
      </w:r>
    </w:p>
    <w:p>
      <w:r>
        <w:t>https://api.trello.com/1/boards/{{id}}/labels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Labels on a specified Trello Board.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/1/boards//labels or /1/boards/labels).</w:t>
      </w:r>
    </w:p>
    <w:p>
      <w:pPr>
        <w:pStyle w:val="ListBullet"/>
      </w:pPr>
      <w:r>
        <w:t>Always construct the path as /1/boards/{{id}}/labels,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/1/boards/5abbe4b7ddc1b351ef961414/labels</w:t>
        <w:br/>
        <w:t>/1/boards/64f1c2a0a1b2c3d4e5f67890/labels</w:t>
      </w:r>
    </w:p>
    <w:p>
      <w:pPr>
        <w:pStyle w:val="Heading3"/>
      </w:pPr>
      <w:r>
        <w:t>Invalid Examples</w:t>
      </w:r>
    </w:p>
    <w:p>
      <w:r>
        <w:rPr>
          <w:b/>
          <w:color w:val="666666"/>
          <w:sz w:val="16"/>
        </w:rPr>
        <w:t>[http]</w:t>
      </w:r>
    </w:p>
    <w:p>
      <w:pPr>
        <w:shd w:fill="F2F2F2" w:val="clear"/>
      </w:pPr>
      <w:r>
        <w:rPr>
          <w:rFonts w:ascii="Courier New" w:hAnsi="Courier New"/>
          <w:sz w:val="17"/>
        </w:rPr>
        <w:t>/1/boards//labels</w:t>
        <w:br/>
        <w:t>/1/boards/labels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object</w:t>
            </w:r>
          </w:p>
        </w:tc>
        <w:tc>
          <w:tcPr>
            <w:tcW w:type="dxa" w:w="2880"/>
          </w:tcPr>
          <w:p>
            <w:r>
              <w:t>The fields to be returned for the Labels. Documented shape: id (string), idBoard (string), name (string, maxLength=16384, example "Overdue"), color (enum: "yellow", "purple", "blue", "red", "green", "orange", "black", "sky", "pink", "lime").</w:t>
            </w:r>
          </w:p>
        </w:tc>
      </w:tr>
      <w:tr>
        <w:tc>
          <w:tcPr>
            <w:tcW w:type="dxa" w:w="2880"/>
          </w:tcPr>
          <w:p>
            <w:r>
              <w:t>limit</w:t>
            </w:r>
          </w:p>
        </w:tc>
        <w:tc>
          <w:tcPr>
            <w:tcW w:type="dxa" w:w="2880"/>
          </w:tcPr>
          <w:p>
            <w:r>
              <w:t>integer</w:t>
            </w:r>
          </w:p>
        </w:tc>
        <w:tc>
          <w:tcPr>
            <w:tcW w:type="dxa" w:w="2880"/>
          </w:tcPr>
          <w:p>
            <w:r>
              <w:t>The number of Labels to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"idBoard": "5abbe4b7ddc1b351ef961400",</w:t>
        <w:br/>
        <w:t xml:space="preserve"> "name": "Overdue",</w:t>
        <w:br/>
        <w:t xml:space="preserve"> "color": "red"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label.</w:t>
            </w:r>
          </w:p>
        </w:tc>
      </w:tr>
      <w:tr>
        <w:tc>
          <w:tcPr>
            <w:tcW w:type="dxa" w:w="2880"/>
          </w:tcPr>
          <w:p>
            <w:r>
              <w:t>idBoard</w:t>
            </w:r>
          </w:p>
        </w:tc>
        <w:tc>
          <w:tcPr>
            <w:tcW w:type="dxa" w:w="2880"/>
          </w:tcPr>
          <w:p>
            <w:r>
              <w:t>string</w:t>
            </w:r>
          </w:p>
        </w:tc>
        <w:tc>
          <w:tcPr>
            <w:tcW w:type="dxa" w:w="2880"/>
          </w:tcPr>
          <w:p>
            <w:r>
              <w:t>The ID of the board the label belongs to.</w:t>
            </w:r>
          </w:p>
        </w:tc>
      </w:tr>
      <w:tr>
        <w:tc>
          <w:tcPr>
            <w:tcW w:type="dxa" w:w="2880"/>
          </w:tcPr>
          <w:p>
            <w:r>
              <w:t>name</w:t>
            </w:r>
          </w:p>
        </w:tc>
        <w:tc>
          <w:tcPr>
            <w:tcW w:type="dxa" w:w="2880"/>
          </w:tcPr>
          <w:p>
            <w:r>
              <w:t>string</w:t>
            </w:r>
          </w:p>
        </w:tc>
        <w:tc>
          <w:tcPr>
            <w:tcW w:type="dxa" w:w="2880"/>
          </w:tcPr>
          <w:p>
            <w:r>
              <w:t>The name displayed for the label (max length 16384).</w:t>
            </w:r>
          </w:p>
        </w:tc>
      </w:tr>
      <w:tr>
        <w:tc>
          <w:tcPr>
            <w:tcW w:type="dxa" w:w="2880"/>
          </w:tcPr>
          <w:p>
            <w:r>
              <w:t>color</w:t>
            </w:r>
          </w:p>
        </w:tc>
        <w:tc>
          <w:tcPr>
            <w:tcW w:type="dxa" w:w="2880"/>
          </w:tcPr>
          <w:p>
            <w:r>
              <w:t>string</w:t>
            </w:r>
          </w:p>
        </w:tc>
        <w:tc>
          <w:tcPr>
            <w:tcW w:type="dxa" w:w="2880"/>
          </w:tcPr>
          <w:p>
            <w:r>
              <w:t>Label color. One of: yellow, purple, blue, red, green, orange, black, sky, pink, lime.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'https://api.trello.com/1/boards/5abbe4b7ddc1b351ef961414/labels?limit=50' \</w:t>
        <w:br/>
        <w:t xml:space="preserve"> --header 'Accept: application/json'</w:t>
      </w:r>
    </w:p>
    <w:p>
      <w:pPr>
        <w:pStyle w:val="Heading3"/>
      </w:pPr>
      <w:r>
        <w:t>Related labels actions</w:t>
      </w:r>
    </w:p>
    <w:p>
      <w:pPr>
        <w:pStyle w:val="ListBullet"/>
      </w:pPr>
      <w:r>
        <w:t>[POST] Create a Label on a Board — /labels</w:t>
      </w:r>
    </w:p>
    <w:p>
      <w:pPr>
        <w:pStyle w:val="ListBullet"/>
      </w:pPr>
      <w:r>
        <w:t>[POST] Create a Label on a Board — /1/boards/{{id}}/labels</w:t>
      </w:r>
    </w:p>
    <w:p>
      <w:pPr>
        <w:pStyle w:val="ListBullet"/>
      </w:pPr>
      <w:r>
        <w:t>[GET] Get a Label — /1/labels/{{id}}</w:t>
      </w:r>
    </w:p>
    <w:p>
      <w:pPr>
        <w:pStyle w:val="ListBullet"/>
      </w:pPr>
      <w:r>
        <w:t>[DELETE] Delete a Label — /labels/{{id}}</w:t>
      </w:r>
    </w:p>
    <w:p>
      <w:pPr>
        <w:pStyle w:val="ListBullet"/>
      </w:pPr>
      <w:r>
        <w:t>[PUT] Update a Field on a Label — /1/labels/{{id}}/{{field}}</w:t>
      </w:r>
    </w:p>
    <w:p>
      <w:pPr>
        <w:pStyle w:val="ListBullet"/>
      </w:pPr>
      <w:r>
        <w:t>[PUT] Update a Label — /labels/{{id}}</w:t>
      </w:r>
    </w:p>
    <w:p>
      <w:r>
        <w:br w:type="page"/>
      </w:r>
    </w:p>
    <w:p>
      <w:pPr>
        <w:pStyle w:val="Heading2"/>
      </w:pPr>
      <w:r>
        <w:t>120. [GET] List a Board’s Lists</w:t>
      </w:r>
    </w:p>
    <w:p>
      <w:r>
        <w:rPr>
          <w:b/>
        </w:rPr>
        <w:t xml:space="preserve">Endpoint: </w:t>
      </w:r>
      <w:r>
        <w:rPr>
          <w:rFonts w:ascii="Courier New" w:hAnsi="Courier New"/>
          <w:sz w:val="18"/>
        </w:rPr>
        <w:t>/boards/{{id}}/lists</w:t>
      </w:r>
    </w:p>
    <w:p>
      <w:pPr>
        <w:pStyle w:val="Heading3"/>
      </w:pPr>
      <w:r>
        <w:t>Prerequisites</w:t>
      </w:r>
    </w:p>
    <w:p>
      <w:pPr>
        <w:pStyle w:val="ListBullet"/>
      </w:pPr>
      <w:r>
        <w:t>You must have access to the target Trello board.</w:t>
      </w:r>
    </w:p>
    <w:p>
      <w:pPr>
        <w:pStyle w:val="Heading3"/>
      </w:pPr>
      <w:r>
        <w:t>Method</w:t>
      </w:r>
    </w:p>
    <w:p>
      <w:r>
        <w:t>GET</w:t>
      </w:r>
    </w:p>
    <w:p>
      <w:pPr>
        <w:pStyle w:val="Heading3"/>
      </w:pPr>
      <w:r>
        <w:t>URL</w:t>
      </w:r>
    </w:p>
    <w:p>
      <w:r>
        <w:t>https://api.trello.com/1/boards/{{id}}/lists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Lists on a specified Trello board. You can control which lists are returned via filter, and optionally include cards and select specific fields for lists and cards.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/1/boards//lists or /1/boards/lists).</w:t>
      </w:r>
    </w:p>
    <w:p>
      <w:pPr>
        <w:pStyle w:val="ListBullet"/>
      </w:pPr>
      <w:r>
        <w:t>Always construct the path as /1/boards/{{id}}/lists,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/1/boards/5abbe4b7ddc1b351ef961414/lists</w:t>
        <w:br/>
        <w:t>/1/boards/6492f1a2c0a3d10012345678/lists</w:t>
      </w:r>
    </w:p>
    <w:p>
      <w:pPr>
        <w:pStyle w:val="Heading3"/>
      </w:pPr>
      <w:r>
        <w:t>Invalid Examples</w:t>
      </w:r>
    </w:p>
    <w:p>
      <w:r>
        <w:rPr>
          <w:b/>
          <w:color w:val="666666"/>
          <w:sz w:val="16"/>
        </w:rPr>
        <w:t>[http]</w:t>
      </w:r>
    </w:p>
    <w:p>
      <w:pPr>
        <w:shd w:fill="F2F2F2" w:val="clear"/>
      </w:pPr>
      <w:r>
        <w:rPr>
          <w:rFonts w:ascii="Courier New" w:hAnsi="Courier New"/>
          <w:sz w:val="17"/>
        </w:rPr>
        <w:t>/1/boards//lists</w:t>
        <w:br/>
        <w:t>/1/boards/lists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cards</w:t>
            </w:r>
          </w:p>
        </w:tc>
        <w:tc>
          <w:tcPr>
            <w:tcW w:type="dxa" w:w="2880"/>
          </w:tcPr>
          <w:p>
            <w:r>
              <w:t>string</w:t>
            </w:r>
          </w:p>
        </w:tc>
        <w:tc>
          <w:tcPr>
            <w:tcW w:type="dxa" w:w="2880"/>
          </w:tcPr>
          <w:p>
            <w:r>
              <w:t>Filter to apply to Cards. Allowed values: all, closed, none, open.</w:t>
            </w:r>
          </w:p>
        </w:tc>
      </w:tr>
      <w:tr>
        <w:tc>
          <w:tcPr>
            <w:tcW w:type="dxa" w:w="2880"/>
          </w:tcPr>
          <w:p>
            <w:r>
              <w:t>card_fields</w:t>
            </w:r>
          </w:p>
        </w:tc>
        <w:tc>
          <w:tcPr>
            <w:tcW w:type="dxa" w:w="2880"/>
          </w:tcPr>
          <w:p>
            <w:r>
              <w:t>string</w:t>
            </w:r>
          </w:p>
        </w:tc>
        <w:tc>
          <w:tcPr>
            <w:tcW w:type="dxa" w:w="2880"/>
          </w:tcPr>
          <w:p>
            <w:r>
              <w:t>all or a comma-separated list of card fields.</w:t>
            </w:r>
          </w:p>
        </w:tc>
      </w:tr>
      <w:tr>
        <w:tc>
          <w:tcPr>
            <w:tcW w:type="dxa" w:w="2880"/>
          </w:tcPr>
          <w:p>
            <w:r>
              <w:t>filter</w:t>
            </w:r>
          </w:p>
        </w:tc>
        <w:tc>
          <w:tcPr>
            <w:tcW w:type="dxa" w:w="2880"/>
          </w:tcPr>
          <w:p>
            <w:r>
              <w:t>string</w:t>
            </w:r>
          </w:p>
        </w:tc>
        <w:tc>
          <w:tcPr>
            <w:tcW w:type="dxa" w:w="2880"/>
          </w:tcPr>
          <w:p>
            <w:r>
              <w:t>Filter to apply to Lists. Allowed values: all, closed, none, open.</w:t>
            </w:r>
          </w:p>
        </w:tc>
      </w:tr>
      <w:tr>
        <w:tc>
          <w:tcPr>
            <w:tcW w:type="dxa" w:w="2880"/>
          </w:tcPr>
          <w:p>
            <w:r>
              <w:t>fields</w:t>
            </w:r>
          </w:p>
        </w:tc>
        <w:tc>
          <w:tcPr>
            <w:tcW w:type="dxa" w:w="2880"/>
          </w:tcPr>
          <w:p>
            <w:r>
              <w:t>string</w:t>
            </w:r>
          </w:p>
        </w:tc>
        <w:tc>
          <w:tcPr>
            <w:tcW w:type="dxa" w:w="2880"/>
          </w:tcPr>
          <w:p>
            <w:r>
              <w:t>all or a comma-separated list of list 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"name": "To Do",</w:t>
        <w:br/>
        <w:t xml:space="preserve"> "closed": false,</w:t>
        <w:br/>
        <w:t xml:space="preserve"> "pos": 16384,</w:t>
        <w:br/>
        <w:t xml:space="preserve"> "softLimit": "string",</w:t>
        <w:br/>
        <w:t xml:space="preserve"> "idBoard": "5abbe4b7ddc1b351ef961413",</w:t>
        <w:br/>
        <w:t xml:space="preserve"> "subscribed": false,</w:t>
        <w:br/>
        <w:t xml:space="preserve"> "limits": {</w:t>
        <w:br/>
        <w:t xml:space="preserve"> "attachments": {</w:t>
        <w:br/>
        <w:t xml:space="preserve"> "perBoard":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list ID.</w:t>
            </w:r>
          </w:p>
        </w:tc>
      </w:tr>
      <w:tr>
        <w:tc>
          <w:tcPr>
            <w:tcW w:type="dxa" w:w="2880"/>
          </w:tcPr>
          <w:p>
            <w:r>
              <w:t>name</w:t>
            </w:r>
          </w:p>
        </w:tc>
        <w:tc>
          <w:tcPr>
            <w:tcW w:type="dxa" w:w="2880"/>
          </w:tcPr>
          <w:p>
            <w:r>
              <w:t>string</w:t>
            </w:r>
          </w:p>
        </w:tc>
        <w:tc>
          <w:tcPr>
            <w:tcW w:type="dxa" w:w="2880"/>
          </w:tcPr>
          <w:p>
            <w:r>
              <w:t>The name of the list.</w:t>
            </w:r>
          </w:p>
        </w:tc>
      </w:tr>
      <w:tr>
        <w:tc>
          <w:tcPr>
            <w:tcW w:type="dxa" w:w="2880"/>
          </w:tcPr>
          <w:p>
            <w:r>
              <w:t>closed</w:t>
            </w:r>
          </w:p>
        </w:tc>
        <w:tc>
          <w:tcPr>
            <w:tcW w:type="dxa" w:w="2880"/>
          </w:tcPr>
          <w:p>
            <w:r>
              <w:t>boolean</w:t>
            </w:r>
          </w:p>
        </w:tc>
        <w:tc>
          <w:tcPr>
            <w:tcW w:type="dxa" w:w="2880"/>
          </w:tcPr>
          <w:p>
            <w:r>
              <w:t>Whether the list is closed.</w:t>
            </w:r>
          </w:p>
        </w:tc>
      </w:tr>
      <w:tr>
        <w:tc>
          <w:tcPr>
            <w:tcW w:type="dxa" w:w="2880"/>
          </w:tcPr>
          <w:p>
            <w:r>
              <w:t>pos</w:t>
            </w:r>
          </w:p>
        </w:tc>
        <w:tc>
          <w:tcPr>
            <w:tcW w:type="dxa" w:w="2880"/>
          </w:tcPr>
          <w:p>
            <w:r>
              <w:t>number</w:t>
            </w:r>
          </w:p>
        </w:tc>
        <w:tc>
          <w:tcPr>
            <w:tcW w:type="dxa" w:w="2880"/>
          </w:tcPr>
          <w:p>
            <w:r>
              <w:t>Position of the list.</w:t>
            </w:r>
          </w:p>
        </w:tc>
      </w:tr>
      <w:tr>
        <w:tc>
          <w:tcPr>
            <w:tcW w:type="dxa" w:w="2880"/>
          </w:tcPr>
          <w:p>
            <w:r>
              <w:t>softLimit</w:t>
            </w:r>
          </w:p>
        </w:tc>
        <w:tc>
          <w:tcPr>
            <w:tcW w:type="dxa" w:w="2880"/>
          </w:tcPr>
          <w:p>
            <w:r>
              <w:t>string</w:t>
            </w:r>
          </w:p>
        </w:tc>
        <w:tc>
          <w:tcPr>
            <w:tcW w:type="dxa" w:w="2880"/>
          </w:tcPr>
          <w:p>
            <w:r>
              <w:t>Soft limit value for the list (as returned by the API).</w:t>
            </w:r>
          </w:p>
        </w:tc>
      </w:tr>
      <w:tr>
        <w:tc>
          <w:tcPr>
            <w:tcW w:type="dxa" w:w="2880"/>
          </w:tcPr>
          <w:p>
            <w:r>
              <w:t>idBoard</w:t>
            </w:r>
          </w:p>
        </w:tc>
        <w:tc>
          <w:tcPr>
            <w:tcW w:type="dxa" w:w="2880"/>
          </w:tcPr>
          <w:p>
            <w:r>
              <w:t>string</w:t>
            </w:r>
          </w:p>
        </w:tc>
        <w:tc>
          <w:tcPr>
            <w:tcW w:type="dxa" w:w="2880"/>
          </w:tcPr>
          <w:p>
            <w:r>
              <w:t>The ID of the board the list belongs to.</w:t>
            </w:r>
          </w:p>
        </w:tc>
      </w:tr>
      <w:tr>
        <w:tc>
          <w:tcPr>
            <w:tcW w:type="dxa" w:w="2880"/>
          </w:tcPr>
          <w:p>
            <w:r>
              <w:t>subscribed</w:t>
            </w:r>
          </w:p>
        </w:tc>
        <w:tc>
          <w:tcPr>
            <w:tcW w:type="dxa" w:w="2880"/>
          </w:tcPr>
          <w:p>
            <w:r>
              <w:t>boolean</w:t>
            </w:r>
          </w:p>
        </w:tc>
        <w:tc>
          <w:tcPr>
            <w:tcW w:type="dxa" w:w="2880"/>
          </w:tcPr>
          <w:p>
            <w:r>
              <w:t>Whether the requester is subscribed to the list.</w:t>
            </w:r>
          </w:p>
        </w:tc>
      </w:tr>
      <w:tr>
        <w:tc>
          <w:tcPr>
            <w:tcW w:type="dxa" w:w="2880"/>
          </w:tcPr>
          <w:p>
            <w:r>
              <w:t>limits</w:t>
            </w:r>
          </w:p>
        </w:tc>
        <w:tc>
          <w:tcPr>
            <w:tcW w:type="dxa" w:w="2880"/>
          </w:tcPr>
          <w:p>
            <w:r>
              <w:t>object</w:t>
            </w:r>
          </w:p>
        </w:tc>
        <w:tc>
          <w:tcPr>
            <w:tcW w:type="dxa" w:w="2880"/>
          </w:tcPr>
          <w:p>
            <w:r>
              <w:t>Limits information.</w:t>
            </w:r>
          </w:p>
        </w:tc>
      </w:tr>
      <w:tr>
        <w:tc>
          <w:tcPr>
            <w:tcW w:type="dxa" w:w="2880"/>
          </w:tcPr>
          <w:p>
            <w:r>
              <w:t>limits.attachments</w:t>
            </w:r>
          </w:p>
        </w:tc>
        <w:tc>
          <w:tcPr>
            <w:tcW w:type="dxa" w:w="2880"/>
          </w:tcPr>
          <w:p>
            <w:r>
              <w:t>object</w:t>
            </w:r>
          </w:p>
        </w:tc>
        <w:tc>
          <w:tcPr>
            <w:tcW w:type="dxa" w:w="2880"/>
          </w:tcPr>
          <w:p>
            <w:r>
              <w:t>Attachment-related limits.</w:t>
            </w:r>
          </w:p>
        </w:tc>
      </w:tr>
      <w:tr>
        <w:tc>
          <w:tcPr>
            <w:tcW w:type="dxa" w:w="2880"/>
          </w:tcPr>
          <w:p>
            <w:r>
              <w:t>limits.attachments.perBoard</w:t>
            </w:r>
          </w:p>
        </w:tc>
        <w:tc>
          <w:tcPr>
            <w:tcW w:type="dxa" w:w="2880"/>
          </w:tcPr>
          <w:p>
            <w:r>
              <w:t>object</w:t>
            </w:r>
          </w:p>
        </w:tc>
        <w:tc>
          <w:tcPr>
            <w:tcW w:type="dxa" w:w="2880"/>
          </w:tcPr>
          <w:p>
            <w:r>
              <w:t>Per-board attachment limits (LimitsObject).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'https://api.trello.com/1/boards/5abbe4b7ddc1b351ef961413/lists?filter=open&amp;fields=all' \</w:t>
        <w:br/>
        <w:t xml:space="preserve"> --header 'Accept: application/json'</w:t>
      </w:r>
    </w:p>
    <w:p>
      <w:pPr>
        <w:pStyle w:val="Heading3"/>
      </w:pPr>
      <w:r>
        <w:t>Example Usage</w:t>
      </w:r>
    </w:p>
    <w:p>
      <w:pPr>
        <w:pStyle w:val="Heading3"/>
      </w:pPr>
      <w:r>
        <w:t>Example 1: Get all open lists (default-style filtering)</w:t>
      </w:r>
    </w:p>
    <w:p>
      <w:r>
        <w:rPr>
          <w:b/>
          <w:color w:val="666666"/>
          <w:sz w:val="16"/>
        </w:rPr>
        <w:t>[bash]</w:t>
      </w:r>
    </w:p>
    <w:p>
      <w:pPr>
        <w:shd w:fill="F2F2F2" w:val="clear"/>
      </w:pPr>
      <w:r>
        <w:rPr>
          <w:rFonts w:ascii="Courier New" w:hAnsi="Courier New"/>
          <w:sz w:val="17"/>
        </w:rPr>
        <w:t>curl --location 'https://api.trello.com/1/boards/5abbe4b7ddc1b351ef961413/lists?filter=open' \</w:t>
        <w:br/>
        <w:t xml:space="preserve"> --header 'Accept: application/json'</w:t>
      </w:r>
    </w:p>
    <w:p>
      <w:pPr>
        <w:pStyle w:val="Heading3"/>
      </w:pPr>
      <w:r>
        <w:t>Example 2: Include cards and restrict returned card fields</w:t>
      </w:r>
    </w:p>
    <w:p>
      <w:r>
        <w:rPr>
          <w:b/>
          <w:color w:val="666666"/>
          <w:sz w:val="16"/>
        </w:rPr>
        <w:t>[bash]</w:t>
      </w:r>
    </w:p>
    <w:p>
      <w:pPr>
        <w:shd w:fill="F2F2F2" w:val="clear"/>
      </w:pPr>
      <w:r>
        <w:rPr>
          <w:rFonts w:ascii="Courier New" w:hAnsi="Courier New"/>
          <w:sz w:val="17"/>
        </w:rPr>
        <w:t>curl --location 'https://api.trello.com/1/boards/5abbe4b7ddc1b351ef961413/lists?cards=open&amp;card_fields=name,idList' \</w:t>
        <w:br/>
        <w:t xml:space="preserve"> --header 'Accept: application/json'</w:t>
      </w:r>
    </w:p>
    <w:p>
      <w:pPr>
        <w:pStyle w:val="Heading3"/>
      </w:pPr>
      <w:r>
        <w:t>Example 3: Return only specific list fields</w:t>
      </w:r>
    </w:p>
    <w:p>
      <w:r>
        <w:rPr>
          <w:b/>
          <w:color w:val="666666"/>
          <w:sz w:val="16"/>
        </w:rPr>
        <w:t>[bash]</w:t>
      </w:r>
    </w:p>
    <w:p>
      <w:pPr>
        <w:shd w:fill="F2F2F2" w:val="clear"/>
      </w:pPr>
      <w:r>
        <w:rPr>
          <w:rFonts w:ascii="Courier New" w:hAnsi="Courier New"/>
          <w:sz w:val="17"/>
        </w:rPr>
        <w:t>curl --location 'https://api.trello.com/1/boards/5abbe4b7ddc1b351ef961413/lists?fields=name,closed,pos' \</w:t>
        <w:br/>
        <w:t xml:space="preserve"> --header 'Accept: application/json'</w:t>
      </w:r>
    </w:p>
    <w:p>
      <w:pPr>
        <w:pStyle w:val="Heading3"/>
      </w:pPr>
      <w:r>
        <w:t>Related lists actions</w:t>
      </w:r>
    </w:p>
    <w:p>
      <w:pPr>
        <w:pStyle w:val="ListBullet"/>
      </w:pPr>
      <w:r>
        <w:t>[POST] Archive All Cards in a List — /lists/{{id}}/archiveAllCards</w:t>
      </w:r>
    </w:p>
    <w:p>
      <w:pPr>
        <w:pStyle w:val="ListBullet"/>
      </w:pPr>
      <w:r>
        <w:t>[POST] Create a List on a Board — /1/boards/{{id}}/lists</w:t>
      </w:r>
    </w:p>
    <w:p>
      <w:pPr>
        <w:pStyle w:val="ListBullet"/>
      </w:pPr>
      <w:r>
        <w:t>[POST] Create a New List on a Board — /lists</w:t>
      </w:r>
    </w:p>
    <w:p>
      <w:pPr>
        <w:pStyle w:val="ListBullet"/>
      </w:pPr>
      <w:r>
        <w:t>[GET] List Actions for a List — /1/lists/{{id}}/actions</w:t>
      </w:r>
    </w:p>
    <w:p>
      <w:pPr>
        <w:pStyle w:val="ListBullet"/>
      </w:pPr>
      <w:r>
        <w:t>[GET] Get Filtered Lists on a Board — /1/boards/{{id}}/lists/{{filter}}</w:t>
      </w:r>
    </w:p>
    <w:p>
      <w:pPr>
        <w:pStyle w:val="ListBullet"/>
      </w:pPr>
      <w:r>
        <w:t>[PUT] Archive or Unarchive a List — /lists/{{id}}/closed</w:t>
      </w:r>
    </w:p>
    <w:p>
      <w:r>
        <w:br w:type="page"/>
      </w:r>
    </w:p>
    <w:p>
      <w:pPr>
        <w:pStyle w:val="Heading2"/>
      </w:pPr>
      <w:r>
        <w:t>121. [GET] Get Filtered Lists on a Board</w:t>
      </w:r>
    </w:p>
    <w:p>
      <w:r>
        <w:rPr>
          <w:b/>
        </w:rPr>
        <w:t xml:space="preserve">Endpoint: </w:t>
      </w:r>
      <w:r>
        <w:rPr>
          <w:rFonts w:ascii="Courier New" w:hAnsi="Courier New"/>
          <w:sz w:val="18"/>
        </w:rPr>
        <w:t>/1/boards/{{id}}/lists/{{filter}}</w:t>
      </w:r>
    </w:p>
    <w:p>
      <w:pPr>
        <w:pStyle w:val="Heading3"/>
      </w:pPr>
      <w:r>
        <w:t>Prerequisites</w:t>
      </w:r>
    </w:p>
    <w:p>
      <w:pPr>
        <w:pStyle w:val="ListBullet"/>
      </w:pPr>
      <w:r>
        <w:t>You must have access to the specified Trello board.</w:t>
      </w:r>
    </w:p>
    <w:p>
      <w:pPr>
        <w:pStyle w:val="Heading3"/>
      </w:pPr>
      <w:r>
        <w:t>Method</w:t>
      </w:r>
    </w:p>
    <w:p>
      <w:r>
        <w:t>GET</w:t>
      </w:r>
    </w:p>
    <w:p>
      <w:pPr>
        <w:pStyle w:val="Heading3"/>
      </w:pPr>
      <w:r>
        <w:t>URL</w:t>
      </w:r>
    </w:p>
    <w:p>
      <w:r>
        <w:t>https://api.trello.com/1/boards/{{id}}/lists/{{filter}}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lists on a specific Trello board, filtered by the provided filter value (e.g., only open lists, only closed lists, etc.).</w:t>
      </w:r>
    </w:p>
    <w:p>
      <w:pPr>
        <w:pStyle w:val="Heading3"/>
      </w:pPr>
      <w:r>
        <w:t>Enforcement Rules</w:t>
      </w:r>
    </w:p>
    <w:p>
      <w:pPr>
        <w:pStyle w:val="ListBullet"/>
      </w:pPr>
      <w:r>
        <w:t>The id path parameter must always be present and must be a non-empty string.</w:t>
      </w:r>
    </w:p>
    <w:p>
      <w:pPr>
        <w:pStyle w:val="ListBullet"/>
      </w:pPr>
      <w:r>
        <w:t>The filter path parameter must always be present and must be one of: all, closed, none, open.</w:t>
      </w:r>
    </w:p>
    <w:p>
      <w:pPr>
        <w:pStyle w:val="ListBullet"/>
      </w:pPr>
      <w:r>
        <w:t>Always construct the path as /1/boards/{{id}}/lists/{{filter}}, where {{id}} and {{filter}} are non-empty strings.</w:t>
      </w:r>
    </w:p>
    <w:p>
      <w:pPr>
        <w:pStyle w:val="ListBullet"/>
      </w:pPr>
      <w:r>
        <w:t>Do not call the API with a missing or empty id or filter (e.g., avoid /1/boards//lists/open or /1/boards/{id}/lists/).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/1/boards/5abbe4b7ddc1b351ef961414/lists/all</w:t>
        <w:br/>
        <w:t>/1/boards/5abbe4b7ddc1b351ef961414/lists/open</w:t>
        <w:br/>
        <w:t>/1/boards/5abbe4b7ddc1b351ef961414/lists/closed</w:t>
      </w:r>
    </w:p>
    <w:p>
      <w:pPr>
        <w:pStyle w:val="Heading3"/>
      </w:pPr>
      <w:r>
        <w:t>Invalid Examples</w:t>
      </w:r>
    </w:p>
    <w:p>
      <w:r>
        <w:rPr>
          <w:b/>
          <w:color w:val="666666"/>
          <w:sz w:val="16"/>
        </w:rPr>
        <w:t>[http]</w:t>
      </w:r>
    </w:p>
    <w:p>
      <w:pPr>
        <w:shd w:fill="F2F2F2" w:val="clear"/>
      </w:pPr>
      <w:r>
        <w:rPr>
          <w:rFonts w:ascii="Courier New" w:hAnsi="Courier New"/>
          <w:sz w:val="17"/>
        </w:rPr>
        <w:t>/1/boards//lists/open</w:t>
        <w:br/>
        <w:t>/1/boards/5abbe4b7ddc1b351ef961414/lists/</w:t>
        <w:br/>
        <w:t>/1/boards/5abbe4b7ddc1b351ef961414/lists/invalidFilter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w:t>
            </w:r>
          </w:p>
        </w:tc>
      </w:tr>
      <w:tr>
        <w:tc>
          <w:tcPr>
            <w:tcW w:type="dxa" w:w="2880"/>
          </w:tcPr>
          <w:p>
            <w:r>
              <w:t>filter</w:t>
            </w:r>
          </w:p>
        </w:tc>
        <w:tc>
          <w:tcPr>
            <w:tcW w:type="dxa" w:w="2880"/>
          </w:tcPr>
          <w:p>
            <w:r>
              <w:t>string</w:t>
            </w:r>
          </w:p>
        </w:tc>
        <w:tc>
          <w:tcPr>
            <w:tcW w:type="dxa" w:w="2880"/>
          </w:tcPr>
          <w:p>
            <w:r>
              <w:t>Filter for lists. Allowed values: all, closed, none, open.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"name": "To Do",</w:t>
        <w:br/>
        <w:t xml:space="preserve"> "closed": false,</w:t>
        <w:br/>
        <w:t xml:space="preserve"> "idBoard": "5abbe4b7ddc1b351ef961400"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list.</w:t>
            </w:r>
          </w:p>
        </w:tc>
      </w:tr>
      <w:tr>
        <w:tc>
          <w:tcPr>
            <w:tcW w:type="dxa" w:w="2880"/>
          </w:tcPr>
          <w:p>
            <w:r>
              <w:t>name</w:t>
            </w:r>
          </w:p>
        </w:tc>
        <w:tc>
          <w:tcPr>
            <w:tcW w:type="dxa" w:w="2880"/>
          </w:tcPr>
          <w:p>
            <w:r>
              <w:t>string</w:t>
            </w:r>
          </w:p>
        </w:tc>
        <w:tc>
          <w:tcPr>
            <w:tcW w:type="dxa" w:w="2880"/>
          </w:tcPr>
          <w:p>
            <w:r>
              <w:t>The name of the list.</w:t>
            </w:r>
          </w:p>
        </w:tc>
      </w:tr>
      <w:tr>
        <w:tc>
          <w:tcPr>
            <w:tcW w:type="dxa" w:w="2880"/>
          </w:tcPr>
          <w:p>
            <w:r>
              <w:t>closed</w:t>
            </w:r>
          </w:p>
        </w:tc>
        <w:tc>
          <w:tcPr>
            <w:tcW w:type="dxa" w:w="2880"/>
          </w:tcPr>
          <w:p>
            <w:r>
              <w:t>boolean</w:t>
            </w:r>
          </w:p>
        </w:tc>
        <w:tc>
          <w:tcPr>
            <w:tcW w:type="dxa" w:w="2880"/>
          </w:tcPr>
          <w:p>
            <w:r>
              <w:t>Whether the list is closed.</w:t>
            </w:r>
          </w:p>
        </w:tc>
      </w:tr>
      <w:tr>
        <w:tc>
          <w:tcPr>
            <w:tcW w:type="dxa" w:w="2880"/>
          </w:tcPr>
          <w:p>
            <w:r>
              <w:t>idBoard</w:t>
            </w:r>
          </w:p>
        </w:tc>
        <w:tc>
          <w:tcPr>
            <w:tcW w:type="dxa" w:w="2880"/>
          </w:tcPr>
          <w:p>
            <w:r>
              <w:t>string</w:t>
            </w:r>
          </w:p>
        </w:tc>
        <w:tc>
          <w:tcPr>
            <w:tcW w:type="dxa" w:w="2880"/>
          </w:tcPr>
          <w:p>
            <w:r>
              <w:t>The ID of the board that the list belongs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'https://api.trello.com/1/boards/5abbe4b7ddc1b351ef961400/lists/open' \</w:t>
        <w:br/>
        <w:t xml:space="preserve"> --header 'Accept: application/json'</w:t>
      </w:r>
    </w:p>
    <w:p>
      <w:pPr>
        <w:pStyle w:val="Heading3"/>
      </w:pPr>
      <w:r>
        <w:t>Error Handling</w:t>
      </w:r>
    </w:p>
    <w:p>
      <w:pPr>
        <w:pStyle w:val="ListBullet"/>
      </w:pPr>
      <w:r>
        <w:t>The documentation snippet only specifies a 200 (Success) response. Other error responses are not provided in the scraped content.</w:t>
      </w:r>
    </w:p>
    <w:p>
      <w:pPr>
        <w:pStyle w:val="Heading3"/>
      </w:pPr>
      <w:r>
        <w:t>Related lists actions</w:t>
      </w:r>
    </w:p>
    <w:p>
      <w:pPr>
        <w:pStyle w:val="ListBullet"/>
      </w:pPr>
      <w:r>
        <w:t>[POST] Archive All Cards in a List — /lists/{{id}}/archiveAllCards</w:t>
      </w:r>
    </w:p>
    <w:p>
      <w:pPr>
        <w:pStyle w:val="ListBullet"/>
      </w:pPr>
      <w:r>
        <w:t>[POST] Create a List on a Board — /1/boards/{{id}}/lists</w:t>
      </w:r>
    </w:p>
    <w:p>
      <w:pPr>
        <w:pStyle w:val="ListBullet"/>
      </w:pPr>
      <w:r>
        <w:t>[POST] Create a New List on a Board — /lists</w:t>
      </w:r>
    </w:p>
    <w:p>
      <w:pPr>
        <w:pStyle w:val="ListBullet"/>
      </w:pPr>
      <w:r>
        <w:t>[GET] List Actions for a List — /1/lists/{{id}}/actions</w:t>
      </w:r>
    </w:p>
    <w:p>
      <w:pPr>
        <w:pStyle w:val="ListBullet"/>
      </w:pPr>
      <w:r>
        <w:t>[GET] List a Board’s Lists — /boards/{{id}}/lists</w:t>
      </w:r>
    </w:p>
    <w:p>
      <w:pPr>
        <w:pStyle w:val="ListBullet"/>
      </w:pPr>
      <w:r>
        <w:t>[PUT] Archive or Unarchive a List — /lists/{{id}}/closed</w:t>
      </w:r>
    </w:p>
    <w:p>
      <w:r>
        <w:br w:type="page"/>
      </w:r>
    </w:p>
    <w:p>
      <w:pPr>
        <w:pStyle w:val="Heading2"/>
      </w:pPr>
      <w:r>
        <w:t>122. [GET] List a Member's Custom Stickers</w:t>
      </w:r>
    </w:p>
    <w:p>
      <w:r>
        <w:rPr>
          <w:b/>
        </w:rPr>
        <w:t xml:space="preserve">Endpoint: </w:t>
      </w:r>
      <w:r>
        <w:rPr>
          <w:rFonts w:ascii="Courier New" w:hAnsi="Courier New"/>
          <w:sz w:val="18"/>
        </w:rPr>
        <w:t>/1/members/{{id}}/customStickers</w:t>
      </w:r>
    </w:p>
    <w:p>
      <w:pPr>
        <w:pStyle w:val="Heading3"/>
      </w:pPr>
      <w:r>
        <w:t>Prerequisites</w:t>
      </w:r>
    </w:p>
    <w:p>
      <w:pPr>
        <w:pStyle w:val="ListBullet"/>
      </w:pPr>
      <w:r>
        <w:t>You must have access to the Trello member whose custom stickers you want to retrieve.</w:t>
      </w:r>
    </w:p>
    <w:p>
      <w:pPr>
        <w:pStyle w:val="Heading3"/>
      </w:pPr>
      <w:r>
        <w:t>Method</w:t>
      </w:r>
    </w:p>
    <w:p>
      <w:r>
        <w:t>GET</w:t>
      </w:r>
    </w:p>
    <w:p>
      <w:pPr>
        <w:pStyle w:val="Heading3"/>
      </w:pPr>
      <w:r>
        <w:t>URL</w:t>
      </w:r>
    </w:p>
    <w:p>
      <w:r>
        <w:t>https://api.trello.com/1/members/{{id}}/customStickers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Trello member’s uploaded custom stickers.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/members//customStickers or /members/customStickers).</w:t>
      </w:r>
    </w:p>
    <w:p>
      <w:pPr>
        <w:pStyle w:val="ListBullet"/>
      </w:pPr>
      <w:r>
        <w:t>Always construct the path as /1/members/{{id}}/customStickers,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/1/members/me/customStickers</w:t>
        <w:br/>
        <w:t>/1/members/5abbe4b7ddc1b351ef961414/customStickers</w:t>
        <w:br/>
        <w:t>/1/members/trelloUserName/customStickers</w:t>
      </w:r>
    </w:p>
    <w:p>
      <w:pPr>
        <w:pStyle w:val="Heading3"/>
      </w:pPr>
      <w:r>
        <w:t>Invalid Examples</w:t>
      </w:r>
    </w:p>
    <w:p>
      <w:r>
        <w:rPr>
          <w:b/>
          <w:color w:val="666666"/>
          <w:sz w:val="16"/>
        </w:rPr>
        <w:t>[http]</w:t>
      </w:r>
    </w:p>
    <w:p>
      <w:pPr>
        <w:shd w:fill="F2F2F2" w:val="clear"/>
      </w:pPr>
      <w:r>
        <w:rPr>
          <w:rFonts w:ascii="Courier New" w:hAnsi="Courier New"/>
          <w:sz w:val="17"/>
        </w:rPr>
        <w:t>/1/members//customStickers</w:t>
        <w:br/>
        <w:t>/1/members/customStickers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"5f8f8c44e3b1a12a34567890",</w:t>
        <w:br/>
        <w:t xml:space="preserve"> "url": "https://trello-attachments.s3.amazonaws.com/custom-stickers/5f8f8c44e3b1a12a34567890.png",</w:t>
        <w:br/>
        <w:t xml:space="preserve"> "scaled": [</w:t>
        <w:br/>
        <w:t xml:space="preserve"> {</w:t>
        <w:br/>
        <w:t xml:space="preserve"> "id": "5f8f8c44e3b1a12a34567891"</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sticker ID.</w:t>
            </w:r>
          </w:p>
        </w:tc>
      </w:tr>
      <w:tr>
        <w:tc>
          <w:tcPr>
            <w:tcW w:type="dxa" w:w="2880"/>
          </w:tcPr>
          <w:p>
            <w:r>
              <w:t>url</w:t>
            </w:r>
          </w:p>
        </w:tc>
        <w:tc>
          <w:tcPr>
            <w:tcW w:type="dxa" w:w="2880"/>
          </w:tcPr>
          <w:p>
            <w:r>
              <w:t>string</w:t>
            </w:r>
          </w:p>
        </w:tc>
        <w:tc>
          <w:tcPr>
            <w:tcW w:type="dxa" w:w="2880"/>
          </w:tcPr>
          <w:p>
            <w:r>
              <w:t>URL to the sticker image.</w:t>
            </w:r>
          </w:p>
        </w:tc>
      </w:tr>
      <w:tr>
        <w:tc>
          <w:tcPr>
            <w:tcW w:type="dxa" w:w="2880"/>
          </w:tcPr>
          <w:p>
            <w:r>
              <w:t>scaled</w:t>
            </w:r>
          </w:p>
        </w:tc>
        <w:tc>
          <w:tcPr>
            <w:tcW w:type="dxa" w:w="2880"/>
          </w:tcPr>
          <w:p>
            <w:r>
              <w:t>array</w:t>
            </w:r>
          </w:p>
        </w:tc>
        <w:tc>
          <w:tcPr>
            <w:tcW w:type="dxa" w:w="2880"/>
          </w:tcPr>
          <w:p>
            <w:r>
              <w:t>Array of scaled versions of the sticker.</w:t>
            </w:r>
          </w:p>
        </w:tc>
      </w:tr>
      <w:tr>
        <w:tc>
          <w:tcPr>
            <w:tcW w:type="dxa" w:w="2880"/>
          </w:tcPr>
          <w:p>
            <w:r>
              <w:t>scaled.id</w:t>
            </w:r>
          </w:p>
        </w:tc>
        <w:tc>
          <w:tcPr>
            <w:tcW w:type="dxa" w:w="2880"/>
          </w:tcPr>
          <w:p>
            <w:r>
              <w:t>string</w:t>
            </w:r>
          </w:p>
        </w:tc>
        <w:tc>
          <w:tcPr>
            <w:tcW w:type="dxa" w:w="2880"/>
          </w:tcPr>
          <w:p>
            <w:r>
              <w:t>The ID of a scaled sticker variant (&lt;TrelloID&gt;).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'https://api.trello.com/1/members/trelloUserName/customStickers' \</w:t>
        <w:br/>
        <w:t xml:space="preserve"> --header 'Accept: application/json'</w:t>
      </w:r>
    </w:p>
    <w:p>
      <w:pPr>
        <w:pStyle w:val="Heading3"/>
      </w:pPr>
      <w:r>
        <w:t>Example Usage</w:t>
      </w:r>
    </w:p>
    <w:p>
      <w:pPr>
        <w:pStyle w:val="Heading3"/>
      </w:pPr>
      <w:r>
        <w:t>Example 1: Get custom stickers by member username</w:t>
      </w:r>
    </w:p>
    <w:p>
      <w:r>
        <w:rPr>
          <w:b/>
          <w:color w:val="666666"/>
          <w:sz w:val="16"/>
        </w:rPr>
        <w:t>[bash]</w:t>
      </w:r>
    </w:p>
    <w:p>
      <w:pPr>
        <w:shd w:fill="F2F2F2" w:val="clear"/>
      </w:pPr>
      <w:r>
        <w:rPr>
          <w:rFonts w:ascii="Courier New" w:hAnsi="Courier New"/>
          <w:sz w:val="17"/>
        </w:rPr>
        <w:t>curl --location 'https://api.trello.com/1/members/trelloUserName/customStickers' \</w:t>
        <w:br/>
        <w:t xml:space="preserve"> --header 'Accept: application/json'</w:t>
      </w:r>
    </w:p>
    <w:p>
      <w:pPr>
        <w:pStyle w:val="Heading3"/>
      </w:pPr>
      <w:r>
        <w:t>Example 2: Get custom stickers by member ID</w:t>
      </w:r>
    </w:p>
    <w:p>
      <w:r>
        <w:rPr>
          <w:b/>
          <w:color w:val="666666"/>
          <w:sz w:val="16"/>
        </w:rPr>
        <w:t>[bash]</w:t>
      </w:r>
    </w:p>
    <w:p>
      <w:pPr>
        <w:shd w:fill="F2F2F2" w:val="clear"/>
      </w:pPr>
      <w:r>
        <w:rPr>
          <w:rFonts w:ascii="Courier New" w:hAnsi="Courier New"/>
          <w:sz w:val="17"/>
        </w:rPr>
        <w:t>curl --location 'https://api.trello.com/1/members/5abbe4b7ddc1b351ef961414/customStickers' \</w:t>
        <w:br/>
        <w:t xml:space="preserve"> --header 'Accept: application/json'</w:t>
      </w:r>
    </w:p>
    <w:p>
      <w:pPr>
        <w:pStyle w:val="Heading3"/>
      </w:pPr>
      <w:r>
        <w:t>Notes</w:t>
      </w:r>
    </w:p>
    <w:p>
      <w:pPr>
        <w:pStyle w:val="ListBullet"/>
      </w:pPr>
      <w:r>
        <w:t>The response is a JSON array of sticker objects.</w:t>
      </w:r>
    </w:p>
    <w:p>
      <w:pPr>
        <w:pStyle w:val="Heading3"/>
      </w:pPr>
      <w:r>
        <w:t>Related customStickers actions</w:t>
      </w:r>
    </w:p>
    <w:p>
      <w:pPr>
        <w:pStyle w:val="ListBullet"/>
      </w:pPr>
      <w:r>
        <w:t>[POST] Create a Member Custom Sticker — /1/members/{{id}}/customStickers</w:t>
      </w:r>
    </w:p>
    <w:p>
      <w:r>
        <w:br w:type="page"/>
      </w:r>
    </w:p>
    <w:p>
      <w:pPr>
        <w:pStyle w:val="Heading2"/>
      </w:pPr>
      <w:r>
        <w:t>123. [GET] List a Member's Custom Board Backgrounds</w:t>
      </w:r>
    </w:p>
    <w:p>
      <w:r>
        <w:rPr>
          <w:b/>
        </w:rPr>
        <w:t xml:space="preserve">Endpoint: </w:t>
      </w:r>
      <w:r>
        <w:rPr>
          <w:rFonts w:ascii="Courier New" w:hAnsi="Courier New"/>
          <w:sz w:val="18"/>
        </w:rPr>
        <w:t>/1/members/{{id}}/boardBackgrounds</w:t>
      </w:r>
    </w:p>
    <w:p>
      <w:pPr>
        <w:pStyle w:val="Heading3"/>
      </w:pPr>
      <w:r>
        <w:t>Prerequisites</w:t>
      </w:r>
    </w:p>
    <w:p>
      <w:pPr>
        <w:pStyle w:val="ListBullet"/>
      </w:pPr>
      <w:r>
        <w:t>You must have access to the target member (by member ID or username).</w:t>
      </w:r>
    </w:p>
    <w:p>
      <w:pPr>
        <w:pStyle w:val="Heading3"/>
      </w:pPr>
      <w:r>
        <w:t>Method</w:t>
      </w:r>
    </w:p>
    <w:p>
      <w:r>
        <w:t>GET</w:t>
      </w:r>
    </w:p>
    <w:p>
      <w:pPr>
        <w:pStyle w:val="Heading3"/>
      </w:pPr>
      <w:r>
        <w:t>URL</w:t>
      </w:r>
    </w:p>
    <w:p>
      <w:r>
        <w:t>https://api.trello.com/1/members/{{id}}/boardBackgrounds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member’s custom board backgrounds in Trello. You identify the member by ID or username and can optionally filter which backgrounds are returned.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/members//boardBackgrounds or /members/boardBackgrounds).</w:t>
      </w:r>
    </w:p>
    <w:p>
      <w:pPr>
        <w:pStyle w:val="ListBullet"/>
      </w:pPr>
      <w:r>
        <w:t>Always construct the path as /1/members/{{id}}/boardBackgrounds,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/1/members/me/boardBackgrounds</w:t>
        <w:br/>
        <w:t>/1/members/5abbe4b7ddc1b351ef961414/boardBackgrounds</w:t>
        <w:br/>
        <w:t>/1/members/someusername/boardBackgrounds</w:t>
      </w:r>
    </w:p>
    <w:p>
      <w:pPr>
        <w:pStyle w:val="Heading3"/>
      </w:pPr>
      <w:r>
        <w:t>Invalid Examples</w:t>
      </w:r>
    </w:p>
    <w:p>
      <w:r>
        <w:rPr>
          <w:b/>
          <w:color w:val="666666"/>
          <w:sz w:val="16"/>
        </w:rPr>
        <w:t>[http]</w:t>
      </w:r>
    </w:p>
    <w:p>
      <w:pPr>
        <w:shd w:fill="F2F2F2" w:val="clear"/>
      </w:pPr>
      <w:r>
        <w:rPr>
          <w:rFonts w:ascii="Courier New" w:hAnsi="Courier New"/>
          <w:sz w:val="17"/>
        </w:rPr>
        <w:t>/1/members//boardBackgrounds</w:t>
        <w:br/>
        <w:t>/1/members/boardBackgrounds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enum</w:t>
            </w:r>
          </w:p>
        </w:tc>
        <w:tc>
          <w:tcPr>
            <w:tcW w:type="dxa" w:w="2880"/>
          </w:tcPr>
          <w:p>
            <w:r>
              <w:t>One of: all, custom, default, none, premium.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TrelloID</w:t>
            </w:r>
          </w:p>
        </w:tc>
        <w:tc>
          <w:tcPr>
            <w:tcW w:type="dxa" w:w="2880"/>
          </w:tcPr>
          <w:p>
            <w:r>
              <w:t>The Trello ID of the board background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'https://api.trello.com/1/members/someusername/boardBackgrounds?filter=custom' \</w:t>
        <w:br/>
        <w:t xml:space="preserve"> --header 'Accept: application/json'</w:t>
      </w:r>
    </w:p>
    <w:p>
      <w:pPr>
        <w:pStyle w:val="Heading3"/>
      </w:pPr>
      <w:r>
        <w:t>Example Usage</w:t>
      </w:r>
    </w:p>
    <w:p>
      <w:pPr>
        <w:pStyle w:val="Heading3"/>
      </w:pPr>
      <w:r>
        <w:t>Example 1: Get all backgrounds for a member</w:t>
      </w:r>
    </w:p>
    <w:p>
      <w:r>
        <w:rPr>
          <w:b/>
          <w:color w:val="666666"/>
          <w:sz w:val="16"/>
        </w:rPr>
        <w:t>[bash]</w:t>
      </w:r>
    </w:p>
    <w:p>
      <w:pPr>
        <w:shd w:fill="F2F2F2" w:val="clear"/>
      </w:pPr>
      <w:r>
        <w:rPr>
          <w:rFonts w:ascii="Courier New" w:hAnsi="Courier New"/>
          <w:sz w:val="17"/>
        </w:rPr>
        <w:t>curl -i 'https://api.trello.com/1/members/someusername/boardBackgrounds?filter=all' \</w:t>
        <w:br/>
        <w:t xml:space="preserve"> -H 'Accept: application/json'</w:t>
      </w:r>
    </w:p>
    <w:p>
      <w:pPr>
        <w:pStyle w:val="Heading3"/>
      </w:pPr>
      <w:r>
        <w:t>Example 2: Get only custom backgrounds</w:t>
      </w:r>
    </w:p>
    <w:p>
      <w:r>
        <w:rPr>
          <w:b/>
          <w:color w:val="666666"/>
          <w:sz w:val="16"/>
        </w:rPr>
        <w:t>[bash]</w:t>
      </w:r>
    </w:p>
    <w:p>
      <w:pPr>
        <w:shd w:fill="F2F2F2" w:val="clear"/>
      </w:pPr>
      <w:r>
        <w:rPr>
          <w:rFonts w:ascii="Courier New" w:hAnsi="Courier New"/>
          <w:sz w:val="17"/>
        </w:rPr>
        <w:t>curl -i 'https://api.trello.com/1/members/5abbe4b7ddc1b351ef961414/boardBackgrounds?filter=custom' \</w:t>
        <w:br/>
        <w:t xml:space="preserve"> -H 'Accept: application/json'</w:t>
      </w:r>
    </w:p>
    <w:p>
      <w:pPr>
        <w:pStyle w:val="Heading3"/>
      </w:pPr>
      <w:r>
        <w:t>Example 3: Get default backgrounds</w:t>
      </w:r>
    </w:p>
    <w:p>
      <w:r>
        <w:rPr>
          <w:b/>
          <w:color w:val="666666"/>
          <w:sz w:val="16"/>
        </w:rPr>
        <w:t>[bash]</w:t>
      </w:r>
    </w:p>
    <w:p>
      <w:pPr>
        <w:shd w:fill="F2F2F2" w:val="clear"/>
      </w:pPr>
      <w:r>
        <w:rPr>
          <w:rFonts w:ascii="Courier New" w:hAnsi="Courier New"/>
          <w:sz w:val="17"/>
        </w:rPr>
        <w:t>curl -i 'https://api.trello.com/1/members/someusername/boardBackgrounds?filter=default' \</w:t>
        <w:br/>
        <w:t xml:space="preserve"> -H 'Accept: application/json'</w:t>
      </w:r>
    </w:p>
    <w:p>
      <w:pPr>
        <w:pStyle w:val="Heading3"/>
      </w:pPr>
      <w:r>
        <w:t>Error Handling</w:t>
      </w:r>
    </w:p>
    <w:p>
      <w:pPr>
        <w:pStyle w:val="ListBullet"/>
      </w:pPr>
      <w:r>
        <w:t>Error responses were not provided in the scraped content.</w:t>
      </w:r>
    </w:p>
    <w:p>
      <w:r>
        <w:br w:type="page"/>
      </w:r>
    </w:p>
    <w:p>
      <w:pPr>
        <w:pStyle w:val="Heading2"/>
      </w:pPr>
      <w:r>
        <w:t>124. [GET] List a Member's Organizations (Workspaces)</w:t>
      </w:r>
    </w:p>
    <w:p>
      <w:r>
        <w:rPr>
          <w:b/>
        </w:rPr>
        <w:t xml:space="preserve">Endpoint: </w:t>
      </w:r>
      <w:r>
        <w:rPr>
          <w:rFonts w:ascii="Courier New" w:hAnsi="Courier New"/>
          <w:sz w:val="18"/>
        </w:rPr>
        <w:t>/1/members/{{id}}/organizations</w:t>
      </w:r>
    </w:p>
    <w:p>
      <w:pPr>
        <w:pStyle w:val="Heading3"/>
      </w:pPr>
      <w:r>
        <w:t>Prerequisites</w:t>
      </w:r>
    </w:p>
    <w:p>
      <w:pPr>
        <w:pStyle w:val="ListBullet"/>
      </w:pPr>
      <w:r>
        <w:t>You must have access to the target member (by ID or username).</w:t>
      </w:r>
    </w:p>
    <w:p>
      <w:pPr>
        <w:pStyle w:val="Heading3"/>
      </w:pPr>
      <w:r>
        <w:t>Method</w:t>
      </w:r>
    </w:p>
    <w:p>
      <w:r>
        <w:t>GET</w:t>
      </w:r>
    </w:p>
    <w:p>
      <w:pPr>
        <w:pStyle w:val="Heading3"/>
      </w:pPr>
      <w:r>
        <w:t>URL</w:t>
      </w:r>
    </w:p>
    <w:p>
      <w:r>
        <w:t>https://api.trello.com/1/members/{{id}}/organizations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Workspaces (organizations) that a Trello member belongs to. You can filter which Workspaces are returned and control which fields are included.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/1/members//organizations or /1/members/organizations).</w:t>
      </w:r>
    </w:p>
    <w:p>
      <w:pPr>
        <w:pStyle w:val="ListBullet"/>
      </w:pPr>
      <w:r>
        <w:t>Always construct the path as /1/members/{{id}}/organizations,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/1/members/me/organizations</w:t>
        <w:br/>
        <w:t>/1/members/trelloUser123/organizations</w:t>
        <w:br/>
        <w:t>/1/members/5abbe4b7ddc1b351ef961414/organizations</w:t>
      </w:r>
    </w:p>
    <w:p>
      <w:pPr>
        <w:pStyle w:val="Heading3"/>
      </w:pPr>
      <w:r>
        <w:t>Invalid Examples</w:t>
      </w:r>
    </w:p>
    <w:p>
      <w:r>
        <w:rPr>
          <w:b/>
          <w:color w:val="666666"/>
          <w:sz w:val="16"/>
        </w:rPr>
        <w:t>[http]</w:t>
      </w:r>
    </w:p>
    <w:p>
      <w:pPr>
        <w:shd w:fill="F2F2F2" w:val="clear"/>
      </w:pPr>
      <w:r>
        <w:rPr>
          <w:rFonts w:ascii="Courier New" w:hAnsi="Courier New"/>
          <w:sz w:val="17"/>
        </w:rPr>
        <w:t>/1/members//organizations</w:t>
        <w:br/>
        <w:t>/1/members/organizations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One of: all, members, none, public. Note: members filters to only private Workspaces.</w:t>
            </w:r>
          </w:p>
        </w:tc>
      </w:tr>
      <w:tr>
        <w:tc>
          <w:tcPr>
            <w:tcW w:type="dxa" w:w="2880"/>
          </w:tcPr>
          <w:p>
            <w:r>
              <w:t>fields</w:t>
            </w:r>
          </w:p>
        </w:tc>
        <w:tc>
          <w:tcPr>
            <w:tcW w:type="dxa" w:w="2880"/>
          </w:tcPr>
          <w:p>
            <w:r>
              <w:t>string</w:t>
            </w:r>
          </w:p>
        </w:tc>
        <w:tc>
          <w:tcPr>
            <w:tcW w:type="dxa" w:w="2880"/>
          </w:tcPr>
          <w:p>
            <w:r>
              <w:t>all or a comma-separated list of organization fields (documentation references an organization fields definition). Allowed enum values shown: id, name.</w:t>
            </w:r>
          </w:p>
        </w:tc>
      </w:tr>
      <w:tr>
        <w:tc>
          <w:tcPr>
            <w:tcW w:type="dxa" w:w="2880"/>
          </w:tcPr>
          <w:p>
            <w:r>
              <w:t>paid_account</w:t>
            </w:r>
          </w:p>
        </w:tc>
        <w:tc>
          <w:tcPr>
            <w:tcW w:type="dxa" w:w="2880"/>
          </w:tcPr>
          <w:p>
            <w:r>
              <w:t>boolean</w:t>
            </w:r>
          </w:p>
        </w:tc>
        <w:tc>
          <w:tcPr>
            <w:tcW w:type="dxa" w:w="2880"/>
          </w:tcPr>
          <w:p>
            <w:r>
              <w:t>Whether or not to include paid account information in the returned workspace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"name": "my-workspace",</w:t>
        <w:br/>
        <w:t xml:space="preserve"> "displayName": "My Workspace",</w:t>
        <w:br/>
        <w:t xml:space="preserve"> "dateLastActivity": "2020-01-01T00:00:00.000Z",</w:t>
        <w:br/>
        <w:t xml:space="preserve"> "prefs": {</w:t>
        <w:br/>
        <w:t xml:space="preserve"> "boardVisibilityRestrict": {},</w:t>
        <w:br/>
        <w:t xml:space="preserve"> "boardDeleteRestrict": {},</w:t>
        <w:br/>
        <w:t xml:space="preserve"> "attachmentRestrictions": [</w:t>
        <w:br/>
        <w:t xml:space="preserve"> "computer",</w:t>
        <w:br/>
        <w:t xml:space="preserve"> "trello"</w:t>
        <w:br/>
        <w:t xml:space="preserve"> ],</w:t>
        <w:br/>
        <w:t xml:space="preserve"> "permissionLevel": "public"</w:t>
        <w:br/>
        <w:t xml:space="preserve"> },</w:t>
        <w:br/>
        <w:t xml:space="preserve"> "idEnterprise": "5e1234567890abcdef123456",</w:t>
        <w:br/>
        <w:t xml:space="preserve"> "offering": "standard",</w:t>
        <w:br/>
        <w:t xml:space="preserve"> "url": "https://trello.com/my-workspace",</w:t>
        <w:br/>
        <w:t xml:space="preserve"> "idBoards": [</w:t>
        <w:br/>
        <w:t xml:space="preserve"> "5e1111111111111111111111"</w:t>
        <w:br/>
        <w:t xml:space="preserve"> ],</w:t>
        <w:br/>
        <w:t xml:space="preserve"> "memberships": [</w:t>
        <w:br/>
        <w:t xml:space="preserve"> "5e2222222222222222222222"</w:t>
        <w:br/>
        <w:t xml:space="preserve"> ],</w:t>
        <w:br/>
        <w:t xml:space="preserve"> "premiumFeatures": [</w:t>
        <w:br/>
        <w:t xml:space="preserve"> "someFeature"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Workspace (organization) ID.</w:t>
            </w:r>
          </w:p>
        </w:tc>
      </w:tr>
      <w:tr>
        <w:tc>
          <w:tcPr>
            <w:tcW w:type="dxa" w:w="2880"/>
          </w:tcPr>
          <w:p>
            <w:r>
              <w:t>name</w:t>
            </w:r>
          </w:p>
        </w:tc>
        <w:tc>
          <w:tcPr>
            <w:tcW w:type="dxa" w:w="2880"/>
          </w:tcPr>
          <w:p>
            <w:r>
              <w:t>string</w:t>
            </w:r>
          </w:p>
        </w:tc>
        <w:tc>
          <w:tcPr>
            <w:tcW w:type="dxa" w:w="2880"/>
          </w:tcPr>
          <w:p>
            <w:r>
              <w:t>Workspace name (short/internal).</w:t>
            </w:r>
          </w:p>
        </w:tc>
      </w:tr>
      <w:tr>
        <w:tc>
          <w:tcPr>
            <w:tcW w:type="dxa" w:w="2880"/>
          </w:tcPr>
          <w:p>
            <w:r>
              <w:t>displayName</w:t>
            </w:r>
          </w:p>
        </w:tc>
        <w:tc>
          <w:tcPr>
            <w:tcW w:type="dxa" w:w="2880"/>
          </w:tcPr>
          <w:p>
            <w:r>
              <w:t>string</w:t>
            </w:r>
          </w:p>
        </w:tc>
        <w:tc>
          <w:tcPr>
            <w:tcW w:type="dxa" w:w="2880"/>
          </w:tcPr>
          <w:p>
            <w:r>
              <w:t>Workspace display name.</w:t>
            </w:r>
          </w:p>
        </w:tc>
      </w:tr>
      <w:tr>
        <w:tc>
          <w:tcPr>
            <w:tcW w:type="dxa" w:w="2880"/>
          </w:tcPr>
          <w:p>
            <w:r>
              <w:t>dateLastActivity</w:t>
            </w:r>
          </w:p>
        </w:tc>
        <w:tc>
          <w:tcPr>
            <w:tcW w:type="dxa" w:w="2880"/>
          </w:tcPr>
          <w:p>
            <w:r>
              <w:t>string</w:t>
            </w:r>
          </w:p>
        </w:tc>
        <w:tc>
          <w:tcPr>
            <w:tcW w:type="dxa" w:w="2880"/>
          </w:tcPr>
          <w:p>
            <w:r>
              <w:t>ISO 8601 date-time of last activity.</w:t>
            </w:r>
          </w:p>
        </w:tc>
      </w:tr>
      <w:tr>
        <w:tc>
          <w:tcPr>
            <w:tcW w:type="dxa" w:w="2880"/>
          </w:tcPr>
          <w:p>
            <w:r>
              <w:t>prefs</w:t>
            </w:r>
          </w:p>
        </w:tc>
        <w:tc>
          <w:tcPr>
            <w:tcW w:type="dxa" w:w="2880"/>
          </w:tcPr>
          <w:p>
            <w:r>
              <w:t>object</w:t>
            </w:r>
          </w:p>
        </w:tc>
        <w:tc>
          <w:tcPr>
            <w:tcW w:type="dxa" w:w="2880"/>
          </w:tcPr>
          <w:p>
            <w:r>
              <w:t>Workspace preferences.</w:t>
            </w:r>
          </w:p>
        </w:tc>
      </w:tr>
      <w:tr>
        <w:tc>
          <w:tcPr>
            <w:tcW w:type="dxa" w:w="2880"/>
          </w:tcPr>
          <w:p>
            <w:r>
              <w:t>prefs.boardVisibilityRestrict</w:t>
            </w:r>
          </w:p>
        </w:tc>
        <w:tc>
          <w:tcPr>
            <w:tcW w:type="dxa" w:w="2880"/>
          </w:tcPr>
          <w:p>
            <w:r>
              <w:t>object</w:t>
            </w:r>
          </w:p>
        </w:tc>
        <w:tc>
          <w:tcPr>
            <w:tcW w:type="dxa" w:w="2880"/>
          </w:tcPr>
          <w:p>
            <w:r>
              <w:t>Board visibility restriction settings.</w:t>
            </w:r>
          </w:p>
        </w:tc>
      </w:tr>
      <w:tr>
        <w:tc>
          <w:tcPr>
            <w:tcW w:type="dxa" w:w="2880"/>
          </w:tcPr>
          <w:p>
            <w:r>
              <w:t>prefs.boardDeleteRestrict</w:t>
            </w:r>
          </w:p>
        </w:tc>
        <w:tc>
          <w:tcPr>
            <w:tcW w:type="dxa" w:w="2880"/>
          </w:tcPr>
          <w:p>
            <w:r>
              <w:t>object</w:t>
            </w:r>
          </w:p>
        </w:tc>
        <w:tc>
          <w:tcPr>
            <w:tcW w:type="dxa" w:w="2880"/>
          </w:tcPr>
          <w:p>
            <w:r>
              <w:t>Board delete restriction settings.</w:t>
            </w:r>
          </w:p>
        </w:tc>
      </w:tr>
      <w:tr>
        <w:tc>
          <w:tcPr>
            <w:tcW w:type="dxa" w:w="2880"/>
          </w:tcPr>
          <w:p>
            <w:r>
              <w:t>prefs.attachmentRestrictions</w:t>
            </w:r>
          </w:p>
        </w:tc>
        <w:tc>
          <w:tcPr>
            <w:tcW w:type="dxa" w:w="2880"/>
          </w:tcPr>
          <w:p>
            <w:r>
              <w:t>array</w:t>
            </w:r>
          </w:p>
        </w:tc>
        <w:tc>
          <w:tcPr>
            <w:tcW w:type="dxa" w:w="2880"/>
          </w:tcPr>
          <w:p>
            <w:r>
              <w:t>Allowed values: computer, trello, google-drive, box, onedrive, link.</w:t>
            </w:r>
          </w:p>
        </w:tc>
      </w:tr>
      <w:tr>
        <w:tc>
          <w:tcPr>
            <w:tcW w:type="dxa" w:w="2880"/>
          </w:tcPr>
          <w:p>
            <w:r>
              <w:t>prefs.permissionLevel</w:t>
            </w:r>
          </w:p>
        </w:tc>
        <w:tc>
          <w:tcPr>
            <w:tcW w:type="dxa" w:w="2880"/>
          </w:tcPr>
          <w:p>
            <w:r>
              <w:t>string</w:t>
            </w:r>
          </w:p>
        </w:tc>
        <w:tc>
          <w:tcPr>
            <w:tcW w:type="dxa" w:w="2880"/>
          </w:tcPr>
          <w:p>
            <w:r>
              <w:t>Permission level; documentation lists: org, private, public, enterprise, domain.</w:t>
            </w:r>
          </w:p>
        </w:tc>
      </w:tr>
      <w:tr>
        <w:tc>
          <w:tcPr>
            <w:tcW w:type="dxa" w:w="2880"/>
          </w:tcPr>
          <w:p>
            <w:r>
              <w:t>idEnterprise</w:t>
            </w:r>
          </w:p>
        </w:tc>
        <w:tc>
          <w:tcPr>
            <w:tcW w:type="dxa" w:w="2880"/>
          </w:tcPr>
          <w:p>
            <w:r>
              <w:t>string</w:t>
            </w:r>
          </w:p>
        </w:tc>
        <w:tc>
          <w:tcPr>
            <w:tcW w:type="dxa" w:w="2880"/>
          </w:tcPr>
          <w:p>
            <w:r>
              <w:t>Enterprise ID associated with the Workspace (if applicable).</w:t>
            </w:r>
          </w:p>
        </w:tc>
      </w:tr>
      <w:tr>
        <w:tc>
          <w:tcPr>
            <w:tcW w:type="dxa" w:w="2880"/>
          </w:tcPr>
          <w:p>
            <w:r>
              <w:t>offering</w:t>
            </w:r>
          </w:p>
        </w:tc>
        <w:tc>
          <w:tcPr>
            <w:tcW w:type="dxa" w:w="2880"/>
          </w:tcPr>
          <w:p>
            <w:r>
              <w:t>string</w:t>
            </w:r>
          </w:p>
        </w:tc>
        <w:tc>
          <w:tcPr>
            <w:tcW w:type="dxa" w:w="2880"/>
          </w:tcPr>
          <w:p>
            <w:r>
              <w:t>The offering/tier for the Workspace.</w:t>
            </w:r>
          </w:p>
        </w:tc>
      </w:tr>
      <w:tr>
        <w:tc>
          <w:tcPr>
            <w:tcW w:type="dxa" w:w="2880"/>
          </w:tcPr>
          <w:p>
            <w:r>
              <w:t>url</w:t>
            </w:r>
          </w:p>
        </w:tc>
        <w:tc>
          <w:tcPr>
            <w:tcW w:type="dxa" w:w="2880"/>
          </w:tcPr>
          <w:p>
            <w:r>
              <w:t>string</w:t>
            </w:r>
          </w:p>
        </w:tc>
        <w:tc>
          <w:tcPr>
            <w:tcW w:type="dxa" w:w="2880"/>
          </w:tcPr>
          <w:p>
            <w:r>
              <w:t>URL of the Workspace.</w:t>
            </w:r>
          </w:p>
        </w:tc>
      </w:tr>
      <w:tr>
        <w:tc>
          <w:tcPr>
            <w:tcW w:type="dxa" w:w="2880"/>
          </w:tcPr>
          <w:p>
            <w:r>
              <w:t>idBoards</w:t>
            </w:r>
          </w:p>
        </w:tc>
        <w:tc>
          <w:tcPr>
            <w:tcW w:type="dxa" w:w="2880"/>
          </w:tcPr>
          <w:p>
            <w:r>
              <w:t>array</w:t>
            </w:r>
          </w:p>
        </w:tc>
        <w:tc>
          <w:tcPr>
            <w:tcW w:type="dxa" w:w="2880"/>
          </w:tcPr>
          <w:p>
            <w:r>
              <w:t>Array of board IDs in the Workspace.</w:t>
            </w:r>
          </w:p>
        </w:tc>
      </w:tr>
      <w:tr>
        <w:tc>
          <w:tcPr>
            <w:tcW w:type="dxa" w:w="2880"/>
          </w:tcPr>
          <w:p>
            <w:r>
              <w:t>memberships</w:t>
            </w:r>
          </w:p>
        </w:tc>
        <w:tc>
          <w:tcPr>
            <w:tcW w:type="dxa" w:w="2880"/>
          </w:tcPr>
          <w:p>
            <w:r>
              <w:t>array</w:t>
            </w:r>
          </w:p>
        </w:tc>
        <w:tc>
          <w:tcPr>
            <w:tcW w:type="dxa" w:w="2880"/>
          </w:tcPr>
          <w:p>
            <w:r>
              <w:t>Array of membership identifiers (as returned by Trello).</w:t>
            </w:r>
          </w:p>
        </w:tc>
      </w:tr>
      <w:tr>
        <w:tc>
          <w:tcPr>
            <w:tcW w:type="dxa" w:w="2880"/>
          </w:tcPr>
          <w:p>
            <w:r>
              <w:t>premiumFeatures</w:t>
            </w:r>
          </w:p>
        </w:tc>
        <w:tc>
          <w:tcPr>
            <w:tcW w:type="dxa" w:w="2880"/>
          </w:tcPr>
          <w:p>
            <w:r>
              <w:t>array</w:t>
            </w:r>
          </w:p>
        </w:tc>
        <w:tc>
          <w:tcPr>
            <w:tcW w:type="dxa" w:w="2880"/>
          </w:tcPr>
          <w:p>
            <w:r>
              <w:t>Array of premium feature identifiers.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'https://api.trello.com/1/members/me/organizations?filter=all&amp;fields=id,name&amp;paid_account=false' \</w:t>
        <w:br/>
        <w:t xml:space="preserve"> --header 'Accept: application/json'</w:t>
      </w:r>
    </w:p>
    <w:p>
      <w:pPr>
        <w:pStyle w:val="Heading3"/>
      </w:pPr>
      <w:r>
        <w:t>Example Usage</w:t>
      </w:r>
    </w:p>
    <w:p>
      <w:pPr>
        <w:pStyle w:val="Heading3"/>
      </w:pPr>
      <w:r>
        <w:t>Example 1: Get all Workspaces for a member (default fields)</w:t>
      </w:r>
    </w:p>
    <w:p>
      <w:r>
        <w:rPr>
          <w:b/>
          <w:color w:val="666666"/>
          <w:sz w:val="16"/>
        </w:rPr>
        <w:t>[bash]</w:t>
      </w:r>
    </w:p>
    <w:p>
      <w:pPr>
        <w:shd w:fill="F2F2F2" w:val="clear"/>
      </w:pPr>
      <w:r>
        <w:rPr>
          <w:rFonts w:ascii="Courier New" w:hAnsi="Courier New"/>
          <w:sz w:val="17"/>
        </w:rPr>
        <w:t>curl -i --request GET \</w:t>
        <w:br/>
        <w:t xml:space="preserve"> 'https://api.trello.com/1/members/trelloUser123/organizations?filter=all' \</w:t>
        <w:br/>
        <w:t xml:space="preserve"> --header 'Accept: application/json'</w:t>
      </w:r>
    </w:p>
    <w:p>
      <w:pPr>
        <w:pStyle w:val="Heading3"/>
      </w:pPr>
      <w:r>
        <w:t>Example 2: Only public Workspaces, only id and name</w:t>
      </w:r>
    </w:p>
    <w:p>
      <w:r>
        <w:rPr>
          <w:b/>
          <w:color w:val="666666"/>
          <w:sz w:val="16"/>
        </w:rPr>
        <w:t>[bash]</w:t>
      </w:r>
    </w:p>
    <w:p>
      <w:pPr>
        <w:shd w:fill="F2F2F2" w:val="clear"/>
      </w:pPr>
      <w:r>
        <w:rPr>
          <w:rFonts w:ascii="Courier New" w:hAnsi="Courier New"/>
          <w:sz w:val="17"/>
        </w:rPr>
        <w:t>curl -i --request GET \</w:t>
        <w:br/>
        <w:t xml:space="preserve"> 'https://api.trello.com/1/members/me/organizations?filter=public&amp;fields=id,name' \</w:t>
        <w:br/>
        <w:t xml:space="preserve"> --header 'Accept: application/json'</w:t>
      </w:r>
    </w:p>
    <w:p>
      <w:pPr>
        <w:pStyle w:val="Heading3"/>
      </w:pPr>
      <w:r>
        <w:t>Example 3: Include paid account info</w:t>
      </w:r>
    </w:p>
    <w:p>
      <w:r>
        <w:rPr>
          <w:b/>
          <w:color w:val="666666"/>
          <w:sz w:val="16"/>
        </w:rPr>
        <w:t>[bash]</w:t>
      </w:r>
    </w:p>
    <w:p>
      <w:pPr>
        <w:shd w:fill="F2F2F2" w:val="clear"/>
      </w:pPr>
      <w:r>
        <w:rPr>
          <w:rFonts w:ascii="Courier New" w:hAnsi="Courier New"/>
          <w:sz w:val="17"/>
        </w:rPr>
        <w:t>curl -i --request GET \</w:t>
        <w:br/>
        <w:t xml:space="preserve"> 'https://api.trello.com/1/members/5abbe4b7ddc1b351ef961414/organizations?paid_account=true' \</w:t>
        <w:br/>
        <w:t xml:space="preserve"> --header 'Accept: application/json'</w:t>
      </w:r>
    </w:p>
    <w:p>
      <w:pPr>
        <w:pStyle w:val="Heading3"/>
      </w:pPr>
      <w:r>
        <w:t>Notes</w:t>
      </w:r>
    </w:p>
    <w:p>
      <w:pPr>
        <w:pStyle w:val="ListBullet"/>
      </w:pPr>
      <w:r>
        <w:t>This endpoint returns an array of Workspace (organization) objects.</w:t>
      </w:r>
    </w:p>
    <w:p>
      <w:pPr>
        <w:pStyle w:val="ListBullet"/>
      </w:pPr>
      <w:r>
        <w:t>The fields parameter supports all or a comma-separated list; the scraped content only enumerates id and name explicitly, and references a broader “organization fields” definition.</w:t>
      </w:r>
    </w:p>
    <w:p>
      <w:pPr>
        <w:pStyle w:val="Heading3"/>
      </w:pPr>
      <w:r>
        <w:t>Error Handling</w:t>
      </w:r>
    </w:p>
    <w:p>
      <w:pPr>
        <w:pStyle w:val="ListBullet"/>
      </w:pPr>
      <w:r>
        <w:t>The scraped content only documents a 200 success response; no error responses were provided.</w:t>
      </w:r>
    </w:p>
    <w:p>
      <w:pPr>
        <w:pStyle w:val="Heading3"/>
      </w:pPr>
      <w:r>
        <w:t>Related organizations actions</w:t>
      </w:r>
    </w:p>
    <w:p>
      <w:pPr>
        <w:pStyle w:val="ListBullet"/>
      </w:pPr>
      <w:r>
        <w:t>[POST] Create a Workspace (Organization) — /organizations</w:t>
      </w:r>
    </w:p>
    <w:p>
      <w:pPr>
        <w:pStyle w:val="ListBullet"/>
      </w:pPr>
      <w:r>
        <w:t>[DELETE] Delete an Organization — /organizations/{{id}}</w:t>
      </w:r>
    </w:p>
    <w:p>
      <w:pPr>
        <w:pStyle w:val="ListBullet"/>
      </w:pPr>
      <w:r>
        <w:t>[GET] Get an Organization — /1/organizations/{{id}}</w:t>
      </w:r>
    </w:p>
    <w:p>
      <w:pPr>
        <w:pStyle w:val="ListBullet"/>
      </w:pPr>
      <w:r>
        <w:t>[DELETE] Delete an Organization's Logo — /organizations/{{id}}/logo</w:t>
      </w:r>
    </w:p>
    <w:p>
      <w:pPr>
        <w:pStyle w:val="ListBullet"/>
      </w:pPr>
      <w:r>
        <w:t>[DELETE] Delete a Workspace's Invite Email Domain Restriction — /1/organizations/{{id}}/prefs/orgInviteRestrict</w:t>
      </w:r>
    </w:p>
    <w:p>
      <w:pPr>
        <w:pStyle w:val="ListBullet"/>
      </w:pPr>
      <w:r>
        <w:t>[GET] Get an Organization Field — /1/organizations/{{id}}/{{field}}</w:t>
      </w:r>
    </w:p>
    <w:p>
      <w:r>
        <w:br w:type="page"/>
      </w:r>
    </w:p>
    <w:p>
      <w:pPr>
        <w:pStyle w:val="Heading2"/>
      </w:pPr>
      <w:r>
        <w:t>125. [POST] Mark All Notifications as Read</w:t>
      </w:r>
    </w:p>
    <w:p>
      <w:r>
        <w:rPr>
          <w:b/>
        </w:rPr>
        <w:t xml:space="preserve">Endpoint: </w:t>
      </w:r>
      <w:r>
        <w:rPr>
          <w:rFonts w:ascii="Courier New" w:hAnsi="Courier New"/>
          <w:sz w:val="18"/>
        </w:rPr>
        <w:t>/notifications/all/read</w:t>
      </w:r>
    </w:p>
    <w:p>
      <w:pPr>
        <w:pStyle w:val="Heading3"/>
      </w:pPr>
      <w:r>
        <w:t>Method</w:t>
      </w:r>
    </w:p>
    <w:p>
      <w:r>
        <w:t>POST</w:t>
      </w:r>
    </w:p>
    <w:p>
      <w:pPr>
        <w:pStyle w:val="Heading3"/>
      </w:pPr>
      <w:r>
        <w:t>URL</w:t>
      </w:r>
    </w:p>
    <w:p>
      <w:r>
        <w:t>https://api.trello.com/1/notifications/all/read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Marks notifications as read (or unread) in Trello. By default, this marks notifications as read, and can optionally target a specific set of notification IDs.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Default behavior: if read is not provided, it defaults to true (mark as read).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read</w:t>
            </w:r>
          </w:p>
        </w:tc>
        <w:tc>
          <w:tcPr>
            <w:tcW w:type="dxa" w:w="2880"/>
          </w:tcPr>
          <w:p>
            <w:r>
              <w:t>boolean</w:t>
            </w:r>
          </w:p>
        </w:tc>
        <w:tc>
          <w:tcPr>
            <w:tcW w:type="dxa" w:w="2880"/>
          </w:tcPr>
          <w:p>
            <w:r>
              <w:t>Boolean to specify whether to mark as read or unread. Defaults to true (marking as read).</w:t>
            </w:r>
          </w:p>
        </w:tc>
      </w:tr>
      <w:tr>
        <w:tc>
          <w:tcPr>
            <w:tcW w:type="dxa" w:w="2880"/>
          </w:tcPr>
          <w:p>
            <w:r>
              <w:t>ids</w:t>
            </w:r>
          </w:p>
        </w:tc>
        <w:tc>
          <w:tcPr>
            <w:tcW w:type="dxa" w:w="2880"/>
          </w:tcPr>
          <w:p>
            <w:r>
              <w:t>string[]</w:t>
            </w:r>
          </w:p>
        </w:tc>
        <w:tc>
          <w:tcPr>
            <w:tcW w:type="dxa" w:w="2880"/>
          </w:tcPr>
          <w:p>
            <w:r>
              <w:t>A comma-seperated list of IDs. Allows specifying an array of notification IDs to change the read state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"unread": false,</w:t>
        <w:br/>
        <w:t xml:space="preserve"> "type": "cardDueSoon",</w:t>
        <w:br/>
        <w:t xml:space="preserve"> "date": "2020-01-01T12:00:00.000Z",</w:t>
        <w:br/>
        <w:t xml:space="preserve"> "dateRead": "2020-01-01T12:05:00.000Z",</w:t>
        <w:br/>
        <w:t xml:space="preserve"> "data": "string",</w:t>
        <w:br/>
        <w:t xml:space="preserve"> "card": {</w:t>
        <w:br/>
        <w:t xml:space="preserve"> "id": "5abbe4b7ddc1b351ef961415",</w:t>
        <w:br/>
        <w:t xml:space="preserve"> "address": "string",</w:t>
        <w:br/>
        <w:t xml:space="preserve"> "badges": {</w:t>
        <w:br/>
        <w:t xml:space="preserve"> "attachmentsByType": {</w:t>
        <w:br/>
        <w:t xml:space="preserve"> "trello": {</w:t>
        <w:br/>
        <w:t xml:space="preserve"> "board": 1,</w:t>
        <w:br/>
        <w:t xml:space="preserve"> "card": 1</w:t>
        <w:br/>
        <w:t xml:space="preserve"> }</w:t>
        <w:br/>
        <w:t xml:space="preserve"> },</w:t>
        <w:br/>
        <w:t xml:space="preserve"> "location": false,</w:t>
        <w:br/>
        <w:t xml:space="preserve"> "votes": 0,</w:t>
        <w:br/>
        <w:t xml:space="preserve"> "viewingMemberVoted": false,</w:t>
        <w:br/>
        <w:t xml:space="preserve"> "subscribed": false,</w:t>
        <w:br/>
        <w:t xml:space="preserve"> "fogbugz": "string",</w:t>
        <w:br/>
        <w:t xml:space="preserve"> "checkItems": 0,</w:t>
        <w:br/>
        <w:t xml:space="preserve"> "checkItemsChecked": 0,</w:t>
        <w:br/>
        <w:t xml:space="preserve"> "comments": 0,</w:t>
        <w:br/>
        <w:t xml:space="preserve"> "attachments": 0,</w:t>
        <w:br/>
        <w:t xml:space="preserve"> "description": false,</w:t>
        <w:br/>
        <w:t xml:space="preserve"> "due": "2020-01-02T12:00:00.000Z",</w:t>
        <w:br/>
        <w:t xml:space="preserve"> "start": "2020-01-01T12:00:00.000Z",</w:t>
        <w:br/>
        <w:t xml:space="preserve"> "dueComplete": false</w:t>
        <w:br/>
        <w:t xml:space="preserve"> },</w:t>
        <w:br/>
        <w:t xml:space="preserve"> "cardRole": "board",</w:t>
        <w:br/>
        <w:t xml:space="preserve"> "checkItemStates": ["string"],</w:t>
        <w:br/>
        <w:t xml:space="preserve"> "closed": false,</w:t>
        <w:br/>
        <w:t xml:space="preserve"> "coordinates": "string",</w:t>
        <w:br/>
        <w:t xml:space="preserve"> "creationMethod": "string",</w:t>
        <w:br/>
        <w:t xml:space="preserve"> "dateLastActivity": "2020-01-01T12:00:00.000Z",</w:t>
        <w:br/>
        <w:t xml:space="preserve"> "desc": "string",</w:t>
        <w:br/>
        <w:t xml:space="preserve"> "descData": {</w:t>
        <w:br/>
        <w:t xml:space="preserve"> "emoji": {}</w:t>
        <w:br/>
        <w:t xml:space="preserve"> },</w:t>
        <w:br/>
        <w:t xml:space="preserve"> "due": "2020-01-02T12:00:00.000Z",</w:t>
        <w:br/>
        <w:t xml:space="preserve"> "dueReminder": "string",</w:t>
        <w:br/>
        <w:t xml:space="preserve"> "idBoard": "5abbe4b7ddc1b351ef961416",</w:t>
        <w:br/>
        <w:t xml:space="preserve"> "idChecklists": ["5abbe4b7ddc1b351ef961417"],</w:t>
        <w:br/>
        <w:t xml:space="preserve"> "idLabels": ["5abbe4b7ddc1b351ef961418"],</w:t>
        <w:br/>
        <w:t xml:space="preserve"> "idList": "5abbe4b7ddc1b351ef961419",</w:t>
        <w:br/>
        <w:t xml:space="preserve"> "idMembers": ["5abbe4b7ddc1b351ef96141a"],</w:t>
        <w:br/>
        <w:t xml:space="preserve"> "idMembersVoted": ["5abbe4b7ddc1b351ef96141b"],</w:t>
        <w:br/>
        <w:t xml:space="preserve"> "idShort": 123,</w:t>
        <w:br/>
        <w:t xml:space="preserve"> "idAttachmentCover": "5abbe4b7ddc1b351ef96141c",</w:t>
        <w:br/>
        <w:t xml:space="preserve"> "labels": ["5abbe4b7ddc1b351ef96141d"],</w:t>
        <w:br/>
        <w:t xml:space="preserve"> "limits": "string",</w:t>
        <w:br/>
        <w:t xml:space="preserve"> "locationName": "string",</w:t>
        <w:br/>
        <w:t xml:space="preserve"> "manualCoverAttachment": false,</w:t>
        <w:br/>
        <w:t xml:space="preserve"> "mirrorSourceId": "5abbe4b7ddc1b351ef96141e",</w:t>
        <w:br/>
        <w:t xml:space="preserve"> "name": "string",</w:t>
        <w:br/>
        <w:t xml:space="preserve"> "pos": 1,</w:t>
        <w:br/>
        <w:t xml:space="preserve"> "shortLink": "abcd1234",</w:t>
        <w:br/>
        <w:t xml:space="preserve"> "shortUrl": "https://trello.com/c/abcd1234",</w:t>
        <w:br/>
        <w:t xml:space="preserve"> "subscribed": false,</w:t>
        <w:br/>
        <w:t xml:space="preserve"> "url": "https://trello.com/c/abcd1234/example-card",</w:t>
        <w:br/>
        <w:t xml:space="preserve"> "cover": {</w:t>
        <w:br/>
        <w:t xml:space="preserve"> "idAttachment": "5abbe4b7ddc1b351ef96141f",</w:t>
        <w:br/>
        <w:t xml:space="preserve"> "color": "string",</w:t>
        <w:br/>
        <w:t xml:space="preserve"> "idUploadedBackground": false,</w:t>
        <w:br/>
        <w:t xml:space="preserve"> "size": "normal",</w:t>
        <w:br/>
        <w:t xml:space="preserve"> "brightness": "light",</w:t>
        <w:br/>
        <w:t xml:space="preserve"> "isTemplate": false</w:t>
        <w:br/>
        <w:t xml:space="preserve"> }</w:t>
        <w:br/>
        <w:t xml:space="preserve"> },</w:t>
        <w:br/>
        <w:t xml:space="preserve"> "board": {</w:t>
        <w:br/>
        <w:t xml:space="preserve"> "id": "5abbe4b7ddc1b351ef961420",</w:t>
        <w:br/>
        <w:t xml:space="preserve"> "name": "string",</w:t>
        <w:br/>
        <w:t xml:space="preserve"> "desc": "string",</w:t>
        <w:br/>
        <w:t xml:space="preserve"> "descData": "string",</w:t>
        <w:br/>
        <w:t xml:space="preserve"> "closed": false,</w:t>
        <w:br/>
        <w:t xml:space="preserve"> "idMemberCreator": "5abbe4b7ddc1b351ef961421",</w:t>
        <w:br/>
        <w:t xml:space="preserve"> "idOrganization": "5abbe4b7ddc1b351ef961422",</w:t>
        <w:br/>
        <w:t xml:space="preserve"> "pinned": false,</w:t>
        <w:br/>
        <w:t xml:space="preserve"> "url": "https://trello.com/b/abcd1234/example-board",</w:t>
        <w:br/>
        <w:t xml:space="preserve"> "shortUrl": "https://trello.com/b/abcd1234",</w:t>
        <w:br/>
        <w:t xml:space="preserve"> "prefs": "string",</w:t>
        <w:br/>
        <w:t xml:space="preserve"> "labelNames": {</w:t>
        <w:br/>
        <w:t xml:space="preserve"> "green": "string",</w:t>
        <w:br/>
        <w:t xml:space="preserve"> "yellow": "string",</w:t>
        <w:br/>
        <w:t xml:space="preserve"> "orange": "string",</w:t>
        <w:br/>
        <w:t xml:space="preserve"> "red": "string",</w:t>
        <w:br/>
        <w:t xml:space="preserve"> "purple": "string",</w:t>
        <w:br/>
        <w:t xml:space="preserve"> "blue": "string",</w:t>
        <w:br/>
        <w:t xml:space="preserve"> "sky": "string",</w:t>
        <w:br/>
        <w:t xml:space="preserve"> "lime": "string",</w:t>
        <w:br/>
        <w:t xml:space="preserve"> "pink": "string",</w:t>
        <w:br/>
        <w:t xml:space="preserve"> "black": "string"</w:t>
        <w:br/>
        <w:t xml:space="preserve"> },</w:t>
        <w:br/>
        <w:t xml:space="preserve"> "limits": "string",</w:t>
        <w:br/>
        <w:t xml:space="preserve"> "starred": false,</w:t>
        <w:br/>
        <w:t xml:space="preserve"> "memberships": "string",</w:t>
        <w:br/>
        <w:t xml:space="preserve"> "shortLink": "abcd1234",</w:t>
        <w:br/>
        <w:t xml:space="preserve"> "subscribed": false,</w:t>
        <w:br/>
        <w:t xml:space="preserve"> "powerUps": "string",</w:t>
        <w:br/>
        <w:t xml:space="preserve"> "dateLastActivity": "2020-01-01T12:00:00.000Z",</w:t>
        <w:br/>
        <w:t xml:space="preserve"> "dateLastView": "2020-01-01T12:00:00.000Z",</w:t>
        <w:br/>
        <w:t xml:space="preserve"> "idTags": "string",</w:t>
        <w:br/>
        <w:t xml:space="preserve"> "datePluginDisable": "string",</w:t>
        <w:br/>
        <w:t xml:space="preserve"> "creationMethod": "string",</w:t>
        <w:br/>
        <w:t xml:space="preserve"> "ixUpdate": 0,</w:t>
        <w:br/>
        <w:t xml:space="preserve"> "templateGallery": "string",</w:t>
        <w:br/>
        <w:t xml:space="preserve"> "enterpriseOwned": false</w:t>
        <w:br/>
        <w:t xml:space="preserve"> },</w:t>
        <w:br/>
        <w:t xml:space="preserve"> "idMemberCreator": "5abbe4b7ddc1b351ef961423",</w:t>
        <w:br/>
        <w:t xml:space="preserve"> "idAction": "5abbe4b7ddc1b351ef961424",</w:t>
        <w:br/>
        <w:t xml:space="preserve"> "reactions":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Notification ID.</w:t>
            </w:r>
          </w:p>
        </w:tc>
      </w:tr>
      <w:tr>
        <w:tc>
          <w:tcPr>
            <w:tcW w:type="dxa" w:w="2880"/>
          </w:tcPr>
          <w:p>
            <w:r>
              <w:t>unread</w:t>
            </w:r>
          </w:p>
        </w:tc>
        <w:tc>
          <w:tcPr>
            <w:tcW w:type="dxa" w:w="2880"/>
          </w:tcPr>
          <w:p>
            <w:r>
              <w:t>boolean</w:t>
            </w:r>
          </w:p>
        </w:tc>
        <w:tc>
          <w:tcPr>
            <w:tcW w:type="dxa" w:w="2880"/>
          </w:tcPr>
          <w:p>
            <w:r>
              <w:t>Whether the notification is unread.</w:t>
            </w:r>
          </w:p>
        </w:tc>
      </w:tr>
      <w:tr>
        <w:tc>
          <w:tcPr>
            <w:tcW w:type="dxa" w:w="2880"/>
          </w:tcPr>
          <w:p>
            <w:r>
              <w:t>type</w:t>
            </w:r>
          </w:p>
        </w:tc>
        <w:tc>
          <w:tcPr>
            <w:tcW w:type="dxa" w:w="2880"/>
          </w:tcPr>
          <w:p>
            <w:r>
              <w:t>string</w:t>
            </w:r>
          </w:p>
        </w:tc>
        <w:tc>
          <w:tcPr>
            <w:tcW w:type="dxa" w:w="2880"/>
          </w:tcPr>
          <w:p>
            <w:r>
              <w:t>Notification type. Possible value shown: cardDueSoon.</w:t>
            </w:r>
          </w:p>
        </w:tc>
      </w:tr>
      <w:tr>
        <w:tc>
          <w:tcPr>
            <w:tcW w:type="dxa" w:w="2880"/>
          </w:tcPr>
          <w:p>
            <w:r>
              <w:t>date</w:t>
            </w:r>
          </w:p>
        </w:tc>
        <w:tc>
          <w:tcPr>
            <w:tcW w:type="dxa" w:w="2880"/>
          </w:tcPr>
          <w:p>
            <w:r>
              <w:t>string</w:t>
            </w:r>
          </w:p>
        </w:tc>
        <w:tc>
          <w:tcPr>
            <w:tcW w:type="dxa" w:w="2880"/>
          </w:tcPr>
          <w:p>
            <w:r>
              <w:t>Notification creation date/time.</w:t>
            </w:r>
          </w:p>
        </w:tc>
      </w:tr>
      <w:tr>
        <w:tc>
          <w:tcPr>
            <w:tcW w:type="dxa" w:w="2880"/>
          </w:tcPr>
          <w:p>
            <w:r>
              <w:t>dateRead</w:t>
            </w:r>
          </w:p>
        </w:tc>
        <w:tc>
          <w:tcPr>
            <w:tcW w:type="dxa" w:w="2880"/>
          </w:tcPr>
          <w:p>
            <w:r>
              <w:t>string</w:t>
            </w:r>
          </w:p>
        </w:tc>
        <w:tc>
          <w:tcPr>
            <w:tcW w:type="dxa" w:w="2880"/>
          </w:tcPr>
          <w:p>
            <w:r>
              <w:t>Date/time the notification was read.</w:t>
            </w:r>
          </w:p>
        </w:tc>
      </w:tr>
      <w:tr>
        <w:tc>
          <w:tcPr>
            <w:tcW w:type="dxa" w:w="2880"/>
          </w:tcPr>
          <w:p>
            <w:r>
              <w:t>data</w:t>
            </w:r>
          </w:p>
        </w:tc>
        <w:tc>
          <w:tcPr>
            <w:tcW w:type="dxa" w:w="2880"/>
          </w:tcPr>
          <w:p>
            <w:r>
              <w:t>string</w:t>
            </w:r>
          </w:p>
        </w:tc>
        <w:tc>
          <w:tcPr>
            <w:tcW w:type="dxa" w:w="2880"/>
          </w:tcPr>
          <w:p>
            <w:r>
              <w:t>Notification data payload (structure not further specified in scraped content).</w:t>
            </w:r>
          </w:p>
        </w:tc>
      </w:tr>
      <w:tr>
        <w:tc>
          <w:tcPr>
            <w:tcW w:type="dxa" w:w="2880"/>
          </w:tcPr>
          <w:p>
            <w:r>
              <w:t>card</w:t>
            </w:r>
          </w:p>
        </w:tc>
        <w:tc>
          <w:tcPr>
            <w:tcW w:type="dxa" w:w="2880"/>
          </w:tcPr>
          <w:p>
            <w:r>
              <w:t>object</w:t>
            </w:r>
          </w:p>
        </w:tc>
        <w:tc>
          <w:tcPr>
            <w:tcW w:type="dxa" w:w="2880"/>
          </w:tcPr>
          <w:p>
            <w:r>
              <w:t>Card associated with the notification (when applicable).</w:t>
            </w:r>
          </w:p>
        </w:tc>
      </w:tr>
      <w:tr>
        <w:tc>
          <w:tcPr>
            <w:tcW w:type="dxa" w:w="2880"/>
          </w:tcPr>
          <w:p>
            <w:r>
              <w:t>board</w:t>
            </w:r>
          </w:p>
        </w:tc>
        <w:tc>
          <w:tcPr>
            <w:tcW w:type="dxa" w:w="2880"/>
          </w:tcPr>
          <w:p>
            <w:r>
              <w:t>object</w:t>
            </w:r>
          </w:p>
        </w:tc>
        <w:tc>
          <w:tcPr>
            <w:tcW w:type="dxa" w:w="2880"/>
          </w:tcPr>
          <w:p>
            <w:r>
              <w:t>Board associated with the notification (when applicable).</w:t>
            </w:r>
          </w:p>
        </w:tc>
      </w:tr>
      <w:tr>
        <w:tc>
          <w:tcPr>
            <w:tcW w:type="dxa" w:w="2880"/>
          </w:tcPr>
          <w:p>
            <w:r>
              <w:t>idMemberCreator</w:t>
            </w:r>
          </w:p>
        </w:tc>
        <w:tc>
          <w:tcPr>
            <w:tcW w:type="dxa" w:w="2880"/>
          </w:tcPr>
          <w:p>
            <w:r>
              <w:t>string</w:t>
            </w:r>
          </w:p>
        </w:tc>
        <w:tc>
          <w:tcPr>
            <w:tcW w:type="dxa" w:w="2880"/>
          </w:tcPr>
          <w:p>
            <w:r>
              <w:t>ID of the member who created the notification/action.</w:t>
            </w:r>
          </w:p>
        </w:tc>
      </w:tr>
      <w:tr>
        <w:tc>
          <w:tcPr>
            <w:tcW w:type="dxa" w:w="2880"/>
          </w:tcPr>
          <w:p>
            <w:r>
              <w:t>idAction</w:t>
            </w:r>
          </w:p>
        </w:tc>
        <w:tc>
          <w:tcPr>
            <w:tcW w:type="dxa" w:w="2880"/>
          </w:tcPr>
          <w:p>
            <w:r>
              <w:t>string</w:t>
            </w:r>
          </w:p>
        </w:tc>
        <w:tc>
          <w:tcPr>
            <w:tcW w:type="dxa" w:w="2880"/>
          </w:tcPr>
          <w:p>
            <w:r>
              <w:t>ID of the action that generated the notification.</w:t>
            </w:r>
          </w:p>
        </w:tc>
      </w:tr>
      <w:tr>
        <w:tc>
          <w:tcPr>
            <w:tcW w:type="dxa" w:w="2880"/>
          </w:tcPr>
          <w:p>
            <w:r>
              <w:t>reactions</w:t>
            </w:r>
          </w:p>
        </w:tc>
        <w:tc>
          <w:tcPr>
            <w:tcW w:type="dxa" w:w="2880"/>
          </w:tcPr>
          <w:p>
            <w:r>
              <w:t>array</w:t>
            </w:r>
          </w:p>
        </w:tc>
        <w:tc>
          <w:tcPr>
            <w:tcW w:type="dxa" w:w="2880"/>
          </w:tcPr>
          <w:p>
            <w:r>
              <w:t>Reactions associated with the notification.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'https://api.trello.com/1/notifications/all/read?read=true'</w:t>
      </w:r>
    </w:p>
    <w:p>
      <w:pPr>
        <w:pStyle w:val="Heading3"/>
      </w:pPr>
      <w:r>
        <w:t>Example Usage</w:t>
      </w:r>
    </w:p>
    <w:p>
      <w:pPr>
        <w:pStyle w:val="Heading3"/>
      </w:pPr>
      <w:r>
        <w:t>Example 1: Mark all notifications as read (default behavior)</w:t>
      </w:r>
    </w:p>
    <w:p>
      <w:r>
        <w:rPr>
          <w:b/>
          <w:color w:val="666666"/>
          <w:sz w:val="16"/>
        </w:rPr>
        <w:t>[bash]</w:t>
      </w:r>
    </w:p>
    <w:p>
      <w:pPr>
        <w:shd w:fill="F2F2F2" w:val="clear"/>
      </w:pPr>
      <w:r>
        <w:rPr>
          <w:rFonts w:ascii="Courier New" w:hAnsi="Courier New"/>
          <w:sz w:val="17"/>
        </w:rPr>
        <w:t>curl --request POST \</w:t>
        <w:br/>
        <w:t xml:space="preserve"> --url 'https://api.trello.com/1/notifications/all/read'</w:t>
      </w:r>
    </w:p>
    <w:p>
      <w:pPr>
        <w:pStyle w:val="Heading3"/>
      </w:pPr>
      <w:r>
        <w:t>Example 2: Mark all notifications as unread</w:t>
      </w:r>
    </w:p>
    <w:p>
      <w:r>
        <w:rPr>
          <w:b/>
          <w:color w:val="666666"/>
          <w:sz w:val="16"/>
        </w:rPr>
        <w:t>[bash]</w:t>
      </w:r>
    </w:p>
    <w:p>
      <w:pPr>
        <w:shd w:fill="F2F2F2" w:val="clear"/>
      </w:pPr>
      <w:r>
        <w:rPr>
          <w:rFonts w:ascii="Courier New" w:hAnsi="Courier New"/>
          <w:sz w:val="17"/>
        </w:rPr>
        <w:t>curl --request POST \</w:t>
        <w:br/>
        <w:t xml:space="preserve"> --url 'https://api.trello.com/1/notifications/all/read?read=false'</w:t>
      </w:r>
    </w:p>
    <w:p>
      <w:pPr>
        <w:pStyle w:val="Heading3"/>
      </w:pPr>
      <w:r>
        <w:t>Example 3: Mark specific notifications as read</w:t>
      </w:r>
    </w:p>
    <w:p>
      <w:r>
        <w:rPr>
          <w:b/>
          <w:color w:val="666666"/>
          <w:sz w:val="16"/>
        </w:rPr>
        <w:t>[bash]</w:t>
      </w:r>
    </w:p>
    <w:p>
      <w:pPr>
        <w:shd w:fill="F2F2F2" w:val="clear"/>
      </w:pPr>
      <w:r>
        <w:rPr>
          <w:rFonts w:ascii="Courier New" w:hAnsi="Courier New"/>
          <w:sz w:val="17"/>
        </w:rPr>
        <w:t>curl --request POST \</w:t>
        <w:br/>
        <w:t xml:space="preserve"> --url 'https://api.trello.com/1/notifications/all/read?read=true&amp;ids=5abbe4b7ddc1b351ef961414,5abbe4b7ddc1b351ef961415'</w:t>
      </w:r>
    </w:p>
    <w:p>
      <w:pPr>
        <w:pStyle w:val="Heading3"/>
      </w:pPr>
      <w:r>
        <w:t>Notes</w:t>
      </w:r>
    </w:p>
    <w:p>
      <w:pPr>
        <w:pStyle w:val="ListBullet"/>
      </w:pPr>
      <w:r>
        <w:t>ids is described as a comma-seperated list of IDs even though its type is shown as string[]; send it in the query string as comma-separated values (as documented).</w:t>
      </w:r>
    </w:p>
    <w:p>
      <w:pPr>
        <w:pStyle w:val="ListBullet"/>
      </w:pPr>
      <w:r>
        <w:t>The response schema is documented as OneOf(...); the example above reflects the fields shown in the scraped content, but the exact returned shape may vary.</w:t>
      </w:r>
    </w:p>
    <w:p>
      <w:pPr>
        <w:pStyle w:val="Heading3"/>
      </w:pPr>
      <w:r>
        <w:t>Related notifications actions</w:t>
      </w:r>
    </w:p>
    <w:p>
      <w:pPr>
        <w:pStyle w:val="ListBullet"/>
      </w:pPr>
      <w:r>
        <w:t>[GET] Get a Field of a Notification — /1/notifications/{{id}}/{{field}}</w:t>
      </w:r>
    </w:p>
    <w:p>
      <w:pPr>
        <w:pStyle w:val="ListBullet"/>
      </w:pPr>
      <w:r>
        <w:t>[GET] Get a Notification — /1/notifications/{{id}}</w:t>
      </w:r>
    </w:p>
    <w:p>
      <w:pPr>
        <w:pStyle w:val="ListBullet"/>
      </w:pPr>
      <w:r>
        <w:t>[GET] Get a Notification’s Associated Organization — /1/notifications/{{id}}/organization</w:t>
      </w:r>
    </w:p>
    <w:p>
      <w:pPr>
        <w:pStyle w:val="ListBullet"/>
      </w:pPr>
      <w:r>
        <w:t>[GET] Get a Notification’s Board — /1/notifications/{{id}}/board</w:t>
      </w:r>
    </w:p>
    <w:p>
      <w:pPr>
        <w:pStyle w:val="ListBullet"/>
      </w:pPr>
      <w:r>
        <w:t>[GET] Get a Notification’s Creator Member — /1/notifications/{{id}}/memberCreator</w:t>
      </w:r>
    </w:p>
    <w:p>
      <w:pPr>
        <w:pStyle w:val="ListBullet"/>
      </w:pPr>
      <w:r>
        <w:t>[PUT] Update a Notification’s Read Status — /1/notifications/{{id}}</w:t>
      </w:r>
    </w:p>
    <w:p>
      <w:r>
        <w:br w:type="page"/>
      </w:r>
    </w:p>
    <w:p>
      <w:pPr>
        <w:pStyle w:val="Heading2"/>
      </w:pPr>
      <w:r>
        <w:t>126. [GET] Get Members Who Voted on a Card</w:t>
      </w:r>
    </w:p>
    <w:p>
      <w:r>
        <w:rPr>
          <w:b/>
        </w:rPr>
        <w:t xml:space="preserve">Endpoint: </w:t>
      </w:r>
      <w:r>
        <w:rPr>
          <w:rFonts w:ascii="Courier New" w:hAnsi="Courier New"/>
          <w:sz w:val="18"/>
        </w:rPr>
        <w:t>/1/cards/{{id}}/membersVoted</w:t>
      </w:r>
    </w:p>
    <w:p>
      <w:pPr>
        <w:pStyle w:val="Heading3"/>
      </w:pPr>
      <w:r>
        <w:t>Prerequisites</w:t>
      </w:r>
    </w:p>
    <w:p>
      <w:pPr>
        <w:pStyle w:val="ListBullet"/>
      </w:pPr>
      <w:r>
        <w:t>Must have access to the Trello card (and its board/workspace) to view member vote information</w:t>
      </w:r>
    </w:p>
    <w:p>
      <w:pPr>
        <w:pStyle w:val="Heading3"/>
      </w:pPr>
      <w:r>
        <w:t>Method</w:t>
      </w:r>
    </w:p>
    <w:p>
      <w:r>
        <w:t>GET</w:t>
      </w:r>
    </w:p>
    <w:p>
      <w:pPr>
        <w:pStyle w:val="Heading3"/>
      </w:pPr>
      <w:r>
        <w:t>URL</w:t>
      </w:r>
    </w:p>
    <w:p>
      <w:r>
        <w:t>https://api.trello.com/1/cards/{{id}}/membersVoted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Trello members who have voted on the specified card. You can control which member fields are returned via the fields query parameter.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/1/cards//membersVoted or /1/cards/membersVoted).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/1/cards/{{id}}/membersVoted, where {{id}} is a non-empty string.</w:t>
      </w:r>
    </w:p>
    <w:p>
      <w:pPr>
        <w:pStyle w:val="Heading3"/>
      </w:pPr>
      <w:r>
        <w:t>Valid Examples</w:t>
      </w:r>
    </w:p>
    <w:p>
      <w:r>
        <w:rPr>
          <w:b/>
          <w:color w:val="666666"/>
          <w:sz w:val="16"/>
        </w:rPr>
        <w:t>[http]</w:t>
      </w:r>
    </w:p>
    <w:p>
      <w:pPr>
        <w:shd w:fill="F2F2F2" w:val="clear"/>
      </w:pPr>
      <w:r>
        <w:rPr>
          <w:rFonts w:ascii="Courier New" w:hAnsi="Courier New"/>
          <w:sz w:val="17"/>
        </w:rPr>
        <w:t>/1/cards/5abbe4b7ddc1b351ef961414/membersVoted</w:t>
      </w:r>
    </w:p>
    <w:p>
      <w:pPr>
        <w:pStyle w:val="Heading3"/>
      </w:pPr>
      <w:r>
        <w:t>Invalid Examples</w:t>
      </w:r>
    </w:p>
    <w:p>
      <w:r>
        <w:rPr>
          <w:b/>
          <w:color w:val="666666"/>
          <w:sz w:val="16"/>
        </w:rPr>
        <w:t>[http]</w:t>
      </w:r>
    </w:p>
    <w:p>
      <w:pPr>
        <w:shd w:fill="F2F2F2" w:val="clear"/>
      </w:pPr>
      <w:r>
        <w:rPr>
          <w:rFonts w:ascii="Courier New" w:hAnsi="Courier New"/>
          <w:sz w:val="17"/>
        </w:rPr>
        <w:t>/1/cards//membersVoted</w:t>
        <w:br/>
        <w:t>/1/cards/membersVoted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all or a comma-separated list of member fields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"fullName": "Ada Lovelace",</w:t>
        <w:br/>
        <w:t xml:space="preserve"> "username": "ada"</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member ID.</w:t>
            </w:r>
          </w:p>
        </w:tc>
      </w:tr>
      <w:tr>
        <w:tc>
          <w:tcPr>
            <w:tcW w:type="dxa" w:w="2880"/>
          </w:tcPr>
          <w:p>
            <w:r>
              <w:t>fullName</w:t>
            </w:r>
          </w:p>
        </w:tc>
        <w:tc>
          <w:tcPr>
            <w:tcW w:type="dxa" w:w="2880"/>
          </w:tcPr>
          <w:p>
            <w:r>
              <w:t>string</w:t>
            </w:r>
          </w:p>
        </w:tc>
        <w:tc>
          <w:tcPr>
            <w:tcW w:type="dxa" w:w="2880"/>
          </w:tcPr>
          <w:p>
            <w:r>
              <w:t>The member's full name.</w:t>
            </w:r>
          </w:p>
        </w:tc>
      </w:tr>
      <w:tr>
        <w:tc>
          <w:tcPr>
            <w:tcW w:type="dxa" w:w="2880"/>
          </w:tcPr>
          <w:p>
            <w:r>
              <w:t>username</w:t>
            </w:r>
          </w:p>
        </w:tc>
        <w:tc>
          <w:tcPr>
            <w:tcW w:type="dxa" w:w="2880"/>
          </w:tcPr>
          <w:p>
            <w:r>
              <w:t>string</w:t>
            </w:r>
          </w:p>
        </w:tc>
        <w:tc>
          <w:tcPr>
            <w:tcW w:type="dxa" w:w="2880"/>
          </w:tcPr>
          <w:p>
            <w:r>
              <w:t>The member's username/handle.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'https://api.trello.com/1/cards/5abbe4b7ddc1b351ef961414/membersVoted?fields=fullName,username' \</w:t>
        <w:br/>
        <w:t xml:space="preserve"> --header 'Accept: application/json'</w:t>
      </w:r>
    </w:p>
    <w:p>
      <w:pPr>
        <w:pStyle w:val="Heading3"/>
      </w:pPr>
      <w:r>
        <w:t>Example Usage</w:t>
      </w:r>
    </w:p>
    <w:p>
      <w:pPr>
        <w:pStyle w:val="Heading3"/>
      </w:pPr>
      <w:r>
        <w:t>Example 1: Return all member fields</w:t>
      </w:r>
    </w:p>
    <w:p>
      <w:r>
        <w:rPr>
          <w:b/>
          <w:color w:val="666666"/>
          <w:sz w:val="16"/>
        </w:rPr>
        <w:t>[bash]</w:t>
      </w:r>
    </w:p>
    <w:p>
      <w:pPr>
        <w:shd w:fill="F2F2F2" w:val="clear"/>
      </w:pPr>
      <w:r>
        <w:rPr>
          <w:rFonts w:ascii="Courier New" w:hAnsi="Courier New"/>
          <w:sz w:val="17"/>
        </w:rPr>
        <w:t>curl -i --request GET \</w:t>
        <w:br/>
        <w:t xml:space="preserve"> --url 'https://api.trello.com/1/cards/5abbe4b7ddc1b351ef961414/membersVoted?fields=all' \</w:t>
        <w:br/>
        <w:t xml:space="preserve"> --header 'Accept: application/json'</w:t>
      </w:r>
    </w:p>
    <w:p>
      <w:pPr>
        <w:pStyle w:val="Heading3"/>
      </w:pPr>
      <w:r>
        <w:t>Example 2: Return only specific member fields</w:t>
      </w:r>
    </w:p>
    <w:p>
      <w:pPr>
        <w:pStyle w:val="Heading3"/>
      </w:pPr>
      <w:r>
        <w:t>Notes</w:t>
      </w:r>
    </w:p>
    <w:p>
      <w:pPr>
        <w:pStyle w:val="ListBullet"/>
      </w:pPr>
      <w:r>
        <w:t>The fields parameter accepts either all or a comma-separated list of member fields (per Trello “member” object field definitions).</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r>
        <w:br w:type="page"/>
      </w:r>
    </w:p>
    <w:p>
      <w:pPr>
        <w:pStyle w:val="Heading2"/>
      </w:pPr>
      <w:r>
        <w:t>127. [GET] List a Workspace’s Memberships</w:t>
      </w:r>
    </w:p>
    <w:p>
      <w:r>
        <w:rPr>
          <w:b/>
        </w:rPr>
        <w:t xml:space="preserve">Endpoint: </w:t>
      </w:r>
      <w:r>
        <w:rPr>
          <w:rFonts w:ascii="Courier New" w:hAnsi="Courier New"/>
          <w:sz w:val="18"/>
        </w:rPr>
        <w:t>/1/organizations/{{id}}/memberships</w:t>
      </w:r>
    </w:p>
    <w:p>
      <w:pPr>
        <w:pStyle w:val="Heading3"/>
      </w:pPr>
      <w:r>
        <w:t>Method</w:t>
      </w:r>
    </w:p>
    <w:p>
      <w:r>
        <w:t>GET</w:t>
      </w:r>
    </w:p>
    <w:p>
      <w:pPr>
        <w:pStyle w:val="Heading3"/>
      </w:pPr>
      <w:r>
        <w:t>URL</w:t>
      </w:r>
    </w:p>
    <w:p>
      <w:r>
        <w:t>https://api.trello.com/1/organizations/{{id}}/memberships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memberships of a Trello Workspace (organization). You can optionally filter which memberships are returned and choose whether to include full Member objects in the response.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/1/organizations//memberships).</w:t>
      </w:r>
    </w:p>
    <w:p>
      <w:pPr>
        <w:pStyle w:val="ListBullet"/>
      </w:pPr>
      <w:r>
        <w:t>Always construct the path as /1/organizations/{{id}}/memberships,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/1/organizations/my-workspace/memberships</w:t>
        <w:br/>
        <w:t>/1/organizations/5abbe4b7ddc1b351ef961414/memberships</w:t>
      </w:r>
    </w:p>
    <w:p>
      <w:pPr>
        <w:pStyle w:val="Heading3"/>
      </w:pPr>
      <w:r>
        <w:t>Invalid Examples</w:t>
      </w:r>
    </w:p>
    <w:p>
      <w:r>
        <w:rPr>
          <w:b/>
          <w:color w:val="666666"/>
          <w:sz w:val="16"/>
        </w:rPr>
        <w:t>[http]</w:t>
      </w:r>
    </w:p>
    <w:p>
      <w:pPr>
        <w:shd w:fill="F2F2F2" w:val="clear"/>
      </w:pPr>
      <w:r>
        <w:rPr>
          <w:rFonts w:ascii="Courier New" w:hAnsi="Courier New"/>
          <w:sz w:val="17"/>
        </w:rPr>
        <w:t>/1/organizations//memberships</w:t>
        <w:br/>
        <w:t>/1/organizations/memberships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name of the Workspace (organization).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enum</w:t>
            </w:r>
          </w:p>
        </w:tc>
        <w:tc>
          <w:tcPr>
            <w:tcW w:type="dxa" w:w="2880"/>
          </w:tcPr>
          <w:p>
            <w:r>
              <w:t>all or a comma-separated list of: active, admin, deactivated, me, normal. Allowed values: all, active, admin, deactivated, me, normal.</w:t>
            </w:r>
          </w:p>
        </w:tc>
      </w:tr>
      <w:tr>
        <w:tc>
          <w:tcPr>
            <w:tcW w:type="dxa" w:w="2880"/>
          </w:tcPr>
          <w:p>
            <w:r>
              <w:t>member</w:t>
            </w:r>
          </w:p>
        </w:tc>
        <w:tc>
          <w:tcPr>
            <w:tcW w:type="dxa" w:w="2880"/>
          </w:tcPr>
          <w:p>
            <w:r>
              <w:t>boolean</w:t>
            </w:r>
          </w:p>
        </w:tc>
        <w:tc>
          <w:tcPr>
            <w:tcW w:type="dxa" w:w="2880"/>
          </w:tcPr>
          <w:p>
            <w:r>
              <w:t>Whether to include the Member objects with the Memberships.</w:t>
            </w:r>
          </w:p>
        </w:tc>
      </w:tr>
    </w:tbl>
    <w:p/>
    <w:p>
      <w:pPr>
        <w:pStyle w:val="Heading3"/>
      </w:pPr>
      <w:r>
        <w:t>Response</w:t>
      </w:r>
    </w:p>
    <w:p>
      <w:pPr>
        <w:pStyle w:val="Heading3"/>
      </w:pPr>
      <w:r>
        <w:t>Success Response (200 OK)</w:t>
      </w:r>
    </w:p>
    <w:p>
      <w:r>
        <w:t>Content-Type: application/json</w:t>
      </w:r>
    </w:p>
    <w:p>
      <w:r>
        <w:t>Returns an array of membership objects (schema shown as OneOf({id : &lt;TrelloID&gt;})[] in the scraped content).</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Trello ID of the returned object (membership).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'https://api.trello.com/1/organizations/my-workspace/memberships?filter=active&amp;member=true' \</w:t>
        <w:br/>
        <w:t xml:space="preserve"> --header 'Accept: application/json'</w:t>
      </w:r>
    </w:p>
    <w:p>
      <w:r>
        <w:br w:type="page"/>
      </w:r>
    </w:p>
    <w:p>
      <w:pPr>
        <w:pStyle w:val="Heading2"/>
      </w:pPr>
      <w:r>
        <w:t>128. [GET] Search Trello Members</w:t>
      </w:r>
    </w:p>
    <w:p>
      <w:r>
        <w:rPr>
          <w:b/>
        </w:rPr>
        <w:t xml:space="preserve">Endpoint: </w:t>
      </w:r>
      <w:r>
        <w:rPr>
          <w:rFonts w:ascii="Courier New" w:hAnsi="Courier New"/>
          <w:sz w:val="18"/>
        </w:rPr>
        <w:t>/search/members/</w:t>
      </w:r>
    </w:p>
    <w:p>
      <w:pPr>
        <w:pStyle w:val="Heading3"/>
      </w:pPr>
      <w:r>
        <w:t>Prerequisites</w:t>
      </w:r>
    </w:p>
    <w:p>
      <w:pPr>
        <w:pStyle w:val="ListBullet"/>
      </w:pPr>
      <w:r>
        <w:t>Ability to access Trello member search results in the authenticated context</w:t>
      </w:r>
    </w:p>
    <w:p>
      <w:pPr>
        <w:pStyle w:val="Heading3"/>
      </w:pPr>
      <w:r>
        <w:t>Method</w:t>
      </w:r>
    </w:p>
    <w:p>
      <w:r>
        <w:t>GET</w:t>
      </w:r>
    </w:p>
    <w:p>
      <w:pPr>
        <w:pStyle w:val="Heading3"/>
      </w:pPr>
      <w:r>
        <w:t>URL</w:t>
      </w:r>
    </w:p>
    <w:p>
      <w:r>
        <w:t>https://api.trello.com/1/search/members/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 for Trello members matching a text query. Results can be constrained to a specific board or organization, and optionally limited to organization members only.</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/1/search/members/?query=alex</w:t>
        <w:br/>
        <w:t>/1/search/members/?query=alex&amp;limit=10&amp;idOrganization=5abbe4b7ddc1b351ef961414</w:t>
      </w:r>
    </w:p>
    <w:p>
      <w:pPr>
        <w:pStyle w:val="Heading3"/>
      </w:pPr>
      <w:r>
        <w:t>Invalid Examples</w:t>
      </w:r>
    </w:p>
    <w:p>
      <w:r>
        <w:rPr>
          <w:b/>
          <w:color w:val="666666"/>
          <w:sz w:val="16"/>
        </w:rPr>
        <w:t>[http]</w:t>
      </w:r>
    </w:p>
    <w:p>
      <w:pPr>
        <w:shd w:fill="F2F2F2" w:val="clear"/>
      </w:pPr>
      <w:r>
        <w:rPr>
          <w:rFonts w:ascii="Courier New" w:hAnsi="Courier New"/>
          <w:sz w:val="17"/>
        </w:rPr>
        <w:t>/1/search/members/</w:t>
        <w:br/>
        <w:t>/1/search/members/?limit=10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query. Length: 1 to 16384 characters.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 Maximum: 20.</w:t>
            </w:r>
          </w:p>
        </w:tc>
      </w:tr>
      <w:tr>
        <w:tc>
          <w:tcPr>
            <w:tcW w:type="dxa" w:w="2880"/>
          </w:tcPr>
          <w:p>
            <w:r>
              <w:t>idBoard</w:t>
            </w:r>
          </w:p>
        </w:tc>
        <w:tc>
          <w:tcPr>
            <w:tcW w:type="dxa" w:w="2880"/>
          </w:tcPr>
          <w:p>
            <w:r>
              <w:t>string</w:t>
            </w:r>
          </w:p>
        </w:tc>
        <w:tc>
          <w:tcPr>
            <w:tcW w:type="dxa" w:w="2880"/>
          </w:tcPr>
          <w:p>
            <w:r>
              <w:t>Restrict results to members relevant to a specific board ID.</w:t>
            </w:r>
          </w:p>
        </w:tc>
      </w:tr>
      <w:tr>
        <w:tc>
          <w:tcPr>
            <w:tcW w:type="dxa" w:w="2880"/>
          </w:tcPr>
          <w:p>
            <w:r>
              <w:t>idOrganization</w:t>
            </w:r>
          </w:p>
        </w:tc>
        <w:tc>
          <w:tcPr>
            <w:tcW w:type="dxa" w:w="2880"/>
          </w:tcPr>
          <w:p>
            <w:r>
              <w:t>string</w:t>
            </w:r>
          </w:p>
        </w:tc>
        <w:tc>
          <w:tcPr>
            <w:tcW w:type="dxa" w:w="2880"/>
          </w:tcPr>
          <w:p>
            <w:r>
              <w:t>Restrict results to members relevant to a specific organization ID.</w:t>
            </w:r>
          </w:p>
        </w:tc>
      </w:tr>
      <w:tr>
        <w:tc>
          <w:tcPr>
            <w:tcW w:type="dxa" w:w="2880"/>
          </w:tcPr>
          <w:p>
            <w:r>
              <w:t>onlyOrgMembers</w:t>
            </w:r>
          </w:p>
        </w:tc>
        <w:tc>
          <w:tcPr>
            <w:tcW w:type="dxa" w:w="2880"/>
          </w:tcPr>
          <w:p>
            <w:r>
              <w:t>boolean</w:t>
            </w:r>
          </w:p>
        </w:tc>
        <w:tc>
          <w:tcPr>
            <w:tcW w:type="dxa" w:w="2880"/>
          </w:tcPr>
          <w:p>
            <w:r>
              <w:t>If true, return only members of the organization specified by idOrganization.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"activityBlocked": false,</w:t>
        <w:br/>
        <w:t xml:space="preserve"> "avatarHash": "a1b2c3d4e5f6",</w:t>
        <w:br/>
        <w:t xml:space="preserve"> "avatarUrl": "https://trello-avatars.s3.amazonaws.com/a1b2c3d4e5f6/170.png",</w:t>
        <w:br/>
        <w:t xml:space="preserve"> "bio": "Product manager and Trello power user.",</w:t>
        <w:br/>
        <w:t xml:space="preserve"> "bioData": {</w:t>
        <w:br/>
        <w:t xml:space="preserve"> "emoji": {}</w:t>
        <w:br/>
        <w:t xml:space="preserve"> },</w:t>
        <w:br/>
        <w:t xml:space="preserve"> "confirmed": true,</w:t>
        <w:br/>
        <w:t xml:space="preserve"> "fullName": "Alex Morgan",</w:t>
        <w:br/>
        <w:t xml:space="preserve"> "idEnterprise": "5e8f3c2b1a0d9c7f6e5d4c3b",</w:t>
        <w:br/>
        <w:t xml:space="preserve"> "idEnterprisesDeactivated": [],</w:t>
        <w:br/>
        <w:t xml:space="preserve"> "idMemberReferrer": "5abbe4b7ddc1b351ef961400",</w:t>
        <w:br/>
        <w:t xml:space="preserve"> "idPremOrgsAdmin": ["5abbe4b7ddc1b351ef961499"],</w:t>
        <w:br/>
        <w:t xml:space="preserve"> "initials": "AM",</w:t>
        <w:br/>
        <w:t xml:space="preserve"> "memberType": "normal",</w:t>
        <w:br/>
        <w:t xml:space="preserve"> "nonPublic": {</w:t>
        <w:br/>
        <w:t xml:space="preserve"> "fullName": "Alex Morgan",</w:t>
        <w:br/>
        <w:t xml:space="preserve"> "initials": "AM",</w:t>
        <w:br/>
        <w:t xml:space="preserve"> "avatarUrl": "https://trello-avatars.s3.amazonaws.com/nonpublic/a1b2c3/170.png",</w:t>
        <w:br/>
        <w:t xml:space="preserve"> "avatarHash": "nonpublichash123"</w:t>
        <w:br/>
        <w:t xml:space="preserve"> },</w:t>
        <w:br/>
        <w:t xml:space="preserve"> "nonPublicAvailable": true,</w:t>
        <w:br/>
        <w:t xml:space="preserve"> "products": [1, 2],</w:t>
        <w:br/>
        <w:t xml:space="preserve"> "url": "https://trello.com/alexmorgan",</w:t>
        <w:br/>
        <w:t xml:space="preserve"> "username": "alexmorgan",</w:t>
        <w:br/>
        <w:t xml:space="preserve"> "status": "disconnected",</w:t>
        <w:br/>
        <w:t xml:space="preserve"> "aaEmail": "alex.morgan@example.com",</w:t>
        <w:br/>
        <w:t xml:space="preserve"> "aaEnrolledDate": "2023-08-01T12:00:00.000Z",</w:t>
        <w:br/>
        <w:t xml:space="preserve"> "aaId": "aa_1234567890",</w:t>
        <w:br/>
        <w:t xml:space="preserve"> "avatarSource": "upload",</w:t>
        <w:br/>
        <w:t xml:space="preserve"> "email": "alex.morgan@example.com",</w:t>
        <w:br/>
        <w:t xml:space="preserve"> "gravatarHash": "d41d8cd98f00b204e9800998ecf8427e",</w:t>
        <w:br/>
        <w:t xml:space="preserve"> "idBoards": ["5abbe4b7ddc1b351ef961420"],</w:t>
        <w:br/>
        <w:t xml:space="preserve"> "idOrganizations": ["5abbe4b7ddc1b351ef961430"],</w:t>
        <w:br/>
        <w:t xml:space="preserve"> "idEnterprisesAdmin": ["5e8f3c2b1a0d9c7f6e5d4c3b"],</w:t>
        <w:br/>
        <w:t xml:space="preserve"> "limits": {</w:t>
        <w:br/>
        <w:t xml:space="preserve"> "status": "ok",</w:t>
        <w:br/>
        <w:t xml:space="preserve"> "disableAt": 1000,</w:t>
        <w:br/>
        <w:t xml:space="preserve"> "warnAt": 900</w:t>
        <w:br/>
        <w:t xml:space="preserve"> },</w:t>
        <w:br/>
        <w:t xml:space="preserve"> "loginTypes": ["password"],</w:t>
        <w:br/>
        <w:t xml:space="preserve"> "marketingOptIn": {</w:t>
        <w:br/>
        <w:t xml:space="preserve"> "optedIn": true,</w:t>
        <w:br/>
        <w:t xml:space="preserve"> "date": "2024-01-15T10:30:00.000Z"</w:t>
        <w:br/>
        <w:t xml:space="preserve"> },</w:t>
        <w:br/>
        <w:t xml:space="preserve"> "messagesDismissed": {</w:t>
        <w:br/>
        <w:t xml:space="preserve"> "name": "welcome",</w:t>
        <w:br/>
        <w:t xml:space="preserve"> "count": "1",</w:t>
        <w:br/>
        <w:t xml:space="preserve"> "lastDismissed": "2024-02-01T09:00:00.000Z",</w:t>
        <w:br/>
        <w:t xml:space="preserve"> "_id": "5abbe4b7ddc1b351ef9614aa"</w:t>
        <w:br/>
        <w:t xml:space="preserve"> },</w:t>
        <w:br/>
        <w:t xml:space="preserve"> "oneTimeMessagesDismissed": ["onboarding_tip_1"],</w:t>
        <w:br/>
        <w:t xml:space="preserve"> "prefs": {</w:t>
        <w:br/>
        <w:t xml:space="preserve"> "timezoneInfo": {</w:t>
        <w:br/>
        <w:t xml:space="preserve"> "offsetCurrent": -300,</w:t>
        <w:br/>
        <w:t xml:space="preserve"> "timezoneCurrent": "America/New_York",</w:t>
        <w:br/>
        <w:t xml:space="preserve"> "offsetNext": -240,</w:t>
        <w:br/>
        <w:t xml:space="preserve"> "dateNext": "2026-03-08T07:00:00.000Z",</w:t>
        <w:br/>
        <w:t xml:space="preserve"> "timezoneNext": "America/New_York"</w:t>
        <w:br/>
        <w:t xml:space="preserve"> },</w:t>
        <w:br/>
        <w:t xml:space="preserve"> "privacy": {</w:t>
        <w:br/>
        <w:t xml:space="preserve"> "fullName": "public",</w:t>
        <w:br/>
        <w:t xml:space="preserve"> "avatar": "public"</w:t>
        <w:br/>
        <w:t xml:space="preserve"> },</w:t>
        <w:br/>
        <w:t xml:space="preserve"> "sendSummaries": true,</w:t>
        <w:br/>
        <w:t xml:space="preserve"> "minutesBetweenSummaries": 60,</w:t>
        <w:br/>
        <w:t xml:space="preserve"> "minutesBeforeDeadlineToNotify": 30,</w:t>
        <w:br/>
        <w:t xml:space="preserve"> "colorBlind": false,</w:t>
        <w:br/>
        <w:t xml:space="preserve"> "locale": "en-US",</w:t>
        <w:br/>
        <w:t xml:space="preserve"> "timezone": "America/New_York",</w:t>
        <w:br/>
        <w:t xml:space="preserve"> "twoFactor": {</w:t>
        <w:br/>
        <w:t xml:space="preserve"> "enabled": false,</w:t>
        <w:br/>
        <w:t xml:space="preserve"> "needsNewBackups": false</w:t>
        <w:br/>
        <w:t xml:space="preserve"> }</w:t>
        <w:br/>
        <w:t xml:space="preserve"> },</w:t>
        <w:br/>
        <w:t xml:space="preserve"> "trophies": [],</w:t>
        <w:br/>
        <w:t xml:space="preserve"> "uploadedAvatarHash": "uploadedhash123",</w:t>
        <w:br/>
        <w:t xml:space="preserve"> "uploadedAvatarUrl": "https://trello-avatars.s3.amazonaws.com/uploaded/uploadedhash123/170.png",</w:t>
        <w:br/>
        <w:t xml:space="preserve"> "premiumFeatures": [],</w:t>
        <w:br/>
        <w:t xml:space="preserve"> "isAaMastered": false,</w:t>
        <w:br/>
        <w:t xml:space="preserve"> "ixUpdate": 0,</w:t>
        <w:br/>
        <w:t xml:space="preserve"> "idBoardsPinned":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Member ID.</w:t>
            </w:r>
          </w:p>
        </w:tc>
      </w:tr>
      <w:tr>
        <w:tc>
          <w:tcPr>
            <w:tcW w:type="dxa" w:w="2880"/>
          </w:tcPr>
          <w:p>
            <w:r>
              <w:t>activityBlocked</w:t>
            </w:r>
          </w:p>
        </w:tc>
        <w:tc>
          <w:tcPr>
            <w:tcW w:type="dxa" w:w="2880"/>
          </w:tcPr>
          <w:p>
            <w:r>
              <w:t>boolean</w:t>
            </w:r>
          </w:p>
        </w:tc>
        <w:tc>
          <w:tcPr>
            <w:tcW w:type="dxa" w:w="2880"/>
          </w:tcPr>
          <w:p>
            <w:r>
              <w:t>Whether the member’s activity is blocked.</w:t>
            </w:r>
          </w:p>
        </w:tc>
      </w:tr>
      <w:tr>
        <w:tc>
          <w:tcPr>
            <w:tcW w:type="dxa" w:w="2880"/>
          </w:tcPr>
          <w:p>
            <w:r>
              <w:t>avatarHash</w:t>
            </w:r>
          </w:p>
        </w:tc>
        <w:tc>
          <w:tcPr>
            <w:tcW w:type="dxa" w:w="2880"/>
          </w:tcPr>
          <w:p>
            <w:r>
              <w:t>string</w:t>
            </w:r>
          </w:p>
        </w:tc>
        <w:tc>
          <w:tcPr>
            <w:tcW w:type="dxa" w:w="2880"/>
          </w:tcPr>
          <w:p>
            <w:r>
              <w:t>Hash for the member’s avatar.</w:t>
            </w:r>
          </w:p>
        </w:tc>
      </w:tr>
      <w:tr>
        <w:tc>
          <w:tcPr>
            <w:tcW w:type="dxa" w:w="2880"/>
          </w:tcPr>
          <w:p>
            <w:r>
              <w:t>avatarUrl</w:t>
            </w:r>
          </w:p>
        </w:tc>
        <w:tc>
          <w:tcPr>
            <w:tcW w:type="dxa" w:w="2880"/>
          </w:tcPr>
          <w:p>
            <w:r>
              <w:t>string</w:t>
            </w:r>
          </w:p>
        </w:tc>
        <w:tc>
          <w:tcPr>
            <w:tcW w:type="dxa" w:w="2880"/>
          </w:tcPr>
          <w:p>
            <w:r>
              <w:t>URL for the member’s avatar.</w:t>
            </w:r>
          </w:p>
        </w:tc>
      </w:tr>
      <w:tr>
        <w:tc>
          <w:tcPr>
            <w:tcW w:type="dxa" w:w="2880"/>
          </w:tcPr>
          <w:p>
            <w:r>
              <w:t>bio</w:t>
            </w:r>
          </w:p>
        </w:tc>
        <w:tc>
          <w:tcPr>
            <w:tcW w:type="dxa" w:w="2880"/>
          </w:tcPr>
          <w:p>
            <w:r>
              <w:t>string</w:t>
            </w:r>
          </w:p>
        </w:tc>
        <w:tc>
          <w:tcPr>
            <w:tcW w:type="dxa" w:w="2880"/>
          </w:tcPr>
          <w:p>
            <w:r>
              <w:t>Member bio.</w:t>
            </w:r>
          </w:p>
        </w:tc>
      </w:tr>
      <w:tr>
        <w:tc>
          <w:tcPr>
            <w:tcW w:type="dxa" w:w="2880"/>
          </w:tcPr>
          <w:p>
            <w:r>
              <w:t>bioData.emoji</w:t>
            </w:r>
          </w:p>
        </w:tc>
        <w:tc>
          <w:tcPr>
            <w:tcW w:type="dxa" w:w="2880"/>
          </w:tcPr>
          <w:p>
            <w:r>
              <w:t>object</w:t>
            </w:r>
          </w:p>
        </w:tc>
        <w:tc>
          <w:tcPr>
            <w:tcW w:type="dxa" w:w="2880"/>
          </w:tcPr>
          <w:p>
            <w:r>
              <w:t>Emoji metadata for the bio.</w:t>
            </w:r>
          </w:p>
        </w:tc>
      </w:tr>
      <w:tr>
        <w:tc>
          <w:tcPr>
            <w:tcW w:type="dxa" w:w="2880"/>
          </w:tcPr>
          <w:p>
            <w:r>
              <w:t>confirmed</w:t>
            </w:r>
          </w:p>
        </w:tc>
        <w:tc>
          <w:tcPr>
            <w:tcW w:type="dxa" w:w="2880"/>
          </w:tcPr>
          <w:p>
            <w:r>
              <w:t>boolean</w:t>
            </w:r>
          </w:p>
        </w:tc>
        <w:tc>
          <w:tcPr>
            <w:tcW w:type="dxa" w:w="2880"/>
          </w:tcPr>
          <w:p>
            <w:r>
              <w:t>Whether the account is confirmed.</w:t>
            </w:r>
          </w:p>
        </w:tc>
      </w:tr>
      <w:tr>
        <w:tc>
          <w:tcPr>
            <w:tcW w:type="dxa" w:w="2880"/>
          </w:tcPr>
          <w:p>
            <w:r>
              <w:t>fullName</w:t>
            </w:r>
          </w:p>
        </w:tc>
        <w:tc>
          <w:tcPr>
            <w:tcW w:type="dxa" w:w="2880"/>
          </w:tcPr>
          <w:p>
            <w:r>
              <w:t>string</w:t>
            </w:r>
          </w:p>
        </w:tc>
        <w:tc>
          <w:tcPr>
            <w:tcW w:type="dxa" w:w="2880"/>
          </w:tcPr>
          <w:p>
            <w:r>
              <w:t>Member full name.</w:t>
            </w:r>
          </w:p>
        </w:tc>
      </w:tr>
      <w:tr>
        <w:tc>
          <w:tcPr>
            <w:tcW w:type="dxa" w:w="2880"/>
          </w:tcPr>
          <w:p>
            <w:r>
              <w:t>idEnterprise</w:t>
            </w:r>
          </w:p>
        </w:tc>
        <w:tc>
          <w:tcPr>
            <w:tcW w:type="dxa" w:w="2880"/>
          </w:tcPr>
          <w:p>
            <w:r>
              <w:t>string</w:t>
            </w:r>
          </w:p>
        </w:tc>
        <w:tc>
          <w:tcPr>
            <w:tcW w:type="dxa" w:w="2880"/>
          </w:tcPr>
          <w:p>
            <w:r>
              <w:t>Enterprise ID associated with the member.</w:t>
            </w:r>
          </w:p>
        </w:tc>
      </w:tr>
      <w:tr>
        <w:tc>
          <w:tcPr>
            <w:tcW w:type="dxa" w:w="2880"/>
          </w:tcPr>
          <w:p>
            <w:r>
              <w:t>idEnterprisesDeactivated</w:t>
            </w:r>
          </w:p>
        </w:tc>
        <w:tc>
          <w:tcPr>
            <w:tcW w:type="dxa" w:w="2880"/>
          </w:tcPr>
          <w:p>
            <w:r>
              <w:t>string[]</w:t>
            </w:r>
          </w:p>
        </w:tc>
        <w:tc>
          <w:tcPr>
            <w:tcW w:type="dxa" w:w="2880"/>
          </w:tcPr>
          <w:p>
            <w:r>
              <w:t>Enterprise IDs where the member is deactivated.</w:t>
            </w:r>
          </w:p>
        </w:tc>
      </w:tr>
      <w:tr>
        <w:tc>
          <w:tcPr>
            <w:tcW w:type="dxa" w:w="2880"/>
          </w:tcPr>
          <w:p>
            <w:r>
              <w:t>idMemberReferrer</w:t>
            </w:r>
          </w:p>
        </w:tc>
        <w:tc>
          <w:tcPr>
            <w:tcW w:type="dxa" w:w="2880"/>
          </w:tcPr>
          <w:p>
            <w:r>
              <w:t>string</w:t>
            </w:r>
          </w:p>
        </w:tc>
        <w:tc>
          <w:tcPr>
            <w:tcW w:type="dxa" w:w="2880"/>
          </w:tcPr>
          <w:p>
            <w:r>
              <w:t>Referrer member ID.</w:t>
            </w:r>
          </w:p>
        </w:tc>
      </w:tr>
      <w:tr>
        <w:tc>
          <w:tcPr>
            <w:tcW w:type="dxa" w:w="2880"/>
          </w:tcPr>
          <w:p>
            <w:r>
              <w:t>idPremOrgsAdmin</w:t>
            </w:r>
          </w:p>
        </w:tc>
        <w:tc>
          <w:tcPr>
            <w:tcW w:type="dxa" w:w="2880"/>
          </w:tcPr>
          <w:p>
            <w:r>
              <w:t>string[]</w:t>
            </w:r>
          </w:p>
        </w:tc>
        <w:tc>
          <w:tcPr>
            <w:tcW w:type="dxa" w:w="2880"/>
          </w:tcPr>
          <w:p>
            <w:r>
              <w:t>Organization IDs where the member is a premium org admin.</w:t>
            </w:r>
          </w:p>
        </w:tc>
      </w:tr>
      <w:tr>
        <w:tc>
          <w:tcPr>
            <w:tcW w:type="dxa" w:w="2880"/>
          </w:tcPr>
          <w:p>
            <w:r>
              <w:t>initials</w:t>
            </w:r>
          </w:p>
        </w:tc>
        <w:tc>
          <w:tcPr>
            <w:tcW w:type="dxa" w:w="2880"/>
          </w:tcPr>
          <w:p>
            <w:r>
              <w:t>string</w:t>
            </w:r>
          </w:p>
        </w:tc>
        <w:tc>
          <w:tcPr>
            <w:tcW w:type="dxa" w:w="2880"/>
          </w:tcPr>
          <w:p>
            <w:r>
              <w:t>Member initials.</w:t>
            </w:r>
          </w:p>
        </w:tc>
      </w:tr>
      <w:tr>
        <w:tc>
          <w:tcPr>
            <w:tcW w:type="dxa" w:w="2880"/>
          </w:tcPr>
          <w:p>
            <w:r>
              <w:t>memberType</w:t>
            </w:r>
          </w:p>
        </w:tc>
        <w:tc>
          <w:tcPr>
            <w:tcW w:type="dxa" w:w="2880"/>
          </w:tcPr>
          <w:p>
            <w:r>
              <w:t>string</w:t>
            </w:r>
          </w:p>
        </w:tc>
        <w:tc>
          <w:tcPr>
            <w:tcW w:type="dxa" w:w="2880"/>
          </w:tcPr>
          <w:p>
            <w:r>
              <w:t>Member type. Possible values: normal, ghost.</w:t>
            </w:r>
          </w:p>
        </w:tc>
      </w:tr>
      <w:tr>
        <w:tc>
          <w:tcPr>
            <w:tcW w:type="dxa" w:w="2880"/>
          </w:tcPr>
          <w:p>
            <w:r>
              <w:t>nonPublic.fullName</w:t>
            </w:r>
          </w:p>
        </w:tc>
        <w:tc>
          <w:tcPr>
            <w:tcW w:type="dxa" w:w="2880"/>
          </w:tcPr>
          <w:p>
            <w:r>
              <w:t>string</w:t>
            </w:r>
          </w:p>
        </w:tc>
        <w:tc>
          <w:tcPr>
            <w:tcW w:type="dxa" w:w="2880"/>
          </w:tcPr>
          <w:p>
            <w:r>
              <w:t>Non-public full name (if available).</w:t>
            </w:r>
          </w:p>
        </w:tc>
      </w:tr>
      <w:tr>
        <w:tc>
          <w:tcPr>
            <w:tcW w:type="dxa" w:w="2880"/>
          </w:tcPr>
          <w:p>
            <w:r>
              <w:t>nonPublic.initials</w:t>
            </w:r>
          </w:p>
        </w:tc>
        <w:tc>
          <w:tcPr>
            <w:tcW w:type="dxa" w:w="2880"/>
          </w:tcPr>
          <w:p>
            <w:r>
              <w:t>string</w:t>
            </w:r>
          </w:p>
        </w:tc>
        <w:tc>
          <w:tcPr>
            <w:tcW w:type="dxa" w:w="2880"/>
          </w:tcPr>
          <w:p>
            <w:r>
              <w:t>Non-public initials (if available).</w:t>
            </w:r>
          </w:p>
        </w:tc>
      </w:tr>
      <w:tr>
        <w:tc>
          <w:tcPr>
            <w:tcW w:type="dxa" w:w="2880"/>
          </w:tcPr>
          <w:p>
            <w:r>
              <w:t>nonPublic.avatarUrl</w:t>
            </w:r>
          </w:p>
        </w:tc>
        <w:tc>
          <w:tcPr>
            <w:tcW w:type="dxa" w:w="2880"/>
          </w:tcPr>
          <w:p>
            <w:r>
              <w:t>string</w:t>
            </w:r>
          </w:p>
        </w:tc>
        <w:tc>
          <w:tcPr>
            <w:tcW w:type="dxa" w:w="2880"/>
          </w:tcPr>
          <w:p>
            <w:r>
              <w:t>Non-public avatar URL (if available).</w:t>
            </w:r>
          </w:p>
        </w:tc>
      </w:tr>
      <w:tr>
        <w:tc>
          <w:tcPr>
            <w:tcW w:type="dxa" w:w="2880"/>
          </w:tcPr>
          <w:p>
            <w:r>
              <w:t>nonPublic.avatarHash</w:t>
            </w:r>
          </w:p>
        </w:tc>
        <w:tc>
          <w:tcPr>
            <w:tcW w:type="dxa" w:w="2880"/>
          </w:tcPr>
          <w:p>
            <w:r>
              <w:t>string</w:t>
            </w:r>
          </w:p>
        </w:tc>
        <w:tc>
          <w:tcPr>
            <w:tcW w:type="dxa" w:w="2880"/>
          </w:tcPr>
          <w:p>
            <w:r>
              <w:t>Non-public avatar hash (if available).</w:t>
            </w:r>
          </w:p>
        </w:tc>
      </w:tr>
      <w:tr>
        <w:tc>
          <w:tcPr>
            <w:tcW w:type="dxa" w:w="2880"/>
          </w:tcPr>
          <w:p>
            <w:r>
              <w:t>nonPublicAvailable</w:t>
            </w:r>
          </w:p>
        </w:tc>
        <w:tc>
          <w:tcPr>
            <w:tcW w:type="dxa" w:w="2880"/>
          </w:tcPr>
          <w:p>
            <w:r>
              <w:t>boolean</w:t>
            </w:r>
          </w:p>
        </w:tc>
        <w:tc>
          <w:tcPr>
            <w:tcW w:type="dxa" w:w="2880"/>
          </w:tcPr>
          <w:p>
            <w:r>
              <w:t>Whether the response contains non-public profile data for the member.</w:t>
            </w:r>
          </w:p>
        </w:tc>
      </w:tr>
      <w:tr>
        <w:tc>
          <w:tcPr>
            <w:tcW w:type="dxa" w:w="2880"/>
          </w:tcPr>
          <w:p>
            <w:r>
              <w:t>products</w:t>
            </w:r>
          </w:p>
        </w:tc>
        <w:tc>
          <w:tcPr>
            <w:tcW w:type="dxa" w:w="2880"/>
          </w:tcPr>
          <w:p>
            <w:r>
              <w:t>integer[]</w:t>
            </w:r>
          </w:p>
        </w:tc>
        <w:tc>
          <w:tcPr>
            <w:tcW w:type="dxa" w:w="2880"/>
          </w:tcPr>
          <w:p>
            <w:r>
              <w:t>Product identifiers associated with the member.</w:t>
            </w:r>
          </w:p>
        </w:tc>
      </w:tr>
      <w:tr>
        <w:tc>
          <w:tcPr>
            <w:tcW w:type="dxa" w:w="2880"/>
          </w:tcPr>
          <w:p>
            <w:r>
              <w:t>url</w:t>
            </w:r>
          </w:p>
        </w:tc>
        <w:tc>
          <w:tcPr>
            <w:tcW w:type="dxa" w:w="2880"/>
          </w:tcPr>
          <w:p>
            <w:r>
              <w:t>string</w:t>
            </w:r>
          </w:p>
        </w:tc>
        <w:tc>
          <w:tcPr>
            <w:tcW w:type="dxa" w:w="2880"/>
          </w:tcPr>
          <w:p>
            <w:r>
              <w:t>Member profile URL.</w:t>
            </w:r>
          </w:p>
        </w:tc>
      </w:tr>
      <w:tr>
        <w:tc>
          <w:tcPr>
            <w:tcW w:type="dxa" w:w="2880"/>
          </w:tcPr>
          <w:p>
            <w:r>
              <w:t>username</w:t>
            </w:r>
          </w:p>
        </w:tc>
        <w:tc>
          <w:tcPr>
            <w:tcW w:type="dxa" w:w="2880"/>
          </w:tcPr>
          <w:p>
            <w:r>
              <w:t>string</w:t>
            </w:r>
          </w:p>
        </w:tc>
        <w:tc>
          <w:tcPr>
            <w:tcW w:type="dxa" w:w="2880"/>
          </w:tcPr>
          <w:p>
            <w:r>
              <w:t>Member username/handle.</w:t>
            </w:r>
          </w:p>
        </w:tc>
      </w:tr>
      <w:tr>
        <w:tc>
          <w:tcPr>
            <w:tcW w:type="dxa" w:w="2880"/>
          </w:tcPr>
          <w:p>
            <w:r>
              <w:t>status</w:t>
            </w:r>
          </w:p>
        </w:tc>
        <w:tc>
          <w:tcPr>
            <w:tcW w:type="dxa" w:w="2880"/>
          </w:tcPr>
          <w:p>
            <w:r>
              <w:t>string</w:t>
            </w:r>
          </w:p>
        </w:tc>
        <w:tc>
          <w:tcPr>
            <w:tcW w:type="dxa" w:w="2880"/>
          </w:tcPr>
          <w:p>
            <w:r>
              <w:t>Member status. Possible values: disconnected.</w:t>
            </w:r>
          </w:p>
        </w:tc>
      </w:tr>
      <w:tr>
        <w:tc>
          <w:tcPr>
            <w:tcW w:type="dxa" w:w="2880"/>
          </w:tcPr>
          <w:p>
            <w:r>
              <w:t>aaEmail</w:t>
            </w:r>
          </w:p>
        </w:tc>
        <w:tc>
          <w:tcPr>
            <w:tcW w:type="dxa" w:w="2880"/>
          </w:tcPr>
          <w:p>
            <w:r>
              <w:t>string</w:t>
            </w:r>
          </w:p>
        </w:tc>
        <w:tc>
          <w:tcPr>
            <w:tcW w:type="dxa" w:w="2880"/>
          </w:tcPr>
          <w:p>
            <w:r>
              <w:t>Atlassian Access email (if applicable).</w:t>
            </w:r>
          </w:p>
        </w:tc>
      </w:tr>
      <w:tr>
        <w:tc>
          <w:tcPr>
            <w:tcW w:type="dxa" w:w="2880"/>
          </w:tcPr>
          <w:p>
            <w:r>
              <w:t>aaEnrolledDate</w:t>
            </w:r>
          </w:p>
        </w:tc>
        <w:tc>
          <w:tcPr>
            <w:tcW w:type="dxa" w:w="2880"/>
          </w:tcPr>
          <w:p>
            <w:r>
              <w:t>string</w:t>
            </w:r>
          </w:p>
        </w:tc>
        <w:tc>
          <w:tcPr>
            <w:tcW w:type="dxa" w:w="2880"/>
          </w:tcPr>
          <w:p>
            <w:r>
              <w:t>Atlassian Access enrolled date/time.</w:t>
            </w:r>
          </w:p>
        </w:tc>
      </w:tr>
      <w:tr>
        <w:tc>
          <w:tcPr>
            <w:tcW w:type="dxa" w:w="2880"/>
          </w:tcPr>
          <w:p>
            <w:r>
              <w:t>aaId</w:t>
            </w:r>
          </w:p>
        </w:tc>
        <w:tc>
          <w:tcPr>
            <w:tcW w:type="dxa" w:w="2880"/>
          </w:tcPr>
          <w:p>
            <w:r>
              <w:t>string</w:t>
            </w:r>
          </w:p>
        </w:tc>
        <w:tc>
          <w:tcPr>
            <w:tcW w:type="dxa" w:w="2880"/>
          </w:tcPr>
          <w:p>
            <w:r>
              <w:t>Atlassian Access ID.</w:t>
            </w:r>
          </w:p>
        </w:tc>
      </w:tr>
      <w:tr>
        <w:tc>
          <w:tcPr>
            <w:tcW w:type="dxa" w:w="2880"/>
          </w:tcPr>
          <w:p>
            <w:r>
              <w:t>avatarSource</w:t>
            </w:r>
          </w:p>
        </w:tc>
        <w:tc>
          <w:tcPr>
            <w:tcW w:type="dxa" w:w="2880"/>
          </w:tcPr>
          <w:p>
            <w:r>
              <w:t>string</w:t>
            </w:r>
          </w:p>
        </w:tc>
        <w:tc>
          <w:tcPr>
            <w:tcW w:type="dxa" w:w="2880"/>
          </w:tcPr>
          <w:p>
            <w:r>
              <w:t>Avatar source. Possible values: gravatar, upload.</w:t>
            </w:r>
          </w:p>
        </w:tc>
      </w:tr>
      <w:tr>
        <w:tc>
          <w:tcPr>
            <w:tcW w:type="dxa" w:w="2880"/>
          </w:tcPr>
          <w:p>
            <w:r>
              <w:t>email</w:t>
            </w:r>
          </w:p>
        </w:tc>
        <w:tc>
          <w:tcPr>
            <w:tcW w:type="dxa" w:w="2880"/>
          </w:tcPr>
          <w:p>
            <w:r>
              <w:t>string</w:t>
            </w:r>
          </w:p>
        </w:tc>
        <w:tc>
          <w:tcPr>
            <w:tcW w:type="dxa" w:w="2880"/>
          </w:tcPr>
          <w:p>
            <w:r>
              <w:t>Member email (if available).</w:t>
            </w:r>
          </w:p>
        </w:tc>
      </w:tr>
      <w:tr>
        <w:tc>
          <w:tcPr>
            <w:tcW w:type="dxa" w:w="2880"/>
          </w:tcPr>
          <w:p>
            <w:r>
              <w:t>gravatarHash</w:t>
            </w:r>
          </w:p>
        </w:tc>
        <w:tc>
          <w:tcPr>
            <w:tcW w:type="dxa" w:w="2880"/>
          </w:tcPr>
          <w:p>
            <w:r>
              <w:t>string</w:t>
            </w:r>
          </w:p>
        </w:tc>
        <w:tc>
          <w:tcPr>
            <w:tcW w:type="dxa" w:w="2880"/>
          </w:tcPr>
          <w:p>
            <w:r>
              <w:t>Gravatar hash.</w:t>
            </w:r>
          </w:p>
        </w:tc>
      </w:tr>
      <w:tr>
        <w:tc>
          <w:tcPr>
            <w:tcW w:type="dxa" w:w="2880"/>
          </w:tcPr>
          <w:p>
            <w:r>
              <w:t>idBoards</w:t>
            </w:r>
          </w:p>
        </w:tc>
        <w:tc>
          <w:tcPr>
            <w:tcW w:type="dxa" w:w="2880"/>
          </w:tcPr>
          <w:p>
            <w:r>
              <w:t>string[]</w:t>
            </w:r>
          </w:p>
        </w:tc>
        <w:tc>
          <w:tcPr>
            <w:tcW w:type="dxa" w:w="2880"/>
          </w:tcPr>
          <w:p>
            <w:r>
              <w:t>Board IDs associated with the member.</w:t>
            </w:r>
          </w:p>
        </w:tc>
      </w:tr>
      <w:tr>
        <w:tc>
          <w:tcPr>
            <w:tcW w:type="dxa" w:w="2880"/>
          </w:tcPr>
          <w:p>
            <w:r>
              <w:t>idOrganizations</w:t>
            </w:r>
          </w:p>
        </w:tc>
        <w:tc>
          <w:tcPr>
            <w:tcW w:type="dxa" w:w="2880"/>
          </w:tcPr>
          <w:p>
            <w:r>
              <w:t>string[]</w:t>
            </w:r>
          </w:p>
        </w:tc>
        <w:tc>
          <w:tcPr>
            <w:tcW w:type="dxa" w:w="2880"/>
          </w:tcPr>
          <w:p>
            <w:r>
              <w:t>Organization IDs associated with the member.</w:t>
            </w:r>
          </w:p>
        </w:tc>
      </w:tr>
      <w:tr>
        <w:tc>
          <w:tcPr>
            <w:tcW w:type="dxa" w:w="2880"/>
          </w:tcPr>
          <w:p>
            <w:r>
              <w:t>idEnterprisesAdmin</w:t>
            </w:r>
          </w:p>
        </w:tc>
        <w:tc>
          <w:tcPr>
            <w:tcW w:type="dxa" w:w="2880"/>
          </w:tcPr>
          <w:p>
            <w:r>
              <w:t>string[]</w:t>
            </w:r>
          </w:p>
        </w:tc>
        <w:tc>
          <w:tcPr>
            <w:tcW w:type="dxa" w:w="2880"/>
          </w:tcPr>
          <w:p>
            <w:r>
              <w:t>Enterprise IDs where the member is an admin.</w:t>
            </w:r>
          </w:p>
        </w:tc>
      </w:tr>
      <w:tr>
        <w:tc>
          <w:tcPr>
            <w:tcW w:type="dxa" w:w="2880"/>
          </w:tcPr>
          <w:p>
            <w:r>
              <w:t>limits.status</w:t>
            </w:r>
          </w:p>
        </w:tc>
        <w:tc>
          <w:tcPr>
            <w:tcW w:type="dxa" w:w="2880"/>
          </w:tcPr>
          <w:p>
            <w:r>
              <w:t>string</w:t>
            </w:r>
          </w:p>
        </w:tc>
        <w:tc>
          <w:tcPr>
            <w:tcW w:type="dxa" w:w="2880"/>
          </w:tcPr>
          <w:p>
            <w:r>
              <w:t>Limit status. Possible values: ok, warning.</w:t>
            </w:r>
          </w:p>
        </w:tc>
      </w:tr>
      <w:tr>
        <w:tc>
          <w:tcPr>
            <w:tcW w:type="dxa" w:w="2880"/>
          </w:tcPr>
          <w:p>
            <w:r>
              <w:t>limits.disableAt</w:t>
            </w:r>
          </w:p>
        </w:tc>
        <w:tc>
          <w:tcPr>
            <w:tcW w:type="dxa" w:w="2880"/>
          </w:tcPr>
          <w:p>
            <w:r>
              <w:t>number</w:t>
            </w:r>
          </w:p>
        </w:tc>
        <w:tc>
          <w:tcPr>
            <w:tcW w:type="dxa" w:w="2880"/>
          </w:tcPr>
          <w:p>
            <w:r>
              <w:t>Threshold at which a limit disables behavior.</w:t>
            </w:r>
          </w:p>
        </w:tc>
      </w:tr>
      <w:tr>
        <w:tc>
          <w:tcPr>
            <w:tcW w:type="dxa" w:w="2880"/>
          </w:tcPr>
          <w:p>
            <w:r>
              <w:t>limits.warnAt</w:t>
            </w:r>
          </w:p>
        </w:tc>
        <w:tc>
          <w:tcPr>
            <w:tcW w:type="dxa" w:w="2880"/>
          </w:tcPr>
          <w:p>
            <w:r>
              <w:t>number</w:t>
            </w:r>
          </w:p>
        </w:tc>
        <w:tc>
          <w:tcPr>
            <w:tcW w:type="dxa" w:w="2880"/>
          </w:tcPr>
          <w:p>
            <w:r>
              <w:t>Threshold at which a warning occurs.</w:t>
            </w:r>
          </w:p>
        </w:tc>
      </w:tr>
      <w:tr>
        <w:tc>
          <w:tcPr>
            <w:tcW w:type="dxa" w:w="2880"/>
          </w:tcPr>
          <w:p>
            <w:r>
              <w:t>loginTypes</w:t>
            </w:r>
          </w:p>
        </w:tc>
        <w:tc>
          <w:tcPr>
            <w:tcW w:type="dxa" w:w="2880"/>
          </w:tcPr>
          <w:p>
            <w:r>
              <w:t>enum["password","saml"][]</w:t>
            </w:r>
          </w:p>
        </w:tc>
        <w:tc>
          <w:tcPr>
            <w:tcW w:type="dxa" w:w="2880"/>
          </w:tcPr>
          <w:p>
            <w:r>
              <w:t>Allowed login types.</w:t>
            </w:r>
          </w:p>
        </w:tc>
      </w:tr>
      <w:tr>
        <w:tc>
          <w:tcPr>
            <w:tcW w:type="dxa" w:w="2880"/>
          </w:tcPr>
          <w:p>
            <w:r>
              <w:t>marketingOptIn.optedIn</w:t>
            </w:r>
          </w:p>
        </w:tc>
        <w:tc>
          <w:tcPr>
            <w:tcW w:type="dxa" w:w="2880"/>
          </w:tcPr>
          <w:p>
            <w:r>
              <w:t>boolean</w:t>
            </w:r>
          </w:p>
        </w:tc>
        <w:tc>
          <w:tcPr>
            <w:tcW w:type="dxa" w:w="2880"/>
          </w:tcPr>
          <w:p>
            <w:r>
              <w:t>Whether the member opted into marketing.</w:t>
            </w:r>
          </w:p>
        </w:tc>
      </w:tr>
      <w:tr>
        <w:tc>
          <w:tcPr>
            <w:tcW w:type="dxa" w:w="2880"/>
          </w:tcPr>
          <w:p>
            <w:r>
              <w:t>marketingOptIn.date</w:t>
            </w:r>
          </w:p>
        </w:tc>
        <w:tc>
          <w:tcPr>
            <w:tcW w:type="dxa" w:w="2880"/>
          </w:tcPr>
          <w:p>
            <w:r>
              <w:t>string</w:t>
            </w:r>
          </w:p>
        </w:tc>
        <w:tc>
          <w:tcPr>
            <w:tcW w:type="dxa" w:w="2880"/>
          </w:tcPr>
          <w:p>
            <w:r>
              <w:t>Date/time of marketing opt-in.</w:t>
            </w:r>
          </w:p>
        </w:tc>
      </w:tr>
      <w:tr>
        <w:tc>
          <w:tcPr>
            <w:tcW w:type="dxa" w:w="2880"/>
          </w:tcPr>
          <w:p>
            <w:r>
              <w:t>messagesDismissed.name</w:t>
            </w:r>
          </w:p>
        </w:tc>
        <w:tc>
          <w:tcPr>
            <w:tcW w:type="dxa" w:w="2880"/>
          </w:tcPr>
          <w:p>
            <w:r>
              <w:t>string</w:t>
            </w:r>
          </w:p>
        </w:tc>
        <w:tc>
          <w:tcPr>
            <w:tcW w:type="dxa" w:w="2880"/>
          </w:tcPr>
          <w:p>
            <w:r>
              <w:t>Dismissed message name.</w:t>
            </w:r>
          </w:p>
        </w:tc>
      </w:tr>
      <w:tr>
        <w:tc>
          <w:tcPr>
            <w:tcW w:type="dxa" w:w="2880"/>
          </w:tcPr>
          <w:p>
            <w:r>
              <w:t>messagesDismissed.count</w:t>
            </w:r>
          </w:p>
        </w:tc>
        <w:tc>
          <w:tcPr>
            <w:tcW w:type="dxa" w:w="2880"/>
          </w:tcPr>
          <w:p>
            <w:r>
              <w:t>string</w:t>
            </w:r>
          </w:p>
        </w:tc>
        <w:tc>
          <w:tcPr>
            <w:tcW w:type="dxa" w:w="2880"/>
          </w:tcPr>
          <w:p>
            <w:r>
              <w:t>Dismiss count.</w:t>
            </w:r>
          </w:p>
        </w:tc>
      </w:tr>
      <w:tr>
        <w:tc>
          <w:tcPr>
            <w:tcW w:type="dxa" w:w="2880"/>
          </w:tcPr>
          <w:p>
            <w:r>
              <w:t>messagesDismissed.lastDismissed</w:t>
            </w:r>
          </w:p>
        </w:tc>
        <w:tc>
          <w:tcPr>
            <w:tcW w:type="dxa" w:w="2880"/>
          </w:tcPr>
          <w:p>
            <w:r>
              <w:t>string</w:t>
            </w:r>
          </w:p>
        </w:tc>
        <w:tc>
          <w:tcPr>
            <w:tcW w:type="dxa" w:w="2880"/>
          </w:tcPr>
          <w:p>
            <w:r>
              <w:t>Last dismissed date/time.</w:t>
            </w:r>
          </w:p>
        </w:tc>
      </w:tr>
      <w:tr>
        <w:tc>
          <w:tcPr>
            <w:tcW w:type="dxa" w:w="2880"/>
          </w:tcPr>
          <w:p>
            <w:r>
              <w:t>messagesDismissed._id</w:t>
            </w:r>
          </w:p>
        </w:tc>
        <w:tc>
          <w:tcPr>
            <w:tcW w:type="dxa" w:w="2880"/>
          </w:tcPr>
          <w:p>
            <w:r>
              <w:t>&lt;TrelloID&gt;</w:t>
            </w:r>
          </w:p>
        </w:tc>
        <w:tc>
          <w:tcPr>
            <w:tcW w:type="dxa" w:w="2880"/>
          </w:tcPr>
          <w:p>
            <w:r>
              <w:t>Identifier for the dismissed message record.</w:t>
            </w:r>
          </w:p>
        </w:tc>
      </w:tr>
      <w:tr>
        <w:tc>
          <w:tcPr>
            <w:tcW w:type="dxa" w:w="2880"/>
          </w:tcPr>
          <w:p>
            <w:r>
              <w:t>oneTimeMessagesDismissed</w:t>
            </w:r>
          </w:p>
        </w:tc>
        <w:tc>
          <w:tcPr>
            <w:tcW w:type="dxa" w:w="2880"/>
          </w:tcPr>
          <w:p>
            <w:r>
              <w:t>string[]</w:t>
            </w:r>
          </w:p>
        </w:tc>
        <w:tc>
          <w:tcPr>
            <w:tcW w:type="dxa" w:w="2880"/>
          </w:tcPr>
          <w:p>
            <w:r>
              <w:t>One-time messages dismissed.</w:t>
            </w:r>
          </w:p>
        </w:tc>
      </w:tr>
      <w:tr>
        <w:tc>
          <w:tcPr>
            <w:tcW w:type="dxa" w:w="2880"/>
          </w:tcPr>
          <w:p>
            <w:r>
              <w:t>prefs.timezoneInfo.offsetCurrent</w:t>
            </w:r>
          </w:p>
        </w:tc>
        <w:tc>
          <w:tcPr>
            <w:tcW w:type="dxa" w:w="2880"/>
          </w:tcPr>
          <w:p>
            <w:r>
              <w:t>integer</w:t>
            </w:r>
          </w:p>
        </w:tc>
        <w:tc>
          <w:tcPr>
            <w:tcW w:type="dxa" w:w="2880"/>
          </w:tcPr>
          <w:p>
            <w:r>
              <w:t>Current timezone offset.</w:t>
            </w:r>
          </w:p>
        </w:tc>
      </w:tr>
      <w:tr>
        <w:tc>
          <w:tcPr>
            <w:tcW w:type="dxa" w:w="2880"/>
          </w:tcPr>
          <w:p>
            <w:r>
              <w:t>prefs.timezoneInfo.timezoneCurrent</w:t>
            </w:r>
          </w:p>
        </w:tc>
        <w:tc>
          <w:tcPr>
            <w:tcW w:type="dxa" w:w="2880"/>
          </w:tcPr>
          <w:p>
            <w:r>
              <w:t>string</w:t>
            </w:r>
          </w:p>
        </w:tc>
        <w:tc>
          <w:tcPr>
            <w:tcW w:type="dxa" w:w="2880"/>
          </w:tcPr>
          <w:p>
            <w:r>
              <w:t>Current timezone name.</w:t>
            </w:r>
          </w:p>
        </w:tc>
      </w:tr>
      <w:tr>
        <w:tc>
          <w:tcPr>
            <w:tcW w:type="dxa" w:w="2880"/>
          </w:tcPr>
          <w:p>
            <w:r>
              <w:t>prefs.timezoneInfo.offsetNext</w:t>
            </w:r>
          </w:p>
        </w:tc>
        <w:tc>
          <w:tcPr>
            <w:tcW w:type="dxa" w:w="2880"/>
          </w:tcPr>
          <w:p>
            <w:r>
              <w:t>integer</w:t>
            </w:r>
          </w:p>
        </w:tc>
        <w:tc>
          <w:tcPr>
            <w:tcW w:type="dxa" w:w="2880"/>
          </w:tcPr>
          <w:p>
            <w:r>
              <w:t>Next timezone offset (e.g., DST change).</w:t>
            </w:r>
          </w:p>
        </w:tc>
      </w:tr>
      <w:tr>
        <w:tc>
          <w:tcPr>
            <w:tcW w:type="dxa" w:w="2880"/>
          </w:tcPr>
          <w:p>
            <w:r>
              <w:t>prefs.timezoneInfo.dateNext</w:t>
            </w:r>
          </w:p>
        </w:tc>
        <w:tc>
          <w:tcPr>
            <w:tcW w:type="dxa" w:w="2880"/>
          </w:tcPr>
          <w:p>
            <w:r>
              <w:t>string</w:t>
            </w:r>
          </w:p>
        </w:tc>
        <w:tc>
          <w:tcPr>
            <w:tcW w:type="dxa" w:w="2880"/>
          </w:tcPr>
          <w:p>
            <w:r>
              <w:t>Date/time when next offset takes effect.</w:t>
            </w:r>
          </w:p>
        </w:tc>
      </w:tr>
      <w:tr>
        <w:tc>
          <w:tcPr>
            <w:tcW w:type="dxa" w:w="2880"/>
          </w:tcPr>
          <w:p>
            <w:r>
              <w:t>prefs.timezoneInfo.timezoneNext</w:t>
            </w:r>
          </w:p>
        </w:tc>
        <w:tc>
          <w:tcPr>
            <w:tcW w:type="dxa" w:w="2880"/>
          </w:tcPr>
          <w:p>
            <w:r>
              <w:t>string</w:t>
            </w:r>
          </w:p>
        </w:tc>
        <w:tc>
          <w:tcPr>
            <w:tcW w:type="dxa" w:w="2880"/>
          </w:tcPr>
          <w:p>
            <w:r>
              <w:t>Next timezone name.</w:t>
            </w:r>
          </w:p>
        </w:tc>
      </w:tr>
      <w:tr>
        <w:tc>
          <w:tcPr>
            <w:tcW w:type="dxa" w:w="2880"/>
          </w:tcPr>
          <w:p>
            <w:r>
              <w:t>prefs.privacy.fullName</w:t>
            </w:r>
          </w:p>
        </w:tc>
        <w:tc>
          <w:tcPr>
            <w:tcW w:type="dxa" w:w="2880"/>
          </w:tcPr>
          <w:p>
            <w:r>
              <w:t>string</w:t>
            </w:r>
          </w:p>
        </w:tc>
        <w:tc>
          <w:tcPr>
            <w:tcW w:type="dxa" w:w="2880"/>
          </w:tcPr>
          <w:p>
            <w:r>
              <w:t>Full name visibility. Possible values: public, private, collaborator.</w:t>
            </w:r>
          </w:p>
        </w:tc>
      </w:tr>
      <w:tr>
        <w:tc>
          <w:tcPr>
            <w:tcW w:type="dxa" w:w="2880"/>
          </w:tcPr>
          <w:p>
            <w:r>
              <w:t>prefs.privacy.avatar</w:t>
            </w:r>
          </w:p>
        </w:tc>
        <w:tc>
          <w:tcPr>
            <w:tcW w:type="dxa" w:w="2880"/>
          </w:tcPr>
          <w:p>
            <w:r>
              <w:t>string</w:t>
            </w:r>
          </w:p>
        </w:tc>
        <w:tc>
          <w:tcPr>
            <w:tcW w:type="dxa" w:w="2880"/>
          </w:tcPr>
          <w:p>
            <w:r>
              <w:t>Avatar visibility. Possible values: public, private, collaborator.</w:t>
            </w:r>
          </w:p>
        </w:tc>
      </w:tr>
      <w:tr>
        <w:tc>
          <w:tcPr>
            <w:tcW w:type="dxa" w:w="2880"/>
          </w:tcPr>
          <w:p>
            <w:r>
              <w:t>prefs.sendSummaries</w:t>
            </w:r>
          </w:p>
        </w:tc>
        <w:tc>
          <w:tcPr>
            <w:tcW w:type="dxa" w:w="2880"/>
          </w:tcPr>
          <w:p>
            <w:r>
              <w:t>boolean</w:t>
            </w:r>
          </w:p>
        </w:tc>
        <w:tc>
          <w:tcPr>
            <w:tcW w:type="dxa" w:w="2880"/>
          </w:tcPr>
          <w:p>
            <w:r>
              <w:t>Whether summaries are sent.</w:t>
            </w:r>
          </w:p>
        </w:tc>
      </w:tr>
      <w:tr>
        <w:tc>
          <w:tcPr>
            <w:tcW w:type="dxa" w:w="2880"/>
          </w:tcPr>
          <w:p>
            <w:r>
              <w:t>prefs.minutesBetweenSummaries</w:t>
            </w:r>
          </w:p>
        </w:tc>
        <w:tc>
          <w:tcPr>
            <w:tcW w:type="dxa" w:w="2880"/>
          </w:tcPr>
          <w:p>
            <w:r>
              <w:t>integer</w:t>
            </w:r>
          </w:p>
        </w:tc>
        <w:tc>
          <w:tcPr>
            <w:tcW w:type="dxa" w:w="2880"/>
          </w:tcPr>
          <w:p>
            <w:r>
              <w:t>Minutes between summaries.</w:t>
            </w:r>
          </w:p>
        </w:tc>
      </w:tr>
      <w:tr>
        <w:tc>
          <w:tcPr>
            <w:tcW w:type="dxa" w:w="2880"/>
          </w:tcPr>
          <w:p>
            <w:r>
              <w:t>prefs.minutesBeforeDeadlineToNotify</w:t>
            </w:r>
          </w:p>
        </w:tc>
        <w:tc>
          <w:tcPr>
            <w:tcW w:type="dxa" w:w="2880"/>
          </w:tcPr>
          <w:p>
            <w:r>
              <w:t>integer</w:t>
            </w:r>
          </w:p>
        </w:tc>
        <w:tc>
          <w:tcPr>
            <w:tcW w:type="dxa" w:w="2880"/>
          </w:tcPr>
          <w:p>
            <w:r>
              <w:t>Minutes before deadline to notify.</w:t>
            </w:r>
          </w:p>
        </w:tc>
      </w:tr>
      <w:tr>
        <w:tc>
          <w:tcPr>
            <w:tcW w:type="dxa" w:w="2880"/>
          </w:tcPr>
          <w:p>
            <w:r>
              <w:t>prefs.colorBlind</w:t>
            </w:r>
          </w:p>
        </w:tc>
        <w:tc>
          <w:tcPr>
            <w:tcW w:type="dxa" w:w="2880"/>
          </w:tcPr>
          <w:p>
            <w:r>
              <w:t>boolean</w:t>
            </w:r>
          </w:p>
        </w:tc>
        <w:tc>
          <w:tcPr>
            <w:tcW w:type="dxa" w:w="2880"/>
          </w:tcPr>
          <w:p>
            <w:r>
              <w:t>Whether color blind mode is enabled.</w:t>
            </w:r>
          </w:p>
        </w:tc>
      </w:tr>
      <w:tr>
        <w:tc>
          <w:tcPr>
            <w:tcW w:type="dxa" w:w="2880"/>
          </w:tcPr>
          <w:p>
            <w:r>
              <w:t>prefs.locale</w:t>
            </w:r>
          </w:p>
        </w:tc>
        <w:tc>
          <w:tcPr>
            <w:tcW w:type="dxa" w:w="2880"/>
          </w:tcPr>
          <w:p>
            <w:r>
              <w:t>string</w:t>
            </w:r>
          </w:p>
        </w:tc>
        <w:tc>
          <w:tcPr>
            <w:tcW w:type="dxa" w:w="2880"/>
          </w:tcPr>
          <w:p>
            <w:r>
              <w:t>Locale code.</w:t>
            </w:r>
          </w:p>
        </w:tc>
      </w:tr>
      <w:tr>
        <w:tc>
          <w:tcPr>
            <w:tcW w:type="dxa" w:w="2880"/>
          </w:tcPr>
          <w:p>
            <w:r>
              <w:t>prefs.timezone</w:t>
            </w:r>
          </w:p>
        </w:tc>
        <w:tc>
          <w:tcPr>
            <w:tcW w:type="dxa" w:w="2880"/>
          </w:tcPr>
          <w:p>
            <w:r>
              <w:t>string</w:t>
            </w:r>
          </w:p>
        </w:tc>
        <w:tc>
          <w:tcPr>
            <w:tcW w:type="dxa" w:w="2880"/>
          </w:tcPr>
          <w:p>
            <w:r>
              <w:t>Timezone name.</w:t>
            </w:r>
          </w:p>
        </w:tc>
      </w:tr>
      <w:tr>
        <w:tc>
          <w:tcPr>
            <w:tcW w:type="dxa" w:w="2880"/>
          </w:tcPr>
          <w:p>
            <w:r>
              <w:t>prefs.twoFactor.enabled</w:t>
            </w:r>
          </w:p>
        </w:tc>
        <w:tc>
          <w:tcPr>
            <w:tcW w:type="dxa" w:w="2880"/>
          </w:tcPr>
          <w:p>
            <w:r>
              <w:t>boolean</w:t>
            </w:r>
          </w:p>
        </w:tc>
        <w:tc>
          <w:tcPr>
            <w:tcW w:type="dxa" w:w="2880"/>
          </w:tcPr>
          <w:p>
            <w:r>
              <w:t>Whether 2FA is enabled.</w:t>
            </w:r>
          </w:p>
        </w:tc>
      </w:tr>
      <w:tr>
        <w:tc>
          <w:tcPr>
            <w:tcW w:type="dxa" w:w="2880"/>
          </w:tcPr>
          <w:p>
            <w:r>
              <w:t>prefs.twoFactor.needsNewBackups</w:t>
            </w:r>
          </w:p>
        </w:tc>
        <w:tc>
          <w:tcPr>
            <w:tcW w:type="dxa" w:w="2880"/>
          </w:tcPr>
          <w:p>
            <w:r>
              <w:t>boolean</w:t>
            </w:r>
          </w:p>
        </w:tc>
        <w:tc>
          <w:tcPr>
            <w:tcW w:type="dxa" w:w="2880"/>
          </w:tcPr>
          <w:p>
            <w:r>
              <w:t>Whether new backup codes are needed.</w:t>
            </w:r>
          </w:p>
        </w:tc>
      </w:tr>
      <w:tr>
        <w:tc>
          <w:tcPr>
            <w:tcW w:type="dxa" w:w="2880"/>
          </w:tcPr>
          <w:p>
            <w:r>
              <w:t>trophies</w:t>
            </w:r>
          </w:p>
        </w:tc>
        <w:tc>
          <w:tcPr>
            <w:tcW w:type="dxa" w:w="2880"/>
          </w:tcPr>
          <w:p>
            <w:r>
              <w:t>string[]</w:t>
            </w:r>
          </w:p>
        </w:tc>
        <w:tc>
          <w:tcPr>
            <w:tcW w:type="dxa" w:w="2880"/>
          </w:tcPr>
          <w:p>
            <w:r>
              <w:t>Trophy identifiers.</w:t>
            </w:r>
          </w:p>
        </w:tc>
      </w:tr>
      <w:tr>
        <w:tc>
          <w:tcPr>
            <w:tcW w:type="dxa" w:w="2880"/>
          </w:tcPr>
          <w:p>
            <w:r>
              <w:t>uploadedAvatarHash</w:t>
            </w:r>
          </w:p>
        </w:tc>
        <w:tc>
          <w:tcPr>
            <w:tcW w:type="dxa" w:w="2880"/>
          </w:tcPr>
          <w:p>
            <w:r>
              <w:t>string</w:t>
            </w:r>
          </w:p>
        </w:tc>
        <w:tc>
          <w:tcPr>
            <w:tcW w:type="dxa" w:w="2880"/>
          </w:tcPr>
          <w:p>
            <w:r>
              <w:t>Hash for uploaded avatar.</w:t>
            </w:r>
          </w:p>
        </w:tc>
      </w:tr>
      <w:tr>
        <w:tc>
          <w:tcPr>
            <w:tcW w:type="dxa" w:w="2880"/>
          </w:tcPr>
          <w:p>
            <w:r>
              <w:t>uploadedAvatarUrl</w:t>
            </w:r>
          </w:p>
        </w:tc>
        <w:tc>
          <w:tcPr>
            <w:tcW w:type="dxa" w:w="2880"/>
          </w:tcPr>
          <w:p>
            <w:r>
              <w:t>string</w:t>
            </w:r>
          </w:p>
        </w:tc>
        <w:tc>
          <w:tcPr>
            <w:tcW w:type="dxa" w:w="2880"/>
          </w:tcPr>
          <w:p>
            <w:r>
              <w:t>URL for uploaded avatar.</w:t>
            </w:r>
          </w:p>
        </w:tc>
      </w:tr>
      <w:tr>
        <w:tc>
          <w:tcPr>
            <w:tcW w:type="dxa" w:w="2880"/>
          </w:tcPr>
          <w:p>
            <w:r>
              <w:t>premiumFeatures</w:t>
            </w:r>
          </w:p>
        </w:tc>
        <w:tc>
          <w:tcPr>
            <w:tcW w:type="dxa" w:w="2880"/>
          </w:tcPr>
          <w:p>
            <w:r>
              <w:t>string[]</w:t>
            </w:r>
          </w:p>
        </w:tc>
        <w:tc>
          <w:tcPr>
            <w:tcW w:type="dxa" w:w="2880"/>
          </w:tcPr>
          <w:p>
            <w:r>
              <w:t>Premium feature identifiers.</w:t>
            </w:r>
          </w:p>
        </w:tc>
      </w:tr>
      <w:tr>
        <w:tc>
          <w:tcPr>
            <w:tcW w:type="dxa" w:w="2880"/>
          </w:tcPr>
          <w:p>
            <w:r>
              <w:t>isAaMastered</w:t>
            </w:r>
          </w:p>
        </w:tc>
        <w:tc>
          <w:tcPr>
            <w:tcW w:type="dxa" w:w="2880"/>
          </w:tcPr>
          <w:p>
            <w:r>
              <w:t>boolean</w:t>
            </w:r>
          </w:p>
        </w:tc>
        <w:tc>
          <w:tcPr>
            <w:tcW w:type="dxa" w:w="2880"/>
          </w:tcPr>
          <w:p>
            <w:r>
              <w:t>Whether the account is Atlassian Access mastered.</w:t>
            </w:r>
          </w:p>
        </w:tc>
      </w:tr>
      <w:tr>
        <w:tc>
          <w:tcPr>
            <w:tcW w:type="dxa" w:w="2880"/>
          </w:tcPr>
          <w:p>
            <w:r>
              <w:t>ixUpdate</w:t>
            </w:r>
          </w:p>
        </w:tc>
        <w:tc>
          <w:tcPr>
            <w:tcW w:type="dxa" w:w="2880"/>
          </w:tcPr>
          <w:p>
            <w:r>
              <w:t>number</w:t>
            </w:r>
          </w:p>
        </w:tc>
        <w:tc>
          <w:tcPr>
            <w:tcW w:type="dxa" w:w="2880"/>
          </w:tcPr>
          <w:p>
            <w:r>
              <w:t>Update index/version indicator.</w:t>
            </w:r>
          </w:p>
        </w:tc>
      </w:tr>
      <w:tr>
        <w:tc>
          <w:tcPr>
            <w:tcW w:type="dxa" w:w="2880"/>
          </w:tcPr>
          <w:p>
            <w:r>
              <w:t>idBoardsPinned</w:t>
            </w:r>
          </w:p>
        </w:tc>
        <w:tc>
          <w:tcPr>
            <w:tcW w:type="dxa" w:w="2880"/>
          </w:tcPr>
          <w:p>
            <w:r>
              <w:t>string[]</w:t>
            </w:r>
          </w:p>
        </w:tc>
        <w:tc>
          <w:tcPr>
            <w:tcW w:type="dxa" w:w="2880"/>
          </w:tcPr>
          <w:p>
            <w:r>
              <w:t>IDs of pinned boards.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'https://api.trello.com/1/search/members/?query=alex&amp;limit=10' \</w:t>
        <w:br/>
        <w:t xml:space="preserve"> --header 'Accept: application/json'</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-i 'https://api.trello.com/1/search/members/?query=alex' \</w:t>
        <w:br/>
        <w:t xml:space="preserve"> -H 'Accept: application/json'</w:t>
      </w:r>
    </w:p>
    <w:p>
      <w:pPr>
        <w:pStyle w:val="Heading3"/>
      </w:pPr>
      <w:r>
        <w:t>Example 2: Limit results</w:t>
      </w:r>
    </w:p>
    <w:p>
      <w:r>
        <w:rPr>
          <w:b/>
          <w:color w:val="666666"/>
          <w:sz w:val="16"/>
        </w:rPr>
        <w:t>[bash]</w:t>
      </w:r>
    </w:p>
    <w:p>
      <w:pPr>
        <w:shd w:fill="F2F2F2" w:val="clear"/>
      </w:pPr>
      <w:r>
        <w:rPr>
          <w:rFonts w:ascii="Courier New" w:hAnsi="Courier New"/>
          <w:sz w:val="17"/>
        </w:rPr>
        <w:t>curl -i 'https://api.trello.com/1/search/members/?query=alex&amp;limit=5' \</w:t>
        <w:br/>
        <w:t xml:space="preserve"> -H 'Accept: application/json'</w:t>
      </w:r>
    </w:p>
    <w:p>
      <w:pPr>
        <w:pStyle w:val="Heading3"/>
      </w:pPr>
      <w:r>
        <w:t>Example 3: Search within an organization and only return org members</w:t>
      </w:r>
    </w:p>
    <w:p>
      <w:r>
        <w:rPr>
          <w:b/>
          <w:color w:val="666666"/>
          <w:sz w:val="16"/>
        </w:rPr>
        <w:t>[bash]</w:t>
      </w:r>
    </w:p>
    <w:p>
      <w:pPr>
        <w:shd w:fill="F2F2F2" w:val="clear"/>
      </w:pPr>
      <w:r>
        <w:rPr>
          <w:rFonts w:ascii="Courier New" w:hAnsi="Courier New"/>
          <w:sz w:val="17"/>
        </w:rPr>
        <w:t>curl -i 'https://api.trello.com/1/search/members/?query=alex&amp;idOrganization=5abbe4b7ddc1b351ef961414&amp;onlyOrgMembers=true' \</w:t>
        <w:br/>
        <w:t xml:space="preserve"> -H 'Accept: application/json'</w:t>
      </w:r>
    </w:p>
    <w:p>
      <w:pPr>
        <w:pStyle w:val="Heading3"/>
      </w:pPr>
      <w:r>
        <w:t>Notes</w:t>
      </w:r>
    </w:p>
    <w:p>
      <w:pPr>
        <w:pStyle w:val="ListBullet"/>
      </w:pPr>
      <w:r>
        <w:t>The limit parameter cannot exceed 20.</w:t>
      </w:r>
    </w:p>
    <w:p>
      <w:pPr>
        <w:pStyle w:val="ListBullet"/>
      </w:pPr>
      <w:r>
        <w:t>The response is a JSON array of member objects.</w:t>
      </w:r>
    </w:p>
    <w:p>
      <w:pPr>
        <w:pStyle w:val="Heading3"/>
      </w:pPr>
      <w:r>
        <w:t>Related members actions</w:t>
      </w:r>
    </w:p>
    <w:p>
      <w:pPr>
        <w:pStyle w:val="ListBullet"/>
      </w:pPr>
      <w:r>
        <w:t>[DELETE] Delete a Member's Custom Sticker — /1/members/{{id}}/customStickers/{{idSticker}}</w:t>
      </w:r>
    </w:p>
    <w:p>
      <w:pPr>
        <w:pStyle w:val="ListBullet"/>
      </w:pPr>
      <w:r>
        <w:t>[GET] Get a Field on a Member — /1/members/{{id}}/{{field}}</w:t>
      </w:r>
    </w:p>
    <w:p>
      <w:pPr>
        <w:pStyle w:val="ListBullet"/>
      </w:pPr>
      <w:r>
        <w:t>[GET] List a Member's Actions — /members/{{id}}/actions</w:t>
      </w:r>
    </w:p>
    <w:p>
      <w:pPr>
        <w:pStyle w:val="ListBullet"/>
      </w:pPr>
      <w:r>
        <w:t>[POST] Create an Avatar for a Member — /members/{{id}}/avatar</w:t>
      </w:r>
    </w:p>
    <w:p>
      <w:pPr>
        <w:pStyle w:val="ListBullet"/>
      </w:pPr>
      <w:r>
        <w:t>[GET] List a Member’s Invited Boards — /1/members/{{id}}/boardsInvited</w:t>
      </w:r>
    </w:p>
    <w:p>
      <w:pPr>
        <w:pStyle w:val="ListBullet"/>
      </w:pPr>
      <w:r>
        <w:t>[GET] List a Member's Saved Searches — /1/members/{{id}}/savedSearches</w:t>
      </w:r>
    </w:p>
    <w:p>
      <w:r>
        <w:br w:type="page"/>
      </w:r>
    </w:p>
    <w:p>
      <w:pPr>
        <w:pStyle w:val="Heading2"/>
      </w:pPr>
      <w:r>
        <w:t>129. [DELETE] Remove a Member from a Board</w:t>
      </w:r>
    </w:p>
    <w:p>
      <w:r>
        <w:rPr>
          <w:b/>
        </w:rPr>
        <w:t xml:space="preserve">Endpoint: </w:t>
      </w:r>
      <w:r>
        <w:rPr>
          <w:rFonts w:ascii="Courier New" w:hAnsi="Courier New"/>
          <w:sz w:val="18"/>
        </w:rPr>
        <w:t>/1/boards/{{id}}/members/{{idMember}}</w:t>
      </w:r>
    </w:p>
    <w:p>
      <w:pPr>
        <w:pStyle w:val="Heading3"/>
      </w:pPr>
      <w:r>
        <w:t>Prerequisites</w:t>
      </w:r>
    </w:p>
    <w:p>
      <w:pPr>
        <w:pStyle w:val="ListBullet"/>
      </w:pPr>
      <w:r>
        <w:t>You must have access to the target board and permission to manage its members.</w:t>
      </w:r>
    </w:p>
    <w:p>
      <w:pPr>
        <w:pStyle w:val="Heading3"/>
      </w:pPr>
      <w:r>
        <w:t>Method</w:t>
      </w:r>
    </w:p>
    <w:p>
      <w:r>
        <w:t>DELETE</w:t>
      </w:r>
    </w:p>
    <w:p>
      <w:pPr>
        <w:pStyle w:val="Heading3"/>
      </w:pPr>
      <w:r>
        <w:t>URL</w:t>
      </w:r>
    </w:p>
    <w:p>
      <w:r>
        <w:t>https://api.trello.com/1/boards/{{id}}/members/{{idMember}}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specified member from a specified Trello board.</w:t>
      </w:r>
    </w:p>
    <w:p>
      <w:pPr>
        <w:pStyle w:val="Heading3"/>
      </w:pPr>
      <w:r>
        <w:t>Enforcement Rules</w:t>
      </w:r>
    </w:p>
    <w:p>
      <w:pPr>
        <w:pStyle w:val="ListBullet"/>
      </w:pPr>
      <w:r>
        <w:t>The id path parameter must always be present and must be a non-empty string.</w:t>
      </w:r>
    </w:p>
    <w:p>
      <w:pPr>
        <w:pStyle w:val="ListBullet"/>
      </w:pPr>
      <w:r>
        <w:t>The idMember path parameter must always be present and must be a non-empty string.</w:t>
      </w:r>
    </w:p>
    <w:p>
      <w:pPr>
        <w:pStyle w:val="ListBullet"/>
      </w:pPr>
      <w:r>
        <w:t>Always construct the path as /1/boards/{{id}}/members/{{idMember}}.</w:t>
      </w:r>
    </w:p>
    <w:p>
      <w:pPr>
        <w:pStyle w:val="ListBullet"/>
      </w:pPr>
      <w:r>
        <w:t>Do not call the API with a missing or empty id or idMember (e.g., avoid /1/boards//members/{{idMember}} or /1/boards/{{id}}/members/).</w:t>
      </w:r>
    </w:p>
    <w:p>
      <w:pPr>
        <w:pStyle w:val="ListBullet"/>
      </w:pPr>
      <w:r>
        <w:t>Do not infer or guess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/1/boards/5abbe4b7ddc1b351ef961414/members/5abbe4b7ddc1b351ef961415</w:t>
        <w:br/>
        <w:t>/1/boards/boardId123/members/memberId456</w:t>
      </w:r>
    </w:p>
    <w:p>
      <w:pPr>
        <w:pStyle w:val="Heading3"/>
      </w:pPr>
      <w:r>
        <w:t>Invalid Examples</w:t>
      </w:r>
    </w:p>
    <w:p>
      <w:r>
        <w:rPr>
          <w:b/>
          <w:color w:val="666666"/>
          <w:sz w:val="16"/>
        </w:rPr>
        <w:t>[http]</w:t>
      </w:r>
    </w:p>
    <w:p>
      <w:pPr>
        <w:shd w:fill="F2F2F2" w:val="clear"/>
      </w:pPr>
      <w:r>
        <w:rPr>
          <w:rFonts w:ascii="Courier New" w:hAnsi="Courier New"/>
          <w:sz w:val="17"/>
        </w:rPr>
        <w:t>/1/boards//members/5abbe4b7ddc1b351ef961415</w:t>
        <w:br/>
        <w:t>/1/boards/5abbe4b7ddc1b351ef961414/members/</w:t>
        <w:br/>
        <w:t>/1/boards/5abbe4b7ddc1b351ef961414/members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 to update.</w:t>
            </w:r>
          </w:p>
        </w:tc>
      </w:tr>
      <w:tr>
        <w:tc>
          <w:tcPr>
            <w:tcW w:type="dxa" w:w="2880"/>
          </w:tcPr>
          <w:p>
            <w:r>
              <w:t>idMember</w:t>
            </w:r>
          </w:p>
        </w:tc>
        <w:tc>
          <w:tcPr>
            <w:tcW w:type="dxa" w:w="2880"/>
          </w:tcPr>
          <w:p>
            <w:r>
              <w:t>string</w:t>
            </w:r>
          </w:p>
        </w:tc>
        <w:tc>
          <w:tcPr>
            <w:tcW w:type="dxa" w:w="2880"/>
          </w:tcPr>
          <w:p>
            <w:r>
              <w:t>The id of the member to add to the board.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'https://api.trello.com/1/boards/5abbe4b7ddc1b351ef961414/members/5abbe4b7ddc1b351ef961415' \</w:t>
        <w:br/>
        <w:t xml:space="preserve"> --header 'Accept: application/json'</w:t>
      </w:r>
    </w:p>
    <w:p>
      <w:pPr>
        <w:pStyle w:val="Heading3"/>
      </w:pPr>
      <w:r>
        <w:t>Notes</w:t>
      </w:r>
    </w:p>
    <w:p>
      <w:pPr>
        <w:pStyle w:val="ListBullet"/>
      </w:pPr>
      <w:r>
        <w:t>The scraped documentation only specifies a 200 (Success) response without a response body schema; the success JSON shown above is a placeholder example.</w:t>
      </w:r>
    </w:p>
    <w:p>
      <w:pPr>
        <w:pStyle w:val="Heading3"/>
      </w:pPr>
      <w:r>
        <w:t>Related boards actions</w:t>
      </w:r>
    </w:p>
    <w:p>
      <w:pPr>
        <w:pStyle w:val="ListBullet"/>
      </w:pPr>
      <w:r>
        <w:t>[PUT] Add a Member to a Board — /1/boards/{{id}}/members/{{idMember}}</w:t>
      </w:r>
    </w:p>
    <w:p>
      <w:pPr>
        <w:pStyle w:val="ListBullet"/>
      </w:pPr>
      <w:r>
        <w:t>[GET] Get a Board — /boards/{{id}}</w:t>
      </w:r>
    </w:p>
    <w:p>
      <w:pPr>
        <w:pStyle w:val="ListBullet"/>
      </w:pPr>
      <w:r>
        <w:t>[POST] Generate a Board Email Key — /boards/{{id}}/emailKey/generate</w:t>
      </w:r>
    </w:p>
    <w:p>
      <w:pPr>
        <w:pStyle w:val="ListBullet"/>
      </w:pPr>
      <w:r>
        <w:t>[POST] Create a Board — /boards/</w:t>
      </w:r>
    </w:p>
    <w:p>
      <w:pPr>
        <w:pStyle w:val="ListBullet"/>
      </w:pPr>
      <w:r>
        <w:t>[POST] Create a Tag for a Board — /1/boards/{{id}}/idTags</w:t>
      </w:r>
    </w:p>
    <w:p>
      <w:pPr>
        <w:pStyle w:val="ListBullet"/>
      </w:pPr>
      <w:r>
        <w:t>[DELETE] Delete a Board — /1/boards/{{id}}</w:t>
      </w:r>
    </w:p>
    <w:p>
      <w:r>
        <w:br w:type="page"/>
      </w:r>
    </w:p>
    <w:p>
      <w:pPr>
        <w:pStyle w:val="Heading2"/>
      </w:pPr>
      <w:r>
        <w:t>130. [GET] List a Member's Tokens</w:t>
      </w:r>
    </w:p>
    <w:p>
      <w:r>
        <w:rPr>
          <w:b/>
        </w:rPr>
        <w:t xml:space="preserve">Endpoint: </w:t>
      </w:r>
      <w:r>
        <w:rPr>
          <w:rFonts w:ascii="Courier New" w:hAnsi="Courier New"/>
          <w:sz w:val="18"/>
        </w:rPr>
        <w:t>/members/{{id}}/tokens</w:t>
      </w:r>
    </w:p>
    <w:p>
      <w:pPr>
        <w:pStyle w:val="Heading3"/>
      </w:pPr>
      <w:r>
        <w:t>Prerequisites</w:t>
      </w:r>
    </w:p>
    <w:p>
      <w:pPr>
        <w:pStyle w:val="ListBullet"/>
      </w:pPr>
      <w:r>
        <w:t>You must have access to the target member (by ID or username).</w:t>
      </w:r>
    </w:p>
    <w:p>
      <w:pPr>
        <w:pStyle w:val="Heading3"/>
      </w:pPr>
      <w:r>
        <w:t>Method</w:t>
      </w:r>
    </w:p>
    <w:p>
      <w:r>
        <w:t>GET</w:t>
      </w:r>
    </w:p>
    <w:p>
      <w:pPr>
        <w:pStyle w:val="Heading3"/>
      </w:pPr>
      <w:r>
        <w:t>URL</w:t>
      </w:r>
    </w:p>
    <w:p>
      <w:r>
        <w:t>https://api.trello.com/1/members/{{id}}/tokens</w:t>
      </w:r>
    </w:p>
    <w:p>
      <w:pPr>
        <w:pStyle w:val="Heading3"/>
      </w:pPr>
      <w:r>
        <w:t>Description</w:t>
      </w:r>
    </w:p>
    <w:p>
      <w:r>
        <w:t>Lists a member’s app tokens. Optionally includes webhook information in the returned token objects.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/1/members//tokens or /1/members/tokens).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/1/members/me/tokens</w:t>
        <w:br/>
        <w:t>/1/members/trelloUserName/tokens</w:t>
        <w:br/>
        <w:t>/1/members/5abbe4b7ddc1b351ef961414/tokens</w:t>
      </w:r>
    </w:p>
    <w:p>
      <w:pPr>
        <w:pStyle w:val="Heading3"/>
      </w:pPr>
      <w:r>
        <w:t>Valid Examples</w:t>
      </w:r>
    </w:p>
    <w:p>
      <w:r>
        <w:rPr>
          <w:b/>
          <w:color w:val="666666"/>
          <w:sz w:val="16"/>
        </w:rPr>
        <w:t>[http]</w:t>
      </w:r>
    </w:p>
    <w:p>
      <w:pPr>
        <w:shd w:fill="F2F2F2" w:val="clear"/>
      </w:pPr>
      <w:r>
        <w:rPr>
          <w:rFonts w:ascii="Courier New" w:hAnsi="Courier New"/>
          <w:sz w:val="17"/>
        </w:rPr>
        <w:t>/1/members/me/tokens</w:t>
        <w:br/>
        <w:t>/1/members/trelloUserName/tokens</w:t>
        <w:br/>
        <w:t>/1/members/5abbe4b7ddc1b351ef961414/tokens</w:t>
      </w:r>
    </w:p>
    <w:p>
      <w:pPr>
        <w:pStyle w:val="Heading3"/>
      </w:pPr>
      <w:r>
        <w:t>Invalid Examples</w:t>
      </w:r>
    </w:p>
    <w:p>
      <w:r>
        <w:rPr>
          <w:b/>
          <w:color w:val="666666"/>
          <w:sz w:val="16"/>
        </w:rPr>
        <w:t>[http]</w:t>
      </w:r>
    </w:p>
    <w:p>
      <w:pPr>
        <w:shd w:fill="F2F2F2" w:val="clear"/>
      </w:pPr>
      <w:r>
        <w:rPr>
          <w:rFonts w:ascii="Courier New" w:hAnsi="Courier New"/>
          <w:sz w:val="17"/>
        </w:rPr>
        <w:t>/1/members//tokens</w:t>
        <w:br/>
        <w:t>/1/members/tokens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webhooks</w:t>
            </w:r>
          </w:p>
        </w:tc>
        <w:tc>
          <w:tcPr>
            <w:tcW w:type="dxa" w:w="2880"/>
          </w:tcPr>
          <w:p>
            <w:r>
              <w:t>boolean</w:t>
            </w:r>
          </w:p>
        </w:tc>
        <w:tc>
          <w:tcPr>
            <w:tcW w:type="dxa" w:w="2880"/>
          </w:tcPr>
          <w:p>
            <w:r>
              <w:t>Whether to include webhooks.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"5f1a7b2c9d3e4a0017c0a111",</w:t>
        <w:br/>
        <w:t xml:space="preserve"> "identifier": "My App Token",</w:t>
        <w:br/>
        <w:t xml:space="preserve"> "idMember": "5abbe4b7ddc1b351ef961414",</w:t>
        <w:br/>
        <w:t xml:space="preserve"> "dateCreated": "2020-07-23T17:12:44.123Z",</w:t>
        <w:br/>
        <w:t xml:space="preserve"> "dateExpires": "2021-07-23T17:12:44.123Z",</w:t>
        <w:br/>
        <w:t xml:space="preserve"> "permissions": [</w:t>
        <w:br/>
        <w:t xml:space="preserve"> {</w:t>
        <w:br/>
        <w:t xml:space="preserve"> "idModel": "*",</w:t>
        <w:br/>
        <w:t xml:space="preserve"> "modelType": "board",</w:t>
        <w:br/>
        <w:t xml:space="preserve"> "read": true,</w:t>
        <w:br/>
        <w:t xml:space="preserve"> "write": false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Token ID.</w:t>
            </w:r>
          </w:p>
        </w:tc>
      </w:tr>
      <w:tr>
        <w:tc>
          <w:tcPr>
            <w:tcW w:type="dxa" w:w="2880"/>
          </w:tcPr>
          <w:p>
            <w:r>
              <w:t>identifier</w:t>
            </w:r>
          </w:p>
        </w:tc>
        <w:tc>
          <w:tcPr>
            <w:tcW w:type="dxa" w:w="2880"/>
          </w:tcPr>
          <w:p>
            <w:r>
              <w:t>string</w:t>
            </w:r>
          </w:p>
        </w:tc>
        <w:tc>
          <w:tcPr>
            <w:tcW w:type="dxa" w:w="2880"/>
          </w:tcPr>
          <w:p>
            <w:r>
              <w:t>Token identifier/label.</w:t>
            </w:r>
          </w:p>
        </w:tc>
      </w:tr>
      <w:tr>
        <w:tc>
          <w:tcPr>
            <w:tcW w:type="dxa" w:w="2880"/>
          </w:tcPr>
          <w:p>
            <w:r>
              <w:t>idMember</w:t>
            </w:r>
          </w:p>
        </w:tc>
        <w:tc>
          <w:tcPr>
            <w:tcW w:type="dxa" w:w="2880"/>
          </w:tcPr>
          <w:p>
            <w:r>
              <w:t>string</w:t>
            </w:r>
          </w:p>
        </w:tc>
        <w:tc>
          <w:tcPr>
            <w:tcW w:type="dxa" w:w="2880"/>
          </w:tcPr>
          <w:p>
            <w:r>
              <w:t>ID of the member the token belongs to.</w:t>
            </w:r>
          </w:p>
        </w:tc>
      </w:tr>
      <w:tr>
        <w:tc>
          <w:tcPr>
            <w:tcW w:type="dxa" w:w="2880"/>
          </w:tcPr>
          <w:p>
            <w:r>
              <w:t>dateCreated</w:t>
            </w:r>
          </w:p>
        </w:tc>
        <w:tc>
          <w:tcPr>
            <w:tcW w:type="dxa" w:w="2880"/>
          </w:tcPr>
          <w:p>
            <w:r>
              <w:t>string</w:t>
            </w:r>
          </w:p>
        </w:tc>
        <w:tc>
          <w:tcPr>
            <w:tcW w:type="dxa" w:w="2880"/>
          </w:tcPr>
          <w:p>
            <w:r>
              <w:t>Token creation date/time.</w:t>
            </w:r>
          </w:p>
        </w:tc>
      </w:tr>
      <w:tr>
        <w:tc>
          <w:tcPr>
            <w:tcW w:type="dxa" w:w="2880"/>
          </w:tcPr>
          <w:p>
            <w:r>
              <w:t>dateExpires</w:t>
            </w:r>
          </w:p>
        </w:tc>
        <w:tc>
          <w:tcPr>
            <w:tcW w:type="dxa" w:w="2880"/>
          </w:tcPr>
          <w:p>
            <w:r>
              <w:t>string</w:t>
            </w:r>
          </w:p>
        </w:tc>
        <w:tc>
          <w:tcPr>
            <w:tcW w:type="dxa" w:w="2880"/>
          </w:tcPr>
          <w:p>
            <w:r>
              <w:t>Token expiration date/time.</w:t>
            </w:r>
          </w:p>
        </w:tc>
      </w:tr>
      <w:tr>
        <w:tc>
          <w:tcPr>
            <w:tcW w:type="dxa" w:w="2880"/>
          </w:tcPr>
          <w:p>
            <w:r>
              <w:t>permissions</w:t>
            </w:r>
          </w:p>
        </w:tc>
        <w:tc>
          <w:tcPr>
            <w:tcW w:type="dxa" w:w="2880"/>
          </w:tcPr>
          <w:p>
            <w:r>
              <w:t>array</w:t>
            </w:r>
          </w:p>
        </w:tc>
        <w:tc>
          <w:tcPr>
            <w:tcW w:type="dxa" w:w="2880"/>
          </w:tcPr>
          <w:p>
            <w:r>
              <w:t>List of permission objects associated with the token.</w:t>
            </w:r>
          </w:p>
        </w:tc>
      </w:tr>
      <w:tr>
        <w:tc>
          <w:tcPr>
            <w:tcW w:type="dxa" w:w="2880"/>
          </w:tcPr>
          <w:p>
            <w:r>
              <w:t>permissions[].idModel</w:t>
            </w:r>
          </w:p>
        </w:tc>
        <w:tc>
          <w:tcPr>
            <w:tcW w:type="dxa" w:w="2880"/>
          </w:tcPr>
          <w:p>
            <w:r>
              <w:t>string</w:t>
            </w:r>
          </w:p>
        </w:tc>
        <w:tc>
          <w:tcPr>
            <w:tcW w:type="dxa" w:w="2880"/>
          </w:tcPr>
          <w:p>
            <w:r>
              <w:t>Model ID the permission applies to. Can be a Trello ID or the literal "*".</w:t>
            </w:r>
          </w:p>
        </w:tc>
      </w:tr>
      <w:tr>
        <w:tc>
          <w:tcPr>
            <w:tcW w:type="dxa" w:w="2880"/>
          </w:tcPr>
          <w:p>
            <w:r>
              <w:t>permissions[].modelType</w:t>
            </w:r>
          </w:p>
        </w:tc>
        <w:tc>
          <w:tcPr>
            <w:tcW w:type="dxa" w:w="2880"/>
          </w:tcPr>
          <w:p>
            <w:r>
              <w:t>string</w:t>
            </w:r>
          </w:p>
        </w:tc>
        <w:tc>
          <w:tcPr>
            <w:tcW w:type="dxa" w:w="2880"/>
          </w:tcPr>
          <w:p>
            <w:r>
              <w:t>Model type. Possible values: board, member, organization, enterprise.</w:t>
            </w:r>
          </w:p>
        </w:tc>
      </w:tr>
      <w:tr>
        <w:tc>
          <w:tcPr>
            <w:tcW w:type="dxa" w:w="2880"/>
          </w:tcPr>
          <w:p>
            <w:r>
              <w:t>permissions[].read</w:t>
            </w:r>
          </w:p>
        </w:tc>
        <w:tc>
          <w:tcPr>
            <w:tcW w:type="dxa" w:w="2880"/>
          </w:tcPr>
          <w:p>
            <w:r>
              <w:t>boolean</w:t>
            </w:r>
          </w:p>
        </w:tc>
        <w:tc>
          <w:tcPr>
            <w:tcW w:type="dxa" w:w="2880"/>
          </w:tcPr>
          <w:p>
            <w:r>
              <w:t>Whether the token has read access for the model.</w:t>
            </w:r>
          </w:p>
        </w:tc>
      </w:tr>
      <w:tr>
        <w:tc>
          <w:tcPr>
            <w:tcW w:type="dxa" w:w="2880"/>
          </w:tcPr>
          <w:p>
            <w:r>
              <w:t>permissions[].write</w:t>
            </w:r>
          </w:p>
        </w:tc>
        <w:tc>
          <w:tcPr>
            <w:tcW w:type="dxa" w:w="2880"/>
          </w:tcPr>
          <w:p>
            <w:r>
              <w:t>boolean</w:t>
            </w:r>
          </w:p>
        </w:tc>
        <w:tc>
          <w:tcPr>
            <w:tcW w:type="dxa" w:w="2880"/>
          </w:tcPr>
          <w:p>
            <w:r>
              <w:t>Whether the token has write access for the model.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'https://api.trello.com/1/members/trelloUserName/tokens?webhooks=true' \</w:t>
        <w:br/>
        <w:t xml:space="preserve"> -H 'Accept: application/json'</w:t>
      </w:r>
    </w:p>
    <w:p>
      <w:pPr>
        <w:pStyle w:val="Heading3"/>
      </w:pPr>
      <w:r>
        <w:t>Error Handling</w:t>
      </w:r>
    </w:p>
    <w:p>
      <w:pPr>
        <w:pStyle w:val="ListBullet"/>
      </w:pPr>
      <w:r>
        <w:t>The scraped documentation only specifies a 200 success response; no error responses were provided.</w:t>
      </w:r>
    </w:p>
    <w:p>
      <w:r>
        <w:br w:type="page"/>
      </w:r>
    </w:p>
    <w:p>
      <w:pPr>
        <w:pStyle w:val="Heading2"/>
      </w:pPr>
      <w:r>
        <w:t>131. [GET] Get a Board’s Memberships</w:t>
      </w:r>
    </w:p>
    <w:p>
      <w:r>
        <w:rPr>
          <w:b/>
        </w:rPr>
        <w:t xml:space="preserve">Endpoint: </w:t>
      </w:r>
      <w:r>
        <w:rPr>
          <w:rFonts w:ascii="Courier New" w:hAnsi="Courier New"/>
          <w:sz w:val="18"/>
        </w:rPr>
        <w:t>/1/boards/{{id}}/memberships</w:t>
      </w:r>
    </w:p>
    <w:p>
      <w:pPr>
        <w:pStyle w:val="Heading3"/>
      </w:pPr>
      <w:r>
        <w:t>Prerequisites</w:t>
      </w:r>
    </w:p>
    <w:p>
      <w:pPr>
        <w:pStyle w:val="ListBullet"/>
      </w:pPr>
      <w:r>
        <w:t>You must have access to the target board (sufficient to read its memberships)</w:t>
      </w:r>
    </w:p>
    <w:p>
      <w:pPr>
        <w:pStyle w:val="Heading3"/>
      </w:pPr>
      <w:r>
        <w:t>Method</w:t>
      </w:r>
    </w:p>
    <w:p>
      <w:r>
        <w:t>GET</w:t>
      </w:r>
    </w:p>
    <w:p>
      <w:pPr>
        <w:pStyle w:val="Heading3"/>
      </w:pPr>
      <w:r>
        <w:t>URL</w:t>
      </w:r>
    </w:p>
    <w:p>
      <w:r>
        <w:t>https://api.trello.com/1/boards/{{id}}/memberships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the memberships users have to a Trello board.</w:t>
      </w:r>
    </w:p>
    <w:p>
      <w:pPr>
        <w:pStyle w:val="Heading3"/>
      </w:pPr>
      <w:r>
        <w:t>Enforcement Rules</w:t>
      </w:r>
    </w:p>
    <w:p>
      <w:pPr>
        <w:pStyle w:val="ListBullet"/>
      </w:pPr>
      <w:r>
        <w:t>The id path parameter must always be present and must be a non-empty string.</w:t>
      </w:r>
    </w:p>
    <w:p>
      <w:pPr>
        <w:pStyle w:val="ListBullet"/>
      </w:pPr>
      <w:r>
        <w:t>Always construct the path as /1/boards/{{id}}/memberships.</w:t>
      </w:r>
    </w:p>
    <w:p>
      <w:pPr>
        <w:pStyle w:val="ListBullet"/>
      </w:pPr>
      <w:r>
        <w:t>Do not call the API with a missing or empty id (e.g., avoid /1/boards//memberships).</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/1/boards/5abbe4b7ddc1b351ef961414/memberships</w:t>
      </w:r>
    </w:p>
    <w:p>
      <w:pPr>
        <w:pStyle w:val="Heading3"/>
      </w:pPr>
      <w:r>
        <w:t>Invalid Examples</w:t>
      </w:r>
    </w:p>
    <w:p>
      <w:r>
        <w:rPr>
          <w:b/>
          <w:color w:val="666666"/>
          <w:sz w:val="16"/>
        </w:rPr>
        <w:t>[http]</w:t>
      </w:r>
    </w:p>
    <w:p>
      <w:pPr>
        <w:shd w:fill="F2F2F2" w:val="clear"/>
      </w:pPr>
      <w:r>
        <w:rPr>
          <w:rFonts w:ascii="Courier New" w:hAnsi="Courier New"/>
          <w:sz w:val="17"/>
        </w:rPr>
        <w:t>/1/boards//memberships</w:t>
        <w:br/>
        <w:t>/1/boards/memberships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One of admins, all, none, normal.</w:t>
            </w:r>
          </w:p>
        </w:tc>
      </w:tr>
      <w:tr>
        <w:tc>
          <w:tcPr>
            <w:tcW w:type="dxa" w:w="2880"/>
          </w:tcPr>
          <w:p>
            <w:r>
              <w:t>activity</w:t>
            </w:r>
          </w:p>
        </w:tc>
        <w:tc>
          <w:tcPr>
            <w:tcW w:type="dxa" w:w="2880"/>
          </w:tcPr>
          <w:p>
            <w:r>
              <w:t>boolean</w:t>
            </w:r>
          </w:p>
        </w:tc>
        <w:tc>
          <w:tcPr>
            <w:tcW w:type="dxa" w:w="2880"/>
          </w:tcPr>
          <w:p>
            <w:r>
              <w:t>Works for premium organizations only.</w:t>
            </w:r>
          </w:p>
        </w:tc>
      </w:tr>
      <w:tr>
        <w:tc>
          <w:tcPr>
            <w:tcW w:type="dxa" w:w="2880"/>
          </w:tcPr>
          <w:p>
            <w:r>
              <w:t>orgMemberType</w:t>
            </w:r>
          </w:p>
        </w:tc>
        <w:tc>
          <w:tcPr>
            <w:tcW w:type="dxa" w:w="2880"/>
          </w:tcPr>
          <w:p>
            <w:r>
              <w:t>boolean</w:t>
            </w:r>
          </w:p>
        </w:tc>
        <w:tc>
          <w:tcPr>
            <w:tcW w:type="dxa" w:w="2880"/>
          </w:tcPr>
          <w:p>
            <w:r>
              <w:t>Shows the type of member to the org the user is. For instance, an org admin will have a orgMemberType of admin.</w:t>
            </w:r>
          </w:p>
        </w:tc>
      </w:tr>
      <w:tr>
        <w:tc>
          <w:tcPr>
            <w:tcW w:type="dxa" w:w="2880"/>
          </w:tcPr>
          <w:p>
            <w:r>
              <w:t>member</w:t>
            </w:r>
          </w:p>
        </w:tc>
        <w:tc>
          <w:tcPr>
            <w:tcW w:type="dxa" w:w="2880"/>
          </w:tcPr>
          <w:p>
            <w:r>
              <w:t>boolean</w:t>
            </w:r>
          </w:p>
        </w:tc>
        <w:tc>
          <w:tcPr>
            <w:tcW w:type="dxa" w:w="2880"/>
          </w:tcPr>
          <w:p>
            <w:r>
              <w:t>Determines whether to include a nested member object.</w:t>
            </w:r>
          </w:p>
        </w:tc>
      </w:tr>
      <w:tr>
        <w:tc>
          <w:tcPr>
            <w:tcW w:type="dxa" w:w="2880"/>
          </w:tcPr>
          <w:p>
            <w:r>
              <w:t>member_fields</w:t>
            </w:r>
          </w:p>
        </w:tc>
        <w:tc>
          <w:tcPr>
            <w:tcW w:type="dxa" w:w="2880"/>
          </w:tcPr>
          <w:p>
            <w:r>
              <w:t>string</w:t>
            </w:r>
          </w:p>
        </w:tc>
        <w:tc>
          <w:tcPr>
            <w:tcW w:type="dxa" w:w="2880"/>
          </w:tcPr>
          <w:p>
            <w:r>
              <w:t>Fields to show if member=true. Valid values: id (and other nested member resource fields per Trello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returned in the success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'https://api.trello.com/1/boards/5abbe4b7ddc1b351ef961414/memberships?filter=all&amp;member=true&amp;member_fields=id' \</w:t>
        <w:br/>
        <w:t xml:space="preserve"> --header 'Accept: application/json'</w:t>
      </w:r>
    </w:p>
    <w:p>
      <w:pPr>
        <w:pStyle w:val="Heading3"/>
      </w:pPr>
      <w:r>
        <w:t>Example Usage</w:t>
      </w:r>
    </w:p>
    <w:p>
      <w:pPr>
        <w:pStyle w:val="Heading3"/>
      </w:pPr>
      <w:r>
        <w:t>Example 1: Get all memberships</w:t>
      </w:r>
    </w:p>
    <w:p>
      <w:r>
        <w:rPr>
          <w:b/>
          <w:color w:val="666666"/>
          <w:sz w:val="16"/>
        </w:rPr>
        <w:t>[bash]</w:t>
      </w:r>
    </w:p>
    <w:p>
      <w:pPr>
        <w:shd w:fill="F2F2F2" w:val="clear"/>
      </w:pPr>
      <w:r>
        <w:rPr>
          <w:rFonts w:ascii="Courier New" w:hAnsi="Courier New"/>
          <w:sz w:val="17"/>
        </w:rPr>
        <w:t>curl -i --location --request GET \</w:t>
        <w:br/>
        <w:t xml:space="preserve"> 'https://api.trello.com/1/boards/5abbe4b7ddc1b351ef961414/memberships?filter=all' \</w:t>
        <w:br/>
        <w:t xml:space="preserve"> --header 'Accept: application/json'</w:t>
      </w:r>
    </w:p>
    <w:p>
      <w:pPr>
        <w:pStyle w:val="Heading3"/>
      </w:pPr>
      <w:r>
        <w:t>Example 2: Include nested member object with selected fields</w:t>
      </w:r>
    </w:p>
    <w:p>
      <w:r>
        <w:rPr>
          <w:b/>
          <w:color w:val="666666"/>
          <w:sz w:val="16"/>
        </w:rPr>
        <w:t>[bash]</w:t>
      </w:r>
    </w:p>
    <w:p>
      <w:pPr>
        <w:shd w:fill="F2F2F2" w:val="clear"/>
      </w:pPr>
      <w:r>
        <w:rPr>
          <w:rFonts w:ascii="Courier New" w:hAnsi="Courier New"/>
          <w:sz w:val="17"/>
        </w:rPr>
        <w:t>curl -i --location --request GET \</w:t>
        <w:br/>
        <w:t xml:space="preserve"> 'https://api.trello.com/1/boards/5abbe4b7ddc1b351ef961414/memberships?member=true&amp;member_fields=id' \</w:t>
        <w:br/>
        <w:t xml:space="preserve"> --header 'Accept: application/json'</w:t>
      </w:r>
    </w:p>
    <w:p>
      <w:pPr>
        <w:pStyle w:val="Heading3"/>
      </w:pPr>
      <w:r>
        <w:t>Example 3: Request org member type (premium orgs only)</w:t>
      </w:r>
    </w:p>
    <w:p>
      <w:r>
        <w:rPr>
          <w:b/>
          <w:color w:val="666666"/>
          <w:sz w:val="16"/>
        </w:rPr>
        <w:t>[bash]</w:t>
      </w:r>
    </w:p>
    <w:p>
      <w:pPr>
        <w:shd w:fill="F2F2F2" w:val="clear"/>
      </w:pPr>
      <w:r>
        <w:rPr>
          <w:rFonts w:ascii="Courier New" w:hAnsi="Courier New"/>
          <w:sz w:val="17"/>
        </w:rPr>
        <w:t>curl -i --location --request GET \</w:t>
        <w:br/>
        <w:t xml:space="preserve"> 'https://api.trello.com/1/boards/5abbe4b7ddc1b351ef961414/memberships?orgMemberType=true' \</w:t>
        <w:br/>
        <w:t xml:space="preserve"> --header 'Accept: application/json'</w:t>
      </w:r>
    </w:p>
    <w:p>
      <w:pPr>
        <w:pStyle w:val="Heading3"/>
      </w:pPr>
      <w:r>
        <w:t>Notes</w:t>
      </w:r>
    </w:p>
    <w:p>
      <w:pPr>
        <w:pStyle w:val="ListBullet"/>
      </w:pPr>
      <w:r>
        <w:t>activity is noted as working for premium organizations only.</w:t>
      </w:r>
    </w:p>
    <w:p>
      <w:pPr>
        <w:pStyle w:val="ListBullet"/>
      </w:pPr>
      <w:r>
        <w:t>member_fields applies when member=true.</w:t>
      </w:r>
    </w:p>
    <w:p>
      <w:pPr>
        <w:pStyle w:val="Heading3"/>
      </w:pPr>
      <w:r>
        <w:t>Related boardMemberships actions</w:t>
      </w:r>
    </w:p>
    <w:p>
      <w:pPr>
        <w:pStyle w:val="ListBullet"/>
      </w:pPr>
      <w:r>
        <w:t>[PUT] Update a Member’s Membership on a Board — /1/boards/{{id}}/memberships/{{idMembership}}</w:t>
      </w:r>
    </w:p>
    <w:p>
      <w:r>
        <w:br w:type="page"/>
      </w:r>
    </w:p>
    <w:p>
      <w:pPr>
        <w:pStyle w:val="Heading2"/>
      </w:pPr>
      <w:r>
        <w:t>132. [PUT] Update a Card</w:t>
      </w:r>
    </w:p>
    <w:p>
      <w:r>
        <w:rPr>
          <w:b/>
        </w:rPr>
        <w:t xml:space="preserve">Endpoint: </w:t>
      </w:r>
      <w:r>
        <w:rPr>
          <w:rFonts w:ascii="Courier New" w:hAnsi="Courier New"/>
          <w:sz w:val="18"/>
        </w:rPr>
        <w:t>/1/cards/{{id}}</w:t>
      </w:r>
    </w:p>
    <w:p>
      <w:pPr>
        <w:pStyle w:val="Heading3"/>
      </w:pPr>
      <w:r>
        <w:t>Prerequisites</w:t>
      </w:r>
    </w:p>
    <w:p>
      <w:pPr>
        <w:pStyle w:val="ListBullet"/>
      </w:pPr>
      <w:r>
        <w:t>You must have access to the Card you are updating.</w:t>
      </w:r>
    </w:p>
    <w:p>
      <w:pPr>
        <w:pStyle w:val="Heading3"/>
      </w:pPr>
      <w:r>
        <w:t>Method</w:t>
      </w:r>
    </w:p>
    <w:p>
      <w:r>
        <w:t>PUT</w:t>
      </w:r>
    </w:p>
    <w:p>
      <w:pPr>
        <w:pStyle w:val="Heading3"/>
      </w:pPr>
      <w:r>
        <w:t>URL</w:t>
      </w:r>
    </w:p>
    <w:p>
      <w:r>
        <w:t>https://api.trello.com/1/cards/{{id}}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Trello card by ID. The API supports updating fields via query parameters; the documentation also notes that query parameters may be replaced with a JSON request body instead.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/1/cards// or /1/cards).</w:t>
      </w:r>
    </w:p>
    <w:p>
      <w:pPr>
        <w:pStyle w:val="ListBullet"/>
      </w:pPr>
      <w:r>
        <w:t>Always construct the path as /1/cards/{{id}},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w:t>
        <w:br/>
        <w:t>/1/cards/64f1a2b3c4d5e6f7890abcde</w:t>
      </w:r>
    </w:p>
    <w:p>
      <w:pPr>
        <w:pStyle w:val="Heading3"/>
      </w:pPr>
      <w:r>
        <w:t>Invalid Examples</w:t>
      </w:r>
    </w:p>
    <w:p>
      <w:r>
        <w:rPr>
          <w:b/>
          <w:color w:val="666666"/>
          <w:sz w:val="16"/>
        </w:rPr>
        <w:t>[http]</w:t>
      </w:r>
    </w:p>
    <w:p>
      <w:pPr>
        <w:shd w:fill="F2F2F2" w:val="clear"/>
      </w:pPr>
      <w:r>
        <w:rPr>
          <w:rFonts w:ascii="Courier New" w:hAnsi="Courier New"/>
          <w:sz w:val="17"/>
        </w:rPr>
        <w:t>/1/cards/</w:t>
        <w:br/>
        <w:t>/1/cards</w:t>
        <w:br/>
        <w:t>/1/cards//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new name for the card.</w:t>
            </w:r>
          </w:p>
        </w:tc>
      </w:tr>
      <w:tr>
        <w:tc>
          <w:tcPr>
            <w:tcW w:type="dxa" w:w="2880"/>
          </w:tcPr>
          <w:p>
            <w:r>
              <w:t>desc</w:t>
            </w:r>
          </w:p>
        </w:tc>
        <w:tc>
          <w:tcPr>
            <w:tcW w:type="dxa" w:w="2880"/>
          </w:tcPr>
          <w:p>
            <w:r>
              <w:t>string</w:t>
            </w:r>
          </w:p>
        </w:tc>
        <w:tc>
          <w:tcPr>
            <w:tcW w:type="dxa" w:w="2880"/>
          </w:tcPr>
          <w:p>
            <w:r>
              <w:t>The new description for the card.</w:t>
            </w:r>
          </w:p>
        </w:tc>
      </w:tr>
      <w:tr>
        <w:tc>
          <w:tcPr>
            <w:tcW w:type="dxa" w:w="2880"/>
          </w:tcPr>
          <w:p>
            <w:r>
              <w:t>closed</w:t>
            </w:r>
          </w:p>
        </w:tc>
        <w:tc>
          <w:tcPr>
            <w:tcW w:type="dxa" w:w="2880"/>
          </w:tcPr>
          <w:p>
            <w:r>
              <w:t>boolean</w:t>
            </w:r>
          </w:p>
        </w:tc>
        <w:tc>
          <w:tcPr>
            <w:tcW w:type="dxa" w:w="2880"/>
          </w:tcPr>
          <w:p>
            <w:r>
              <w:t>Whether the card should be archived (closed: true).</w:t>
            </w:r>
          </w:p>
        </w:tc>
      </w:tr>
      <w:tr>
        <w:tc>
          <w:tcPr>
            <w:tcW w:type="dxa" w:w="2880"/>
          </w:tcPr>
          <w:p>
            <w:r>
              <w:t>idMembers</w:t>
            </w:r>
          </w:p>
        </w:tc>
        <w:tc>
          <w:tcPr>
            <w:tcW w:type="dxa" w:w="2880"/>
          </w:tcPr>
          <w:p>
            <w:r>
              <w:t>string</w:t>
            </w:r>
          </w:p>
        </w:tc>
        <w:tc>
          <w:tcPr>
            <w:tcW w:type="dxa" w:w="2880"/>
          </w:tcPr>
          <w:p>
            <w:r>
              <w:t>Comma-separated list of member IDs.</w:t>
            </w:r>
          </w:p>
        </w:tc>
      </w:tr>
      <w:tr>
        <w:tc>
          <w:tcPr>
            <w:tcW w:type="dxa" w:w="2880"/>
          </w:tcPr>
          <w:p>
            <w:r>
              <w:t>idAttachmentCover</w:t>
            </w:r>
          </w:p>
        </w:tc>
        <w:tc>
          <w:tcPr>
            <w:tcW w:type="dxa" w:w="2880"/>
          </w:tcPr>
          <w:p>
            <w:r>
              <w:t>string</w:t>
            </w:r>
          </w:p>
        </w:tc>
        <w:tc>
          <w:tcPr>
            <w:tcW w:type="dxa" w:w="2880"/>
          </w:tcPr>
          <w:p>
            <w:r>
              <w:t>The ID of the image attachment the card should use as its cover, or null for none.</w:t>
            </w:r>
          </w:p>
        </w:tc>
      </w:tr>
      <w:tr>
        <w:tc>
          <w:tcPr>
            <w:tcW w:type="dxa" w:w="2880"/>
          </w:tcPr>
          <w:p>
            <w:r>
              <w:t>idList</w:t>
            </w:r>
          </w:p>
        </w:tc>
        <w:tc>
          <w:tcPr>
            <w:tcW w:type="dxa" w:w="2880"/>
          </w:tcPr>
          <w:p>
            <w:r>
              <w:t>string</w:t>
            </w:r>
          </w:p>
        </w:tc>
        <w:tc>
          <w:tcPr>
            <w:tcW w:type="dxa" w:w="2880"/>
          </w:tcPr>
          <w:p>
            <w:r>
              <w:t>The ID of the list the card should be in.</w:t>
            </w:r>
          </w:p>
        </w:tc>
      </w:tr>
      <w:tr>
        <w:tc>
          <w:tcPr>
            <w:tcW w:type="dxa" w:w="2880"/>
          </w:tcPr>
          <w:p>
            <w:r>
              <w:t>idLabels</w:t>
            </w:r>
          </w:p>
        </w:tc>
        <w:tc>
          <w:tcPr>
            <w:tcW w:type="dxa" w:w="2880"/>
          </w:tcPr>
          <w:p>
            <w:r>
              <w:t>string</w:t>
            </w:r>
          </w:p>
        </w:tc>
        <w:tc>
          <w:tcPr>
            <w:tcW w:type="dxa" w:w="2880"/>
          </w:tcPr>
          <w:p>
            <w:r>
              <w:t>Comma-separated list of label IDs.</w:t>
            </w:r>
          </w:p>
        </w:tc>
      </w:tr>
      <w:tr>
        <w:tc>
          <w:tcPr>
            <w:tcW w:type="dxa" w:w="2880"/>
          </w:tcPr>
          <w:p>
            <w:r>
              <w:t>idBoard</w:t>
            </w:r>
          </w:p>
        </w:tc>
        <w:tc>
          <w:tcPr>
            <w:tcW w:type="dxa" w:w="2880"/>
          </w:tcPr>
          <w:p>
            <w:r>
              <w:t>string</w:t>
            </w:r>
          </w:p>
        </w:tc>
        <w:tc>
          <w:tcPr>
            <w:tcW w:type="dxa" w:w="2880"/>
          </w:tcPr>
          <w:p>
            <w:r>
              <w:t>The ID of the board the card should be on.</w:t>
            </w:r>
          </w:p>
        </w:tc>
      </w:tr>
      <w:tr>
        <w:tc>
          <w:tcPr>
            <w:tcW w:type="dxa" w:w="2880"/>
          </w:tcPr>
          <w:p>
            <w:r>
              <w:t>pos</w:t>
            </w:r>
          </w:p>
        </w:tc>
        <w:tc>
          <w:tcPr>
            <w:tcW w:type="dxa" w:w="2880"/>
          </w:tcPr>
          <w:p>
            <w:r>
              <w:t>OneOf("top", "bottom", number)</w:t>
            </w:r>
          </w:p>
        </w:tc>
        <w:tc>
          <w:tcPr>
            <w:tcW w:type="dxa" w:w="2880"/>
          </w:tcPr>
          <w:p>
            <w:r>
              <w:t>The position of the card in its list: top, bottom, or a positive float.</w:t>
            </w:r>
          </w:p>
        </w:tc>
      </w:tr>
      <w:tr>
        <w:tc>
          <w:tcPr>
            <w:tcW w:type="dxa" w:w="2880"/>
          </w:tcPr>
          <w:p>
            <w:r>
              <w:t>due</w:t>
            </w:r>
          </w:p>
        </w:tc>
        <w:tc>
          <w:tcPr>
            <w:tcW w:type="dxa" w:w="2880"/>
          </w:tcPr>
          <w:p>
            <w:r>
              <w:t>string</w:t>
            </w:r>
          </w:p>
        </w:tc>
        <w:tc>
          <w:tcPr>
            <w:tcW w:type="dxa" w:w="2880"/>
          </w:tcPr>
          <w:p>
            <w:r>
              <w:t>When the card is due, or null.</w:t>
            </w:r>
          </w:p>
        </w:tc>
      </w:tr>
      <w:tr>
        <w:tc>
          <w:tcPr>
            <w:tcW w:type="dxa" w:w="2880"/>
          </w:tcPr>
          <w:p>
            <w:r>
              <w:t>start</w:t>
            </w:r>
          </w:p>
        </w:tc>
        <w:tc>
          <w:tcPr>
            <w:tcW w:type="dxa" w:w="2880"/>
          </w:tcPr>
          <w:p>
            <w:r>
              <w:t>string</w:t>
            </w:r>
          </w:p>
        </w:tc>
        <w:tc>
          <w:tcPr>
            <w:tcW w:type="dxa" w:w="2880"/>
          </w:tcPr>
          <w:p>
            <w:r>
              <w:t>The start date of a card, or null.</w:t>
            </w:r>
          </w:p>
        </w:tc>
      </w:tr>
      <w:tr>
        <w:tc>
          <w:tcPr>
            <w:tcW w:type="dxa" w:w="2880"/>
          </w:tcPr>
          <w:p>
            <w:r>
              <w:t>dueComplete</w:t>
            </w:r>
          </w:p>
        </w:tc>
        <w:tc>
          <w:tcPr>
            <w:tcW w:type="dxa" w:w="2880"/>
          </w:tcPr>
          <w:p>
            <w:r>
              <w:t>boolean</w:t>
            </w:r>
          </w:p>
        </w:tc>
        <w:tc>
          <w:tcPr>
            <w:tcW w:type="dxa" w:w="2880"/>
          </w:tcPr>
          <w:p>
            <w:r>
              <w:t>Whether the status of the card is complete.</w:t>
            </w:r>
          </w:p>
        </w:tc>
      </w:tr>
      <w:tr>
        <w:tc>
          <w:tcPr>
            <w:tcW w:type="dxa" w:w="2880"/>
          </w:tcPr>
          <w:p>
            <w:r>
              <w:t>subscribed</w:t>
            </w:r>
          </w:p>
        </w:tc>
        <w:tc>
          <w:tcPr>
            <w:tcW w:type="dxa" w:w="2880"/>
          </w:tcPr>
          <w:p>
            <w:r>
              <w:t>boolean</w:t>
            </w:r>
          </w:p>
        </w:tc>
        <w:tc>
          <w:tcPr>
            <w:tcW w:type="dxa" w:w="2880"/>
          </w:tcPr>
          <w:p>
            <w:r>
              <w:t>Whether the member should be subscribed to the card.</w:t>
            </w:r>
          </w:p>
        </w:tc>
      </w:tr>
      <w:tr>
        <w:tc>
          <w:tcPr>
            <w:tcW w:type="dxa" w:w="2880"/>
          </w:tcPr>
          <w:p>
            <w:r>
              <w:t>address</w:t>
            </w:r>
          </w:p>
        </w:tc>
        <w:tc>
          <w:tcPr>
            <w:tcW w:type="dxa" w:w="2880"/>
          </w:tcPr>
          <w:p>
            <w:r>
              <w:t>string</w:t>
            </w:r>
          </w:p>
        </w:tc>
        <w:tc>
          <w:tcPr>
            <w:tcW w:type="dxa" w:w="2880"/>
          </w:tcPr>
          <w:p>
            <w:r>
              <w:t>For use with/by the Map View.</w:t>
            </w:r>
          </w:p>
        </w:tc>
      </w:tr>
      <w:tr>
        <w:tc>
          <w:tcPr>
            <w:tcW w:type="dxa" w:w="2880"/>
          </w:tcPr>
          <w:p>
            <w:r>
              <w:t>locationName</w:t>
            </w:r>
          </w:p>
        </w:tc>
        <w:tc>
          <w:tcPr>
            <w:tcW w:type="dxa" w:w="2880"/>
          </w:tcPr>
          <w:p>
            <w:r>
              <w:t>string</w:t>
            </w:r>
          </w:p>
        </w:tc>
        <w:tc>
          <w:tcPr>
            <w:tcW w:type="dxa" w:w="2880"/>
          </w:tcPr>
          <w:p>
            <w:r>
              <w:t>For use with/by the Map View.</w:t>
            </w:r>
          </w:p>
        </w:tc>
      </w:tr>
      <w:tr>
        <w:tc>
          <w:tcPr>
            <w:tcW w:type="dxa" w:w="2880"/>
          </w:tcPr>
          <w:p>
            <w:r>
              <w:t>coordinates</w:t>
            </w:r>
          </w:p>
        </w:tc>
        <w:tc>
          <w:tcPr>
            <w:tcW w:type="dxa" w:w="2880"/>
          </w:tcPr>
          <w:p>
            <w:r>
              <w:t>string</w:t>
            </w:r>
          </w:p>
        </w:tc>
        <w:tc>
          <w:tcPr>
            <w:tcW w:type="dxa" w:w="2880"/>
          </w:tcPr>
          <w:p>
            <w:r>
              <w:t>For use with/by the Map View. Should be latitude,longitude.</w:t>
            </w:r>
          </w:p>
        </w:tc>
      </w:tr>
      <w:tr>
        <w:tc>
          <w:tcPr>
            <w:tcW w:type="dxa" w:w="2880"/>
          </w:tcPr>
          <w:p>
            <w:r>
              <w:t>cover</w:t>
            </w:r>
          </w:p>
        </w:tc>
        <w:tc>
          <w:tcPr>
            <w:tcW w:type="dxa" w:w="2880"/>
          </w:tcPr>
          <w:p>
            <w:r>
              <w:t>object</w:t>
            </w:r>
          </w:p>
        </w:tc>
        <w:tc>
          <w:tcPr>
            <w:tcW w:type="dxa" w:w="2880"/>
          </w:tcPr>
          <w:p>
            <w:r>
              <w:t>Updates the card's cover. See Cover object below.</w:t>
            </w:r>
          </w:p>
        </w:tc>
      </w:tr>
    </w:tbl>
    <w:p/>
    <w:p>
      <w:pPr>
        <w:pStyle w:val="Heading3"/>
      </w:pPr>
      <w:r>
        <w:t>Cover object (optional)</w:t>
      </w:r>
    </w:p>
    <w:p>
      <w:r>
        <w:t>cover.value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One of: pink, yellow, lime, blue, black, orange, red, purple, sky, green. Makes the cover a solid color.</w:t>
            </w:r>
          </w:p>
        </w:tc>
      </w:tr>
      <w:tr>
        <w:tc>
          <w:tcPr>
            <w:tcW w:type="dxa" w:w="2880"/>
          </w:tcPr>
          <w:p>
            <w:r>
              <w:t>brightness</w:t>
            </w:r>
          </w:p>
        </w:tc>
        <w:tc>
          <w:tcPr>
            <w:tcW w:type="dxa" w:w="2880"/>
          </w:tcPr>
          <w:p>
            <w:r>
              <w:t>string</w:t>
            </w:r>
          </w:p>
        </w:tc>
        <w:tc>
          <w:tcPr>
            <w:tcW w:type="dxa" w:w="2880"/>
          </w:tcPr>
          <w:p>
            <w:r>
              <w:t>One of: dark, light. Determines whether the text on the cover should be dark or light.</w:t>
            </w:r>
          </w:p>
        </w:tc>
      </w:tr>
      <w:tr>
        <w:tc>
          <w:tcPr>
            <w:tcW w:type="dxa" w:w="2880"/>
          </w:tcPr>
          <w:p>
            <w:r>
              <w:t>url</w:t>
            </w:r>
          </w:p>
        </w:tc>
        <w:tc>
          <w:tcPr>
            <w:tcW w:type="dxa" w:w="2880"/>
          </w:tcPr>
          <w:p>
            <w:r>
              <w:t>string</w:t>
            </w:r>
          </w:p>
        </w:tc>
        <w:tc>
          <w:tcPr>
            <w:tcW w:type="dxa" w:w="2880"/>
          </w:tcPr>
          <w:p>
            <w:r>
              <w:t>Used if making an image the cover. Only Unsplash URLs (https://images.unsplash.com/) work.</w:t>
            </w:r>
          </w:p>
        </w:tc>
      </w:tr>
    </w:tbl>
    <w:p/>
    <w:p>
      <w:r>
        <w:t>Additional cover options mentioned: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Option</w:t>
            </w:r>
          </w:p>
        </w:tc>
        <w:tc>
          <w:tcPr>
            <w:tcW w:type="dxa" w:w="2880"/>
          </w:tcPr>
          <w:p>
            <w:r>
              <w:rPr>
                <w:b/>
              </w:rPr>
              <w:t>Type</w:t>
            </w:r>
          </w:p>
        </w:tc>
        <w:tc>
          <w:tcPr>
            <w:tcW w:type="dxa" w:w="2880"/>
          </w:tcPr>
          <w:p>
            <w:r>
              <w:rPr>
                <w:b/>
              </w:rPr>
              <w:t>Description</w:t>
            </w:r>
          </w:p>
        </w:tc>
      </w:tr>
      <w:tr>
        <w:tc>
          <w:tcPr>
            <w:tcW w:type="dxa" w:w="2880"/>
          </w:tcPr>
          <w:p>
            <w:r>
              <w:t>idAttachment</w:t>
            </w:r>
          </w:p>
        </w:tc>
        <w:tc>
          <w:tcPr>
            <w:tcW w:type="dxa" w:w="2880"/>
          </w:tcPr>
          <w:p>
            <w:r>
              <w:t>string</w:t>
            </w:r>
          </w:p>
        </w:tc>
        <w:tc>
          <w:tcPr>
            <w:tcW w:type="dxa" w:w="2880"/>
          </w:tcPr>
          <w:p>
            <w:r>
              <w:t>ID of an attachment on the card; used if setting an attached image as the cover.</w:t>
            </w:r>
          </w:p>
        </w:tc>
      </w:tr>
      <w:tr>
        <w:tc>
          <w:tcPr>
            <w:tcW w:type="dxa" w:w="2880"/>
          </w:tcPr>
          <w:p>
            <w:r>
              <w:t>size</w:t>
            </w:r>
          </w:p>
        </w:tc>
        <w:tc>
          <w:tcPr>
            <w:tcW w:type="dxa" w:w="2880"/>
          </w:tcPr>
          <w:p>
            <w:r>
              <w:t>string</w:t>
            </w:r>
          </w:p>
        </w:tc>
        <w:tc>
          <w:tcPr>
            <w:tcW w:type="dxa" w:w="2880"/>
          </w:tcPr>
          <w:p>
            <w:r>
              <w:t>One of: normal, full. Determines whether to show the card name on the cover, or below it.</w:t>
            </w:r>
          </w:p>
        </w:tc>
      </w:tr>
    </w:tbl>
    <w:p/>
    <w:p>
      <w:r>
        <w:rPr>
          <w:b/>
        </w:rPr>
        <w:t>Cover constraints (as documented):</w:t>
      </w:r>
    </w:p>
    <w:p>
      <w:pPr>
        <w:pStyle w:val="ListBullet"/>
      </w:pPr>
      <w:r>
        <w:t>brightness can be sent alongside any of the other cover parameters.</w:t>
      </w:r>
    </w:p>
    <w:p>
      <w:pPr>
        <w:pStyle w:val="ListBullet"/>
      </w:pPr>
      <w:r>
        <w:t>All other cover parameters are mutually exclusive (e.g., you cannot set both a color and an idAttachment at the same time).</w:t>
      </w:r>
    </w:p>
    <w:p>
      <w:pPr>
        <w:pStyle w:val="Heading3"/>
      </w:pPr>
      <w:r>
        <w:t>Optional Request Body Fields</w:t>
      </w:r>
    </w:p>
    <w:p>
      <w:r>
        <w:t>The documentation states: “Query parameters may also be replaced with a JSON request body instead.”</w:t>
        <w:br/>
        <w:t xml:space="preserve"> If you choose to send a JSON body, it uses the same fields as the query parameters above (including cover).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"address": "123 Example St",</w:t>
        <w:br/>
        <w:t xml:space="preserve"> "badges": {</w:t>
        <w:br/>
        <w:t xml:space="preserve"> "attachmentsByType": {</w:t>
        <w:br/>
        <w:t xml:space="preserve"> "trello": {</w:t>
        <w:br/>
        <w:t xml:space="preserve"> "board": 0,</w:t>
        <w:br/>
        <w:t xml:space="preserve"> "card": 0</w:t>
        <w:br/>
        <w:t xml:space="preserve"> }</w:t>
        <w:br/>
        <w:t xml:space="preserve"> },</w:t>
        <w:br/>
        <w:t xml:space="preserve"> "location": false,</w:t>
        <w:br/>
        <w:t xml:space="preserve"> "votes": 0,</w:t>
        <w:br/>
        <w:t xml:space="preserve"> "viewingMemberVoted": false,</w:t>
        <w:br/>
        <w:t xml:space="preserve"> "subscribed": false,</w:t>
        <w:br/>
        <w:t xml:space="preserve"> "fogbugz": "",</w:t>
        <w:br/>
        <w:t xml:space="preserve"> "checkItems": 0,</w:t>
        <w:br/>
        <w:t xml:space="preserve"> "checkItemsChecked": 0,</w:t>
        <w:br/>
        <w:t xml:space="preserve"> "comments": 0,</w:t>
        <w:br/>
        <w:t xml:space="preserve"> "attachments": 0,</w:t>
        <w:br/>
        <w:t xml:space="preserve"> "description": true,</w:t>
        <w:br/>
        <w:t xml:space="preserve"> "due": null,</w:t>
        <w:br/>
        <w:t xml:space="preserve"> "start": null,</w:t>
        <w:br/>
        <w:t xml:space="preserve"> "dueComplete": false</w:t>
        <w:br/>
        <w:t xml:space="preserve"> },</w:t>
        <w:br/>
        <w:t xml:space="preserve"> "cardRole": "mirror",</w:t>
        <w:br/>
        <w:t xml:space="preserve"> "checkItemStates": [],</w:t>
        <w:br/>
        <w:t xml:space="preserve"> "closed": false,</w:t>
        <w:br/>
        <w:t xml:space="preserve"> "coordinates": "37.7749,-122.4194",</w:t>
        <w:br/>
        <w:t xml:space="preserve"> "creationMethod": null,</w:t>
        <w:br/>
        <w:t xml:space="preserve"> "dateLastActivity": "2019-09-16T16:19:17.156Z",</w:t>
        <w:br/>
        <w:t xml:space="preserve"> "desc": "👋Hey there,\n\nTrello's Platform team uses this board to keep developers up-to-date.",</w:t>
        <w:br/>
        <w:t xml:space="preserve"> "descData": {</w:t>
        <w:br/>
        <w:t xml:space="preserve"> "emoji": {}</w:t>
        <w:br/>
        <w:t xml:space="preserve"> },</w:t>
        <w:br/>
        <w:t xml:space="preserve"> "due": null,</w:t>
        <w:br/>
        <w:t xml:space="preserve"> "dueReminder": null,</w:t>
        <w:br/>
        <w:t xml:space="preserve"> "idBoard": "5abbe4b7ddc1b351ef961410",</w:t>
        <w:br/>
        <w:t xml:space="preserve"> "idChecklists": [],</w:t>
        <w:br/>
        <w:t xml:space="preserve"> "idLabels": [],</w:t>
        <w:br/>
        <w:t xml:space="preserve"> "idList": "5abbe4b7ddc1b351ef961411",</w:t>
        <w:br/>
        <w:t xml:space="preserve"> "idMembers": [],</w:t>
        <w:br/>
        <w:t xml:space="preserve"> "idMembersVoted": [],</w:t>
        <w:br/>
        <w:t xml:space="preserve"> "idShort": 4,</w:t>
        <w:br/>
        <w:t xml:space="preserve"> "idAttachmentCover": null,</w:t>
        <w:br/>
        <w:t xml:space="preserve"> "labels": [],</w:t>
        <w:br/>
        <w:t xml:space="preserve"> "limits": {</w:t>
        <w:br/>
        <w:t xml:space="preserve"> "attachments": {</w:t>
        <w:br/>
        <w:t xml:space="preserve"> "perBoard": {}</w:t>
        <w:br/>
        <w:t xml:space="preserve"> }</w:t>
        <w:br/>
        <w:t xml:space="preserve"> },</w:t>
        <w:br/>
        <w:t xml:space="preserve"> "locationName": "San Francisco",</w:t>
        <w:br/>
        <w:t xml:space="preserve"> "manualCoverAttachment": false,</w:t>
        <w:br/>
        <w:t xml:space="preserve"> "mirrorSourceId": null,</w:t>
        <w:br/>
        <w:t xml:space="preserve"> "name": "👋 What? Why? How?",</w:t>
        <w:br/>
        <w:t xml:space="preserve"> "pos": 65535,</w:t>
        <w:br/>
        <w:t xml:space="preserve"> "shortLink": "H0TZyzbK",</w:t>
        <w:br/>
        <w:t xml:space="preserve"> "shortUrl": "https://trello.com/c/H0TZyzbK",</w:t>
        <w:br/>
        <w:t xml:space="preserve"> "subscribed": false,</w:t>
        <w:br/>
        <w:t xml:space="preserve"> "url": "https://trello.com/c/H0TZyzbK/4-%F0%9F%91%8B-what-why-how",</w:t>
        <w:br/>
        <w:t xml:space="preserve"> "cover": {</w:t>
        <w:br/>
        <w:t xml:space="preserve"> "idAttachment": null,</w:t>
        <w:br/>
        <w:t xml:space="preserve"> "color": "yellow",</w:t>
        <w:br/>
        <w:t xml:space="preserve"> "idUploadedBackground": false,</w:t>
        <w:br/>
        <w:t xml:space="preserve"> "size": "normal",</w:t>
        <w:br/>
        <w:t xml:space="preserve"> "brightness": "light",</w:t>
        <w:br/>
        <w:t xml:space="preserve"> "isTemplate": false</w:t>
        <w:br/>
        <w:t xml:space="preserve"> }</w:t>
        <w:br/>
        <w:t>}</w:t>
      </w:r>
    </w:p>
    <w:p>
      <w:pPr>
        <w:pStyle w:val="Heading3"/>
      </w:pPr>
      <w:r>
        <w:t>Error Responses</w:t>
      </w:r>
    </w:p>
    <w:p>
      <w:r>
        <w:t>The scraped content did not include error response examples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Card ID.</w:t>
            </w:r>
          </w:p>
        </w:tc>
      </w:tr>
      <w:tr>
        <w:tc>
          <w:tcPr>
            <w:tcW w:type="dxa" w:w="2880"/>
          </w:tcPr>
          <w:p>
            <w:r>
              <w:t>address</w:t>
            </w:r>
          </w:p>
        </w:tc>
        <w:tc>
          <w:tcPr>
            <w:tcW w:type="dxa" w:w="2880"/>
          </w:tcPr>
          <w:p>
            <w:r>
              <w:t>string</w:t>
            </w:r>
          </w:p>
        </w:tc>
        <w:tc>
          <w:tcPr>
            <w:tcW w:type="dxa" w:w="2880"/>
          </w:tcPr>
          <w:p>
            <w:r>
              <w:t>Address (Map View).</w:t>
            </w:r>
          </w:p>
        </w:tc>
      </w:tr>
      <w:tr>
        <w:tc>
          <w:tcPr>
            <w:tcW w:type="dxa" w:w="2880"/>
          </w:tcPr>
          <w:p>
            <w:r>
              <w:t>badges</w:t>
            </w:r>
          </w:p>
        </w:tc>
        <w:tc>
          <w:tcPr>
            <w:tcW w:type="dxa" w:w="2880"/>
          </w:tcPr>
          <w:p>
            <w:r>
              <w:t>object</w:t>
            </w:r>
          </w:p>
        </w:tc>
        <w:tc>
          <w:tcPr>
            <w:tcW w:type="dxa" w:w="2880"/>
          </w:tcPr>
          <w:p>
            <w:r>
              <w:t>Badge summary information.</w:t>
            </w:r>
          </w:p>
        </w:tc>
      </w:tr>
      <w:tr>
        <w:tc>
          <w:tcPr>
            <w:tcW w:type="dxa" w:w="2880"/>
          </w:tcPr>
          <w:p>
            <w:r>
              <w:t>badges.attachmentsByType</w:t>
            </w:r>
          </w:p>
        </w:tc>
        <w:tc>
          <w:tcPr>
            <w:tcW w:type="dxa" w:w="2880"/>
          </w:tcPr>
          <w:p>
            <w:r>
              <w:t>object</w:t>
            </w:r>
          </w:p>
        </w:tc>
        <w:tc>
          <w:tcPr>
            <w:tcW w:type="dxa" w:w="2880"/>
          </w:tcPr>
          <w:p>
            <w:r>
              <w:t>Attachment counts by type.</w:t>
            </w:r>
          </w:p>
        </w:tc>
      </w:tr>
      <w:tr>
        <w:tc>
          <w:tcPr>
            <w:tcW w:type="dxa" w:w="2880"/>
          </w:tcPr>
          <w:p>
            <w:r>
              <w:t>badges.attachmentsByType.trello</w:t>
            </w:r>
          </w:p>
        </w:tc>
        <w:tc>
          <w:tcPr>
            <w:tcW w:type="dxa" w:w="2880"/>
          </w:tcPr>
          <w:p>
            <w:r>
              <w:t>object</w:t>
            </w:r>
          </w:p>
        </w:tc>
        <w:tc>
          <w:tcPr>
            <w:tcW w:type="dxa" w:w="2880"/>
          </w:tcPr>
          <w:p>
            <w:r>
              <w:t>Trello attachment counts.</w:t>
            </w:r>
          </w:p>
        </w:tc>
      </w:tr>
      <w:tr>
        <w:tc>
          <w:tcPr>
            <w:tcW w:type="dxa" w:w="2880"/>
          </w:tcPr>
          <w:p>
            <w:r>
              <w:t>badges.attachmentsByType.trello.board</w:t>
            </w:r>
          </w:p>
        </w:tc>
        <w:tc>
          <w:tcPr>
            <w:tcW w:type="dxa" w:w="2880"/>
          </w:tcPr>
          <w:p>
            <w:r>
              <w:t>number</w:t>
            </w:r>
          </w:p>
        </w:tc>
        <w:tc>
          <w:tcPr>
            <w:tcW w:type="dxa" w:w="2880"/>
          </w:tcPr>
          <w:p>
            <w:r>
              <w:t>Board attachment count.</w:t>
            </w:r>
          </w:p>
        </w:tc>
      </w:tr>
      <w:tr>
        <w:tc>
          <w:tcPr>
            <w:tcW w:type="dxa" w:w="2880"/>
          </w:tcPr>
          <w:p>
            <w:r>
              <w:t>badges.attachmentsByType.trello.card</w:t>
            </w:r>
          </w:p>
        </w:tc>
        <w:tc>
          <w:tcPr>
            <w:tcW w:type="dxa" w:w="2880"/>
          </w:tcPr>
          <w:p>
            <w:r>
              <w:t>number</w:t>
            </w:r>
          </w:p>
        </w:tc>
        <w:tc>
          <w:tcPr>
            <w:tcW w:type="dxa" w:w="2880"/>
          </w:tcPr>
          <w:p>
            <w:r>
              <w:t>Card attachment count.</w:t>
            </w:r>
          </w:p>
        </w:tc>
      </w:tr>
      <w:tr>
        <w:tc>
          <w:tcPr>
            <w:tcW w:type="dxa" w:w="2880"/>
          </w:tcPr>
          <w:p>
            <w:r>
              <w:t>badges.location</w:t>
            </w:r>
          </w:p>
        </w:tc>
        <w:tc>
          <w:tcPr>
            <w:tcW w:type="dxa" w:w="2880"/>
          </w:tcPr>
          <w:p>
            <w:r>
              <w:t>boolean</w:t>
            </w:r>
          </w:p>
        </w:tc>
        <w:tc>
          <w:tcPr>
            <w:tcW w:type="dxa" w:w="2880"/>
          </w:tcPr>
          <w:p>
            <w:r>
              <w:t>Whether the card has location data.</w:t>
            </w:r>
          </w:p>
        </w:tc>
      </w:tr>
      <w:tr>
        <w:tc>
          <w:tcPr>
            <w:tcW w:type="dxa" w:w="2880"/>
          </w:tcPr>
          <w:p>
            <w:r>
              <w:t>badges.votes</w:t>
            </w:r>
          </w:p>
        </w:tc>
        <w:tc>
          <w:tcPr>
            <w:tcW w:type="dxa" w:w="2880"/>
          </w:tcPr>
          <w:p>
            <w:r>
              <w:t>integer</w:t>
            </w:r>
          </w:p>
        </w:tc>
        <w:tc>
          <w:tcPr>
            <w:tcW w:type="dxa" w:w="2880"/>
          </w:tcPr>
          <w:p>
            <w:r>
              <w:t>Vote count.</w:t>
            </w:r>
          </w:p>
        </w:tc>
      </w:tr>
      <w:tr>
        <w:tc>
          <w:tcPr>
            <w:tcW w:type="dxa" w:w="2880"/>
          </w:tcPr>
          <w:p>
            <w:r>
              <w:t>badges.viewingMemberVoted</w:t>
            </w:r>
          </w:p>
        </w:tc>
        <w:tc>
          <w:tcPr>
            <w:tcW w:type="dxa" w:w="2880"/>
          </w:tcPr>
          <w:p>
            <w:r>
              <w:t>boolean</w:t>
            </w:r>
          </w:p>
        </w:tc>
        <w:tc>
          <w:tcPr>
            <w:tcW w:type="dxa" w:w="2880"/>
          </w:tcPr>
          <w:p>
            <w:r>
              <w:t>Whether the viewing member voted.</w:t>
            </w:r>
          </w:p>
        </w:tc>
      </w:tr>
      <w:tr>
        <w:tc>
          <w:tcPr>
            <w:tcW w:type="dxa" w:w="2880"/>
          </w:tcPr>
          <w:p>
            <w:r>
              <w:t>badges.subscribed</w:t>
            </w:r>
          </w:p>
        </w:tc>
        <w:tc>
          <w:tcPr>
            <w:tcW w:type="dxa" w:w="2880"/>
          </w:tcPr>
          <w:p>
            <w:r>
              <w:t>boolean</w:t>
            </w:r>
          </w:p>
        </w:tc>
        <w:tc>
          <w:tcPr>
            <w:tcW w:type="dxa" w:w="2880"/>
          </w:tcPr>
          <w:p>
            <w:r>
              <w:t>Whether the viewing member is subscribed.</w:t>
            </w:r>
          </w:p>
        </w:tc>
      </w:tr>
      <w:tr>
        <w:tc>
          <w:tcPr>
            <w:tcW w:type="dxa" w:w="2880"/>
          </w:tcPr>
          <w:p>
            <w:r>
              <w:t>badges.fogbugz</w:t>
            </w:r>
          </w:p>
        </w:tc>
        <w:tc>
          <w:tcPr>
            <w:tcW w:type="dxa" w:w="2880"/>
          </w:tcPr>
          <w:p>
            <w:r>
              <w:t>string</w:t>
            </w:r>
          </w:p>
        </w:tc>
        <w:tc>
          <w:tcPr>
            <w:tcW w:type="dxa" w:w="2880"/>
          </w:tcPr>
          <w:p>
            <w:r>
              <w:t>Fogbugz field value (if present).</w:t>
            </w:r>
          </w:p>
        </w:tc>
      </w:tr>
      <w:tr>
        <w:tc>
          <w:tcPr>
            <w:tcW w:type="dxa" w:w="2880"/>
          </w:tcPr>
          <w:p>
            <w:r>
              <w:t>badges.checkItems</w:t>
            </w:r>
          </w:p>
        </w:tc>
        <w:tc>
          <w:tcPr>
            <w:tcW w:type="dxa" w:w="2880"/>
          </w:tcPr>
          <w:p>
            <w:r>
              <w:t>integer</w:t>
            </w:r>
          </w:p>
        </w:tc>
        <w:tc>
          <w:tcPr>
            <w:tcW w:type="dxa" w:w="2880"/>
          </w:tcPr>
          <w:p>
            <w:r>
              <w:t>Total checklist items.</w:t>
            </w:r>
          </w:p>
        </w:tc>
      </w:tr>
      <w:tr>
        <w:tc>
          <w:tcPr>
            <w:tcW w:type="dxa" w:w="2880"/>
          </w:tcPr>
          <w:p>
            <w:r>
              <w:t>badges.checkItemsChecked</w:t>
            </w:r>
          </w:p>
        </w:tc>
        <w:tc>
          <w:tcPr>
            <w:tcW w:type="dxa" w:w="2880"/>
          </w:tcPr>
          <w:p>
            <w:r>
              <w:t>integer</w:t>
            </w:r>
          </w:p>
        </w:tc>
        <w:tc>
          <w:tcPr>
            <w:tcW w:type="dxa" w:w="2880"/>
          </w:tcPr>
          <w:p>
            <w:r>
              <w:t>Checked checklist items.</w:t>
            </w:r>
          </w:p>
        </w:tc>
      </w:tr>
      <w:tr>
        <w:tc>
          <w:tcPr>
            <w:tcW w:type="dxa" w:w="2880"/>
          </w:tcPr>
          <w:p>
            <w:r>
              <w:t>badges.comments</w:t>
            </w:r>
          </w:p>
        </w:tc>
        <w:tc>
          <w:tcPr>
            <w:tcW w:type="dxa" w:w="2880"/>
          </w:tcPr>
          <w:p>
            <w:r>
              <w:t>integer</w:t>
            </w:r>
          </w:p>
        </w:tc>
        <w:tc>
          <w:tcPr>
            <w:tcW w:type="dxa" w:w="2880"/>
          </w:tcPr>
          <w:p>
            <w:r>
              <w:t>Comment count.</w:t>
            </w:r>
          </w:p>
        </w:tc>
      </w:tr>
      <w:tr>
        <w:tc>
          <w:tcPr>
            <w:tcW w:type="dxa" w:w="2880"/>
          </w:tcPr>
          <w:p>
            <w:r>
              <w:t>badges.attachments</w:t>
            </w:r>
          </w:p>
        </w:tc>
        <w:tc>
          <w:tcPr>
            <w:tcW w:type="dxa" w:w="2880"/>
          </w:tcPr>
          <w:p>
            <w:r>
              <w:t>integer</w:t>
            </w:r>
          </w:p>
        </w:tc>
        <w:tc>
          <w:tcPr>
            <w:tcW w:type="dxa" w:w="2880"/>
          </w:tcPr>
          <w:p>
            <w:r>
              <w:t>Attachment count.</w:t>
            </w:r>
          </w:p>
        </w:tc>
      </w:tr>
      <w:tr>
        <w:tc>
          <w:tcPr>
            <w:tcW w:type="dxa" w:w="2880"/>
          </w:tcPr>
          <w:p>
            <w:r>
              <w:t>badges.description</w:t>
            </w:r>
          </w:p>
        </w:tc>
        <w:tc>
          <w:tcPr>
            <w:tcW w:type="dxa" w:w="2880"/>
          </w:tcPr>
          <w:p>
            <w:r>
              <w:t>boolean</w:t>
            </w:r>
          </w:p>
        </w:tc>
        <w:tc>
          <w:tcPr>
            <w:tcW w:type="dxa" w:w="2880"/>
          </w:tcPr>
          <w:p>
            <w:r>
              <w:t>Whether the card has a description.</w:t>
            </w:r>
          </w:p>
        </w:tc>
      </w:tr>
      <w:tr>
        <w:tc>
          <w:tcPr>
            <w:tcW w:type="dxa" w:w="2880"/>
          </w:tcPr>
          <w:p>
            <w:r>
              <w:t>badges.due</w:t>
            </w:r>
          </w:p>
        </w:tc>
        <w:tc>
          <w:tcPr>
            <w:tcW w:type="dxa" w:w="2880"/>
          </w:tcPr>
          <w:p>
            <w:r>
              <w:t>string | null</w:t>
            </w:r>
          </w:p>
        </w:tc>
        <w:tc>
          <w:tcPr>
            <w:tcW w:type="dxa" w:w="2880"/>
          </w:tcPr>
          <w:p>
            <w:r>
              <w:t>Due date (if any).</w:t>
            </w:r>
          </w:p>
        </w:tc>
      </w:tr>
      <w:tr>
        <w:tc>
          <w:tcPr>
            <w:tcW w:type="dxa" w:w="2880"/>
          </w:tcPr>
          <w:p>
            <w:r>
              <w:t>badges.start</w:t>
            </w:r>
          </w:p>
        </w:tc>
        <w:tc>
          <w:tcPr>
            <w:tcW w:type="dxa" w:w="2880"/>
          </w:tcPr>
          <w:p>
            <w:r>
              <w:t>string | null</w:t>
            </w:r>
          </w:p>
        </w:tc>
        <w:tc>
          <w:tcPr>
            <w:tcW w:type="dxa" w:w="2880"/>
          </w:tcPr>
          <w:p>
            <w:r>
              <w:t>Start date (if any).</w:t>
            </w:r>
          </w:p>
        </w:tc>
      </w:tr>
      <w:tr>
        <w:tc>
          <w:tcPr>
            <w:tcW w:type="dxa" w:w="2880"/>
          </w:tcPr>
          <w:p>
            <w:r>
              <w:t>badges.dueComplete</w:t>
            </w:r>
          </w:p>
        </w:tc>
        <w:tc>
          <w:tcPr>
            <w:tcW w:type="dxa" w:w="2880"/>
          </w:tcPr>
          <w:p>
            <w:r>
              <w:t>boolean</w:t>
            </w:r>
          </w:p>
        </w:tc>
        <w:tc>
          <w:tcPr>
            <w:tcW w:type="dxa" w:w="2880"/>
          </w:tcPr>
          <w:p>
            <w:r>
              <w:t>Due completion status.</w:t>
            </w:r>
          </w:p>
        </w:tc>
      </w:tr>
      <w:tr>
        <w:tc>
          <w:tcPr>
            <w:tcW w:type="dxa" w:w="2880"/>
          </w:tcPr>
          <w:p>
            <w:r>
              <w:t>cardRole</w:t>
            </w:r>
          </w:p>
        </w:tc>
        <w:tc>
          <w:tcPr>
            <w:tcW w:type="dxa" w:w="2880"/>
          </w:tcPr>
          <w:p>
            <w:r>
              <w:t>string</w:t>
            </w:r>
          </w:p>
        </w:tc>
        <w:tc>
          <w:tcPr>
            <w:tcW w:type="dxa" w:w="2880"/>
          </w:tcPr>
          <w:p>
            <w:r>
              <w:t>One of separator, board, mirror, link.</w:t>
            </w:r>
          </w:p>
        </w:tc>
      </w:tr>
      <w:tr>
        <w:tc>
          <w:tcPr>
            <w:tcW w:type="dxa" w:w="2880"/>
          </w:tcPr>
          <w:p>
            <w:r>
              <w:t>checkItemStates</w:t>
            </w:r>
          </w:p>
        </w:tc>
        <w:tc>
          <w:tcPr>
            <w:tcW w:type="dxa" w:w="2880"/>
          </w:tcPr>
          <w:p>
            <w:r>
              <w:t>array</w:t>
            </w:r>
          </w:p>
        </w:tc>
        <w:tc>
          <w:tcPr>
            <w:tcW w:type="dxa" w:w="2880"/>
          </w:tcPr>
          <w:p>
            <w:r>
              <w:t>Check item states.</w:t>
            </w:r>
          </w:p>
        </w:tc>
      </w:tr>
      <w:tr>
        <w:tc>
          <w:tcPr>
            <w:tcW w:type="dxa" w:w="2880"/>
          </w:tcPr>
          <w:p>
            <w:r>
              <w:t>closed</w:t>
            </w:r>
          </w:p>
        </w:tc>
        <w:tc>
          <w:tcPr>
            <w:tcW w:type="dxa" w:w="2880"/>
          </w:tcPr>
          <w:p>
            <w:r>
              <w:t>boolean</w:t>
            </w:r>
          </w:p>
        </w:tc>
        <w:tc>
          <w:tcPr>
            <w:tcW w:type="dxa" w:w="2880"/>
          </w:tcPr>
          <w:p>
            <w:r>
              <w:t>Whether the card is archived.</w:t>
            </w:r>
          </w:p>
        </w:tc>
      </w:tr>
      <w:tr>
        <w:tc>
          <w:tcPr>
            <w:tcW w:type="dxa" w:w="2880"/>
          </w:tcPr>
          <w:p>
            <w:r>
              <w:t>coordinates</w:t>
            </w:r>
          </w:p>
        </w:tc>
        <w:tc>
          <w:tcPr>
            <w:tcW w:type="dxa" w:w="2880"/>
          </w:tcPr>
          <w:p>
            <w:r>
              <w:t>string</w:t>
            </w:r>
          </w:p>
        </w:tc>
        <w:tc>
          <w:tcPr>
            <w:tcW w:type="dxa" w:w="2880"/>
          </w:tcPr>
          <w:p>
            <w:r>
              <w:t>Coordinates as latitude,longitude.</w:t>
            </w:r>
          </w:p>
        </w:tc>
      </w:tr>
      <w:tr>
        <w:tc>
          <w:tcPr>
            <w:tcW w:type="dxa" w:w="2880"/>
          </w:tcPr>
          <w:p>
            <w:r>
              <w:t>creationMethod</w:t>
            </w:r>
          </w:p>
        </w:tc>
        <w:tc>
          <w:tcPr>
            <w:tcW w:type="dxa" w:w="2880"/>
          </w:tcPr>
          <w:p>
            <w:r>
              <w:t>string | null</w:t>
            </w:r>
          </w:p>
        </w:tc>
        <w:tc>
          <w:tcPr>
            <w:tcW w:type="dxa" w:w="2880"/>
          </w:tcPr>
          <w:p>
            <w:r>
              <w:t>Creation method (if any).</w:t>
            </w:r>
          </w:p>
        </w:tc>
      </w:tr>
      <w:tr>
        <w:tc>
          <w:tcPr>
            <w:tcW w:type="dxa" w:w="2880"/>
          </w:tcPr>
          <w:p>
            <w:r>
              <w:t>dateLastActivity</w:t>
            </w:r>
          </w:p>
        </w:tc>
        <w:tc>
          <w:tcPr>
            <w:tcW w:type="dxa" w:w="2880"/>
          </w:tcPr>
          <w:p>
            <w:r>
              <w:t>string</w:t>
            </w:r>
          </w:p>
        </w:tc>
        <w:tc>
          <w:tcPr>
            <w:tcW w:type="dxa" w:w="2880"/>
          </w:tcPr>
          <w:p>
            <w:r>
              <w:t>ISO 8601 timestamp of last activity.</w:t>
            </w:r>
          </w:p>
        </w:tc>
      </w:tr>
      <w:tr>
        <w:tc>
          <w:tcPr>
            <w:tcW w:type="dxa" w:w="2880"/>
          </w:tcPr>
          <w:p>
            <w:r>
              <w:t>desc</w:t>
            </w:r>
          </w:p>
        </w:tc>
        <w:tc>
          <w:tcPr>
            <w:tcW w:type="dxa" w:w="2880"/>
          </w:tcPr>
          <w:p>
            <w:r>
              <w:t>string</w:t>
            </w:r>
          </w:p>
        </w:tc>
        <w:tc>
          <w:tcPr>
            <w:tcW w:type="dxa" w:w="2880"/>
          </w:tcPr>
          <w:p>
            <w:r>
              <w:t>Card description.</w:t>
            </w:r>
          </w:p>
        </w:tc>
      </w:tr>
      <w:tr>
        <w:tc>
          <w:tcPr>
            <w:tcW w:type="dxa" w:w="2880"/>
          </w:tcPr>
          <w:p>
            <w:r>
              <w:t>descData</w:t>
            </w:r>
          </w:p>
        </w:tc>
        <w:tc>
          <w:tcPr>
            <w:tcW w:type="dxa" w:w="2880"/>
          </w:tcPr>
          <w:p>
            <w:r>
              <w:t>object</w:t>
            </w:r>
          </w:p>
        </w:tc>
        <w:tc>
          <w:tcPr>
            <w:tcW w:type="dxa" w:w="2880"/>
          </w:tcPr>
          <w:p>
            <w:r>
              <w:t>Description metadata.</w:t>
            </w:r>
          </w:p>
        </w:tc>
      </w:tr>
      <w:tr>
        <w:tc>
          <w:tcPr>
            <w:tcW w:type="dxa" w:w="2880"/>
          </w:tcPr>
          <w:p>
            <w:r>
              <w:t>descData.emoji</w:t>
            </w:r>
          </w:p>
        </w:tc>
        <w:tc>
          <w:tcPr>
            <w:tcW w:type="dxa" w:w="2880"/>
          </w:tcPr>
          <w:p>
            <w:r>
              <w:t>object</w:t>
            </w:r>
          </w:p>
        </w:tc>
        <w:tc>
          <w:tcPr>
            <w:tcW w:type="dxa" w:w="2880"/>
          </w:tcPr>
          <w:p>
            <w:r>
              <w:t>Emoji metadata (shape not specified).</w:t>
            </w:r>
          </w:p>
        </w:tc>
      </w:tr>
      <w:tr>
        <w:tc>
          <w:tcPr>
            <w:tcW w:type="dxa" w:w="2880"/>
          </w:tcPr>
          <w:p>
            <w:r>
              <w:t>due</w:t>
            </w:r>
          </w:p>
        </w:tc>
        <w:tc>
          <w:tcPr>
            <w:tcW w:type="dxa" w:w="2880"/>
          </w:tcPr>
          <w:p>
            <w:r>
              <w:t>string | null</w:t>
            </w:r>
          </w:p>
        </w:tc>
        <w:tc>
          <w:tcPr>
            <w:tcW w:type="dxa" w:w="2880"/>
          </w:tcPr>
          <w:p>
            <w:r>
              <w:t>Due date.</w:t>
            </w:r>
          </w:p>
        </w:tc>
      </w:tr>
      <w:tr>
        <w:tc>
          <w:tcPr>
            <w:tcW w:type="dxa" w:w="2880"/>
          </w:tcPr>
          <w:p>
            <w:r>
              <w:t>dueReminder</w:t>
            </w:r>
          </w:p>
        </w:tc>
        <w:tc>
          <w:tcPr>
            <w:tcW w:type="dxa" w:w="2880"/>
          </w:tcPr>
          <w:p>
            <w:r>
              <w:t>string | null</w:t>
            </w:r>
          </w:p>
        </w:tc>
        <w:tc>
          <w:tcPr>
            <w:tcW w:type="dxa" w:w="2880"/>
          </w:tcPr>
          <w:p>
            <w:r>
              <w:t>Due reminder (if any).</w:t>
            </w:r>
          </w:p>
        </w:tc>
      </w:tr>
      <w:tr>
        <w:tc>
          <w:tcPr>
            <w:tcW w:type="dxa" w:w="2880"/>
          </w:tcPr>
          <w:p>
            <w:r>
              <w:t>idBoard</w:t>
            </w:r>
          </w:p>
        </w:tc>
        <w:tc>
          <w:tcPr>
            <w:tcW w:type="dxa" w:w="2880"/>
          </w:tcPr>
          <w:p>
            <w:r>
              <w:t>string</w:t>
            </w:r>
          </w:p>
        </w:tc>
        <w:tc>
          <w:tcPr>
            <w:tcW w:type="dxa" w:w="2880"/>
          </w:tcPr>
          <w:p>
            <w:r>
              <w:t>Board ID.</w:t>
            </w:r>
          </w:p>
        </w:tc>
      </w:tr>
      <w:tr>
        <w:tc>
          <w:tcPr>
            <w:tcW w:type="dxa" w:w="2880"/>
          </w:tcPr>
          <w:p>
            <w:r>
              <w:t>idChecklists</w:t>
            </w:r>
          </w:p>
        </w:tc>
        <w:tc>
          <w:tcPr>
            <w:tcW w:type="dxa" w:w="2880"/>
          </w:tcPr>
          <w:p>
            <w:r>
              <w:t>array</w:t>
            </w:r>
          </w:p>
        </w:tc>
        <w:tc>
          <w:tcPr>
            <w:tcW w:type="dxa" w:w="2880"/>
          </w:tcPr>
          <w:p>
            <w:r>
              <w:t>Checklists (IDs or objects per API).</w:t>
            </w:r>
          </w:p>
        </w:tc>
      </w:tr>
      <w:tr>
        <w:tc>
          <w:tcPr>
            <w:tcW w:type="dxa" w:w="2880"/>
          </w:tcPr>
          <w:p>
            <w:r>
              <w:t>idLabels</w:t>
            </w:r>
          </w:p>
        </w:tc>
        <w:tc>
          <w:tcPr>
            <w:tcW w:type="dxa" w:w="2880"/>
          </w:tcPr>
          <w:p>
            <w:r>
              <w:t>array</w:t>
            </w:r>
          </w:p>
        </w:tc>
        <w:tc>
          <w:tcPr>
            <w:tcW w:type="dxa" w:w="2880"/>
          </w:tcPr>
          <w:p>
            <w:r>
              <w:t>Labels (IDs or objects per API).</w:t>
            </w:r>
          </w:p>
        </w:tc>
      </w:tr>
      <w:tr>
        <w:tc>
          <w:tcPr>
            <w:tcW w:type="dxa" w:w="2880"/>
          </w:tcPr>
          <w:p>
            <w:r>
              <w:t>idList</w:t>
            </w:r>
          </w:p>
        </w:tc>
        <w:tc>
          <w:tcPr>
            <w:tcW w:type="dxa" w:w="2880"/>
          </w:tcPr>
          <w:p>
            <w:r>
              <w:t>string</w:t>
            </w:r>
          </w:p>
        </w:tc>
        <w:tc>
          <w:tcPr>
            <w:tcW w:type="dxa" w:w="2880"/>
          </w:tcPr>
          <w:p>
            <w:r>
              <w:t>List ID.</w:t>
            </w:r>
          </w:p>
        </w:tc>
      </w:tr>
      <w:tr>
        <w:tc>
          <w:tcPr>
            <w:tcW w:type="dxa" w:w="2880"/>
          </w:tcPr>
          <w:p>
            <w:r>
              <w:t>idMembers</w:t>
            </w:r>
          </w:p>
        </w:tc>
        <w:tc>
          <w:tcPr>
            <w:tcW w:type="dxa" w:w="2880"/>
          </w:tcPr>
          <w:p>
            <w:r>
              <w:t>array</w:t>
            </w:r>
          </w:p>
        </w:tc>
        <w:tc>
          <w:tcPr>
            <w:tcW w:type="dxa" w:w="2880"/>
          </w:tcPr>
          <w:p>
            <w:r>
              <w:t>Member IDs.</w:t>
            </w:r>
          </w:p>
        </w:tc>
      </w:tr>
      <w:tr>
        <w:tc>
          <w:tcPr>
            <w:tcW w:type="dxa" w:w="2880"/>
          </w:tcPr>
          <w:p>
            <w:r>
              <w:t>idMembersVoted</w:t>
            </w:r>
          </w:p>
        </w:tc>
        <w:tc>
          <w:tcPr>
            <w:tcW w:type="dxa" w:w="2880"/>
          </w:tcPr>
          <w:p>
            <w:r>
              <w:t>array</w:t>
            </w:r>
          </w:p>
        </w:tc>
        <w:tc>
          <w:tcPr>
            <w:tcW w:type="dxa" w:w="2880"/>
          </w:tcPr>
          <w:p>
            <w:r>
              <w:t>Member IDs who voted.</w:t>
            </w:r>
          </w:p>
        </w:tc>
      </w:tr>
      <w:tr>
        <w:tc>
          <w:tcPr>
            <w:tcW w:type="dxa" w:w="2880"/>
          </w:tcPr>
          <w:p>
            <w:r>
              <w:t>idShort</w:t>
            </w:r>
          </w:p>
        </w:tc>
        <w:tc>
          <w:tcPr>
            <w:tcW w:type="dxa" w:w="2880"/>
          </w:tcPr>
          <w:p>
            <w:r>
              <w:t>integer</w:t>
            </w:r>
          </w:p>
        </w:tc>
        <w:tc>
          <w:tcPr>
            <w:tcW w:type="dxa" w:w="2880"/>
          </w:tcPr>
          <w:p>
            <w:r>
              <w:t>Short numeric ID.</w:t>
            </w:r>
          </w:p>
        </w:tc>
      </w:tr>
      <w:tr>
        <w:tc>
          <w:tcPr>
            <w:tcW w:type="dxa" w:w="2880"/>
          </w:tcPr>
          <w:p>
            <w:r>
              <w:t>idAttachmentCover</w:t>
            </w:r>
          </w:p>
        </w:tc>
        <w:tc>
          <w:tcPr>
            <w:tcW w:type="dxa" w:w="2880"/>
          </w:tcPr>
          <w:p>
            <w:r>
              <w:t>string | null</w:t>
            </w:r>
          </w:p>
        </w:tc>
        <w:tc>
          <w:tcPr>
            <w:tcW w:type="dxa" w:w="2880"/>
          </w:tcPr>
          <w:p>
            <w:r>
              <w:t>Attachment ID used as cover (if any).</w:t>
            </w:r>
          </w:p>
        </w:tc>
      </w:tr>
      <w:tr>
        <w:tc>
          <w:tcPr>
            <w:tcW w:type="dxa" w:w="2880"/>
          </w:tcPr>
          <w:p>
            <w:r>
              <w:t>labels</w:t>
            </w:r>
          </w:p>
        </w:tc>
        <w:tc>
          <w:tcPr>
            <w:tcW w:type="dxa" w:w="2880"/>
          </w:tcPr>
          <w:p>
            <w:r>
              <w:t>array</w:t>
            </w:r>
          </w:p>
        </w:tc>
        <w:tc>
          <w:tcPr>
            <w:tcW w:type="dxa" w:w="2880"/>
          </w:tcPr>
          <w:p>
            <w:r>
              <w:t>Labels array (shape not specified).</w:t>
            </w:r>
          </w:p>
        </w:tc>
      </w:tr>
      <w:tr>
        <w:tc>
          <w:tcPr>
            <w:tcW w:type="dxa" w:w="2880"/>
          </w:tcPr>
          <w:p>
            <w:r>
              <w:t>limits</w:t>
            </w:r>
          </w:p>
        </w:tc>
        <w:tc>
          <w:tcPr>
            <w:tcW w:type="dxa" w:w="2880"/>
          </w:tcPr>
          <w:p>
            <w:r>
              <w:t>object</w:t>
            </w:r>
          </w:p>
        </w:tc>
        <w:tc>
          <w:tcPr>
            <w:tcW w:type="dxa" w:w="2880"/>
          </w:tcPr>
          <w:p>
            <w:r>
              <w:t>Limits information.</w:t>
            </w:r>
          </w:p>
        </w:tc>
      </w:tr>
      <w:tr>
        <w:tc>
          <w:tcPr>
            <w:tcW w:type="dxa" w:w="2880"/>
          </w:tcPr>
          <w:p>
            <w:r>
              <w:t>limits.attachments</w:t>
            </w:r>
          </w:p>
        </w:tc>
        <w:tc>
          <w:tcPr>
            <w:tcW w:type="dxa" w:w="2880"/>
          </w:tcPr>
          <w:p>
            <w:r>
              <w:t>object</w:t>
            </w:r>
          </w:p>
        </w:tc>
        <w:tc>
          <w:tcPr>
            <w:tcW w:type="dxa" w:w="2880"/>
          </w:tcPr>
          <w:p>
            <w:r>
              <w:t>Attachment limits.</w:t>
            </w:r>
          </w:p>
        </w:tc>
      </w:tr>
      <w:tr>
        <w:tc>
          <w:tcPr>
            <w:tcW w:type="dxa" w:w="2880"/>
          </w:tcPr>
          <w:p>
            <w:r>
              <w:t>limits.attachments.perBoard</w:t>
            </w:r>
          </w:p>
        </w:tc>
        <w:tc>
          <w:tcPr>
            <w:tcW w:type="dxa" w:w="2880"/>
          </w:tcPr>
          <w:p>
            <w:r>
              <w:t>object</w:t>
            </w:r>
          </w:p>
        </w:tc>
        <w:tc>
          <w:tcPr>
            <w:tcW w:type="dxa" w:w="2880"/>
          </w:tcPr>
          <w:p>
            <w:r>
              <w:t>Per-board attachment limit object (shape not specified).</w:t>
            </w:r>
          </w:p>
        </w:tc>
      </w:tr>
      <w:tr>
        <w:tc>
          <w:tcPr>
            <w:tcW w:type="dxa" w:w="2880"/>
          </w:tcPr>
          <w:p>
            <w:r>
              <w:t>locationName</w:t>
            </w:r>
          </w:p>
        </w:tc>
        <w:tc>
          <w:tcPr>
            <w:tcW w:type="dxa" w:w="2880"/>
          </w:tcPr>
          <w:p>
            <w:r>
              <w:t>string</w:t>
            </w:r>
          </w:p>
        </w:tc>
        <w:tc>
          <w:tcPr>
            <w:tcW w:type="dxa" w:w="2880"/>
          </w:tcPr>
          <w:p>
            <w:r>
              <w:t>Location name (Map View).</w:t>
            </w:r>
          </w:p>
        </w:tc>
      </w:tr>
      <w:tr>
        <w:tc>
          <w:tcPr>
            <w:tcW w:type="dxa" w:w="2880"/>
          </w:tcPr>
          <w:p>
            <w:r>
              <w:t>manualCoverAttachment</w:t>
            </w:r>
          </w:p>
        </w:tc>
        <w:tc>
          <w:tcPr>
            <w:tcW w:type="dxa" w:w="2880"/>
          </w:tcPr>
          <w:p>
            <w:r>
              <w:t>boolean</w:t>
            </w:r>
          </w:p>
        </w:tc>
        <w:tc>
          <w:tcPr>
            <w:tcW w:type="dxa" w:w="2880"/>
          </w:tcPr>
          <w:p>
            <w:r>
              <w:t>Whether cover attachment was manually set.</w:t>
            </w:r>
          </w:p>
        </w:tc>
      </w:tr>
      <w:tr>
        <w:tc>
          <w:tcPr>
            <w:tcW w:type="dxa" w:w="2880"/>
          </w:tcPr>
          <w:p>
            <w:r>
              <w:t>mirrorSourceId</w:t>
            </w:r>
          </w:p>
        </w:tc>
        <w:tc>
          <w:tcPr>
            <w:tcW w:type="dxa" w:w="2880"/>
          </w:tcPr>
          <w:p>
            <w:r>
              <w:t>string | null</w:t>
            </w:r>
          </w:p>
        </w:tc>
        <w:tc>
          <w:tcPr>
            <w:tcW w:type="dxa" w:w="2880"/>
          </w:tcPr>
          <w:p>
            <w:r>
              <w:t>Mirror source ID (if any).</w:t>
            </w:r>
          </w:p>
        </w:tc>
      </w:tr>
      <w:tr>
        <w:tc>
          <w:tcPr>
            <w:tcW w:type="dxa" w:w="2880"/>
          </w:tcPr>
          <w:p>
            <w:r>
              <w:t>name</w:t>
            </w:r>
          </w:p>
        </w:tc>
        <w:tc>
          <w:tcPr>
            <w:tcW w:type="dxa" w:w="2880"/>
          </w:tcPr>
          <w:p>
            <w:r>
              <w:t>string</w:t>
            </w:r>
          </w:p>
        </w:tc>
        <w:tc>
          <w:tcPr>
            <w:tcW w:type="dxa" w:w="2880"/>
          </w:tcPr>
          <w:p>
            <w:r>
              <w:t>Card name.</w:t>
            </w:r>
          </w:p>
        </w:tc>
      </w:tr>
      <w:tr>
        <w:tc>
          <w:tcPr>
            <w:tcW w:type="dxa" w:w="2880"/>
          </w:tcPr>
          <w:p>
            <w:r>
              <w:t>pos</w:t>
            </w:r>
          </w:p>
        </w:tc>
        <w:tc>
          <w:tcPr>
            <w:tcW w:type="dxa" w:w="2880"/>
          </w:tcPr>
          <w:p>
            <w:r>
              <w:t>number</w:t>
            </w:r>
          </w:p>
        </w:tc>
        <w:tc>
          <w:tcPr>
            <w:tcW w:type="dxa" w:w="2880"/>
          </w:tcPr>
          <w:p>
            <w:r>
              <w:t>Position in list.</w:t>
            </w:r>
          </w:p>
        </w:tc>
      </w:tr>
      <w:tr>
        <w:tc>
          <w:tcPr>
            <w:tcW w:type="dxa" w:w="2880"/>
          </w:tcPr>
          <w:p>
            <w:r>
              <w:t>shortLink</w:t>
            </w:r>
          </w:p>
        </w:tc>
        <w:tc>
          <w:tcPr>
            <w:tcW w:type="dxa" w:w="2880"/>
          </w:tcPr>
          <w:p>
            <w:r>
              <w:t>string</w:t>
            </w:r>
          </w:p>
        </w:tc>
        <w:tc>
          <w:tcPr>
            <w:tcW w:type="dxa" w:w="2880"/>
          </w:tcPr>
          <w:p>
            <w:r>
              <w:t>Short link token.</w:t>
            </w:r>
          </w:p>
        </w:tc>
      </w:tr>
      <w:tr>
        <w:tc>
          <w:tcPr>
            <w:tcW w:type="dxa" w:w="2880"/>
          </w:tcPr>
          <w:p>
            <w:r>
              <w:t>shortUrl</w:t>
            </w:r>
          </w:p>
        </w:tc>
        <w:tc>
          <w:tcPr>
            <w:tcW w:type="dxa" w:w="2880"/>
          </w:tcPr>
          <w:p>
            <w:r>
              <w:t>string</w:t>
            </w:r>
          </w:p>
        </w:tc>
        <w:tc>
          <w:tcPr>
            <w:tcW w:type="dxa" w:w="2880"/>
          </w:tcPr>
          <w:p>
            <w:r>
              <w:t>Short URL to the card.</w:t>
            </w:r>
          </w:p>
        </w:tc>
      </w:tr>
      <w:tr>
        <w:tc>
          <w:tcPr>
            <w:tcW w:type="dxa" w:w="2880"/>
          </w:tcPr>
          <w:p>
            <w:r>
              <w:t>subscribed</w:t>
            </w:r>
          </w:p>
        </w:tc>
        <w:tc>
          <w:tcPr>
            <w:tcW w:type="dxa" w:w="2880"/>
          </w:tcPr>
          <w:p>
            <w:r>
              <w:t>boolean</w:t>
            </w:r>
          </w:p>
        </w:tc>
        <w:tc>
          <w:tcPr>
            <w:tcW w:type="dxa" w:w="2880"/>
          </w:tcPr>
          <w:p>
            <w:r>
              <w:t>Whether the authenticated member is subscribed.</w:t>
            </w:r>
          </w:p>
        </w:tc>
      </w:tr>
      <w:tr>
        <w:tc>
          <w:tcPr>
            <w:tcW w:type="dxa" w:w="2880"/>
          </w:tcPr>
          <w:p>
            <w:r>
              <w:t>url</w:t>
            </w:r>
          </w:p>
        </w:tc>
        <w:tc>
          <w:tcPr>
            <w:tcW w:type="dxa" w:w="2880"/>
          </w:tcPr>
          <w:p>
            <w:r>
              <w:t>string</w:t>
            </w:r>
          </w:p>
        </w:tc>
        <w:tc>
          <w:tcPr>
            <w:tcW w:type="dxa" w:w="2880"/>
          </w:tcPr>
          <w:p>
            <w:r>
              <w:t>Full URL to the card.</w:t>
            </w:r>
          </w:p>
        </w:tc>
      </w:tr>
      <w:tr>
        <w:tc>
          <w:tcPr>
            <w:tcW w:type="dxa" w:w="2880"/>
          </w:tcPr>
          <w:p>
            <w:r>
              <w:t>cover</w:t>
            </w:r>
          </w:p>
        </w:tc>
        <w:tc>
          <w:tcPr>
            <w:tcW w:type="dxa" w:w="2880"/>
          </w:tcPr>
          <w:p>
            <w:r>
              <w:t>object</w:t>
            </w:r>
          </w:p>
        </w:tc>
        <w:tc>
          <w:tcPr>
            <w:tcW w:type="dxa" w:w="2880"/>
          </w:tcPr>
          <w:p>
            <w:r>
              <w:t>Cover settings.</w:t>
            </w:r>
          </w:p>
        </w:tc>
      </w:tr>
      <w:tr>
        <w:tc>
          <w:tcPr>
            <w:tcW w:type="dxa" w:w="2880"/>
          </w:tcPr>
          <w:p>
            <w:r>
              <w:t>cover.idAttachment</w:t>
            </w:r>
          </w:p>
        </w:tc>
        <w:tc>
          <w:tcPr>
            <w:tcW w:type="dxa" w:w="2880"/>
          </w:tcPr>
          <w:p>
            <w:r>
              <w:t>string | null</w:t>
            </w:r>
          </w:p>
        </w:tc>
        <w:tc>
          <w:tcPr>
            <w:tcW w:type="dxa" w:w="2880"/>
          </w:tcPr>
          <w:p>
            <w:r>
              <w:t>Attachment ID used as cover (if any).</w:t>
            </w:r>
          </w:p>
        </w:tc>
      </w:tr>
      <w:tr>
        <w:tc>
          <w:tcPr>
            <w:tcW w:type="dxa" w:w="2880"/>
          </w:tcPr>
          <w:p>
            <w:r>
              <w:t>cover.color</w:t>
            </w:r>
          </w:p>
        </w:tc>
        <w:tc>
          <w:tcPr>
            <w:tcW w:type="dxa" w:w="2880"/>
          </w:tcPr>
          <w:p>
            <w:r>
              <w:t>string | null</w:t>
            </w:r>
          </w:p>
        </w:tc>
        <w:tc>
          <w:tcPr>
            <w:tcW w:type="dxa" w:w="2880"/>
          </w:tcPr>
          <w:p>
            <w:r>
              <w:t>Cover color (if any).</w:t>
            </w:r>
          </w:p>
        </w:tc>
      </w:tr>
      <w:tr>
        <w:tc>
          <w:tcPr>
            <w:tcW w:type="dxa" w:w="2880"/>
          </w:tcPr>
          <w:p>
            <w:r>
              <w:t>cover.idUploadedBackground</w:t>
            </w:r>
          </w:p>
        </w:tc>
        <w:tc>
          <w:tcPr>
            <w:tcW w:type="dxa" w:w="2880"/>
          </w:tcPr>
          <w:p>
            <w:r>
              <w:t>boolean</w:t>
            </w:r>
          </w:p>
        </w:tc>
        <w:tc>
          <w:tcPr>
            <w:tcW w:type="dxa" w:w="2880"/>
          </w:tcPr>
          <w:p>
            <w:r>
              <w:t>Whether an uploaded background is used.</w:t>
            </w:r>
          </w:p>
        </w:tc>
      </w:tr>
      <w:tr>
        <w:tc>
          <w:tcPr>
            <w:tcW w:type="dxa" w:w="2880"/>
          </w:tcPr>
          <w:p>
            <w:r>
              <w:t>cover.size</w:t>
            </w:r>
          </w:p>
        </w:tc>
        <w:tc>
          <w:tcPr>
            <w:tcW w:type="dxa" w:w="2880"/>
          </w:tcPr>
          <w:p>
            <w:r>
              <w:t>string</w:t>
            </w:r>
          </w:p>
        </w:tc>
        <w:tc>
          <w:tcPr>
            <w:tcW w:type="dxa" w:w="2880"/>
          </w:tcPr>
          <w:p>
            <w:r>
              <w:t>Cover size (example shows normal).</w:t>
            </w:r>
          </w:p>
        </w:tc>
      </w:tr>
      <w:tr>
        <w:tc>
          <w:tcPr>
            <w:tcW w:type="dxa" w:w="2880"/>
          </w:tcPr>
          <w:p>
            <w:r>
              <w:t>cover.brightness</w:t>
            </w:r>
          </w:p>
        </w:tc>
        <w:tc>
          <w:tcPr>
            <w:tcW w:type="dxa" w:w="2880"/>
          </w:tcPr>
          <w:p>
            <w:r>
              <w:t>string</w:t>
            </w:r>
          </w:p>
        </w:tc>
        <w:tc>
          <w:tcPr>
            <w:tcW w:type="dxa" w:w="2880"/>
          </w:tcPr>
          <w:p>
            <w:r>
              <w:t>light or dark.</w:t>
            </w:r>
          </w:p>
        </w:tc>
      </w:tr>
      <w:tr>
        <w:tc>
          <w:tcPr>
            <w:tcW w:type="dxa" w:w="2880"/>
          </w:tcPr>
          <w:p>
            <w:r>
              <w:t>cover.isTemplate</w:t>
            </w:r>
          </w:p>
        </w:tc>
        <w:tc>
          <w:tcPr>
            <w:tcW w:type="dxa" w:w="2880"/>
          </w:tcPr>
          <w:p>
            <w:r>
              <w:t>boolean</w:t>
            </w:r>
          </w:p>
        </w:tc>
        <w:tc>
          <w:tcPr>
            <w:tcW w:type="dxa" w:w="2880"/>
          </w:tcPr>
          <w:p>
            <w:r>
              <w:t>Whether the card is a template.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'https://api.trello.com/1/cards/5abbe4b7ddc1b351ef961414?name=Updated%20Card%20Title&amp;closed=false' \</w:t>
        <w:br/>
        <w:t xml:space="preserve"> --header 'Accept: application/json'</w:t>
      </w:r>
    </w:p>
    <w:p>
      <w:pPr>
        <w:pStyle w:val="Heading3"/>
      </w:pPr>
      <w:r>
        <w:t>Example Usage</w:t>
      </w:r>
    </w:p>
    <w:p>
      <w:pPr>
        <w:pStyle w:val="Heading3"/>
      </w:pPr>
      <w:r>
        <w:t>Example 1: Update name and description (via query parameters)</w:t>
      </w:r>
    </w:p>
    <w:p>
      <w:r>
        <w:rPr>
          <w:b/>
          <w:color w:val="666666"/>
          <w:sz w:val="16"/>
        </w:rPr>
        <w:t>[bash]</w:t>
      </w:r>
    </w:p>
    <w:p>
      <w:pPr>
        <w:shd w:fill="F2F2F2" w:val="clear"/>
      </w:pPr>
      <w:r>
        <w:rPr>
          <w:rFonts w:ascii="Courier New" w:hAnsi="Courier New"/>
          <w:sz w:val="17"/>
        </w:rPr>
        <w:t>curl -i --request PUT 'https://api.trello.com/1/cards/5abbe4b7ddc1b351ef961414?name=New%20name&amp;desc=New%20description' \</w:t>
        <w:br/>
        <w:t xml:space="preserve"> --header 'Accept: application/json'</w:t>
      </w:r>
    </w:p>
    <w:p>
      <w:pPr>
        <w:pStyle w:val="Heading3"/>
      </w:pPr>
      <w:r>
        <w:t>Example 2: Move card to another list and set position to top</w:t>
      </w:r>
    </w:p>
    <w:p>
      <w:r>
        <w:rPr>
          <w:b/>
          <w:color w:val="666666"/>
          <w:sz w:val="16"/>
        </w:rPr>
        <w:t>[bash]</w:t>
      </w:r>
    </w:p>
    <w:p>
      <w:pPr>
        <w:shd w:fill="F2F2F2" w:val="clear"/>
      </w:pPr>
      <w:r>
        <w:rPr>
          <w:rFonts w:ascii="Courier New" w:hAnsi="Courier New"/>
          <w:sz w:val="17"/>
        </w:rPr>
        <w:t>curl -i --request PUT 'https://api.trello.com/1/cards/5abbe4b7ddc1b351ef961414?idList=5abbe4b7ddc1b351ef961411&amp;pos=top' \</w:t>
        <w:br/>
        <w:t xml:space="preserve"> --header 'Accept: application/json'</w:t>
      </w:r>
    </w:p>
    <w:p>
      <w:pPr>
        <w:pStyle w:val="Heading3"/>
      </w:pPr>
      <w:r>
        <w:t>Example 3: Set/adjust due date completion</w:t>
      </w:r>
    </w:p>
    <w:p>
      <w:r>
        <w:rPr>
          <w:b/>
          <w:color w:val="666666"/>
          <w:sz w:val="16"/>
        </w:rPr>
        <w:t>[bash]</w:t>
      </w:r>
    </w:p>
    <w:p>
      <w:pPr>
        <w:shd w:fill="F2F2F2" w:val="clear"/>
      </w:pPr>
      <w:r>
        <w:rPr>
          <w:rFonts w:ascii="Courier New" w:hAnsi="Courier New"/>
          <w:sz w:val="17"/>
        </w:rPr>
        <w:t>curl -i --request PUT 'https://api.trello.com/1/cards/5abbe4b7ddc1b351ef961414?dueComplete=true' \</w:t>
        <w:br/>
        <w:t xml:space="preserve"> --header 'Accept: application/json'</w:t>
      </w:r>
    </w:p>
    <w:p>
      <w:pPr>
        <w:pStyle w:val="Heading3"/>
      </w:pPr>
      <w:r>
        <w:t>Notes</w:t>
      </w:r>
    </w:p>
    <w:p>
      <w:pPr>
        <w:pStyle w:val="ListBullet"/>
      </w:pPr>
      <w:r>
        <w:t>The documentation indicates you can send updates either as query parameters or by replacing them with a JSON request body.</w:t>
      </w:r>
    </w:p>
    <w:p>
      <w:pPr>
        <w:pStyle w:val="ListBullet"/>
      </w:pPr>
      <w:r>
        <w:t>coordinates must be formatted as latitude,longitude.</w:t>
      </w:r>
    </w:p>
    <w:p>
      <w:pPr>
        <w:pStyle w:val="ListBullet"/>
      </w:pPr>
      <w:r>
        <w:t>For cover.value.url, only Unsplash URLs (https://images.unsplash.com/) work.</w:t>
      </w:r>
    </w:p>
    <w:p>
      <w:pPr>
        <w:pStyle w:val="ListBullet"/>
      </w:pPr>
      <w:r>
        <w:t>Cover parameters are mutually exclusive except brightness, which may be combined with any one of the other cover options.</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r>
        <w:br w:type="page"/>
      </w:r>
    </w:p>
    <w:p>
      <w:pPr>
        <w:pStyle w:val="Heading2"/>
      </w:pPr>
      <w:r>
        <w:t>133. [PUT] Transfer an Organization to an Enterprise</w:t>
      </w:r>
    </w:p>
    <w:p>
      <w:r>
        <w:rPr>
          <w:b/>
        </w:rPr>
        <w:t xml:space="preserve">Endpoint: </w:t>
      </w:r>
      <w:r>
        <w:rPr>
          <w:rFonts w:ascii="Courier New" w:hAnsi="Courier New"/>
          <w:sz w:val="18"/>
        </w:rPr>
        <w:t>/1/enterprises/{{id}}/organizations</w:t>
      </w:r>
    </w:p>
    <w:p>
      <w:pPr>
        <w:pStyle w:val="Heading3"/>
      </w:pPr>
      <w:r>
        <w:t>Prerequisites</w:t>
      </w:r>
    </w:p>
    <w:p>
      <w:pPr>
        <w:pStyle w:val="ListBullet"/>
      </w:pPr>
      <w:r>
        <w:t>You must have access/permissions to manage the target Enterprise and the Organization being transferred.</w:t>
      </w:r>
    </w:p>
    <w:p>
      <w:pPr>
        <w:pStyle w:val="ListBullet"/>
      </w:pPr>
      <w:r>
        <w:t>For enterprises opted in to user management via AdminHub, the organization is added asynchronously (see Notes).</w:t>
      </w:r>
    </w:p>
    <w:p>
      <w:pPr>
        <w:pStyle w:val="Heading3"/>
      </w:pPr>
      <w:r>
        <w:t>Method</w:t>
      </w:r>
    </w:p>
    <w:p>
      <w:r>
        <w:t>PUT</w:t>
      </w:r>
    </w:p>
    <w:p>
      <w:pPr>
        <w:pStyle w:val="Heading3"/>
      </w:pPr>
      <w:r>
        <w:t>URL</w:t>
      </w:r>
    </w:p>
    <w:p>
      <w:r>
        <w:t>https://api.trello.com/1/enterprises/{{id}}/organizations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Transfers an Organization into a specified Enterprise. For enterprises using AdminHub user management, Trello processes the addition asynchronously—200 OK only confirms the request was received.</w:t>
      </w:r>
    </w:p>
    <w:p>
      <w:pPr>
        <w:pStyle w:val="Heading3"/>
      </w:pPr>
      <w:r>
        <w:t>Enforcement Rules</w:t>
      </w:r>
    </w:p>
    <w:p>
      <w:pPr>
        <w:pStyle w:val="ListBullet"/>
      </w:pPr>
      <w:r>
        <w:t>The id path parameter must always be present and must be a non-empty string.</w:t>
      </w:r>
    </w:p>
    <w:p>
      <w:pPr>
        <w:pStyle w:val="ListBullet"/>
      </w:pPr>
      <w:r>
        <w:t>Always construct the path as /1/enterprises/{{id}}/organizations.</w:t>
      </w:r>
    </w:p>
    <w:p>
      <w:pPr>
        <w:pStyle w:val="ListBullet"/>
      </w:pPr>
      <w:r>
        <w:t>Do not call the API with a missing or empty id (e.g., avoid /1/enterprises//organizations).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/1/enterprises/5abbe4b7ddc1b351ef961414/organizations</w:t>
      </w:r>
    </w:p>
    <w:p>
      <w:pPr>
        <w:pStyle w:val="Heading3"/>
      </w:pPr>
      <w:r>
        <w:t>Invalid Examples</w:t>
      </w:r>
    </w:p>
    <w:p>
      <w:r>
        <w:rPr>
          <w:b/>
          <w:color w:val="666666"/>
          <w:sz w:val="16"/>
        </w:rPr>
        <w:t>[http]</w:t>
      </w:r>
    </w:p>
    <w:p>
      <w:pPr>
        <w:shd w:fill="F2F2F2" w:val="clear"/>
      </w:pPr>
      <w:r>
        <w:rPr>
          <w:rFonts w:ascii="Courier New" w:hAnsi="Courier New"/>
          <w:sz w:val="17"/>
        </w:rPr>
        <w:t>/1/enterprises//organizations</w:t>
        <w:br/>
        <w:t>/1/enterprises/organizations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Enterprise.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idOrganization</w:t>
            </w:r>
          </w:p>
        </w:tc>
        <w:tc>
          <w:tcPr>
            <w:tcW w:type="dxa" w:w="2880"/>
          </w:tcPr>
          <w:p>
            <w:r>
              <w:t>string</w:t>
            </w:r>
          </w:p>
        </w:tc>
        <w:tc>
          <w:tcPr>
            <w:tcW w:type="dxa" w:w="2880"/>
          </w:tcPr>
          <w:p>
            <w:r>
              <w:t>ID of the Organization to be transferred to the Enterprise.</w:t>
            </w:r>
          </w:p>
        </w:tc>
      </w:tr>
    </w:tbl>
    <w:p/>
    <w:p>
      <w:pPr>
        <w:pStyle w:val="Heading3"/>
      </w:pPr>
      <w:r>
        <w:t>Response</w:t>
      </w:r>
    </w:p>
    <w:p>
      <w:pPr>
        <w:pStyle w:val="Heading3"/>
      </w:pPr>
      <w:r>
        <w:t>Success Response (200 OK)</w:t>
      </w:r>
    </w:p>
    <w:p>
      <w:r>
        <w:t>Returns an array of Organization objects.</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"name": "my-org",</w:t>
        <w:br/>
        <w:t xml:space="preserve"> "displayName": "My Organization",</w:t>
        <w:br/>
        <w:t xml:space="preserve"> "dateLastActivity": "2020-01-01T00:00:00.000Z",</w:t>
        <w:br/>
        <w:t xml:space="preserve"> "prefs": {},</w:t>
        <w:br/>
        <w:t xml:space="preserve"> "idEnterprise": "5abbe4b7ddc1b351ef961999",</w:t>
        <w:br/>
        <w:t xml:space="preserve"> "offering": "standard",</w:t>
        <w:br/>
        <w:t xml:space="preserve"> "url": "https://trello.com/my-org",</w:t>
        <w:br/>
        <w:t xml:space="preserve"> "idBoards": ["5abbe4b7ddc1b351ef961111"],</w:t>
        <w:br/>
        <w:t xml:space="preserve"> "memberships": ["5abbe4b7ddc1b351ef962222"],</w:t>
        <w:br/>
        <w:t xml:space="preserve"> "premiumFeatures": ["featureA"]</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"notFound",</w:t>
        <w:br/>
        <w:t xml:space="preserve"> "message": "The specified resource was not found"</w:t>
        <w:br/>
        <w:t>}</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"unexpectedError",</w:t>
        <w:br/>
        <w:t xml:space="preserve"> "message": "Unexpected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 (&lt;TrelloID&gt;).</w:t>
            </w:r>
          </w:p>
        </w:tc>
      </w:tr>
      <w:tr>
        <w:tc>
          <w:tcPr>
            <w:tcW w:type="dxa" w:w="2880"/>
          </w:tcPr>
          <w:p>
            <w:r>
              <w:t>name</w:t>
            </w:r>
          </w:p>
        </w:tc>
        <w:tc>
          <w:tcPr>
            <w:tcW w:type="dxa" w:w="2880"/>
          </w:tcPr>
          <w:p>
            <w:r>
              <w:t>string</w:t>
            </w:r>
          </w:p>
        </w:tc>
        <w:tc>
          <w:tcPr>
            <w:tcW w:type="dxa" w:w="2880"/>
          </w:tcPr>
          <w:p>
            <w:r>
              <w:t>Organization name/handle.</w:t>
            </w:r>
          </w:p>
        </w:tc>
      </w:tr>
      <w:tr>
        <w:tc>
          <w:tcPr>
            <w:tcW w:type="dxa" w:w="2880"/>
          </w:tcPr>
          <w:p>
            <w:r>
              <w:t>displayName</w:t>
            </w:r>
          </w:p>
        </w:tc>
        <w:tc>
          <w:tcPr>
            <w:tcW w:type="dxa" w:w="2880"/>
          </w:tcPr>
          <w:p>
            <w:r>
              <w:t>string</w:t>
            </w:r>
          </w:p>
        </w:tc>
        <w:tc>
          <w:tcPr>
            <w:tcW w:type="dxa" w:w="2880"/>
          </w:tcPr>
          <w:p>
            <w:r>
              <w:t>Human-readable organization name.</w:t>
            </w:r>
          </w:p>
        </w:tc>
      </w:tr>
      <w:tr>
        <w:tc>
          <w:tcPr>
            <w:tcW w:type="dxa" w:w="2880"/>
          </w:tcPr>
          <w:p>
            <w:r>
              <w:t>dateLastActivity</w:t>
            </w:r>
          </w:p>
        </w:tc>
        <w:tc>
          <w:tcPr>
            <w:tcW w:type="dxa" w:w="2880"/>
          </w:tcPr>
          <w:p>
            <w:r>
              <w:t>string</w:t>
            </w:r>
          </w:p>
        </w:tc>
        <w:tc>
          <w:tcPr>
            <w:tcW w:type="dxa" w:w="2880"/>
          </w:tcPr>
          <w:p>
            <w:r>
              <w:t>Timestamp of last activity.</w:t>
            </w:r>
          </w:p>
        </w:tc>
      </w:tr>
      <w:tr>
        <w:tc>
          <w:tcPr>
            <w:tcW w:type="dxa" w:w="2880"/>
          </w:tcPr>
          <w:p>
            <w:r>
              <w:t>prefs</w:t>
            </w:r>
          </w:p>
        </w:tc>
        <w:tc>
          <w:tcPr>
            <w:tcW w:type="dxa" w:w="2880"/>
          </w:tcPr>
          <w:p>
            <w:r>
              <w:t>object</w:t>
            </w:r>
          </w:p>
        </w:tc>
        <w:tc>
          <w:tcPr>
            <w:tcW w:type="dxa" w:w="2880"/>
          </w:tcPr>
          <w:p>
            <w:r>
              <w:t>Organization preferences (&lt;OrganizationPrefs&gt;).</w:t>
            </w:r>
          </w:p>
        </w:tc>
      </w:tr>
      <w:tr>
        <w:tc>
          <w:tcPr>
            <w:tcW w:type="dxa" w:w="2880"/>
          </w:tcPr>
          <w:p>
            <w:r>
              <w:t>idEnterprise</w:t>
            </w:r>
          </w:p>
        </w:tc>
        <w:tc>
          <w:tcPr>
            <w:tcW w:type="dxa" w:w="2880"/>
          </w:tcPr>
          <w:p>
            <w:r>
              <w:t>string</w:t>
            </w:r>
          </w:p>
        </w:tc>
        <w:tc>
          <w:tcPr>
            <w:tcW w:type="dxa" w:w="2880"/>
          </w:tcPr>
          <w:p>
            <w:r>
              <w:t>Enterprise ID the organization belongs to (&lt;TrelloID&gt;).</w:t>
            </w:r>
          </w:p>
        </w:tc>
      </w:tr>
      <w:tr>
        <w:tc>
          <w:tcPr>
            <w:tcW w:type="dxa" w:w="2880"/>
          </w:tcPr>
          <w:p>
            <w:r>
              <w:t>offering</w:t>
            </w:r>
          </w:p>
        </w:tc>
        <w:tc>
          <w:tcPr>
            <w:tcW w:type="dxa" w:w="2880"/>
          </w:tcPr>
          <w:p>
            <w:r>
              <w:t>string</w:t>
            </w:r>
          </w:p>
        </w:tc>
        <w:tc>
          <w:tcPr>
            <w:tcW w:type="dxa" w:w="2880"/>
          </w:tcPr>
          <w:p>
            <w:r>
              <w:t>Organization offering/tier.</w:t>
            </w:r>
          </w:p>
        </w:tc>
      </w:tr>
      <w:tr>
        <w:tc>
          <w:tcPr>
            <w:tcW w:type="dxa" w:w="2880"/>
          </w:tcPr>
          <w:p>
            <w:r>
              <w:t>url</w:t>
            </w:r>
          </w:p>
        </w:tc>
        <w:tc>
          <w:tcPr>
            <w:tcW w:type="dxa" w:w="2880"/>
          </w:tcPr>
          <w:p>
            <w:r>
              <w:t>string</w:t>
            </w:r>
          </w:p>
        </w:tc>
        <w:tc>
          <w:tcPr>
            <w:tcW w:type="dxa" w:w="2880"/>
          </w:tcPr>
          <w:p>
            <w:r>
              <w:t>Organization URL.</w:t>
            </w:r>
          </w:p>
        </w:tc>
      </w:tr>
      <w:tr>
        <w:tc>
          <w:tcPr>
            <w:tcW w:type="dxa" w:w="2880"/>
          </w:tcPr>
          <w:p>
            <w:r>
              <w:t>idBoards</w:t>
            </w:r>
          </w:p>
        </w:tc>
        <w:tc>
          <w:tcPr>
            <w:tcW w:type="dxa" w:w="2880"/>
          </w:tcPr>
          <w:p>
            <w:r>
              <w:t>array</w:t>
            </w:r>
          </w:p>
        </w:tc>
        <w:tc>
          <w:tcPr>
            <w:tcW w:type="dxa" w:w="2880"/>
          </w:tcPr>
          <w:p>
            <w:r>
              <w:t>Array of board IDs (string[]).</w:t>
            </w:r>
          </w:p>
        </w:tc>
      </w:tr>
      <w:tr>
        <w:tc>
          <w:tcPr>
            <w:tcW w:type="dxa" w:w="2880"/>
          </w:tcPr>
          <w:p>
            <w:r>
              <w:t>memberships</w:t>
            </w:r>
          </w:p>
        </w:tc>
        <w:tc>
          <w:tcPr>
            <w:tcW w:type="dxa" w:w="2880"/>
          </w:tcPr>
          <w:p>
            <w:r>
              <w:t>array</w:t>
            </w:r>
          </w:p>
        </w:tc>
        <w:tc>
          <w:tcPr>
            <w:tcW w:type="dxa" w:w="2880"/>
          </w:tcPr>
          <w:p>
            <w:r>
              <w:t>Array of membership identifiers (string[]).</w:t>
            </w:r>
          </w:p>
        </w:tc>
      </w:tr>
      <w:tr>
        <w:tc>
          <w:tcPr>
            <w:tcW w:type="dxa" w:w="2880"/>
          </w:tcPr>
          <w:p>
            <w:r>
              <w:t>premiumFeatures</w:t>
            </w:r>
          </w:p>
        </w:tc>
        <w:tc>
          <w:tcPr>
            <w:tcW w:type="dxa" w:w="2880"/>
          </w:tcPr>
          <w:p>
            <w:r>
              <w:t>array</w:t>
            </w:r>
          </w:p>
        </w:tc>
        <w:tc>
          <w:tcPr>
            <w:tcW w:type="dxa" w:w="2880"/>
          </w:tcPr>
          <w:p>
            <w:r>
              <w:t>Array of premium feature identifiers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'https://api.trello.com/1/enterprises/5abbe4b7ddc1b351ef961999/organizations?idOrganization=5abbe4b7ddc1b351ef961414' \</w:t>
        <w:br/>
        <w:t xml:space="preserve"> --header 'Accept: application/json'</w:t>
      </w:r>
    </w:p>
    <w:p>
      <w:pPr>
        <w:pStyle w:val="Heading3"/>
      </w:pPr>
      <w:r>
        <w:t>Example Usage</w:t>
      </w:r>
    </w:p>
    <w:p>
      <w:pPr>
        <w:pStyle w:val="Heading3"/>
      </w:pPr>
      <w:r>
        <w:t>Example 1: Transfer an organization to an enterprise</w:t>
      </w:r>
    </w:p>
    <w:p>
      <w:r>
        <w:rPr>
          <w:b/>
          <w:color w:val="666666"/>
          <w:sz w:val="16"/>
        </w:rPr>
        <w:t>[bash]</w:t>
      </w:r>
    </w:p>
    <w:p>
      <w:pPr>
        <w:shd w:fill="F2F2F2" w:val="clear"/>
      </w:pPr>
      <w:r>
        <w:rPr>
          <w:rFonts w:ascii="Courier New" w:hAnsi="Courier New"/>
          <w:sz w:val="17"/>
        </w:rPr>
        <w:t>curl -i -X PUT \</w:t>
        <w:br/>
        <w:t xml:space="preserve"> 'https://api.trello.com/1/enterprises/5abbe4b7ddc1b351ef961999/organizations?idOrganization=5abbe4b7ddc1b351ef961414' \</w:t>
        <w:br/>
        <w:t xml:space="preserve"> -H 'Accept: application/json'</w:t>
      </w:r>
    </w:p>
    <w:p>
      <w:pPr>
        <w:pStyle w:val="Heading3"/>
      </w:pPr>
      <w:r>
        <w:t>Behavior</w:t>
      </w:r>
    </w:p>
    <w:p>
      <w:pPr>
        <w:pStyle w:val="ListBullet"/>
      </w:pPr>
      <w:r>
        <w:t>Accepts the Enterprise ID as a path parameter and the Organization ID as a query parameter.</w:t>
      </w:r>
    </w:p>
    <w:p>
      <w:pPr>
        <w:pStyle w:val="ListBullet"/>
      </w:pPr>
      <w:r>
        <w:t>Registers a request to transfer the Organization into the Enterprise.</w:t>
      </w:r>
    </w:p>
    <w:p>
      <w:pPr>
        <w:pStyle w:val="ListBullet"/>
      </w:pPr>
      <w:r>
        <w:t>Returns 200 OK with an array of Organization objects upon receipt.</w:t>
      </w:r>
    </w:p>
    <w:p>
      <w:pPr>
        <w:pStyle w:val="Heading3"/>
      </w:pPr>
      <w:r>
        <w:t>Notes</w:t>
      </w:r>
    </w:p>
    <w:p>
      <w:pPr>
        <w:pStyle w:val="ListBullet"/>
      </w:pPr>
      <w:r>
        <w:t>AdminHub asynchronous behavior: If the Enterprise has opted into user management via AdminHub, the transfer is processed asynchronously. A 200 response indicates the request was received, not that the organization has been successfully added.</w:t>
      </w:r>
    </w:p>
    <w:p>
      <w:pPr>
        <w:pStyle w:val="Heading3"/>
      </w:pPr>
      <w:r>
        <w:t>Error Handling</w:t>
      </w:r>
    </w:p>
    <w:p>
      <w:pPr>
        <w:pStyle w:val="ListBullet"/>
      </w:pPr>
      <w:r>
        <w:t>401 Unauthorized: You are not authorized to perform the transfer.</w:t>
      </w:r>
    </w:p>
    <w:p>
      <w:pPr>
        <w:pStyle w:val="ListBullet"/>
      </w:pPr>
      <w:r>
        <w:t>404 Not Found: The specified Enterprise or Organization (or related resource) was not found.</w:t>
      </w:r>
    </w:p>
    <w:p>
      <w:pPr>
        <w:pStyle w:val="ListBullet"/>
      </w:pPr>
      <w:r>
        <w:t>default: Unexpected error condition.</w:t>
      </w:r>
    </w:p>
    <w:p>
      <w:pPr>
        <w:pStyle w:val="Heading3"/>
      </w:pPr>
      <w:r>
        <w:t>Related enterprises actions</w:t>
      </w:r>
    </w:p>
    <w:p>
      <w:pPr>
        <w:pStyle w:val="ListBullet"/>
      </w:pPr>
      <w:r>
        <w:t>[GET] Bulk Accept Organizations to an Enterprise — /1/enterprises/{{id}}/organizations/bulk/{{idOrganizations}}</w:t>
      </w:r>
    </w:p>
    <w:p>
      <w:pPr>
        <w:pStyle w:val="ListBullet"/>
      </w:pPr>
      <w:r>
        <w:t>[GET] Get Transferable Organizations for an Enterprise (Bulk) — /1/enterprises/{{id}}/transferrable/bulk/{{idOrganizations}}</w:t>
      </w:r>
    </w:p>
    <w:p>
      <w:pPr>
        <w:pStyle w:val="ListBullet"/>
      </w:pPr>
      <w:r>
        <w:t>[GET] List an Enterprise’s Claimable Organizations (Workspaces) — /1/enterprises/{{id}}/claimableOrganizations</w:t>
      </w:r>
    </w:p>
    <w:p>
      <w:pPr>
        <w:pStyle w:val="ListBullet"/>
      </w:pPr>
      <w:r>
        <w:t>[GET] Get an Enterprise's Signup URL — /1/enterprises/{{id}}/signupUrl</w:t>
      </w:r>
    </w:p>
    <w:p>
      <w:pPr>
        <w:pStyle w:val="ListBullet"/>
      </w:pPr>
      <w:r>
        <w:t>[GET] Get an Enterprise — /1/enterprises/{{id}}</w:t>
      </w:r>
    </w:p>
    <w:p>
      <w:pPr>
        <w:pStyle w:val="ListBullet"/>
      </w:pPr>
      <w:r>
        <w:t>[DELETE] Delete an Organization from an Enterprise — /1/enterprises/{{id}}/organizations/{{idOrg}}</w:t>
      </w:r>
    </w:p>
    <w:p>
      <w:r>
        <w:br w:type="page"/>
      </w:r>
    </w:p>
    <w:p>
      <w:pPr>
        <w:pStyle w:val="Heading2"/>
      </w:pPr>
      <w:r>
        <w:t>134. [PUT] Update a Board</w:t>
      </w:r>
    </w:p>
    <w:p>
      <w:r>
        <w:rPr>
          <w:b/>
        </w:rPr>
        <w:t xml:space="preserve">Endpoint: </w:t>
      </w:r>
      <w:r>
        <w:rPr>
          <w:rFonts w:ascii="Courier New" w:hAnsi="Courier New"/>
          <w:sz w:val="18"/>
        </w:rPr>
        <w:t>/1/boards/{{id}}</w:t>
      </w:r>
    </w:p>
    <w:p>
      <w:pPr>
        <w:pStyle w:val="Heading3"/>
      </w:pPr>
      <w:r>
        <w:t>Prerequisites</w:t>
      </w:r>
    </w:p>
    <w:p>
      <w:pPr>
        <w:pStyle w:val="ListBullet"/>
      </w:pPr>
      <w:r>
        <w:t>You must have access to the board you are updating (e.g., you are a member/admin of the board or otherwise permitted to modify it).</w:t>
      </w:r>
    </w:p>
    <w:p>
      <w:pPr>
        <w:pStyle w:val="Heading3"/>
      </w:pPr>
      <w:r>
        <w:t>Method</w:t>
      </w:r>
    </w:p>
    <w:p>
      <w:r>
        <w:t>PUT</w:t>
      </w:r>
    </w:p>
    <w:p>
      <w:pPr>
        <w:pStyle w:val="Heading3"/>
      </w:pPr>
      <w:r>
        <w:t>URL</w:t>
      </w:r>
    </w:p>
    <w:p>
      <w:r>
        <w:t>https://api.trello.com/1/boards/{{id}}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an existing Trello board by its ID. You can modify the board’s name, description, closed state, workspace association, and various board preference settings.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/1/boards// or /1/boards).</w:t>
      </w:r>
    </w:p>
    <w:p>
      <w:pPr>
        <w:pStyle w:val="ListBullet"/>
      </w:pPr>
      <w:r>
        <w:t>Always construct the path as /1/boards/{{id}},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w:t>
      </w:r>
    </w:p>
    <w:p>
      <w:pPr>
        <w:pStyle w:val="Heading3"/>
      </w:pPr>
      <w:r>
        <w:t>Invalid Examples</w:t>
      </w:r>
    </w:p>
    <w:p>
      <w:r>
        <w:rPr>
          <w:b/>
          <w:color w:val="666666"/>
          <w:sz w:val="16"/>
        </w:rPr>
        <w:t>[http]</w:t>
      </w:r>
    </w:p>
    <w:p>
      <w:pPr>
        <w:shd w:fill="F2F2F2" w:val="clear"/>
      </w:pPr>
      <w:r>
        <w:rPr>
          <w:rFonts w:ascii="Courier New" w:hAnsi="Courier New"/>
          <w:sz w:val="17"/>
        </w:rPr>
        <w:t>/1/boards//</w:t>
        <w:br/>
        <w:t>/1/boards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new name for the board. 1 to 16384 characters long.</w:t>
            </w:r>
          </w:p>
        </w:tc>
      </w:tr>
      <w:tr>
        <w:tc>
          <w:tcPr>
            <w:tcW w:type="dxa" w:w="2880"/>
          </w:tcPr>
          <w:p>
            <w:r>
              <w:t>desc</w:t>
            </w:r>
          </w:p>
        </w:tc>
        <w:tc>
          <w:tcPr>
            <w:tcW w:type="dxa" w:w="2880"/>
          </w:tcPr>
          <w:p>
            <w:r>
              <w:t>string</w:t>
            </w:r>
          </w:p>
        </w:tc>
        <w:tc>
          <w:tcPr>
            <w:tcW w:type="dxa" w:w="2880"/>
          </w:tcPr>
          <w:p>
            <w:r>
              <w:t>A new description for the board. 0 to 16384 characters long.</w:t>
            </w:r>
          </w:p>
        </w:tc>
      </w:tr>
      <w:tr>
        <w:tc>
          <w:tcPr>
            <w:tcW w:type="dxa" w:w="2880"/>
          </w:tcPr>
          <w:p>
            <w:r>
              <w:t>closed</w:t>
            </w:r>
          </w:p>
        </w:tc>
        <w:tc>
          <w:tcPr>
            <w:tcW w:type="dxa" w:w="2880"/>
          </w:tcPr>
          <w:p>
            <w:r>
              <w:t>boolean</w:t>
            </w:r>
          </w:p>
        </w:tc>
        <w:tc>
          <w:tcPr>
            <w:tcW w:type="dxa" w:w="2880"/>
          </w:tcPr>
          <w:p>
            <w:r>
              <w:t>Whether the board is closed.</w:t>
            </w:r>
          </w:p>
        </w:tc>
      </w:tr>
      <w:tr>
        <w:tc>
          <w:tcPr>
            <w:tcW w:type="dxa" w:w="2880"/>
          </w:tcPr>
          <w:p>
            <w:r>
              <w:t>subscribed</w:t>
            </w:r>
          </w:p>
        </w:tc>
        <w:tc>
          <w:tcPr>
            <w:tcW w:type="dxa" w:w="2880"/>
          </w:tcPr>
          <w:p>
            <w:r>
              <w:t>string</w:t>
            </w:r>
          </w:p>
        </w:tc>
        <w:tc>
          <w:tcPr>
            <w:tcW w:type="dxa" w:w="2880"/>
          </w:tcPr>
          <w:p>
            <w:r>
              <w:t>Whether the acting user is subscribed to the board.</w:t>
            </w:r>
          </w:p>
        </w:tc>
      </w:tr>
      <w:tr>
        <w:tc>
          <w:tcPr>
            <w:tcW w:type="dxa" w:w="2880"/>
          </w:tcPr>
          <w:p>
            <w:r>
              <w:t>idOrganization</w:t>
            </w:r>
          </w:p>
        </w:tc>
        <w:tc>
          <w:tcPr>
            <w:tcW w:type="dxa" w:w="2880"/>
          </w:tcPr>
          <w:p>
            <w:r>
              <w:t>string</w:t>
            </w:r>
          </w:p>
        </w:tc>
        <w:tc>
          <w:tcPr>
            <w:tcW w:type="dxa" w:w="2880"/>
          </w:tcPr>
          <w:p>
            <w:r>
              <w:t>The id of the Workspace the board should be moved to.</w:t>
            </w:r>
          </w:p>
        </w:tc>
      </w:tr>
      <w:tr>
        <w:tc>
          <w:tcPr>
            <w:tcW w:type="dxa" w:w="2880"/>
          </w:tcPr>
          <w:p>
            <w:r>
              <w:t>prefs/permissionLevel</w:t>
            </w:r>
          </w:p>
        </w:tc>
        <w:tc>
          <w:tcPr>
            <w:tcW w:type="dxa" w:w="2880"/>
          </w:tcPr>
          <w:p>
            <w:r>
              <w:t>string</w:t>
            </w:r>
          </w:p>
        </w:tc>
        <w:tc>
          <w:tcPr>
            <w:tcW w:type="dxa" w:w="2880"/>
          </w:tcPr>
          <w:p>
            <w:r>
              <w:t>Permission level. One of: org, private, public.</w:t>
            </w:r>
          </w:p>
        </w:tc>
      </w:tr>
      <w:tr>
        <w:tc>
          <w:tcPr>
            <w:tcW w:type="dxa" w:w="2880"/>
          </w:tcPr>
          <w:p>
            <w:r>
              <w:t>prefs/selfJoin</w:t>
            </w:r>
          </w:p>
        </w:tc>
        <w:tc>
          <w:tcPr>
            <w:tcW w:type="dxa" w:w="2880"/>
          </w:tcPr>
          <w:p>
            <w:r>
              <w:t>boolean</w:t>
            </w:r>
          </w:p>
        </w:tc>
        <w:tc>
          <w:tcPr>
            <w:tcW w:type="dxa" w:w="2880"/>
          </w:tcPr>
          <w:p>
            <w:r>
              <w:t>Whether Workspace members can join the board themselves.</w:t>
            </w:r>
          </w:p>
        </w:tc>
      </w:tr>
      <w:tr>
        <w:tc>
          <w:tcPr>
            <w:tcW w:type="dxa" w:w="2880"/>
          </w:tcPr>
          <w:p>
            <w:r>
              <w:t>prefs/cardCovers</w:t>
            </w:r>
          </w:p>
        </w:tc>
        <w:tc>
          <w:tcPr>
            <w:tcW w:type="dxa" w:w="2880"/>
          </w:tcPr>
          <w:p>
            <w:r>
              <w:t>boolean</w:t>
            </w:r>
          </w:p>
        </w:tc>
        <w:tc>
          <w:tcPr>
            <w:tcW w:type="dxa" w:w="2880"/>
          </w:tcPr>
          <w:p>
            <w:r>
              <w:t>Whether card covers should be displayed on this board.</w:t>
            </w:r>
          </w:p>
        </w:tc>
      </w:tr>
      <w:tr>
        <w:tc>
          <w:tcPr>
            <w:tcW w:type="dxa" w:w="2880"/>
          </w:tcPr>
          <w:p>
            <w:r>
              <w:t>prefs/hideVotes</w:t>
            </w:r>
          </w:p>
        </w:tc>
        <w:tc>
          <w:tcPr>
            <w:tcW w:type="dxa" w:w="2880"/>
          </w:tcPr>
          <w:p>
            <w:r>
              <w:t>boolean</w:t>
            </w:r>
          </w:p>
        </w:tc>
        <w:tc>
          <w:tcPr>
            <w:tcW w:type="dxa" w:w="2880"/>
          </w:tcPr>
          <w:p>
            <w:r>
              <w:t>Determines whether the Voting Power-Up should hide who voted on cards or not.</w:t>
            </w:r>
          </w:p>
        </w:tc>
      </w:tr>
      <w:tr>
        <w:tc>
          <w:tcPr>
            <w:tcW w:type="dxa" w:w="2880"/>
          </w:tcPr>
          <w:p>
            <w:r>
              <w:t>prefs/invitations</w:t>
            </w:r>
          </w:p>
        </w:tc>
        <w:tc>
          <w:tcPr>
            <w:tcW w:type="dxa" w:w="2880"/>
          </w:tcPr>
          <w:p>
            <w:r>
              <w:t>string</w:t>
            </w:r>
          </w:p>
        </w:tc>
        <w:tc>
          <w:tcPr>
            <w:tcW w:type="dxa" w:w="2880"/>
          </w:tcPr>
          <w:p>
            <w:r>
              <w:t>Who can invite people to this board. One of: admins, members.</w:t>
            </w:r>
          </w:p>
        </w:tc>
      </w:tr>
      <w:tr>
        <w:tc>
          <w:tcPr>
            <w:tcW w:type="dxa" w:w="2880"/>
          </w:tcPr>
          <w:p>
            <w:r>
              <w:t>prefs/voting</w:t>
            </w:r>
          </w:p>
        </w:tc>
        <w:tc>
          <w:tcPr>
            <w:tcW w:type="dxa" w:w="2880"/>
          </w:tcPr>
          <w:p>
            <w:r>
              <w:t>string</w:t>
            </w:r>
          </w:p>
        </w:tc>
        <w:tc>
          <w:tcPr>
            <w:tcW w:type="dxa" w:w="2880"/>
          </w:tcPr>
          <w:p>
            <w:r>
              <w:t>Who can vote on this board. One of: disabled, members, observers, org, public.</w:t>
            </w:r>
          </w:p>
        </w:tc>
      </w:tr>
      <w:tr>
        <w:tc>
          <w:tcPr>
            <w:tcW w:type="dxa" w:w="2880"/>
          </w:tcPr>
          <w:p>
            <w:r>
              <w:t>prefs/comments</w:t>
            </w:r>
          </w:p>
        </w:tc>
        <w:tc>
          <w:tcPr>
            <w:tcW w:type="dxa" w:w="2880"/>
          </w:tcPr>
          <w:p>
            <w:r>
              <w:t>string</w:t>
            </w:r>
          </w:p>
        </w:tc>
        <w:tc>
          <w:tcPr>
            <w:tcW w:type="dxa" w:w="2880"/>
          </w:tcPr>
          <w:p>
            <w:r>
              <w:t>Who can comment on cards on this board. One of: disabled, members, observers, org, public.</w:t>
            </w:r>
          </w:p>
        </w:tc>
      </w:tr>
      <w:tr>
        <w:tc>
          <w:tcPr>
            <w:tcW w:type="dxa" w:w="2880"/>
          </w:tcPr>
          <w:p>
            <w:r>
              <w:t>prefs/background</w:t>
            </w:r>
          </w:p>
        </w:tc>
        <w:tc>
          <w:tcPr>
            <w:tcW w:type="dxa" w:w="2880"/>
          </w:tcPr>
          <w:p>
            <w:r>
              <w:t>string</w:t>
            </w:r>
          </w:p>
        </w:tc>
        <w:tc>
          <w:tcPr>
            <w:tcW w:type="dxa" w:w="2880"/>
          </w:tcPr>
          <w:p>
            <w:r>
              <w:t>The id of a custom background or one of: blue, orange, green, red, purple, pink, lime, sky, grey.</w:t>
            </w:r>
          </w:p>
        </w:tc>
      </w:tr>
      <w:tr>
        <w:tc>
          <w:tcPr>
            <w:tcW w:type="dxa" w:w="2880"/>
          </w:tcPr>
          <w:p>
            <w:r>
              <w:t>prefs/cardAging</w:t>
            </w:r>
          </w:p>
        </w:tc>
        <w:tc>
          <w:tcPr>
            <w:tcW w:type="dxa" w:w="2880"/>
          </w:tcPr>
          <w:p>
            <w:r>
              <w:t>string</w:t>
            </w:r>
          </w:p>
        </w:tc>
        <w:tc>
          <w:tcPr>
            <w:tcW w:type="dxa" w:w="2880"/>
          </w:tcPr>
          <w:p>
            <w:r>
              <w:t>One of: pirate, regular.</w:t>
            </w:r>
          </w:p>
        </w:tc>
      </w:tr>
      <w:tr>
        <w:tc>
          <w:tcPr>
            <w:tcW w:type="dxa" w:w="2880"/>
          </w:tcPr>
          <w:p>
            <w:r>
              <w:t>prefs/calendarFeedEnabled</w:t>
            </w:r>
          </w:p>
        </w:tc>
        <w:tc>
          <w:tcPr>
            <w:tcW w:type="dxa" w:w="2880"/>
          </w:tcPr>
          <w:p>
            <w:r>
              <w:t>boolean</w:t>
            </w:r>
          </w:p>
        </w:tc>
        <w:tc>
          <w:tcPr>
            <w:tcW w:type="dxa" w:w="2880"/>
          </w:tcPr>
          <w:p>
            <w:r>
              <w:t>Determines whether the calendar feed is enabled or not.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update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'https://api.trello.com/1/boards/5abbe4b7ddc1b351ef961414?name=New%20Board%20Name&amp;closed=false&amp;prefs%2FpermissionLevel=private' \</w:t>
        <w:br/>
        <w:t xml:space="preserve"> --header 'Accept: application/json'</w:t>
      </w:r>
    </w:p>
    <w:p>
      <w:pPr>
        <w:pStyle w:val="Heading3"/>
      </w:pPr>
      <w:r>
        <w:t>Example Usage</w:t>
      </w:r>
    </w:p>
    <w:p>
      <w:pPr>
        <w:pStyle w:val="Heading3"/>
      </w:pPr>
      <w:r>
        <w:t>Example 1: Rename a board</w:t>
      </w:r>
    </w:p>
    <w:p>
      <w:r>
        <w:rPr>
          <w:b/>
          <w:color w:val="666666"/>
          <w:sz w:val="16"/>
        </w:rPr>
        <w:t>[bash]</w:t>
      </w:r>
    </w:p>
    <w:p>
      <w:pPr>
        <w:shd w:fill="F2F2F2" w:val="clear"/>
      </w:pPr>
      <w:r>
        <w:rPr>
          <w:rFonts w:ascii="Courier New" w:hAnsi="Courier New"/>
          <w:sz w:val="17"/>
        </w:rPr>
        <w:t>curl -i --request PUT \</w:t>
        <w:br/>
        <w:t xml:space="preserve"> 'https://api.trello.com/1/boards/5abbe4b7ddc1b351ef961414?name=Q2%20Planning' \</w:t>
        <w:br/>
        <w:t xml:space="preserve"> --header 'Accept: application/json'</w:t>
      </w:r>
    </w:p>
    <w:p>
      <w:pPr>
        <w:pStyle w:val="Heading3"/>
      </w:pPr>
      <w:r>
        <w:t>Example 2: Update description and close the board</w:t>
      </w:r>
    </w:p>
    <w:p>
      <w:r>
        <w:rPr>
          <w:b/>
          <w:color w:val="666666"/>
          <w:sz w:val="16"/>
        </w:rPr>
        <w:t>[bash]</w:t>
      </w:r>
    </w:p>
    <w:p>
      <w:pPr>
        <w:shd w:fill="F2F2F2" w:val="clear"/>
      </w:pPr>
      <w:r>
        <w:rPr>
          <w:rFonts w:ascii="Courier New" w:hAnsi="Courier New"/>
          <w:sz w:val="17"/>
        </w:rPr>
        <w:t>curl -i --request PUT \</w:t>
        <w:br/>
        <w:t xml:space="preserve"> 'https://api.trello.com/1/boards/5abbe4b7ddc1b351ef961414?desc=Archived%20after%20project%20completion&amp;closed=true' \</w:t>
        <w:br/>
        <w:t xml:space="preserve"> --header 'Accept: application/json'</w:t>
      </w:r>
    </w:p>
    <w:p>
      <w:pPr>
        <w:pStyle w:val="Heading3"/>
      </w:pPr>
      <w:r>
        <w:t>Example 3: Change board preferences</w:t>
      </w:r>
    </w:p>
    <w:p>
      <w:r>
        <w:rPr>
          <w:b/>
          <w:color w:val="666666"/>
          <w:sz w:val="16"/>
        </w:rPr>
        <w:t>[bash]</w:t>
      </w:r>
    </w:p>
    <w:p>
      <w:pPr>
        <w:shd w:fill="F2F2F2" w:val="clear"/>
      </w:pPr>
      <w:r>
        <w:rPr>
          <w:rFonts w:ascii="Courier New" w:hAnsi="Courier New"/>
          <w:sz w:val="17"/>
        </w:rPr>
        <w:t>curl -i --request PUT \</w:t>
        <w:br/>
        <w:t xml:space="preserve"> 'https://api.trello.com/1/boards/5abbe4b7ddc1b351ef961414?prefs%2Fbackground=blue&amp;prefs%2FcardCovers=true&amp;prefs%2FcalendarFeedEnabled=true' \</w:t>
        <w:br/>
        <w:t xml:space="preserve"> --header 'Accept: application/json'</w:t>
      </w:r>
    </w:p>
    <w:p>
      <w:pPr>
        <w:pStyle w:val="Heading3"/>
      </w:pPr>
      <w:r>
        <w:t>Notes</w:t>
      </w:r>
    </w:p>
    <w:p>
      <w:pPr>
        <w:pStyle w:val="ListBullet"/>
      </w:pPr>
      <w:r>
        <w:t>This endpoint uses query parameters to supply updates.</w:t>
      </w:r>
    </w:p>
    <w:p>
      <w:pPr>
        <w:pStyle w:val="ListBullet"/>
      </w:pPr>
      <w:r>
        <w:t>Query parameter names like prefs/permissionLevel include a / and must be URL-encoded in requests (e.g., prefs%2FpermissionLevel).</w:t>
      </w:r>
    </w:p>
    <w:p>
      <w:pPr>
        <w:pStyle w:val="Heading3"/>
      </w:pPr>
      <w:r>
        <w:t>Error Handling</w:t>
      </w:r>
    </w:p>
    <w:p>
      <w:pPr>
        <w:pStyle w:val="ListBullet"/>
      </w:pPr>
      <w:r>
        <w:t>The scraped documentation only specifies a 200 (Success) response; no error status codes or error schemas were provided.</w:t>
      </w:r>
    </w:p>
    <w:p>
      <w:pPr>
        <w:pStyle w:val="Heading3"/>
      </w:pPr>
      <w:r>
        <w:t>Related boards actions</w:t>
      </w:r>
    </w:p>
    <w:p>
      <w:pPr>
        <w:pStyle w:val="ListBullet"/>
      </w:pPr>
      <w:r>
        <w:t>[PUT] Add a Member to a Board — /1/boards/{{id}}/members/{{idMember}}</w:t>
      </w:r>
    </w:p>
    <w:p>
      <w:pPr>
        <w:pStyle w:val="ListBullet"/>
      </w:pPr>
      <w:r>
        <w:t>[GET] Get a Board — /boards/{{id}}</w:t>
      </w:r>
    </w:p>
    <w:p>
      <w:pPr>
        <w:pStyle w:val="ListBullet"/>
      </w:pPr>
      <w:r>
        <w:t>[POST] Generate a Board Email Key — /boards/{{id}}/emailKey/generate</w:t>
      </w:r>
    </w:p>
    <w:p>
      <w:pPr>
        <w:pStyle w:val="ListBullet"/>
      </w:pPr>
      <w:r>
        <w:t>[POST] Create a Board — /boards/</w:t>
      </w:r>
    </w:p>
    <w:p>
      <w:pPr>
        <w:pStyle w:val="ListBullet"/>
      </w:pPr>
      <w:r>
        <w:t>[POST] Create a Tag for a Board — /1/boards/{{id}}/idTags</w:t>
      </w:r>
    </w:p>
    <w:p>
      <w:pPr>
        <w:pStyle w:val="ListBullet"/>
      </w:pPr>
      <w:r>
        <w:t>[DELETE] Delete a Board — /1/boards/{{id}}</w:t>
      </w:r>
    </w:p>
    <w:p>
      <w:r>
        <w:br w:type="page"/>
      </w:r>
    </w:p>
    <w:p>
      <w:pPr>
        <w:pStyle w:val="Heading2"/>
      </w:pPr>
      <w:r>
        <w:t>135. [GET] Get a Custom Field’s Drop-Down Options</w:t>
      </w:r>
    </w:p>
    <w:p>
      <w:r>
        <w:rPr>
          <w:b/>
        </w:rPr>
        <w:t xml:space="preserve">Endpoint: </w:t>
      </w:r>
      <w:r>
        <w:rPr>
          <w:rFonts w:ascii="Courier New" w:hAnsi="Courier New"/>
          <w:sz w:val="18"/>
        </w:rPr>
        <w:t>/customFields/{{id}}/options</w:t>
      </w:r>
    </w:p>
    <w:p>
      <w:pPr>
        <w:pStyle w:val="Heading3"/>
      </w:pPr>
      <w:r>
        <w:t>Prerequisites</w:t>
      </w:r>
    </w:p>
    <w:p>
      <w:pPr>
        <w:pStyle w:val="ListBullet"/>
      </w:pPr>
      <w:r>
        <w:t>The Custom Field must be a drop down type</w:t>
      </w:r>
    </w:p>
    <w:p>
      <w:pPr>
        <w:pStyle w:val="ListBullet"/>
      </w:pPr>
      <w:r>
        <w:t>You must have access to the Trello board that contains the Custom Field</w:t>
      </w:r>
    </w:p>
    <w:p>
      <w:pPr>
        <w:pStyle w:val="Heading3"/>
      </w:pPr>
      <w:r>
        <w:t>Method</w:t>
      </w:r>
    </w:p>
    <w:p>
      <w:r>
        <w:t>GET</w:t>
      </w:r>
    </w:p>
    <w:p>
      <w:pPr>
        <w:pStyle w:val="Heading3"/>
      </w:pPr>
      <w:r>
        <w:t>URL</w:t>
      </w:r>
    </w:p>
    <w:p>
      <w:r>
        <w:t>https://api.trello.com/1/customFields/{{id}}/options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available options for a drop down Custom Field.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/1/customFields//options or /1/customFields/options).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/1/customFields/5abbe4b7ddc1b351ef961414/options</w:t>
      </w:r>
    </w:p>
    <w:p>
      <w:pPr>
        <w:pStyle w:val="Heading3"/>
      </w:pPr>
      <w:r>
        <w:t>Invalid Examples</w:t>
      </w:r>
    </w:p>
    <w:p>
      <w:r>
        <w:rPr>
          <w:b/>
          <w:color w:val="666666"/>
          <w:sz w:val="16"/>
        </w:rPr>
        <w:t>[http]</w:t>
      </w:r>
    </w:p>
    <w:p>
      <w:pPr>
        <w:shd w:fill="F2F2F2" w:val="clear"/>
      </w:pPr>
      <w:r>
        <w:rPr>
          <w:rFonts w:ascii="Courier New" w:hAnsi="Courier New"/>
          <w:sz w:val="17"/>
        </w:rPr>
        <w:t>/1/customFields//options</w:t>
        <w:br/>
        <w:t>/1/customFields/options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customfield.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"value": {</w:t>
        <w:br/>
        <w:t xml:space="preserve"> "text": "Option name"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returned object.</w:t>
            </w:r>
          </w:p>
        </w:tc>
      </w:tr>
      <w:tr>
        <w:tc>
          <w:tcPr>
            <w:tcW w:type="dxa" w:w="2880"/>
          </w:tcPr>
          <w:p>
            <w:r>
              <w:t>value</w:t>
            </w:r>
          </w:p>
        </w:tc>
        <w:tc>
          <w:tcPr>
            <w:tcW w:type="dxa" w:w="2880"/>
          </w:tcPr>
          <w:p>
            <w:r>
              <w:t>object</w:t>
            </w:r>
          </w:p>
        </w:tc>
        <w:tc>
          <w:tcPr>
            <w:tcW w:type="dxa" w:w="2880"/>
          </w:tcPr>
          <w:p>
            <w:r>
              <w:t>Option value container.</w:t>
            </w:r>
          </w:p>
        </w:tc>
      </w:tr>
      <w:tr>
        <w:tc>
          <w:tcPr>
            <w:tcW w:type="dxa" w:w="2880"/>
          </w:tcPr>
          <w:p>
            <w:r>
              <w:t>value.text</w:t>
            </w:r>
          </w:p>
        </w:tc>
        <w:tc>
          <w:tcPr>
            <w:tcW w:type="dxa" w:w="2880"/>
          </w:tcPr>
          <w:p>
            <w:r>
              <w:t>string</w:t>
            </w:r>
          </w:p>
        </w:tc>
        <w:tc>
          <w:tcPr>
            <w:tcW w:type="dxa" w:w="2880"/>
          </w:tcPr>
          <w:p>
            <w:r>
              <w:t>Display text for the option.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'https://api.trello.com/1/customFields/5abbe4b7ddc1b351ef961414/options' \</w:t>
        <w:br/>
        <w:t xml:space="preserve"> --header 'Accept: application/json'</w:t>
      </w:r>
    </w:p>
    <w:p>
      <w:pPr>
        <w:pStyle w:val="Heading3"/>
      </w:pPr>
      <w:r>
        <w:t>Notes</w:t>
      </w:r>
    </w:p>
    <w:p>
      <w:pPr>
        <w:pStyle w:val="ListBullet"/>
      </w:pPr>
      <w:r>
        <w:t>The scraped documentation only specifies a 200 success response and the required id path parameter; no query parameters or additional response schema details were provided.</w:t>
      </w:r>
    </w:p>
    <w:p>
      <w:pPr>
        <w:pStyle w:val="Heading3"/>
      </w:pPr>
      <w:r>
        <w:t>Related customFieldOptions actions</w:t>
      </w:r>
    </w:p>
    <w:p>
      <w:pPr>
        <w:pStyle w:val="ListBullet"/>
      </w:pPr>
      <w:r>
        <w:t>[POST] Add an Option to a Custom Field’s Dropdown — /1/customFields/{{id}}/options</w:t>
      </w:r>
    </w:p>
    <w:p>
      <w:pPr>
        <w:pStyle w:val="ListBullet"/>
      </w:pPr>
      <w:r>
        <w:t>[DELETE] Delete a Custom Field Dropdown Option — /1/customFields/{{id}}/options/{{idCustomFieldOption}}</w:t>
      </w:r>
    </w:p>
    <w:p>
      <w:pPr>
        <w:pStyle w:val="ListBullet"/>
      </w:pPr>
      <w:r>
        <w:t>[GET] Get a Custom Field Dropdown Option — /1/customFields/{{id}}/options/{{idCustomFieldOption}}</w:t>
      </w:r>
    </w:p>
    <w:p>
      <w:r>
        <w:br w:type="page"/>
      </w:r>
    </w:p>
    <w:p>
      <w:pPr>
        <w:pStyle w:val="Heading2"/>
      </w:pPr>
      <w:r>
        <w:t>136. [GET] List Workspaces a Member Has Been Invited To</w:t>
      </w:r>
    </w:p>
    <w:p>
      <w:r>
        <w:rPr>
          <w:b/>
        </w:rPr>
        <w:t xml:space="preserve">Endpoint: </w:t>
      </w:r>
      <w:r>
        <w:rPr>
          <w:rFonts w:ascii="Courier New" w:hAnsi="Courier New"/>
          <w:sz w:val="18"/>
        </w:rPr>
        <w:t>/1/members/{{id}}/organizationsInvited</w:t>
      </w:r>
    </w:p>
    <w:p>
      <w:pPr>
        <w:pStyle w:val="Heading3"/>
      </w:pPr>
      <w:r>
        <w:t>Method</w:t>
      </w:r>
    </w:p>
    <w:p>
      <w:r>
        <w:t>GET</w:t>
      </w:r>
    </w:p>
    <w:p>
      <w:pPr>
        <w:pStyle w:val="Heading3"/>
      </w:pPr>
      <w:r>
        <w:t>URL</w:t>
      </w:r>
    </w:p>
    <w:p>
      <w:r>
        <w:t>https://api.trello.com/1/members/{{id}}/organizationsInvited</w:t>
      </w:r>
    </w:p>
    <w:p>
      <w:pPr>
        <w:pStyle w:val="Heading3"/>
      </w:pPr>
      <w:r>
        <w:t>Description</w:t>
      </w:r>
    </w:p>
    <w:p>
      <w:r>
        <w:t>Returns the Trello Workspaces (organizations) that a given member has been invited to.</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/members//organizationsInvited).</w:t>
      </w:r>
    </w:p>
    <w:p>
      <w:pPr>
        <w:pStyle w:val="ListBullet"/>
      </w:pPr>
      <w:r>
        <w:t>Always construct the path as /1/members/{{id}}/organizationsInvited,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/1/members/me/organizationsInvited</w:t>
        <w:br/>
        <w:t>/1/members/5abbe4b7ddc1b351ef961414/organizationsInvited</w:t>
        <w:br/>
        <w:t>/1/members/someusername/organizationsInvited</w:t>
      </w:r>
    </w:p>
    <w:p>
      <w:pPr>
        <w:pStyle w:val="Heading3"/>
      </w:pPr>
      <w:r>
        <w:t>Invalid Examples</w:t>
      </w:r>
    </w:p>
    <w:p>
      <w:r>
        <w:rPr>
          <w:b/>
          <w:color w:val="666666"/>
          <w:sz w:val="16"/>
        </w:rPr>
        <w:t>[http]</w:t>
      </w:r>
    </w:p>
    <w:p>
      <w:pPr>
        <w:shd w:fill="F2F2F2" w:val="clear"/>
      </w:pPr>
      <w:r>
        <w:rPr>
          <w:rFonts w:ascii="Courier New" w:hAnsi="Courier New"/>
          <w:sz w:val="17"/>
        </w:rPr>
        <w:t>/1/members//organizationsInvited</w:t>
        <w:br/>
        <w:t>/1/members/organizationsInvited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enum</w:t>
            </w:r>
          </w:p>
        </w:tc>
        <w:tc>
          <w:tcPr>
            <w:tcW w:type="dxa" w:w="2880"/>
          </w:tcPr>
          <w:p>
            <w:r>
              <w:t>all or a comma-separated list of organization fields. Allowed values: "id",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"name": "Example Workspace",</w:t>
        <w:br/>
        <w:t xml:space="preserve"> "displayName": "Example Workspace",</w:t>
        <w:br/>
        <w:t xml:space="preserve"> "dateLastActivity": "2024-01-15T10:30:00.000Z",</w:t>
        <w:br/>
        <w:t xml:space="preserve"> "prefs": {</w:t>
        <w:br/>
        <w:t xml:space="preserve"> "boardVisibilityRestrict": {},</w:t>
        <w:br/>
        <w:t xml:space="preserve"> "boardDeleteRestrict": {},</w:t>
        <w:br/>
        <w:t xml:space="preserve"> "attachmentRestrictions": ["computer", "trello"],</w:t>
        <w:br/>
        <w:t xml:space="preserve"> "permissionLevel": "public"</w:t>
        <w:br/>
        <w:t xml:space="preserve"> },</w:t>
        <w:br/>
        <w:t xml:space="preserve"> "idEnterprise": "5f8d2e2b7a1c2a3b4c5d6e7f",</w:t>
        <w:br/>
        <w:t xml:space="preserve"> "offering": "standard",</w:t>
        <w:br/>
        <w:t xml:space="preserve"> "url": "https://trello.com/exampleworkspace",</w:t>
        <w:br/>
        <w:t xml:space="preserve"> "idBoards": ["60f7c2a9b3a1c20015b12345"],</w:t>
        <w:br/>
        <w:t xml:space="preserve"> "memberships": ["5abbe4b7ddc1b351ef961999"],</w:t>
        <w:br/>
        <w:t xml:space="preserve"> "premiumFeatures": ["enterprise"]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(Workspace) ID.</w:t>
            </w:r>
          </w:p>
        </w:tc>
      </w:tr>
      <w:tr>
        <w:tc>
          <w:tcPr>
            <w:tcW w:type="dxa" w:w="2880"/>
          </w:tcPr>
          <w:p>
            <w:r>
              <w:t>name</w:t>
            </w:r>
          </w:p>
        </w:tc>
        <w:tc>
          <w:tcPr>
            <w:tcW w:type="dxa" w:w="2880"/>
          </w:tcPr>
          <w:p>
            <w:r>
              <w:t>string</w:t>
            </w:r>
          </w:p>
        </w:tc>
        <w:tc>
          <w:tcPr>
            <w:tcW w:type="dxa" w:w="2880"/>
          </w:tcPr>
          <w:p>
            <w:r>
              <w:t>Organization name.</w:t>
            </w:r>
          </w:p>
        </w:tc>
      </w:tr>
      <w:tr>
        <w:tc>
          <w:tcPr>
            <w:tcW w:type="dxa" w:w="2880"/>
          </w:tcPr>
          <w:p>
            <w:r>
              <w:t>displayName</w:t>
            </w:r>
          </w:p>
        </w:tc>
        <w:tc>
          <w:tcPr>
            <w:tcW w:type="dxa" w:w="2880"/>
          </w:tcPr>
          <w:p>
            <w:r>
              <w:t>string</w:t>
            </w:r>
          </w:p>
        </w:tc>
        <w:tc>
          <w:tcPr>
            <w:tcW w:type="dxa" w:w="2880"/>
          </w:tcPr>
          <w:p>
            <w:r>
              <w:t>Organization display name.</w:t>
            </w:r>
          </w:p>
        </w:tc>
      </w:tr>
      <w:tr>
        <w:tc>
          <w:tcPr>
            <w:tcW w:type="dxa" w:w="2880"/>
          </w:tcPr>
          <w:p>
            <w:r>
              <w:t>dateLastActivity</w:t>
            </w:r>
          </w:p>
        </w:tc>
        <w:tc>
          <w:tcPr>
            <w:tcW w:type="dxa" w:w="2880"/>
          </w:tcPr>
          <w:p>
            <w:r>
              <w:t>string</w:t>
            </w:r>
          </w:p>
        </w:tc>
        <w:tc>
          <w:tcPr>
            <w:tcW w:type="dxa" w:w="2880"/>
          </w:tcPr>
          <w:p>
            <w:r>
              <w:t>ISO 8601 date-time of last activity.</w:t>
            </w:r>
          </w:p>
        </w:tc>
      </w:tr>
      <w:tr>
        <w:tc>
          <w:tcPr>
            <w:tcW w:type="dxa" w:w="2880"/>
          </w:tcPr>
          <w:p>
            <w:r>
              <w:t>prefs</w:t>
            </w:r>
          </w:p>
        </w:tc>
        <w:tc>
          <w:tcPr>
            <w:tcW w:type="dxa" w:w="2880"/>
          </w:tcPr>
          <w:p>
            <w:r>
              <w:t>object</w:t>
            </w:r>
          </w:p>
        </w:tc>
        <w:tc>
          <w:tcPr>
            <w:tcW w:type="dxa" w:w="2880"/>
          </w:tcPr>
          <w:p>
            <w:r>
              <w:t>Organization preferences.</w:t>
            </w:r>
          </w:p>
        </w:tc>
      </w:tr>
      <w:tr>
        <w:tc>
          <w:tcPr>
            <w:tcW w:type="dxa" w:w="2880"/>
          </w:tcPr>
          <w:p>
            <w:r>
              <w:t>prefs.boardVisibilityRestrict</w:t>
            </w:r>
          </w:p>
        </w:tc>
        <w:tc>
          <w:tcPr>
            <w:tcW w:type="dxa" w:w="2880"/>
          </w:tcPr>
          <w:p>
            <w:r>
              <w:t>object</w:t>
            </w:r>
          </w:p>
        </w:tc>
        <w:tc>
          <w:tcPr>
            <w:tcW w:type="dxa" w:w="2880"/>
          </w:tcPr>
          <w:p>
            <w:r>
              <w:t>Board visibility restrictions configuration.</w:t>
            </w:r>
          </w:p>
        </w:tc>
      </w:tr>
      <w:tr>
        <w:tc>
          <w:tcPr>
            <w:tcW w:type="dxa" w:w="2880"/>
          </w:tcPr>
          <w:p>
            <w:r>
              <w:t>prefs.boardDeleteRestrict</w:t>
            </w:r>
          </w:p>
        </w:tc>
        <w:tc>
          <w:tcPr>
            <w:tcW w:type="dxa" w:w="2880"/>
          </w:tcPr>
          <w:p>
            <w:r>
              <w:t>object</w:t>
            </w:r>
          </w:p>
        </w:tc>
        <w:tc>
          <w:tcPr>
            <w:tcW w:type="dxa" w:w="2880"/>
          </w:tcPr>
          <w:p>
            <w:r>
              <w:t>Board delete restrictions configuration.</w:t>
            </w:r>
          </w:p>
        </w:tc>
      </w:tr>
      <w:tr>
        <w:tc>
          <w:tcPr>
            <w:tcW w:type="dxa" w:w="2880"/>
          </w:tcPr>
          <w:p>
            <w:r>
              <w:t>prefs.attachmentRestrictions</w:t>
            </w:r>
          </w:p>
        </w:tc>
        <w:tc>
          <w:tcPr>
            <w:tcW w:type="dxa" w:w="2880"/>
          </w:tcPr>
          <w:p>
            <w:r>
              <w:t>array</w:t>
            </w:r>
          </w:p>
        </w:tc>
        <w:tc>
          <w:tcPr>
            <w:tcW w:type="dxa" w:w="2880"/>
          </w:tcPr>
          <w:p>
            <w:r>
              <w:t>Allowed attachment sources. Values include: "computer", "trello", "google-drive", "box", "onedrive", "link".</w:t>
            </w:r>
          </w:p>
        </w:tc>
      </w:tr>
      <w:tr>
        <w:tc>
          <w:tcPr>
            <w:tcW w:type="dxa" w:w="2880"/>
          </w:tcPr>
          <w:p>
            <w:r>
              <w:t>prefs.permissionLevel</w:t>
            </w:r>
          </w:p>
        </w:tc>
        <w:tc>
          <w:tcPr>
            <w:tcW w:type="dxa" w:w="2880"/>
          </w:tcPr>
          <w:p>
            <w:r>
              <w:t>string</w:t>
            </w:r>
          </w:p>
        </w:tc>
        <w:tc>
          <w:tcPr>
            <w:tcW w:type="dxa" w:w="2880"/>
          </w:tcPr>
          <w:p>
            <w:r>
              <w:t>Permission level. Possible values: org, private, public, enterprise, domain.</w:t>
            </w:r>
          </w:p>
        </w:tc>
      </w:tr>
      <w:tr>
        <w:tc>
          <w:tcPr>
            <w:tcW w:type="dxa" w:w="2880"/>
          </w:tcPr>
          <w:p>
            <w:r>
              <w:t>idEnterprise</w:t>
            </w:r>
          </w:p>
        </w:tc>
        <w:tc>
          <w:tcPr>
            <w:tcW w:type="dxa" w:w="2880"/>
          </w:tcPr>
          <w:p>
            <w:r>
              <w:t>string</w:t>
            </w:r>
          </w:p>
        </w:tc>
        <w:tc>
          <w:tcPr>
            <w:tcW w:type="dxa" w:w="2880"/>
          </w:tcPr>
          <w:p>
            <w:r>
              <w:t>Enterprise ID associated with the organization (if any).</w:t>
            </w:r>
          </w:p>
        </w:tc>
      </w:tr>
      <w:tr>
        <w:tc>
          <w:tcPr>
            <w:tcW w:type="dxa" w:w="2880"/>
          </w:tcPr>
          <w:p>
            <w:r>
              <w:t>offering</w:t>
            </w:r>
          </w:p>
        </w:tc>
        <w:tc>
          <w:tcPr>
            <w:tcW w:type="dxa" w:w="2880"/>
          </w:tcPr>
          <w:p>
            <w:r>
              <w:t>string</w:t>
            </w:r>
          </w:p>
        </w:tc>
        <w:tc>
          <w:tcPr>
            <w:tcW w:type="dxa" w:w="2880"/>
          </w:tcPr>
          <w:p>
            <w:r>
              <w:t>Organization offering/tier.</w:t>
            </w:r>
          </w:p>
        </w:tc>
      </w:tr>
      <w:tr>
        <w:tc>
          <w:tcPr>
            <w:tcW w:type="dxa" w:w="2880"/>
          </w:tcPr>
          <w:p>
            <w:r>
              <w:t>url</w:t>
            </w:r>
          </w:p>
        </w:tc>
        <w:tc>
          <w:tcPr>
            <w:tcW w:type="dxa" w:w="2880"/>
          </w:tcPr>
          <w:p>
            <w:r>
              <w:t>string</w:t>
            </w:r>
          </w:p>
        </w:tc>
        <w:tc>
          <w:tcPr>
            <w:tcW w:type="dxa" w:w="2880"/>
          </w:tcPr>
          <w:p>
            <w:r>
              <w:t>URL to the organization.</w:t>
            </w:r>
          </w:p>
        </w:tc>
      </w:tr>
      <w:tr>
        <w:tc>
          <w:tcPr>
            <w:tcW w:type="dxa" w:w="2880"/>
          </w:tcPr>
          <w:p>
            <w:r>
              <w:t>idBoards</w:t>
            </w:r>
          </w:p>
        </w:tc>
        <w:tc>
          <w:tcPr>
            <w:tcW w:type="dxa" w:w="2880"/>
          </w:tcPr>
          <w:p>
            <w:r>
              <w:t>array</w:t>
            </w:r>
          </w:p>
        </w:tc>
        <w:tc>
          <w:tcPr>
            <w:tcW w:type="dxa" w:w="2880"/>
          </w:tcPr>
          <w:p>
            <w:r>
              <w:t>Array of board IDs in the organization.</w:t>
            </w:r>
          </w:p>
        </w:tc>
      </w:tr>
      <w:tr>
        <w:tc>
          <w:tcPr>
            <w:tcW w:type="dxa" w:w="2880"/>
          </w:tcPr>
          <w:p>
            <w:r>
              <w:t>memberships</w:t>
            </w:r>
          </w:p>
        </w:tc>
        <w:tc>
          <w:tcPr>
            <w:tcW w:type="dxa" w:w="2880"/>
          </w:tcPr>
          <w:p>
            <w:r>
              <w:t>array</w:t>
            </w:r>
          </w:p>
        </w:tc>
        <w:tc>
          <w:tcPr>
            <w:tcW w:type="dxa" w:w="2880"/>
          </w:tcPr>
          <w:p>
            <w:r>
              <w:t>Array of membership identifiers.</w:t>
            </w:r>
          </w:p>
        </w:tc>
      </w:tr>
      <w:tr>
        <w:tc>
          <w:tcPr>
            <w:tcW w:type="dxa" w:w="2880"/>
          </w:tcPr>
          <w:p>
            <w:r>
              <w:t>premiumFeatures</w:t>
            </w:r>
          </w:p>
        </w:tc>
        <w:tc>
          <w:tcPr>
            <w:tcW w:type="dxa" w:w="2880"/>
          </w:tcPr>
          <w:p>
            <w:r>
              <w:t>array</w:t>
            </w:r>
          </w:p>
        </w:tc>
        <w:tc>
          <w:tcPr>
            <w:tcW w:type="dxa" w:w="2880"/>
          </w:tcPr>
          <w:p>
            <w:r>
              <w:t>Array of enabled premium feature identifiers.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'https://api.trello.com/1/members/me/organizationsInvited?fields=id,name' \</w:t>
        <w:br/>
        <w:t xml:space="preserve"> --header 'Accept: application/json'</w:t>
      </w:r>
    </w:p>
    <w:p>
      <w:pPr>
        <w:pStyle w:val="Heading3"/>
      </w:pPr>
      <w:r>
        <w:t>Notes</w:t>
      </w:r>
    </w:p>
    <w:p>
      <w:pPr>
        <w:pStyle w:val="ListBullet"/>
      </w:pPr>
      <w:r>
        <w:t>This endpoint returns an array of organizations (Workspaces).</w:t>
      </w:r>
    </w:p>
    <w:p>
      <w:pPr>
        <w:pStyle w:val="ListBullet"/>
      </w:pPr>
      <w:r>
        <w:t>No request body is used for this GET endpoint.</w:t>
      </w:r>
    </w:p>
    <w:p>
      <w:r>
        <w:br w:type="page"/>
      </w:r>
    </w:p>
    <w:p>
      <w:pPr>
        <w:pStyle w:val="Heading2"/>
      </w:pPr>
      <w:r>
        <w:t>137. [GET] Get an Organization’s New Billable Guests for a Board</w:t>
      </w:r>
    </w:p>
    <w:p>
      <w:r>
        <w:rPr>
          <w:b/>
        </w:rPr>
        <w:t xml:space="preserve">Endpoint: </w:t>
      </w:r>
      <w:r>
        <w:rPr>
          <w:rFonts w:ascii="Courier New" w:hAnsi="Courier New"/>
          <w:sz w:val="18"/>
        </w:rPr>
        <w:t>/1/organizations/{{id}}/newBillableGuests/{{idBoard}}</w:t>
      </w:r>
    </w:p>
    <w:p>
      <w:pPr>
        <w:pStyle w:val="Heading3"/>
      </w:pPr>
      <w:r>
        <w:t>Prerequisites</w:t>
      </w:r>
    </w:p>
    <w:p>
      <w:pPr>
        <w:pStyle w:val="ListBullet"/>
      </w:pPr>
      <w:r>
        <w:t>You must have access to the organization and the board you are checking.</w:t>
      </w:r>
    </w:p>
    <w:p>
      <w:pPr>
        <w:pStyle w:val="Heading3"/>
      </w:pPr>
      <w:r>
        <w:t>Method</w:t>
      </w:r>
    </w:p>
    <w:p>
      <w:r>
        <w:t>GET</w:t>
      </w:r>
    </w:p>
    <w:p>
      <w:pPr>
        <w:pStyle w:val="Heading3"/>
      </w:pPr>
      <w:r>
        <w:t>URL</w:t>
      </w:r>
    </w:p>
    <w:p>
      <w:r>
        <w:t>https://api.trello.com/1/organizations/{{id}}/newBillableGuests/{{idBoard}}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Used to check whether the given Trello board has new billable guests on it for the specified organization.</w:t>
      </w:r>
    </w:p>
    <w:p>
      <w:pPr>
        <w:pStyle w:val="Heading3"/>
      </w:pPr>
      <w:r>
        <w:t>Enforcement Rules</w:t>
      </w:r>
    </w:p>
    <w:p>
      <w:pPr>
        <w:pStyle w:val="ListBullet"/>
      </w:pPr>
      <w:r>
        <w:t>The id path parameter must always be present.</w:t>
      </w:r>
    </w:p>
    <w:p>
      <w:pPr>
        <w:pStyle w:val="ListBullet"/>
      </w:pPr>
      <w:r>
        <w:t>The idBoard path parameter must always be present.</w:t>
      </w:r>
    </w:p>
    <w:p>
      <w:pPr>
        <w:pStyle w:val="ListBullet"/>
      </w:pPr>
      <w:r>
        <w:t>Always construct the path as /1/organizations/{{id}}/newBillableGuests/{{idBoard}}, where {{id}} and {{idBoard}} are non-empty strings.</w:t>
      </w:r>
    </w:p>
    <w:p>
      <w:pPr>
        <w:pStyle w:val="ListBullet"/>
      </w:pPr>
      <w:r>
        <w:t>Do not call the API with missing or empty path parameters (e.g., avoid /1/organizations//newBillableGuests/).</w:t>
      </w:r>
    </w:p>
    <w:p>
      <w:pPr>
        <w:pStyle w:val="ListBullet"/>
      </w:pPr>
      <w:r>
        <w:t>Do not infer or guess id or idBoard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/1/organizations/my-org/newBillableGuests/5abbe4b7ddc1b351ef961414</w:t>
        <w:br/>
        <w:t>/1/organizations/5abbe4b7ddc1b351ef961414/newBillableGuests/5abbe4b7ddc1b351ef961415</w:t>
      </w:r>
    </w:p>
    <w:p>
      <w:pPr>
        <w:pStyle w:val="Heading3"/>
      </w:pPr>
      <w:r>
        <w:t>Invalid Examples</w:t>
      </w:r>
    </w:p>
    <w:p>
      <w:r>
        <w:rPr>
          <w:b/>
          <w:color w:val="666666"/>
          <w:sz w:val="16"/>
        </w:rPr>
        <w:t>[http]</w:t>
      </w:r>
    </w:p>
    <w:p>
      <w:pPr>
        <w:shd w:fill="F2F2F2" w:val="clear"/>
      </w:pPr>
      <w:r>
        <w:rPr>
          <w:rFonts w:ascii="Courier New" w:hAnsi="Courier New"/>
          <w:sz w:val="17"/>
        </w:rPr>
        <w:t>/1/organizations//newBillableGuests/5abbe4b7ddc1b351ef961414</w:t>
        <w:br/>
        <w:t>/1/organizations/my-org/newBillableGuests/</w:t>
        <w:br/>
        <w:t>/1/organizations/my-org/newBillableGuests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name of the organization.</w:t>
            </w:r>
          </w:p>
        </w:tc>
      </w:tr>
      <w:tr>
        <w:tc>
          <w:tcPr>
            <w:tcW w:type="dxa" w:w="2880"/>
          </w:tcPr>
          <w:p>
            <w:r>
              <w:t>idBoard</w:t>
            </w:r>
          </w:p>
        </w:tc>
        <w:tc>
          <w:tcPr>
            <w:tcW w:type="dxa" w:w="2880"/>
          </w:tcPr>
          <w:p>
            <w:r>
              <w:t>string</w:t>
            </w:r>
          </w:p>
        </w:tc>
        <w:tc>
          <w:tcPr>
            <w:tcW w:type="dxa" w:w="2880"/>
          </w:tcPr>
          <w:p>
            <w:r>
              <w:t>The ID of the board to check for new billable guests.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completed successfully.</w:t>
            </w:r>
          </w:p>
        </w:tc>
      </w:tr>
    </w:tbl>
    <w:p/>
    <w:p>
      <w:pPr>
        <w:pStyle w:val="Heading3"/>
      </w:pPr>
      <w:r>
        <w:t>Related organizations actions</w:t>
      </w:r>
    </w:p>
    <w:p>
      <w:pPr>
        <w:pStyle w:val="ListBullet"/>
      </w:pPr>
      <w:r>
        <w:t>[POST] Create a Workspace (Organization) — /organizations</w:t>
      </w:r>
    </w:p>
    <w:p>
      <w:pPr>
        <w:pStyle w:val="ListBullet"/>
      </w:pPr>
      <w:r>
        <w:t>[DELETE] Delete an Organization — /organizations/{{id}}</w:t>
      </w:r>
    </w:p>
    <w:p>
      <w:pPr>
        <w:pStyle w:val="ListBullet"/>
      </w:pPr>
      <w:r>
        <w:t>[GET] Get an Organization — /1/organizations/{{id}}</w:t>
      </w:r>
    </w:p>
    <w:p>
      <w:pPr>
        <w:pStyle w:val="ListBullet"/>
      </w:pPr>
      <w:r>
        <w:t>[DELETE] Delete an Organization's Logo — /organizations/{{id}}/logo</w:t>
      </w:r>
    </w:p>
    <w:p>
      <w:pPr>
        <w:pStyle w:val="ListBullet"/>
      </w:pPr>
      <w:r>
        <w:t>[DELETE] Delete a Workspace's Invite Email Domain Restriction — /1/organizations/{{id}}/prefs/orgInviteRestrict</w:t>
      </w:r>
    </w:p>
    <w:p>
      <w:pPr>
        <w:pStyle w:val="ListBullet"/>
      </w:pPr>
      <w:r>
        <w:t>[GET] Get an Organization Field — /1/organizations/{{id}}/{{field}}</w:t>
      </w:r>
    </w:p>
    <w:p>
      <w:r>
        <w:br w:type="page"/>
      </w:r>
    </w:p>
    <w:p>
      <w:pPr>
        <w:pStyle w:val="Heading2"/>
      </w:pPr>
      <w:r>
        <w:t>138. [GET] List an Enterprise's Organizations</w:t>
      </w:r>
    </w:p>
    <w:p>
      <w:r>
        <w:rPr>
          <w:b/>
        </w:rPr>
        <w:t xml:space="preserve">Endpoint: </w:t>
      </w:r>
      <w:r>
        <w:rPr>
          <w:rFonts w:ascii="Courier New" w:hAnsi="Courier New"/>
          <w:sz w:val="18"/>
        </w:rPr>
        <w:t>/1/enterprises/{{id}}/organizations</w:t>
      </w:r>
    </w:p>
    <w:p>
      <w:pPr>
        <w:pStyle w:val="Heading3"/>
      </w:pPr>
      <w:r>
        <w:t>Prerequisites</w:t>
      </w:r>
    </w:p>
    <w:p>
      <w:pPr>
        <w:pStyle w:val="ListBullet"/>
      </w:pPr>
      <w:r>
        <w:t>You must have the Enterprise ID (id) you want to retrieve organizations for.</w:t>
      </w:r>
    </w:p>
    <w:p>
      <w:pPr>
        <w:pStyle w:val="Heading3"/>
      </w:pPr>
      <w:r>
        <w:t>Method</w:t>
      </w:r>
    </w:p>
    <w:p>
      <w:r>
        <w:t>GET</w:t>
      </w:r>
    </w:p>
    <w:p>
      <w:pPr>
        <w:pStyle w:val="Heading3"/>
      </w:pPr>
      <w:r>
        <w:t>URL</w:t>
      </w:r>
    </w:p>
    <w:p>
      <w:r>
        <w:t>https://api.trello.com/1/enterprises/{{id}}/organizations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organizations that belong to a Trello enterprise.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/1/enterprises//organizations or /1/enterprises/organizations).</w:t>
      </w:r>
    </w:p>
    <w:p>
      <w:pPr>
        <w:pStyle w:val="ListBullet"/>
      </w:pPr>
      <w:r>
        <w:t>Always construct the path as /1/enterprises/{{id}}/organizations,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/1/enterprises/5abbe4b7ddc1b351ef961414/organizations</w:t>
        <w:br/>
        <w:t>/1/enterprises/enterprise123/organizations</w:t>
      </w:r>
    </w:p>
    <w:p>
      <w:pPr>
        <w:pStyle w:val="Heading3"/>
      </w:pPr>
      <w:r>
        <w:t>Invalid Examples</w:t>
      </w:r>
    </w:p>
    <w:p>
      <w:r>
        <w:rPr>
          <w:b/>
          <w:color w:val="666666"/>
          <w:sz w:val="16"/>
        </w:rPr>
        <w:t>[http]</w:t>
      </w:r>
    </w:p>
    <w:p>
      <w:pPr>
        <w:shd w:fill="F2F2F2" w:val="clear"/>
      </w:pPr>
      <w:r>
        <w:rPr>
          <w:rFonts w:ascii="Courier New" w:hAnsi="Courier New"/>
          <w:sz w:val="17"/>
        </w:rPr>
        <w:t>/1/enterprises//organizations</w:t>
        <w:br/>
        <w:t>/1/enterprises/organizations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Enterprise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enum</w:t>
            </w:r>
          </w:p>
        </w:tc>
        <w:tc>
          <w:tcPr>
            <w:tcW w:type="dxa" w:w="2880"/>
          </w:tcPr>
          <w:p>
            <w:r>
              <w:t>Comma-separated list of organization fields. Allowed values: "id", "name".</w:t>
            </w:r>
          </w:p>
        </w:tc>
      </w:tr>
      <w:tr>
        <w:tc>
          <w:tcPr>
            <w:tcW w:type="dxa" w:w="2880"/>
          </w:tcPr>
          <w:p>
            <w:r>
              <w:t>filter</w:t>
            </w:r>
          </w:p>
        </w:tc>
        <w:tc>
          <w:tcPr>
            <w:tcW w:type="dxa" w:w="2880"/>
          </w:tcPr>
          <w:p>
            <w:r>
              <w:t>string</w:t>
            </w:r>
          </w:p>
        </w:tc>
        <w:tc>
          <w:tcPr>
            <w:tcW w:type="dxa" w:w="2880"/>
          </w:tcPr>
          <w:p>
            <w:r>
              <w:t>Filter for organizations.</w:t>
            </w:r>
          </w:p>
        </w:tc>
      </w:tr>
      <w:tr>
        <w:tc>
          <w:tcPr>
            <w:tcW w:type="dxa" w:w="2880"/>
          </w:tcPr>
          <w:p>
            <w:r>
              <w:t>startIndex</w:t>
            </w:r>
          </w:p>
        </w:tc>
        <w:tc>
          <w:tcPr>
            <w:tcW w:type="dxa" w:w="2880"/>
          </w:tcPr>
          <w:p>
            <w:r>
              <w:t>integer</w:t>
            </w:r>
          </w:p>
        </w:tc>
        <w:tc>
          <w:tcPr>
            <w:tcW w:type="dxa" w:w="2880"/>
          </w:tcPr>
          <w:p>
            <w:r>
              <w:t>Any integer greater than and equal to 1.</w:t>
            </w:r>
          </w:p>
        </w:tc>
      </w:tr>
      <w:tr>
        <w:tc>
          <w:tcPr>
            <w:tcW w:type="dxa" w:w="2880"/>
          </w:tcPr>
          <w:p>
            <w:r>
              <w:t>count</w:t>
            </w:r>
          </w:p>
        </w:tc>
        <w:tc>
          <w:tcPr>
            <w:tcW w:type="dxa" w:w="2880"/>
          </w:tcPr>
          <w:p>
            <w:r>
              <w:t>integer</w:t>
            </w:r>
          </w:p>
        </w:tc>
        <w:tc>
          <w:tcPr>
            <w:tcW w:type="dxa" w:w="2880"/>
          </w:tcPr>
          <w:p>
            <w:r>
              <w:t>Any integer between 0 and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"name": "acme-org",</w:t>
        <w:br/>
        <w:t xml:space="preserve"> "displayName": "Acme Organization",</w:t>
        <w:br/>
        <w:t xml:space="preserve"> "dateLastActivity": "2020-01-01T00:00:00.000Z",</w:t>
        <w:br/>
        <w:t xml:space="preserve"> "prefs": {</w:t>
        <w:br/>
        <w:t xml:space="preserve"> "boardVisibilityRestrict": {},</w:t>
        <w:br/>
        <w:t xml:space="preserve"> "boardDeleteRestrict": {},</w:t>
        <w:br/>
        <w:t xml:space="preserve"> "attachmentRestrictions": [</w:t>
        <w:br/>
        <w:t xml:space="preserve"> "computer",</w:t>
        <w:br/>
        <w:t xml:space="preserve"> "trello"</w:t>
        <w:br/>
        <w:t xml:space="preserve"> ],</w:t>
        <w:br/>
        <w:t xml:space="preserve"> "permissionLevel": "enterprise"</w:t>
        <w:br/>
        <w:t xml:space="preserve"> },</w:t>
        <w:br/>
        <w:t xml:space="preserve"> "idEnterprise": "5abbe4b7ddc1b351ef961400",</w:t>
        <w:br/>
        <w:t xml:space="preserve"> "offering": "standard",</w:t>
        <w:br/>
        <w:t xml:space="preserve"> "url": "https://trello.com/acme-org",</w:t>
        <w:br/>
        <w:t xml:space="preserve"> "idBoards": [</w:t>
        <w:br/>
        <w:t xml:space="preserve"> "5abbe4b7ddc1b351ef961500"</w:t>
        <w:br/>
        <w:t xml:space="preserve"> ],</w:t>
        <w:br/>
        <w:t xml:space="preserve"> "memberships": [</w:t>
        <w:br/>
        <w:t xml:space="preserve"> "5abbe4b7ddc1b351ef961600"</w:t>
        <w:br/>
        <w:t xml:space="preserve"> ],</w:t>
        <w:br/>
        <w:t xml:space="preserve"> "premiumFeatures": [</w:t>
        <w:br/>
        <w:t xml:space="preserve"> "someFeature"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"notFound",</w:t>
        <w:br/>
        <w:t xml:space="preserve"> "message": "The specified resource was not found"</w:t>
        <w:br/>
        <w:t>}</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"unexpectedError",</w:t>
        <w:br/>
        <w:t xml:space="preserve"> "message": "Unexpected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w:t>
            </w:r>
          </w:p>
        </w:tc>
      </w:tr>
      <w:tr>
        <w:tc>
          <w:tcPr>
            <w:tcW w:type="dxa" w:w="2880"/>
          </w:tcPr>
          <w:p>
            <w:r>
              <w:t>name</w:t>
            </w:r>
          </w:p>
        </w:tc>
        <w:tc>
          <w:tcPr>
            <w:tcW w:type="dxa" w:w="2880"/>
          </w:tcPr>
          <w:p>
            <w:r>
              <w:t>string</w:t>
            </w:r>
          </w:p>
        </w:tc>
        <w:tc>
          <w:tcPr>
            <w:tcW w:type="dxa" w:w="2880"/>
          </w:tcPr>
          <w:p>
            <w:r>
              <w:t>Organization name.</w:t>
            </w:r>
          </w:p>
        </w:tc>
      </w:tr>
      <w:tr>
        <w:tc>
          <w:tcPr>
            <w:tcW w:type="dxa" w:w="2880"/>
          </w:tcPr>
          <w:p>
            <w:r>
              <w:t>displayName</w:t>
            </w:r>
          </w:p>
        </w:tc>
        <w:tc>
          <w:tcPr>
            <w:tcW w:type="dxa" w:w="2880"/>
          </w:tcPr>
          <w:p>
            <w:r>
              <w:t>string</w:t>
            </w:r>
          </w:p>
        </w:tc>
        <w:tc>
          <w:tcPr>
            <w:tcW w:type="dxa" w:w="2880"/>
          </w:tcPr>
          <w:p>
            <w:r>
              <w:t>Organization display name.</w:t>
            </w:r>
          </w:p>
        </w:tc>
      </w:tr>
      <w:tr>
        <w:tc>
          <w:tcPr>
            <w:tcW w:type="dxa" w:w="2880"/>
          </w:tcPr>
          <w:p>
            <w:r>
              <w:t>dateLastActivity</w:t>
            </w:r>
          </w:p>
        </w:tc>
        <w:tc>
          <w:tcPr>
            <w:tcW w:type="dxa" w:w="2880"/>
          </w:tcPr>
          <w:p>
            <w:r>
              <w:t>string</w:t>
            </w:r>
          </w:p>
        </w:tc>
        <w:tc>
          <w:tcPr>
            <w:tcW w:type="dxa" w:w="2880"/>
          </w:tcPr>
          <w:p>
            <w:r>
              <w:t>Date of last activity.</w:t>
            </w:r>
          </w:p>
        </w:tc>
      </w:tr>
      <w:tr>
        <w:tc>
          <w:tcPr>
            <w:tcW w:type="dxa" w:w="2880"/>
          </w:tcPr>
          <w:p>
            <w:r>
              <w:t>prefs</w:t>
            </w:r>
          </w:p>
        </w:tc>
        <w:tc>
          <w:tcPr>
            <w:tcW w:type="dxa" w:w="2880"/>
          </w:tcPr>
          <w:p>
            <w:r>
              <w:t>object</w:t>
            </w:r>
          </w:p>
        </w:tc>
        <w:tc>
          <w:tcPr>
            <w:tcW w:type="dxa" w:w="2880"/>
          </w:tcPr>
          <w:p>
            <w:r>
              <w:t>Organization preferences.</w:t>
            </w:r>
          </w:p>
        </w:tc>
      </w:tr>
      <w:tr>
        <w:tc>
          <w:tcPr>
            <w:tcW w:type="dxa" w:w="2880"/>
          </w:tcPr>
          <w:p>
            <w:r>
              <w:t>prefs.boardVisibilityRestrict</w:t>
            </w:r>
          </w:p>
        </w:tc>
        <w:tc>
          <w:tcPr>
            <w:tcW w:type="dxa" w:w="2880"/>
          </w:tcPr>
          <w:p>
            <w:r>
              <w:t>object</w:t>
            </w:r>
          </w:p>
        </w:tc>
        <w:tc>
          <w:tcPr>
            <w:tcW w:type="dxa" w:w="2880"/>
          </w:tcPr>
          <w:p>
            <w:r>
              <w:t>Board visibility restriction settings.</w:t>
            </w:r>
          </w:p>
        </w:tc>
      </w:tr>
      <w:tr>
        <w:tc>
          <w:tcPr>
            <w:tcW w:type="dxa" w:w="2880"/>
          </w:tcPr>
          <w:p>
            <w:r>
              <w:t>prefs.boardDeleteRestrict</w:t>
            </w:r>
          </w:p>
        </w:tc>
        <w:tc>
          <w:tcPr>
            <w:tcW w:type="dxa" w:w="2880"/>
          </w:tcPr>
          <w:p>
            <w:r>
              <w:t>object</w:t>
            </w:r>
          </w:p>
        </w:tc>
        <w:tc>
          <w:tcPr>
            <w:tcW w:type="dxa" w:w="2880"/>
          </w:tcPr>
          <w:p>
            <w:r>
              <w:t>Board delete restriction settings.</w:t>
            </w:r>
          </w:p>
        </w:tc>
      </w:tr>
      <w:tr>
        <w:tc>
          <w:tcPr>
            <w:tcW w:type="dxa" w:w="2880"/>
          </w:tcPr>
          <w:p>
            <w:r>
              <w:t>prefs.attachmentRestrictions</w:t>
            </w:r>
          </w:p>
        </w:tc>
        <w:tc>
          <w:tcPr>
            <w:tcW w:type="dxa" w:w="2880"/>
          </w:tcPr>
          <w:p>
            <w:r>
              <w:t>array</w:t>
            </w:r>
          </w:p>
        </w:tc>
        <w:tc>
          <w:tcPr>
            <w:tcW w:type="dxa" w:w="2880"/>
          </w:tcPr>
          <w:p>
            <w:r>
              <w:t>Allowed attachment sources. Values include: "computer", "trello", "google-drive", "box", "onedrive", "link".</w:t>
            </w:r>
          </w:p>
        </w:tc>
      </w:tr>
      <w:tr>
        <w:tc>
          <w:tcPr>
            <w:tcW w:type="dxa" w:w="2880"/>
          </w:tcPr>
          <w:p>
            <w:r>
              <w:t>prefs.permissionLevel</w:t>
            </w:r>
          </w:p>
        </w:tc>
        <w:tc>
          <w:tcPr>
            <w:tcW w:type="dxa" w:w="2880"/>
          </w:tcPr>
          <w:p>
            <w:r>
              <w:t>string</w:t>
            </w:r>
          </w:p>
        </w:tc>
        <w:tc>
          <w:tcPr>
            <w:tcW w:type="dxa" w:w="2880"/>
          </w:tcPr>
          <w:p>
            <w:r>
              <w:t>Permission level. Possible values include: org, private, public, enterprise, domain.</w:t>
            </w:r>
          </w:p>
        </w:tc>
      </w:tr>
      <w:tr>
        <w:tc>
          <w:tcPr>
            <w:tcW w:type="dxa" w:w="2880"/>
          </w:tcPr>
          <w:p>
            <w:r>
              <w:t>idEnterprise</w:t>
            </w:r>
          </w:p>
        </w:tc>
        <w:tc>
          <w:tcPr>
            <w:tcW w:type="dxa" w:w="2880"/>
          </w:tcPr>
          <w:p>
            <w:r>
              <w:t>string</w:t>
            </w:r>
          </w:p>
        </w:tc>
        <w:tc>
          <w:tcPr>
            <w:tcW w:type="dxa" w:w="2880"/>
          </w:tcPr>
          <w:p>
            <w:r>
              <w:t>Enterprise ID the organization belongs to.</w:t>
            </w:r>
          </w:p>
        </w:tc>
      </w:tr>
      <w:tr>
        <w:tc>
          <w:tcPr>
            <w:tcW w:type="dxa" w:w="2880"/>
          </w:tcPr>
          <w:p>
            <w:r>
              <w:t>offering</w:t>
            </w:r>
          </w:p>
        </w:tc>
        <w:tc>
          <w:tcPr>
            <w:tcW w:type="dxa" w:w="2880"/>
          </w:tcPr>
          <w:p>
            <w:r>
              <w:t>string</w:t>
            </w:r>
          </w:p>
        </w:tc>
        <w:tc>
          <w:tcPr>
            <w:tcW w:type="dxa" w:w="2880"/>
          </w:tcPr>
          <w:p>
            <w:r>
              <w:t>Enterprise offering for the organization.</w:t>
            </w:r>
          </w:p>
        </w:tc>
      </w:tr>
      <w:tr>
        <w:tc>
          <w:tcPr>
            <w:tcW w:type="dxa" w:w="2880"/>
          </w:tcPr>
          <w:p>
            <w:r>
              <w:t>url</w:t>
            </w:r>
          </w:p>
        </w:tc>
        <w:tc>
          <w:tcPr>
            <w:tcW w:type="dxa" w:w="2880"/>
          </w:tcPr>
          <w:p>
            <w:r>
              <w:t>string</w:t>
            </w:r>
          </w:p>
        </w:tc>
        <w:tc>
          <w:tcPr>
            <w:tcW w:type="dxa" w:w="2880"/>
          </w:tcPr>
          <w:p>
            <w:r>
              <w:t>Organization URL.</w:t>
            </w:r>
          </w:p>
        </w:tc>
      </w:tr>
      <w:tr>
        <w:tc>
          <w:tcPr>
            <w:tcW w:type="dxa" w:w="2880"/>
          </w:tcPr>
          <w:p>
            <w:r>
              <w:t>idBoards</w:t>
            </w:r>
          </w:p>
        </w:tc>
        <w:tc>
          <w:tcPr>
            <w:tcW w:type="dxa" w:w="2880"/>
          </w:tcPr>
          <w:p>
            <w:r>
              <w:t>array</w:t>
            </w:r>
          </w:p>
        </w:tc>
        <w:tc>
          <w:tcPr>
            <w:tcW w:type="dxa" w:w="2880"/>
          </w:tcPr>
          <w:p>
            <w:r>
              <w:t>Array of board IDs.</w:t>
            </w:r>
          </w:p>
        </w:tc>
      </w:tr>
      <w:tr>
        <w:tc>
          <w:tcPr>
            <w:tcW w:type="dxa" w:w="2880"/>
          </w:tcPr>
          <w:p>
            <w:r>
              <w:t>memberships</w:t>
            </w:r>
          </w:p>
        </w:tc>
        <w:tc>
          <w:tcPr>
            <w:tcW w:type="dxa" w:w="2880"/>
          </w:tcPr>
          <w:p>
            <w:r>
              <w:t>array</w:t>
            </w:r>
          </w:p>
        </w:tc>
        <w:tc>
          <w:tcPr>
            <w:tcW w:type="dxa" w:w="2880"/>
          </w:tcPr>
          <w:p>
            <w:r>
              <w:t>Array of membership IDs.</w:t>
            </w:r>
          </w:p>
        </w:tc>
      </w:tr>
      <w:tr>
        <w:tc>
          <w:tcPr>
            <w:tcW w:type="dxa" w:w="2880"/>
          </w:tcPr>
          <w:p>
            <w:r>
              <w:t>premiumFeatures</w:t>
            </w:r>
          </w:p>
        </w:tc>
        <w:tc>
          <w:tcPr>
            <w:tcW w:type="dxa" w:w="2880"/>
          </w:tcPr>
          <w:p>
            <w:r>
              <w:t>array</w:t>
            </w:r>
          </w:p>
        </w:tc>
        <w:tc>
          <w:tcPr>
            <w:tcW w:type="dxa" w:w="2880"/>
          </w:tcPr>
          <w:p>
            <w:r>
              <w:t>Array of premium feature identifiers.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'https://api.trello.com/1/enterprises/5abbe4b7ddc1b351ef961400/organizations?fields=id,name&amp;startIndex=1&amp;count=50' \</w:t>
        <w:br/>
        <w:t xml:space="preserve"> --header 'Accept: application/json'</w:t>
      </w:r>
    </w:p>
    <w:p>
      <w:pPr>
        <w:pStyle w:val="Heading3"/>
      </w:pPr>
      <w:r>
        <w:t>Example Usage</w:t>
      </w:r>
    </w:p>
    <w:p>
      <w:pPr>
        <w:pStyle w:val="Heading3"/>
      </w:pPr>
      <w:r>
        <w:t>Example 1: Get organizations with default fields</w:t>
      </w:r>
    </w:p>
    <w:p>
      <w:r>
        <w:rPr>
          <w:b/>
          <w:color w:val="666666"/>
          <w:sz w:val="16"/>
        </w:rPr>
        <w:t>[bash]</w:t>
      </w:r>
    </w:p>
    <w:p>
      <w:pPr>
        <w:shd w:fill="F2F2F2" w:val="clear"/>
      </w:pPr>
      <w:r>
        <w:rPr>
          <w:rFonts w:ascii="Courier New" w:hAnsi="Courier New"/>
          <w:sz w:val="17"/>
        </w:rPr>
        <w:t>curl -sS \</w:t>
        <w:br/>
        <w:t xml:space="preserve"> --request GET \</w:t>
        <w:br/>
        <w:t xml:space="preserve"> --url 'https://api.trello.com/1/enterprises/5abbe4b7ddc1b351ef961400/organizations' \</w:t>
        <w:br/>
        <w:t xml:space="preserve"> --header 'Accept: application/json'</w:t>
      </w:r>
    </w:p>
    <w:p>
      <w:pPr>
        <w:pStyle w:val="Heading3"/>
      </w:pPr>
      <w:r>
        <w:t>Example 2: Return only id and name</w:t>
      </w:r>
    </w:p>
    <w:p>
      <w:r>
        <w:rPr>
          <w:b/>
          <w:color w:val="666666"/>
          <w:sz w:val="16"/>
        </w:rPr>
        <w:t>[bash]</w:t>
      </w:r>
    </w:p>
    <w:p>
      <w:pPr>
        <w:shd w:fill="F2F2F2" w:val="clear"/>
      </w:pPr>
      <w:r>
        <w:rPr>
          <w:rFonts w:ascii="Courier New" w:hAnsi="Courier New"/>
          <w:sz w:val="17"/>
        </w:rPr>
        <w:t>curl -sS \</w:t>
        <w:br/>
        <w:t xml:space="preserve"> --request GET \</w:t>
        <w:br/>
        <w:t xml:space="preserve"> --url 'https://api.trello.com/1/enterprises/5abbe4b7ddc1b351ef961400/organizations?fields=id,name'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-sS \</w:t>
        <w:br/>
        <w:t xml:space="preserve"> --request GET \</w:t>
        <w:br/>
        <w:t xml:space="preserve"> --url 'https://api.trello.com/1/enterprises/5abbe4b7ddc1b351ef961400/organizations?startIndex=1&amp;count=100' \</w:t>
        <w:br/>
        <w:t xml:space="preserve"> --header 'Accept: application/json'</w:t>
      </w:r>
    </w:p>
    <w:p>
      <w:pPr>
        <w:pStyle w:val="Heading3"/>
      </w:pPr>
      <w:r>
        <w:t>Notes</w:t>
      </w:r>
    </w:p>
    <w:p>
      <w:pPr>
        <w:pStyle w:val="ListBullet"/>
      </w:pPr>
      <w:r>
        <w:t>fields is a comma-separated list; only "id" and "name" are explicitly documented as allowed values here.</w:t>
      </w:r>
    </w:p>
    <w:p>
      <w:pPr>
        <w:pStyle w:val="ListBullet"/>
      </w:pPr>
      <w:r>
        <w:t>startIndex must be &gt;= 1.</w:t>
      </w:r>
    </w:p>
    <w:p>
      <w:pPr>
        <w:pStyle w:val="ListBullet"/>
      </w:pPr>
      <w:r>
        <w:t>count must be between 0 and 100 (inclusive).</w:t>
      </w:r>
    </w:p>
    <w:p>
      <w:r>
        <w:br w:type="page"/>
      </w:r>
    </w:p>
    <w:p>
      <w:pPr>
        <w:pStyle w:val="Heading2"/>
      </w:pPr>
      <w:r>
        <w:t>139. [PUT] Update a Custom Field Definition</w:t>
      </w:r>
    </w:p>
    <w:p>
      <w:r>
        <w:rPr>
          <w:b/>
        </w:rPr>
        <w:t xml:space="preserve">Endpoint: </w:t>
      </w:r>
      <w:r>
        <w:rPr>
          <w:rFonts w:ascii="Courier New" w:hAnsi="Courier New"/>
          <w:sz w:val="18"/>
        </w:rPr>
        <w:t>/1/customFields/{{id}}</w:t>
      </w:r>
    </w:p>
    <w:p>
      <w:pPr>
        <w:pStyle w:val="Heading3"/>
      </w:pPr>
      <w:r>
        <w:t>Prerequisites</w:t>
      </w:r>
    </w:p>
    <w:p>
      <w:pPr>
        <w:pStyle w:val="ListBullet"/>
      </w:pPr>
      <w:r>
        <w:t>You must have access to the Custom Field you want to update.</w:t>
      </w:r>
    </w:p>
    <w:p>
      <w:pPr>
        <w:pStyle w:val="Heading3"/>
      </w:pPr>
      <w:r>
        <w:t>Method</w:t>
      </w:r>
    </w:p>
    <w:p>
      <w:r>
        <w:t>PUT</w:t>
      </w:r>
    </w:p>
    <w:p>
      <w:pPr>
        <w:pStyle w:val="Heading3"/>
      </w:pPr>
      <w:r>
        <w:t>URL</w:t>
      </w:r>
    </w:p>
    <w:p>
      <w:r>
        <w:t>https://api.trello.com/1/customFields/{{id}}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Trello Custom Field definition, such as its name, position, and whether it appears on the front of cards.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/1/customFields// or /1/customFields).</w:t>
      </w:r>
    </w:p>
    <w:p>
      <w:pPr>
        <w:pStyle w:val="ListBullet"/>
      </w:pPr>
      <w:r>
        <w:t>Always construct the path as /1/customFields/{{id}},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send update fields in the JSON request body.</w:t>
      </w:r>
    </w:p>
    <w:p>
      <w:pPr>
        <w:pStyle w:val="Heading3"/>
      </w:pPr>
      <w:r>
        <w:t>Valid Examples</w:t>
      </w:r>
    </w:p>
    <w:p>
      <w:r>
        <w:rPr>
          <w:b/>
          <w:color w:val="666666"/>
          <w:sz w:val="16"/>
        </w:rPr>
        <w:t>[http]</w:t>
      </w:r>
    </w:p>
    <w:p>
      <w:pPr>
        <w:shd w:fill="F2F2F2" w:val="clear"/>
      </w:pPr>
      <w:r>
        <w:rPr>
          <w:rFonts w:ascii="Courier New" w:hAnsi="Courier New"/>
          <w:sz w:val="17"/>
        </w:rPr>
        <w:t>/1/customFields/5abbe4b7ddc1b351ef961414</w:t>
      </w:r>
    </w:p>
    <w:p>
      <w:pPr>
        <w:pStyle w:val="Heading3"/>
      </w:pPr>
      <w:r>
        <w:t>Invalid Examples</w:t>
      </w:r>
    </w:p>
    <w:p>
      <w:r>
        <w:rPr>
          <w:b/>
          <w:color w:val="666666"/>
          <w:sz w:val="16"/>
        </w:rPr>
        <w:t>[http]</w:t>
      </w:r>
    </w:p>
    <w:p>
      <w:pPr>
        <w:shd w:fill="F2F2F2" w:val="clear"/>
      </w:pPr>
      <w:r>
        <w:rPr>
          <w:rFonts w:ascii="Courier New" w:hAnsi="Courier New"/>
          <w:sz w:val="17"/>
        </w:rPr>
        <w:t>/1/customFields//</w:t>
        <w:br/>
        <w:t>/1/customFields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Custom Field. (Send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Custom Field.</w:t>
            </w:r>
          </w:p>
        </w:tc>
      </w:tr>
      <w:tr>
        <w:tc>
          <w:tcPr>
            <w:tcW w:type="dxa" w:w="2880"/>
          </w:tcPr>
          <w:p>
            <w:r>
              <w:t>pos</w:t>
            </w:r>
          </w:p>
        </w:tc>
        <w:tc>
          <w:tcPr>
            <w:tcW w:type="dxa" w:w="2880"/>
          </w:tcPr>
          <w:p>
            <w:r>
              <w:t>string | number</w:t>
            </w:r>
          </w:p>
        </w:tc>
        <w:tc>
          <w:tcPr>
            <w:tcW w:type="dxa" w:w="2880"/>
          </w:tcPr>
          <w:p>
            <w:r>
              <w:t>Position of the Custom Field. Allowed values: "top", "bottom", or a number.</w:t>
            </w:r>
          </w:p>
        </w:tc>
      </w:tr>
      <w:tr>
        <w:tc>
          <w:tcPr>
            <w:tcW w:type="dxa" w:w="2880"/>
          </w:tcPr>
          <w:p>
            <w:r>
              <w:t>display.cardFront</w:t>
            </w:r>
          </w:p>
        </w:tc>
        <w:tc>
          <w:tcPr>
            <w:tcW w:type="dxa" w:w="2880"/>
          </w:tcPr>
          <w:p>
            <w:r>
              <w:t>boolean</w:t>
            </w:r>
          </w:p>
        </w:tc>
        <w:tc>
          <w:tcPr>
            <w:tcW w:type="dxa" w:w="2880"/>
          </w:tcPr>
          <w:p>
            <w:r>
              <w:t>Whether to display this Custom Field on the front of cards.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"idModel": "586e8f681d4fe9b06a928307",</w:t>
        <w:br/>
        <w:t xml:space="preserve"> "modelType": "board",</w:t>
        <w:br/>
        <w:t xml:space="preserve"> "fieldGroup": "f6177ba6839d6fff0f73922c1cea105e793fda8a1433d466104dacc0b7c56955",</w:t>
        <w:br/>
        <w:t xml:space="preserve"> "display": {</w:t>
        <w:br/>
        <w:t xml:space="preserve"> "cardFront": true,</w:t>
        <w:br/>
        <w:t xml:space="preserve"> "name": "My Custom Field",</w:t>
        <w:br/>
        <w:t xml:space="preserve"> "pos": "top",</w:t>
        <w:br/>
        <w:t xml:space="preserve"> "options": [</w:t>
        <w:br/>
        <w:t xml:space="preserve"> {</w:t>
        <w:br/>
        <w:t xml:space="preserve"> "id": "5abbe4b7ddc1b351ef961415",</w:t>
        <w:br/>
        <w:t xml:space="preserve"> "idCustomField": "5abbe4b7ddc1b351ef961414",</w:t>
        <w:br/>
        <w:t xml:space="preserve"> "value": {</w:t>
        <w:br/>
        <w:t xml:space="preserve"> "text": "Option A"</w:t>
        <w:br/>
        <w:t xml:space="preserve"> },</w:t>
        <w:br/>
        <w:t xml:space="preserve"> "color": "green",</w:t>
        <w:br/>
        <w:t xml:space="preserve"> "pos": 1</w:t>
        <w:br/>
        <w:t xml:space="preserve"> }</w:t>
        <w:br/>
        <w:t xml:space="preserve"> ]</w:t>
        <w:br/>
        <w:t xml:space="preserve"> },</w:t>
        <w:br/>
        <w:t xml:space="preserve"> "type": "list"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Custom Field.</w:t>
            </w:r>
          </w:p>
        </w:tc>
      </w:tr>
      <w:tr>
        <w:tc>
          <w:tcPr>
            <w:tcW w:type="dxa" w:w="2880"/>
          </w:tcPr>
          <w:p>
            <w:r>
              <w:t>idModel</w:t>
            </w:r>
          </w:p>
        </w:tc>
        <w:tc>
          <w:tcPr>
            <w:tcW w:type="dxa" w:w="2880"/>
          </w:tcPr>
          <w:p>
            <w:r>
              <w:t>string</w:t>
            </w:r>
          </w:p>
        </w:tc>
        <w:tc>
          <w:tcPr>
            <w:tcW w:type="dxa" w:w="2880"/>
          </w:tcPr>
          <w:p>
            <w:r>
              <w:t>ID of the model the Custom Field belongs to. Example: "586e8f681d4fe9b06a928307".</w:t>
            </w:r>
          </w:p>
        </w:tc>
      </w:tr>
      <w:tr>
        <w:tc>
          <w:tcPr>
            <w:tcW w:type="dxa" w:w="2880"/>
          </w:tcPr>
          <w:p>
            <w:r>
              <w:t>modelType</w:t>
            </w:r>
          </w:p>
        </w:tc>
        <w:tc>
          <w:tcPr>
            <w:tcW w:type="dxa" w:w="2880"/>
          </w:tcPr>
          <w:p>
            <w:r>
              <w:t>string</w:t>
            </w:r>
          </w:p>
        </w:tc>
        <w:tc>
          <w:tcPr>
            <w:tcW w:type="dxa" w:w="2880"/>
          </w:tcPr>
          <w:p>
            <w:r>
              <w:t>Type of model. Example values: card, board, member.</w:t>
            </w:r>
          </w:p>
        </w:tc>
      </w:tr>
      <w:tr>
        <w:tc>
          <w:tcPr>
            <w:tcW w:type="dxa" w:w="2880"/>
          </w:tcPr>
          <w:p>
            <w:r>
              <w:t>fieldGroup</w:t>
            </w:r>
          </w:p>
        </w:tc>
        <w:tc>
          <w:tcPr>
            <w:tcW w:type="dxa" w:w="2880"/>
          </w:tcPr>
          <w:p>
            <w:r>
              <w:t>string</w:t>
            </w:r>
          </w:p>
        </w:tc>
        <w:tc>
          <w:tcPr>
            <w:tcW w:type="dxa" w:w="2880"/>
          </w:tcPr>
          <w:p>
            <w:r>
              <w:t>Field group identifier.</w:t>
            </w:r>
          </w:p>
        </w:tc>
      </w:tr>
      <w:tr>
        <w:tc>
          <w:tcPr>
            <w:tcW w:type="dxa" w:w="2880"/>
          </w:tcPr>
          <w:p>
            <w:r>
              <w:t>display</w:t>
            </w:r>
          </w:p>
        </w:tc>
        <w:tc>
          <w:tcPr>
            <w:tcW w:type="dxa" w:w="2880"/>
          </w:tcPr>
          <w:p>
            <w:r>
              <w:t>object</w:t>
            </w:r>
          </w:p>
        </w:tc>
        <w:tc>
          <w:tcPr>
            <w:tcW w:type="dxa" w:w="2880"/>
          </w:tcPr>
          <w:p>
            <w:r>
              <w:t>Display-related settings for the Custom Field.</w:t>
            </w:r>
          </w:p>
        </w:tc>
      </w:tr>
      <w:tr>
        <w:tc>
          <w:tcPr>
            <w:tcW w:type="dxa" w:w="2880"/>
          </w:tcPr>
          <w:p>
            <w:r>
              <w:t>display.cardFront</w:t>
            </w:r>
          </w:p>
        </w:tc>
        <w:tc>
          <w:tcPr>
            <w:tcW w:type="dxa" w:w="2880"/>
          </w:tcPr>
          <w:p>
            <w:r>
              <w:t>boolean</w:t>
            </w:r>
          </w:p>
        </w:tc>
        <w:tc>
          <w:tcPr>
            <w:tcW w:type="dxa" w:w="2880"/>
          </w:tcPr>
          <w:p>
            <w:r>
              <w:t>Whether the field is shown on the front of cards.</w:t>
            </w:r>
          </w:p>
        </w:tc>
      </w:tr>
      <w:tr>
        <w:tc>
          <w:tcPr>
            <w:tcW w:type="dxa" w:w="2880"/>
          </w:tcPr>
          <w:p>
            <w:r>
              <w:t>display.name</w:t>
            </w:r>
          </w:p>
        </w:tc>
        <w:tc>
          <w:tcPr>
            <w:tcW w:type="dxa" w:w="2880"/>
          </w:tcPr>
          <w:p>
            <w:r>
              <w:t>string</w:t>
            </w:r>
          </w:p>
        </w:tc>
        <w:tc>
          <w:tcPr>
            <w:tcW w:type="dxa" w:w="2880"/>
          </w:tcPr>
          <w:p>
            <w:r>
              <w:t>Display name.</w:t>
            </w:r>
          </w:p>
        </w:tc>
      </w:tr>
      <w:tr>
        <w:tc>
          <w:tcPr>
            <w:tcW w:type="dxa" w:w="2880"/>
          </w:tcPr>
          <w:p>
            <w:r>
              <w:t>display.pos</w:t>
            </w:r>
          </w:p>
        </w:tc>
        <w:tc>
          <w:tcPr>
            <w:tcW w:type="dxa" w:w="2880"/>
          </w:tcPr>
          <w:p>
            <w:r>
              <w:t>string</w:t>
            </w:r>
          </w:p>
        </w:tc>
        <w:tc>
          <w:tcPr>
            <w:tcW w:type="dxa" w:w="2880"/>
          </w:tcPr>
          <w:p>
            <w:r>
              <w:t>Display position.</w:t>
            </w:r>
          </w:p>
        </w:tc>
      </w:tr>
      <w:tr>
        <w:tc>
          <w:tcPr>
            <w:tcW w:type="dxa" w:w="2880"/>
          </w:tcPr>
          <w:p>
            <w:r>
              <w:t>display.options</w:t>
            </w:r>
          </w:p>
        </w:tc>
        <w:tc>
          <w:tcPr>
            <w:tcW w:type="dxa" w:w="2880"/>
          </w:tcPr>
          <w:p>
            <w:r>
              <w:t>array</w:t>
            </w:r>
          </w:p>
        </w:tc>
        <w:tc>
          <w:tcPr>
            <w:tcW w:type="dxa" w:w="2880"/>
          </w:tcPr>
          <w:p>
            <w:r>
              <w:t>Array of option objects (when applicable).</w:t>
            </w:r>
          </w:p>
        </w:tc>
      </w:tr>
      <w:tr>
        <w:tc>
          <w:tcPr>
            <w:tcW w:type="dxa" w:w="2880"/>
          </w:tcPr>
          <w:p>
            <w:r>
              <w:t>display.options[].id</w:t>
            </w:r>
          </w:p>
        </w:tc>
        <w:tc>
          <w:tcPr>
            <w:tcW w:type="dxa" w:w="2880"/>
          </w:tcPr>
          <w:p>
            <w:r>
              <w:t>string</w:t>
            </w:r>
          </w:p>
        </w:tc>
        <w:tc>
          <w:tcPr>
            <w:tcW w:type="dxa" w:w="2880"/>
          </w:tcPr>
          <w:p>
            <w:r>
              <w:t>Option ID (&lt;TrelloID&gt;).</w:t>
            </w:r>
          </w:p>
        </w:tc>
      </w:tr>
      <w:tr>
        <w:tc>
          <w:tcPr>
            <w:tcW w:type="dxa" w:w="2880"/>
          </w:tcPr>
          <w:p>
            <w:r>
              <w:t>display.options[].idCustomField</w:t>
            </w:r>
          </w:p>
        </w:tc>
        <w:tc>
          <w:tcPr>
            <w:tcW w:type="dxa" w:w="2880"/>
          </w:tcPr>
          <w:p>
            <w:r>
              <w:t>string</w:t>
            </w:r>
          </w:p>
        </w:tc>
        <w:tc>
          <w:tcPr>
            <w:tcW w:type="dxa" w:w="2880"/>
          </w:tcPr>
          <w:p>
            <w:r>
              <w:t>ID of the Custom Field (&lt;TrelloID&gt;).</w:t>
            </w:r>
          </w:p>
        </w:tc>
      </w:tr>
      <w:tr>
        <w:tc>
          <w:tcPr>
            <w:tcW w:type="dxa" w:w="2880"/>
          </w:tcPr>
          <w:p>
            <w:r>
              <w:t>display.options[].value</w:t>
            </w:r>
          </w:p>
        </w:tc>
        <w:tc>
          <w:tcPr>
            <w:tcW w:type="dxa" w:w="2880"/>
          </w:tcPr>
          <w:p>
            <w:r>
              <w:t>object</w:t>
            </w:r>
          </w:p>
        </w:tc>
        <w:tc>
          <w:tcPr>
            <w:tcW w:type="dxa" w:w="2880"/>
          </w:tcPr>
          <w:p>
            <w:r>
              <w:t>Option value container.</w:t>
            </w:r>
          </w:p>
        </w:tc>
      </w:tr>
      <w:tr>
        <w:tc>
          <w:tcPr>
            <w:tcW w:type="dxa" w:w="2880"/>
          </w:tcPr>
          <w:p>
            <w:r>
              <w:t>display.options[].value.text</w:t>
            </w:r>
          </w:p>
        </w:tc>
        <w:tc>
          <w:tcPr>
            <w:tcW w:type="dxa" w:w="2880"/>
          </w:tcPr>
          <w:p>
            <w:r>
              <w:t>string</w:t>
            </w:r>
          </w:p>
        </w:tc>
        <w:tc>
          <w:tcPr>
            <w:tcW w:type="dxa" w:w="2880"/>
          </w:tcPr>
          <w:p>
            <w:r>
              <w:t>Option text value.</w:t>
            </w:r>
          </w:p>
        </w:tc>
      </w:tr>
      <w:tr>
        <w:tc>
          <w:tcPr>
            <w:tcW w:type="dxa" w:w="2880"/>
          </w:tcPr>
          <w:p>
            <w:r>
              <w:t>display.options[].color</w:t>
            </w:r>
          </w:p>
        </w:tc>
        <w:tc>
          <w:tcPr>
            <w:tcW w:type="dxa" w:w="2880"/>
          </w:tcPr>
          <w:p>
            <w:r>
              <w:t>string</w:t>
            </w:r>
          </w:p>
        </w:tc>
        <w:tc>
          <w:tcPr>
            <w:tcW w:type="dxa" w:w="2880"/>
          </w:tcPr>
          <w:p>
            <w:r>
              <w:t>Option color.</w:t>
            </w:r>
          </w:p>
        </w:tc>
      </w:tr>
      <w:tr>
        <w:tc>
          <w:tcPr>
            <w:tcW w:type="dxa" w:w="2880"/>
          </w:tcPr>
          <w:p>
            <w:r>
              <w:t>display.options[].pos</w:t>
            </w:r>
          </w:p>
        </w:tc>
        <w:tc>
          <w:tcPr>
            <w:tcW w:type="dxa" w:w="2880"/>
          </w:tcPr>
          <w:p>
            <w:r>
              <w:t>number</w:t>
            </w:r>
          </w:p>
        </w:tc>
        <w:tc>
          <w:tcPr>
            <w:tcW w:type="dxa" w:w="2880"/>
          </w:tcPr>
          <w:p>
            <w:r>
              <w:t>Option position.</w:t>
            </w:r>
          </w:p>
        </w:tc>
      </w:tr>
      <w:tr>
        <w:tc>
          <w:tcPr>
            <w:tcW w:type="dxa" w:w="2880"/>
          </w:tcPr>
          <w:p>
            <w:r>
              <w:t>type</w:t>
            </w:r>
          </w:p>
        </w:tc>
        <w:tc>
          <w:tcPr>
            <w:tcW w:type="dxa" w:w="2880"/>
          </w:tcPr>
          <w:p>
            <w:r>
              <w:t>string</w:t>
            </w:r>
          </w:p>
        </w:tc>
        <w:tc>
          <w:tcPr>
            <w:tcW w:type="dxa" w:w="2880"/>
          </w:tcPr>
          <w:p>
            <w:r>
              <w:t>Custom Field type. Example: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'https://api.trello.com/1/customFields/5abbe4b7ddc1b351ef961414' \</w:t>
        <w:br/>
        <w:t xml:space="preserve"> --header 'Accept: application/json' \</w:t>
        <w:br/>
        <w:t xml:space="preserve"> --header 'Content-Type: application/json' \</w:t>
        <w:br/>
        <w:t xml:space="preserve"> --data '{</w:t>
        <w:br/>
        <w:t xml:space="preserve"> "name": "My Custom Field",</w:t>
        <w:br/>
        <w:t xml:space="preserve"> "pos": "top",</w:t>
        <w:br/>
        <w:t xml:space="preserve"> "display": {</w:t>
        <w:br/>
        <w:t xml:space="preserve"> "cardFront": true</w:t>
        <w:br/>
        <w:t xml:space="preserve">    }</w:t>
        <w:br/>
        <w:t xml:space="preserve">  }'</w:t>
      </w:r>
    </w:p>
    <w:p>
      <w:pPr>
        <w:pStyle w:val="Heading3"/>
      </w:pPr>
      <w:r>
        <w:t>Example Usage</w:t>
      </w:r>
    </w:p>
    <w:p>
      <w:pPr>
        <w:pStyle w:val="Heading3"/>
      </w:pPr>
      <w:r>
        <w:t>Example 1: Rename a Custom Field</w:t>
      </w:r>
    </w:p>
    <w:p>
      <w:r>
        <w:rPr>
          <w:b/>
          <w:color w:val="666666"/>
          <w:sz w:val="16"/>
        </w:rPr>
        <w:t>[bash]</w:t>
      </w:r>
    </w:p>
    <w:p>
      <w:pPr>
        <w:shd w:fill="F2F2F2" w:val="clear"/>
      </w:pPr>
      <w:r>
        <w:rPr>
          <w:rFonts w:ascii="Courier New" w:hAnsi="Courier New"/>
          <w:sz w:val="17"/>
        </w:rPr>
        <w:t>curl -X PUT 'https://api.trello.com/1/customFields/5abbe4b7ddc1b351ef961414' \</w:t>
        <w:br/>
        <w:t xml:space="preserve"> -H 'Accept: application/json' \</w:t>
        <w:br/>
        <w:t xml:space="preserve"> -H 'Content-Type: application/json' \</w:t>
        <w:br/>
        <w:t xml:space="preserve"> -d '{</w:t>
        <w:br/>
        <w:t xml:space="preserve"> "name": "Priority"</w:t>
        <w:br/>
        <w:t xml:space="preserve">  }'</w:t>
      </w:r>
    </w:p>
    <w:p>
      <w:pPr>
        <w:pStyle w:val="Heading3"/>
      </w:pPr>
      <w:r>
        <w:t>Example 2: Move the Custom Field to the Bottom</w:t>
      </w:r>
    </w:p>
    <w:p>
      <w:r>
        <w:rPr>
          <w:b/>
          <w:color w:val="666666"/>
          <w:sz w:val="16"/>
        </w:rPr>
        <w:t>[bash]</w:t>
      </w:r>
    </w:p>
    <w:p>
      <w:pPr>
        <w:shd w:fill="F2F2F2" w:val="clear"/>
      </w:pPr>
      <w:r>
        <w:rPr>
          <w:rFonts w:ascii="Courier New" w:hAnsi="Courier New"/>
          <w:sz w:val="17"/>
        </w:rPr>
        <w:t>curl -X PUT 'https://api.trello.com/1/customFields/5abbe4b7ddc1b351ef961414' \</w:t>
        <w:br/>
        <w:t xml:space="preserve"> -H 'Accept: application/json' \</w:t>
        <w:br/>
        <w:t xml:space="preserve"> -H 'Content-Type: application/json' \</w:t>
        <w:br/>
        <w:t xml:space="preserve"> -d '{</w:t>
        <w:br/>
        <w:t xml:space="preserve"> "pos": "bottom"</w:t>
        <w:br/>
        <w:t xml:space="preserve">  }'</w:t>
      </w:r>
    </w:p>
    <w:p>
      <w:pPr>
        <w:pStyle w:val="Heading3"/>
      </w:pPr>
      <w:r>
        <w:t>Example 3: Show the Field on the Front of Cards</w:t>
      </w:r>
    </w:p>
    <w:p>
      <w:r>
        <w:rPr>
          <w:b/>
          <w:color w:val="666666"/>
          <w:sz w:val="16"/>
        </w:rPr>
        <w:t>[bash]</w:t>
      </w:r>
    </w:p>
    <w:p>
      <w:pPr>
        <w:shd w:fill="F2F2F2" w:val="clear"/>
      </w:pPr>
      <w:r>
        <w:rPr>
          <w:rFonts w:ascii="Courier New" w:hAnsi="Courier New"/>
          <w:sz w:val="17"/>
        </w:rPr>
        <w:t>curl -X PUT 'https://api.trello.com/1/customFields/5abbe4b7ddc1b351ef961414' \</w:t>
        <w:br/>
        <w:t xml:space="preserve"> -H 'Accept: application/json' \</w:t>
        <w:br/>
        <w:t xml:space="preserve"> -H 'Content-Type: application/json' \</w:t>
        <w:br/>
        <w:t xml:space="preserve"> -d '{</w:t>
        <w:br/>
        <w:t xml:space="preserve"> "display": {</w:t>
        <w:br/>
        <w:t xml:space="preserve"> "cardFront": true</w:t>
        <w:br/>
        <w:t xml:space="preserve">    }</w:t>
        <w:br/>
        <w:t xml:space="preserve">  }'</w:t>
      </w:r>
    </w:p>
    <w:p>
      <w:pPr>
        <w:pStyle w:val="Heading3"/>
      </w:pPr>
      <w:r>
        <w:t>Behavior</w:t>
      </w:r>
    </w:p>
    <w:p>
      <w:pPr>
        <w:pStyle w:val="ListBullet"/>
      </w:pPr>
      <w:r>
        <w:t>Trello locates the Custom Field by id.</w:t>
      </w:r>
    </w:p>
    <w:p>
      <w:pPr>
        <w:pStyle w:val="ListBullet"/>
      </w:pPr>
      <w:r>
        <w:t>Any provided fields in the JSON body (name, pos, display.cardFront) are applied to the Custom Field definition.</w:t>
      </w:r>
    </w:p>
    <w:p>
      <w:pPr>
        <w:pStyle w:val="ListBullet"/>
      </w:pPr>
      <w:r>
        <w:t>The updated Custom Field definition is returned in the response.</w:t>
      </w:r>
    </w:p>
    <w:p>
      <w:pPr>
        <w:pStyle w:val="Heading3"/>
      </w:pPr>
      <w:r>
        <w:t>Notes</w:t>
      </w:r>
    </w:p>
    <w:p>
      <w:pPr>
        <w:pStyle w:val="ListBullet"/>
      </w:pPr>
      <w:r>
        <w:t>The request body is application/json.</w:t>
      </w:r>
    </w:p>
    <w:p>
      <w:pPr>
        <w:pStyle w:val="ListBullet"/>
      </w:pPr>
      <w:r>
        <w:t>Only the fields provided in the request body are updated; omitted fields are left unchanged (implied by “update” semantics; not explicitly detailed in the scraped content).</w:t>
      </w:r>
    </w:p>
    <w:p>
      <w:pPr>
        <w:pStyle w:val="Heading3"/>
      </w:pPr>
      <w:r>
        <w:t>Related customFields actions</w:t>
      </w:r>
    </w:p>
    <w:p>
      <w:pPr>
        <w:pStyle w:val="ListBullet"/>
      </w:pPr>
      <w:r>
        <w:t>[DELETE] Delete a Custom Field Definition — /customFields/{{id}}</w:t>
      </w:r>
    </w:p>
    <w:p>
      <w:pPr>
        <w:pStyle w:val="ListBullet"/>
      </w:pPr>
      <w:r>
        <w:t>[GET] Get a Custom Field — /1/customFields/{{id}}</w:t>
      </w:r>
    </w:p>
    <w:p>
      <w:pPr>
        <w:pStyle w:val="ListBullet"/>
      </w:pPr>
      <w:r>
        <w:t>[POST] Create a Custom Field on a Board — /customFields</w:t>
      </w:r>
    </w:p>
    <w:p>
      <w:pPr>
        <w:pStyle w:val="ListBullet"/>
      </w:pPr>
      <w:r>
        <w:t>[GET] Get Custom Fields for a Board — /boards/{{id}}/customFields</w:t>
      </w:r>
    </w:p>
    <w:p>
      <w:r>
        <w:br w:type="page"/>
      </w:r>
    </w:p>
    <w:p>
      <w:pPr>
        <w:pStyle w:val="Heading2"/>
      </w:pPr>
      <w:r>
        <w:t>140. [PUT] Update a Member of an Organization (Workspace)</w:t>
      </w:r>
    </w:p>
    <w:p>
      <w:r>
        <w:rPr>
          <w:b/>
        </w:rPr>
        <w:t xml:space="preserve">Endpoint: </w:t>
      </w:r>
      <w:r>
        <w:rPr>
          <w:rFonts w:ascii="Courier New" w:hAnsi="Courier New"/>
          <w:sz w:val="18"/>
        </w:rPr>
        <w:t>/1/organizations/{{id}}/members/{{idMember}}</w:t>
      </w:r>
    </w:p>
    <w:p>
      <w:pPr>
        <w:pStyle w:val="Heading3"/>
      </w:pPr>
      <w:r>
        <w:t>Prerequisites</w:t>
      </w:r>
    </w:p>
    <w:p>
      <w:pPr>
        <w:pStyle w:val="ListBullet"/>
      </w:pPr>
      <w:r>
        <w:t>You must have access to the target Workspace (organization) and permission to add/update the specified member.</w:t>
      </w:r>
    </w:p>
    <w:p>
      <w:pPr>
        <w:pStyle w:val="Heading3"/>
      </w:pPr>
      <w:r>
        <w:t>Method</w:t>
      </w:r>
    </w:p>
    <w:p>
      <w:r>
        <w:t>PUT</w:t>
      </w:r>
    </w:p>
    <w:p>
      <w:pPr>
        <w:pStyle w:val="Heading3"/>
      </w:pPr>
      <w:r>
        <w:t>URL</w:t>
      </w:r>
    </w:p>
    <w:p>
      <w:r>
        <w:t>https://api.trello.com/1/organizations/{{id}}/members/{{idMember}}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Adds a member to a Workspace (organization) or updates an existing member’s type within that Workspace.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/organizations//members/...).</w:t>
      </w:r>
    </w:p>
    <w:p>
      <w:pPr>
        <w:pStyle w:val="ListBullet"/>
      </w:pPr>
      <w:r>
        <w:t>Always construct the path as /1/organizations/{{id}}/members/{{idMember}}, where {{id}} is a non-empty string.</w:t>
      </w:r>
    </w:p>
    <w:p>
      <w:pPr>
        <w:pStyle w:val="ListBullet"/>
      </w:pPr>
      <w:r>
        <w:t>The idMember path parameter must always be present.</w:t>
      </w:r>
    </w:p>
    <w:p>
      <w:pPr>
        <w:pStyle w:val="ListBullet"/>
      </w:pPr>
      <w:r>
        <w:t>If the user provides an idMember, use that value directly.</w:t>
      </w:r>
    </w:p>
    <w:p>
      <w:pPr>
        <w:pStyle w:val="ListBullet"/>
      </w:pPr>
      <w:r>
        <w:t>Do not call the API with a missing or empty idMember (e.g., avoid /members/).</w:t>
      </w:r>
    </w:p>
    <w:p>
      <w:pPr>
        <w:pStyle w:val="ListBullet"/>
      </w:pPr>
      <w:r>
        <w:t>Always construct the path as /1/organizations/{{id}}/members/{{idMember}}, where {{idMember}} is a non-empty string.</w:t>
      </w:r>
    </w:p>
    <w:p>
      <w:pPr>
        <w:pStyle w:val="ListBullet"/>
      </w:pPr>
      <w:r>
        <w:t>idMember may be either:</w:t>
        <w:br/>
        <w:br/>
        <w:t>the member’s ID, or</w:t>
        <w:br/>
        <w:t>the member’s username (per documentation: ID or username).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/1/organizations/my-workspace/members/janedoe</w:t>
        <w:br/>
        <w:t>/1/organizations/5abbe4b7ddc1b351ef961414/members/5abbe4b7ddc1b351ef961415</w:t>
      </w:r>
    </w:p>
    <w:p>
      <w:pPr>
        <w:pStyle w:val="Heading3"/>
      </w:pPr>
      <w:r>
        <w:t>Invalid Examples</w:t>
      </w:r>
    </w:p>
    <w:p>
      <w:r>
        <w:rPr>
          <w:b/>
          <w:color w:val="666666"/>
          <w:sz w:val="16"/>
        </w:rPr>
        <w:t>[http]</w:t>
      </w:r>
    </w:p>
    <w:p>
      <w:pPr>
        <w:shd w:fill="F2F2F2" w:val="clear"/>
      </w:pPr>
      <w:r>
        <w:rPr>
          <w:rFonts w:ascii="Courier New" w:hAnsi="Courier New"/>
          <w:sz w:val="17"/>
        </w:rPr>
        <w:t>/1/organizations//members/janedoe</w:t>
        <w:br/>
        <w:t>/1/organizations/my-workspace/members/</w:t>
        <w:br/>
        <w:t>/1/organizations/my-workspace/members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name of the organization (Workspace).</w:t>
            </w:r>
          </w:p>
        </w:tc>
      </w:tr>
      <w:tr>
        <w:tc>
          <w:tcPr>
            <w:tcW w:type="dxa" w:w="2880"/>
          </w:tcPr>
          <w:p>
            <w:r>
              <w:t>idMember</w:t>
            </w:r>
          </w:p>
        </w:tc>
        <w:tc>
          <w:tcPr>
            <w:tcW w:type="dxa" w:w="2880"/>
          </w:tcPr>
          <w:p>
            <w:r>
              <w:t>string</w:t>
            </w:r>
          </w:p>
        </w:tc>
        <w:tc>
          <w:tcPr>
            <w:tcW w:type="dxa" w:w="2880"/>
          </w:tcPr>
          <w:p>
            <w:r>
              <w:t>The ID or username of the member to update.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Member type in the Workspace. Allowed values: admin, normal.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"5abbe4b7ddc1b351ef961415",</w:t>
        <w:br/>
        <w:t xml:space="preserve"> "activityBlocked": false,</w:t>
        <w:br/>
        <w:t xml:space="preserve"> "avatarHash": "abc123hash",</w:t>
        <w:br/>
        <w:t xml:space="preserve"> "avatarUrl": "https://trello-avatars.s3.amazonaws.com/abc123hash.png",</w:t>
        <w:br/>
        <w:t xml:space="preserve"> "bio": "",</w:t>
        <w:br/>
        <w:t xml:space="preserve"> "bioData": {</w:t>
        <w:br/>
        <w:t xml:space="preserve"> "emoji": {}</w:t>
        <w:br/>
        <w:t xml:space="preserve"> },</w:t>
        <w:br/>
        <w:t xml:space="preserve"> "confirmed": true,</w:t>
        <w:br/>
        <w:t xml:space="preserve"> "fullName": "Jane Doe",</w:t>
        <w:br/>
        <w:t xml:space="preserve"> "idEnterprise": "5abbe4b7ddc1b351ef961499",</w:t>
        <w:br/>
        <w:t xml:space="preserve"> "idEnterprisesDeactivated": [],</w:t>
        <w:br/>
        <w:t xml:space="preserve"> "idMemberReferrer": "5abbe4b7ddc1b351ef961498",</w:t>
        <w:br/>
        <w:t xml:space="preserve"> "idPremOrgsAdmin": [],</w:t>
        <w:br/>
        <w:t xml:space="preserve"> "initials": "JD",</w:t>
        <w:br/>
        <w:t xml:space="preserve"> "memberType": "normal",</w:t>
        <w:br/>
        <w:t xml:space="preserve"> "nonPublic": {</w:t>
        <w:br/>
        <w:t xml:space="preserve"> "fullName": "Jane Doe",</w:t>
        <w:br/>
        <w:t xml:space="preserve"> "initials": "JD",</w:t>
        <w:br/>
        <w:t xml:space="preserve"> "avatarUrl": "https://trello-avatars.s3.amazonaws.com/nonpublic-abc.png",</w:t>
        <w:br/>
        <w:t xml:space="preserve"> "avatarHash": "nonpublichash"</w:t>
        <w:br/>
        <w:t xml:space="preserve"> },</w:t>
        <w:br/>
        <w:t xml:space="preserve"> "nonPublicAvailable": true,</w:t>
        <w:br/>
        <w:t xml:space="preserve"> "products": [],</w:t>
        <w:br/>
        <w:t xml:space="preserve"> "url": "https://trello.com/janedoe",</w:t>
        <w:br/>
        <w:t xml:space="preserve"> "username": "janedoe",</w:t>
        <w:br/>
        <w:t xml:space="preserve"> "status": "disconnected",</w:t>
        <w:br/>
        <w:t xml:space="preserve"> "aaEmail": "jane.doe@example.com",</w:t>
        <w:br/>
        <w:t xml:space="preserve"> "aaEnrolledDate": "2024-01-15T10:30:00.000Z",</w:t>
        <w:br/>
        <w:t xml:space="preserve"> "aaId": "aa_123",</w:t>
        <w:br/>
        <w:t xml:space="preserve"> "avatarSource": "upload",</w:t>
        <w:br/>
        <w:t xml:space="preserve"> "email": "jane.doe@example.com",</w:t>
        <w:br/>
        <w:t xml:space="preserve"> "gravatarHash": "gravatarhash",</w:t>
        <w:br/>
        <w:t xml:space="preserve"> "idBoards": [],</w:t>
        <w:br/>
        <w:t xml:space="preserve"> "idOrganizations": [],</w:t>
        <w:br/>
        <w:t xml:space="preserve"> "idEnterprisesAdmin": [],</w:t>
        <w:br/>
        <w:t xml:space="preserve"> "limits": {</w:t>
        <w:br/>
        <w:t xml:space="preserve"> "status": "ok",</w:t>
        <w:br/>
        <w:t xml:space="preserve"> "disableAt": 1000,</w:t>
        <w:br/>
        <w:t xml:space="preserve"> "warnAt": 900</w:t>
        <w:br/>
        <w:t xml:space="preserve"> },</w:t>
        <w:br/>
        <w:t xml:space="preserve"> "loginTypes": [</w:t>
        <w:br/>
        <w:t xml:space="preserve"> "password"</w:t>
        <w:br/>
        <w:t xml:space="preserve"> ],</w:t>
        <w:br/>
        <w:t xml:space="preserve"> "marketingOptIn": {</w:t>
        <w:br/>
        <w:t xml:space="preserve"> "optedIn": false,</w:t>
        <w:br/>
        <w:t xml:space="preserve"> "date": "2024-01-15T10:30:00.000Z"</w:t>
        <w:br/>
        <w:t xml:space="preserve"> },</w:t>
        <w:br/>
        <w:t xml:space="preserve"> "messagesDismissed": {</w:t>
        <w:br/>
        <w:t xml:space="preserve"> "name": "example",</w:t>
        <w:br/>
        <w:t xml:space="preserve"> "count": "1",</w:t>
        <w:br/>
        <w:t xml:space="preserve"> "lastDismissed": "2024-01-15T10:30:00.000Z",</w:t>
        <w:br/>
        <w:t xml:space="preserve"> "_id": "5abbe4b7ddc1b351ef961416"</w:t>
        <w:br/>
        <w:t xml:space="preserve"> },</w:t>
        <w:br/>
        <w:t xml:space="preserve"> "oneTimeMessagesDismissed": [],</w:t>
        <w:br/>
        <w:t xml:space="preserve"> "prefs": {</w:t>
        <w:br/>
        <w:t xml:space="preserve"> "timezoneInfo": {</w:t>
        <w:br/>
        <w:t xml:space="preserve"> "offsetCurrent": -480,</w:t>
        <w:br/>
        <w:t xml:space="preserve"> "timezoneCurrent": "America/Los_Angeles",</w:t>
        <w:br/>
        <w:t xml:space="preserve"> "offsetNext": -420,</w:t>
        <w:br/>
        <w:t xml:space="preserve"> "dateNext": "2026-03-08T10:00:00.000Z",</w:t>
        <w:br/>
        <w:t xml:space="preserve"> "timezoneNext": "America/Los_Angeles"</w:t>
        <w:br/>
        <w:t xml:space="preserve"> },</w:t>
        <w:br/>
        <w:t xml:space="preserve"> "privacy": {</w:t>
        <w:br/>
        <w:t xml:space="preserve"> "fullName": "private",</w:t>
        <w:br/>
        <w:t xml:space="preserve"> "avatar": "collaborator"</w:t>
        <w:br/>
        <w:t xml:space="preserve"> },</w:t>
        <w:br/>
        <w:t xml:space="preserve"> "sendSummaries": true,</w:t>
        <w:br/>
        <w:t xml:space="preserve"> "minutesBetweenSummaries": 60,</w:t>
        <w:br/>
        <w:t xml:space="preserve"> "minutesBeforeDeadlineToNotify": 1440,</w:t>
        <w:br/>
        <w:t xml:space="preserve"> "colorBlind": false,</w:t>
        <w:br/>
        <w:t xml:space="preserve"> "locale": "en",</w:t>
        <w:br/>
        <w:t xml:space="preserve"> "timezone": "America/Los_Angeles",</w:t>
        <w:br/>
        <w:t xml:space="preserve"> "twoFactor": {</w:t>
        <w:br/>
        <w:t xml:space="preserve"> "enabled": false,</w:t>
        <w:br/>
        <w:t xml:space="preserve"> "needsNewBackups": false</w:t>
        <w:br/>
        <w:t xml:space="preserve"> }</w:t>
        <w:br/>
        <w:t xml:space="preserve"> },</w:t>
        <w:br/>
        <w:t xml:space="preserve"> "trophies": [],</w:t>
        <w:br/>
        <w:t xml:space="preserve"> "uploadedAvatarHash": "uploadedhash",</w:t>
        <w:br/>
        <w:t xml:space="preserve"> "uploadedAvatarUrl": "https://trello-avatars.s3.amazonaws.com/uploadedhash.png",</w:t>
        <w:br/>
        <w:t xml:space="preserve"> "premiumFeatures": [],</w:t>
        <w:br/>
        <w:t xml:space="preserve"> "isAaMastered": false,</w:t>
        <w:br/>
        <w:t xml:space="preserve"> "ixUpdate": 0,</w:t>
        <w:br/>
        <w:t xml:space="preserve"> "idBoardsPinned":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Member ID.</w:t>
            </w:r>
          </w:p>
        </w:tc>
      </w:tr>
      <w:tr>
        <w:tc>
          <w:tcPr>
            <w:tcW w:type="dxa" w:w="2880"/>
          </w:tcPr>
          <w:p>
            <w:r>
              <w:t>activityBlocked</w:t>
            </w:r>
          </w:p>
        </w:tc>
        <w:tc>
          <w:tcPr>
            <w:tcW w:type="dxa" w:w="2880"/>
          </w:tcPr>
          <w:p>
            <w:r>
              <w:t>boolean</w:t>
            </w:r>
          </w:p>
        </w:tc>
        <w:tc>
          <w:tcPr>
            <w:tcW w:type="dxa" w:w="2880"/>
          </w:tcPr>
          <w:p>
            <w:r>
              <w:t>Whether the member’s activity is blocked.</w:t>
            </w:r>
          </w:p>
        </w:tc>
      </w:tr>
      <w:tr>
        <w:tc>
          <w:tcPr>
            <w:tcW w:type="dxa" w:w="2880"/>
          </w:tcPr>
          <w:p>
            <w:r>
              <w:t>avatarHash</w:t>
            </w:r>
          </w:p>
        </w:tc>
        <w:tc>
          <w:tcPr>
            <w:tcW w:type="dxa" w:w="2880"/>
          </w:tcPr>
          <w:p>
            <w:r>
              <w:t>string</w:t>
            </w:r>
          </w:p>
        </w:tc>
        <w:tc>
          <w:tcPr>
            <w:tcW w:type="dxa" w:w="2880"/>
          </w:tcPr>
          <w:p>
            <w:r>
              <w:t>Avatar hash.</w:t>
            </w:r>
          </w:p>
        </w:tc>
      </w:tr>
      <w:tr>
        <w:tc>
          <w:tcPr>
            <w:tcW w:type="dxa" w:w="2880"/>
          </w:tcPr>
          <w:p>
            <w:r>
              <w:t>avatarUrl</w:t>
            </w:r>
          </w:p>
        </w:tc>
        <w:tc>
          <w:tcPr>
            <w:tcW w:type="dxa" w:w="2880"/>
          </w:tcPr>
          <w:p>
            <w:r>
              <w:t>string</w:t>
            </w:r>
          </w:p>
        </w:tc>
        <w:tc>
          <w:tcPr>
            <w:tcW w:type="dxa" w:w="2880"/>
          </w:tcPr>
          <w:p>
            <w:r>
              <w:t>Public avatar URL.</w:t>
            </w:r>
          </w:p>
        </w:tc>
      </w:tr>
      <w:tr>
        <w:tc>
          <w:tcPr>
            <w:tcW w:type="dxa" w:w="2880"/>
          </w:tcPr>
          <w:p>
            <w:r>
              <w:t>bio</w:t>
            </w:r>
          </w:p>
        </w:tc>
        <w:tc>
          <w:tcPr>
            <w:tcW w:type="dxa" w:w="2880"/>
          </w:tcPr>
          <w:p>
            <w:r>
              <w:t>string</w:t>
            </w:r>
          </w:p>
        </w:tc>
        <w:tc>
          <w:tcPr>
            <w:tcW w:type="dxa" w:w="2880"/>
          </w:tcPr>
          <w:p>
            <w:r>
              <w:t>Member bio.</w:t>
            </w:r>
          </w:p>
        </w:tc>
      </w:tr>
      <w:tr>
        <w:tc>
          <w:tcPr>
            <w:tcW w:type="dxa" w:w="2880"/>
          </w:tcPr>
          <w:p>
            <w:r>
              <w:t>bioData.emoji</w:t>
            </w:r>
          </w:p>
        </w:tc>
        <w:tc>
          <w:tcPr>
            <w:tcW w:type="dxa" w:w="2880"/>
          </w:tcPr>
          <w:p>
            <w:r>
              <w:t>object</w:t>
            </w:r>
          </w:p>
        </w:tc>
        <w:tc>
          <w:tcPr>
            <w:tcW w:type="dxa" w:w="2880"/>
          </w:tcPr>
          <w:p>
            <w:r>
              <w:t>Emoji metadata for the bio.</w:t>
            </w:r>
          </w:p>
        </w:tc>
      </w:tr>
      <w:tr>
        <w:tc>
          <w:tcPr>
            <w:tcW w:type="dxa" w:w="2880"/>
          </w:tcPr>
          <w:p>
            <w:r>
              <w:t>confirmed</w:t>
            </w:r>
          </w:p>
        </w:tc>
        <w:tc>
          <w:tcPr>
            <w:tcW w:type="dxa" w:w="2880"/>
          </w:tcPr>
          <w:p>
            <w:r>
              <w:t>boolean</w:t>
            </w:r>
          </w:p>
        </w:tc>
        <w:tc>
          <w:tcPr>
            <w:tcW w:type="dxa" w:w="2880"/>
          </w:tcPr>
          <w:p>
            <w:r>
              <w:t>Whether the member is confirmed.</w:t>
            </w:r>
          </w:p>
        </w:tc>
      </w:tr>
      <w:tr>
        <w:tc>
          <w:tcPr>
            <w:tcW w:type="dxa" w:w="2880"/>
          </w:tcPr>
          <w:p>
            <w:r>
              <w:t>fullName</w:t>
            </w:r>
          </w:p>
        </w:tc>
        <w:tc>
          <w:tcPr>
            <w:tcW w:type="dxa" w:w="2880"/>
          </w:tcPr>
          <w:p>
            <w:r>
              <w:t>string</w:t>
            </w:r>
          </w:p>
        </w:tc>
        <w:tc>
          <w:tcPr>
            <w:tcW w:type="dxa" w:w="2880"/>
          </w:tcPr>
          <w:p>
            <w:r>
              <w:t>Full name.</w:t>
            </w:r>
          </w:p>
        </w:tc>
      </w:tr>
      <w:tr>
        <w:tc>
          <w:tcPr>
            <w:tcW w:type="dxa" w:w="2880"/>
          </w:tcPr>
          <w:p>
            <w:r>
              <w:t>idEnterprise</w:t>
            </w:r>
          </w:p>
        </w:tc>
        <w:tc>
          <w:tcPr>
            <w:tcW w:type="dxa" w:w="2880"/>
          </w:tcPr>
          <w:p>
            <w:r>
              <w:t>string</w:t>
            </w:r>
          </w:p>
        </w:tc>
        <w:tc>
          <w:tcPr>
            <w:tcW w:type="dxa" w:w="2880"/>
          </w:tcPr>
          <w:p>
            <w:r>
              <w:t>Enterprise ID (if applicable).</w:t>
            </w:r>
          </w:p>
        </w:tc>
      </w:tr>
      <w:tr>
        <w:tc>
          <w:tcPr>
            <w:tcW w:type="dxa" w:w="2880"/>
          </w:tcPr>
          <w:p>
            <w:r>
              <w:t>idEnterprisesDeactivated</w:t>
            </w:r>
          </w:p>
        </w:tc>
        <w:tc>
          <w:tcPr>
            <w:tcW w:type="dxa" w:w="2880"/>
          </w:tcPr>
          <w:p>
            <w:r>
              <w:t>array</w:t>
            </w:r>
          </w:p>
        </w:tc>
        <w:tc>
          <w:tcPr>
            <w:tcW w:type="dxa" w:w="2880"/>
          </w:tcPr>
          <w:p>
            <w:r>
              <w:t>List of enterprise IDs deactivated for the member.</w:t>
            </w:r>
          </w:p>
        </w:tc>
      </w:tr>
      <w:tr>
        <w:tc>
          <w:tcPr>
            <w:tcW w:type="dxa" w:w="2880"/>
          </w:tcPr>
          <w:p>
            <w:r>
              <w:t>idMemberReferrer</w:t>
            </w:r>
          </w:p>
        </w:tc>
        <w:tc>
          <w:tcPr>
            <w:tcW w:type="dxa" w:w="2880"/>
          </w:tcPr>
          <w:p>
            <w:r>
              <w:t>string</w:t>
            </w:r>
          </w:p>
        </w:tc>
        <w:tc>
          <w:tcPr>
            <w:tcW w:type="dxa" w:w="2880"/>
          </w:tcPr>
          <w:p>
            <w:r>
              <w:t>Referrer member ID.</w:t>
            </w:r>
          </w:p>
        </w:tc>
      </w:tr>
      <w:tr>
        <w:tc>
          <w:tcPr>
            <w:tcW w:type="dxa" w:w="2880"/>
          </w:tcPr>
          <w:p>
            <w:r>
              <w:t>idPremOrgsAdmin</w:t>
            </w:r>
          </w:p>
        </w:tc>
        <w:tc>
          <w:tcPr>
            <w:tcW w:type="dxa" w:w="2880"/>
          </w:tcPr>
          <w:p>
            <w:r>
              <w:t>array</w:t>
            </w:r>
          </w:p>
        </w:tc>
        <w:tc>
          <w:tcPr>
            <w:tcW w:type="dxa" w:w="2880"/>
          </w:tcPr>
          <w:p>
            <w:r>
              <w:t>Organization IDs where the member is a premium org admin.</w:t>
            </w:r>
          </w:p>
        </w:tc>
      </w:tr>
      <w:tr>
        <w:tc>
          <w:tcPr>
            <w:tcW w:type="dxa" w:w="2880"/>
          </w:tcPr>
          <w:p>
            <w:r>
              <w:t>initials</w:t>
            </w:r>
          </w:p>
        </w:tc>
        <w:tc>
          <w:tcPr>
            <w:tcW w:type="dxa" w:w="2880"/>
          </w:tcPr>
          <w:p>
            <w:r>
              <w:t>string</w:t>
            </w:r>
          </w:p>
        </w:tc>
        <w:tc>
          <w:tcPr>
            <w:tcW w:type="dxa" w:w="2880"/>
          </w:tcPr>
          <w:p>
            <w:r>
              <w:t>Member initials.</w:t>
            </w:r>
          </w:p>
        </w:tc>
      </w:tr>
      <w:tr>
        <w:tc>
          <w:tcPr>
            <w:tcW w:type="dxa" w:w="2880"/>
          </w:tcPr>
          <w:p>
            <w:r>
              <w:t>memberType</w:t>
            </w:r>
          </w:p>
        </w:tc>
        <w:tc>
          <w:tcPr>
            <w:tcW w:type="dxa" w:w="2880"/>
          </w:tcPr>
          <w:p>
            <w:r>
              <w:t>string</w:t>
            </w:r>
          </w:p>
        </w:tc>
        <w:tc>
          <w:tcPr>
            <w:tcW w:type="dxa" w:w="2880"/>
          </w:tcPr>
          <w:p>
            <w:r>
              <w:t>Member type. Possible values include normal, ghost.</w:t>
            </w:r>
          </w:p>
        </w:tc>
      </w:tr>
      <w:tr>
        <w:tc>
          <w:tcPr>
            <w:tcW w:type="dxa" w:w="2880"/>
          </w:tcPr>
          <w:p>
            <w:r>
              <w:t>nonPublic.fullName</w:t>
            </w:r>
          </w:p>
        </w:tc>
        <w:tc>
          <w:tcPr>
            <w:tcW w:type="dxa" w:w="2880"/>
          </w:tcPr>
          <w:p>
            <w:r>
              <w:t>string</w:t>
            </w:r>
          </w:p>
        </w:tc>
        <w:tc>
          <w:tcPr>
            <w:tcW w:type="dxa" w:w="2880"/>
          </w:tcPr>
          <w:p>
            <w:r>
              <w:t>Non-public full name.</w:t>
            </w:r>
          </w:p>
        </w:tc>
      </w:tr>
      <w:tr>
        <w:tc>
          <w:tcPr>
            <w:tcW w:type="dxa" w:w="2880"/>
          </w:tcPr>
          <w:p>
            <w:r>
              <w:t>nonPublic.initials</w:t>
            </w:r>
          </w:p>
        </w:tc>
        <w:tc>
          <w:tcPr>
            <w:tcW w:type="dxa" w:w="2880"/>
          </w:tcPr>
          <w:p>
            <w:r>
              <w:t>string</w:t>
            </w:r>
          </w:p>
        </w:tc>
        <w:tc>
          <w:tcPr>
            <w:tcW w:type="dxa" w:w="2880"/>
          </w:tcPr>
          <w:p>
            <w:r>
              <w:t>Non-public initials.</w:t>
            </w:r>
          </w:p>
        </w:tc>
      </w:tr>
      <w:tr>
        <w:tc>
          <w:tcPr>
            <w:tcW w:type="dxa" w:w="2880"/>
          </w:tcPr>
          <w:p>
            <w:r>
              <w:t>nonPublic.avatarUrl</w:t>
            </w:r>
          </w:p>
        </w:tc>
        <w:tc>
          <w:tcPr>
            <w:tcW w:type="dxa" w:w="2880"/>
          </w:tcPr>
          <w:p>
            <w:r>
              <w:t>string</w:t>
            </w:r>
          </w:p>
        </w:tc>
        <w:tc>
          <w:tcPr>
            <w:tcW w:type="dxa" w:w="2880"/>
          </w:tcPr>
          <w:p>
            <w:r>
              <w:t>Non-public avatar URL.</w:t>
            </w:r>
          </w:p>
        </w:tc>
      </w:tr>
      <w:tr>
        <w:tc>
          <w:tcPr>
            <w:tcW w:type="dxa" w:w="2880"/>
          </w:tcPr>
          <w:p>
            <w:r>
              <w:t>nonPublic.avatarHash</w:t>
            </w:r>
          </w:p>
        </w:tc>
        <w:tc>
          <w:tcPr>
            <w:tcW w:type="dxa" w:w="2880"/>
          </w:tcPr>
          <w:p>
            <w:r>
              <w:t>string</w:t>
            </w:r>
          </w:p>
        </w:tc>
        <w:tc>
          <w:tcPr>
            <w:tcW w:type="dxa" w:w="2880"/>
          </w:tcPr>
          <w:p>
            <w:r>
              <w:t>Non-public avatar hash.</w:t>
            </w:r>
          </w:p>
        </w:tc>
      </w:tr>
      <w:tr>
        <w:tc>
          <w:tcPr>
            <w:tcW w:type="dxa" w:w="2880"/>
          </w:tcPr>
          <w:p>
            <w:r>
              <w:t>nonPublicAvailable</w:t>
            </w:r>
          </w:p>
        </w:tc>
        <w:tc>
          <w:tcPr>
            <w:tcW w:type="dxa" w:w="2880"/>
          </w:tcPr>
          <w:p>
            <w:r>
              <w:t>boolean</w:t>
            </w:r>
          </w:p>
        </w:tc>
        <w:tc>
          <w:tcPr>
            <w:tcW w:type="dxa" w:w="2880"/>
          </w:tcPr>
          <w:p>
            <w:r>
              <w:t>Whether non-public profile data is included in the response.</w:t>
            </w:r>
          </w:p>
        </w:tc>
      </w:tr>
      <w:tr>
        <w:tc>
          <w:tcPr>
            <w:tcW w:type="dxa" w:w="2880"/>
          </w:tcPr>
          <w:p>
            <w:r>
              <w:t>products</w:t>
            </w:r>
          </w:p>
        </w:tc>
        <w:tc>
          <w:tcPr>
            <w:tcW w:type="dxa" w:w="2880"/>
          </w:tcPr>
          <w:p>
            <w:r>
              <w:t>array</w:t>
            </w:r>
          </w:p>
        </w:tc>
        <w:tc>
          <w:tcPr>
            <w:tcW w:type="dxa" w:w="2880"/>
          </w:tcPr>
          <w:p>
            <w:r>
              <w:t>Product identifiers (integers).</w:t>
            </w:r>
          </w:p>
        </w:tc>
      </w:tr>
      <w:tr>
        <w:tc>
          <w:tcPr>
            <w:tcW w:type="dxa" w:w="2880"/>
          </w:tcPr>
          <w:p>
            <w:r>
              <w:t>url</w:t>
            </w:r>
          </w:p>
        </w:tc>
        <w:tc>
          <w:tcPr>
            <w:tcW w:type="dxa" w:w="2880"/>
          </w:tcPr>
          <w:p>
            <w:r>
              <w:t>string</w:t>
            </w:r>
          </w:p>
        </w:tc>
        <w:tc>
          <w:tcPr>
            <w:tcW w:type="dxa" w:w="2880"/>
          </w:tcPr>
          <w:p>
            <w:r>
              <w:t>Member profile URL.</w:t>
            </w:r>
          </w:p>
        </w:tc>
      </w:tr>
      <w:tr>
        <w:tc>
          <w:tcPr>
            <w:tcW w:type="dxa" w:w="2880"/>
          </w:tcPr>
          <w:p>
            <w:r>
              <w:t>username</w:t>
            </w:r>
          </w:p>
        </w:tc>
        <w:tc>
          <w:tcPr>
            <w:tcW w:type="dxa" w:w="2880"/>
          </w:tcPr>
          <w:p>
            <w:r>
              <w:t>string</w:t>
            </w:r>
          </w:p>
        </w:tc>
        <w:tc>
          <w:tcPr>
            <w:tcW w:type="dxa" w:w="2880"/>
          </w:tcPr>
          <w:p>
            <w:r>
              <w:t>Username.</w:t>
            </w:r>
          </w:p>
        </w:tc>
      </w:tr>
      <w:tr>
        <w:tc>
          <w:tcPr>
            <w:tcW w:type="dxa" w:w="2880"/>
          </w:tcPr>
          <w:p>
            <w:r>
              <w:t>status</w:t>
            </w:r>
          </w:p>
        </w:tc>
        <w:tc>
          <w:tcPr>
            <w:tcW w:type="dxa" w:w="2880"/>
          </w:tcPr>
          <w:p>
            <w:r>
              <w:t>string</w:t>
            </w:r>
          </w:p>
        </w:tc>
        <w:tc>
          <w:tcPr>
            <w:tcW w:type="dxa" w:w="2880"/>
          </w:tcPr>
          <w:p>
            <w:r>
              <w:t>Status. Documented value includes disconnected.</w:t>
            </w:r>
          </w:p>
        </w:tc>
      </w:tr>
      <w:tr>
        <w:tc>
          <w:tcPr>
            <w:tcW w:type="dxa" w:w="2880"/>
          </w:tcPr>
          <w:p>
            <w:r>
              <w:t>aaEmail</w:t>
            </w:r>
          </w:p>
        </w:tc>
        <w:tc>
          <w:tcPr>
            <w:tcW w:type="dxa" w:w="2880"/>
          </w:tcPr>
          <w:p>
            <w:r>
              <w:t>string</w:t>
            </w:r>
          </w:p>
        </w:tc>
        <w:tc>
          <w:tcPr>
            <w:tcW w:type="dxa" w:w="2880"/>
          </w:tcPr>
          <w:p>
            <w:r>
              <w:t>Atlassian Access email (if applicable).</w:t>
            </w:r>
          </w:p>
        </w:tc>
      </w:tr>
      <w:tr>
        <w:tc>
          <w:tcPr>
            <w:tcW w:type="dxa" w:w="2880"/>
          </w:tcPr>
          <w:p>
            <w:r>
              <w:t>aaEnrolledDate</w:t>
            </w:r>
          </w:p>
        </w:tc>
        <w:tc>
          <w:tcPr>
            <w:tcW w:type="dxa" w:w="2880"/>
          </w:tcPr>
          <w:p>
            <w:r>
              <w:t>string</w:t>
            </w:r>
          </w:p>
        </w:tc>
        <w:tc>
          <w:tcPr>
            <w:tcW w:type="dxa" w:w="2880"/>
          </w:tcPr>
          <w:p>
            <w:r>
              <w:t>Enrollment date/time.</w:t>
            </w:r>
          </w:p>
        </w:tc>
      </w:tr>
      <w:tr>
        <w:tc>
          <w:tcPr>
            <w:tcW w:type="dxa" w:w="2880"/>
          </w:tcPr>
          <w:p>
            <w:r>
              <w:t>aaId</w:t>
            </w:r>
          </w:p>
        </w:tc>
        <w:tc>
          <w:tcPr>
            <w:tcW w:type="dxa" w:w="2880"/>
          </w:tcPr>
          <w:p>
            <w:r>
              <w:t>string</w:t>
            </w:r>
          </w:p>
        </w:tc>
        <w:tc>
          <w:tcPr>
            <w:tcW w:type="dxa" w:w="2880"/>
          </w:tcPr>
          <w:p>
            <w:r>
              <w:t>Atlassian Access ID.</w:t>
            </w:r>
          </w:p>
        </w:tc>
      </w:tr>
      <w:tr>
        <w:tc>
          <w:tcPr>
            <w:tcW w:type="dxa" w:w="2880"/>
          </w:tcPr>
          <w:p>
            <w:r>
              <w:t>avatarSource</w:t>
            </w:r>
          </w:p>
        </w:tc>
        <w:tc>
          <w:tcPr>
            <w:tcW w:type="dxa" w:w="2880"/>
          </w:tcPr>
          <w:p>
            <w:r>
              <w:t>string</w:t>
            </w:r>
          </w:p>
        </w:tc>
        <w:tc>
          <w:tcPr>
            <w:tcW w:type="dxa" w:w="2880"/>
          </w:tcPr>
          <w:p>
            <w:r>
              <w:t>Avatar source. Allowed values: gravatar, upload.</w:t>
            </w:r>
          </w:p>
        </w:tc>
      </w:tr>
      <w:tr>
        <w:tc>
          <w:tcPr>
            <w:tcW w:type="dxa" w:w="2880"/>
          </w:tcPr>
          <w:p>
            <w:r>
              <w:t>email</w:t>
            </w:r>
          </w:p>
        </w:tc>
        <w:tc>
          <w:tcPr>
            <w:tcW w:type="dxa" w:w="2880"/>
          </w:tcPr>
          <w:p>
            <w:r>
              <w:t>string</w:t>
            </w:r>
          </w:p>
        </w:tc>
        <w:tc>
          <w:tcPr>
            <w:tcW w:type="dxa" w:w="2880"/>
          </w:tcPr>
          <w:p>
            <w:r>
              <w:t>Email address.</w:t>
            </w:r>
          </w:p>
        </w:tc>
      </w:tr>
      <w:tr>
        <w:tc>
          <w:tcPr>
            <w:tcW w:type="dxa" w:w="2880"/>
          </w:tcPr>
          <w:p>
            <w:r>
              <w:t>gravatarHash</w:t>
            </w:r>
          </w:p>
        </w:tc>
        <w:tc>
          <w:tcPr>
            <w:tcW w:type="dxa" w:w="2880"/>
          </w:tcPr>
          <w:p>
            <w:r>
              <w:t>string</w:t>
            </w:r>
          </w:p>
        </w:tc>
        <w:tc>
          <w:tcPr>
            <w:tcW w:type="dxa" w:w="2880"/>
          </w:tcPr>
          <w:p>
            <w:r>
              <w:t>Gravatar hash.</w:t>
            </w:r>
          </w:p>
        </w:tc>
      </w:tr>
      <w:tr>
        <w:tc>
          <w:tcPr>
            <w:tcW w:type="dxa" w:w="2880"/>
          </w:tcPr>
          <w:p>
            <w:r>
              <w:t>idBoards</w:t>
            </w:r>
          </w:p>
        </w:tc>
        <w:tc>
          <w:tcPr>
            <w:tcW w:type="dxa" w:w="2880"/>
          </w:tcPr>
          <w:p>
            <w:r>
              <w:t>array</w:t>
            </w:r>
          </w:p>
        </w:tc>
        <w:tc>
          <w:tcPr>
            <w:tcW w:type="dxa" w:w="2880"/>
          </w:tcPr>
          <w:p>
            <w:r>
              <w:t>Board IDs.</w:t>
            </w:r>
          </w:p>
        </w:tc>
      </w:tr>
      <w:tr>
        <w:tc>
          <w:tcPr>
            <w:tcW w:type="dxa" w:w="2880"/>
          </w:tcPr>
          <w:p>
            <w:r>
              <w:t>idOrganizations</w:t>
            </w:r>
          </w:p>
        </w:tc>
        <w:tc>
          <w:tcPr>
            <w:tcW w:type="dxa" w:w="2880"/>
          </w:tcPr>
          <w:p>
            <w:r>
              <w:t>array</w:t>
            </w:r>
          </w:p>
        </w:tc>
        <w:tc>
          <w:tcPr>
            <w:tcW w:type="dxa" w:w="2880"/>
          </w:tcPr>
          <w:p>
            <w:r>
              <w:t>Organization IDs.</w:t>
            </w:r>
          </w:p>
        </w:tc>
      </w:tr>
      <w:tr>
        <w:tc>
          <w:tcPr>
            <w:tcW w:type="dxa" w:w="2880"/>
          </w:tcPr>
          <w:p>
            <w:r>
              <w:t>idEnterprisesAdmin</w:t>
            </w:r>
          </w:p>
        </w:tc>
        <w:tc>
          <w:tcPr>
            <w:tcW w:type="dxa" w:w="2880"/>
          </w:tcPr>
          <w:p>
            <w:r>
              <w:t>array</w:t>
            </w:r>
          </w:p>
        </w:tc>
        <w:tc>
          <w:tcPr>
            <w:tcW w:type="dxa" w:w="2880"/>
          </w:tcPr>
          <w:p>
            <w:r>
              <w:t>Enterprise IDs where the member is an admin.</w:t>
            </w:r>
          </w:p>
        </w:tc>
      </w:tr>
      <w:tr>
        <w:tc>
          <w:tcPr>
            <w:tcW w:type="dxa" w:w="2880"/>
          </w:tcPr>
          <w:p>
            <w:r>
              <w:t>limits.status</w:t>
            </w:r>
          </w:p>
        </w:tc>
        <w:tc>
          <w:tcPr>
            <w:tcW w:type="dxa" w:w="2880"/>
          </w:tcPr>
          <w:p>
            <w:r>
              <w:t>string</w:t>
            </w:r>
          </w:p>
        </w:tc>
        <w:tc>
          <w:tcPr>
            <w:tcW w:type="dxa" w:w="2880"/>
          </w:tcPr>
          <w:p>
            <w:r>
              <w:t>Limits status. Allowed values: ok, warning.</w:t>
            </w:r>
          </w:p>
        </w:tc>
      </w:tr>
      <w:tr>
        <w:tc>
          <w:tcPr>
            <w:tcW w:type="dxa" w:w="2880"/>
          </w:tcPr>
          <w:p>
            <w:r>
              <w:t>limits.disableAt</w:t>
            </w:r>
          </w:p>
        </w:tc>
        <w:tc>
          <w:tcPr>
            <w:tcW w:type="dxa" w:w="2880"/>
          </w:tcPr>
          <w:p>
            <w:r>
              <w:t>number</w:t>
            </w:r>
          </w:p>
        </w:tc>
        <w:tc>
          <w:tcPr>
            <w:tcW w:type="dxa" w:w="2880"/>
          </w:tcPr>
          <w:p>
            <w:r>
              <w:t>Threshold at which actions may be disabled.</w:t>
            </w:r>
          </w:p>
        </w:tc>
      </w:tr>
      <w:tr>
        <w:tc>
          <w:tcPr>
            <w:tcW w:type="dxa" w:w="2880"/>
          </w:tcPr>
          <w:p>
            <w:r>
              <w:t>limits.warnAt</w:t>
            </w:r>
          </w:p>
        </w:tc>
        <w:tc>
          <w:tcPr>
            <w:tcW w:type="dxa" w:w="2880"/>
          </w:tcPr>
          <w:p>
            <w:r>
              <w:t>number</w:t>
            </w:r>
          </w:p>
        </w:tc>
        <w:tc>
          <w:tcPr>
            <w:tcW w:type="dxa" w:w="2880"/>
          </w:tcPr>
          <w:p>
            <w:r>
              <w:t>Threshold at which warnings may occur.</w:t>
            </w:r>
          </w:p>
        </w:tc>
      </w:tr>
      <w:tr>
        <w:tc>
          <w:tcPr>
            <w:tcW w:type="dxa" w:w="2880"/>
          </w:tcPr>
          <w:p>
            <w:r>
              <w:t>loginTypes</w:t>
            </w:r>
          </w:p>
        </w:tc>
        <w:tc>
          <w:tcPr>
            <w:tcW w:type="dxa" w:w="2880"/>
          </w:tcPr>
          <w:p>
            <w:r>
              <w:t>array</w:t>
            </w:r>
          </w:p>
        </w:tc>
        <w:tc>
          <w:tcPr>
            <w:tcW w:type="dxa" w:w="2880"/>
          </w:tcPr>
          <w:p>
            <w:r>
              <w:t>Login types. Allowed values include password, saml.</w:t>
            </w:r>
          </w:p>
        </w:tc>
      </w:tr>
      <w:tr>
        <w:tc>
          <w:tcPr>
            <w:tcW w:type="dxa" w:w="2880"/>
          </w:tcPr>
          <w:p>
            <w:r>
              <w:t>marketingOptIn.optedIn</w:t>
            </w:r>
          </w:p>
        </w:tc>
        <w:tc>
          <w:tcPr>
            <w:tcW w:type="dxa" w:w="2880"/>
          </w:tcPr>
          <w:p>
            <w:r>
              <w:t>boolean</w:t>
            </w:r>
          </w:p>
        </w:tc>
        <w:tc>
          <w:tcPr>
            <w:tcW w:type="dxa" w:w="2880"/>
          </w:tcPr>
          <w:p>
            <w:r>
              <w:t>Whether opted in to marketing.</w:t>
            </w:r>
          </w:p>
        </w:tc>
      </w:tr>
      <w:tr>
        <w:tc>
          <w:tcPr>
            <w:tcW w:type="dxa" w:w="2880"/>
          </w:tcPr>
          <w:p>
            <w:r>
              <w:t>marketingOptIn.date</w:t>
            </w:r>
          </w:p>
        </w:tc>
        <w:tc>
          <w:tcPr>
            <w:tcW w:type="dxa" w:w="2880"/>
          </w:tcPr>
          <w:p>
            <w:r>
              <w:t>string</w:t>
            </w:r>
          </w:p>
        </w:tc>
        <w:tc>
          <w:tcPr>
            <w:tcW w:type="dxa" w:w="2880"/>
          </w:tcPr>
          <w:p>
            <w:r>
              <w:t>Opt-in date/time.</w:t>
            </w:r>
          </w:p>
        </w:tc>
      </w:tr>
      <w:tr>
        <w:tc>
          <w:tcPr>
            <w:tcW w:type="dxa" w:w="2880"/>
          </w:tcPr>
          <w:p>
            <w:r>
              <w:t>messagesDismissed.name</w:t>
            </w:r>
          </w:p>
        </w:tc>
        <w:tc>
          <w:tcPr>
            <w:tcW w:type="dxa" w:w="2880"/>
          </w:tcPr>
          <w:p>
            <w:r>
              <w:t>string</w:t>
            </w:r>
          </w:p>
        </w:tc>
        <w:tc>
          <w:tcPr>
            <w:tcW w:type="dxa" w:w="2880"/>
          </w:tcPr>
          <w:p>
            <w:r>
              <w:t>Dismissed message name.</w:t>
            </w:r>
          </w:p>
        </w:tc>
      </w:tr>
      <w:tr>
        <w:tc>
          <w:tcPr>
            <w:tcW w:type="dxa" w:w="2880"/>
          </w:tcPr>
          <w:p>
            <w:r>
              <w:t>messagesDismissed.count</w:t>
            </w:r>
          </w:p>
        </w:tc>
        <w:tc>
          <w:tcPr>
            <w:tcW w:type="dxa" w:w="2880"/>
          </w:tcPr>
          <w:p>
            <w:r>
              <w:t>string</w:t>
            </w:r>
          </w:p>
        </w:tc>
        <w:tc>
          <w:tcPr>
            <w:tcW w:type="dxa" w:w="2880"/>
          </w:tcPr>
          <w:p>
            <w:r>
              <w:t>Dismiss count.</w:t>
            </w:r>
          </w:p>
        </w:tc>
      </w:tr>
      <w:tr>
        <w:tc>
          <w:tcPr>
            <w:tcW w:type="dxa" w:w="2880"/>
          </w:tcPr>
          <w:p>
            <w:r>
              <w:t>messagesDismissed.lastDismissed</w:t>
            </w:r>
          </w:p>
        </w:tc>
        <w:tc>
          <w:tcPr>
            <w:tcW w:type="dxa" w:w="2880"/>
          </w:tcPr>
          <w:p>
            <w:r>
              <w:t>string</w:t>
            </w:r>
          </w:p>
        </w:tc>
        <w:tc>
          <w:tcPr>
            <w:tcW w:type="dxa" w:w="2880"/>
          </w:tcPr>
          <w:p>
            <w:r>
              <w:t>Last dismissed date/time.</w:t>
            </w:r>
          </w:p>
        </w:tc>
      </w:tr>
      <w:tr>
        <w:tc>
          <w:tcPr>
            <w:tcW w:type="dxa" w:w="2880"/>
          </w:tcPr>
          <w:p>
            <w:r>
              <w:t>messagesDismissed._id</w:t>
            </w:r>
          </w:p>
        </w:tc>
        <w:tc>
          <w:tcPr>
            <w:tcW w:type="dxa" w:w="2880"/>
          </w:tcPr>
          <w:p>
            <w:r>
              <w:t>string</w:t>
            </w:r>
          </w:p>
        </w:tc>
        <w:tc>
          <w:tcPr>
            <w:tcW w:type="dxa" w:w="2880"/>
          </w:tcPr>
          <w:p>
            <w:r>
              <w:t>Dismissed message record ID.</w:t>
            </w:r>
          </w:p>
        </w:tc>
      </w:tr>
      <w:tr>
        <w:tc>
          <w:tcPr>
            <w:tcW w:type="dxa" w:w="2880"/>
          </w:tcPr>
          <w:p>
            <w:r>
              <w:t>oneTimeMessagesDismissed</w:t>
            </w:r>
          </w:p>
        </w:tc>
        <w:tc>
          <w:tcPr>
            <w:tcW w:type="dxa" w:w="2880"/>
          </w:tcPr>
          <w:p>
            <w:r>
              <w:t>array</w:t>
            </w:r>
          </w:p>
        </w:tc>
        <w:tc>
          <w:tcPr>
            <w:tcW w:type="dxa" w:w="2880"/>
          </w:tcPr>
          <w:p>
            <w:r>
              <w:t>One-time dismissed message identifiers.</w:t>
            </w:r>
          </w:p>
        </w:tc>
      </w:tr>
      <w:tr>
        <w:tc>
          <w:tcPr>
            <w:tcW w:type="dxa" w:w="2880"/>
          </w:tcPr>
          <w:p>
            <w:r>
              <w:t>prefs.timezoneInfo.offsetCurrent</w:t>
            </w:r>
          </w:p>
        </w:tc>
        <w:tc>
          <w:tcPr>
            <w:tcW w:type="dxa" w:w="2880"/>
          </w:tcPr>
          <w:p>
            <w:r>
              <w:t>integer</w:t>
            </w:r>
          </w:p>
        </w:tc>
        <w:tc>
          <w:tcPr>
            <w:tcW w:type="dxa" w:w="2880"/>
          </w:tcPr>
          <w:p>
            <w:r>
              <w:t>Current timezone offset.</w:t>
            </w:r>
          </w:p>
        </w:tc>
      </w:tr>
      <w:tr>
        <w:tc>
          <w:tcPr>
            <w:tcW w:type="dxa" w:w="2880"/>
          </w:tcPr>
          <w:p>
            <w:r>
              <w:t>prefs.timezoneInfo.timezoneCurrent</w:t>
            </w:r>
          </w:p>
        </w:tc>
        <w:tc>
          <w:tcPr>
            <w:tcW w:type="dxa" w:w="2880"/>
          </w:tcPr>
          <w:p>
            <w:r>
              <w:t>string</w:t>
            </w:r>
          </w:p>
        </w:tc>
        <w:tc>
          <w:tcPr>
            <w:tcW w:type="dxa" w:w="2880"/>
          </w:tcPr>
          <w:p>
            <w:r>
              <w:t>Current timezone name.</w:t>
            </w:r>
          </w:p>
        </w:tc>
      </w:tr>
      <w:tr>
        <w:tc>
          <w:tcPr>
            <w:tcW w:type="dxa" w:w="2880"/>
          </w:tcPr>
          <w:p>
            <w:r>
              <w:t>prefs.timezoneInfo.offsetNext</w:t>
            </w:r>
          </w:p>
        </w:tc>
        <w:tc>
          <w:tcPr>
            <w:tcW w:type="dxa" w:w="2880"/>
          </w:tcPr>
          <w:p>
            <w:r>
              <w:t>integer</w:t>
            </w:r>
          </w:p>
        </w:tc>
        <w:tc>
          <w:tcPr>
            <w:tcW w:type="dxa" w:w="2880"/>
          </w:tcPr>
          <w:p>
            <w:r>
              <w:t>Next timezone offset.</w:t>
            </w:r>
          </w:p>
        </w:tc>
      </w:tr>
      <w:tr>
        <w:tc>
          <w:tcPr>
            <w:tcW w:type="dxa" w:w="2880"/>
          </w:tcPr>
          <w:p>
            <w:r>
              <w:t>prefs.timezoneInfo.dateNext</w:t>
            </w:r>
          </w:p>
        </w:tc>
        <w:tc>
          <w:tcPr>
            <w:tcW w:type="dxa" w:w="2880"/>
          </w:tcPr>
          <w:p>
            <w:r>
              <w:t>string</w:t>
            </w:r>
          </w:p>
        </w:tc>
        <w:tc>
          <w:tcPr>
            <w:tcW w:type="dxa" w:w="2880"/>
          </w:tcPr>
          <w:p>
            <w:r>
              <w:t>Date/time when next offset applies.</w:t>
            </w:r>
          </w:p>
        </w:tc>
      </w:tr>
      <w:tr>
        <w:tc>
          <w:tcPr>
            <w:tcW w:type="dxa" w:w="2880"/>
          </w:tcPr>
          <w:p>
            <w:r>
              <w:t>prefs.timezoneInfo.timezoneNext</w:t>
            </w:r>
          </w:p>
        </w:tc>
        <w:tc>
          <w:tcPr>
            <w:tcW w:type="dxa" w:w="2880"/>
          </w:tcPr>
          <w:p>
            <w:r>
              <w:t>string</w:t>
            </w:r>
          </w:p>
        </w:tc>
        <w:tc>
          <w:tcPr>
            <w:tcW w:type="dxa" w:w="2880"/>
          </w:tcPr>
          <w:p>
            <w:r>
              <w:t>Next timezone name.</w:t>
            </w:r>
          </w:p>
        </w:tc>
      </w:tr>
      <w:tr>
        <w:tc>
          <w:tcPr>
            <w:tcW w:type="dxa" w:w="2880"/>
          </w:tcPr>
          <w:p>
            <w:r>
              <w:t>prefs.privacy.fullName</w:t>
            </w:r>
          </w:p>
        </w:tc>
        <w:tc>
          <w:tcPr>
            <w:tcW w:type="dxa" w:w="2880"/>
          </w:tcPr>
          <w:p>
            <w:r>
              <w:t>string</w:t>
            </w:r>
          </w:p>
        </w:tc>
        <w:tc>
          <w:tcPr>
            <w:tcW w:type="dxa" w:w="2880"/>
          </w:tcPr>
          <w:p>
            <w:r>
              <w:t>Full name privacy. Allowed values: public, private, collaborator.</w:t>
            </w:r>
          </w:p>
        </w:tc>
      </w:tr>
      <w:tr>
        <w:tc>
          <w:tcPr>
            <w:tcW w:type="dxa" w:w="2880"/>
          </w:tcPr>
          <w:p>
            <w:r>
              <w:t>prefs.privacy.avatar</w:t>
            </w:r>
          </w:p>
        </w:tc>
        <w:tc>
          <w:tcPr>
            <w:tcW w:type="dxa" w:w="2880"/>
          </w:tcPr>
          <w:p>
            <w:r>
              <w:t>string</w:t>
            </w:r>
          </w:p>
        </w:tc>
        <w:tc>
          <w:tcPr>
            <w:tcW w:type="dxa" w:w="2880"/>
          </w:tcPr>
          <w:p>
            <w:r>
              <w:t>Avatar privacy. Allowed values: public, private, collaborator.</w:t>
            </w:r>
          </w:p>
        </w:tc>
      </w:tr>
      <w:tr>
        <w:tc>
          <w:tcPr>
            <w:tcW w:type="dxa" w:w="2880"/>
          </w:tcPr>
          <w:p>
            <w:r>
              <w:t>prefs.sendSummaries</w:t>
            </w:r>
          </w:p>
        </w:tc>
        <w:tc>
          <w:tcPr>
            <w:tcW w:type="dxa" w:w="2880"/>
          </w:tcPr>
          <w:p>
            <w:r>
              <w:t>boolean</w:t>
            </w:r>
          </w:p>
        </w:tc>
        <w:tc>
          <w:tcPr>
            <w:tcW w:type="dxa" w:w="2880"/>
          </w:tcPr>
          <w:p>
            <w:r>
              <w:t>Whether summaries are sent.</w:t>
            </w:r>
          </w:p>
        </w:tc>
      </w:tr>
      <w:tr>
        <w:tc>
          <w:tcPr>
            <w:tcW w:type="dxa" w:w="2880"/>
          </w:tcPr>
          <w:p>
            <w:r>
              <w:t>prefs.minutesBetweenSummaries</w:t>
            </w:r>
          </w:p>
        </w:tc>
        <w:tc>
          <w:tcPr>
            <w:tcW w:type="dxa" w:w="2880"/>
          </w:tcPr>
          <w:p>
            <w:r>
              <w:t>integer</w:t>
            </w:r>
          </w:p>
        </w:tc>
        <w:tc>
          <w:tcPr>
            <w:tcW w:type="dxa" w:w="2880"/>
          </w:tcPr>
          <w:p>
            <w:r>
              <w:t>Minutes between summaries.</w:t>
            </w:r>
          </w:p>
        </w:tc>
      </w:tr>
      <w:tr>
        <w:tc>
          <w:tcPr>
            <w:tcW w:type="dxa" w:w="2880"/>
          </w:tcPr>
          <w:p>
            <w:r>
              <w:t>prefs.minutesBeforeDeadlineToNotify</w:t>
            </w:r>
          </w:p>
        </w:tc>
        <w:tc>
          <w:tcPr>
            <w:tcW w:type="dxa" w:w="2880"/>
          </w:tcPr>
          <w:p>
            <w:r>
              <w:t>integer</w:t>
            </w:r>
          </w:p>
        </w:tc>
        <w:tc>
          <w:tcPr>
            <w:tcW w:type="dxa" w:w="2880"/>
          </w:tcPr>
          <w:p>
            <w:r>
              <w:t>Minutes before deadline to notify.</w:t>
            </w:r>
          </w:p>
        </w:tc>
      </w:tr>
      <w:tr>
        <w:tc>
          <w:tcPr>
            <w:tcW w:type="dxa" w:w="2880"/>
          </w:tcPr>
          <w:p>
            <w:r>
              <w:t>prefs.colorBlind</w:t>
            </w:r>
          </w:p>
        </w:tc>
        <w:tc>
          <w:tcPr>
            <w:tcW w:type="dxa" w:w="2880"/>
          </w:tcPr>
          <w:p>
            <w:r>
              <w:t>boolean</w:t>
            </w:r>
          </w:p>
        </w:tc>
        <w:tc>
          <w:tcPr>
            <w:tcW w:type="dxa" w:w="2880"/>
          </w:tcPr>
          <w:p>
            <w:r>
              <w:t>Color blind mode.</w:t>
            </w:r>
          </w:p>
        </w:tc>
      </w:tr>
      <w:tr>
        <w:tc>
          <w:tcPr>
            <w:tcW w:type="dxa" w:w="2880"/>
          </w:tcPr>
          <w:p>
            <w:r>
              <w:t>prefs.locale</w:t>
            </w:r>
          </w:p>
        </w:tc>
        <w:tc>
          <w:tcPr>
            <w:tcW w:type="dxa" w:w="2880"/>
          </w:tcPr>
          <w:p>
            <w:r>
              <w:t>string</w:t>
            </w:r>
          </w:p>
        </w:tc>
        <w:tc>
          <w:tcPr>
            <w:tcW w:type="dxa" w:w="2880"/>
          </w:tcPr>
          <w:p>
            <w:r>
              <w:t>Locale.</w:t>
            </w:r>
          </w:p>
        </w:tc>
      </w:tr>
      <w:tr>
        <w:tc>
          <w:tcPr>
            <w:tcW w:type="dxa" w:w="2880"/>
          </w:tcPr>
          <w:p>
            <w:r>
              <w:t>prefs.timezone</w:t>
            </w:r>
          </w:p>
        </w:tc>
        <w:tc>
          <w:tcPr>
            <w:tcW w:type="dxa" w:w="2880"/>
          </w:tcPr>
          <w:p>
            <w:r>
              <w:t>string</w:t>
            </w:r>
          </w:p>
        </w:tc>
        <w:tc>
          <w:tcPr>
            <w:tcW w:type="dxa" w:w="2880"/>
          </w:tcPr>
          <w:p>
            <w:r>
              <w:t>Timezone.</w:t>
            </w:r>
          </w:p>
        </w:tc>
      </w:tr>
      <w:tr>
        <w:tc>
          <w:tcPr>
            <w:tcW w:type="dxa" w:w="2880"/>
          </w:tcPr>
          <w:p>
            <w:r>
              <w:t>prefs.twoFactor.enabled</w:t>
            </w:r>
          </w:p>
        </w:tc>
        <w:tc>
          <w:tcPr>
            <w:tcW w:type="dxa" w:w="2880"/>
          </w:tcPr>
          <w:p>
            <w:r>
              <w:t>boolean</w:t>
            </w:r>
          </w:p>
        </w:tc>
        <w:tc>
          <w:tcPr>
            <w:tcW w:type="dxa" w:w="2880"/>
          </w:tcPr>
          <w:p>
            <w:r>
              <w:t>Whether 2FA is enabled.</w:t>
            </w:r>
          </w:p>
        </w:tc>
      </w:tr>
      <w:tr>
        <w:tc>
          <w:tcPr>
            <w:tcW w:type="dxa" w:w="2880"/>
          </w:tcPr>
          <w:p>
            <w:r>
              <w:t>prefs.twoFactor.needsNewBackups</w:t>
            </w:r>
          </w:p>
        </w:tc>
        <w:tc>
          <w:tcPr>
            <w:tcW w:type="dxa" w:w="2880"/>
          </w:tcPr>
          <w:p>
            <w:r>
              <w:t>boolean</w:t>
            </w:r>
          </w:p>
        </w:tc>
        <w:tc>
          <w:tcPr>
            <w:tcW w:type="dxa" w:w="2880"/>
          </w:tcPr>
          <w:p>
            <w:r>
              <w:t>Whether new backup codes are needed.</w:t>
            </w:r>
          </w:p>
        </w:tc>
      </w:tr>
      <w:tr>
        <w:tc>
          <w:tcPr>
            <w:tcW w:type="dxa" w:w="2880"/>
          </w:tcPr>
          <w:p>
            <w:r>
              <w:t>trophies</w:t>
            </w:r>
          </w:p>
        </w:tc>
        <w:tc>
          <w:tcPr>
            <w:tcW w:type="dxa" w:w="2880"/>
          </w:tcPr>
          <w:p>
            <w:r>
              <w:t>array</w:t>
            </w:r>
          </w:p>
        </w:tc>
        <w:tc>
          <w:tcPr>
            <w:tcW w:type="dxa" w:w="2880"/>
          </w:tcPr>
          <w:p>
            <w:r>
              <w:t>Trophy identifiers.</w:t>
            </w:r>
          </w:p>
        </w:tc>
      </w:tr>
      <w:tr>
        <w:tc>
          <w:tcPr>
            <w:tcW w:type="dxa" w:w="2880"/>
          </w:tcPr>
          <w:p>
            <w:r>
              <w:t>uploadedAvatarHash</w:t>
            </w:r>
          </w:p>
        </w:tc>
        <w:tc>
          <w:tcPr>
            <w:tcW w:type="dxa" w:w="2880"/>
          </w:tcPr>
          <w:p>
            <w:r>
              <w:t>string</w:t>
            </w:r>
          </w:p>
        </w:tc>
        <w:tc>
          <w:tcPr>
            <w:tcW w:type="dxa" w:w="2880"/>
          </w:tcPr>
          <w:p>
            <w:r>
              <w:t>Uploaded avatar hash.</w:t>
            </w:r>
          </w:p>
        </w:tc>
      </w:tr>
      <w:tr>
        <w:tc>
          <w:tcPr>
            <w:tcW w:type="dxa" w:w="2880"/>
          </w:tcPr>
          <w:p>
            <w:r>
              <w:t>uploadedAvatarUrl</w:t>
            </w:r>
          </w:p>
        </w:tc>
        <w:tc>
          <w:tcPr>
            <w:tcW w:type="dxa" w:w="2880"/>
          </w:tcPr>
          <w:p>
            <w:r>
              <w:t>string</w:t>
            </w:r>
          </w:p>
        </w:tc>
        <w:tc>
          <w:tcPr>
            <w:tcW w:type="dxa" w:w="2880"/>
          </w:tcPr>
          <w:p>
            <w:r>
              <w:t>Uploaded avatar URL.</w:t>
            </w:r>
          </w:p>
        </w:tc>
      </w:tr>
      <w:tr>
        <w:tc>
          <w:tcPr>
            <w:tcW w:type="dxa" w:w="2880"/>
          </w:tcPr>
          <w:p>
            <w:r>
              <w:t>premiumFeatures</w:t>
            </w:r>
          </w:p>
        </w:tc>
        <w:tc>
          <w:tcPr>
            <w:tcW w:type="dxa" w:w="2880"/>
          </w:tcPr>
          <w:p>
            <w:r>
              <w:t>array</w:t>
            </w:r>
          </w:p>
        </w:tc>
        <w:tc>
          <w:tcPr>
            <w:tcW w:type="dxa" w:w="2880"/>
          </w:tcPr>
          <w:p>
            <w:r>
              <w:t>Premium feature identifiers.</w:t>
            </w:r>
          </w:p>
        </w:tc>
      </w:tr>
      <w:tr>
        <w:tc>
          <w:tcPr>
            <w:tcW w:type="dxa" w:w="2880"/>
          </w:tcPr>
          <w:p>
            <w:r>
              <w:t>isAaMastered</w:t>
            </w:r>
          </w:p>
        </w:tc>
        <w:tc>
          <w:tcPr>
            <w:tcW w:type="dxa" w:w="2880"/>
          </w:tcPr>
          <w:p>
            <w:r>
              <w:t>boolean</w:t>
            </w:r>
          </w:p>
        </w:tc>
        <w:tc>
          <w:tcPr>
            <w:tcW w:type="dxa" w:w="2880"/>
          </w:tcPr>
          <w:p>
            <w:r>
              <w:t>Whether AA mastered.</w:t>
            </w:r>
          </w:p>
        </w:tc>
      </w:tr>
      <w:tr>
        <w:tc>
          <w:tcPr>
            <w:tcW w:type="dxa" w:w="2880"/>
          </w:tcPr>
          <w:p>
            <w:r>
              <w:t>ixUpdate</w:t>
            </w:r>
          </w:p>
        </w:tc>
        <w:tc>
          <w:tcPr>
            <w:tcW w:type="dxa" w:w="2880"/>
          </w:tcPr>
          <w:p>
            <w:r>
              <w:t>number</w:t>
            </w:r>
          </w:p>
        </w:tc>
        <w:tc>
          <w:tcPr>
            <w:tcW w:type="dxa" w:w="2880"/>
          </w:tcPr>
          <w:p>
            <w:r>
              <w:t>Internal update index.</w:t>
            </w:r>
          </w:p>
        </w:tc>
      </w:tr>
      <w:tr>
        <w:tc>
          <w:tcPr>
            <w:tcW w:type="dxa" w:w="2880"/>
          </w:tcPr>
          <w:p>
            <w:r>
              <w:t>idBoardsPinned</w:t>
            </w:r>
          </w:p>
        </w:tc>
        <w:tc>
          <w:tcPr>
            <w:tcW w:type="dxa" w:w="2880"/>
          </w:tcPr>
          <w:p>
            <w:r>
              <w:t>array</w:t>
            </w:r>
          </w:p>
        </w:tc>
        <w:tc>
          <w:tcPr>
            <w:tcW w:type="dxa" w:w="2880"/>
          </w:tcPr>
          <w:p>
            <w:r>
              <w:t>Pinned board IDs.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'https://api.trello.com/1/organizations/my-workspace/members/janedoe?type=admin' \</w:t>
        <w:br/>
        <w:t xml:space="preserve"> --header 'Accept: application/json'</w:t>
      </w:r>
    </w:p>
    <w:p>
      <w:pPr>
        <w:pStyle w:val="Heading3"/>
      </w:pPr>
      <w:r>
        <w:t>Example Usage</w:t>
      </w:r>
    </w:p>
    <w:p>
      <w:pPr>
        <w:pStyle w:val="Heading3"/>
      </w:pPr>
      <w:r>
        <w:t>Example 1: Add or Update a Member as Admin</w:t>
      </w:r>
    </w:p>
    <w:p>
      <w:r>
        <w:rPr>
          <w:b/>
          <w:color w:val="666666"/>
          <w:sz w:val="16"/>
        </w:rPr>
        <w:t>[bash]</w:t>
      </w:r>
    </w:p>
    <w:p>
      <w:pPr>
        <w:shd w:fill="F2F2F2" w:val="clear"/>
      </w:pPr>
      <w:r>
        <w:rPr>
          <w:rFonts w:ascii="Courier New" w:hAnsi="Courier New"/>
          <w:sz w:val="17"/>
        </w:rPr>
        <w:t>curl -X PUT \</w:t>
        <w:br/>
        <w:t xml:space="preserve"> 'https://api.trello.com/1/organizations/5abbe4b7ddc1b351ef961414/members/janedoe?type=admin' \</w:t>
        <w:br/>
        <w:t xml:space="preserve"> -H 'Accept: application/json'</w:t>
      </w:r>
    </w:p>
    <w:p>
      <w:pPr>
        <w:pStyle w:val="Heading3"/>
      </w:pPr>
      <w:r>
        <w:t>Example 2: Set a Member to Normal</w:t>
      </w:r>
    </w:p>
    <w:p>
      <w:r>
        <w:rPr>
          <w:b/>
          <w:color w:val="666666"/>
          <w:sz w:val="16"/>
        </w:rPr>
        <w:t>[bash]</w:t>
      </w:r>
    </w:p>
    <w:p>
      <w:pPr>
        <w:shd w:fill="F2F2F2" w:val="clear"/>
      </w:pPr>
      <w:r>
        <w:rPr>
          <w:rFonts w:ascii="Courier New" w:hAnsi="Courier New"/>
          <w:sz w:val="17"/>
        </w:rPr>
        <w:t>curl -X PUT \</w:t>
        <w:br/>
        <w:t xml:space="preserve"> 'https://api.trello.com/1/organizations/my-workspace/members/5abbe4b7ddc1b351ef961415?type=normal' \</w:t>
        <w:br/>
        <w:t xml:space="preserve"> -H 'Accept: application/json'</w:t>
      </w:r>
    </w:p>
    <w:p>
      <w:pPr>
        <w:pStyle w:val="Heading3"/>
      </w:pPr>
      <w:r>
        <w:t>Notes</w:t>
      </w:r>
    </w:p>
    <w:p>
      <w:pPr>
        <w:pStyle w:val="ListBullet"/>
      </w:pPr>
      <w:r>
        <w:t>This endpoint uses query parameter type to set the member’s role in the Workspace: admin or normal.</w:t>
      </w:r>
    </w:p>
    <w:p>
      <w:pPr>
        <w:pStyle w:val="ListBullet"/>
      </w:pPr>
      <w:r>
        <w:t>No request body is documented for this endpoint.</w:t>
      </w:r>
    </w:p>
    <w:p>
      <w:pPr>
        <w:pStyle w:val="Heading3"/>
      </w:pPr>
      <w:r>
        <w:t>Error Handling</w:t>
      </w:r>
    </w:p>
    <w:p>
      <w:pPr>
        <w:pStyle w:val="ListBullet"/>
      </w:pPr>
      <w:r>
        <w:t>Error responses were not provided in the scraped content.</w:t>
      </w:r>
    </w:p>
    <w:p>
      <w:pPr>
        <w:pStyle w:val="Heading3"/>
      </w:pPr>
      <w:r>
        <w:t>Related organizationsMembers actions</w:t>
      </w:r>
    </w:p>
    <w:p>
      <w:pPr>
        <w:pStyle w:val="ListBullet"/>
      </w:pPr>
      <w:r>
        <w:t>[GET] List an Organization's Members — /1/organizations/{{id}}/members</w:t>
      </w:r>
    </w:p>
    <w:p>
      <w:pPr>
        <w:pStyle w:val="ListBullet"/>
      </w:pPr>
      <w:r>
        <w:t>[PUT] Update an Organization’s Members — /organizations/{{id}}/members</w:t>
      </w:r>
    </w:p>
    <w:p>
      <w:r>
        <w:br w:type="page"/>
      </w:r>
    </w:p>
    <w:p>
      <w:pPr>
        <w:pStyle w:val="Heading2"/>
      </w:pPr>
      <w:r>
        <w:t>141. [PUT] Update a Member</w:t>
      </w:r>
    </w:p>
    <w:p>
      <w:r>
        <w:rPr>
          <w:b/>
        </w:rPr>
        <w:t xml:space="preserve">Endpoint: </w:t>
      </w:r>
      <w:r>
        <w:rPr>
          <w:rFonts w:ascii="Courier New" w:hAnsi="Courier New"/>
          <w:sz w:val="18"/>
        </w:rPr>
        <w:t>/members/{{id}}</w:t>
      </w:r>
    </w:p>
    <w:p>
      <w:pPr>
        <w:pStyle w:val="Heading3"/>
      </w:pPr>
      <w:r>
        <w:t>Prerequisites</w:t>
      </w:r>
    </w:p>
    <w:p>
      <w:pPr>
        <w:pStyle w:val="ListBullet"/>
      </w:pPr>
      <w:r>
        <w:t>You must have permission to update the specified member’s profile/settings.</w:t>
      </w:r>
    </w:p>
    <w:p>
      <w:pPr>
        <w:pStyle w:val="Heading3"/>
      </w:pPr>
      <w:r>
        <w:t>Method</w:t>
      </w:r>
    </w:p>
    <w:p>
      <w:r>
        <w:t>PUT</w:t>
      </w:r>
    </w:p>
    <w:p>
      <w:pPr>
        <w:pStyle w:val="Heading3"/>
      </w:pPr>
      <w:r>
        <w:t>URL</w:t>
      </w:r>
    </w:p>
    <w:p>
      <w:r>
        <w:t>https://api.trello.com/1/members/{{id}}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fields on a Trello member (by member ID or username). All updates are provided as URL query parameters.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/1/members// or /1/members).</w:t>
      </w:r>
    </w:p>
    <w:p>
      <w:pPr>
        <w:pStyle w:val="ListBullet"/>
      </w:pPr>
      <w:r>
        <w:t>Always construct the path as /1/members/{{id}}, where {{id}} is a non-empty string.</w:t>
      </w:r>
    </w:p>
    <w:p>
      <w:pPr>
        <w:pStyle w:val="ListBullet"/>
      </w:pPr>
      <w:r>
        <w:t>Do not infer or guess the id beyond the user's input.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/1/members/me</w:t>
        <w:br/>
        <w:t>/1/members/5abbe4b7ddc1b351ef961414</w:t>
        <w:br/>
        <w:t>/1/members/someusername</w:t>
      </w:r>
    </w:p>
    <w:p>
      <w:pPr>
        <w:pStyle w:val="Heading3"/>
      </w:pPr>
      <w:r>
        <w:t>Invalid Examples</w:t>
      </w:r>
    </w:p>
    <w:p>
      <w:r>
        <w:rPr>
          <w:b/>
          <w:color w:val="666666"/>
          <w:sz w:val="16"/>
        </w:rPr>
        <w:t>[http]</w:t>
      </w:r>
    </w:p>
    <w:p>
      <w:pPr>
        <w:shd w:fill="F2F2F2" w:val="clear"/>
      </w:pPr>
      <w:r>
        <w:rPr>
          <w:rFonts w:ascii="Courier New" w:hAnsi="Courier New"/>
          <w:sz w:val="17"/>
        </w:rPr>
        <w:t>/1/members//</w:t>
        <w:br/>
        <w:t>/1/members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New name for the member. Cannot begin or end with a space.</w:t>
            </w:r>
          </w:p>
        </w:tc>
      </w:tr>
      <w:tr>
        <w:tc>
          <w:tcPr>
            <w:tcW w:type="dxa" w:w="2880"/>
          </w:tcPr>
          <w:p>
            <w:r>
              <w:t>initials</w:t>
            </w:r>
          </w:p>
        </w:tc>
        <w:tc>
          <w:tcPr>
            <w:tcW w:type="dxa" w:w="2880"/>
          </w:tcPr>
          <w:p>
            <w:r>
              <w:t>string</w:t>
            </w:r>
          </w:p>
        </w:tc>
        <w:tc>
          <w:tcPr>
            <w:tcW w:type="dxa" w:w="2880"/>
          </w:tcPr>
          <w:p>
            <w:r>
              <w:t>New initials for the member. 1–4 characters long.</w:t>
            </w:r>
          </w:p>
        </w:tc>
      </w:tr>
      <w:tr>
        <w:tc>
          <w:tcPr>
            <w:tcW w:type="dxa" w:w="2880"/>
          </w:tcPr>
          <w:p>
            <w:r>
              <w:t>username</w:t>
            </w:r>
          </w:p>
        </w:tc>
        <w:tc>
          <w:tcPr>
            <w:tcW w:type="dxa" w:w="2880"/>
          </w:tcPr>
          <w:p>
            <w:r>
              <w:t>string</w:t>
            </w:r>
          </w:p>
        </w:tc>
        <w:tc>
          <w:tcPr>
            <w:tcW w:type="dxa" w:w="2880"/>
          </w:tcPr>
          <w:p>
            <w:r>
              <w:t>New username for the member. At least 3 characters long; only lowercase letters, underscores, and numbers; must be unique.</w:t>
            </w:r>
          </w:p>
        </w:tc>
      </w:tr>
      <w:tr>
        <w:tc>
          <w:tcPr>
            <w:tcW w:type="dxa" w:w="2880"/>
          </w:tcPr>
          <w:p>
            <w:r>
              <w:t>bio</w:t>
            </w:r>
          </w:p>
        </w:tc>
        <w:tc>
          <w:tcPr>
            <w:tcW w:type="dxa" w:w="2880"/>
          </w:tcPr>
          <w:p>
            <w:r>
              <w:t>string</w:t>
            </w:r>
          </w:p>
        </w:tc>
        <w:tc>
          <w:tcPr>
            <w:tcW w:type="dxa" w:w="2880"/>
          </w:tcPr>
          <w:p>
            <w:r>
              <w:t>Member bio.</w:t>
            </w:r>
          </w:p>
        </w:tc>
      </w:tr>
      <w:tr>
        <w:tc>
          <w:tcPr>
            <w:tcW w:type="dxa" w:w="2880"/>
          </w:tcPr>
          <w:p>
            <w:r>
              <w:t>avatarSource</w:t>
            </w:r>
          </w:p>
        </w:tc>
        <w:tc>
          <w:tcPr>
            <w:tcW w:type="dxa" w:w="2880"/>
          </w:tcPr>
          <w:p>
            <w:r>
              <w:t>string</w:t>
            </w:r>
          </w:p>
        </w:tc>
        <w:tc>
          <w:tcPr>
            <w:tcW w:type="dxa" w:w="2880"/>
          </w:tcPr>
          <w:p>
            <w:r>
              <w:t>One of: gravatar, none, upload.</w:t>
            </w:r>
          </w:p>
        </w:tc>
      </w:tr>
      <w:tr>
        <w:tc>
          <w:tcPr>
            <w:tcW w:type="dxa" w:w="2880"/>
          </w:tcPr>
          <w:p>
            <w:r>
              <w:t>prefs/colorBlind</w:t>
            </w:r>
          </w:p>
        </w:tc>
        <w:tc>
          <w:tcPr>
            <w:tcW w:type="dxa" w:w="2880"/>
          </w:tcPr>
          <w:p>
            <w:r>
              <w:t>boolean</w:t>
            </w:r>
          </w:p>
        </w:tc>
        <w:tc>
          <w:tcPr>
            <w:tcW w:type="dxa" w:w="2880"/>
          </w:tcPr>
          <w:p>
            <w:r>
              <w:t>Color-blind friendly mode preference.</w:t>
            </w:r>
          </w:p>
        </w:tc>
      </w:tr>
      <w:tr>
        <w:tc>
          <w:tcPr>
            <w:tcW w:type="dxa" w:w="2880"/>
          </w:tcPr>
          <w:p>
            <w:r>
              <w:t>prefs/locale</w:t>
            </w:r>
          </w:p>
        </w:tc>
        <w:tc>
          <w:tcPr>
            <w:tcW w:type="dxa" w:w="2880"/>
          </w:tcPr>
          <w:p>
            <w:r>
              <w:t>string</w:t>
            </w:r>
          </w:p>
        </w:tc>
        <w:tc>
          <w:tcPr>
            <w:tcW w:type="dxa" w:w="2880"/>
          </w:tcPr>
          <w:p>
            <w:r>
              <w:t>Locale preference.</w:t>
            </w:r>
          </w:p>
        </w:tc>
      </w:tr>
      <w:tr>
        <w:tc>
          <w:tcPr>
            <w:tcW w:type="dxa" w:w="2880"/>
          </w:tcPr>
          <w:p>
            <w:r>
              <w:t>prefs/minutesBetweenSummaries</w:t>
            </w:r>
          </w:p>
        </w:tc>
        <w:tc>
          <w:tcPr>
            <w:tcW w:type="dxa" w:w="2880"/>
          </w:tcPr>
          <w:p>
            <w:r>
              <w:t>integer</w:t>
            </w:r>
          </w:p>
        </w:tc>
        <w:tc>
          <w:tcPr>
            <w:tcW w:type="dxa" w:w="2880"/>
          </w:tcPr>
          <w:p>
            <w:r>
              <w:t>-1 for disabled, 1, or 60.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"activityBlocked": false,</w:t>
        <w:br/>
        <w:t xml:space="preserve"> "avatarHash": "abc123hash",</w:t>
        <w:br/>
        <w:t xml:space="preserve"> "avatarUrl": "https://trello-avatars.s3.amazonaws.com/abc123hash/170.png",</w:t>
        <w:br/>
        <w:t xml:space="preserve"> "bio": "Product manager who loves kanban.",</w:t>
        <w:br/>
        <w:t xml:space="preserve"> "bioData": {</w:t>
        <w:br/>
        <w:t xml:space="preserve"> "emoji": {}</w:t>
        <w:br/>
        <w:t xml:space="preserve"> },</w:t>
        <w:br/>
        <w:t xml:space="preserve"> "confirmed": true,</w:t>
        <w:br/>
        <w:t xml:space="preserve"> "fullName": "Alex Doe",</w:t>
        <w:br/>
        <w:t xml:space="preserve"> "idEnterprise": "5f2a1c2e2b1a2c3d4e5f6789",</w:t>
        <w:br/>
        <w:t xml:space="preserve"> "idEnterprisesDeactivated": [],</w:t>
        <w:br/>
        <w:t xml:space="preserve"> "idMemberReferrer": "5abbe4b7ddc1b351ef961999",</w:t>
        <w:br/>
        <w:t xml:space="preserve"> "idPremOrgsAdmin": [],</w:t>
        <w:br/>
        <w:t xml:space="preserve"> "initials": "AD",</w:t>
        <w:br/>
        <w:t xml:space="preserve"> "memberType": "normal",</w:t>
        <w:br/>
        <w:t xml:space="preserve"> "nonPublic": {</w:t>
        <w:br/>
        <w:t xml:space="preserve"> "fullName": "Alex Doe",</w:t>
        <w:br/>
        <w:t xml:space="preserve"> "initials": "AD",</w:t>
        <w:br/>
        <w:t xml:space="preserve"> "avatarUrl": "https://trello-avatars.s3.amazonaws.com/nonpublic/abc123hash/170.png",</w:t>
        <w:br/>
        <w:t xml:space="preserve"> "avatarHash": "abc123hash"</w:t>
        <w:br/>
        <w:t xml:space="preserve"> },</w:t>
        <w:br/>
        <w:t xml:space="preserve"> "nonPublicAvailable": true,</w:t>
        <w:br/>
        <w:t xml:space="preserve"> "products": [],</w:t>
        <w:br/>
        <w:t xml:space="preserve"> "url": "https://trello.com/alexdoe",</w:t>
        <w:br/>
        <w:t xml:space="preserve"> "username": "alexdoe",</w:t>
        <w:br/>
        <w:t xml:space="preserve"> "status": "disconnected",</w:t>
        <w:br/>
        <w:t xml:space="preserve"> "aaEmail": "alex.doe@example.com",</w:t>
        <w:br/>
        <w:t xml:space="preserve"> "aaEnrolledDate": "2024-01-01T00:00:00.000Z",</w:t>
        <w:br/>
        <w:t xml:space="preserve"> "aaId": "aa_123",</w:t>
        <w:br/>
        <w:t xml:space="preserve"> "avatarSource": "gravatar",</w:t>
        <w:br/>
        <w:t xml:space="preserve"> "email": "alex.doe@example.com",</w:t>
        <w:br/>
        <w:t xml:space="preserve"> "gravatarHash": "gravatarhash123",</w:t>
        <w:br/>
        <w:t xml:space="preserve"> "idBoards": [],</w:t>
        <w:br/>
        <w:t xml:space="preserve"> "idOrganizations": [],</w:t>
        <w:br/>
        <w:t xml:space="preserve"> "idEnterprisesAdmin": [],</w:t>
        <w:br/>
        <w:t xml:space="preserve"> "limits": {</w:t>
        <w:br/>
        <w:t xml:space="preserve"> "status": "ok",</w:t>
        <w:br/>
        <w:t xml:space="preserve"> "disableAt": 1000,</w:t>
        <w:br/>
        <w:t xml:space="preserve"> "warnAt": 900</w:t>
        <w:br/>
        <w:t xml:space="preserve"> },</w:t>
        <w:br/>
        <w:t xml:space="preserve"> "loginTypes": [</w:t>
        <w:br/>
        <w:t xml:space="preserve"> "password"</w:t>
        <w:br/>
        <w:t xml:space="preserve"> ],</w:t>
        <w:br/>
        <w:t xml:space="preserve"> "marketingOptIn": {</w:t>
        <w:br/>
        <w:t xml:space="preserve"> "optedIn": false,</w:t>
        <w:br/>
        <w:t xml:space="preserve"> "date": "2024-01-01T00:00:00.000Z"</w:t>
        <w:br/>
        <w:t xml:space="preserve"> },</w:t>
        <w:br/>
        <w:t xml:space="preserve"> "messagesDismissed": {</w:t>
        <w:br/>
        <w:t xml:space="preserve"> "name": "someMessage",</w:t>
        <w:br/>
        <w:t xml:space="preserve"> "count": "1",</w:t>
        <w:br/>
        <w:t xml:space="preserve"> "lastDismissed": "2024-01-15T10:30:00.000Z",</w:t>
        <w:br/>
        <w:t xml:space="preserve"> "_id": "5abbe4b7ddc1b351ef961abc"</w:t>
        <w:br/>
        <w:t xml:space="preserve"> },</w:t>
        <w:br/>
        <w:t xml:space="preserve"> "oneTimeMessagesDismissed": [],</w:t>
        <w:br/>
        <w:t xml:space="preserve"> "prefs": {</w:t>
        <w:br/>
        <w:t xml:space="preserve"> "timezoneInfo": {</w:t>
        <w:br/>
        <w:t xml:space="preserve"> "offsetCurrent": -480,</w:t>
        <w:br/>
        <w:t xml:space="preserve"> "timezoneCurrent": "America/Los_Angeles",</w:t>
        <w:br/>
        <w:t xml:space="preserve"> "offsetNext": -420,</w:t>
        <w:br/>
        <w:t xml:space="preserve"> "dateNext": "2026-03-08T10:00:00.000Z",</w:t>
        <w:br/>
        <w:t xml:space="preserve"> "timezoneNext": "America/Los_Angeles"</w:t>
        <w:br/>
        <w:t xml:space="preserve"> },</w:t>
        <w:br/>
        <w:t xml:space="preserve"> "privacy": {</w:t>
        <w:br/>
        <w:t xml:space="preserve"> "fullName": "public",</w:t>
        <w:br/>
        <w:t xml:space="preserve"> "avatar": "public"</w:t>
        <w:br/>
        <w:t xml:space="preserve"> },</w:t>
        <w:br/>
        <w:t xml:space="preserve"> "sendSummaries": true,</w:t>
        <w:br/>
        <w:t xml:space="preserve"> "minutesBetweenSummaries": 60,</w:t>
        <w:br/>
        <w:t xml:space="preserve"> "minutesBeforeDeadlineToNotify": 10,</w:t>
        <w:br/>
        <w:t xml:space="preserve"> "colorBlind": false,</w:t>
        <w:br/>
        <w:t xml:space="preserve"> "locale": "en",</w:t>
        <w:br/>
        <w:t xml:space="preserve"> "timezone": "America/Los_Angeles",</w:t>
        <w:br/>
        <w:t xml:space="preserve"> "twoFactor": {</w:t>
        <w:br/>
        <w:t xml:space="preserve"> "enabled": false,</w:t>
        <w:br/>
        <w:t xml:space="preserve"> "needsNewBackups": false</w:t>
        <w:br/>
        <w:t xml:space="preserve"> }</w:t>
        <w:br/>
        <w:t xml:space="preserve"> },</w:t>
        <w:br/>
        <w:t xml:space="preserve"> "trophies": [],</w:t>
        <w:br/>
        <w:t xml:space="preserve"> "uploadedAvatarHash": "uploadedhash123",</w:t>
        <w:br/>
        <w:t xml:space="preserve"> "uploadedAvatarUrl": "https://trello-avatars.s3.amazonaws.com/uploaded/uploadedhash123/170.png",</w:t>
        <w:br/>
        <w:t xml:space="preserve"> "premiumFeatures": [],</w:t>
        <w:br/>
        <w:t xml:space="preserve"> "isAaMastered": false,</w:t>
        <w:br/>
        <w:t xml:space="preserve"> "ixUpdate": 1,</w:t>
        <w:br/>
        <w:t xml:space="preserve"> "idBoardsPinned":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Member identifier.</w:t>
            </w:r>
          </w:p>
        </w:tc>
      </w:tr>
      <w:tr>
        <w:tc>
          <w:tcPr>
            <w:tcW w:type="dxa" w:w="2880"/>
          </w:tcPr>
          <w:p>
            <w:r>
              <w:t>activityBlocked</w:t>
            </w:r>
          </w:p>
        </w:tc>
        <w:tc>
          <w:tcPr>
            <w:tcW w:type="dxa" w:w="2880"/>
          </w:tcPr>
          <w:p>
            <w:r>
              <w:t>boolean</w:t>
            </w:r>
          </w:p>
        </w:tc>
        <w:tc>
          <w:tcPr>
            <w:tcW w:type="dxa" w:w="2880"/>
          </w:tcPr>
          <w:p>
            <w:r>
              <w:t>Whether member activity is blocked.</w:t>
            </w:r>
          </w:p>
        </w:tc>
      </w:tr>
      <w:tr>
        <w:tc>
          <w:tcPr>
            <w:tcW w:type="dxa" w:w="2880"/>
          </w:tcPr>
          <w:p>
            <w:r>
              <w:t>avatarHash</w:t>
            </w:r>
          </w:p>
        </w:tc>
        <w:tc>
          <w:tcPr>
            <w:tcW w:type="dxa" w:w="2880"/>
          </w:tcPr>
          <w:p>
            <w:r>
              <w:t>string</w:t>
            </w:r>
          </w:p>
        </w:tc>
        <w:tc>
          <w:tcPr>
            <w:tcW w:type="dxa" w:w="2880"/>
          </w:tcPr>
          <w:p>
            <w:r>
              <w:t>Avatar hash.</w:t>
            </w:r>
          </w:p>
        </w:tc>
      </w:tr>
      <w:tr>
        <w:tc>
          <w:tcPr>
            <w:tcW w:type="dxa" w:w="2880"/>
          </w:tcPr>
          <w:p>
            <w:r>
              <w:t>avatarUrl</w:t>
            </w:r>
          </w:p>
        </w:tc>
        <w:tc>
          <w:tcPr>
            <w:tcW w:type="dxa" w:w="2880"/>
          </w:tcPr>
          <w:p>
            <w:r>
              <w:t>string</w:t>
            </w:r>
          </w:p>
        </w:tc>
        <w:tc>
          <w:tcPr>
            <w:tcW w:type="dxa" w:w="2880"/>
          </w:tcPr>
          <w:p>
            <w:r>
              <w:t>Public avatar URL.</w:t>
            </w:r>
          </w:p>
        </w:tc>
      </w:tr>
      <w:tr>
        <w:tc>
          <w:tcPr>
            <w:tcW w:type="dxa" w:w="2880"/>
          </w:tcPr>
          <w:p>
            <w:r>
              <w:t>bio</w:t>
            </w:r>
          </w:p>
        </w:tc>
        <w:tc>
          <w:tcPr>
            <w:tcW w:type="dxa" w:w="2880"/>
          </w:tcPr>
          <w:p>
            <w:r>
              <w:t>string</w:t>
            </w:r>
          </w:p>
        </w:tc>
        <w:tc>
          <w:tcPr>
            <w:tcW w:type="dxa" w:w="2880"/>
          </w:tcPr>
          <w:p>
            <w:r>
              <w:t>Member bio.</w:t>
            </w:r>
          </w:p>
        </w:tc>
      </w:tr>
      <w:tr>
        <w:tc>
          <w:tcPr>
            <w:tcW w:type="dxa" w:w="2880"/>
          </w:tcPr>
          <w:p>
            <w:r>
              <w:t>bioData.emoji</w:t>
            </w:r>
          </w:p>
        </w:tc>
        <w:tc>
          <w:tcPr>
            <w:tcW w:type="dxa" w:w="2880"/>
          </w:tcPr>
          <w:p>
            <w:r>
              <w:t>object</w:t>
            </w:r>
          </w:p>
        </w:tc>
        <w:tc>
          <w:tcPr>
            <w:tcW w:type="dxa" w:w="2880"/>
          </w:tcPr>
          <w:p>
            <w:r>
              <w:t>Emoji metadata for the bio.</w:t>
            </w:r>
          </w:p>
        </w:tc>
      </w:tr>
      <w:tr>
        <w:tc>
          <w:tcPr>
            <w:tcW w:type="dxa" w:w="2880"/>
          </w:tcPr>
          <w:p>
            <w:r>
              <w:t>confirmed</w:t>
            </w:r>
          </w:p>
        </w:tc>
        <w:tc>
          <w:tcPr>
            <w:tcW w:type="dxa" w:w="2880"/>
          </w:tcPr>
          <w:p>
            <w:r>
              <w:t>boolean</w:t>
            </w:r>
          </w:p>
        </w:tc>
        <w:tc>
          <w:tcPr>
            <w:tcW w:type="dxa" w:w="2880"/>
          </w:tcPr>
          <w:p>
            <w:r>
              <w:t>Whether the member is confirmed.</w:t>
            </w:r>
          </w:p>
        </w:tc>
      </w:tr>
      <w:tr>
        <w:tc>
          <w:tcPr>
            <w:tcW w:type="dxa" w:w="2880"/>
          </w:tcPr>
          <w:p>
            <w:r>
              <w:t>fullName</w:t>
            </w:r>
          </w:p>
        </w:tc>
        <w:tc>
          <w:tcPr>
            <w:tcW w:type="dxa" w:w="2880"/>
          </w:tcPr>
          <w:p>
            <w:r>
              <w:t>string</w:t>
            </w:r>
          </w:p>
        </w:tc>
        <w:tc>
          <w:tcPr>
            <w:tcW w:type="dxa" w:w="2880"/>
          </w:tcPr>
          <w:p>
            <w:r>
              <w:t>Member full name.</w:t>
            </w:r>
          </w:p>
        </w:tc>
      </w:tr>
      <w:tr>
        <w:tc>
          <w:tcPr>
            <w:tcW w:type="dxa" w:w="2880"/>
          </w:tcPr>
          <w:p>
            <w:r>
              <w:t>idEnterprise</w:t>
            </w:r>
          </w:p>
        </w:tc>
        <w:tc>
          <w:tcPr>
            <w:tcW w:type="dxa" w:w="2880"/>
          </w:tcPr>
          <w:p>
            <w:r>
              <w:t>string</w:t>
            </w:r>
          </w:p>
        </w:tc>
        <w:tc>
          <w:tcPr>
            <w:tcW w:type="dxa" w:w="2880"/>
          </w:tcPr>
          <w:p>
            <w:r>
              <w:t>Enterprise ID (if applicable).</w:t>
            </w:r>
          </w:p>
        </w:tc>
      </w:tr>
      <w:tr>
        <w:tc>
          <w:tcPr>
            <w:tcW w:type="dxa" w:w="2880"/>
          </w:tcPr>
          <w:p>
            <w:r>
              <w:t>idEnterprisesDeactivated</w:t>
            </w:r>
          </w:p>
        </w:tc>
        <w:tc>
          <w:tcPr>
            <w:tcW w:type="dxa" w:w="2880"/>
          </w:tcPr>
          <w:p>
            <w:r>
              <w:t>string[]</w:t>
            </w:r>
          </w:p>
        </w:tc>
        <w:tc>
          <w:tcPr>
            <w:tcW w:type="dxa" w:w="2880"/>
          </w:tcPr>
          <w:p>
            <w:r>
              <w:t>Deactivated enterprise IDs.</w:t>
            </w:r>
          </w:p>
        </w:tc>
      </w:tr>
      <w:tr>
        <w:tc>
          <w:tcPr>
            <w:tcW w:type="dxa" w:w="2880"/>
          </w:tcPr>
          <w:p>
            <w:r>
              <w:t>idMemberReferrer</w:t>
            </w:r>
          </w:p>
        </w:tc>
        <w:tc>
          <w:tcPr>
            <w:tcW w:type="dxa" w:w="2880"/>
          </w:tcPr>
          <w:p>
            <w:r>
              <w:t>string</w:t>
            </w:r>
          </w:p>
        </w:tc>
        <w:tc>
          <w:tcPr>
            <w:tcW w:type="dxa" w:w="2880"/>
          </w:tcPr>
          <w:p>
            <w:r>
              <w:t>Referrer member ID.</w:t>
            </w:r>
          </w:p>
        </w:tc>
      </w:tr>
      <w:tr>
        <w:tc>
          <w:tcPr>
            <w:tcW w:type="dxa" w:w="2880"/>
          </w:tcPr>
          <w:p>
            <w:r>
              <w:t>idPremOrgsAdmin</w:t>
            </w:r>
          </w:p>
        </w:tc>
        <w:tc>
          <w:tcPr>
            <w:tcW w:type="dxa" w:w="2880"/>
          </w:tcPr>
          <w:p>
            <w:r>
              <w:t>string[]</w:t>
            </w:r>
          </w:p>
        </w:tc>
        <w:tc>
          <w:tcPr>
            <w:tcW w:type="dxa" w:w="2880"/>
          </w:tcPr>
          <w:p>
            <w:r>
              <w:t>Premium org admin IDs.</w:t>
            </w:r>
          </w:p>
        </w:tc>
      </w:tr>
      <w:tr>
        <w:tc>
          <w:tcPr>
            <w:tcW w:type="dxa" w:w="2880"/>
          </w:tcPr>
          <w:p>
            <w:r>
              <w:t>initials</w:t>
            </w:r>
          </w:p>
        </w:tc>
        <w:tc>
          <w:tcPr>
            <w:tcW w:type="dxa" w:w="2880"/>
          </w:tcPr>
          <w:p>
            <w:r>
              <w:t>string</w:t>
            </w:r>
          </w:p>
        </w:tc>
        <w:tc>
          <w:tcPr>
            <w:tcW w:type="dxa" w:w="2880"/>
          </w:tcPr>
          <w:p>
            <w:r>
              <w:t>Member initials.</w:t>
            </w:r>
          </w:p>
        </w:tc>
      </w:tr>
      <w:tr>
        <w:tc>
          <w:tcPr>
            <w:tcW w:type="dxa" w:w="2880"/>
          </w:tcPr>
          <w:p>
            <w:r>
              <w:t>memberType</w:t>
            </w:r>
          </w:p>
        </w:tc>
        <w:tc>
          <w:tcPr>
            <w:tcW w:type="dxa" w:w="2880"/>
          </w:tcPr>
          <w:p>
            <w:r>
              <w:t>string</w:t>
            </w:r>
          </w:p>
        </w:tc>
        <w:tc>
          <w:tcPr>
            <w:tcW w:type="dxa" w:w="2880"/>
          </w:tcPr>
          <w:p>
            <w:r>
              <w:t>Member type (normal or ghost).</w:t>
            </w:r>
          </w:p>
        </w:tc>
      </w:tr>
      <w:tr>
        <w:tc>
          <w:tcPr>
            <w:tcW w:type="dxa" w:w="2880"/>
          </w:tcPr>
          <w:p>
            <w:r>
              <w:t>nonPublic.fullName</w:t>
            </w:r>
          </w:p>
        </w:tc>
        <w:tc>
          <w:tcPr>
            <w:tcW w:type="dxa" w:w="2880"/>
          </w:tcPr>
          <w:p>
            <w:r>
              <w:t>string</w:t>
            </w:r>
          </w:p>
        </w:tc>
        <w:tc>
          <w:tcPr>
            <w:tcW w:type="dxa" w:w="2880"/>
          </w:tcPr>
          <w:p>
            <w:r>
              <w:t>Non-public full name.</w:t>
            </w:r>
          </w:p>
        </w:tc>
      </w:tr>
      <w:tr>
        <w:tc>
          <w:tcPr>
            <w:tcW w:type="dxa" w:w="2880"/>
          </w:tcPr>
          <w:p>
            <w:r>
              <w:t>nonPublic.initials</w:t>
            </w:r>
          </w:p>
        </w:tc>
        <w:tc>
          <w:tcPr>
            <w:tcW w:type="dxa" w:w="2880"/>
          </w:tcPr>
          <w:p>
            <w:r>
              <w:t>string</w:t>
            </w:r>
          </w:p>
        </w:tc>
        <w:tc>
          <w:tcPr>
            <w:tcW w:type="dxa" w:w="2880"/>
          </w:tcPr>
          <w:p>
            <w:r>
              <w:t>Non-public initials.</w:t>
            </w:r>
          </w:p>
        </w:tc>
      </w:tr>
      <w:tr>
        <w:tc>
          <w:tcPr>
            <w:tcW w:type="dxa" w:w="2880"/>
          </w:tcPr>
          <w:p>
            <w:r>
              <w:t>nonPublic.avatarUrl</w:t>
            </w:r>
          </w:p>
        </w:tc>
        <w:tc>
          <w:tcPr>
            <w:tcW w:type="dxa" w:w="2880"/>
          </w:tcPr>
          <w:p>
            <w:r>
              <w:t>string</w:t>
            </w:r>
          </w:p>
        </w:tc>
        <w:tc>
          <w:tcPr>
            <w:tcW w:type="dxa" w:w="2880"/>
          </w:tcPr>
          <w:p>
            <w:r>
              <w:t>URL for non-public avatar.</w:t>
            </w:r>
          </w:p>
        </w:tc>
      </w:tr>
      <w:tr>
        <w:tc>
          <w:tcPr>
            <w:tcW w:type="dxa" w:w="2880"/>
          </w:tcPr>
          <w:p>
            <w:r>
              <w:t>nonPublic.avatarHash</w:t>
            </w:r>
          </w:p>
        </w:tc>
        <w:tc>
          <w:tcPr>
            <w:tcW w:type="dxa" w:w="2880"/>
          </w:tcPr>
          <w:p>
            <w:r>
              <w:t>string</w:t>
            </w:r>
          </w:p>
        </w:tc>
        <w:tc>
          <w:tcPr>
            <w:tcW w:type="dxa" w:w="2880"/>
          </w:tcPr>
          <w:p>
            <w:r>
              <w:t>Hash for non-public avatar.</w:t>
            </w:r>
          </w:p>
        </w:tc>
      </w:tr>
      <w:tr>
        <w:tc>
          <w:tcPr>
            <w:tcW w:type="dxa" w:w="2880"/>
          </w:tcPr>
          <w:p>
            <w:r>
              <w:t>nonPublicAvailable</w:t>
            </w:r>
          </w:p>
        </w:tc>
        <w:tc>
          <w:tcPr>
            <w:tcW w:type="dxa" w:w="2880"/>
          </w:tcPr>
          <w:p>
            <w:r>
              <w:t>boolean</w:t>
            </w:r>
          </w:p>
        </w:tc>
        <w:tc>
          <w:tcPr>
            <w:tcW w:type="dxa" w:w="2880"/>
          </w:tcPr>
          <w:p>
            <w:r>
              <w:t>Whether non-public profile data is included.</w:t>
            </w:r>
          </w:p>
        </w:tc>
      </w:tr>
      <w:tr>
        <w:tc>
          <w:tcPr>
            <w:tcW w:type="dxa" w:w="2880"/>
          </w:tcPr>
          <w:p>
            <w:r>
              <w:t>products</w:t>
            </w:r>
          </w:p>
        </w:tc>
        <w:tc>
          <w:tcPr>
            <w:tcW w:type="dxa" w:w="2880"/>
          </w:tcPr>
          <w:p>
            <w:r>
              <w:t>integer[]</w:t>
            </w:r>
          </w:p>
        </w:tc>
        <w:tc>
          <w:tcPr>
            <w:tcW w:type="dxa" w:w="2880"/>
          </w:tcPr>
          <w:p>
            <w:r>
              <w:t>Product identifiers.</w:t>
            </w:r>
          </w:p>
        </w:tc>
      </w:tr>
      <w:tr>
        <w:tc>
          <w:tcPr>
            <w:tcW w:type="dxa" w:w="2880"/>
          </w:tcPr>
          <w:p>
            <w:r>
              <w:t>url</w:t>
            </w:r>
          </w:p>
        </w:tc>
        <w:tc>
          <w:tcPr>
            <w:tcW w:type="dxa" w:w="2880"/>
          </w:tcPr>
          <w:p>
            <w:r>
              <w:t>string</w:t>
            </w:r>
          </w:p>
        </w:tc>
        <w:tc>
          <w:tcPr>
            <w:tcW w:type="dxa" w:w="2880"/>
          </w:tcPr>
          <w:p>
            <w:r>
              <w:t>Member profile URL.</w:t>
            </w:r>
          </w:p>
        </w:tc>
      </w:tr>
      <w:tr>
        <w:tc>
          <w:tcPr>
            <w:tcW w:type="dxa" w:w="2880"/>
          </w:tcPr>
          <w:p>
            <w:r>
              <w:t>username</w:t>
            </w:r>
          </w:p>
        </w:tc>
        <w:tc>
          <w:tcPr>
            <w:tcW w:type="dxa" w:w="2880"/>
          </w:tcPr>
          <w:p>
            <w:r>
              <w:t>string</w:t>
            </w:r>
          </w:p>
        </w:tc>
        <w:tc>
          <w:tcPr>
            <w:tcW w:type="dxa" w:w="2880"/>
          </w:tcPr>
          <w:p>
            <w:r>
              <w:t>Member username.</w:t>
            </w:r>
          </w:p>
        </w:tc>
      </w:tr>
      <w:tr>
        <w:tc>
          <w:tcPr>
            <w:tcW w:type="dxa" w:w="2880"/>
          </w:tcPr>
          <w:p>
            <w:r>
              <w:t>status</w:t>
            </w:r>
          </w:p>
        </w:tc>
        <w:tc>
          <w:tcPr>
            <w:tcW w:type="dxa" w:w="2880"/>
          </w:tcPr>
          <w:p>
            <w:r>
              <w:t>string</w:t>
            </w:r>
          </w:p>
        </w:tc>
        <w:tc>
          <w:tcPr>
            <w:tcW w:type="dxa" w:w="2880"/>
          </w:tcPr>
          <w:p>
            <w:r>
              <w:t>Status (e.g., disconnected).</w:t>
            </w:r>
          </w:p>
        </w:tc>
      </w:tr>
      <w:tr>
        <w:tc>
          <w:tcPr>
            <w:tcW w:type="dxa" w:w="2880"/>
          </w:tcPr>
          <w:p>
            <w:r>
              <w:t>aaEmail</w:t>
            </w:r>
          </w:p>
        </w:tc>
        <w:tc>
          <w:tcPr>
            <w:tcW w:type="dxa" w:w="2880"/>
          </w:tcPr>
          <w:p>
            <w:r>
              <w:t>string</w:t>
            </w:r>
          </w:p>
        </w:tc>
        <w:tc>
          <w:tcPr>
            <w:tcW w:type="dxa" w:w="2880"/>
          </w:tcPr>
          <w:p>
            <w:r>
              <w:t>Email associated with Atlassian Access (if present).</w:t>
            </w:r>
          </w:p>
        </w:tc>
      </w:tr>
      <w:tr>
        <w:tc>
          <w:tcPr>
            <w:tcW w:type="dxa" w:w="2880"/>
          </w:tcPr>
          <w:p>
            <w:r>
              <w:t>aaEnrolledDate</w:t>
            </w:r>
          </w:p>
        </w:tc>
        <w:tc>
          <w:tcPr>
            <w:tcW w:type="dxa" w:w="2880"/>
          </w:tcPr>
          <w:p>
            <w:r>
              <w:t>string</w:t>
            </w:r>
          </w:p>
        </w:tc>
        <w:tc>
          <w:tcPr>
            <w:tcW w:type="dxa" w:w="2880"/>
          </w:tcPr>
          <w:p>
            <w:r>
              <w:t>Enrollment date/time.</w:t>
            </w:r>
          </w:p>
        </w:tc>
      </w:tr>
      <w:tr>
        <w:tc>
          <w:tcPr>
            <w:tcW w:type="dxa" w:w="2880"/>
          </w:tcPr>
          <w:p>
            <w:r>
              <w:t>aaId</w:t>
            </w:r>
          </w:p>
        </w:tc>
        <w:tc>
          <w:tcPr>
            <w:tcW w:type="dxa" w:w="2880"/>
          </w:tcPr>
          <w:p>
            <w:r>
              <w:t>string</w:t>
            </w:r>
          </w:p>
        </w:tc>
        <w:tc>
          <w:tcPr>
            <w:tcW w:type="dxa" w:w="2880"/>
          </w:tcPr>
          <w:p>
            <w:r>
              <w:t>Atlassian Access ID.</w:t>
            </w:r>
          </w:p>
        </w:tc>
      </w:tr>
      <w:tr>
        <w:tc>
          <w:tcPr>
            <w:tcW w:type="dxa" w:w="2880"/>
          </w:tcPr>
          <w:p>
            <w:r>
              <w:t>avatarSource</w:t>
            </w:r>
          </w:p>
        </w:tc>
        <w:tc>
          <w:tcPr>
            <w:tcW w:type="dxa" w:w="2880"/>
          </w:tcPr>
          <w:p>
            <w:r>
              <w:t>string</w:t>
            </w:r>
          </w:p>
        </w:tc>
        <w:tc>
          <w:tcPr>
            <w:tcW w:type="dxa" w:w="2880"/>
          </w:tcPr>
          <w:p>
            <w:r>
              <w:t>Avatar source (gravatar or upload).</w:t>
            </w:r>
          </w:p>
        </w:tc>
      </w:tr>
      <w:tr>
        <w:tc>
          <w:tcPr>
            <w:tcW w:type="dxa" w:w="2880"/>
          </w:tcPr>
          <w:p>
            <w:r>
              <w:t>email</w:t>
            </w:r>
          </w:p>
        </w:tc>
        <w:tc>
          <w:tcPr>
            <w:tcW w:type="dxa" w:w="2880"/>
          </w:tcPr>
          <w:p>
            <w:r>
              <w:t>string</w:t>
            </w:r>
          </w:p>
        </w:tc>
        <w:tc>
          <w:tcPr>
            <w:tcW w:type="dxa" w:w="2880"/>
          </w:tcPr>
          <w:p>
            <w:r>
              <w:t>Member email.</w:t>
            </w:r>
          </w:p>
        </w:tc>
      </w:tr>
      <w:tr>
        <w:tc>
          <w:tcPr>
            <w:tcW w:type="dxa" w:w="2880"/>
          </w:tcPr>
          <w:p>
            <w:r>
              <w:t>gravatarHash</w:t>
            </w:r>
          </w:p>
        </w:tc>
        <w:tc>
          <w:tcPr>
            <w:tcW w:type="dxa" w:w="2880"/>
          </w:tcPr>
          <w:p>
            <w:r>
              <w:t>string</w:t>
            </w:r>
          </w:p>
        </w:tc>
        <w:tc>
          <w:tcPr>
            <w:tcW w:type="dxa" w:w="2880"/>
          </w:tcPr>
          <w:p>
            <w:r>
              <w:t>Gravatar hash.</w:t>
            </w:r>
          </w:p>
        </w:tc>
      </w:tr>
      <w:tr>
        <w:tc>
          <w:tcPr>
            <w:tcW w:type="dxa" w:w="2880"/>
          </w:tcPr>
          <w:p>
            <w:r>
              <w:t>idBoards</w:t>
            </w:r>
          </w:p>
        </w:tc>
        <w:tc>
          <w:tcPr>
            <w:tcW w:type="dxa" w:w="2880"/>
          </w:tcPr>
          <w:p>
            <w:r>
              <w:t>string[]</w:t>
            </w:r>
          </w:p>
        </w:tc>
        <w:tc>
          <w:tcPr>
            <w:tcW w:type="dxa" w:w="2880"/>
          </w:tcPr>
          <w:p>
            <w:r>
              <w:t>Board IDs associated with the member.</w:t>
            </w:r>
          </w:p>
        </w:tc>
      </w:tr>
      <w:tr>
        <w:tc>
          <w:tcPr>
            <w:tcW w:type="dxa" w:w="2880"/>
          </w:tcPr>
          <w:p>
            <w:r>
              <w:t>idOrganizations</w:t>
            </w:r>
          </w:p>
        </w:tc>
        <w:tc>
          <w:tcPr>
            <w:tcW w:type="dxa" w:w="2880"/>
          </w:tcPr>
          <w:p>
            <w:r>
              <w:t>string[]</w:t>
            </w:r>
          </w:p>
        </w:tc>
        <w:tc>
          <w:tcPr>
            <w:tcW w:type="dxa" w:w="2880"/>
          </w:tcPr>
          <w:p>
            <w:r>
              <w:t>Organization IDs associated with the member.</w:t>
            </w:r>
          </w:p>
        </w:tc>
      </w:tr>
      <w:tr>
        <w:tc>
          <w:tcPr>
            <w:tcW w:type="dxa" w:w="2880"/>
          </w:tcPr>
          <w:p>
            <w:r>
              <w:t>idEnterprisesAdmin</w:t>
            </w:r>
          </w:p>
        </w:tc>
        <w:tc>
          <w:tcPr>
            <w:tcW w:type="dxa" w:w="2880"/>
          </w:tcPr>
          <w:p>
            <w:r>
              <w:t>string[]</w:t>
            </w:r>
          </w:p>
        </w:tc>
        <w:tc>
          <w:tcPr>
            <w:tcW w:type="dxa" w:w="2880"/>
          </w:tcPr>
          <w:p>
            <w:r>
              <w:t>Enterprise admin IDs.</w:t>
            </w:r>
          </w:p>
        </w:tc>
      </w:tr>
      <w:tr>
        <w:tc>
          <w:tcPr>
            <w:tcW w:type="dxa" w:w="2880"/>
          </w:tcPr>
          <w:p>
            <w:r>
              <w:t>limits.status</w:t>
            </w:r>
          </w:p>
        </w:tc>
        <w:tc>
          <w:tcPr>
            <w:tcW w:type="dxa" w:w="2880"/>
          </w:tcPr>
          <w:p>
            <w:r>
              <w:t>string</w:t>
            </w:r>
          </w:p>
        </w:tc>
        <w:tc>
          <w:tcPr>
            <w:tcW w:type="dxa" w:w="2880"/>
          </w:tcPr>
          <w:p>
            <w:r>
              <w:t>Limit status (ok or warning).</w:t>
            </w:r>
          </w:p>
        </w:tc>
      </w:tr>
      <w:tr>
        <w:tc>
          <w:tcPr>
            <w:tcW w:type="dxa" w:w="2880"/>
          </w:tcPr>
          <w:p>
            <w:r>
              <w:t>limits.disableAt</w:t>
            </w:r>
          </w:p>
        </w:tc>
        <w:tc>
          <w:tcPr>
            <w:tcW w:type="dxa" w:w="2880"/>
          </w:tcPr>
          <w:p>
            <w:r>
              <w:t>number</w:t>
            </w:r>
          </w:p>
        </w:tc>
        <w:tc>
          <w:tcPr>
            <w:tcW w:type="dxa" w:w="2880"/>
          </w:tcPr>
          <w:p>
            <w:r>
              <w:t>Threshold at which functionality is disabled.</w:t>
            </w:r>
          </w:p>
        </w:tc>
      </w:tr>
      <w:tr>
        <w:tc>
          <w:tcPr>
            <w:tcW w:type="dxa" w:w="2880"/>
          </w:tcPr>
          <w:p>
            <w:r>
              <w:t>limits.warnAt</w:t>
            </w:r>
          </w:p>
        </w:tc>
        <w:tc>
          <w:tcPr>
            <w:tcW w:type="dxa" w:w="2880"/>
          </w:tcPr>
          <w:p>
            <w:r>
              <w:t>number</w:t>
            </w:r>
          </w:p>
        </w:tc>
        <w:tc>
          <w:tcPr>
            <w:tcW w:type="dxa" w:w="2880"/>
          </w:tcPr>
          <w:p>
            <w:r>
              <w:t>Threshold at which warnings begin.</w:t>
            </w:r>
          </w:p>
        </w:tc>
      </w:tr>
      <w:tr>
        <w:tc>
          <w:tcPr>
            <w:tcW w:type="dxa" w:w="2880"/>
          </w:tcPr>
          <w:p>
            <w:r>
              <w:t>loginTypes</w:t>
            </w:r>
          </w:p>
        </w:tc>
        <w:tc>
          <w:tcPr>
            <w:tcW w:type="dxa" w:w="2880"/>
          </w:tcPr>
          <w:p>
            <w:r>
              <w:t>string[]</w:t>
            </w:r>
          </w:p>
        </w:tc>
        <w:tc>
          <w:tcPr>
            <w:tcW w:type="dxa" w:w="2880"/>
          </w:tcPr>
          <w:p>
            <w:r>
              <w:t>Login types (e.g., password, saml).</w:t>
            </w:r>
          </w:p>
        </w:tc>
      </w:tr>
      <w:tr>
        <w:tc>
          <w:tcPr>
            <w:tcW w:type="dxa" w:w="2880"/>
          </w:tcPr>
          <w:p>
            <w:r>
              <w:t>marketingOptIn.optedIn</w:t>
            </w:r>
          </w:p>
        </w:tc>
        <w:tc>
          <w:tcPr>
            <w:tcW w:type="dxa" w:w="2880"/>
          </w:tcPr>
          <w:p>
            <w:r>
              <w:t>boolean</w:t>
            </w:r>
          </w:p>
        </w:tc>
        <w:tc>
          <w:tcPr>
            <w:tcW w:type="dxa" w:w="2880"/>
          </w:tcPr>
          <w:p>
            <w:r>
              <w:t>Whether marketing opt-in is enabled.</w:t>
            </w:r>
          </w:p>
        </w:tc>
      </w:tr>
      <w:tr>
        <w:tc>
          <w:tcPr>
            <w:tcW w:type="dxa" w:w="2880"/>
          </w:tcPr>
          <w:p>
            <w:r>
              <w:t>marketingOptIn.date</w:t>
            </w:r>
          </w:p>
        </w:tc>
        <w:tc>
          <w:tcPr>
            <w:tcW w:type="dxa" w:w="2880"/>
          </w:tcPr>
          <w:p>
            <w:r>
              <w:t>string</w:t>
            </w:r>
          </w:p>
        </w:tc>
        <w:tc>
          <w:tcPr>
            <w:tcW w:type="dxa" w:w="2880"/>
          </w:tcPr>
          <w:p>
            <w:r>
              <w:t>Marketing opt-in date/time.</w:t>
            </w:r>
          </w:p>
        </w:tc>
      </w:tr>
      <w:tr>
        <w:tc>
          <w:tcPr>
            <w:tcW w:type="dxa" w:w="2880"/>
          </w:tcPr>
          <w:p>
            <w:r>
              <w:t>messagesDismissed.name</w:t>
            </w:r>
          </w:p>
        </w:tc>
        <w:tc>
          <w:tcPr>
            <w:tcW w:type="dxa" w:w="2880"/>
          </w:tcPr>
          <w:p>
            <w:r>
              <w:t>string</w:t>
            </w:r>
          </w:p>
        </w:tc>
        <w:tc>
          <w:tcPr>
            <w:tcW w:type="dxa" w:w="2880"/>
          </w:tcPr>
          <w:p>
            <w:r>
              <w:t>Dismissed message name.</w:t>
            </w:r>
          </w:p>
        </w:tc>
      </w:tr>
      <w:tr>
        <w:tc>
          <w:tcPr>
            <w:tcW w:type="dxa" w:w="2880"/>
          </w:tcPr>
          <w:p>
            <w:r>
              <w:t>messagesDismissed.count</w:t>
            </w:r>
          </w:p>
        </w:tc>
        <w:tc>
          <w:tcPr>
            <w:tcW w:type="dxa" w:w="2880"/>
          </w:tcPr>
          <w:p>
            <w:r>
              <w:t>string</w:t>
            </w:r>
          </w:p>
        </w:tc>
        <w:tc>
          <w:tcPr>
            <w:tcW w:type="dxa" w:w="2880"/>
          </w:tcPr>
          <w:p>
            <w:r>
              <w:t>Dismissal count.</w:t>
            </w:r>
          </w:p>
        </w:tc>
      </w:tr>
      <w:tr>
        <w:tc>
          <w:tcPr>
            <w:tcW w:type="dxa" w:w="2880"/>
          </w:tcPr>
          <w:p>
            <w:r>
              <w:t>messagesDismissed.lastDismissed</w:t>
            </w:r>
          </w:p>
        </w:tc>
        <w:tc>
          <w:tcPr>
            <w:tcW w:type="dxa" w:w="2880"/>
          </w:tcPr>
          <w:p>
            <w:r>
              <w:t>string</w:t>
            </w:r>
          </w:p>
        </w:tc>
        <w:tc>
          <w:tcPr>
            <w:tcW w:type="dxa" w:w="2880"/>
          </w:tcPr>
          <w:p>
            <w:r>
              <w:t>Last dismissed timestamp.</w:t>
            </w:r>
          </w:p>
        </w:tc>
      </w:tr>
      <w:tr>
        <w:tc>
          <w:tcPr>
            <w:tcW w:type="dxa" w:w="2880"/>
          </w:tcPr>
          <w:p>
            <w:r>
              <w:t>messagesDismissed._id</w:t>
            </w:r>
          </w:p>
        </w:tc>
        <w:tc>
          <w:tcPr>
            <w:tcW w:type="dxa" w:w="2880"/>
          </w:tcPr>
          <w:p>
            <w:r>
              <w:t>string</w:t>
            </w:r>
          </w:p>
        </w:tc>
        <w:tc>
          <w:tcPr>
            <w:tcW w:type="dxa" w:w="2880"/>
          </w:tcPr>
          <w:p>
            <w:r>
              <w:t>Dismissed message ID.</w:t>
            </w:r>
          </w:p>
        </w:tc>
      </w:tr>
      <w:tr>
        <w:tc>
          <w:tcPr>
            <w:tcW w:type="dxa" w:w="2880"/>
          </w:tcPr>
          <w:p>
            <w:r>
              <w:t>oneTimeMessagesDismissed</w:t>
            </w:r>
          </w:p>
        </w:tc>
        <w:tc>
          <w:tcPr>
            <w:tcW w:type="dxa" w:w="2880"/>
          </w:tcPr>
          <w:p>
            <w:r>
              <w:t>string[]</w:t>
            </w:r>
          </w:p>
        </w:tc>
        <w:tc>
          <w:tcPr>
            <w:tcW w:type="dxa" w:w="2880"/>
          </w:tcPr>
          <w:p>
            <w:r>
              <w:t>One-time dismissed message keys/IDs.</w:t>
            </w:r>
          </w:p>
        </w:tc>
      </w:tr>
      <w:tr>
        <w:tc>
          <w:tcPr>
            <w:tcW w:type="dxa" w:w="2880"/>
          </w:tcPr>
          <w:p>
            <w:r>
              <w:t>prefs.timezoneInfo.offsetCurrent</w:t>
            </w:r>
          </w:p>
        </w:tc>
        <w:tc>
          <w:tcPr>
            <w:tcW w:type="dxa" w:w="2880"/>
          </w:tcPr>
          <w:p>
            <w:r>
              <w:t>integer</w:t>
            </w:r>
          </w:p>
        </w:tc>
        <w:tc>
          <w:tcPr>
            <w:tcW w:type="dxa" w:w="2880"/>
          </w:tcPr>
          <w:p>
            <w:r>
              <w:t>Current timezone offset.</w:t>
            </w:r>
          </w:p>
        </w:tc>
      </w:tr>
      <w:tr>
        <w:tc>
          <w:tcPr>
            <w:tcW w:type="dxa" w:w="2880"/>
          </w:tcPr>
          <w:p>
            <w:r>
              <w:t>prefs.timezoneInfo.timezoneCurrent</w:t>
            </w:r>
          </w:p>
        </w:tc>
        <w:tc>
          <w:tcPr>
            <w:tcW w:type="dxa" w:w="2880"/>
          </w:tcPr>
          <w:p>
            <w:r>
              <w:t>string</w:t>
            </w:r>
          </w:p>
        </w:tc>
        <w:tc>
          <w:tcPr>
            <w:tcW w:type="dxa" w:w="2880"/>
          </w:tcPr>
          <w:p>
            <w:r>
              <w:t>Current timezone name.</w:t>
            </w:r>
          </w:p>
        </w:tc>
      </w:tr>
      <w:tr>
        <w:tc>
          <w:tcPr>
            <w:tcW w:type="dxa" w:w="2880"/>
          </w:tcPr>
          <w:p>
            <w:r>
              <w:t>prefs.timezoneInfo.offsetNext</w:t>
            </w:r>
          </w:p>
        </w:tc>
        <w:tc>
          <w:tcPr>
            <w:tcW w:type="dxa" w:w="2880"/>
          </w:tcPr>
          <w:p>
            <w:r>
              <w:t>integer</w:t>
            </w:r>
          </w:p>
        </w:tc>
        <w:tc>
          <w:tcPr>
            <w:tcW w:type="dxa" w:w="2880"/>
          </w:tcPr>
          <w:p>
            <w:r>
              <w:t>Next timezone offset.</w:t>
            </w:r>
          </w:p>
        </w:tc>
      </w:tr>
      <w:tr>
        <w:tc>
          <w:tcPr>
            <w:tcW w:type="dxa" w:w="2880"/>
          </w:tcPr>
          <w:p>
            <w:r>
              <w:t>prefs.timezoneInfo.dateNext</w:t>
            </w:r>
          </w:p>
        </w:tc>
        <w:tc>
          <w:tcPr>
            <w:tcW w:type="dxa" w:w="2880"/>
          </w:tcPr>
          <w:p>
            <w:r>
              <w:t>string</w:t>
            </w:r>
          </w:p>
        </w:tc>
        <w:tc>
          <w:tcPr>
            <w:tcW w:type="dxa" w:w="2880"/>
          </w:tcPr>
          <w:p>
            <w:r>
              <w:t>Date/time when next offset applies.</w:t>
            </w:r>
          </w:p>
        </w:tc>
      </w:tr>
      <w:tr>
        <w:tc>
          <w:tcPr>
            <w:tcW w:type="dxa" w:w="2880"/>
          </w:tcPr>
          <w:p>
            <w:r>
              <w:t>prefs.timezoneInfo.timezoneNext</w:t>
            </w:r>
          </w:p>
        </w:tc>
        <w:tc>
          <w:tcPr>
            <w:tcW w:type="dxa" w:w="2880"/>
          </w:tcPr>
          <w:p>
            <w:r>
              <w:t>string</w:t>
            </w:r>
          </w:p>
        </w:tc>
        <w:tc>
          <w:tcPr>
            <w:tcW w:type="dxa" w:w="2880"/>
          </w:tcPr>
          <w:p>
            <w:r>
              <w:t>Next timezone name.</w:t>
            </w:r>
          </w:p>
        </w:tc>
      </w:tr>
      <w:tr>
        <w:tc>
          <w:tcPr>
            <w:tcW w:type="dxa" w:w="2880"/>
          </w:tcPr>
          <w:p>
            <w:r>
              <w:t>prefs.privacy.fullName</w:t>
            </w:r>
          </w:p>
        </w:tc>
        <w:tc>
          <w:tcPr>
            <w:tcW w:type="dxa" w:w="2880"/>
          </w:tcPr>
          <w:p>
            <w:r>
              <w:t>string</w:t>
            </w:r>
          </w:p>
        </w:tc>
        <w:tc>
          <w:tcPr>
            <w:tcW w:type="dxa" w:w="2880"/>
          </w:tcPr>
          <w:p>
            <w:r>
              <w:t>Full name visibility (public, private, collaborator).</w:t>
            </w:r>
          </w:p>
        </w:tc>
      </w:tr>
      <w:tr>
        <w:tc>
          <w:tcPr>
            <w:tcW w:type="dxa" w:w="2880"/>
          </w:tcPr>
          <w:p>
            <w:r>
              <w:t>prefs.privacy.avatar</w:t>
            </w:r>
          </w:p>
        </w:tc>
        <w:tc>
          <w:tcPr>
            <w:tcW w:type="dxa" w:w="2880"/>
          </w:tcPr>
          <w:p>
            <w:r>
              <w:t>string</w:t>
            </w:r>
          </w:p>
        </w:tc>
        <w:tc>
          <w:tcPr>
            <w:tcW w:type="dxa" w:w="2880"/>
          </w:tcPr>
          <w:p>
            <w:r>
              <w:t>Avatar visibility (public, private, collaborator).</w:t>
            </w:r>
          </w:p>
        </w:tc>
      </w:tr>
      <w:tr>
        <w:tc>
          <w:tcPr>
            <w:tcW w:type="dxa" w:w="2880"/>
          </w:tcPr>
          <w:p>
            <w:r>
              <w:t>prefs.sendSummaries</w:t>
            </w:r>
          </w:p>
        </w:tc>
        <w:tc>
          <w:tcPr>
            <w:tcW w:type="dxa" w:w="2880"/>
          </w:tcPr>
          <w:p>
            <w:r>
              <w:t>boolean</w:t>
            </w:r>
          </w:p>
        </w:tc>
        <w:tc>
          <w:tcPr>
            <w:tcW w:type="dxa" w:w="2880"/>
          </w:tcPr>
          <w:p>
            <w:r>
              <w:t>Whether summaries are sent.</w:t>
            </w:r>
          </w:p>
        </w:tc>
      </w:tr>
      <w:tr>
        <w:tc>
          <w:tcPr>
            <w:tcW w:type="dxa" w:w="2880"/>
          </w:tcPr>
          <w:p>
            <w:r>
              <w:t>prefs.minutesBetweenSummaries</w:t>
            </w:r>
          </w:p>
        </w:tc>
        <w:tc>
          <w:tcPr>
            <w:tcW w:type="dxa" w:w="2880"/>
          </w:tcPr>
          <w:p>
            <w:r>
              <w:t>integer</w:t>
            </w:r>
          </w:p>
        </w:tc>
        <w:tc>
          <w:tcPr>
            <w:tcW w:type="dxa" w:w="2880"/>
          </w:tcPr>
          <w:p>
            <w:r>
              <w:t>Minutes between summaries.</w:t>
            </w:r>
          </w:p>
        </w:tc>
      </w:tr>
      <w:tr>
        <w:tc>
          <w:tcPr>
            <w:tcW w:type="dxa" w:w="2880"/>
          </w:tcPr>
          <w:p>
            <w:r>
              <w:t>prefs.minutesBeforeDeadlineToNotify</w:t>
            </w:r>
          </w:p>
        </w:tc>
        <w:tc>
          <w:tcPr>
            <w:tcW w:type="dxa" w:w="2880"/>
          </w:tcPr>
          <w:p>
            <w:r>
              <w:t>integer</w:t>
            </w:r>
          </w:p>
        </w:tc>
        <w:tc>
          <w:tcPr>
            <w:tcW w:type="dxa" w:w="2880"/>
          </w:tcPr>
          <w:p>
            <w:r>
              <w:t>Minutes before deadline to notify.</w:t>
            </w:r>
          </w:p>
        </w:tc>
      </w:tr>
      <w:tr>
        <w:tc>
          <w:tcPr>
            <w:tcW w:type="dxa" w:w="2880"/>
          </w:tcPr>
          <w:p>
            <w:r>
              <w:t>prefs.colorBlind</w:t>
            </w:r>
          </w:p>
        </w:tc>
        <w:tc>
          <w:tcPr>
            <w:tcW w:type="dxa" w:w="2880"/>
          </w:tcPr>
          <w:p>
            <w:r>
              <w:t>boolean</w:t>
            </w:r>
          </w:p>
        </w:tc>
        <w:tc>
          <w:tcPr>
            <w:tcW w:type="dxa" w:w="2880"/>
          </w:tcPr>
          <w:p>
            <w:r>
              <w:t>Color-blind mode enabled.</w:t>
            </w:r>
          </w:p>
        </w:tc>
      </w:tr>
      <w:tr>
        <w:tc>
          <w:tcPr>
            <w:tcW w:type="dxa" w:w="2880"/>
          </w:tcPr>
          <w:p>
            <w:r>
              <w:t>prefs.locale</w:t>
            </w:r>
          </w:p>
        </w:tc>
        <w:tc>
          <w:tcPr>
            <w:tcW w:type="dxa" w:w="2880"/>
          </w:tcPr>
          <w:p>
            <w:r>
              <w:t>string</w:t>
            </w:r>
          </w:p>
        </w:tc>
        <w:tc>
          <w:tcPr>
            <w:tcW w:type="dxa" w:w="2880"/>
          </w:tcPr>
          <w:p>
            <w:r>
              <w:t>Locale.</w:t>
            </w:r>
          </w:p>
        </w:tc>
      </w:tr>
      <w:tr>
        <w:tc>
          <w:tcPr>
            <w:tcW w:type="dxa" w:w="2880"/>
          </w:tcPr>
          <w:p>
            <w:r>
              <w:t>prefs.timezone</w:t>
            </w:r>
          </w:p>
        </w:tc>
        <w:tc>
          <w:tcPr>
            <w:tcW w:type="dxa" w:w="2880"/>
          </w:tcPr>
          <w:p>
            <w:r>
              <w:t>string</w:t>
            </w:r>
          </w:p>
        </w:tc>
        <w:tc>
          <w:tcPr>
            <w:tcW w:type="dxa" w:w="2880"/>
          </w:tcPr>
          <w:p>
            <w:r>
              <w:t>Timezone.</w:t>
            </w:r>
          </w:p>
        </w:tc>
      </w:tr>
      <w:tr>
        <w:tc>
          <w:tcPr>
            <w:tcW w:type="dxa" w:w="2880"/>
          </w:tcPr>
          <w:p>
            <w:r>
              <w:t>prefs.twoFactor.enabled</w:t>
            </w:r>
          </w:p>
        </w:tc>
        <w:tc>
          <w:tcPr>
            <w:tcW w:type="dxa" w:w="2880"/>
          </w:tcPr>
          <w:p>
            <w:r>
              <w:t>boolean</w:t>
            </w:r>
          </w:p>
        </w:tc>
        <w:tc>
          <w:tcPr>
            <w:tcW w:type="dxa" w:w="2880"/>
          </w:tcPr>
          <w:p>
            <w:r>
              <w:t>Whether 2FA is enabled.</w:t>
            </w:r>
          </w:p>
        </w:tc>
      </w:tr>
      <w:tr>
        <w:tc>
          <w:tcPr>
            <w:tcW w:type="dxa" w:w="2880"/>
          </w:tcPr>
          <w:p>
            <w:r>
              <w:t>prefs.twoFactor.needsNewBackups</w:t>
            </w:r>
          </w:p>
        </w:tc>
        <w:tc>
          <w:tcPr>
            <w:tcW w:type="dxa" w:w="2880"/>
          </w:tcPr>
          <w:p>
            <w:r>
              <w:t>boolean</w:t>
            </w:r>
          </w:p>
        </w:tc>
        <w:tc>
          <w:tcPr>
            <w:tcW w:type="dxa" w:w="2880"/>
          </w:tcPr>
          <w:p>
            <w:r>
              <w:t>Whether new backup codes are needed.</w:t>
            </w:r>
          </w:p>
        </w:tc>
      </w:tr>
      <w:tr>
        <w:tc>
          <w:tcPr>
            <w:tcW w:type="dxa" w:w="2880"/>
          </w:tcPr>
          <w:p>
            <w:r>
              <w:t>trophies</w:t>
            </w:r>
          </w:p>
        </w:tc>
        <w:tc>
          <w:tcPr>
            <w:tcW w:type="dxa" w:w="2880"/>
          </w:tcPr>
          <w:p>
            <w:r>
              <w:t>string[]</w:t>
            </w:r>
          </w:p>
        </w:tc>
        <w:tc>
          <w:tcPr>
            <w:tcW w:type="dxa" w:w="2880"/>
          </w:tcPr>
          <w:p>
            <w:r>
              <w:t>Trophy identifiers.</w:t>
            </w:r>
          </w:p>
        </w:tc>
      </w:tr>
      <w:tr>
        <w:tc>
          <w:tcPr>
            <w:tcW w:type="dxa" w:w="2880"/>
          </w:tcPr>
          <w:p>
            <w:r>
              <w:t>uploadedAvatarHash</w:t>
            </w:r>
          </w:p>
        </w:tc>
        <w:tc>
          <w:tcPr>
            <w:tcW w:type="dxa" w:w="2880"/>
          </w:tcPr>
          <w:p>
            <w:r>
              <w:t>string</w:t>
            </w:r>
          </w:p>
        </w:tc>
        <w:tc>
          <w:tcPr>
            <w:tcW w:type="dxa" w:w="2880"/>
          </w:tcPr>
          <w:p>
            <w:r>
              <w:t>Uploaded avatar hash.</w:t>
            </w:r>
          </w:p>
        </w:tc>
      </w:tr>
      <w:tr>
        <w:tc>
          <w:tcPr>
            <w:tcW w:type="dxa" w:w="2880"/>
          </w:tcPr>
          <w:p>
            <w:r>
              <w:t>uploadedAvatarUrl</w:t>
            </w:r>
          </w:p>
        </w:tc>
        <w:tc>
          <w:tcPr>
            <w:tcW w:type="dxa" w:w="2880"/>
          </w:tcPr>
          <w:p>
            <w:r>
              <w:t>string</w:t>
            </w:r>
          </w:p>
        </w:tc>
        <w:tc>
          <w:tcPr>
            <w:tcW w:type="dxa" w:w="2880"/>
          </w:tcPr>
          <w:p>
            <w:r>
              <w:t>Uploaded avatar URL.</w:t>
            </w:r>
          </w:p>
        </w:tc>
      </w:tr>
      <w:tr>
        <w:tc>
          <w:tcPr>
            <w:tcW w:type="dxa" w:w="2880"/>
          </w:tcPr>
          <w:p>
            <w:r>
              <w:t>premiumFeatures</w:t>
            </w:r>
          </w:p>
        </w:tc>
        <w:tc>
          <w:tcPr>
            <w:tcW w:type="dxa" w:w="2880"/>
          </w:tcPr>
          <w:p>
            <w:r>
              <w:t>string[]</w:t>
            </w:r>
          </w:p>
        </w:tc>
        <w:tc>
          <w:tcPr>
            <w:tcW w:type="dxa" w:w="2880"/>
          </w:tcPr>
          <w:p>
            <w:r>
              <w:t>Enabled premium features.</w:t>
            </w:r>
          </w:p>
        </w:tc>
      </w:tr>
      <w:tr>
        <w:tc>
          <w:tcPr>
            <w:tcW w:type="dxa" w:w="2880"/>
          </w:tcPr>
          <w:p>
            <w:r>
              <w:t>isAaMastered</w:t>
            </w:r>
          </w:p>
        </w:tc>
        <w:tc>
          <w:tcPr>
            <w:tcW w:type="dxa" w:w="2880"/>
          </w:tcPr>
          <w:p>
            <w:r>
              <w:t>boolean</w:t>
            </w:r>
          </w:p>
        </w:tc>
        <w:tc>
          <w:tcPr>
            <w:tcW w:type="dxa" w:w="2880"/>
          </w:tcPr>
          <w:p>
            <w:r>
              <w:t>Indicates Atlassian Access mastered status.</w:t>
            </w:r>
          </w:p>
        </w:tc>
      </w:tr>
      <w:tr>
        <w:tc>
          <w:tcPr>
            <w:tcW w:type="dxa" w:w="2880"/>
          </w:tcPr>
          <w:p>
            <w:r>
              <w:t>ixUpdate</w:t>
            </w:r>
          </w:p>
        </w:tc>
        <w:tc>
          <w:tcPr>
            <w:tcW w:type="dxa" w:w="2880"/>
          </w:tcPr>
          <w:p>
            <w:r>
              <w:t>number</w:t>
            </w:r>
          </w:p>
        </w:tc>
        <w:tc>
          <w:tcPr>
            <w:tcW w:type="dxa" w:w="2880"/>
          </w:tcPr>
          <w:p>
            <w:r>
              <w:t>Update index/version counter.</w:t>
            </w:r>
          </w:p>
        </w:tc>
      </w:tr>
      <w:tr>
        <w:tc>
          <w:tcPr>
            <w:tcW w:type="dxa" w:w="2880"/>
          </w:tcPr>
          <w:p>
            <w:r>
              <w:t>idBoardsPinned</w:t>
            </w:r>
          </w:p>
        </w:tc>
        <w:tc>
          <w:tcPr>
            <w:tcW w:type="dxa" w:w="2880"/>
          </w:tcPr>
          <w:p>
            <w:r>
              <w:t>string[]</w:t>
            </w:r>
          </w:p>
        </w:tc>
        <w:tc>
          <w:tcPr>
            <w:tcW w:type="dxa" w:w="2880"/>
          </w:tcPr>
          <w:p>
            <w:r>
              <w:t>Pinned board IDs.</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'https://api.trello.com/1/members/me?fullName=Alex%20Doe&amp;initials=AD&amp;prefs%2Flocale=en&amp;prefs%2FminutesBetweenSummaries=60' \</w:t>
        <w:br/>
        <w:t xml:space="preserve"> -H 'Accept: application/json'</w:t>
      </w:r>
    </w:p>
    <w:p>
      <w:pPr>
        <w:pStyle w:val="Heading3"/>
      </w:pPr>
      <w:r>
        <w:t>Example Usage</w:t>
      </w:r>
    </w:p>
    <w:p>
      <w:pPr>
        <w:pStyle w:val="Heading3"/>
      </w:pPr>
      <w:r>
        <w:t>Example 1: Update full name and initials</w:t>
      </w:r>
    </w:p>
    <w:p>
      <w:r>
        <w:rPr>
          <w:b/>
          <w:color w:val="666666"/>
          <w:sz w:val="16"/>
        </w:rPr>
        <w:t>[bash]</w:t>
      </w:r>
    </w:p>
    <w:p>
      <w:pPr>
        <w:shd w:fill="F2F2F2" w:val="clear"/>
      </w:pPr>
      <w:r>
        <w:rPr>
          <w:rFonts w:ascii="Courier New" w:hAnsi="Courier New"/>
          <w:sz w:val="17"/>
        </w:rPr>
        <w:t>curl -X PUT \</w:t>
        <w:br/>
        <w:t xml:space="preserve"> 'https://api.trello.com/1/members/someusername?fullName=Alex%20Doe&amp;initials=AD' \</w:t>
        <w:br/>
        <w:t xml:space="preserve"> -H 'Accept: application/json'</w:t>
      </w:r>
    </w:p>
    <w:p>
      <w:pPr>
        <w:pStyle w:val="Heading3"/>
      </w:pPr>
      <w:r>
        <w:t>Example 2: Update username and bio</w:t>
      </w:r>
    </w:p>
    <w:p>
      <w:r>
        <w:rPr>
          <w:b/>
          <w:color w:val="666666"/>
          <w:sz w:val="16"/>
        </w:rPr>
        <w:t>[bash]</w:t>
      </w:r>
    </w:p>
    <w:p>
      <w:pPr>
        <w:shd w:fill="F2F2F2" w:val="clear"/>
      </w:pPr>
      <w:r>
        <w:rPr>
          <w:rFonts w:ascii="Courier New" w:hAnsi="Courier New"/>
          <w:sz w:val="17"/>
        </w:rPr>
        <w:t>curl -X PUT \</w:t>
        <w:br/>
        <w:t xml:space="preserve"> 'https://api.trello.com/1/members/5abbe4b7ddc1b351ef961414?username=alex_doe_123&amp;bio=Product%20manager%20who%20loves%20kanban.' \</w:t>
        <w:br/>
        <w:t xml:space="preserve"> -H 'Accept: application/json'</w:t>
      </w:r>
    </w:p>
    <w:p>
      <w:pPr>
        <w:pStyle w:val="Heading3"/>
      </w:pPr>
      <w:r>
        <w:t>Example 3: Update avatar source and preferences</w:t>
      </w:r>
    </w:p>
    <w:p>
      <w:r>
        <w:rPr>
          <w:b/>
          <w:color w:val="666666"/>
          <w:sz w:val="16"/>
        </w:rPr>
        <w:t>[bash]</w:t>
      </w:r>
    </w:p>
    <w:p>
      <w:pPr>
        <w:shd w:fill="F2F2F2" w:val="clear"/>
      </w:pPr>
      <w:r>
        <w:rPr>
          <w:rFonts w:ascii="Courier New" w:hAnsi="Courier New"/>
          <w:sz w:val="17"/>
        </w:rPr>
        <w:t>curl -X PUT \</w:t>
        <w:br/>
        <w:t xml:space="preserve"> 'https://api.trello.com/1/members/me?avatarSource=gravatar&amp;prefs%2FcolorBlind=true&amp;prefs%2Flocale=en' \</w:t>
        <w:br/>
        <w:t xml:space="preserve"> -H 'Accept: application/json'</w:t>
      </w:r>
    </w:p>
    <w:p>
      <w:pPr>
        <w:pStyle w:val="Heading3"/>
      </w:pPr>
      <w:r>
        <w:t>Notes</w:t>
      </w:r>
    </w:p>
    <w:p>
      <w:pPr>
        <w:pStyle w:val="ListBullet"/>
      </w:pPr>
      <w:r>
        <w:t>This endpoint uses query parameters for updates (no request body was documented).</w:t>
      </w:r>
    </w:p>
    <w:p>
      <w:pPr>
        <w:pStyle w:val="ListBullet"/>
      </w:pPr>
      <w:r>
        <w:t>Query parameter names may include slashes (e.g., prefs/locale); they should be URL-encoded in requests (e.g., prefs%2Flocale).</w:t>
      </w:r>
    </w:p>
    <w:p>
      <w:pPr>
        <w:pStyle w:val="Heading3"/>
      </w:pPr>
      <w:r>
        <w:t>Related members actions</w:t>
      </w:r>
    </w:p>
    <w:p>
      <w:pPr>
        <w:pStyle w:val="ListBullet"/>
      </w:pPr>
      <w:r>
        <w:t>[DELETE] Delete a Member's Custom Sticker — /1/members/{{id}}/customStickers/{{idSticker}}</w:t>
      </w:r>
    </w:p>
    <w:p>
      <w:pPr>
        <w:pStyle w:val="ListBullet"/>
      </w:pPr>
      <w:r>
        <w:t>[GET] Get a Field on a Member — /1/members/{{id}}/{{field}}</w:t>
      </w:r>
    </w:p>
    <w:p>
      <w:pPr>
        <w:pStyle w:val="ListBullet"/>
      </w:pPr>
      <w:r>
        <w:t>[GET] List a Member's Actions — /members/{{id}}/actions</w:t>
      </w:r>
    </w:p>
    <w:p>
      <w:pPr>
        <w:pStyle w:val="ListBullet"/>
      </w:pPr>
      <w:r>
        <w:t>[POST] Create an Avatar for a Member — /members/{{id}}/avatar</w:t>
      </w:r>
    </w:p>
    <w:p>
      <w:pPr>
        <w:pStyle w:val="ListBullet"/>
      </w:pPr>
      <w:r>
        <w:t>[GET] List a Member’s Invited Boards — /1/members/{{id}}/boardsInvited</w:t>
      </w:r>
    </w:p>
    <w:p>
      <w:pPr>
        <w:pStyle w:val="ListBullet"/>
      </w:pPr>
      <w:r>
        <w:t>[GET] List a Member's Saved Searches — /1/members/{{id}}/savedSearches</w:t>
      </w:r>
    </w:p>
    <w:p>
      <w:r>
        <w:br w:type="page"/>
      </w:r>
    </w:p>
    <w:p>
      <w:pPr>
        <w:pStyle w:val="Heading2"/>
      </w:pPr>
      <w:r>
        <w:t>142. [PUT] Update a Webhook</w:t>
      </w:r>
    </w:p>
    <w:p>
      <w:r>
        <w:rPr>
          <w:b/>
        </w:rPr>
        <w:t xml:space="preserve">Endpoint: </w:t>
      </w:r>
      <w:r>
        <w:rPr>
          <w:rFonts w:ascii="Courier New" w:hAnsi="Courier New"/>
          <w:sz w:val="18"/>
        </w:rPr>
        <w:t>/1/webhooks/{{id}}</w:t>
      </w:r>
    </w:p>
    <w:p>
      <w:pPr>
        <w:pStyle w:val="Heading3"/>
      </w:pPr>
      <w:r>
        <w:t>Prerequisites</w:t>
      </w:r>
    </w:p>
    <w:p>
      <w:pPr>
        <w:pStyle w:val="ListBullet"/>
      </w:pPr>
      <w:r>
        <w:t>Must have access to the webhook you want to update</w:t>
      </w:r>
    </w:p>
    <w:p>
      <w:pPr>
        <w:pStyle w:val="ListBullet"/>
      </w:pPr>
      <w:r>
        <w:t>Must know the webhook ID (id)</w:t>
      </w:r>
    </w:p>
    <w:p>
      <w:pPr>
        <w:pStyle w:val="Heading3"/>
      </w:pPr>
      <w:r>
        <w:t>Method</w:t>
      </w:r>
    </w:p>
    <w:p>
      <w:r>
        <w:t>PUT</w:t>
      </w:r>
    </w:p>
    <w:p>
      <w:pPr>
        <w:pStyle w:val="Heading3"/>
      </w:pPr>
      <w:r>
        <w:t>URL</w:t>
      </w:r>
    </w:p>
    <w:p>
      <w:r>
        <w:t>https://api.trello.com/1/webhooks/{{id}}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an existing Trello webhook by its ID. You can modify the webhook’s description, callback URL, model being monitored, and whether the webhook is active.</w:t>
      </w:r>
    </w:p>
    <w:p>
      <w:pPr>
        <w:pStyle w:val="Heading3"/>
      </w:pPr>
      <w:r>
        <w:t>Enforcement Rules</w:t>
      </w:r>
    </w:p>
    <w:p>
      <w:pPr>
        <w:pStyle w:val="ListBullet"/>
      </w:pPr>
      <w:r>
        <w:t>The id path parameter must always be present and must be a non-empty string.</w:t>
      </w:r>
    </w:p>
    <w:p>
      <w:pPr>
        <w:pStyle w:val="ListBullet"/>
      </w:pPr>
      <w:r>
        <w:t>Always construct the path as /1/webhooks/{{id}}.</w:t>
      </w:r>
    </w:p>
    <w:p>
      <w:pPr>
        <w:pStyle w:val="ListBullet"/>
      </w:pPr>
      <w:r>
        <w:t>Do not call the API with a missing or empty id (e.g., avoid /1/webhooks// or /1/webhooks/).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/1/webhooks/5abbe4b7ddc1b351ef961414</w:t>
      </w:r>
    </w:p>
    <w:p>
      <w:pPr>
        <w:pStyle w:val="Heading3"/>
      </w:pPr>
      <w:r>
        <w:t>Invalid Examples</w:t>
      </w:r>
    </w:p>
    <w:p>
      <w:r>
        <w:rPr>
          <w:b/>
          <w:color w:val="666666"/>
          <w:sz w:val="16"/>
        </w:rPr>
        <w:t>[http]</w:t>
      </w:r>
    </w:p>
    <w:p>
      <w:pPr>
        <w:shd w:fill="F2F2F2" w:val="clear"/>
      </w:pPr>
      <w:r>
        <w:rPr>
          <w:rFonts w:ascii="Courier New" w:hAnsi="Courier New"/>
          <w:sz w:val="17"/>
        </w:rPr>
        <w:t>/1/webhooks//</w:t>
        <w:br/>
        <w:t>/1/webhooks/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webhook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string with a length from 0 to 16384.</w:t>
            </w:r>
          </w:p>
        </w:tc>
      </w:tr>
      <w:tr>
        <w:tc>
          <w:tcPr>
            <w:tcW w:type="dxa" w:w="2880"/>
          </w:tcPr>
          <w:p>
            <w:r>
              <w:t>callbackURL</w:t>
            </w:r>
          </w:p>
        </w:tc>
        <w:tc>
          <w:tcPr>
            <w:tcW w:type="dxa" w:w="2880"/>
          </w:tcPr>
          <w:p>
            <w:r>
              <w:t>string</w:t>
            </w:r>
          </w:p>
        </w:tc>
        <w:tc>
          <w:tcPr>
            <w:tcW w:type="dxa" w:w="2880"/>
          </w:tcPr>
          <w:p>
            <w:r>
              <w:t>A valid URL that is reachable with a HEAD and POST request.</w:t>
            </w:r>
          </w:p>
        </w:tc>
      </w:tr>
      <w:tr>
        <w:tc>
          <w:tcPr>
            <w:tcW w:type="dxa" w:w="2880"/>
          </w:tcPr>
          <w:p>
            <w:r>
              <w:t>idModel</w:t>
            </w:r>
          </w:p>
        </w:tc>
        <w:tc>
          <w:tcPr>
            <w:tcW w:type="dxa" w:w="2880"/>
          </w:tcPr>
          <w:p>
            <w:r>
              <w:t>string</w:t>
            </w:r>
          </w:p>
        </w:tc>
        <w:tc>
          <w:tcPr>
            <w:tcW w:type="dxa" w:w="2880"/>
          </w:tcPr>
          <w:p>
            <w:r>
              <w:t>ID of the model to be monitored.</w:t>
            </w:r>
          </w:p>
        </w:tc>
      </w:tr>
      <w:tr>
        <w:tc>
          <w:tcPr>
            <w:tcW w:type="dxa" w:w="2880"/>
          </w:tcPr>
          <w:p>
            <w:r>
              <w:t>active</w:t>
            </w:r>
          </w:p>
        </w:tc>
        <w:tc>
          <w:tcPr>
            <w:tcW w:type="dxa" w:w="2880"/>
          </w:tcPr>
          <w:p>
            <w:r>
              <w:t>boolean</w:t>
            </w:r>
          </w:p>
        </w:tc>
        <w:tc>
          <w:tcPr>
            <w:tcW w:type="dxa" w:w="2880"/>
          </w:tcPr>
          <w:p>
            <w:r>
              <w:t>Determines whether the webhook is active and sending POST requests.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"description": "Board Webhook",</w:t>
        <w:br/>
        <w:t xml:space="preserve"> "idModel": "5abbe4b7ddc1b351ef961999",</w:t>
        <w:br/>
        <w:t xml:space="preserve"> "callbackURL": "https://mywebhookurl.com/?type=board",</w:t>
        <w:br/>
        <w:t xml:space="preserve"> "active": true,</w:t>
        <w:br/>
        <w:t xml:space="preserve"> "consecutiveFailures": 0,</w:t>
        <w:br/>
        <w:t xml:space="preserve"> "firstConsecutiveFailDate":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webhook.</w:t>
            </w:r>
          </w:p>
        </w:tc>
      </w:tr>
      <w:tr>
        <w:tc>
          <w:tcPr>
            <w:tcW w:type="dxa" w:w="2880"/>
          </w:tcPr>
          <w:p>
            <w:r>
              <w:t>description</w:t>
            </w:r>
          </w:p>
        </w:tc>
        <w:tc>
          <w:tcPr>
            <w:tcW w:type="dxa" w:w="2880"/>
          </w:tcPr>
          <w:p>
            <w:r>
              <w:t>string</w:t>
            </w:r>
          </w:p>
        </w:tc>
        <w:tc>
          <w:tcPr>
            <w:tcW w:type="dxa" w:w="2880"/>
          </w:tcPr>
          <w:p>
            <w:r>
              <w:t>Webhook description.</w:t>
            </w:r>
          </w:p>
        </w:tc>
      </w:tr>
      <w:tr>
        <w:tc>
          <w:tcPr>
            <w:tcW w:type="dxa" w:w="2880"/>
          </w:tcPr>
          <w:p>
            <w:r>
              <w:t>idModel</w:t>
            </w:r>
          </w:p>
        </w:tc>
        <w:tc>
          <w:tcPr>
            <w:tcW w:type="dxa" w:w="2880"/>
          </w:tcPr>
          <w:p>
            <w:r>
              <w:t>string</w:t>
            </w:r>
          </w:p>
        </w:tc>
        <w:tc>
          <w:tcPr>
            <w:tcW w:type="dxa" w:w="2880"/>
          </w:tcPr>
          <w:p>
            <w:r>
              <w:t>ID of the model being monitored.</w:t>
            </w:r>
          </w:p>
        </w:tc>
      </w:tr>
      <w:tr>
        <w:tc>
          <w:tcPr>
            <w:tcW w:type="dxa" w:w="2880"/>
          </w:tcPr>
          <w:p>
            <w:r>
              <w:t>callbackURL</w:t>
            </w:r>
          </w:p>
        </w:tc>
        <w:tc>
          <w:tcPr>
            <w:tcW w:type="dxa" w:w="2880"/>
          </w:tcPr>
          <w:p>
            <w:r>
              <w:t>string</w:t>
            </w:r>
          </w:p>
        </w:tc>
        <w:tc>
          <w:tcPr>
            <w:tcW w:type="dxa" w:w="2880"/>
          </w:tcPr>
          <w:p>
            <w:r>
              <w:t>Callback URL that receives webhook POST requests.</w:t>
            </w:r>
          </w:p>
        </w:tc>
      </w:tr>
      <w:tr>
        <w:tc>
          <w:tcPr>
            <w:tcW w:type="dxa" w:w="2880"/>
          </w:tcPr>
          <w:p>
            <w:r>
              <w:t>active</w:t>
            </w:r>
          </w:p>
        </w:tc>
        <w:tc>
          <w:tcPr>
            <w:tcW w:type="dxa" w:w="2880"/>
          </w:tcPr>
          <w:p>
            <w:r>
              <w:t>boolean</w:t>
            </w:r>
          </w:p>
        </w:tc>
        <w:tc>
          <w:tcPr>
            <w:tcW w:type="dxa" w:w="2880"/>
          </w:tcPr>
          <w:p>
            <w:r>
              <w:t>Whether the webhook is active.</w:t>
            </w:r>
          </w:p>
        </w:tc>
      </w:tr>
      <w:tr>
        <w:tc>
          <w:tcPr>
            <w:tcW w:type="dxa" w:w="2880"/>
          </w:tcPr>
          <w:p>
            <w:r>
              <w:t>consecutiveFailures</w:t>
            </w:r>
          </w:p>
        </w:tc>
        <w:tc>
          <w:tcPr>
            <w:tcW w:type="dxa" w:w="2880"/>
          </w:tcPr>
          <w:p>
            <w:r>
              <w:t>number</w:t>
            </w:r>
          </w:p>
        </w:tc>
        <w:tc>
          <w:tcPr>
            <w:tcW w:type="dxa" w:w="2880"/>
          </w:tcPr>
          <w:p>
            <w:r>
              <w:t>Number of consecutive delivery failures.</w:t>
            </w:r>
          </w:p>
        </w:tc>
      </w:tr>
      <w:tr>
        <w:tc>
          <w:tcPr>
            <w:tcW w:type="dxa" w:w="2880"/>
          </w:tcPr>
          <w:p>
            <w:r>
              <w:t>firstConsecutiveFailDate</w:t>
            </w:r>
          </w:p>
        </w:tc>
        <w:tc>
          <w:tcPr>
            <w:tcW w:type="dxa" w:w="2880"/>
          </w:tcPr>
          <w:p>
            <w:r>
              <w:t>string</w:t>
            </w:r>
          </w:p>
        </w:tc>
        <w:tc>
          <w:tcPr>
            <w:tcW w:type="dxa" w:w="2880"/>
          </w:tcPr>
          <w:p>
            <w:r>
              <w:t>Date/time of the first failure in the current consecutive-failure streak; may be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'https://api.trello.com/1/webhooks/5abbe4b7ddc1b351ef961414?description=Board%20Webhook&amp;callbackURL=https%3A%2F%2Fmywebhookurl.com%2F%3Ftype%3Dboard&amp;idModel=5abbe4b7ddc1b351ef961999&amp;active=true' \</w:t>
        <w:br/>
        <w:t xml:space="preserve"> --header 'Accept: application/json'</w:t>
      </w:r>
    </w:p>
    <w:p>
      <w:pPr>
        <w:pStyle w:val="Heading3"/>
      </w:pPr>
      <w:r>
        <w:t>Example Usage</w:t>
      </w:r>
    </w:p>
    <w:p>
      <w:pPr>
        <w:pStyle w:val="Heading3"/>
      </w:pPr>
      <w:r>
        <w:t>Example 1: Update description only</w:t>
      </w:r>
    </w:p>
    <w:p>
      <w:r>
        <w:rPr>
          <w:b/>
          <w:color w:val="666666"/>
          <w:sz w:val="16"/>
        </w:rPr>
        <w:t>[bash]</w:t>
      </w:r>
    </w:p>
    <w:p>
      <w:pPr>
        <w:shd w:fill="F2F2F2" w:val="clear"/>
      </w:pPr>
      <w:r>
        <w:rPr>
          <w:rFonts w:ascii="Courier New" w:hAnsi="Courier New"/>
          <w:sz w:val="17"/>
        </w:rPr>
        <w:t>curl -i --request PUT \</w:t>
        <w:br/>
        <w:t xml:space="preserve"> --url 'https://api.trello.com/1/webhooks/5abbe4b7ddc1b351ef961414?description=New%20Webhook%20Description' \</w:t>
        <w:br/>
        <w:t xml:space="preserve"> --header 'Accept: application/json'</w:t>
      </w:r>
    </w:p>
    <w:p>
      <w:pPr>
        <w:pStyle w:val="Heading3"/>
      </w:pPr>
      <w:r>
        <w:t>Example 2: Change callback URL and deactivate the webhook</w:t>
      </w:r>
    </w:p>
    <w:p>
      <w:r>
        <w:rPr>
          <w:b/>
          <w:color w:val="666666"/>
          <w:sz w:val="16"/>
        </w:rPr>
        <w:t>[bash]</w:t>
      </w:r>
    </w:p>
    <w:p>
      <w:pPr>
        <w:shd w:fill="F2F2F2" w:val="clear"/>
      </w:pPr>
      <w:r>
        <w:rPr>
          <w:rFonts w:ascii="Courier New" w:hAnsi="Courier New"/>
          <w:sz w:val="17"/>
        </w:rPr>
        <w:t>curl -i --request PUT \</w:t>
        <w:br/>
        <w:t xml:space="preserve"> --url 'https://api.trello.com/1/webhooks/5abbe4b7ddc1b351ef961414?callbackURL=https%3A%2F%2Fexample.com%2Ftrello%2Fwebhook&amp;active=false' \</w:t>
        <w:br/>
        <w:t xml:space="preserve"> --header 'Accept: application/json'</w:t>
      </w:r>
    </w:p>
    <w:p>
      <w:pPr>
        <w:pStyle w:val="Heading3"/>
      </w:pPr>
      <w:r>
        <w:t>Example 3: Point the webhook to a different model</w:t>
      </w:r>
    </w:p>
    <w:p>
      <w:r>
        <w:rPr>
          <w:b/>
          <w:color w:val="666666"/>
          <w:sz w:val="16"/>
        </w:rPr>
        <w:t>[bash]</w:t>
      </w:r>
    </w:p>
    <w:p>
      <w:pPr>
        <w:shd w:fill="F2F2F2" w:val="clear"/>
      </w:pPr>
      <w:r>
        <w:rPr>
          <w:rFonts w:ascii="Courier New" w:hAnsi="Courier New"/>
          <w:sz w:val="17"/>
        </w:rPr>
        <w:t>curl -i --request PUT \</w:t>
        <w:br/>
        <w:t xml:space="preserve"> --url 'https://api.trello.com/1/webhooks/5abbe4b7ddc1b351ef961414?idModel=5abbe4b7ddc1b351ef962222' \</w:t>
        <w:br/>
        <w:t xml:space="preserve"> --header 'Accept: application/json'</w:t>
      </w:r>
    </w:p>
    <w:p>
      <w:pPr>
        <w:pStyle w:val="Heading3"/>
      </w:pPr>
      <w:r>
        <w:t>Behavior</w:t>
      </w:r>
    </w:p>
    <w:p>
      <w:pPr>
        <w:pStyle w:val="ListBullet"/>
      </w:pPr>
      <w:r>
        <w:t>Receives the webhook ID in the URL path.</w:t>
      </w:r>
    </w:p>
    <w:p>
      <w:pPr>
        <w:pStyle w:val="ListBullet"/>
      </w:pPr>
      <w:r>
        <w:t>Applies any provided query parameter updates (description, callbackURL, idModel, active).</w:t>
      </w:r>
    </w:p>
    <w:p>
      <w:pPr>
        <w:pStyle w:val="ListBullet"/>
      </w:pPr>
      <w:r>
        <w:t>Returns the updated webhook object in JSON.</w:t>
      </w:r>
    </w:p>
    <w:p>
      <w:pPr>
        <w:pStyle w:val="Heading3"/>
      </w:pPr>
      <w:r>
        <w:t>Notes</w:t>
      </w:r>
    </w:p>
    <w:p>
      <w:pPr>
        <w:pStyle w:val="ListBullet"/>
      </w:pPr>
      <w:r>
        <w:t>This endpoint uses query parameters for updates (no request body documented).</w:t>
      </w:r>
    </w:p>
    <w:p>
      <w:pPr>
        <w:pStyle w:val="ListBullet"/>
      </w:pPr>
      <w:r>
        <w:t>callbackURL must be reachable via HEAD and POST requests.</w:t>
      </w:r>
    </w:p>
    <w:p>
      <w:pPr>
        <w:pStyle w:val="Heading3"/>
      </w:pPr>
      <w:r>
        <w:t>Error Handling</w:t>
      </w:r>
    </w:p>
    <w:p>
      <w:pPr>
        <w:pStyle w:val="ListBullet"/>
      </w:pPr>
      <w:r>
        <w:t>Errors are not specified in the provided documentation (only a 200 success response is documented).</w:t>
      </w:r>
    </w:p>
    <w:p>
      <w:pPr>
        <w:pStyle w:val="Heading3"/>
      </w:pPr>
      <w:r>
        <w:t>Related webhooks actions</w:t>
      </w:r>
    </w:p>
    <w:p>
      <w:pPr>
        <w:pStyle w:val="ListBullet"/>
      </w:pPr>
      <w:r>
        <w:t>[POST] Create a Webhook — /webhooks/</w:t>
      </w:r>
    </w:p>
    <w:p>
      <w:pPr>
        <w:pStyle w:val="ListBullet"/>
      </w:pPr>
      <w:r>
        <w:t>[GET] Get a Webhook Field — /1/webhooks/{{id}}/{{field}}</w:t>
      </w:r>
    </w:p>
    <w:p>
      <w:pPr>
        <w:pStyle w:val="ListBullet"/>
      </w:pPr>
      <w:r>
        <w:t>[GET] Get a Webhook by ID — /1/webhooks/{{id}}</w:t>
      </w:r>
    </w:p>
    <w:p>
      <w:pPr>
        <w:pStyle w:val="ListBullet"/>
      </w:pPr>
      <w:r>
        <w:t>[DELETE] Delete a Webhook — /1/webhooks/{{id}}</w:t>
      </w:r>
    </w:p>
    <w:p>
      <w:pPr>
        <w:pStyle w:val="ListBullet"/>
      </w:pPr>
      <w:r>
        <w:t>[GET] List Webhooks for a Token — /1/tokens/{{token}}/webhooks</w:t>
      </w:r>
    </w:p>
    <w:p>
      <w:r>
        <w:br w:type="page"/>
      </w:r>
    </w:p>
    <w:p>
      <w:pPr>
        <w:pStyle w:val="Heading2"/>
      </w:pPr>
      <w:r>
        <w:t>143. [PUT] Update a Notification’s Read Status</w:t>
      </w:r>
    </w:p>
    <w:p>
      <w:r>
        <w:rPr>
          <w:b/>
        </w:rPr>
        <w:t xml:space="preserve">Endpoint: </w:t>
      </w:r>
      <w:r>
        <w:rPr>
          <w:rFonts w:ascii="Courier New" w:hAnsi="Courier New"/>
          <w:sz w:val="18"/>
        </w:rPr>
        <w:t>/1/notifications/{{id}}</w:t>
      </w:r>
    </w:p>
    <w:p>
      <w:pPr>
        <w:pStyle w:val="Heading3"/>
      </w:pPr>
      <w:r>
        <w:t>Method</w:t>
      </w:r>
    </w:p>
    <w:p>
      <w:r>
        <w:t>PUT</w:t>
      </w:r>
    </w:p>
    <w:p>
      <w:pPr>
        <w:pStyle w:val="Heading3"/>
      </w:pPr>
      <w:r>
        <w:t>URL</w:t>
      </w:r>
    </w:p>
    <w:p>
      <w:r>
        <w:t>https://api.trello.com/1/notifications/{{id}}</w:t>
      </w:r>
    </w:p>
    <w:p>
      <w:pPr>
        <w:pStyle w:val="Heading3"/>
      </w:pPr>
      <w:r>
        <w:t>Description</w:t>
      </w:r>
    </w:p>
    <w:p>
      <w:r>
        <w:t>Updates the read/unread status of a Trello notification by notification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/1/notifications// or /1/notifications).</w:t>
      </w:r>
    </w:p>
    <w:p>
      <w:pPr>
        <w:pStyle w:val="ListBullet"/>
      </w:pPr>
      <w:r>
        <w:t>Always construct the path as /1/notifications/{{id}},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/1/notifications/64f1a2b3c4d5e6f7a8b9c0d1</w:t>
      </w:r>
    </w:p>
    <w:p>
      <w:pPr>
        <w:pStyle w:val="Heading3"/>
      </w:pPr>
      <w:r>
        <w:t>Invalid Examples</w:t>
      </w:r>
    </w:p>
    <w:p>
      <w:r>
        <w:rPr>
          <w:b/>
          <w:color w:val="666666"/>
          <w:sz w:val="16"/>
        </w:rPr>
        <w:t>[http]</w:t>
      </w:r>
    </w:p>
    <w:p>
      <w:pPr>
        <w:shd w:fill="F2F2F2" w:val="clear"/>
      </w:pPr>
      <w:r>
        <w:rPr>
          <w:rFonts w:ascii="Courier New" w:hAnsi="Courier New"/>
          <w:sz w:val="17"/>
        </w:rPr>
        <w:t>/1/notifications//</w:t>
        <w:br/>
        <w:t>/1/notifications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notification.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unread</w:t>
            </w:r>
          </w:p>
        </w:tc>
        <w:tc>
          <w:tcPr>
            <w:tcW w:type="dxa" w:w="2880"/>
          </w:tcPr>
          <w:p>
            <w:r>
              <w:t>boolean</w:t>
            </w:r>
          </w:p>
        </w:tc>
        <w:tc>
          <w:tcPr>
            <w:tcW w:type="dxa" w:w="2880"/>
          </w:tcPr>
          <w:p>
            <w:r>
              <w:t>Whether the notification should be marked as read or not.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"64f1a2b3c4d5e6f7a8b9c0d1",</w:t>
        <w:br/>
        <w:t xml:space="preserve"> "unread": false,</w:t>
        <w:br/>
        <w:t xml:space="preserve"> "type": "cardDueSoon",</w:t>
        <w:br/>
        <w:t xml:space="preserve"> "date": "2026-03-14T12:00:00.000Z",</w:t>
        <w:br/>
        <w:t xml:space="preserve"> "dateRead": "2026-03-14T12:05:00.000Z",</w:t>
        <w:br/>
        <w:t xml:space="preserve"> "data": "string",</w:t>
        <w:br/>
        <w:t xml:space="preserve"> "card": {</w:t>
        <w:br/>
        <w:t xml:space="preserve"> "id": "5abbe4b7ddc1b351ef961414",</w:t>
        <w:br/>
        <w:t xml:space="preserve"> "address": "string",</w:t>
        <w:br/>
        <w:t xml:space="preserve"> "badges": {</w:t>
        <w:br/>
        <w:t xml:space="preserve"> "attachmentsByType": {</w:t>
        <w:br/>
        <w:t xml:space="preserve"> "trello": {</w:t>
        <w:br/>
        <w:t xml:space="preserve"> "board": 1,</w:t>
        <w:br/>
        <w:t xml:space="preserve"> "card": 2</w:t>
        <w:br/>
        <w:t xml:space="preserve"> }</w:t>
        <w:br/>
        <w:t xml:space="preserve"> },</w:t>
        <w:br/>
        <w:t xml:space="preserve"> "location": false,</w:t>
        <w:br/>
        <w:t xml:space="preserve"> "votes": 0,</w:t>
        <w:br/>
        <w:t xml:space="preserve"> "viewingMemberVoted": false,</w:t>
        <w:br/>
        <w:t xml:space="preserve"> "subscribed": false,</w:t>
        <w:br/>
        <w:t xml:space="preserve"> "fogbugz": "string",</w:t>
        <w:br/>
        <w:t xml:space="preserve"> "checkItems": 0,</w:t>
        <w:br/>
        <w:t xml:space="preserve"> "checkItemsChecked": 0,</w:t>
        <w:br/>
        <w:t xml:space="preserve"> "comments": 0,</w:t>
        <w:br/>
        <w:t xml:space="preserve"> "attachments": 0,</w:t>
        <w:br/>
        <w:t xml:space="preserve"> "description": false,</w:t>
        <w:br/>
        <w:t xml:space="preserve"> "due": "2026-03-15T09:00:00.000Z",</w:t>
        <w:br/>
        <w:t xml:space="preserve"> "start": "2026-03-14T09:00:00.000Z",</w:t>
        <w:br/>
        <w:t xml:space="preserve"> "dueComplete": false</w:t>
        <w:br/>
        <w:t xml:space="preserve"> },</w:t>
        <w:br/>
        <w:t xml:space="preserve"> "cardRole": "board",</w:t>
        <w:br/>
        <w:t xml:space="preserve"> "checkItemStates": ["string"],</w:t>
        <w:br/>
        <w:t xml:space="preserve"> "closed": false,</w:t>
        <w:br/>
        <w:t xml:space="preserve"> "coordinates": "string",</w:t>
        <w:br/>
        <w:t xml:space="preserve"> "creationMethod": "string",</w:t>
        <w:br/>
        <w:t xml:space="preserve"> "dateLastActivity": "2026-03-14T12:00:00.000Z",</w:t>
        <w:br/>
        <w:t xml:space="preserve"> "desc": "string",</w:t>
        <w:br/>
        <w:t xml:space="preserve"> "descData": {</w:t>
        <w:br/>
        <w:t xml:space="preserve"> "emoji": {}</w:t>
        <w:br/>
        <w:t xml:space="preserve"> },</w:t>
        <w:br/>
        <w:t xml:space="preserve"> "due": "2026-03-15T09:00:00.000Z",</w:t>
        <w:br/>
        <w:t xml:space="preserve"> "dueReminder": "string",</w:t>
        <w:br/>
        <w:t xml:space="preserve"> "idBoard": "5abbe4b7ddc1b351ef961414",</w:t>
        <w:br/>
        <w:t xml:space="preserve"> "idChecklists": ["5abbe4b7ddc1b351ef961415"],</w:t>
        <w:br/>
        <w:t xml:space="preserve"> "idLabels": ["5abbe4b7ddc1b351ef961416"],</w:t>
        <w:br/>
        <w:t xml:space="preserve"> "idList": "5abbe4b7ddc1b351ef961417",</w:t>
        <w:br/>
        <w:t xml:space="preserve"> "idMembers": ["5abbe4b7ddc1b351ef961418"],</w:t>
        <w:br/>
        <w:t xml:space="preserve"> "idMembersVoted": ["5abbe4b7ddc1b351ef961419"],</w:t>
        <w:br/>
        <w:t xml:space="preserve"> "idShort": 123,</w:t>
        <w:br/>
        <w:t xml:space="preserve"> "idAttachmentCover": "5abbe4b7ddc1b351ef961420",</w:t>
        <w:br/>
        <w:t xml:space="preserve"> "labels": ["5abbe4b7ddc1b351ef961416"],</w:t>
        <w:br/>
        <w:t xml:space="preserve"> "limits": "Limits",</w:t>
        <w:br/>
        <w:t xml:space="preserve"> "locationName": "string",</w:t>
        <w:br/>
        <w:t xml:space="preserve"> "manualCoverAttachment": false,</w:t>
        <w:br/>
        <w:t xml:space="preserve"> "mirrorSourceId": "5abbe4b7ddc1b351ef961421",</w:t>
        <w:br/>
        <w:t xml:space="preserve"> "name": "string",</w:t>
        <w:br/>
        <w:t xml:space="preserve"> "pos": 1,</w:t>
        <w:br/>
        <w:t xml:space="preserve"> "shortLink": "string",</w:t>
        <w:br/>
        <w:t xml:space="preserve"> "shortUrl": "string",</w:t>
        <w:br/>
        <w:t xml:space="preserve"> "subscribed": false,</w:t>
        <w:br/>
        <w:t xml:space="preserve"> "url": "string",</w:t>
        <w:br/>
        <w:t xml:space="preserve"> "cover": {</w:t>
        <w:br/>
        <w:t xml:space="preserve"> "idAttachment": "5abbe4b7ddc1b351ef961420",</w:t>
        <w:br/>
        <w:t xml:space="preserve"> "color": "Color",</w:t>
        <w:br/>
        <w:t xml:space="preserve"> "idUploadedBackground": false,</w:t>
        <w:br/>
        <w:t xml:space="preserve"> "size": "normal",</w:t>
        <w:br/>
        <w:t xml:space="preserve"> "brightness": "light",</w:t>
        <w:br/>
        <w:t xml:space="preserve"> "isTemplate": false</w:t>
        <w:br/>
        <w:t xml:space="preserve"> }</w:t>
        <w:br/>
        <w:t xml:space="preserve"> },</w:t>
        <w:br/>
        <w:t xml:space="preserve"> "board": {</w:t>
        <w:br/>
        <w:t xml:space="preserve"> "id": "5abbe4b7ddc1b351ef961422",</w:t>
        <w:br/>
        <w:t xml:space="preserve"> "name": "string",</w:t>
        <w:br/>
        <w:t xml:space="preserve"> "desc": "string",</w:t>
        <w:br/>
        <w:t xml:space="preserve"> "descData": "string",</w:t>
        <w:br/>
        <w:t xml:space="preserve"> "closed": false,</w:t>
        <w:br/>
        <w:t xml:space="preserve"> "idMemberCreator": "5abbe4b7ddc1b351ef961423",</w:t>
        <w:br/>
        <w:t xml:space="preserve"> "idOrganization": "5abbe4b7ddc1b351ef961424",</w:t>
        <w:br/>
        <w:t xml:space="preserve"> "pinned": false,</w:t>
        <w:br/>
        <w:t xml:space="preserve"> "url": "string",</w:t>
        <w:br/>
        <w:t xml:space="preserve"> "shortUrl": "string",</w:t>
        <w:br/>
        <w:t xml:space="preserve"> "prefs": "Prefs",</w:t>
        <w:br/>
        <w:t xml:space="preserve"> "labelNames": {</w:t>
        <w:br/>
        <w:t xml:space="preserve"> "green": "string",</w:t>
        <w:br/>
        <w:t xml:space="preserve"> "yellow": "string",</w:t>
        <w:br/>
        <w:t xml:space="preserve"> "orange": "string",</w:t>
        <w:br/>
        <w:t xml:space="preserve"> "red": "string",</w:t>
        <w:br/>
        <w:t xml:space="preserve"> "purple": "string",</w:t>
        <w:br/>
        <w:t xml:space="preserve"> "blue": "string",</w:t>
        <w:br/>
        <w:t xml:space="preserve"> "sky": "string",</w:t>
        <w:br/>
        <w:t xml:space="preserve"> "lime": "string",</w:t>
        <w:br/>
        <w:t xml:space="preserve"> "pink": "string",</w:t>
        <w:br/>
        <w:t xml:space="preserve"> "black": "string"</w:t>
        <w:br/>
        <w:t xml:space="preserve"> },</w:t>
        <w:br/>
        <w:t xml:space="preserve"> "limits": "Limits",</w:t>
        <w:br/>
        <w:t xml:space="preserve"> "starred": false,</w:t>
        <w:br/>
        <w:t xml:space="preserve"> "memberships": "string",</w:t>
        <w:br/>
        <w:t xml:space="preserve"> "shortLink": "string",</w:t>
        <w:br/>
        <w:t xml:space="preserve"> "subscribed": false,</w:t>
        <w:br/>
        <w:t xml:space="preserve"> "powerUps": "string",</w:t>
        <w:br/>
        <w:t xml:space="preserve"> "dateLastActivity": "2026-03-14T12:00:00.000Z",</w:t>
        <w:br/>
        <w:t xml:space="preserve"> "dateLastView": "2026-03-14T12:00:00.000Z",</w:t>
        <w:br/>
        <w:t xml:space="preserve"> "idTags": "string",</w:t>
        <w:br/>
        <w:t xml:space="preserve"> "datePluginDisable": "string",</w:t>
        <w:br/>
        <w:t xml:space="preserve"> "creationMethod": "string",</w:t>
        <w:br/>
        <w:t xml:space="preserve"> "ixUpdate": 0,</w:t>
        <w:br/>
        <w:t xml:space="preserve"> "templateGallery": "string",</w:t>
        <w:br/>
        <w:t xml:space="preserve"> "enterpriseOwned": false</w:t>
        <w:br/>
        <w:t xml:space="preserve"> },</w:t>
        <w:br/>
        <w:t xml:space="preserve"> "idMemberCreator": "string",</w:t>
        <w:br/>
        <w:t xml:space="preserve"> "idAction": "string",</w:t>
        <w:br/>
        <w:t xml:space="preserve"> "reactions": []</w:t>
        <w:br/>
        <w:t>}</w:t>
      </w:r>
    </w:p>
    <w:p>
      <w:pPr>
        <w:pStyle w:val="Heading3"/>
      </w:pPr>
      <w:r>
        <w:t>Notes on the 200 Response Shape</w:t>
      </w:r>
    </w:p>
    <w:p>
      <w:pPr>
        <w:pStyle w:val="ListBullet"/>
      </w:pPr>
      <w:r>
        <w:t>The response is documented as OneOf(...) and includes many nested fields; the example above mirrors the listed properties, but some nested types are shown in the scraped doc as placeholders (e.g., &lt;TrelloID&gt;, &lt;Limits&gt;, &lt;Prefs&gt;, &lt;Color&gt;).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Notification ID.</w:t>
            </w:r>
          </w:p>
        </w:tc>
      </w:tr>
      <w:tr>
        <w:tc>
          <w:tcPr>
            <w:tcW w:type="dxa" w:w="2880"/>
          </w:tcPr>
          <w:p>
            <w:r>
              <w:t>unread</w:t>
            </w:r>
          </w:p>
        </w:tc>
        <w:tc>
          <w:tcPr>
            <w:tcW w:type="dxa" w:w="2880"/>
          </w:tcPr>
          <w:p>
            <w:r>
              <w:t>boolean</w:t>
            </w:r>
          </w:p>
        </w:tc>
        <w:tc>
          <w:tcPr>
            <w:tcW w:type="dxa" w:w="2880"/>
          </w:tcPr>
          <w:p>
            <w:r>
              <w:t>Whether the notification is unread (true) or read (false).</w:t>
            </w:r>
          </w:p>
        </w:tc>
      </w:tr>
      <w:tr>
        <w:tc>
          <w:tcPr>
            <w:tcW w:type="dxa" w:w="2880"/>
          </w:tcPr>
          <w:p>
            <w:r>
              <w:t>type</w:t>
            </w:r>
          </w:p>
        </w:tc>
        <w:tc>
          <w:tcPr>
            <w:tcW w:type="dxa" w:w="2880"/>
          </w:tcPr>
          <w:p>
            <w:r>
              <w:t>string</w:t>
            </w:r>
          </w:p>
        </w:tc>
        <w:tc>
          <w:tcPr>
            <w:tcW w:type="dxa" w:w="2880"/>
          </w:tcPr>
          <w:p>
            <w:r>
              <w:t>Notification type. Documented possible value includes cardDueSoon.</w:t>
            </w:r>
          </w:p>
        </w:tc>
      </w:tr>
      <w:tr>
        <w:tc>
          <w:tcPr>
            <w:tcW w:type="dxa" w:w="2880"/>
          </w:tcPr>
          <w:p>
            <w:r>
              <w:t>date</w:t>
            </w:r>
          </w:p>
        </w:tc>
        <w:tc>
          <w:tcPr>
            <w:tcW w:type="dxa" w:w="2880"/>
          </w:tcPr>
          <w:p>
            <w:r>
              <w:t>string</w:t>
            </w:r>
          </w:p>
        </w:tc>
        <w:tc>
          <w:tcPr>
            <w:tcW w:type="dxa" w:w="2880"/>
          </w:tcPr>
          <w:p>
            <w:r>
              <w:t>Notification creation date/time (string; typically ISO 8601).</w:t>
            </w:r>
          </w:p>
        </w:tc>
      </w:tr>
      <w:tr>
        <w:tc>
          <w:tcPr>
            <w:tcW w:type="dxa" w:w="2880"/>
          </w:tcPr>
          <w:p>
            <w:r>
              <w:t>dateRead</w:t>
            </w:r>
          </w:p>
        </w:tc>
        <w:tc>
          <w:tcPr>
            <w:tcW w:type="dxa" w:w="2880"/>
          </w:tcPr>
          <w:p>
            <w:r>
              <w:t>string</w:t>
            </w:r>
          </w:p>
        </w:tc>
        <w:tc>
          <w:tcPr>
            <w:tcW w:type="dxa" w:w="2880"/>
          </w:tcPr>
          <w:p>
            <w:r>
              <w:t>Date/time when the notification was read (string; typically ISO 8601).</w:t>
            </w:r>
          </w:p>
        </w:tc>
      </w:tr>
      <w:tr>
        <w:tc>
          <w:tcPr>
            <w:tcW w:type="dxa" w:w="2880"/>
          </w:tcPr>
          <w:p>
            <w:r>
              <w:t>data</w:t>
            </w:r>
          </w:p>
        </w:tc>
        <w:tc>
          <w:tcPr>
            <w:tcW w:type="dxa" w:w="2880"/>
          </w:tcPr>
          <w:p>
            <w:r>
              <w:t>string</w:t>
            </w:r>
          </w:p>
        </w:tc>
        <w:tc>
          <w:tcPr>
            <w:tcW w:type="dxa" w:w="2880"/>
          </w:tcPr>
          <w:p>
            <w:r>
              <w:t>Notification data payload (as documented).</w:t>
            </w:r>
          </w:p>
        </w:tc>
      </w:tr>
      <w:tr>
        <w:tc>
          <w:tcPr>
            <w:tcW w:type="dxa" w:w="2880"/>
          </w:tcPr>
          <w:p>
            <w:r>
              <w:t>card</w:t>
            </w:r>
          </w:p>
        </w:tc>
        <w:tc>
          <w:tcPr>
            <w:tcW w:type="dxa" w:w="2880"/>
          </w:tcPr>
          <w:p>
            <w:r>
              <w:t>object</w:t>
            </w:r>
          </w:p>
        </w:tc>
        <w:tc>
          <w:tcPr>
            <w:tcW w:type="dxa" w:w="2880"/>
          </w:tcPr>
          <w:p>
            <w:r>
              <w:t>Related card information (when present).</w:t>
            </w:r>
          </w:p>
        </w:tc>
      </w:tr>
      <w:tr>
        <w:tc>
          <w:tcPr>
            <w:tcW w:type="dxa" w:w="2880"/>
          </w:tcPr>
          <w:p>
            <w:r>
              <w:t>board</w:t>
            </w:r>
          </w:p>
        </w:tc>
        <w:tc>
          <w:tcPr>
            <w:tcW w:type="dxa" w:w="2880"/>
          </w:tcPr>
          <w:p>
            <w:r>
              <w:t>object</w:t>
            </w:r>
          </w:p>
        </w:tc>
        <w:tc>
          <w:tcPr>
            <w:tcW w:type="dxa" w:w="2880"/>
          </w:tcPr>
          <w:p>
            <w:r>
              <w:t>Related board information (when present).</w:t>
            </w:r>
          </w:p>
        </w:tc>
      </w:tr>
      <w:tr>
        <w:tc>
          <w:tcPr>
            <w:tcW w:type="dxa" w:w="2880"/>
          </w:tcPr>
          <w:p>
            <w:r>
              <w:t>idMemberCreator</w:t>
            </w:r>
          </w:p>
        </w:tc>
        <w:tc>
          <w:tcPr>
            <w:tcW w:type="dxa" w:w="2880"/>
          </w:tcPr>
          <w:p>
            <w:r>
              <w:t>string</w:t>
            </w:r>
          </w:p>
        </w:tc>
        <w:tc>
          <w:tcPr>
            <w:tcW w:type="dxa" w:w="2880"/>
          </w:tcPr>
          <w:p>
            <w:r>
              <w:t>ID of the member who created the notification/action (as documented).</w:t>
            </w:r>
          </w:p>
        </w:tc>
      </w:tr>
      <w:tr>
        <w:tc>
          <w:tcPr>
            <w:tcW w:type="dxa" w:w="2880"/>
          </w:tcPr>
          <w:p>
            <w:r>
              <w:t>idAction</w:t>
            </w:r>
          </w:p>
        </w:tc>
        <w:tc>
          <w:tcPr>
            <w:tcW w:type="dxa" w:w="2880"/>
          </w:tcPr>
          <w:p>
            <w:r>
              <w:t>string</w:t>
            </w:r>
          </w:p>
        </w:tc>
        <w:tc>
          <w:tcPr>
            <w:tcW w:type="dxa" w:w="2880"/>
          </w:tcPr>
          <w:p>
            <w:r>
              <w:t>Related action ID (as documented).</w:t>
            </w:r>
          </w:p>
        </w:tc>
      </w:tr>
      <w:tr>
        <w:tc>
          <w:tcPr>
            <w:tcW w:type="dxa" w:w="2880"/>
          </w:tcPr>
          <w:p>
            <w:r>
              <w:t>reactions</w:t>
            </w:r>
          </w:p>
        </w:tc>
        <w:tc>
          <w:tcPr>
            <w:tcW w:type="dxa" w:w="2880"/>
          </w:tcPr>
          <w:p>
            <w:r>
              <w:t>array</w:t>
            </w:r>
          </w:p>
        </w:tc>
        <w:tc>
          <w:tcPr>
            <w:tcW w:type="dxa" w:w="2880"/>
          </w:tcPr>
          <w:p>
            <w:r>
              <w:t>Reactions array (as documented).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'https://api.trello.com/1/notifications/64f1a2b3c4d5e6f7a8b9c0d1?unread=false' \</w:t>
        <w:br/>
        <w:t xml:space="preserve"> --header 'Accept: application/json'</w:t>
      </w:r>
    </w:p>
    <w:p>
      <w:pPr>
        <w:pStyle w:val="Heading3"/>
      </w:pPr>
      <w:r>
        <w:t>Example Usage</w:t>
      </w:r>
    </w:p>
    <w:p>
      <w:pPr>
        <w:pStyle w:val="Heading3"/>
      </w:pPr>
      <w:r>
        <w:t>Example 1: Mark a Notification as Read</w:t>
      </w:r>
    </w:p>
    <w:p>
      <w:r>
        <w:rPr>
          <w:b/>
          <w:color w:val="666666"/>
          <w:sz w:val="16"/>
        </w:rPr>
        <w:t>[bash]</w:t>
      </w:r>
    </w:p>
    <w:p>
      <w:pPr>
        <w:shd w:fill="F2F2F2" w:val="clear"/>
      </w:pPr>
      <w:r>
        <w:rPr>
          <w:rFonts w:ascii="Courier New" w:hAnsi="Courier New"/>
          <w:sz w:val="17"/>
        </w:rPr>
        <w:t>curl -X PUT \</w:t>
        <w:br/>
        <w:t xml:space="preserve"> 'https://api.trello.com/1/notifications/64f1a2b3c4d5e6f7a8b9c0d1?unread=false' \</w:t>
        <w:br/>
        <w:t xml:space="preserve"> -H 'Accept: application/json'</w:t>
      </w:r>
    </w:p>
    <w:p>
      <w:pPr>
        <w:pStyle w:val="Heading3"/>
      </w:pPr>
      <w:r>
        <w:t>Example 2: Mark a Notification as Unread</w:t>
      </w:r>
    </w:p>
    <w:p>
      <w:r>
        <w:rPr>
          <w:b/>
          <w:color w:val="666666"/>
          <w:sz w:val="16"/>
        </w:rPr>
        <w:t>[bash]</w:t>
      </w:r>
    </w:p>
    <w:p>
      <w:pPr>
        <w:shd w:fill="F2F2F2" w:val="clear"/>
      </w:pPr>
      <w:r>
        <w:rPr>
          <w:rFonts w:ascii="Courier New" w:hAnsi="Courier New"/>
          <w:sz w:val="17"/>
        </w:rPr>
        <w:t>curl -X PUT \</w:t>
        <w:br/>
        <w:t xml:space="preserve"> 'https://api.trello.com/1/notifications/64f1a2b3c4d5e6f7a8b9c0d1?unread=true' \</w:t>
        <w:br/>
        <w:t xml:space="preserve"> -H 'Accept: application/json'</w:t>
      </w:r>
    </w:p>
    <w:p>
      <w:pPr>
        <w:pStyle w:val="Heading3"/>
      </w:pPr>
      <w:r>
        <w:t>Error Handling</w:t>
      </w:r>
    </w:p>
    <w:p>
      <w:pPr>
        <w:pStyle w:val="ListBullet"/>
      </w:pPr>
      <w:r>
        <w:t>Error responses were not provided in the scraped content for this endpoint.</w:t>
      </w:r>
    </w:p>
    <w:p>
      <w:pPr>
        <w:pStyle w:val="Heading3"/>
      </w:pPr>
      <w:r>
        <w:t>Related notifications actions</w:t>
      </w:r>
    </w:p>
    <w:p>
      <w:pPr>
        <w:pStyle w:val="ListBullet"/>
      </w:pPr>
      <w:r>
        <w:t>[GET] Get a Field of a Notification — /1/notifications/{{id}}/{{field}}</w:t>
      </w:r>
    </w:p>
    <w:p>
      <w:pPr>
        <w:pStyle w:val="ListBullet"/>
      </w:pPr>
      <w:r>
        <w:t>[GET] Get a Notification — /1/notifications/{{id}}</w:t>
      </w:r>
    </w:p>
    <w:p>
      <w:pPr>
        <w:pStyle w:val="ListBullet"/>
      </w:pPr>
      <w:r>
        <w:t>[GET] Get a Notification’s Associated Organization — /1/notifications/{{id}}/organization</w:t>
      </w:r>
    </w:p>
    <w:p>
      <w:pPr>
        <w:pStyle w:val="ListBullet"/>
      </w:pPr>
      <w:r>
        <w:t>[GET] Get a Notification’s Board — /1/notifications/{{id}}/board</w:t>
      </w:r>
    </w:p>
    <w:p>
      <w:pPr>
        <w:pStyle w:val="ListBullet"/>
      </w:pPr>
      <w:r>
        <w:t>[GET] Get a Notification’s Creator Member — /1/notifications/{{id}}/memberCreator</w:t>
      </w:r>
    </w:p>
    <w:p>
      <w:pPr>
        <w:pStyle w:val="ListBullet"/>
      </w:pPr>
      <w:r>
        <w:t>[POST] Mark All Notifications as Read — /notifications/all/read</w:t>
      </w:r>
    </w:p>
    <w:p>
      <w:r>
        <w:br w:type="page"/>
      </w:r>
    </w:p>
    <w:p>
      <w:pPr>
        <w:pStyle w:val="Heading2"/>
      </w:pPr>
      <w:r>
        <w:t>144. [GET] List an Enterprise’s Pending Organizations (Workspaces)</w:t>
      </w:r>
    </w:p>
    <w:p>
      <w:r>
        <w:rPr>
          <w:b/>
        </w:rPr>
        <w:t xml:space="preserve">Endpoint: </w:t>
      </w:r>
      <w:r>
        <w:rPr>
          <w:rFonts w:ascii="Courier New" w:hAnsi="Courier New"/>
          <w:sz w:val="18"/>
        </w:rPr>
        <w:t>/enterprises/{{id}}/pendingOrganizations</w:t>
      </w:r>
    </w:p>
    <w:p>
      <w:pPr>
        <w:pStyle w:val="Heading3"/>
      </w:pPr>
      <w:r>
        <w:t>Prerequisites</w:t>
      </w:r>
    </w:p>
    <w:p>
      <w:pPr>
        <w:pStyle w:val="ListBullet"/>
      </w:pPr>
      <w:r>
        <w:t>You must have access to the target Enterprise in Trello.</w:t>
      </w:r>
    </w:p>
    <w:p>
      <w:pPr>
        <w:pStyle w:val="Heading3"/>
      </w:pPr>
      <w:r>
        <w:t>Method</w:t>
      </w:r>
    </w:p>
    <w:p>
      <w:r>
        <w:t>GET</w:t>
      </w:r>
    </w:p>
    <w:p>
      <w:pPr>
        <w:pStyle w:val="Heading3"/>
      </w:pPr>
      <w:r>
        <w:t>URL</w:t>
      </w:r>
    </w:p>
    <w:p>
      <w:r>
        <w:t>https://api.trello.com/1/enterprises/{{id}}/pendingOrganizations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Workspaces (Organizations) that are pending for the specified Enterprise.</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/1/enterprises//pendingOrganizations or /1/enterprises/pendingOrganizations).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/1/enterprises/5abbe4b7ddc1b351ef961414/pendingOrganizations</w:t>
      </w:r>
    </w:p>
    <w:p>
      <w:pPr>
        <w:pStyle w:val="Heading3"/>
      </w:pPr>
      <w:r>
        <w:t>Invalid Examples</w:t>
      </w:r>
    </w:p>
    <w:p>
      <w:r>
        <w:rPr>
          <w:b/>
          <w:color w:val="666666"/>
          <w:sz w:val="16"/>
        </w:rPr>
        <w:t>[http]</w:t>
      </w:r>
    </w:p>
    <w:p>
      <w:pPr>
        <w:shd w:fill="F2F2F2" w:val="clear"/>
      </w:pPr>
      <w:r>
        <w:rPr>
          <w:rFonts w:ascii="Courier New" w:hAnsi="Courier New"/>
          <w:sz w:val="17"/>
        </w:rPr>
        <w:t>/1/enterprises//pendingOrganizations</w:t>
        <w:br/>
        <w:t>/1/enterprises/pendingOrganizations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enterprise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activeSince</w:t>
            </w:r>
          </w:p>
        </w:tc>
        <w:tc>
          <w:tcPr>
            <w:tcW w:type="dxa" w:w="2880"/>
          </w:tcPr>
          <w:p>
            <w:r>
              <w:t>string</w:t>
            </w:r>
          </w:p>
        </w:tc>
        <w:tc>
          <w:tcPr>
            <w:tcW w:type="dxa" w:w="2880"/>
          </w:tcPr>
          <w:p>
            <w:r>
              <w:t>Date in YYYY-MM-DD format indicating the date to search up to for activeness of workspace.</w:t>
            </w:r>
          </w:p>
        </w:tc>
      </w:tr>
      <w:tr>
        <w:tc>
          <w:tcPr>
            <w:tcW w:type="dxa" w:w="2880"/>
          </w:tcPr>
          <w:p>
            <w:r>
              <w:t>inactiveSince</w:t>
            </w:r>
          </w:p>
        </w:tc>
        <w:tc>
          <w:tcPr>
            <w:tcW w:type="dxa" w:w="2880"/>
          </w:tcPr>
          <w:p>
            <w:r>
              <w:t>string</w:t>
            </w:r>
          </w:p>
        </w:tc>
        <w:tc>
          <w:tcPr>
            <w:tcW w:type="dxa" w:w="2880"/>
          </w:tcPr>
          <w:p>
            <w:r>
              <w:t>Date in YYYY-MM-DD format indicating the date to search up to for inactiveness of workspace.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"5f8f9b6a1c2d3e4f5a6b7c8d",</w:t>
        <w:br/>
        <w:t xml:space="preserve"> "idMember": "5e1f9a3b2c4d6e7f8a9b0c1d",</w:t>
        <w:br/>
        <w:t xml:space="preserve"> "memberRequestor": {</w:t>
        <w:br/>
        <w:t xml:space="preserve"> "id": "5e1f9a3b2c4d6e7f8a9b0c1d",</w:t>
        <w:br/>
        <w:t xml:space="preserve"> "fullName": "Pat Lee"</w:t>
        <w:br/>
        <w:t xml:space="preserve"> },</w:t>
        <w:br/>
        <w:t xml:space="preserve"> "date": "2020-10-20T12:34:56.000Z",</w:t>
        <w:br/>
        <w:t xml:space="preserve"> "displayName": "Acme Workspace",</w:t>
        <w:br/>
        <w:t xml:space="preserve"> "membershipCount": 42,</w:t>
        <w:br/>
        <w:t xml:space="preserve"> "logoUrl": "https://trello-logos.s3.amazonaws.com/example.png",</w:t>
        <w:br/>
        <w:t xml:space="preserve"> "transferability": {</w:t>
        <w:br/>
        <w:t xml:space="preserve"> "transferrable": true,</w:t>
        <w:br/>
        <w:t xml:space="preserve"> "newBillableMembers": [</w:t>
        <w:br/>
        <w:t xml:space="preserve"> {</w:t>
        <w:br/>
        <w:t xml:space="preserve"> "id": "5aa111111111111111111111",</w:t>
        <w:br/>
        <w:t xml:space="preserve"> "fullName": "Jordan Kim",</w:t>
        <w:br/>
        <w:t xml:space="preserve"> "username": "jordankim",</w:t>
        <w:br/>
        <w:t xml:space="preserve"> "initials": "JK",</w:t>
        <w:br/>
        <w:t xml:space="preserve"> "avatarHash": "abc123def456"</w:t>
        <w:br/>
        <w:t xml:space="preserve"> }</w:t>
        <w:br/>
        <w:t xml:space="preserve"> ],</w:t>
        <w:br/>
        <w:t xml:space="preserve"> "restrictedMembers": [</w:t>
        <w:br/>
        <w:t xml:space="preserve"> {</w:t>
        <w:br/>
        <w:t xml:space="preserve"> "id": "5bb222222222222222222222",</w:t>
        <w:br/>
        <w:t xml:space="preserve"> "fullName": "Sam Rivera",</w:t>
        <w:br/>
        <w:t xml:space="preserve"> "username": "samrivera",</w:t>
        <w:br/>
        <w:t xml:space="preserve"> "initials": "SR",</w:t>
        <w:br/>
        <w:t xml:space="preserve"> "avatarHash": "def456abc123"</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"notFound",</w:t>
        <w:br/>
        <w:t xml:space="preserve"> "message": "The specified resource was not found"</w:t>
        <w:br/>
        <w:t>}</w:t>
      </w:r>
    </w:p>
    <w:p>
      <w:pPr>
        <w:pStyle w:val="Heading3"/>
      </w:pPr>
      <w:r>
        <w:t>Error Response (Default / Unexpected Error)</w:t>
      </w:r>
    </w:p>
    <w:p>
      <w:r>
        <w:rPr>
          <w:b/>
          <w:color w:val="666666"/>
          <w:sz w:val="16"/>
        </w:rPr>
        <w:t>[json]</w:t>
      </w:r>
    </w:p>
    <w:p>
      <w:pPr>
        <w:shd w:fill="F2F2F2" w:val="clear"/>
      </w:pPr>
      <w:r>
        <w:rPr>
          <w:rFonts w:ascii="Courier New" w:hAnsi="Courier New"/>
          <w:sz w:val="17"/>
        </w:rPr>
        <w:t>{</w:t>
        <w:br/>
        <w:t xml:space="preserve"> "code": "error",</w:t>
        <w:br/>
        <w:t xml:space="preserve"> "message": "Unexpected erorr"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pending Workspace/Organization.</w:t>
            </w:r>
          </w:p>
        </w:tc>
      </w:tr>
      <w:tr>
        <w:tc>
          <w:tcPr>
            <w:tcW w:type="dxa" w:w="2880"/>
          </w:tcPr>
          <w:p>
            <w:r>
              <w:t>idMember</w:t>
            </w:r>
          </w:p>
        </w:tc>
        <w:tc>
          <w:tcPr>
            <w:tcW w:type="dxa" w:w="2880"/>
          </w:tcPr>
          <w:p>
            <w:r>
              <w:t>string</w:t>
            </w:r>
          </w:p>
        </w:tc>
        <w:tc>
          <w:tcPr>
            <w:tcW w:type="dxa" w:w="2880"/>
          </w:tcPr>
          <w:p>
            <w:r>
              <w:t>Member ID associated with the pending organization record.</w:t>
            </w:r>
          </w:p>
        </w:tc>
      </w:tr>
      <w:tr>
        <w:tc>
          <w:tcPr>
            <w:tcW w:type="dxa" w:w="2880"/>
          </w:tcPr>
          <w:p>
            <w:r>
              <w:t>memberRequestor.id</w:t>
            </w:r>
          </w:p>
        </w:tc>
        <w:tc>
          <w:tcPr>
            <w:tcW w:type="dxa" w:w="2880"/>
          </w:tcPr>
          <w:p>
            <w:r>
              <w:t>string</w:t>
            </w:r>
          </w:p>
        </w:tc>
        <w:tc>
          <w:tcPr>
            <w:tcW w:type="dxa" w:w="2880"/>
          </w:tcPr>
          <w:p>
            <w:r>
              <w:t>Trello ID of the member who requested the organization.</w:t>
            </w:r>
          </w:p>
        </w:tc>
      </w:tr>
      <w:tr>
        <w:tc>
          <w:tcPr>
            <w:tcW w:type="dxa" w:w="2880"/>
          </w:tcPr>
          <w:p>
            <w:r>
              <w:t>memberRequestor.fullName</w:t>
            </w:r>
          </w:p>
        </w:tc>
        <w:tc>
          <w:tcPr>
            <w:tcW w:type="dxa" w:w="2880"/>
          </w:tcPr>
          <w:p>
            <w:r>
              <w:t>string</w:t>
            </w:r>
          </w:p>
        </w:tc>
        <w:tc>
          <w:tcPr>
            <w:tcW w:type="dxa" w:w="2880"/>
          </w:tcPr>
          <w:p>
            <w:r>
              <w:t>Full name of the requesting member.</w:t>
            </w:r>
          </w:p>
        </w:tc>
      </w:tr>
      <w:tr>
        <w:tc>
          <w:tcPr>
            <w:tcW w:type="dxa" w:w="2880"/>
          </w:tcPr>
          <w:p>
            <w:r>
              <w:t>date</w:t>
            </w:r>
          </w:p>
        </w:tc>
        <w:tc>
          <w:tcPr>
            <w:tcW w:type="dxa" w:w="2880"/>
          </w:tcPr>
          <w:p>
            <w:r>
              <w:t>string</w:t>
            </w:r>
          </w:p>
        </w:tc>
        <w:tc>
          <w:tcPr>
            <w:tcW w:type="dxa" w:w="2880"/>
          </w:tcPr>
          <w:p>
            <w:r>
              <w:t>Date/time associated with the pending record.</w:t>
            </w:r>
          </w:p>
        </w:tc>
      </w:tr>
      <w:tr>
        <w:tc>
          <w:tcPr>
            <w:tcW w:type="dxa" w:w="2880"/>
          </w:tcPr>
          <w:p>
            <w:r>
              <w:t>displayName</w:t>
            </w:r>
          </w:p>
        </w:tc>
        <w:tc>
          <w:tcPr>
            <w:tcW w:type="dxa" w:w="2880"/>
          </w:tcPr>
          <w:p>
            <w:r>
              <w:t>string</w:t>
            </w:r>
          </w:p>
        </w:tc>
        <w:tc>
          <w:tcPr>
            <w:tcW w:type="dxa" w:w="2880"/>
          </w:tcPr>
          <w:p>
            <w:r>
              <w:t>Display name of the pending Workspace/Organization.</w:t>
            </w:r>
          </w:p>
        </w:tc>
      </w:tr>
      <w:tr>
        <w:tc>
          <w:tcPr>
            <w:tcW w:type="dxa" w:w="2880"/>
          </w:tcPr>
          <w:p>
            <w:r>
              <w:t>membershipCount</w:t>
            </w:r>
          </w:p>
        </w:tc>
        <w:tc>
          <w:tcPr>
            <w:tcW w:type="dxa" w:w="2880"/>
          </w:tcPr>
          <w:p>
            <w:r>
              <w:t>number</w:t>
            </w:r>
          </w:p>
        </w:tc>
        <w:tc>
          <w:tcPr>
            <w:tcW w:type="dxa" w:w="2880"/>
          </w:tcPr>
          <w:p>
            <w:r>
              <w:t>Number of members in the Workspace/Organization.</w:t>
            </w:r>
          </w:p>
        </w:tc>
      </w:tr>
      <w:tr>
        <w:tc>
          <w:tcPr>
            <w:tcW w:type="dxa" w:w="2880"/>
          </w:tcPr>
          <w:p>
            <w:r>
              <w:t>logoUrl</w:t>
            </w:r>
          </w:p>
        </w:tc>
        <w:tc>
          <w:tcPr>
            <w:tcW w:type="dxa" w:w="2880"/>
          </w:tcPr>
          <w:p>
            <w:r>
              <w:t>string</w:t>
            </w:r>
          </w:p>
        </w:tc>
        <w:tc>
          <w:tcPr>
            <w:tcW w:type="dxa" w:w="2880"/>
          </w:tcPr>
          <w:p>
            <w:r>
              <w:t>URL to the Workspace/Organization logo.</w:t>
            </w:r>
          </w:p>
        </w:tc>
      </w:tr>
      <w:tr>
        <w:tc>
          <w:tcPr>
            <w:tcW w:type="dxa" w:w="2880"/>
          </w:tcPr>
          <w:p>
            <w:r>
              <w:t>transferability.transferrable</w:t>
            </w:r>
          </w:p>
        </w:tc>
        <w:tc>
          <w:tcPr>
            <w:tcW w:type="dxa" w:w="2880"/>
          </w:tcPr>
          <w:p>
            <w:r>
              <w:t>boolean</w:t>
            </w:r>
          </w:p>
        </w:tc>
        <w:tc>
          <w:tcPr>
            <w:tcW w:type="dxa" w:w="2880"/>
          </w:tcPr>
          <w:p>
            <w:r>
              <w:t>Whether the organization is transferable.</w:t>
            </w:r>
          </w:p>
        </w:tc>
      </w:tr>
      <w:tr>
        <w:tc>
          <w:tcPr>
            <w:tcW w:type="dxa" w:w="2880"/>
          </w:tcPr>
          <w:p>
            <w:r>
              <w:t>transferability.newBillableMembers</w:t>
            </w:r>
          </w:p>
        </w:tc>
        <w:tc>
          <w:tcPr>
            <w:tcW w:type="dxa" w:w="2880"/>
          </w:tcPr>
          <w:p>
            <w:r>
              <w:t>array</w:t>
            </w:r>
          </w:p>
        </w:tc>
        <w:tc>
          <w:tcPr>
            <w:tcW w:type="dxa" w:w="2880"/>
          </w:tcPr>
          <w:p>
            <w:r>
              <w:t>List of members that would become billable if transferred.</w:t>
            </w:r>
          </w:p>
        </w:tc>
      </w:tr>
      <w:tr>
        <w:tc>
          <w:tcPr>
            <w:tcW w:type="dxa" w:w="2880"/>
          </w:tcPr>
          <w:p>
            <w:r>
              <w:t>transferability.newBillableMembers[].id</w:t>
            </w:r>
          </w:p>
        </w:tc>
        <w:tc>
          <w:tcPr>
            <w:tcW w:type="dxa" w:w="2880"/>
          </w:tcPr>
          <w:p>
            <w:r>
              <w:t>string</w:t>
            </w:r>
          </w:p>
        </w:tc>
        <w:tc>
          <w:tcPr>
            <w:tcW w:type="dxa" w:w="2880"/>
          </w:tcPr>
          <w:p>
            <w:r>
              <w:t>Trello ID of the member.</w:t>
            </w:r>
          </w:p>
        </w:tc>
      </w:tr>
      <w:tr>
        <w:tc>
          <w:tcPr>
            <w:tcW w:type="dxa" w:w="2880"/>
          </w:tcPr>
          <w:p>
            <w:r>
              <w:t>transferability.newBillableMembers[].fullName</w:t>
            </w:r>
          </w:p>
        </w:tc>
        <w:tc>
          <w:tcPr>
            <w:tcW w:type="dxa" w:w="2880"/>
          </w:tcPr>
          <w:p>
            <w:r>
              <w:t>string</w:t>
            </w:r>
          </w:p>
        </w:tc>
        <w:tc>
          <w:tcPr>
            <w:tcW w:type="dxa" w:w="2880"/>
          </w:tcPr>
          <w:p>
            <w:r>
              <w:t>Full name of the member.</w:t>
            </w:r>
          </w:p>
        </w:tc>
      </w:tr>
      <w:tr>
        <w:tc>
          <w:tcPr>
            <w:tcW w:type="dxa" w:w="2880"/>
          </w:tcPr>
          <w:p>
            <w:r>
              <w:t>transferability.newBillableMembers[].username</w:t>
            </w:r>
          </w:p>
        </w:tc>
        <w:tc>
          <w:tcPr>
            <w:tcW w:type="dxa" w:w="2880"/>
          </w:tcPr>
          <w:p>
            <w:r>
              <w:t>string</w:t>
            </w:r>
          </w:p>
        </w:tc>
        <w:tc>
          <w:tcPr>
            <w:tcW w:type="dxa" w:w="2880"/>
          </w:tcPr>
          <w:p>
            <w:r>
              <w:t>Username of the member.</w:t>
            </w:r>
          </w:p>
        </w:tc>
      </w:tr>
      <w:tr>
        <w:tc>
          <w:tcPr>
            <w:tcW w:type="dxa" w:w="2880"/>
          </w:tcPr>
          <w:p>
            <w:r>
              <w:t>transferability.newBillableMembers[].initials</w:t>
            </w:r>
          </w:p>
        </w:tc>
        <w:tc>
          <w:tcPr>
            <w:tcW w:type="dxa" w:w="2880"/>
          </w:tcPr>
          <w:p>
            <w:r>
              <w:t>string</w:t>
            </w:r>
          </w:p>
        </w:tc>
        <w:tc>
          <w:tcPr>
            <w:tcW w:type="dxa" w:w="2880"/>
          </w:tcPr>
          <w:p>
            <w:r>
              <w:t>Initials of the member.</w:t>
            </w:r>
          </w:p>
        </w:tc>
      </w:tr>
      <w:tr>
        <w:tc>
          <w:tcPr>
            <w:tcW w:type="dxa" w:w="2880"/>
          </w:tcPr>
          <w:p>
            <w:r>
              <w:t>transferability.newBillableMembers[].avatarHash</w:t>
            </w:r>
          </w:p>
        </w:tc>
        <w:tc>
          <w:tcPr>
            <w:tcW w:type="dxa" w:w="2880"/>
          </w:tcPr>
          <w:p>
            <w:r>
              <w:t>string</w:t>
            </w:r>
          </w:p>
        </w:tc>
        <w:tc>
          <w:tcPr>
            <w:tcW w:type="dxa" w:w="2880"/>
          </w:tcPr>
          <w:p>
            <w:r>
              <w:t>Avatar hash of the member.</w:t>
            </w:r>
          </w:p>
        </w:tc>
      </w:tr>
      <w:tr>
        <w:tc>
          <w:tcPr>
            <w:tcW w:type="dxa" w:w="2880"/>
          </w:tcPr>
          <w:p>
            <w:r>
              <w:t>transferability.restrictedMembers</w:t>
            </w:r>
          </w:p>
        </w:tc>
        <w:tc>
          <w:tcPr>
            <w:tcW w:type="dxa" w:w="2880"/>
          </w:tcPr>
          <w:p>
            <w:r>
              <w:t>array</w:t>
            </w:r>
          </w:p>
        </w:tc>
        <w:tc>
          <w:tcPr>
            <w:tcW w:type="dxa" w:w="2880"/>
          </w:tcPr>
          <w:p>
            <w:r>
              <w:t>List of restricted members for transfer.</w:t>
            </w:r>
          </w:p>
        </w:tc>
      </w:tr>
      <w:tr>
        <w:tc>
          <w:tcPr>
            <w:tcW w:type="dxa" w:w="2880"/>
          </w:tcPr>
          <w:p>
            <w:r>
              <w:t>transferability.restrictedMembers[].id</w:t>
            </w:r>
          </w:p>
        </w:tc>
        <w:tc>
          <w:tcPr>
            <w:tcW w:type="dxa" w:w="2880"/>
          </w:tcPr>
          <w:p>
            <w:r>
              <w:t>string</w:t>
            </w:r>
          </w:p>
        </w:tc>
        <w:tc>
          <w:tcPr>
            <w:tcW w:type="dxa" w:w="2880"/>
          </w:tcPr>
          <w:p>
            <w:r>
              <w:t>Trello ID of the member.</w:t>
            </w:r>
          </w:p>
        </w:tc>
      </w:tr>
      <w:tr>
        <w:tc>
          <w:tcPr>
            <w:tcW w:type="dxa" w:w="2880"/>
          </w:tcPr>
          <w:p>
            <w:r>
              <w:t>transferability.restrictedMembers[].fullName</w:t>
            </w:r>
          </w:p>
        </w:tc>
        <w:tc>
          <w:tcPr>
            <w:tcW w:type="dxa" w:w="2880"/>
          </w:tcPr>
          <w:p>
            <w:r>
              <w:t>string</w:t>
            </w:r>
          </w:p>
        </w:tc>
        <w:tc>
          <w:tcPr>
            <w:tcW w:type="dxa" w:w="2880"/>
          </w:tcPr>
          <w:p>
            <w:r>
              <w:t>Full name of the member.</w:t>
            </w:r>
          </w:p>
        </w:tc>
      </w:tr>
      <w:tr>
        <w:tc>
          <w:tcPr>
            <w:tcW w:type="dxa" w:w="2880"/>
          </w:tcPr>
          <w:p>
            <w:r>
              <w:t>transferability.restrictedMembers[].username</w:t>
            </w:r>
          </w:p>
        </w:tc>
        <w:tc>
          <w:tcPr>
            <w:tcW w:type="dxa" w:w="2880"/>
          </w:tcPr>
          <w:p>
            <w:r>
              <w:t>string</w:t>
            </w:r>
          </w:p>
        </w:tc>
        <w:tc>
          <w:tcPr>
            <w:tcW w:type="dxa" w:w="2880"/>
          </w:tcPr>
          <w:p>
            <w:r>
              <w:t>Username of the member.</w:t>
            </w:r>
          </w:p>
        </w:tc>
      </w:tr>
      <w:tr>
        <w:tc>
          <w:tcPr>
            <w:tcW w:type="dxa" w:w="2880"/>
          </w:tcPr>
          <w:p>
            <w:r>
              <w:t>transferability.restrictedMembers[].initials</w:t>
            </w:r>
          </w:p>
        </w:tc>
        <w:tc>
          <w:tcPr>
            <w:tcW w:type="dxa" w:w="2880"/>
          </w:tcPr>
          <w:p>
            <w:r>
              <w:t>string</w:t>
            </w:r>
          </w:p>
        </w:tc>
        <w:tc>
          <w:tcPr>
            <w:tcW w:type="dxa" w:w="2880"/>
          </w:tcPr>
          <w:p>
            <w:r>
              <w:t>Initials of the member.</w:t>
            </w:r>
          </w:p>
        </w:tc>
      </w:tr>
      <w:tr>
        <w:tc>
          <w:tcPr>
            <w:tcW w:type="dxa" w:w="2880"/>
          </w:tcPr>
          <w:p>
            <w:r>
              <w:t>transferability.restrictedMembers[].avatarHash</w:t>
            </w:r>
          </w:p>
        </w:tc>
        <w:tc>
          <w:tcPr>
            <w:tcW w:type="dxa" w:w="2880"/>
          </w:tcPr>
          <w:p>
            <w:r>
              <w:t>string</w:t>
            </w:r>
          </w:p>
        </w:tc>
        <w:tc>
          <w:tcPr>
            <w:tcW w:type="dxa" w:w="2880"/>
          </w:tcPr>
          <w:p>
            <w:r>
              <w:t>Avatar hash of the member.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'https://api.trello.com/1/enterprises/5abbe4b7ddc1b351ef961414/pendingOrganizations?activeSince=2024-01-01&amp;inactiveSince=2024-02-01' \</w:t>
        <w:br/>
        <w:t xml:space="preserve"> --header 'Accept: application/json'</w:t>
      </w:r>
    </w:p>
    <w:p>
      <w:pPr>
        <w:pStyle w:val="Heading3"/>
      </w:pPr>
      <w:r>
        <w:t>Example Usage</w:t>
      </w:r>
    </w:p>
    <w:p>
      <w:pPr>
        <w:pStyle w:val="Heading3"/>
      </w:pPr>
      <w:r>
        <w:t>Example 1: List all pending organizations for an enterprise</w:t>
      </w:r>
    </w:p>
    <w:p>
      <w:r>
        <w:rPr>
          <w:b/>
          <w:color w:val="666666"/>
          <w:sz w:val="16"/>
        </w:rPr>
        <w:t>[bash]</w:t>
      </w:r>
    </w:p>
    <w:p>
      <w:pPr>
        <w:shd w:fill="F2F2F2" w:val="clear"/>
      </w:pPr>
      <w:r>
        <w:rPr>
          <w:rFonts w:ascii="Courier New" w:hAnsi="Courier New"/>
          <w:sz w:val="17"/>
        </w:rPr>
        <w:t>curl -sS --location \</w:t>
        <w:br/>
        <w:t xml:space="preserve"> 'https://api.trello.com/1/enterprises/5abbe4b7ddc1b351ef961414/pendingOrganizations' \</w:t>
        <w:br/>
        <w:t xml:space="preserve"> --header 'Accept: application/json'</w:t>
      </w:r>
    </w:p>
    <w:p>
      <w:pPr>
        <w:pStyle w:val="Heading3"/>
      </w:pPr>
      <w:r>
        <w:t>Example 2: Filter by activeSince</w:t>
      </w:r>
    </w:p>
    <w:p>
      <w:r>
        <w:rPr>
          <w:b/>
          <w:color w:val="666666"/>
          <w:sz w:val="16"/>
        </w:rPr>
        <w:t>[bash]</w:t>
      </w:r>
    </w:p>
    <w:p>
      <w:pPr>
        <w:shd w:fill="F2F2F2" w:val="clear"/>
      </w:pPr>
      <w:r>
        <w:rPr>
          <w:rFonts w:ascii="Courier New" w:hAnsi="Courier New"/>
          <w:sz w:val="17"/>
        </w:rPr>
        <w:t>curl -sS --location \</w:t>
        <w:br/>
        <w:t xml:space="preserve"> 'https://api.trello.com/1/enterprises/5abbe4b7ddc1b351ef961414/pendingOrganizations?activeSince=2024-01-01' \</w:t>
        <w:br/>
        <w:t xml:space="preserve"> --header 'Accept: application/json'</w:t>
      </w:r>
    </w:p>
    <w:p>
      <w:pPr>
        <w:pStyle w:val="Heading3"/>
      </w:pPr>
      <w:r>
        <w:t>Example 3: Filter by inactiveSince</w:t>
      </w:r>
    </w:p>
    <w:p>
      <w:r>
        <w:rPr>
          <w:b/>
          <w:color w:val="666666"/>
          <w:sz w:val="16"/>
        </w:rPr>
        <w:t>[bash]</w:t>
      </w:r>
    </w:p>
    <w:p>
      <w:pPr>
        <w:shd w:fill="F2F2F2" w:val="clear"/>
      </w:pPr>
      <w:r>
        <w:rPr>
          <w:rFonts w:ascii="Courier New" w:hAnsi="Courier New"/>
          <w:sz w:val="17"/>
        </w:rPr>
        <w:t>curl -sS --location \</w:t>
        <w:br/>
        <w:t xml:space="preserve"> 'https://api.trello.com/1/enterprises/5abbe4b7ddc1b351ef961414/pendingOrganizations?inactiveSince=2024-02-01' \</w:t>
        <w:br/>
        <w:t xml:space="preserve"> --header 'Accept: application/json'</w:t>
      </w:r>
    </w:p>
    <w:p>
      <w:pPr>
        <w:pStyle w:val="Heading3"/>
      </w:pPr>
      <w:r>
        <w:t>Notes</w:t>
      </w:r>
    </w:p>
    <w:p>
      <w:pPr>
        <w:pStyle w:val="ListBullet"/>
      </w:pPr>
      <w:r>
        <w:t>activeSince and inactiveSince must be provided in YYYY-MM-DD format.</w:t>
      </w:r>
    </w:p>
    <w:p>
      <w:pPr>
        <w:pStyle w:val="Heading3"/>
      </w:pPr>
      <w:r>
        <w:t>Error Handling</w:t>
      </w:r>
    </w:p>
    <w:p>
      <w:pPr>
        <w:pStyle w:val="ListBullet"/>
      </w:pPr>
      <w:r>
        <w:t>401 Unauthorized: Returned when the request is not authorized. Response includes code and message.</w:t>
      </w:r>
    </w:p>
    <w:p>
      <w:pPr>
        <w:pStyle w:val="ListBullet"/>
      </w:pPr>
      <w:r>
        <w:t>404 Not Found: Returned when the Enterprise id does not correspond to an existing resource. Response includes code and message.</w:t>
      </w:r>
    </w:p>
    <w:p>
      <w:pPr>
        <w:pStyle w:val="ListBullet"/>
      </w:pPr>
      <w:r>
        <w:t>Default / Unexpected error: Returned for unexpected failures. Response includes code and message.</w:t>
      </w:r>
    </w:p>
    <w:p>
      <w:r>
        <w:br w:type="page"/>
      </w:r>
    </w:p>
    <w:p>
      <w:pPr>
        <w:pStyle w:val="Heading2"/>
      </w:pPr>
      <w:r>
        <w:t>145. [PUT] Update Member Blocked Notification Keys for Channel</w:t>
      </w:r>
    </w:p>
    <w:p>
      <w:r>
        <w:rPr>
          <w:b/>
        </w:rPr>
        <w:t xml:space="preserve">Endpoint: </w:t>
      </w:r>
      <w:r>
        <w:rPr>
          <w:rFonts w:ascii="Courier New" w:hAnsi="Courier New"/>
          <w:sz w:val="18"/>
        </w:rPr>
        <w:t>/1/members/{{id}}/notificationsChannelSettings</w:t>
      </w:r>
    </w:p>
    <w:p>
      <w:pPr>
        <w:pStyle w:val="Heading3"/>
      </w:pPr>
      <w:r>
        <w:t>Update a Member’s Blocked Notification Keys for a Channel</w:t>
      </w:r>
    </w:p>
    <w:p>
      <w:pPr>
        <w:pStyle w:val="Heading3"/>
      </w:pPr>
      <w:r>
        <w:t>Prerequisites</w:t>
      </w:r>
    </w:p>
    <w:p>
      <w:pPr>
        <w:pStyle w:val="ListBullet"/>
      </w:pPr>
      <w:r>
        <w:t>You must know the member identifier (id) to update (member ID or username).</w:t>
      </w:r>
    </w:p>
    <w:p>
      <w:pPr>
        <w:pStyle w:val="Heading3"/>
      </w:pPr>
      <w:r>
        <w:t>Method</w:t>
      </w:r>
    </w:p>
    <w:p>
      <w:r>
        <w:t>PUT</w:t>
      </w:r>
    </w:p>
    <w:p>
      <w:pPr>
        <w:pStyle w:val="Heading3"/>
      </w:pPr>
      <w:r>
        <w:t>URL</w:t>
      </w:r>
    </w:p>
    <w:p>
      <w:r>
        <w:t>https://api.trello.com/1/members/{{id}}/notificationsChannelSettings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blocked notification keys for a Trello member on a specific notification channel (currently email).</w:t>
      </w:r>
    </w:p>
    <w:p>
      <w:pPr>
        <w:pStyle w:val="Heading3"/>
      </w:pPr>
      <w:r>
        <w:t>Enforcement Rules</w:t>
      </w:r>
    </w:p>
    <w:p>
      <w:pPr>
        <w:pStyle w:val="ListBullet"/>
      </w:pPr>
      <w:r>
        <w:t>The id path parameter must always be present.</w:t>
      </w:r>
    </w:p>
    <w:p>
      <w:pPr>
        <w:pStyle w:val="ListBullet"/>
      </w:pPr>
      <w:r>
        <w:t>If the user provides an id, use that value directly (it can be a member ID or username).</w:t>
      </w:r>
    </w:p>
    <w:p>
      <w:pPr>
        <w:pStyle w:val="ListBullet"/>
      </w:pPr>
      <w:r>
        <w:t>Do not call the API with a missing or empty id (e.g., avoid /members//notificationsChannelSettings or /members/notificationsChannelSettings).</w:t>
      </w:r>
    </w:p>
    <w:p>
      <w:pPr>
        <w:pStyle w:val="ListBullet"/>
      </w:pPr>
      <w:r>
        <w:t>Always construct the path as /1/members/{{id}}/notificationsChannelSettings,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/1/members/me/notificationsChannelSettings</w:t>
        <w:br/>
        <w:t>/1/members/5dc591ac425f2a223aba0a8e/notificationsChannelSettings</w:t>
        <w:br/>
        <w:t>/1/members/someusername/notificationsChannelSettings</w:t>
      </w:r>
    </w:p>
    <w:p>
      <w:pPr>
        <w:pStyle w:val="Heading3"/>
      </w:pPr>
      <w:r>
        <w:t>Invalid Examples</w:t>
      </w:r>
    </w:p>
    <w:p>
      <w:r>
        <w:rPr>
          <w:b/>
          <w:color w:val="666666"/>
          <w:sz w:val="16"/>
        </w:rPr>
        <w:t>[http]</w:t>
      </w:r>
    </w:p>
    <w:p>
      <w:pPr>
        <w:shd w:fill="F2F2F2" w:val="clear"/>
      </w:pPr>
      <w:r>
        <w:rPr>
          <w:rFonts w:ascii="Courier New" w:hAnsi="Courier New"/>
          <w:sz w:val="17"/>
        </w:rPr>
        <w:t>/1/members//notificationsChannelSettings</w:t>
        <w:br/>
        <w:t>/1/members/notificationsChannelSettings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Notification channel. Allowed values: email.</w:t>
            </w:r>
          </w:p>
        </w:tc>
      </w:tr>
      <w:tr>
        <w:tc>
          <w:tcPr>
            <w:tcW w:type="dxa" w:w="2880"/>
          </w:tcPr>
          <w:p>
            <w:r>
              <w:t>blockedKeys</w:t>
            </w:r>
          </w:p>
        </w:tc>
        <w:tc>
          <w:tcPr>
            <w:tcW w:type="dxa" w:w="2880"/>
          </w:tcPr>
          <w:p>
            <w:r>
              <w:t>string or array of strings</w:t>
            </w:r>
          </w:p>
        </w:tc>
        <w:tc>
          <w:tcPr>
            <w:tcW w:type="dxa" w:w="2880"/>
          </w:tcPr>
          <w:p>
            <w:r>
              <w:t>Blocked notification key(s). Allowed values: notification_comment_card, notification_added_a_due_date, notification_changed_due_date, notification_card_due_soon, notification_removed_from_card, notification_added_attachment_to_card, notification_created_card, notification_moved_card, notification_archived_card, notification_unarchived_card.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"5dc591ac425f2a223aba0a8e",</w:t>
        <w:br/>
        <w:t xml:space="preserve"> "idMember": "5dc591ac425f2a223aba0a8e",</w:t>
        <w:br/>
        <w:t xml:space="preserve"> "blockedKeys": [</w:t>
        <w:br/>
        <w:t xml:space="preserve"> "notification_comment_card",</w:t>
        <w:br/>
        <w:t xml:space="preserve"> "notification_moved_card"</w:t>
        <w:br/>
        <w:t xml:space="preserve"> ],</w:t>
        <w:br/>
        <w:t xml:space="preserve"> "channel": "email"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notifications channel settings resource.</w:t>
            </w:r>
          </w:p>
        </w:tc>
      </w:tr>
      <w:tr>
        <w:tc>
          <w:tcPr>
            <w:tcW w:type="dxa" w:w="2880"/>
          </w:tcPr>
          <w:p>
            <w:r>
              <w:t>idMember</w:t>
            </w:r>
          </w:p>
        </w:tc>
        <w:tc>
          <w:tcPr>
            <w:tcW w:type="dxa" w:w="2880"/>
          </w:tcPr>
          <w:p>
            <w:r>
              <w:t>string</w:t>
            </w:r>
          </w:p>
        </w:tc>
        <w:tc>
          <w:tcPr>
            <w:tcW w:type="dxa" w:w="2880"/>
          </w:tcPr>
          <w:p>
            <w:r>
              <w:t>The member ID these settings belong to.</w:t>
            </w:r>
          </w:p>
        </w:tc>
      </w:tr>
      <w:tr>
        <w:tc>
          <w:tcPr>
            <w:tcW w:type="dxa" w:w="2880"/>
          </w:tcPr>
          <w:p>
            <w:r>
              <w:t>blockedKeys</w:t>
            </w:r>
          </w:p>
        </w:tc>
        <w:tc>
          <w:tcPr>
            <w:tcW w:type="dxa" w:w="2880"/>
          </w:tcPr>
          <w:p>
            <w:r>
              <w:t>array of string</w:t>
            </w:r>
          </w:p>
        </w:tc>
        <w:tc>
          <w:tcPr>
            <w:tcW w:type="dxa" w:w="2880"/>
          </w:tcPr>
          <w:p>
            <w:r>
              <w:t>List of blocked notification keys for the channel.</w:t>
            </w:r>
          </w:p>
        </w:tc>
      </w:tr>
      <w:tr>
        <w:tc>
          <w:tcPr>
            <w:tcW w:type="dxa" w:w="2880"/>
          </w:tcPr>
          <w:p>
            <w:r>
              <w:t>channel</w:t>
            </w:r>
          </w:p>
        </w:tc>
        <w:tc>
          <w:tcPr>
            <w:tcW w:type="dxa" w:w="2880"/>
          </w:tcPr>
          <w:p>
            <w:r>
              <w:t>string</w:t>
            </w:r>
          </w:p>
        </w:tc>
        <w:tc>
          <w:tcPr>
            <w:tcW w:type="dxa" w:w="2880"/>
          </w:tcPr>
          <w:p>
            <w:r>
              <w:t>Notification channel. Currently email.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'https://api.trello.com/1/members/5dc591ac425f2a223aba0a8e/notificationsChannelSettings' \</w:t>
        <w:br/>
        <w:t xml:space="preserve"> --header 'Accept: application/json' \</w:t>
        <w:br/>
        <w:t xml:space="preserve"> --header 'Content-Type: application/json' \</w:t>
        <w:br/>
        <w:t xml:space="preserve"> --data '{</w:t>
        <w:br/>
        <w:t xml:space="preserve"> "channel": "email",</w:t>
        <w:br/>
        <w:t xml:space="preserve"> "blockedKeys": [</w:t>
        <w:br/>
        <w:t xml:space="preserve"> "notification_comment_card",</w:t>
        <w:br/>
        <w:t xml:space="preserve"> "notification_moved_card"</w:t>
        <w:br/>
        <w:t xml:space="preserve">    ]</w:t>
        <w:br/>
        <w:t xml:space="preserve">  }'</w:t>
      </w:r>
    </w:p>
    <w:p>
      <w:pPr>
        <w:pStyle w:val="Heading3"/>
      </w:pPr>
      <w:r>
        <w:t>Example Usage</w:t>
      </w:r>
    </w:p>
    <w:p>
      <w:pPr>
        <w:pStyle w:val="Heading3"/>
      </w:pPr>
      <w:r>
        <w:t>Example 1: Block a Single Notification Key</w:t>
      </w:r>
    </w:p>
    <w:p>
      <w:r>
        <w:rPr>
          <w:b/>
          <w:color w:val="666666"/>
          <w:sz w:val="16"/>
        </w:rPr>
        <w:t>[bash]</w:t>
      </w:r>
    </w:p>
    <w:p>
      <w:pPr>
        <w:shd w:fill="F2F2F2" w:val="clear"/>
      </w:pPr>
      <w:r>
        <w:rPr>
          <w:rFonts w:ascii="Courier New" w:hAnsi="Courier New"/>
          <w:sz w:val="17"/>
        </w:rPr>
        <w:t>curl -i --request PUT 'https://api.trello.com/1/members/someusername/notificationsChannelSettings' \</w:t>
        <w:br/>
        <w:t xml:space="preserve"> --header 'Accept: application/json' \</w:t>
        <w:br/>
        <w:t xml:space="preserve"> --header 'Content-Type: application/json' \</w:t>
        <w:br/>
        <w:t xml:space="preserve"> --data '{</w:t>
        <w:br/>
        <w:t xml:space="preserve"> "channel": "email",</w:t>
        <w:br/>
        <w:t xml:space="preserve"> "blockedKeys": "notification_comment_card"</w:t>
        <w:br/>
        <w:t xml:space="preserve">  }'</w:t>
      </w:r>
    </w:p>
    <w:p>
      <w:pPr>
        <w:pStyle w:val="Heading3"/>
      </w:pPr>
      <w:r>
        <w:t>Example 2: Block Multiple Notification Keys</w:t>
      </w:r>
    </w:p>
    <w:p>
      <w:r>
        <w:rPr>
          <w:b/>
          <w:color w:val="666666"/>
          <w:sz w:val="16"/>
        </w:rPr>
        <w:t>[bash]</w:t>
      </w:r>
    </w:p>
    <w:p>
      <w:pPr>
        <w:shd w:fill="F2F2F2" w:val="clear"/>
      </w:pPr>
      <w:r>
        <w:rPr>
          <w:rFonts w:ascii="Courier New" w:hAnsi="Courier New"/>
          <w:sz w:val="17"/>
        </w:rPr>
        <w:t>curl -i --request PUT 'https://api.trello.com/1/members/5dc591ac425f2a223aba0a8e/notificationsChannelSettings' \</w:t>
        <w:br/>
        <w:t xml:space="preserve"> --header 'Accept: application/json' \</w:t>
        <w:br/>
        <w:t xml:space="preserve"> --header 'Content-Type: application/json' \</w:t>
        <w:br/>
        <w:t xml:space="preserve"> --data '{</w:t>
        <w:br/>
        <w:t xml:space="preserve"> "channel": "email",</w:t>
        <w:br/>
        <w:t xml:space="preserve"> "blockedKeys": [</w:t>
        <w:br/>
        <w:t xml:space="preserve"> "notification_added_a_due_date",</w:t>
        <w:br/>
        <w:t xml:space="preserve"> "notification_changed_due_date",</w:t>
        <w:br/>
        <w:t xml:space="preserve"> "notification_card_due_soon"</w:t>
        <w:br/>
        <w:t xml:space="preserve">    ]</w:t>
        <w:br/>
        <w:t xml:space="preserve">  }'</w:t>
      </w:r>
    </w:p>
    <w:p>
      <w:pPr>
        <w:pStyle w:val="Heading3"/>
      </w:pPr>
      <w:r>
        <w:t>Notes</w:t>
      </w:r>
    </w:p>
    <w:p>
      <w:pPr>
        <w:pStyle w:val="ListBullet"/>
      </w:pPr>
      <w:r>
        <w:t>blockedKeys accepts either a single allowed value or an array of allowed values.</w:t>
      </w:r>
    </w:p>
    <w:p>
      <w:pPr>
        <w:pStyle w:val="ListBullet"/>
      </w:pPr>
      <w:r>
        <w:t>Only the email channel is documented for channel in the provided spec.</w:t>
      </w:r>
    </w:p>
    <w:p>
      <w:pPr>
        <w:pStyle w:val="Heading3"/>
      </w:pPr>
      <w:r>
        <w:t>Related members actions</w:t>
      </w:r>
    </w:p>
    <w:p>
      <w:pPr>
        <w:pStyle w:val="ListBullet"/>
      </w:pPr>
      <w:r>
        <w:t>[DELETE] Delete a Member's Custom Sticker — /1/members/{{id}}/customStickers/{{idSticker}}</w:t>
      </w:r>
    </w:p>
    <w:p>
      <w:pPr>
        <w:pStyle w:val="ListBullet"/>
      </w:pPr>
      <w:r>
        <w:t>[GET] Get a Field on a Member — /1/members/{{id}}/{{field}}</w:t>
      </w:r>
    </w:p>
    <w:p>
      <w:pPr>
        <w:pStyle w:val="ListBullet"/>
      </w:pPr>
      <w:r>
        <w:t>[GET] List a Member's Actions — /members/{{id}}/actions</w:t>
      </w:r>
    </w:p>
    <w:p>
      <w:pPr>
        <w:pStyle w:val="ListBullet"/>
      </w:pPr>
      <w:r>
        <w:t>[POST] Create an Avatar for a Member — /members/{{id}}/avatar</w:t>
      </w:r>
    </w:p>
    <w:p>
      <w:pPr>
        <w:pStyle w:val="ListBullet"/>
      </w:pPr>
      <w:r>
        <w:t>[GET] List a Member’s Invited Boards — /1/members/{{id}}/boardsInvited</w:t>
      </w:r>
    </w:p>
    <w:p>
      <w:pPr>
        <w:pStyle w:val="ListBullet"/>
      </w:pPr>
      <w:r>
        <w:t>[GET] List a Member's Saved Searches — /1/members/{{id}}/savedSearches</w:t>
      </w:r>
    </w:p>
    <w:p>
      <w:r>
        <w:br w:type="page"/>
      </w:r>
    </w:p>
    <w:p>
      <w:pPr>
        <w:pStyle w:val="Heading2"/>
      </w:pPr>
      <w:r>
        <w:t>146. [PUT] Update an Organization</w:t>
      </w:r>
    </w:p>
    <w:p>
      <w:r>
        <w:rPr>
          <w:b/>
        </w:rPr>
        <w:t xml:space="preserve">Endpoint: </w:t>
      </w:r>
      <w:r>
        <w:rPr>
          <w:rFonts w:ascii="Courier New" w:hAnsi="Courier New"/>
          <w:sz w:val="18"/>
        </w:rPr>
        <w:t>/1/organizations/{{id}}</w:t>
      </w:r>
    </w:p>
    <w:p>
      <w:pPr>
        <w:pStyle w:val="Heading3"/>
      </w:pPr>
      <w:r>
        <w:t>Prerequisites</w:t>
      </w:r>
    </w:p>
    <w:p>
      <w:pPr>
        <w:pStyle w:val="ListBullet"/>
      </w:pPr>
      <w:r>
        <w:t>You must have access to the Workspace (organization) you want to update.</w:t>
      </w:r>
    </w:p>
    <w:p>
      <w:pPr>
        <w:pStyle w:val="Heading3"/>
      </w:pPr>
      <w:r>
        <w:t>Method</w:t>
      </w:r>
    </w:p>
    <w:p>
      <w:r>
        <w:t>PUT</w:t>
      </w:r>
    </w:p>
    <w:p>
      <w:pPr>
        <w:pStyle w:val="Heading3"/>
      </w:pPr>
      <w:r>
        <w:t>URL</w:t>
      </w:r>
    </w:p>
    <w:p>
      <w:r>
        <w:t>https://api.trello.com/1/organizations/{{id}}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 Trello organization (Workspace). You can change basic properties (name, displayName, desc, website) and various Workspace preference settings via query parameters.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/1/organizations// or /1/organizations).</w:t>
      </w:r>
    </w:p>
    <w:p>
      <w:pPr>
        <w:pStyle w:val="ListBullet"/>
      </w:pPr>
      <w:r>
        <w:t>Always construct the path as /1/organizations/{{id}},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/1/organizations/5abbe4b7ddc1b351ef961414</w:t>
        <w:br/>
        <w:t>/1/organizations/my-workspace-name</w:t>
      </w:r>
    </w:p>
    <w:p>
      <w:pPr>
        <w:pStyle w:val="Heading3"/>
      </w:pPr>
      <w:r>
        <w:t>Invalid Examples</w:t>
      </w:r>
    </w:p>
    <w:p>
      <w:r>
        <w:rPr>
          <w:b/>
          <w:color w:val="666666"/>
          <w:sz w:val="16"/>
        </w:rPr>
        <w:t>[http]</w:t>
      </w:r>
    </w:p>
    <w:p>
      <w:pPr>
        <w:shd w:fill="F2F2F2" w:val="clear"/>
      </w:pPr>
      <w:r>
        <w:rPr>
          <w:rFonts w:ascii="Courier New" w:hAnsi="Courier New"/>
          <w:sz w:val="17"/>
        </w:rPr>
        <w:t>/1/organizations//</w:t>
        <w:br/>
        <w:t>/1/organizations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name of the Organization.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new name for the organization. At least 3 lowercase letters, underscores, and numbers. Must be unique.</w:t>
            </w:r>
          </w:p>
        </w:tc>
      </w:tr>
      <w:tr>
        <w:tc>
          <w:tcPr>
            <w:tcW w:type="dxa" w:w="2880"/>
          </w:tcPr>
          <w:p>
            <w:r>
              <w:t>displayName</w:t>
            </w:r>
          </w:p>
        </w:tc>
        <w:tc>
          <w:tcPr>
            <w:tcW w:type="dxa" w:w="2880"/>
          </w:tcPr>
          <w:p>
            <w:r>
              <w:t>string</w:t>
            </w:r>
          </w:p>
        </w:tc>
        <w:tc>
          <w:tcPr>
            <w:tcW w:type="dxa" w:w="2880"/>
          </w:tcPr>
          <w:p>
            <w:r>
              <w:t>A new displayName for the organization. Must be at least 1 character long and not begin or end with a space.</w:t>
            </w:r>
          </w:p>
        </w:tc>
      </w:tr>
      <w:tr>
        <w:tc>
          <w:tcPr>
            <w:tcW w:type="dxa" w:w="2880"/>
          </w:tcPr>
          <w:p>
            <w:r>
              <w:t>desc</w:t>
            </w:r>
          </w:p>
        </w:tc>
        <w:tc>
          <w:tcPr>
            <w:tcW w:type="dxa" w:w="2880"/>
          </w:tcPr>
          <w:p>
            <w:r>
              <w:t>string</w:t>
            </w:r>
          </w:p>
        </w:tc>
        <w:tc>
          <w:tcPr>
            <w:tcW w:type="dxa" w:w="2880"/>
          </w:tcPr>
          <w:p>
            <w:r>
              <w:t>A new description for the organization.</w:t>
            </w:r>
          </w:p>
        </w:tc>
      </w:tr>
      <w:tr>
        <w:tc>
          <w:tcPr>
            <w:tcW w:type="dxa" w:w="2880"/>
          </w:tcPr>
          <w:p>
            <w:r>
              <w:t>website</w:t>
            </w:r>
          </w:p>
        </w:tc>
        <w:tc>
          <w:tcPr>
            <w:tcW w:type="dxa" w:w="2880"/>
          </w:tcPr>
          <w:p>
            <w:r>
              <w:t>string</w:t>
            </w:r>
          </w:p>
        </w:tc>
        <w:tc>
          <w:tcPr>
            <w:tcW w:type="dxa" w:w="2880"/>
          </w:tcPr>
          <w:p>
            <w:r>
              <w:t>A URL starting with http://, https://, or null.</w:t>
            </w:r>
          </w:p>
        </w:tc>
      </w:tr>
      <w:tr>
        <w:tc>
          <w:tcPr>
            <w:tcW w:type="dxa" w:w="2880"/>
          </w:tcPr>
          <w:p>
            <w:r>
              <w:t>prefs/associatedDomain</w:t>
            </w:r>
          </w:p>
        </w:tc>
        <w:tc>
          <w:tcPr>
            <w:tcW w:type="dxa" w:w="2880"/>
          </w:tcPr>
          <w:p>
            <w:r>
              <w:t>string</w:t>
            </w:r>
          </w:p>
        </w:tc>
        <w:tc>
          <w:tcPr>
            <w:tcW w:type="dxa" w:w="2880"/>
          </w:tcPr>
          <w:p>
            <w:r>
              <w:t>The Google Apps domain to link this org to.</w:t>
            </w:r>
          </w:p>
        </w:tc>
      </w:tr>
      <w:tr>
        <w:tc>
          <w:tcPr>
            <w:tcW w:type="dxa" w:w="2880"/>
          </w:tcPr>
          <w:p>
            <w:r>
              <w:t>prefs/externalMembersDisabled</w:t>
            </w:r>
          </w:p>
        </w:tc>
        <w:tc>
          <w:tcPr>
            <w:tcW w:type="dxa" w:w="2880"/>
          </w:tcPr>
          <w:p>
            <w:r>
              <w:t>boolean</w:t>
            </w:r>
          </w:p>
        </w:tc>
        <w:tc>
          <w:tcPr>
            <w:tcW w:type="dxa" w:w="2880"/>
          </w:tcPr>
          <w:p>
            <w:r>
              <w:t>Whether non-workspace members can be added to boards inside the Workspace.</w:t>
            </w:r>
          </w:p>
        </w:tc>
      </w:tr>
      <w:tr>
        <w:tc>
          <w:tcPr>
            <w:tcW w:type="dxa" w:w="2880"/>
          </w:tcPr>
          <w:p>
            <w:r>
              <w:t>prefs/googleAppsVersion</w:t>
            </w:r>
          </w:p>
        </w:tc>
        <w:tc>
          <w:tcPr>
            <w:tcW w:type="dxa" w:w="2880"/>
          </w:tcPr>
          <w:p>
            <w:r>
              <w:t>integer</w:t>
            </w:r>
          </w:p>
        </w:tc>
        <w:tc>
          <w:tcPr>
            <w:tcW w:type="dxa" w:w="2880"/>
          </w:tcPr>
          <w:p>
            <w:r>
              <w:t>1 or 2.</w:t>
            </w:r>
          </w:p>
        </w:tc>
      </w:tr>
      <w:tr>
        <w:tc>
          <w:tcPr>
            <w:tcW w:type="dxa" w:w="2880"/>
          </w:tcPr>
          <w:p>
            <w:r>
              <w:t>prefs/boardVisibilityRestrict/org</w:t>
            </w:r>
          </w:p>
        </w:tc>
        <w:tc>
          <w:tcPr>
            <w:tcW w:type="dxa" w:w="2880"/>
          </w:tcPr>
          <w:p>
            <w:r>
              <w:t>string</w:t>
            </w:r>
          </w:p>
        </w:tc>
        <w:tc>
          <w:tcPr>
            <w:tcW w:type="dxa" w:w="2880"/>
          </w:tcPr>
          <w:p>
            <w:r>
              <w:t>Who on the Workspace can make Workspace visible boards. One of admin, none, org.</w:t>
            </w:r>
          </w:p>
        </w:tc>
      </w:tr>
      <w:tr>
        <w:tc>
          <w:tcPr>
            <w:tcW w:type="dxa" w:w="2880"/>
          </w:tcPr>
          <w:p>
            <w:r>
              <w:t>prefs/boardVisibilityRestrict/private</w:t>
            </w:r>
          </w:p>
        </w:tc>
        <w:tc>
          <w:tcPr>
            <w:tcW w:type="dxa" w:w="2880"/>
          </w:tcPr>
          <w:p>
            <w:r>
              <w:t>string</w:t>
            </w:r>
          </w:p>
        </w:tc>
        <w:tc>
          <w:tcPr>
            <w:tcW w:type="dxa" w:w="2880"/>
          </w:tcPr>
          <w:p>
            <w:r>
              <w:t>Who can make private boards. One of: admin, none, org.</w:t>
            </w:r>
          </w:p>
        </w:tc>
      </w:tr>
      <w:tr>
        <w:tc>
          <w:tcPr>
            <w:tcW w:type="dxa" w:w="2880"/>
          </w:tcPr>
          <w:p>
            <w:r>
              <w:t>prefs/boardVisibilityRestrict/public</w:t>
            </w:r>
          </w:p>
        </w:tc>
        <w:tc>
          <w:tcPr>
            <w:tcW w:type="dxa" w:w="2880"/>
          </w:tcPr>
          <w:p>
            <w:r>
              <w:t>string</w:t>
            </w:r>
          </w:p>
        </w:tc>
        <w:tc>
          <w:tcPr>
            <w:tcW w:type="dxa" w:w="2880"/>
          </w:tcPr>
          <w:p>
            <w:r>
              <w:t>Who on the Workspace can make public boards. One of: admin, none, org.</w:t>
            </w:r>
          </w:p>
        </w:tc>
      </w:tr>
      <w:tr>
        <w:tc>
          <w:tcPr>
            <w:tcW w:type="dxa" w:w="2880"/>
          </w:tcPr>
          <w:p>
            <w:r>
              <w:t>prefs/orgInviteRestrict</w:t>
            </w:r>
          </w:p>
        </w:tc>
        <w:tc>
          <w:tcPr>
            <w:tcW w:type="dxa" w:w="2880"/>
          </w:tcPr>
          <w:p>
            <w:r>
              <w:t>string</w:t>
            </w:r>
          </w:p>
        </w:tc>
        <w:tc>
          <w:tcPr>
            <w:tcW w:type="dxa" w:w="2880"/>
          </w:tcPr>
          <w:p>
            <w:r>
              <w:t>An email address with optional wildcard characters (e.g. subdomain.*.trello.com).</w:t>
            </w:r>
          </w:p>
        </w:tc>
      </w:tr>
      <w:tr>
        <w:tc>
          <w:tcPr>
            <w:tcW w:type="dxa" w:w="2880"/>
          </w:tcPr>
          <w:p>
            <w:r>
              <w:t>prefs/permissionLevel</w:t>
            </w:r>
          </w:p>
        </w:tc>
        <w:tc>
          <w:tcPr>
            <w:tcW w:type="dxa" w:w="2880"/>
          </w:tcPr>
          <w:p>
            <w:r>
              <w:t>string</w:t>
            </w:r>
          </w:p>
        </w:tc>
        <w:tc>
          <w:tcPr>
            <w:tcW w:type="dxa" w:w="2880"/>
          </w:tcPr>
          <w:p>
            <w:r>
              <w:t>Whether the Workspace page is publicly visible. One of: private, public.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"name": "my_workspace_name",</w:t>
        <w:br/>
        <w:t xml:space="preserve"> "displayName": "Organization Name",</w:t>
        <w:br/>
        <w:t xml:space="preserve"> "dateLastActivity": "2018-10-17T19:10:14.808Z",</w:t>
        <w:br/>
        <w:t xml:space="preserve"> "prefs": {</w:t>
        <w:br/>
        <w:t xml:space="preserve"> "boardVisibilityRestrict": {},</w:t>
        <w:br/>
        <w:t xml:space="preserve"> "boardDeleteRestrict": {},</w:t>
        <w:br/>
        <w:t xml:space="preserve"> "attachmentRestrictions": [</w:t>
        <w:br/>
        <w:t xml:space="preserve"> "computer",</w:t>
        <w:br/>
        <w:t xml:space="preserve"> "trello"</w:t>
        <w:br/>
        <w:t xml:space="preserve"> ],</w:t>
        <w:br/>
        <w:t xml:space="preserve"> "permissionLevel": "org"</w:t>
        <w:br/>
        <w:t xml:space="preserve"> },</w:t>
        <w:br/>
        <w:t xml:space="preserve"> "idEnterprise": "5abbe4b7ddc1b351ef961415",</w:t>
        <w:br/>
        <w:t xml:space="preserve"> "offering": "trello.enterprise",</w:t>
        <w:br/>
        <w:t xml:space="preserve"> "url": "https://trello.com/w/&lt;name&gt;",</w:t>
        <w:br/>
        <w:t xml:space="preserve"> "idBoards": [</w:t>
        <w:br/>
        <w:t xml:space="preserve"> "5abbe4b7ddc1b351ef961416"</w:t>
        <w:br/>
        <w:t xml:space="preserve"> ],</w:t>
        <w:br/>
        <w:t xml:space="preserve"> "memberships": [</w:t>
        <w:br/>
        <w:t xml:space="preserve"> "5abbe4b7ddc1b351ef961417"</w:t>
        <w:br/>
        <w:t xml:space="preserve"> ],</w:t>
        <w:br/>
        <w:t xml:space="preserve"> "premiumFeatures": [</w:t>
        <w:br/>
        <w:t xml:space="preserve"> "someFeature"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ID.</w:t>
            </w:r>
          </w:p>
        </w:tc>
      </w:tr>
      <w:tr>
        <w:tc>
          <w:tcPr>
            <w:tcW w:type="dxa" w:w="2880"/>
          </w:tcPr>
          <w:p>
            <w:r>
              <w:t>name</w:t>
            </w:r>
          </w:p>
        </w:tc>
        <w:tc>
          <w:tcPr>
            <w:tcW w:type="dxa" w:w="2880"/>
          </w:tcPr>
          <w:p>
            <w:r>
              <w:t>string</w:t>
            </w:r>
          </w:p>
        </w:tc>
        <w:tc>
          <w:tcPr>
            <w:tcW w:type="dxa" w:w="2880"/>
          </w:tcPr>
          <w:p>
            <w:r>
              <w:t>Organization name.</w:t>
            </w:r>
          </w:p>
        </w:tc>
      </w:tr>
      <w:tr>
        <w:tc>
          <w:tcPr>
            <w:tcW w:type="dxa" w:w="2880"/>
          </w:tcPr>
          <w:p>
            <w:r>
              <w:t>displayName</w:t>
            </w:r>
          </w:p>
        </w:tc>
        <w:tc>
          <w:tcPr>
            <w:tcW w:type="dxa" w:w="2880"/>
          </w:tcPr>
          <w:p>
            <w:r>
              <w:t>string</w:t>
            </w:r>
          </w:p>
        </w:tc>
        <w:tc>
          <w:tcPr>
            <w:tcW w:type="dxa" w:w="2880"/>
          </w:tcPr>
          <w:p>
            <w:r>
              <w:t>Organization display name.</w:t>
            </w:r>
          </w:p>
        </w:tc>
      </w:tr>
      <w:tr>
        <w:tc>
          <w:tcPr>
            <w:tcW w:type="dxa" w:w="2880"/>
          </w:tcPr>
          <w:p>
            <w:r>
              <w:t>dateLastActivity</w:t>
            </w:r>
          </w:p>
        </w:tc>
        <w:tc>
          <w:tcPr>
            <w:tcW w:type="dxa" w:w="2880"/>
          </w:tcPr>
          <w:p>
            <w:r>
              <w:t>string</w:t>
            </w:r>
          </w:p>
        </w:tc>
        <w:tc>
          <w:tcPr>
            <w:tcW w:type="dxa" w:w="2880"/>
          </w:tcPr>
          <w:p>
            <w:r>
              <w:t>ISO 8601 timestamp of last activity.</w:t>
            </w:r>
          </w:p>
        </w:tc>
      </w:tr>
      <w:tr>
        <w:tc>
          <w:tcPr>
            <w:tcW w:type="dxa" w:w="2880"/>
          </w:tcPr>
          <w:p>
            <w:r>
              <w:t>prefs</w:t>
            </w:r>
          </w:p>
        </w:tc>
        <w:tc>
          <w:tcPr>
            <w:tcW w:type="dxa" w:w="2880"/>
          </w:tcPr>
          <w:p>
            <w:r>
              <w:t>object</w:t>
            </w:r>
          </w:p>
        </w:tc>
        <w:tc>
          <w:tcPr>
            <w:tcW w:type="dxa" w:w="2880"/>
          </w:tcPr>
          <w:p>
            <w:r>
              <w:t>Organization preferences.</w:t>
            </w:r>
          </w:p>
        </w:tc>
      </w:tr>
      <w:tr>
        <w:tc>
          <w:tcPr>
            <w:tcW w:type="dxa" w:w="2880"/>
          </w:tcPr>
          <w:p>
            <w:r>
              <w:t>prefs.boardVisibilityRestrict</w:t>
            </w:r>
          </w:p>
        </w:tc>
        <w:tc>
          <w:tcPr>
            <w:tcW w:type="dxa" w:w="2880"/>
          </w:tcPr>
          <w:p>
            <w:r>
              <w:t>object</w:t>
            </w:r>
          </w:p>
        </w:tc>
        <w:tc>
          <w:tcPr>
            <w:tcW w:type="dxa" w:w="2880"/>
          </w:tcPr>
          <w:p>
            <w:r>
              <w:t>Board visibility restriction settings.</w:t>
            </w:r>
          </w:p>
        </w:tc>
      </w:tr>
      <w:tr>
        <w:tc>
          <w:tcPr>
            <w:tcW w:type="dxa" w:w="2880"/>
          </w:tcPr>
          <w:p>
            <w:r>
              <w:t>prefs.boardDeleteRestrict</w:t>
            </w:r>
          </w:p>
        </w:tc>
        <w:tc>
          <w:tcPr>
            <w:tcW w:type="dxa" w:w="2880"/>
          </w:tcPr>
          <w:p>
            <w:r>
              <w:t>object</w:t>
            </w:r>
          </w:p>
        </w:tc>
        <w:tc>
          <w:tcPr>
            <w:tcW w:type="dxa" w:w="2880"/>
          </w:tcPr>
          <w:p>
            <w:r>
              <w:t>Board delete restriction settings.</w:t>
            </w:r>
          </w:p>
        </w:tc>
      </w:tr>
      <w:tr>
        <w:tc>
          <w:tcPr>
            <w:tcW w:type="dxa" w:w="2880"/>
          </w:tcPr>
          <w:p>
            <w:r>
              <w:t>prefs.attachmentRestrictions</w:t>
            </w:r>
          </w:p>
        </w:tc>
        <w:tc>
          <w:tcPr>
            <w:tcW w:type="dxa" w:w="2880"/>
          </w:tcPr>
          <w:p>
            <w:r>
              <w:t>array</w:t>
            </w:r>
          </w:p>
        </w:tc>
        <w:tc>
          <w:tcPr>
            <w:tcW w:type="dxa" w:w="2880"/>
          </w:tcPr>
          <w:p>
            <w:r>
              <w:t>Allowed attachment sources. Values may include: computer, trello, google-drive, box, onedrive, link.</w:t>
            </w:r>
          </w:p>
        </w:tc>
      </w:tr>
      <w:tr>
        <w:tc>
          <w:tcPr>
            <w:tcW w:type="dxa" w:w="2880"/>
          </w:tcPr>
          <w:p>
            <w:r>
              <w:t>prefs.permissionLevel</w:t>
            </w:r>
          </w:p>
        </w:tc>
        <w:tc>
          <w:tcPr>
            <w:tcW w:type="dxa" w:w="2880"/>
          </w:tcPr>
          <w:p>
            <w:r>
              <w:t>string</w:t>
            </w:r>
          </w:p>
        </w:tc>
        <w:tc>
          <w:tcPr>
            <w:tcW w:type="dxa" w:w="2880"/>
          </w:tcPr>
          <w:p>
            <w:r>
              <w:t>Permission level. Possible values shown: org, private, public, enterprise, domain.</w:t>
            </w:r>
          </w:p>
        </w:tc>
      </w:tr>
      <w:tr>
        <w:tc>
          <w:tcPr>
            <w:tcW w:type="dxa" w:w="2880"/>
          </w:tcPr>
          <w:p>
            <w:r>
              <w:t>idEnterprise</w:t>
            </w:r>
          </w:p>
        </w:tc>
        <w:tc>
          <w:tcPr>
            <w:tcW w:type="dxa" w:w="2880"/>
          </w:tcPr>
          <w:p>
            <w:r>
              <w:t>string</w:t>
            </w:r>
          </w:p>
        </w:tc>
        <w:tc>
          <w:tcPr>
            <w:tcW w:type="dxa" w:w="2880"/>
          </w:tcPr>
          <w:p>
            <w:r>
              <w:t>Enterprise ID associated with the organization.</w:t>
            </w:r>
          </w:p>
        </w:tc>
      </w:tr>
      <w:tr>
        <w:tc>
          <w:tcPr>
            <w:tcW w:type="dxa" w:w="2880"/>
          </w:tcPr>
          <w:p>
            <w:r>
              <w:t>offering</w:t>
            </w:r>
          </w:p>
        </w:tc>
        <w:tc>
          <w:tcPr>
            <w:tcW w:type="dxa" w:w="2880"/>
          </w:tcPr>
          <w:p>
            <w:r>
              <w:t>string</w:t>
            </w:r>
          </w:p>
        </w:tc>
        <w:tc>
          <w:tcPr>
            <w:tcW w:type="dxa" w:w="2880"/>
          </w:tcPr>
          <w:p>
            <w:r>
              <w:t>Offering identifier (example: trello.enterprise).</w:t>
            </w:r>
          </w:p>
        </w:tc>
      </w:tr>
      <w:tr>
        <w:tc>
          <w:tcPr>
            <w:tcW w:type="dxa" w:w="2880"/>
          </w:tcPr>
          <w:p>
            <w:r>
              <w:t>url</w:t>
            </w:r>
          </w:p>
        </w:tc>
        <w:tc>
          <w:tcPr>
            <w:tcW w:type="dxa" w:w="2880"/>
          </w:tcPr>
          <w:p>
            <w:r>
              <w:t>string</w:t>
            </w:r>
          </w:p>
        </w:tc>
        <w:tc>
          <w:tcPr>
            <w:tcW w:type="dxa" w:w="2880"/>
          </w:tcPr>
          <w:p>
            <w:r>
              <w:t>Workspace URL (example: https://trello.com/w/&lt;name&gt;).</w:t>
            </w:r>
          </w:p>
        </w:tc>
      </w:tr>
      <w:tr>
        <w:tc>
          <w:tcPr>
            <w:tcW w:type="dxa" w:w="2880"/>
          </w:tcPr>
          <w:p>
            <w:r>
              <w:t>idBoards</w:t>
            </w:r>
          </w:p>
        </w:tc>
        <w:tc>
          <w:tcPr>
            <w:tcW w:type="dxa" w:w="2880"/>
          </w:tcPr>
          <w:p>
            <w:r>
              <w:t>array</w:t>
            </w:r>
          </w:p>
        </w:tc>
        <w:tc>
          <w:tcPr>
            <w:tcW w:type="dxa" w:w="2880"/>
          </w:tcPr>
          <w:p>
            <w:r>
              <w:t>Array of board IDs.</w:t>
            </w:r>
          </w:p>
        </w:tc>
      </w:tr>
      <w:tr>
        <w:tc>
          <w:tcPr>
            <w:tcW w:type="dxa" w:w="2880"/>
          </w:tcPr>
          <w:p>
            <w:r>
              <w:t>memberships</w:t>
            </w:r>
          </w:p>
        </w:tc>
        <w:tc>
          <w:tcPr>
            <w:tcW w:type="dxa" w:w="2880"/>
          </w:tcPr>
          <w:p>
            <w:r>
              <w:t>array</w:t>
            </w:r>
          </w:p>
        </w:tc>
        <w:tc>
          <w:tcPr>
            <w:tcW w:type="dxa" w:w="2880"/>
          </w:tcPr>
          <w:p>
            <w:r>
              <w:t>Array of membership identifiers.</w:t>
            </w:r>
          </w:p>
        </w:tc>
      </w:tr>
      <w:tr>
        <w:tc>
          <w:tcPr>
            <w:tcW w:type="dxa" w:w="2880"/>
          </w:tcPr>
          <w:p>
            <w:r>
              <w:t>premiumFeatures</w:t>
            </w:r>
          </w:p>
        </w:tc>
        <w:tc>
          <w:tcPr>
            <w:tcW w:type="dxa" w:w="2880"/>
          </w:tcPr>
          <w:p>
            <w:r>
              <w:t>array</w:t>
            </w:r>
          </w:p>
        </w:tc>
        <w:tc>
          <w:tcPr>
            <w:tcW w:type="dxa" w:w="2880"/>
          </w:tcPr>
          <w:p>
            <w:r>
              <w:t>Array of premium feature identifiers.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'https://api.trello.com/1/organizations/my-workspace-name?displayName=Organization%20Name&amp;desc=Updated%20description&amp;website=https%3A%2F%2Fexample.com&amp;prefs%2FpermissionLevel=private' \</w:t>
        <w:br/>
        <w:t xml:space="preserve"> --header 'Accept: application/json'</w:t>
      </w:r>
    </w:p>
    <w:p>
      <w:pPr>
        <w:pStyle w:val="Heading3"/>
      </w:pPr>
      <w:r>
        <w:t>Example Usage</w:t>
      </w:r>
    </w:p>
    <w:p>
      <w:pPr>
        <w:pStyle w:val="Heading3"/>
      </w:pPr>
      <w:r>
        <w:t>Example 1: Update display name and description</w:t>
      </w:r>
    </w:p>
    <w:p>
      <w:r>
        <w:rPr>
          <w:b/>
          <w:color w:val="666666"/>
          <w:sz w:val="16"/>
        </w:rPr>
        <w:t>[bash]</w:t>
      </w:r>
    </w:p>
    <w:p>
      <w:pPr>
        <w:shd w:fill="F2F2F2" w:val="clear"/>
      </w:pPr>
      <w:r>
        <w:rPr>
          <w:rFonts w:ascii="Courier New" w:hAnsi="Courier New"/>
          <w:sz w:val="17"/>
        </w:rPr>
        <w:t>curl -i --request PUT \</w:t>
        <w:br/>
        <w:t xml:space="preserve"> --url 'https://api.trello.com/1/organizations/my-workspace-name?displayName=New%20Workspace%20Name&amp;desc=New%20description' \</w:t>
        <w:br/>
        <w:t xml:space="preserve"> --header 'Accept: application/json'</w:t>
      </w:r>
    </w:p>
    <w:p>
      <w:pPr>
        <w:pStyle w:val="Heading3"/>
      </w:pPr>
      <w:r>
        <w:t>Example 2: Set website and restrict who can create public boards</w:t>
      </w:r>
    </w:p>
    <w:p>
      <w:r>
        <w:rPr>
          <w:b/>
          <w:color w:val="666666"/>
          <w:sz w:val="16"/>
        </w:rPr>
        <w:t>[bash]</w:t>
      </w:r>
    </w:p>
    <w:p>
      <w:pPr>
        <w:shd w:fill="F2F2F2" w:val="clear"/>
      </w:pPr>
      <w:r>
        <w:rPr>
          <w:rFonts w:ascii="Courier New" w:hAnsi="Courier New"/>
          <w:sz w:val="17"/>
        </w:rPr>
        <w:t>curl -i --request PUT \</w:t>
        <w:br/>
        <w:t xml:space="preserve"> --url 'https://api.trello.com/1/organizations/5abbe4b7ddc1b351ef961414?website=https%3A%2F%2Fexample.com&amp;prefs%2FboardVisibilityRestrict%2Fpublic=admin' \</w:t>
        <w:br/>
        <w:t xml:space="preserve"> --header 'Accept: application/json'</w:t>
      </w:r>
    </w:p>
    <w:p>
      <w:pPr>
        <w:pStyle w:val="Heading3"/>
      </w:pPr>
      <w:r>
        <w:t>Example 3: Disable external members and set Google Apps version</w:t>
      </w:r>
    </w:p>
    <w:p>
      <w:r>
        <w:rPr>
          <w:b/>
          <w:color w:val="666666"/>
          <w:sz w:val="16"/>
        </w:rPr>
        <w:t>[bash]</w:t>
      </w:r>
    </w:p>
    <w:p>
      <w:pPr>
        <w:shd w:fill="F2F2F2" w:val="clear"/>
      </w:pPr>
      <w:r>
        <w:rPr>
          <w:rFonts w:ascii="Courier New" w:hAnsi="Courier New"/>
          <w:sz w:val="17"/>
        </w:rPr>
        <w:t>curl -i --request PUT \</w:t>
        <w:br/>
        <w:t xml:space="preserve"> --url 'https://api.trello.com/1/organizations/5abbe4b7ddc1b351ef961414?prefs%2FexternalMembersDisabled=true&amp;prefs%2FgoogleAppsVersion=2' \</w:t>
        <w:br/>
        <w:t xml:space="preserve"> --header 'Accept: application/json'</w:t>
      </w:r>
    </w:p>
    <w:p>
      <w:pPr>
        <w:pStyle w:val="Heading3"/>
      </w:pPr>
      <w:r>
        <w:t>Notes</w:t>
      </w:r>
    </w:p>
    <w:p>
      <w:pPr>
        <w:pStyle w:val="ListBullet"/>
      </w:pPr>
      <w:r>
        <w:t>This endpoint’s update inputs are provided as query parameters (no request body was documented).</w:t>
      </w:r>
    </w:p>
    <w:p>
      <w:pPr>
        <w:pStyle w:val="ListBullet"/>
      </w:pPr>
      <w:r>
        <w:t>Query parameter names include slashes (e.g., prefs/permissionLevel); when constructing URLs, ensure they are properly URL-encoded (e.g., prefs%2FpermissionLevel=private).</w:t>
      </w:r>
    </w:p>
    <w:p>
      <w:pPr>
        <w:pStyle w:val="Heading3"/>
      </w:pPr>
      <w:r>
        <w:t>Related organizations actions</w:t>
      </w:r>
    </w:p>
    <w:p>
      <w:pPr>
        <w:pStyle w:val="ListBullet"/>
      </w:pPr>
      <w:r>
        <w:t>[POST] Create a Workspace (Organization) — /organizations</w:t>
      </w:r>
    </w:p>
    <w:p>
      <w:pPr>
        <w:pStyle w:val="ListBullet"/>
      </w:pPr>
      <w:r>
        <w:t>[DELETE] Delete an Organization — /organizations/{{id}}</w:t>
      </w:r>
    </w:p>
    <w:p>
      <w:pPr>
        <w:pStyle w:val="ListBullet"/>
      </w:pPr>
      <w:r>
        <w:t>[GET] Get an Organization — /1/organizations/{{id}}</w:t>
      </w:r>
    </w:p>
    <w:p>
      <w:pPr>
        <w:pStyle w:val="ListBullet"/>
      </w:pPr>
      <w:r>
        <w:t>[DELETE] Delete an Organization's Logo — /organizations/{{id}}/logo</w:t>
      </w:r>
    </w:p>
    <w:p>
      <w:pPr>
        <w:pStyle w:val="ListBullet"/>
      </w:pPr>
      <w:r>
        <w:t>[DELETE] Delete a Workspace's Invite Email Domain Restriction — /1/organizations/{{id}}/prefs/orgInviteRestrict</w:t>
      </w:r>
    </w:p>
    <w:p>
      <w:pPr>
        <w:pStyle w:val="ListBullet"/>
      </w:pPr>
      <w:r>
        <w:t>[GET] Get an Organization Field — /1/organizations/{{id}}/{{field}}</w:t>
      </w:r>
    </w:p>
    <w:p>
      <w:r>
        <w:br w:type="page"/>
      </w:r>
    </w:p>
    <w:p>
      <w:pPr>
        <w:pStyle w:val="Heading2"/>
      </w:pPr>
      <w:r>
        <w:t>147. [GET] List a Board's Power-Ups</w:t>
      </w:r>
    </w:p>
    <w:p>
      <w:r>
        <w:rPr>
          <w:b/>
        </w:rPr>
        <w:t xml:space="preserve">Endpoint: </w:t>
      </w:r>
      <w:r>
        <w:rPr>
          <w:rFonts w:ascii="Courier New" w:hAnsi="Courier New"/>
          <w:sz w:val="18"/>
        </w:rPr>
        <w:t>/boards/{{id}}/plugins</w:t>
      </w:r>
    </w:p>
    <w:p>
      <w:pPr>
        <w:pStyle w:val="Heading3"/>
      </w:pPr>
      <w:r>
        <w:t>Method</w:t>
      </w:r>
    </w:p>
    <w:p>
      <w:r>
        <w:t>GET</w:t>
      </w:r>
    </w:p>
    <w:p>
      <w:pPr>
        <w:pStyle w:val="Heading3"/>
      </w:pPr>
      <w:r>
        <w:t>URL</w:t>
      </w:r>
    </w:p>
    <w:p>
      <w:r>
        <w:t>https://api.trello.com/1/boards/{{id}}/plugins</w:t>
      </w:r>
    </w:p>
    <w:p>
      <w:pPr>
        <w:pStyle w:val="Heading3"/>
      </w:pPr>
      <w:r>
        <w:t>Description</w:t>
      </w:r>
    </w:p>
    <w:p>
      <w:r>
        <w:t>Lists the Power-Ups (plugins) on a Trello board.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/1/boards//plugins or /1/boards/plugins).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/1/boards/5abbe4b7ddc1b351ef961414/plugins</w:t>
      </w:r>
    </w:p>
    <w:p>
      <w:pPr>
        <w:pStyle w:val="Heading3"/>
      </w:pPr>
      <w:r>
        <w:t>Invalid Examples</w:t>
      </w:r>
    </w:p>
    <w:p>
      <w:r>
        <w:rPr>
          <w:b/>
          <w:color w:val="666666"/>
          <w:sz w:val="16"/>
        </w:rPr>
        <w:t>[http]</w:t>
      </w:r>
    </w:p>
    <w:p>
      <w:pPr>
        <w:shd w:fill="F2F2F2" w:val="clear"/>
      </w:pPr>
      <w:r>
        <w:rPr>
          <w:rFonts w:ascii="Courier New" w:hAnsi="Courier New"/>
          <w:sz w:val="17"/>
        </w:rPr>
        <w:t>/1/boards//plugins</w:t>
        <w:br/>
        <w:t>/1/boards/plugins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returned Power-Ups. One of: enabled, available.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Power-Up (plugin) ID.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'https://api.trello.com/1/boards/5abbe4b7ddc1b351ef961414/plugins?filter=enabled' \</w:t>
        <w:br/>
        <w:t xml:space="preserve"> --header 'Accept: application/json'</w:t>
      </w:r>
    </w:p>
    <w:p>
      <w:r>
        <w:br w:type="page"/>
      </w:r>
    </w:p>
    <w:p>
      <w:pPr>
        <w:pStyle w:val="Heading2"/>
      </w:pPr>
      <w:r>
        <w:t>148. [GET] List an Organization's Tags</w:t>
      </w:r>
    </w:p>
    <w:p>
      <w:r>
        <w:rPr>
          <w:b/>
        </w:rPr>
        <w:t xml:space="preserve">Endpoint: </w:t>
      </w:r>
      <w:r>
        <w:rPr>
          <w:rFonts w:ascii="Courier New" w:hAnsi="Courier New"/>
          <w:sz w:val="18"/>
        </w:rPr>
        <w:t>/1/organizations/{{id}}/tags</w:t>
      </w:r>
    </w:p>
    <w:p>
      <w:pPr>
        <w:pStyle w:val="Heading3"/>
      </w:pPr>
      <w:r>
        <w:t>Method</w:t>
      </w:r>
    </w:p>
    <w:p>
      <w:r>
        <w:t>GET</w:t>
      </w:r>
    </w:p>
    <w:p>
      <w:pPr>
        <w:pStyle w:val="Heading3"/>
      </w:pPr>
      <w:r>
        <w:t>URL</w:t>
      </w:r>
    </w:p>
    <w:p>
      <w:r>
        <w:t>https://api.trello.com/1/organizations/{{id}}/tags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an organization's tags (collections) in Trello.</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/1/organizations//tags or /1/organizations/tags).</w:t>
      </w:r>
    </w:p>
    <w:p>
      <w:pPr>
        <w:pStyle w:val="ListBullet"/>
      </w:pPr>
      <w:r>
        <w:t>Always construct the path as /1/organizations/{{id}}/tags, where {{id}} is a non-empty string.</w:t>
      </w:r>
    </w:p>
    <w:p>
      <w:pPr>
        <w:pStyle w:val="ListBullet"/>
      </w:pPr>
      <w:r>
        <w:t>Do not infer or guess the id.</w:t>
      </w:r>
    </w:p>
    <w:p>
      <w:r>
        <w:t>When executing the action, ensure to send Path Parameters in the URL and not in the body.</w:t>
        <w:br/>
        <w:t xml:space="preserve"> 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/1/organizations/me/tags</w:t>
        <w:br/>
        <w:t>/1/organizations/5abbe4b7ddc1b351ef961414/tags</w:t>
        <w:br/>
        <w:t>/1/organizations/my-org-name/tags</w:t>
      </w:r>
    </w:p>
    <w:p>
      <w:pPr>
        <w:pStyle w:val="Heading3"/>
      </w:pPr>
      <w:r>
        <w:t>Invalid Examples</w:t>
      </w:r>
    </w:p>
    <w:p>
      <w:r>
        <w:rPr>
          <w:b/>
          <w:color w:val="666666"/>
          <w:sz w:val="16"/>
        </w:rPr>
        <w:t>[http]</w:t>
      </w:r>
    </w:p>
    <w:p>
      <w:pPr>
        <w:shd w:fill="F2F2F2" w:val="clear"/>
      </w:pPr>
      <w:r>
        <w:rPr>
          <w:rFonts w:ascii="Courier New" w:hAnsi="Courier New"/>
          <w:sz w:val="17"/>
        </w:rPr>
        <w:t>/1/organizations//tags</w:t>
        <w:br/>
        <w:t>/1/organizations/tags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name of the Organization.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"name": "Engineering"</w:t>
        <w:br/>
        <w:t xml:space="preserve"> },</w:t>
        <w:br/>
        <w:t xml:space="preserve"> {</w:t>
        <w:br/>
        <w:t xml:space="preserve"> "id": "5abbe4b7ddc1b351ef961415",</w:t>
        <w:br/>
        <w:t xml:space="preserve"> "name": "Marketing"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Trello ID of the tag/collection.</w:t>
            </w:r>
          </w:p>
        </w:tc>
      </w:tr>
      <w:tr>
        <w:tc>
          <w:tcPr>
            <w:tcW w:type="dxa" w:w="2880"/>
          </w:tcPr>
          <w:p>
            <w:r>
              <w:t>name</w:t>
            </w:r>
          </w:p>
        </w:tc>
        <w:tc>
          <w:tcPr>
            <w:tcW w:type="dxa" w:w="2880"/>
          </w:tcPr>
          <w:p>
            <w:r>
              <w:t>string</w:t>
            </w:r>
          </w:p>
        </w:tc>
        <w:tc>
          <w:tcPr>
            <w:tcW w:type="dxa" w:w="2880"/>
          </w:tcPr>
          <w:p>
            <w:r>
              <w:t>Name of the tag/collection.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'https://api.trello.com/1/organizations/5abbe4b7ddc1b351ef961414/tags' \</w:t>
        <w:br/>
        <w:t xml:space="preserve"> --header 'Accept: application/json'</w:t>
      </w:r>
    </w:p>
    <w:p>
      <w:pPr>
        <w:pStyle w:val="Heading3"/>
      </w:pPr>
      <w:r>
        <w:t>Notes</w:t>
      </w:r>
    </w:p>
    <w:p>
      <w:pPr>
        <w:pStyle w:val="ListBullet"/>
      </w:pPr>
      <w:r>
        <w:t>The response is an array of objects, each containing id and name.</w:t>
      </w:r>
    </w:p>
    <w:p>
      <w:pPr>
        <w:pStyle w:val="Heading3"/>
      </w:pPr>
      <w:r>
        <w:t>Related organizationsTags actions</w:t>
      </w:r>
    </w:p>
    <w:p>
      <w:pPr>
        <w:pStyle w:val="ListBullet"/>
      </w:pPr>
      <w:r>
        <w:t>[DELETE] Delete an Organization's Tag — /1/organizations/{{id}}/tags/{{idTag}}</w:t>
      </w:r>
    </w:p>
    <w:p>
      <w:r>
        <w:br w:type="page"/>
      </w:r>
    </w:p>
    <w:p>
      <w:pPr>
        <w:pStyle w:val="Heading2"/>
      </w:pPr>
      <w:r>
        <w:t>149. [GET] List a Card’s Stickers</w:t>
      </w:r>
    </w:p>
    <w:p>
      <w:r>
        <w:rPr>
          <w:b/>
        </w:rPr>
        <w:t xml:space="preserve">Endpoint: </w:t>
      </w:r>
      <w:r>
        <w:rPr>
          <w:rFonts w:ascii="Courier New" w:hAnsi="Courier New"/>
          <w:sz w:val="18"/>
        </w:rPr>
        <w:t>/1/cards/{{id}}/stickers</w:t>
      </w:r>
    </w:p>
    <w:p>
      <w:pPr>
        <w:pStyle w:val="Heading3"/>
      </w:pPr>
      <w:r>
        <w:t>Prerequisites</w:t>
      </w:r>
    </w:p>
    <w:p>
      <w:pPr>
        <w:pStyle w:val="ListBullet"/>
      </w:pPr>
      <w:r>
        <w:t>You must have access to the Trello card.</w:t>
      </w:r>
    </w:p>
    <w:p>
      <w:pPr>
        <w:pStyle w:val="Heading3"/>
      </w:pPr>
      <w:r>
        <w:t>Method</w:t>
      </w:r>
    </w:p>
    <w:p>
      <w:r>
        <w:t>GET</w:t>
      </w:r>
    </w:p>
    <w:p>
      <w:pPr>
        <w:pStyle w:val="Heading3"/>
      </w:pPr>
      <w:r>
        <w:t>URL</w:t>
      </w:r>
    </w:p>
    <w:p>
      <w:r>
        <w:t>https://api.trello.com/1/cards/{{id}}/stickers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stickers that are attached to a specific Trello card.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/1/cards//stickers or /1/cards/stickers).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/1/cards/{{id}}/stickers, where {{id}} is a non-empty string.</w:t>
      </w:r>
    </w:p>
    <w:p>
      <w:pPr>
        <w:pStyle w:val="Heading3"/>
      </w:pPr>
      <w:r>
        <w:t>Valid Examples</w:t>
      </w:r>
    </w:p>
    <w:p>
      <w:r>
        <w:rPr>
          <w:b/>
          <w:color w:val="666666"/>
          <w:sz w:val="16"/>
        </w:rPr>
        <w:t>[http]</w:t>
      </w:r>
    </w:p>
    <w:p>
      <w:pPr>
        <w:shd w:fill="F2F2F2" w:val="clear"/>
      </w:pPr>
      <w:r>
        <w:rPr>
          <w:rFonts w:ascii="Courier New" w:hAnsi="Courier New"/>
          <w:sz w:val="17"/>
        </w:rPr>
        <w:t>/1/cards/5abbe4b7ddc1b351ef961414/stickers</w:t>
        <w:br/>
        <w:t>/1/cards/66f2c1a2e0a1b2c3d4e5f678/stickers</w:t>
      </w:r>
    </w:p>
    <w:p>
      <w:pPr>
        <w:pStyle w:val="Heading3"/>
      </w:pPr>
      <w:r>
        <w:t>Invalid Examples</w:t>
      </w:r>
    </w:p>
    <w:p>
      <w:r>
        <w:rPr>
          <w:b/>
          <w:color w:val="666666"/>
          <w:sz w:val="16"/>
        </w:rPr>
        <w:t>[http]</w:t>
      </w:r>
    </w:p>
    <w:p>
      <w:pPr>
        <w:shd w:fill="F2F2F2" w:val="clear"/>
      </w:pPr>
      <w:r>
        <w:rPr>
          <w:rFonts w:ascii="Courier New" w:hAnsi="Courier New"/>
          <w:sz w:val="17"/>
        </w:rPr>
        <w:t>/1/cards//stickers</w:t>
        <w:br/>
        <w:t>/1/cards/stickers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all or a comma-separated list of sticker fields (per Trello sticker object definition).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"top": 16,</w:t>
        <w:br/>
        <w:t xml:space="preserve"> "left": 24,</w:t>
        <w:br/>
        <w:t xml:space="preserve"> "zIndex": 0,</w:t>
        <w:br/>
        <w:t xml:space="preserve"> "rotate":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sticker ID.</w:t>
            </w:r>
          </w:p>
        </w:tc>
      </w:tr>
      <w:tr>
        <w:tc>
          <w:tcPr>
            <w:tcW w:type="dxa" w:w="2880"/>
          </w:tcPr>
          <w:p>
            <w:r>
              <w:t>top</w:t>
            </w:r>
          </w:p>
        </w:tc>
        <w:tc>
          <w:tcPr>
            <w:tcW w:type="dxa" w:w="2880"/>
          </w:tcPr>
          <w:p>
            <w:r>
              <w:t>number</w:t>
            </w:r>
          </w:p>
        </w:tc>
        <w:tc>
          <w:tcPr>
            <w:tcW w:type="dxa" w:w="2880"/>
          </w:tcPr>
          <w:p>
            <w:r>
              <w:t>Vertical position of the sticker on the card.</w:t>
            </w:r>
          </w:p>
        </w:tc>
      </w:tr>
      <w:tr>
        <w:tc>
          <w:tcPr>
            <w:tcW w:type="dxa" w:w="2880"/>
          </w:tcPr>
          <w:p>
            <w:r>
              <w:t>left</w:t>
            </w:r>
          </w:p>
        </w:tc>
        <w:tc>
          <w:tcPr>
            <w:tcW w:type="dxa" w:w="2880"/>
          </w:tcPr>
          <w:p>
            <w:r>
              <w:t>number</w:t>
            </w:r>
          </w:p>
        </w:tc>
        <w:tc>
          <w:tcPr>
            <w:tcW w:type="dxa" w:w="2880"/>
          </w:tcPr>
          <w:p>
            <w:r>
              <w:t>Horizontal position of the sticker on the card.</w:t>
            </w:r>
          </w:p>
        </w:tc>
      </w:tr>
      <w:tr>
        <w:tc>
          <w:tcPr>
            <w:tcW w:type="dxa" w:w="2880"/>
          </w:tcPr>
          <w:p>
            <w:r>
              <w:t>zIndex</w:t>
            </w:r>
          </w:p>
        </w:tc>
        <w:tc>
          <w:tcPr>
            <w:tcW w:type="dxa" w:w="2880"/>
          </w:tcPr>
          <w:p>
            <w:r>
              <w:t>number</w:t>
            </w:r>
          </w:p>
        </w:tc>
        <w:tc>
          <w:tcPr>
            <w:tcW w:type="dxa" w:w="2880"/>
          </w:tcPr>
          <w:p>
            <w:r>
              <w:t>Layering order of the sticker.</w:t>
            </w:r>
          </w:p>
        </w:tc>
      </w:tr>
      <w:tr>
        <w:tc>
          <w:tcPr>
            <w:tcW w:type="dxa" w:w="2880"/>
          </w:tcPr>
          <w:p>
            <w:r>
              <w:t>rotate</w:t>
            </w:r>
          </w:p>
        </w:tc>
        <w:tc>
          <w:tcPr>
            <w:tcW w:type="dxa" w:w="2880"/>
          </w:tcPr>
          <w:p>
            <w:r>
              <w:t>number</w:t>
            </w:r>
          </w:p>
        </w:tc>
        <w:tc>
          <w:tcPr>
            <w:tcW w:type="dxa" w:w="2880"/>
          </w:tcPr>
          <w:p>
            <w:r>
              <w:t>Rotation of the sticker.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'https://api.trello.com/1/cards/5abbe4b7ddc1b351ef961414/stickers?fields=all' \</w:t>
        <w:br/>
        <w:t xml:space="preserve"> --header 'Accept: application/json'</w:t>
      </w:r>
    </w:p>
    <w:p>
      <w:pPr>
        <w:pStyle w:val="Heading3"/>
      </w:pPr>
      <w:r>
        <w:t>Error Handling</w:t>
      </w:r>
    </w:p>
    <w:p>
      <w:pPr>
        <w:pStyle w:val="ListBullet"/>
      </w:pPr>
      <w:r>
        <w:t>200 Success: Returns the list of stickers on the card.</w:t>
      </w:r>
    </w:p>
    <w:p>
      <w:pPr>
        <w:pStyle w:val="Heading3"/>
      </w:pPr>
      <w:r>
        <w:t>Related stickers actions</w:t>
      </w:r>
    </w:p>
    <w:p>
      <w:pPr>
        <w:pStyle w:val="ListBullet"/>
      </w:pPr>
      <w:r>
        <w:t>[DELETE] Delete a Sticker on a Card — /cards/{{id}}/stickers/{{idSticker}}</w:t>
      </w:r>
    </w:p>
    <w:p>
      <w:pPr>
        <w:pStyle w:val="ListBullet"/>
      </w:pPr>
      <w:r>
        <w:t>[POST] Add a Sticker to a Card — /1/cards/{{id}}/stickers</w:t>
      </w:r>
    </w:p>
    <w:p>
      <w:pPr>
        <w:pStyle w:val="ListBullet"/>
      </w:pPr>
      <w:r>
        <w:t>[GET] Get a Sticker on a Card — /1/cards/{{id}}/stickers/{{idSticker}}</w:t>
      </w:r>
    </w:p>
    <w:p>
      <w:r>
        <w:br w:type="page"/>
      </w:r>
    </w:p>
    <w:p>
      <w:pPr>
        <w:pStyle w:val="Heading2"/>
      </w:pPr>
      <w:r>
        <w:t>150. [POST] Update an Organization's Logo</w:t>
      </w:r>
    </w:p>
    <w:p>
      <w:r>
        <w:rPr>
          <w:b/>
        </w:rPr>
        <w:t xml:space="preserve">Endpoint: </w:t>
      </w:r>
      <w:r>
        <w:rPr>
          <w:rFonts w:ascii="Courier New" w:hAnsi="Courier New"/>
          <w:sz w:val="18"/>
        </w:rPr>
        <w:t>/organizations/{{id}}/logo</w:t>
      </w:r>
    </w:p>
    <w:p>
      <w:pPr>
        <w:pStyle w:val="Heading3"/>
      </w:pPr>
      <w:r>
        <w:t>Prerequisites</w:t>
      </w:r>
    </w:p>
    <w:p>
      <w:pPr>
        <w:pStyle w:val="ListBullet"/>
      </w:pPr>
      <w:r>
        <w:t>You must have access to update the target Workspace (Organization).</w:t>
      </w:r>
    </w:p>
    <w:p>
      <w:pPr>
        <w:pStyle w:val="Heading3"/>
      </w:pPr>
      <w:r>
        <w:t>Method</w:t>
      </w:r>
    </w:p>
    <w:p>
      <w:r>
        <w:t>POST</w:t>
      </w:r>
    </w:p>
    <w:p>
      <w:pPr>
        <w:pStyle w:val="Heading3"/>
      </w:pPr>
      <w:r>
        <w:t>URL</w:t>
      </w:r>
    </w:p>
    <w:p>
      <w:r>
        <w:t>https://api.trello.com/1/organizations/{{id}}/logo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Sets the logo image for a Trello Workspace (Organization).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/1/organizations//logo).</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/1/organizations/5abbe4b7ddc1b351ef961414/logo</w:t>
        <w:br/>
        <w:t>/1/organizations/my-workspace-name/logo</w:t>
      </w:r>
    </w:p>
    <w:p>
      <w:pPr>
        <w:pStyle w:val="Heading3"/>
      </w:pPr>
      <w:r>
        <w:t>Invalid Examples</w:t>
      </w:r>
    </w:p>
    <w:p>
      <w:r>
        <w:rPr>
          <w:b/>
          <w:color w:val="666666"/>
          <w:sz w:val="16"/>
        </w:rPr>
        <w:t>[http]</w:t>
      </w:r>
    </w:p>
    <w:p>
      <w:pPr>
        <w:shd w:fill="F2F2F2" w:val="clear"/>
      </w:pPr>
      <w:r>
        <w:rPr>
          <w:rFonts w:ascii="Courier New" w:hAnsi="Courier New"/>
          <w:sz w:val="17"/>
        </w:rPr>
        <w:t>/1/organizations//logo</w:t>
        <w:br/>
        <w:t>/1/organizations/logo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name of the Workspace (Organization).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Image file for the logo.</w:t>
            </w:r>
          </w:p>
        </w:tc>
      </w:tr>
    </w:tbl>
    <w:p/>
    <w:p>
      <w:pPr>
        <w:pStyle w:val="Heading3"/>
      </w:pPr>
      <w:r>
        <w:t>Response</w:t>
      </w:r>
    </w:p>
    <w:p>
      <w:pPr>
        <w:pStyle w:val="Heading3"/>
      </w:pPr>
      <w:r>
        <w:t>Success Response (200 OK)</w:t>
      </w:r>
    </w:p>
    <w:p>
      <w:r>
        <w:rPr>
          <w:b/>
        </w:rPr>
        <w:t>Note: Response is application/json and returns one of the following object shapes.</w:t>
      </w:r>
    </w:p>
    <w:p>
      <w:r>
        <w:rPr>
          <w:b/>
          <w:color w:val="666666"/>
          <w:sz w:val="16"/>
        </w:rPr>
        <w:t>[json]</w:t>
      </w:r>
    </w:p>
    <w:p>
      <w:pPr>
        <w:shd w:fill="F2F2F2" w:val="clear"/>
      </w:pPr>
      <w:r>
        <w:rPr>
          <w:rFonts w:ascii="Courier New" w:hAnsi="Courier New"/>
          <w:sz w:val="17"/>
        </w:rPr>
        <w:t>{</w:t>
        <w:br/>
        <w:t xml:space="preserve"> "id": "5abbe4b7ddc1b351ef961414",</w:t>
        <w:br/>
        <w:t xml:space="preserve"> "name": "my-workspace",</w:t>
        <w:br/>
        <w:t xml:space="preserve"> "displayName": "My Workspace",</w:t>
        <w:br/>
        <w:t xml:space="preserve"> "dateLastActivity": "2020-01-01T00:00:00.000Z",</w:t>
        <w:br/>
        <w:t xml:space="preserve"> "prefs": {</w:t>
        <w:br/>
        <w:t xml:space="preserve"> "boardVisibilityRestrict": {},</w:t>
        <w:br/>
        <w:t xml:space="preserve"> "boardDeleteRestrict": {},</w:t>
        <w:br/>
        <w:t xml:space="preserve"> "attachmentRestrictions": [</w:t>
        <w:br/>
        <w:t xml:space="preserve"> "computer",</w:t>
        <w:br/>
        <w:t xml:space="preserve"> "trello"</w:t>
        <w:br/>
        <w:t xml:space="preserve"> ],</w:t>
        <w:br/>
        <w:t xml:space="preserve"> "permissionLevel": "private"</w:t>
        <w:br/>
        <w:t xml:space="preserve"> },</w:t>
        <w:br/>
        <w:t xml:space="preserve"> "idEnterprise": "5abbe4b7ddc1b351ef961499",</w:t>
        <w:br/>
        <w:t xml:space="preserve"> "offering": "standard",</w:t>
        <w:br/>
        <w:t xml:space="preserve"> "url": "https://trello.com/my-workspace",</w:t>
        <w:br/>
        <w:t xml:space="preserve"> "idBoards": [</w:t>
        <w:br/>
        <w:t xml:space="preserve"> "5abbe4b7ddc1b351ef961500"</w:t>
        <w:br/>
        <w:t xml:space="preserve"> ],</w:t>
        <w:br/>
        <w:t xml:space="preserve"> "memberships": [</w:t>
        <w:br/>
        <w:t xml:space="preserve"> "5abbe4b7ddc1b351ef961600"</w:t>
        <w:br/>
        <w:t xml:space="preserve"> ],</w:t>
        <w:br/>
        <w:t xml:space="preserve"> "premiumFeatures": [</w:t>
        <w:br/>
        <w:t xml:space="preserve"> "someFeature"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(Workspace) ID.</w:t>
            </w:r>
          </w:p>
        </w:tc>
      </w:tr>
      <w:tr>
        <w:tc>
          <w:tcPr>
            <w:tcW w:type="dxa" w:w="2880"/>
          </w:tcPr>
          <w:p>
            <w:r>
              <w:t>name</w:t>
            </w:r>
          </w:p>
        </w:tc>
        <w:tc>
          <w:tcPr>
            <w:tcW w:type="dxa" w:w="2880"/>
          </w:tcPr>
          <w:p>
            <w:r>
              <w:t>string</w:t>
            </w:r>
          </w:p>
        </w:tc>
        <w:tc>
          <w:tcPr>
            <w:tcW w:type="dxa" w:w="2880"/>
          </w:tcPr>
          <w:p>
            <w:r>
              <w:t>Organization name.</w:t>
            </w:r>
          </w:p>
        </w:tc>
      </w:tr>
      <w:tr>
        <w:tc>
          <w:tcPr>
            <w:tcW w:type="dxa" w:w="2880"/>
          </w:tcPr>
          <w:p>
            <w:r>
              <w:t>displayName</w:t>
            </w:r>
          </w:p>
        </w:tc>
        <w:tc>
          <w:tcPr>
            <w:tcW w:type="dxa" w:w="2880"/>
          </w:tcPr>
          <w:p>
            <w:r>
              <w:t>string</w:t>
            </w:r>
          </w:p>
        </w:tc>
        <w:tc>
          <w:tcPr>
            <w:tcW w:type="dxa" w:w="2880"/>
          </w:tcPr>
          <w:p>
            <w:r>
              <w:t>Organization display name.</w:t>
            </w:r>
          </w:p>
        </w:tc>
      </w:tr>
      <w:tr>
        <w:tc>
          <w:tcPr>
            <w:tcW w:type="dxa" w:w="2880"/>
          </w:tcPr>
          <w:p>
            <w:r>
              <w:t>dateLastActivity</w:t>
            </w:r>
          </w:p>
        </w:tc>
        <w:tc>
          <w:tcPr>
            <w:tcW w:type="dxa" w:w="2880"/>
          </w:tcPr>
          <w:p>
            <w:r>
              <w:t>string</w:t>
            </w:r>
          </w:p>
        </w:tc>
        <w:tc>
          <w:tcPr>
            <w:tcW w:type="dxa" w:w="2880"/>
          </w:tcPr>
          <w:p>
            <w:r>
              <w:t>ISO 8601 timestamp of last activity.</w:t>
            </w:r>
          </w:p>
        </w:tc>
      </w:tr>
      <w:tr>
        <w:tc>
          <w:tcPr>
            <w:tcW w:type="dxa" w:w="2880"/>
          </w:tcPr>
          <w:p>
            <w:r>
              <w:t>prefs</w:t>
            </w:r>
          </w:p>
        </w:tc>
        <w:tc>
          <w:tcPr>
            <w:tcW w:type="dxa" w:w="2880"/>
          </w:tcPr>
          <w:p>
            <w:r>
              <w:t>object</w:t>
            </w:r>
          </w:p>
        </w:tc>
        <w:tc>
          <w:tcPr>
            <w:tcW w:type="dxa" w:w="2880"/>
          </w:tcPr>
          <w:p>
            <w:r>
              <w:t>Workspace preferences.</w:t>
            </w:r>
          </w:p>
        </w:tc>
      </w:tr>
      <w:tr>
        <w:tc>
          <w:tcPr>
            <w:tcW w:type="dxa" w:w="2880"/>
          </w:tcPr>
          <w:p>
            <w:r>
              <w:t>prefs.boardVisibilityRestrict</w:t>
            </w:r>
          </w:p>
        </w:tc>
        <w:tc>
          <w:tcPr>
            <w:tcW w:type="dxa" w:w="2880"/>
          </w:tcPr>
          <w:p>
            <w:r>
              <w:t>object</w:t>
            </w:r>
          </w:p>
        </w:tc>
        <w:tc>
          <w:tcPr>
            <w:tcW w:type="dxa" w:w="2880"/>
          </w:tcPr>
          <w:p>
            <w:r>
              <w:t>Board visibility restriction settings.</w:t>
            </w:r>
          </w:p>
        </w:tc>
      </w:tr>
      <w:tr>
        <w:tc>
          <w:tcPr>
            <w:tcW w:type="dxa" w:w="2880"/>
          </w:tcPr>
          <w:p>
            <w:r>
              <w:t>prefs.boardDeleteRestrict</w:t>
            </w:r>
          </w:p>
        </w:tc>
        <w:tc>
          <w:tcPr>
            <w:tcW w:type="dxa" w:w="2880"/>
          </w:tcPr>
          <w:p>
            <w:r>
              <w:t>object</w:t>
            </w:r>
          </w:p>
        </w:tc>
        <w:tc>
          <w:tcPr>
            <w:tcW w:type="dxa" w:w="2880"/>
          </w:tcPr>
          <w:p>
            <w:r>
              <w:t>Board deletion restriction settings.</w:t>
            </w:r>
          </w:p>
        </w:tc>
      </w:tr>
      <w:tr>
        <w:tc>
          <w:tcPr>
            <w:tcW w:type="dxa" w:w="2880"/>
          </w:tcPr>
          <w:p>
            <w:r>
              <w:t>prefs.attachmentRestrictions</w:t>
            </w:r>
          </w:p>
        </w:tc>
        <w:tc>
          <w:tcPr>
            <w:tcW w:type="dxa" w:w="2880"/>
          </w:tcPr>
          <w:p>
            <w:r>
              <w:t>array</w:t>
            </w:r>
          </w:p>
        </w:tc>
        <w:tc>
          <w:tcPr>
            <w:tcW w:type="dxa" w:w="2880"/>
          </w:tcPr>
          <w:p>
            <w:r>
              <w:t>Allowed attachment sources. Values: "computer", "trello", "google-drive", "box", "onedrive", "link".</w:t>
            </w:r>
          </w:p>
        </w:tc>
      </w:tr>
      <w:tr>
        <w:tc>
          <w:tcPr>
            <w:tcW w:type="dxa" w:w="2880"/>
          </w:tcPr>
          <w:p>
            <w:r>
              <w:t>prefs.permissionLevel</w:t>
            </w:r>
          </w:p>
        </w:tc>
        <w:tc>
          <w:tcPr>
            <w:tcW w:type="dxa" w:w="2880"/>
          </w:tcPr>
          <w:p>
            <w:r>
              <w:t>string</w:t>
            </w:r>
          </w:p>
        </w:tc>
        <w:tc>
          <w:tcPr>
            <w:tcW w:type="dxa" w:w="2880"/>
          </w:tcPr>
          <w:p>
            <w:r>
              <w:t>Workspace permission level. Possible values: org, private, public, enterprise, domain.</w:t>
            </w:r>
          </w:p>
        </w:tc>
      </w:tr>
      <w:tr>
        <w:tc>
          <w:tcPr>
            <w:tcW w:type="dxa" w:w="2880"/>
          </w:tcPr>
          <w:p>
            <w:r>
              <w:t>idEnterprise</w:t>
            </w:r>
          </w:p>
        </w:tc>
        <w:tc>
          <w:tcPr>
            <w:tcW w:type="dxa" w:w="2880"/>
          </w:tcPr>
          <w:p>
            <w:r>
              <w:t>string</w:t>
            </w:r>
          </w:p>
        </w:tc>
        <w:tc>
          <w:tcPr>
            <w:tcW w:type="dxa" w:w="2880"/>
          </w:tcPr>
          <w:p>
            <w:r>
              <w:t>Enterprise ID associated with the Workspace.</w:t>
            </w:r>
          </w:p>
        </w:tc>
      </w:tr>
      <w:tr>
        <w:tc>
          <w:tcPr>
            <w:tcW w:type="dxa" w:w="2880"/>
          </w:tcPr>
          <w:p>
            <w:r>
              <w:t>offering</w:t>
            </w:r>
          </w:p>
        </w:tc>
        <w:tc>
          <w:tcPr>
            <w:tcW w:type="dxa" w:w="2880"/>
          </w:tcPr>
          <w:p>
            <w:r>
              <w:t>string</w:t>
            </w:r>
          </w:p>
        </w:tc>
        <w:tc>
          <w:tcPr>
            <w:tcW w:type="dxa" w:w="2880"/>
          </w:tcPr>
          <w:p>
            <w:r>
              <w:t>Workspace offering.</w:t>
            </w:r>
          </w:p>
        </w:tc>
      </w:tr>
      <w:tr>
        <w:tc>
          <w:tcPr>
            <w:tcW w:type="dxa" w:w="2880"/>
          </w:tcPr>
          <w:p>
            <w:r>
              <w:t>url</w:t>
            </w:r>
          </w:p>
        </w:tc>
        <w:tc>
          <w:tcPr>
            <w:tcW w:type="dxa" w:w="2880"/>
          </w:tcPr>
          <w:p>
            <w:r>
              <w:t>string</w:t>
            </w:r>
          </w:p>
        </w:tc>
        <w:tc>
          <w:tcPr>
            <w:tcW w:type="dxa" w:w="2880"/>
          </w:tcPr>
          <w:p>
            <w:r>
              <w:t>Workspace URL.</w:t>
            </w:r>
          </w:p>
        </w:tc>
      </w:tr>
      <w:tr>
        <w:tc>
          <w:tcPr>
            <w:tcW w:type="dxa" w:w="2880"/>
          </w:tcPr>
          <w:p>
            <w:r>
              <w:t>idBoards</w:t>
            </w:r>
          </w:p>
        </w:tc>
        <w:tc>
          <w:tcPr>
            <w:tcW w:type="dxa" w:w="2880"/>
          </w:tcPr>
          <w:p>
            <w:r>
              <w:t>array</w:t>
            </w:r>
          </w:p>
        </w:tc>
        <w:tc>
          <w:tcPr>
            <w:tcW w:type="dxa" w:w="2880"/>
          </w:tcPr>
          <w:p>
            <w:r>
              <w:t>List of board IDs in the Workspace.</w:t>
            </w:r>
          </w:p>
        </w:tc>
      </w:tr>
      <w:tr>
        <w:tc>
          <w:tcPr>
            <w:tcW w:type="dxa" w:w="2880"/>
          </w:tcPr>
          <w:p>
            <w:r>
              <w:t>memberships</w:t>
            </w:r>
          </w:p>
        </w:tc>
        <w:tc>
          <w:tcPr>
            <w:tcW w:type="dxa" w:w="2880"/>
          </w:tcPr>
          <w:p>
            <w:r>
              <w:t>array</w:t>
            </w:r>
          </w:p>
        </w:tc>
        <w:tc>
          <w:tcPr>
            <w:tcW w:type="dxa" w:w="2880"/>
          </w:tcPr>
          <w:p>
            <w:r>
              <w:t>List of membership identifiers.</w:t>
            </w:r>
          </w:p>
        </w:tc>
      </w:tr>
      <w:tr>
        <w:tc>
          <w:tcPr>
            <w:tcW w:type="dxa" w:w="2880"/>
          </w:tcPr>
          <w:p>
            <w:r>
              <w:t>premiumFeatures</w:t>
            </w:r>
          </w:p>
        </w:tc>
        <w:tc>
          <w:tcPr>
            <w:tcW w:type="dxa" w:w="2880"/>
          </w:tcPr>
          <w:p>
            <w:r>
              <w:t>array</w:t>
            </w:r>
          </w:p>
        </w:tc>
        <w:tc>
          <w:tcPr>
            <w:tcW w:type="dxa" w:w="2880"/>
          </w:tcPr>
          <w:p>
            <w:r>
              <w:t>List of enabled premium features.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'https://api.trello.com/1/organizations/5abbe4b7ddc1b351ef961414/logo?file=logo.png' \</w:t>
        <w:br/>
        <w:t xml:space="preserve"> --header 'Accept: application/json'</w:t>
      </w:r>
    </w:p>
    <w:p>
      <w:pPr>
        <w:pStyle w:val="Heading3"/>
      </w:pPr>
      <w:r>
        <w:t>Example Usage</w:t>
      </w:r>
    </w:p>
    <w:p>
      <w:pPr>
        <w:pStyle w:val="Heading3"/>
      </w:pPr>
      <w:r>
        <w:t>Example 1: Update logo by Workspace ID</w:t>
      </w:r>
    </w:p>
    <w:p>
      <w:pPr>
        <w:pStyle w:val="Heading3"/>
      </w:pPr>
      <w:r>
        <w:t>Example 2: Update logo by Workspace name</w:t>
      </w:r>
    </w:p>
    <w:p>
      <w:r>
        <w:rPr>
          <w:b/>
          <w:color w:val="666666"/>
          <w:sz w:val="16"/>
        </w:rPr>
        <w:t>[bash]</w:t>
      </w:r>
    </w:p>
    <w:p>
      <w:pPr>
        <w:shd w:fill="F2F2F2" w:val="clear"/>
      </w:pPr>
      <w:r>
        <w:rPr>
          <w:rFonts w:ascii="Courier New" w:hAnsi="Courier New"/>
          <w:sz w:val="17"/>
        </w:rPr>
        <w:t>curl -i --location --request POST 'https://api.trello.com/1/organizations/my-workspace-name/logo?file=logo.png' \</w:t>
        <w:br/>
        <w:t xml:space="preserve"> --header 'Accept: application/json'</w:t>
      </w:r>
    </w:p>
    <w:p>
      <w:pPr>
        <w:pStyle w:val="Heading3"/>
      </w:pPr>
      <w:r>
        <w:t>Notes</w:t>
      </w:r>
    </w:p>
    <w:p>
      <w:pPr>
        <w:pStyle w:val="ListBullet"/>
      </w:pPr>
      <w:r>
        <w:t>The documentation specifies the logo image is provided via the file query parameter.</w:t>
      </w:r>
    </w:p>
    <w:p>
      <w:pPr>
        <w:pStyle w:val="ListBullet"/>
      </w:pPr>
      <w:r>
        <w:t>No request body fields were documented for this endpoint.</w:t>
      </w:r>
    </w:p>
    <w:p>
      <w:pPr>
        <w:pStyle w:val="Heading3"/>
      </w:pPr>
      <w:r>
        <w:t>Error Handling</w:t>
      </w:r>
    </w:p>
    <w:p>
      <w:pPr>
        <w:pStyle w:val="ListBullet"/>
      </w:pPr>
      <w:r>
        <w:t>Only a 200 success response was documented in the provided content.</w:t>
      </w:r>
    </w:p>
    <w:p>
      <w:pPr>
        <w:pStyle w:val="Heading3"/>
      </w:pPr>
      <w:r>
        <w:t>Related organizations actions</w:t>
      </w:r>
    </w:p>
    <w:p>
      <w:pPr>
        <w:pStyle w:val="ListBullet"/>
      </w:pPr>
      <w:r>
        <w:t>[POST] Create a Workspace (Organization) — /organizations</w:t>
      </w:r>
    </w:p>
    <w:p>
      <w:pPr>
        <w:pStyle w:val="ListBullet"/>
      </w:pPr>
      <w:r>
        <w:t>[DELETE] Delete an Organization — /organizations/{{id}}</w:t>
      </w:r>
    </w:p>
    <w:p>
      <w:pPr>
        <w:pStyle w:val="ListBullet"/>
      </w:pPr>
      <w:r>
        <w:t>[GET] Get an Organization — /1/organizations/{{id}}</w:t>
      </w:r>
    </w:p>
    <w:p>
      <w:pPr>
        <w:pStyle w:val="ListBullet"/>
      </w:pPr>
      <w:r>
        <w:t>[DELETE] Delete an Organization's Logo — /organizations/{{id}}/logo</w:t>
      </w:r>
    </w:p>
    <w:p>
      <w:pPr>
        <w:pStyle w:val="ListBullet"/>
      </w:pPr>
      <w:r>
        <w:t>[DELETE] Delete a Workspace's Invite Email Domain Restriction — /1/organizations/{{id}}/prefs/orgInviteRestrict</w:t>
      </w:r>
    </w:p>
    <w:p>
      <w:pPr>
        <w:pStyle w:val="ListBullet"/>
      </w:pPr>
      <w:r>
        <w:t>[GET] Get an Organization Field — /1/organizations/{{id}}/{{field}}</w:t>
      </w:r>
    </w:p>
    <w:p>
      <w:r>
        <w:br w:type="page"/>
      </w:r>
    </w:p>
    <w:p>
      <w:pPr>
        <w:pStyle w:val="Heading2"/>
      </w:pPr>
      <w:r>
        <w:t>151. [GET] Get a List’s Board</w:t>
      </w:r>
    </w:p>
    <w:p>
      <w:r>
        <w:rPr>
          <w:b/>
        </w:rPr>
        <w:t xml:space="preserve">Endpoint: </w:t>
      </w:r>
      <w:r>
        <w:rPr>
          <w:rFonts w:ascii="Courier New" w:hAnsi="Courier New"/>
          <w:sz w:val="18"/>
        </w:rPr>
        <w:t>/1/lists/{{id}}/board</w:t>
      </w:r>
    </w:p>
    <w:p>
      <w:pPr>
        <w:pStyle w:val="Heading3"/>
      </w:pPr>
      <w:r>
        <w:t>Prerequisites</w:t>
      </w:r>
    </w:p>
    <w:p>
      <w:pPr>
        <w:pStyle w:val="ListBullet"/>
      </w:pPr>
      <w:r>
        <w:t>Must have access to the List and its Board in Trello</w:t>
      </w:r>
    </w:p>
    <w:p>
      <w:pPr>
        <w:pStyle w:val="Heading3"/>
      </w:pPr>
      <w:r>
        <w:t>Method</w:t>
      </w:r>
    </w:p>
    <w:p>
      <w:r>
        <w:t>GET</w:t>
      </w:r>
    </w:p>
    <w:p>
      <w:pPr>
        <w:pStyle w:val="Heading3"/>
      </w:pPr>
      <w:r>
        <w:t>URL</w:t>
      </w:r>
    </w:p>
    <w:p>
      <w:r>
        <w:t>https://api.trello.com/1/lists/{{id}}/board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Board that a specified List belongs to. You can optionally control which Board fields are returned via the fields query parameter.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/1/lists//board or /1/lists/board).</w:t>
      </w:r>
    </w:p>
    <w:p>
      <w:pPr>
        <w:pStyle w:val="ListBullet"/>
      </w:pPr>
      <w:r>
        <w:t>Always construct the path as /1/lists/{{id}}/board,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/1/lists/5abbe4b7ddc1b351ef961414/board</w:t>
      </w:r>
    </w:p>
    <w:p>
      <w:pPr>
        <w:pStyle w:val="Heading3"/>
      </w:pPr>
      <w:r>
        <w:t>Invalid Examples</w:t>
      </w:r>
    </w:p>
    <w:p>
      <w:r>
        <w:rPr>
          <w:b/>
          <w:color w:val="666666"/>
          <w:sz w:val="16"/>
        </w:rPr>
        <w:t>[http]</w:t>
      </w:r>
    </w:p>
    <w:p>
      <w:pPr>
        <w:shd w:fill="F2F2F2" w:val="clear"/>
      </w:pPr>
      <w:r>
        <w:rPr>
          <w:rFonts w:ascii="Courier New" w:hAnsi="Courier New"/>
          <w:sz w:val="17"/>
        </w:rPr>
        <w:t>/1/lists//board</w:t>
        <w:br/>
        <w:t>/1/lists/board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all or a comma-separated list of board fields (per Trello Board object definition).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"name": "Project Board",</w:t>
        <w:br/>
        <w:t xml:space="preserve"> "desc": "",</w:t>
        <w:br/>
        <w:t xml:space="preserve"> "closed": false,</w:t>
        <w:br/>
        <w:t xml:space="preserve"> "idOrganization": "5abbe4b7ddc1b351ef961400",</w:t>
        <w:br/>
        <w:t xml:space="preserve"> "pinned": false,</w:t>
        <w:br/>
        <w:t xml:space="preserve"> "url": "https://trello.com/b/abcd1234/project-board"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board ID.</w:t>
            </w:r>
          </w:p>
        </w:tc>
      </w:tr>
      <w:tr>
        <w:tc>
          <w:tcPr>
            <w:tcW w:type="dxa" w:w="2880"/>
          </w:tcPr>
          <w:p>
            <w:r>
              <w:t>name</w:t>
            </w:r>
          </w:p>
        </w:tc>
        <w:tc>
          <w:tcPr>
            <w:tcW w:type="dxa" w:w="2880"/>
          </w:tcPr>
          <w:p>
            <w:r>
              <w:t>string</w:t>
            </w:r>
          </w:p>
        </w:tc>
        <w:tc>
          <w:tcPr>
            <w:tcW w:type="dxa" w:w="2880"/>
          </w:tcPr>
          <w:p>
            <w:r>
              <w:t>The board name.</w:t>
            </w:r>
          </w:p>
        </w:tc>
      </w:tr>
      <w:tr>
        <w:tc>
          <w:tcPr>
            <w:tcW w:type="dxa" w:w="2880"/>
          </w:tcPr>
          <w:p>
            <w:r>
              <w:t>desc</w:t>
            </w:r>
          </w:p>
        </w:tc>
        <w:tc>
          <w:tcPr>
            <w:tcW w:type="dxa" w:w="2880"/>
          </w:tcPr>
          <w:p>
            <w:r>
              <w:t>string</w:t>
            </w:r>
          </w:p>
        </w:tc>
        <w:tc>
          <w:tcPr>
            <w:tcW w:type="dxa" w:w="2880"/>
          </w:tcPr>
          <w:p>
            <w:r>
              <w:t>The board description.</w:t>
            </w:r>
          </w:p>
        </w:tc>
      </w:tr>
      <w:tr>
        <w:tc>
          <w:tcPr>
            <w:tcW w:type="dxa" w:w="2880"/>
          </w:tcPr>
          <w:p>
            <w:r>
              <w:t>closed</w:t>
            </w:r>
          </w:p>
        </w:tc>
        <w:tc>
          <w:tcPr>
            <w:tcW w:type="dxa" w:w="2880"/>
          </w:tcPr>
          <w:p>
            <w:r>
              <w:t>boolean</w:t>
            </w:r>
          </w:p>
        </w:tc>
        <w:tc>
          <w:tcPr>
            <w:tcW w:type="dxa" w:w="2880"/>
          </w:tcPr>
          <w:p>
            <w:r>
              <w:t>Whether the board is closed.</w:t>
            </w:r>
          </w:p>
        </w:tc>
      </w:tr>
      <w:tr>
        <w:tc>
          <w:tcPr>
            <w:tcW w:type="dxa" w:w="2880"/>
          </w:tcPr>
          <w:p>
            <w:r>
              <w:t>idOrganization</w:t>
            </w:r>
          </w:p>
        </w:tc>
        <w:tc>
          <w:tcPr>
            <w:tcW w:type="dxa" w:w="2880"/>
          </w:tcPr>
          <w:p>
            <w:r>
              <w:t>string</w:t>
            </w:r>
          </w:p>
        </w:tc>
        <w:tc>
          <w:tcPr>
            <w:tcW w:type="dxa" w:w="2880"/>
          </w:tcPr>
          <w:p>
            <w:r>
              <w:t>The organization/workspace ID the board belongs to.</w:t>
            </w:r>
          </w:p>
        </w:tc>
      </w:tr>
      <w:tr>
        <w:tc>
          <w:tcPr>
            <w:tcW w:type="dxa" w:w="2880"/>
          </w:tcPr>
          <w:p>
            <w:r>
              <w:t>pinned</w:t>
            </w:r>
          </w:p>
        </w:tc>
        <w:tc>
          <w:tcPr>
            <w:tcW w:type="dxa" w:w="2880"/>
          </w:tcPr>
          <w:p>
            <w:r>
              <w:t>boolean</w:t>
            </w:r>
          </w:p>
        </w:tc>
        <w:tc>
          <w:tcPr>
            <w:tcW w:type="dxa" w:w="2880"/>
          </w:tcPr>
          <w:p>
            <w:r>
              <w:t>Whether the board is pinned.</w:t>
            </w:r>
          </w:p>
        </w:tc>
      </w:tr>
      <w:tr>
        <w:tc>
          <w:tcPr>
            <w:tcW w:type="dxa" w:w="2880"/>
          </w:tcPr>
          <w:p>
            <w:r>
              <w:t>url</w:t>
            </w:r>
          </w:p>
        </w:tc>
        <w:tc>
          <w:tcPr>
            <w:tcW w:type="dxa" w:w="2880"/>
          </w:tcPr>
          <w:p>
            <w:r>
              <w:t>string</w:t>
            </w:r>
          </w:p>
        </w:tc>
        <w:tc>
          <w:tcPr>
            <w:tcW w:type="dxa" w:w="2880"/>
          </w:tcPr>
          <w:p>
            <w:r>
              <w:t>The board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'https://api.trello.com/1/lists/5abbe4b7ddc1b351ef961414/board?fields=all' \</w:t>
        <w:br/>
        <w:t xml:space="preserve"> --header 'Accept: application/json'</w:t>
      </w:r>
    </w:p>
    <w:p>
      <w:pPr>
        <w:pStyle w:val="Heading3"/>
      </w:pPr>
      <w:r>
        <w:t>Related boards actions</w:t>
      </w:r>
    </w:p>
    <w:p>
      <w:pPr>
        <w:pStyle w:val="ListBullet"/>
      </w:pPr>
      <w:r>
        <w:t>[PUT] Add a Member to a Board — /1/boards/{{id}}/members/{{idMember}}</w:t>
      </w:r>
    </w:p>
    <w:p>
      <w:pPr>
        <w:pStyle w:val="ListBullet"/>
      </w:pPr>
      <w:r>
        <w:t>[GET] Get a Board — /boards/{{id}}</w:t>
      </w:r>
    </w:p>
    <w:p>
      <w:pPr>
        <w:pStyle w:val="ListBullet"/>
      </w:pPr>
      <w:r>
        <w:t>[POST] Generate a Board Email Key — /boards/{{id}}/emailKey/generate</w:t>
      </w:r>
    </w:p>
    <w:p>
      <w:pPr>
        <w:pStyle w:val="ListBullet"/>
      </w:pPr>
      <w:r>
        <w:t>[POST] Create a Board — /boards/</w:t>
      </w:r>
    </w:p>
    <w:p>
      <w:pPr>
        <w:pStyle w:val="ListBullet"/>
      </w:pPr>
      <w:r>
        <w:t>[POST] Create a Tag for a Board — /1/boards/{{id}}/idTags</w:t>
      </w:r>
    </w:p>
    <w:p>
      <w:pPr>
        <w:pStyle w:val="ListBullet"/>
      </w:pPr>
      <w:r>
        <w:t>[DELETE] Delete a Board — /1/boards/{{id}}</w:t>
      </w:r>
    </w:p>
    <w:p>
      <w:r>
        <w:br w:type="page"/>
      </w:r>
    </w:p>
    <w:p>
      <w:pPr>
        <w:pStyle w:val="Heading2"/>
      </w:pPr>
      <w:r>
        <w:t>152. [GET] Get a Notification’s Card</w:t>
      </w:r>
    </w:p>
    <w:p>
      <w:r>
        <w:rPr>
          <w:b/>
        </w:rPr>
        <w:t xml:space="preserve">Endpoint: </w:t>
      </w:r>
      <w:r>
        <w:rPr>
          <w:rFonts w:ascii="Courier New" w:hAnsi="Courier New"/>
          <w:sz w:val="18"/>
        </w:rPr>
        <w:t>/1/notifications/{{id}}/card</w:t>
      </w:r>
    </w:p>
    <w:p>
      <w:pPr>
        <w:pStyle w:val="Heading3"/>
      </w:pPr>
      <w:r>
        <w:t>Method</w:t>
      </w:r>
    </w:p>
    <w:p>
      <w:r>
        <w:t>GET</w:t>
      </w:r>
    </w:p>
    <w:p>
      <w:pPr>
        <w:pStyle w:val="Heading3"/>
      </w:pPr>
      <w:r>
        <w:t>URL</w:t>
      </w:r>
    </w:p>
    <w:p>
      <w:r>
        <w:t>https://api.trello.com/1/notifications/{{id}}/card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Trello card that a given notification is associated with. You can optionally limit which card fields are returned via the fields query parameter.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/1/notifications//card or /1/notifications/card).</w:t>
      </w:r>
    </w:p>
    <w:p>
      <w:pPr>
        <w:pStyle w:val="ListBullet"/>
      </w:pPr>
      <w:r>
        <w:t>Always construct the path as /1/notifications/{{id}}/card,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/1/notifications/5abbe4b7ddc1b351ef961414/card</w:t>
      </w:r>
    </w:p>
    <w:p>
      <w:pPr>
        <w:pStyle w:val="Heading3"/>
      </w:pPr>
      <w:r>
        <w:t>Invalid Examples</w:t>
      </w:r>
    </w:p>
    <w:p>
      <w:r>
        <w:rPr>
          <w:b/>
          <w:color w:val="666666"/>
          <w:sz w:val="16"/>
        </w:rPr>
        <w:t>[http]</w:t>
      </w:r>
    </w:p>
    <w:p>
      <w:pPr>
        <w:shd w:fill="F2F2F2" w:val="clear"/>
      </w:pPr>
      <w:r>
        <w:rPr>
          <w:rFonts w:ascii="Courier New" w:hAnsi="Courier New"/>
          <w:sz w:val="17"/>
        </w:rPr>
        <w:t>/1/notifications//card</w:t>
        <w:br/>
        <w:t>/1/notifications/card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notification.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enum</w:t>
            </w:r>
          </w:p>
        </w:tc>
        <w:tc>
          <w:tcPr>
            <w:tcW w:type="dxa" w:w="2880"/>
          </w:tcPr>
          <w:p>
            <w:r>
              <w:t>all or a comma-separated list of card fields to include in the response. Allowed values: id, address, badges, checkItemStates, closed, coordinates, creationMethod, dueComplete, dateLastActivity, desc, descData, due, dueReminder, idBoard, idChecklists, idLabels, idList, idMembers, idMembersVoted, idShort, idAttachmentCover, labels, limits, locationName, manualCoverAttachment, name, pos, shortLink, shortUrl, subscribed, url, cover, isTemplate.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"name": "Implement notification card endpoint",</w:t>
        <w:br/>
        <w:t xml:space="preserve"> "desc": "Add support for fetching the card related to a notification.",</w:t>
        <w:br/>
        <w:t xml:space="preserve"> "closed": false,</w:t>
        <w:br/>
        <w:t xml:space="preserve"> "idBoard": "5abbe4b7ddc1b351ef961401",</w:t>
        <w:br/>
        <w:t xml:space="preserve"> "idList": "5abbe4b7ddc1b351ef961402",</w:t>
        <w:br/>
        <w:t xml:space="preserve"> "pos": 16384,</w:t>
        <w:br/>
        <w:t xml:space="preserve"> "url": "https://trello.com/c/abcd1234/12-implement-notification-card-endpoint",</w:t>
        <w:br/>
        <w:t xml:space="preserve"> "shortLink": "abcd1234",</w:t>
        <w:br/>
        <w:t xml:space="preserve"> "shortUrl": "https://trello.com/c/abcd1234",</w:t>
        <w:br/>
        <w:t xml:space="preserve"> "dateLastActivity": "2020-01-01T12:00:00.000Z",</w:t>
        <w:br/>
        <w:t xml:space="preserve"> "due": null,</w:t>
        <w:br/>
        <w:t xml:space="preserve"> "dueReminder": null,</w:t>
        <w:br/>
        <w:t xml:space="preserve"> "dueComplete": false,</w:t>
        <w:br/>
        <w:t xml:space="preserve"> "badges": {</w:t>
        <w:br/>
        <w:t xml:space="preserve"> "attachmentsByType": {</w:t>
        <w:br/>
        <w:t xml:space="preserve"> "trello": {</w:t>
        <w:br/>
        <w:t xml:space="preserve"> "board": 0,</w:t>
        <w:br/>
        <w:t xml:space="preserve"> "card": 0</w:t>
        <w:br/>
        <w:t xml:space="preserve"> }</w:t>
        <w:br/>
        <w:t xml:space="preserve"> },</w:t>
        <w:br/>
        <w:t xml:space="preserve"> "location": false,</w:t>
        <w:br/>
        <w:t xml:space="preserve"> "votes": 0,</w:t>
        <w:br/>
        <w:t xml:space="preserve"> "viewingMemberVoted": false,</w:t>
        <w:br/>
        <w:t xml:space="preserve"> "subscribed": false,</w:t>
        <w:br/>
        <w:t xml:space="preserve"> "fogbugz": "",</w:t>
        <w:br/>
        <w:t xml:space="preserve"> "checkItems": 0,</w:t>
        <w:br/>
        <w:t xml:space="preserve"> "checkItemsChecked": 0,</w:t>
        <w:br/>
        <w:t xml:space="preserve"> "comments": 0,</w:t>
        <w:br/>
        <w:t xml:space="preserve"> "attachments": 0,</w:t>
        <w:br/>
        <w:t xml:space="preserve"> "description": true,</w:t>
        <w:br/>
        <w:t xml:space="preserve"> "due": null,</w:t>
        <w:br/>
        <w:t xml:space="preserve"> "start": null,</w:t>
        <w:br/>
        <w:t xml:space="preserve"> "dueComplete": false</w:t>
        <w:br/>
        <w:t xml:space="preserve"> },</w:t>
        <w:br/>
        <w:t xml:space="preserve"> "cover": {</w:t>
        <w:br/>
        <w:t xml:space="preserve"> "idAttachment": null,</w:t>
        <w:br/>
        <w:t xml:space="preserve"> "color": null,</w:t>
        <w:br/>
        <w:t xml:space="preserve"> "idUploadedBackground": false,</w:t>
        <w:br/>
        <w:t xml:space="preserve"> "size": "normal",</w:t>
        <w:br/>
        <w:t xml:space="preserve"> "brightness": "light",</w:t>
        <w:br/>
        <w:t xml:space="preserve"> "isTemplate":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card’s ID.</w:t>
            </w:r>
          </w:p>
        </w:tc>
      </w:tr>
      <w:tr>
        <w:tc>
          <w:tcPr>
            <w:tcW w:type="dxa" w:w="2880"/>
          </w:tcPr>
          <w:p>
            <w:r>
              <w:t>address</w:t>
            </w:r>
          </w:p>
        </w:tc>
        <w:tc>
          <w:tcPr>
            <w:tcW w:type="dxa" w:w="2880"/>
          </w:tcPr>
          <w:p>
            <w:r>
              <w:t>string</w:t>
            </w:r>
          </w:p>
        </w:tc>
        <w:tc>
          <w:tcPr>
            <w:tcW w:type="dxa" w:w="2880"/>
          </w:tcPr>
          <w:p>
            <w:r>
              <w:t>Card address (only present if requested via fields).</w:t>
            </w:r>
          </w:p>
        </w:tc>
      </w:tr>
      <w:tr>
        <w:tc>
          <w:tcPr>
            <w:tcW w:type="dxa" w:w="2880"/>
          </w:tcPr>
          <w:p>
            <w:r>
              <w:t>badges</w:t>
            </w:r>
          </w:p>
        </w:tc>
        <w:tc>
          <w:tcPr>
            <w:tcW w:type="dxa" w:w="2880"/>
          </w:tcPr>
          <w:p>
            <w:r>
              <w:t>object</w:t>
            </w:r>
          </w:p>
        </w:tc>
        <w:tc>
          <w:tcPr>
            <w:tcW w:type="dxa" w:w="2880"/>
          </w:tcPr>
          <w:p>
            <w:r>
              <w:t>Badge summary for the card.</w:t>
            </w:r>
          </w:p>
        </w:tc>
      </w:tr>
      <w:tr>
        <w:tc>
          <w:tcPr>
            <w:tcW w:type="dxa" w:w="2880"/>
          </w:tcPr>
          <w:p>
            <w:r>
              <w:t>badges.attachmentsByType</w:t>
            </w:r>
          </w:p>
        </w:tc>
        <w:tc>
          <w:tcPr>
            <w:tcW w:type="dxa" w:w="2880"/>
          </w:tcPr>
          <w:p>
            <w:r>
              <w:t>object</w:t>
            </w:r>
          </w:p>
        </w:tc>
        <w:tc>
          <w:tcPr>
            <w:tcW w:type="dxa" w:w="2880"/>
          </w:tcPr>
          <w:p>
            <w:r>
              <w:t>Attachment counts by type.</w:t>
            </w:r>
          </w:p>
        </w:tc>
      </w:tr>
      <w:tr>
        <w:tc>
          <w:tcPr>
            <w:tcW w:type="dxa" w:w="2880"/>
          </w:tcPr>
          <w:p>
            <w:r>
              <w:t>badges.attachmentsByType.trello</w:t>
            </w:r>
          </w:p>
        </w:tc>
        <w:tc>
          <w:tcPr>
            <w:tcW w:type="dxa" w:w="2880"/>
          </w:tcPr>
          <w:p>
            <w:r>
              <w:t>object</w:t>
            </w:r>
          </w:p>
        </w:tc>
        <w:tc>
          <w:tcPr>
            <w:tcW w:type="dxa" w:w="2880"/>
          </w:tcPr>
          <w:p>
            <w:r>
              <w:t>Trello attachment counts.</w:t>
            </w:r>
          </w:p>
        </w:tc>
      </w:tr>
      <w:tr>
        <w:tc>
          <w:tcPr>
            <w:tcW w:type="dxa" w:w="2880"/>
          </w:tcPr>
          <w:p>
            <w:r>
              <w:t>badges.attachmentsByType.trello.board</w:t>
            </w:r>
          </w:p>
        </w:tc>
        <w:tc>
          <w:tcPr>
            <w:tcW w:type="dxa" w:w="2880"/>
          </w:tcPr>
          <w:p>
            <w:r>
              <w:t>number</w:t>
            </w:r>
          </w:p>
        </w:tc>
        <w:tc>
          <w:tcPr>
            <w:tcW w:type="dxa" w:w="2880"/>
          </w:tcPr>
          <w:p>
            <w:r>
              <w:t>Number of board-type Trello attachments.</w:t>
            </w:r>
          </w:p>
        </w:tc>
      </w:tr>
      <w:tr>
        <w:tc>
          <w:tcPr>
            <w:tcW w:type="dxa" w:w="2880"/>
          </w:tcPr>
          <w:p>
            <w:r>
              <w:t>badges.attachmentsByType.trello.card</w:t>
            </w:r>
          </w:p>
        </w:tc>
        <w:tc>
          <w:tcPr>
            <w:tcW w:type="dxa" w:w="2880"/>
          </w:tcPr>
          <w:p>
            <w:r>
              <w:t>number</w:t>
            </w:r>
          </w:p>
        </w:tc>
        <w:tc>
          <w:tcPr>
            <w:tcW w:type="dxa" w:w="2880"/>
          </w:tcPr>
          <w:p>
            <w:r>
              <w:t>Number of card-type Trello attachments.</w:t>
            </w:r>
          </w:p>
        </w:tc>
      </w:tr>
      <w:tr>
        <w:tc>
          <w:tcPr>
            <w:tcW w:type="dxa" w:w="2880"/>
          </w:tcPr>
          <w:p>
            <w:r>
              <w:t>badges.location</w:t>
            </w:r>
          </w:p>
        </w:tc>
        <w:tc>
          <w:tcPr>
            <w:tcW w:type="dxa" w:w="2880"/>
          </w:tcPr>
          <w:p>
            <w:r>
              <w:t>boolean</w:t>
            </w:r>
          </w:p>
        </w:tc>
        <w:tc>
          <w:tcPr>
            <w:tcW w:type="dxa" w:w="2880"/>
          </w:tcPr>
          <w:p>
            <w:r>
              <w:t>Whether the card has a location.</w:t>
            </w:r>
          </w:p>
        </w:tc>
      </w:tr>
      <w:tr>
        <w:tc>
          <w:tcPr>
            <w:tcW w:type="dxa" w:w="2880"/>
          </w:tcPr>
          <w:p>
            <w:r>
              <w:t>badges.votes</w:t>
            </w:r>
          </w:p>
        </w:tc>
        <w:tc>
          <w:tcPr>
            <w:tcW w:type="dxa" w:w="2880"/>
          </w:tcPr>
          <w:p>
            <w:r>
              <w:t>integer</w:t>
            </w:r>
          </w:p>
        </w:tc>
        <w:tc>
          <w:tcPr>
            <w:tcW w:type="dxa" w:w="2880"/>
          </w:tcPr>
          <w:p>
            <w:r>
              <w:t>Vote count.</w:t>
            </w:r>
          </w:p>
        </w:tc>
      </w:tr>
      <w:tr>
        <w:tc>
          <w:tcPr>
            <w:tcW w:type="dxa" w:w="2880"/>
          </w:tcPr>
          <w:p>
            <w:r>
              <w:t>badges.viewingMemberVoted</w:t>
            </w:r>
          </w:p>
        </w:tc>
        <w:tc>
          <w:tcPr>
            <w:tcW w:type="dxa" w:w="2880"/>
          </w:tcPr>
          <w:p>
            <w:r>
              <w:t>boolean</w:t>
            </w:r>
          </w:p>
        </w:tc>
        <w:tc>
          <w:tcPr>
            <w:tcW w:type="dxa" w:w="2880"/>
          </w:tcPr>
          <w:p>
            <w:r>
              <w:t>Whether the viewing member voted.</w:t>
            </w:r>
          </w:p>
        </w:tc>
      </w:tr>
      <w:tr>
        <w:tc>
          <w:tcPr>
            <w:tcW w:type="dxa" w:w="2880"/>
          </w:tcPr>
          <w:p>
            <w:r>
              <w:t>badges.subscribed</w:t>
            </w:r>
          </w:p>
        </w:tc>
        <w:tc>
          <w:tcPr>
            <w:tcW w:type="dxa" w:w="2880"/>
          </w:tcPr>
          <w:p>
            <w:r>
              <w:t>boolean</w:t>
            </w:r>
          </w:p>
        </w:tc>
        <w:tc>
          <w:tcPr>
            <w:tcW w:type="dxa" w:w="2880"/>
          </w:tcPr>
          <w:p>
            <w:r>
              <w:t>Whether the viewing member is subscribed.</w:t>
            </w:r>
          </w:p>
        </w:tc>
      </w:tr>
      <w:tr>
        <w:tc>
          <w:tcPr>
            <w:tcW w:type="dxa" w:w="2880"/>
          </w:tcPr>
          <w:p>
            <w:r>
              <w:t>badges.fogbugz</w:t>
            </w:r>
          </w:p>
        </w:tc>
        <w:tc>
          <w:tcPr>
            <w:tcW w:type="dxa" w:w="2880"/>
          </w:tcPr>
          <w:p>
            <w:r>
              <w:t>string</w:t>
            </w:r>
          </w:p>
        </w:tc>
        <w:tc>
          <w:tcPr>
            <w:tcW w:type="dxa" w:w="2880"/>
          </w:tcPr>
          <w:p>
            <w:r>
              <w:t>FogBugz reference (if any).</w:t>
            </w:r>
          </w:p>
        </w:tc>
      </w:tr>
      <w:tr>
        <w:tc>
          <w:tcPr>
            <w:tcW w:type="dxa" w:w="2880"/>
          </w:tcPr>
          <w:p>
            <w:r>
              <w:t>badges.checkItems</w:t>
            </w:r>
          </w:p>
        </w:tc>
        <w:tc>
          <w:tcPr>
            <w:tcW w:type="dxa" w:w="2880"/>
          </w:tcPr>
          <w:p>
            <w:r>
              <w:t>integer</w:t>
            </w:r>
          </w:p>
        </w:tc>
        <w:tc>
          <w:tcPr>
            <w:tcW w:type="dxa" w:w="2880"/>
          </w:tcPr>
          <w:p>
            <w:r>
              <w:t>Total checklist items.</w:t>
            </w:r>
          </w:p>
        </w:tc>
      </w:tr>
      <w:tr>
        <w:tc>
          <w:tcPr>
            <w:tcW w:type="dxa" w:w="2880"/>
          </w:tcPr>
          <w:p>
            <w:r>
              <w:t>badges.checkItemsChecked</w:t>
            </w:r>
          </w:p>
        </w:tc>
        <w:tc>
          <w:tcPr>
            <w:tcW w:type="dxa" w:w="2880"/>
          </w:tcPr>
          <w:p>
            <w:r>
              <w:t>integer</w:t>
            </w:r>
          </w:p>
        </w:tc>
        <w:tc>
          <w:tcPr>
            <w:tcW w:type="dxa" w:w="2880"/>
          </w:tcPr>
          <w:p>
            <w:r>
              <w:t>Completed checklist items.</w:t>
            </w:r>
          </w:p>
        </w:tc>
      </w:tr>
      <w:tr>
        <w:tc>
          <w:tcPr>
            <w:tcW w:type="dxa" w:w="2880"/>
          </w:tcPr>
          <w:p>
            <w:r>
              <w:t>badges.comments</w:t>
            </w:r>
          </w:p>
        </w:tc>
        <w:tc>
          <w:tcPr>
            <w:tcW w:type="dxa" w:w="2880"/>
          </w:tcPr>
          <w:p>
            <w:r>
              <w:t>integer</w:t>
            </w:r>
          </w:p>
        </w:tc>
        <w:tc>
          <w:tcPr>
            <w:tcW w:type="dxa" w:w="2880"/>
          </w:tcPr>
          <w:p>
            <w:r>
              <w:t>Comment count.</w:t>
            </w:r>
          </w:p>
        </w:tc>
      </w:tr>
      <w:tr>
        <w:tc>
          <w:tcPr>
            <w:tcW w:type="dxa" w:w="2880"/>
          </w:tcPr>
          <w:p>
            <w:r>
              <w:t>badges.attachments</w:t>
            </w:r>
          </w:p>
        </w:tc>
        <w:tc>
          <w:tcPr>
            <w:tcW w:type="dxa" w:w="2880"/>
          </w:tcPr>
          <w:p>
            <w:r>
              <w:t>integer</w:t>
            </w:r>
          </w:p>
        </w:tc>
        <w:tc>
          <w:tcPr>
            <w:tcW w:type="dxa" w:w="2880"/>
          </w:tcPr>
          <w:p>
            <w:r>
              <w:t>Attachment count.</w:t>
            </w:r>
          </w:p>
        </w:tc>
      </w:tr>
      <w:tr>
        <w:tc>
          <w:tcPr>
            <w:tcW w:type="dxa" w:w="2880"/>
          </w:tcPr>
          <w:p>
            <w:r>
              <w:t>badges.description</w:t>
            </w:r>
          </w:p>
        </w:tc>
        <w:tc>
          <w:tcPr>
            <w:tcW w:type="dxa" w:w="2880"/>
          </w:tcPr>
          <w:p>
            <w:r>
              <w:t>boolean</w:t>
            </w:r>
          </w:p>
        </w:tc>
        <w:tc>
          <w:tcPr>
            <w:tcW w:type="dxa" w:w="2880"/>
          </w:tcPr>
          <w:p>
            <w:r>
              <w:t>Whether the card has a description.</w:t>
            </w:r>
          </w:p>
        </w:tc>
      </w:tr>
      <w:tr>
        <w:tc>
          <w:tcPr>
            <w:tcW w:type="dxa" w:w="2880"/>
          </w:tcPr>
          <w:p>
            <w:r>
              <w:t>badges.due</w:t>
            </w:r>
          </w:p>
        </w:tc>
        <w:tc>
          <w:tcPr>
            <w:tcW w:type="dxa" w:w="2880"/>
          </w:tcPr>
          <w:p>
            <w:r>
              <w:t>string</w:t>
            </w:r>
          </w:p>
        </w:tc>
        <w:tc>
          <w:tcPr>
            <w:tcW w:type="dxa" w:w="2880"/>
          </w:tcPr>
          <w:p>
            <w:r>
              <w:t>Due date (string per scraped schema).</w:t>
            </w:r>
          </w:p>
        </w:tc>
      </w:tr>
      <w:tr>
        <w:tc>
          <w:tcPr>
            <w:tcW w:type="dxa" w:w="2880"/>
          </w:tcPr>
          <w:p>
            <w:r>
              <w:t>badges.start</w:t>
            </w:r>
          </w:p>
        </w:tc>
        <w:tc>
          <w:tcPr>
            <w:tcW w:type="dxa" w:w="2880"/>
          </w:tcPr>
          <w:p>
            <w:r>
              <w:t>string</w:t>
            </w:r>
          </w:p>
        </w:tc>
        <w:tc>
          <w:tcPr>
            <w:tcW w:type="dxa" w:w="2880"/>
          </w:tcPr>
          <w:p>
            <w:r>
              <w:t>Start date (string per scraped schema).</w:t>
            </w:r>
          </w:p>
        </w:tc>
      </w:tr>
      <w:tr>
        <w:tc>
          <w:tcPr>
            <w:tcW w:type="dxa" w:w="2880"/>
          </w:tcPr>
          <w:p>
            <w:r>
              <w:t>badges.dueComplete</w:t>
            </w:r>
          </w:p>
        </w:tc>
        <w:tc>
          <w:tcPr>
            <w:tcW w:type="dxa" w:w="2880"/>
          </w:tcPr>
          <w:p>
            <w:r>
              <w:t>boolean</w:t>
            </w:r>
          </w:p>
        </w:tc>
        <w:tc>
          <w:tcPr>
            <w:tcW w:type="dxa" w:w="2880"/>
          </w:tcPr>
          <w:p>
            <w:r>
              <w:t>Whether the due date is complete.</w:t>
            </w:r>
          </w:p>
        </w:tc>
      </w:tr>
      <w:tr>
        <w:tc>
          <w:tcPr>
            <w:tcW w:type="dxa" w:w="2880"/>
          </w:tcPr>
          <w:p>
            <w:r>
              <w:t>cardRole</w:t>
            </w:r>
          </w:p>
        </w:tc>
        <w:tc>
          <w:tcPr>
            <w:tcW w:type="dxa" w:w="2880"/>
          </w:tcPr>
          <w:p>
            <w:r>
              <w:t>string</w:t>
            </w:r>
          </w:p>
        </w:tc>
        <w:tc>
          <w:tcPr>
            <w:tcW w:type="dxa" w:w="2880"/>
          </w:tcPr>
          <w:p>
            <w:r>
              <w:t>Card role. Allowed: separator, board, mirror, link.</w:t>
            </w:r>
          </w:p>
        </w:tc>
      </w:tr>
      <w:tr>
        <w:tc>
          <w:tcPr>
            <w:tcW w:type="dxa" w:w="2880"/>
          </w:tcPr>
          <w:p>
            <w:r>
              <w:t>checkItemStates</w:t>
            </w:r>
          </w:p>
        </w:tc>
        <w:tc>
          <w:tcPr>
            <w:tcW w:type="dxa" w:w="2880"/>
          </w:tcPr>
          <w:p>
            <w:r>
              <w:t>array</w:t>
            </w:r>
          </w:p>
        </w:tc>
        <w:tc>
          <w:tcPr>
            <w:tcW w:type="dxa" w:w="2880"/>
          </w:tcPr>
          <w:p>
            <w:r>
              <w:t>Checklist item states.</w:t>
            </w:r>
          </w:p>
        </w:tc>
      </w:tr>
      <w:tr>
        <w:tc>
          <w:tcPr>
            <w:tcW w:type="dxa" w:w="2880"/>
          </w:tcPr>
          <w:p>
            <w:r>
              <w:t>closed</w:t>
            </w:r>
          </w:p>
        </w:tc>
        <w:tc>
          <w:tcPr>
            <w:tcW w:type="dxa" w:w="2880"/>
          </w:tcPr>
          <w:p>
            <w:r>
              <w:t>boolean</w:t>
            </w:r>
          </w:p>
        </w:tc>
        <w:tc>
          <w:tcPr>
            <w:tcW w:type="dxa" w:w="2880"/>
          </w:tcPr>
          <w:p>
            <w:r>
              <w:t>Whether the card is closed.</w:t>
            </w:r>
          </w:p>
        </w:tc>
      </w:tr>
      <w:tr>
        <w:tc>
          <w:tcPr>
            <w:tcW w:type="dxa" w:w="2880"/>
          </w:tcPr>
          <w:p>
            <w:r>
              <w:t>coordinates</w:t>
            </w:r>
          </w:p>
        </w:tc>
        <w:tc>
          <w:tcPr>
            <w:tcW w:type="dxa" w:w="2880"/>
          </w:tcPr>
          <w:p>
            <w:r>
              <w:t>string</w:t>
            </w:r>
          </w:p>
        </w:tc>
        <w:tc>
          <w:tcPr>
            <w:tcW w:type="dxa" w:w="2880"/>
          </w:tcPr>
          <w:p>
            <w:r>
              <w:t>Card coordinates (string per scraped schema).</w:t>
            </w:r>
          </w:p>
        </w:tc>
      </w:tr>
      <w:tr>
        <w:tc>
          <w:tcPr>
            <w:tcW w:type="dxa" w:w="2880"/>
          </w:tcPr>
          <w:p>
            <w:r>
              <w:t>creationMethod</w:t>
            </w:r>
          </w:p>
        </w:tc>
        <w:tc>
          <w:tcPr>
            <w:tcW w:type="dxa" w:w="2880"/>
          </w:tcPr>
          <w:p>
            <w:r>
              <w:t>string</w:t>
            </w:r>
          </w:p>
        </w:tc>
        <w:tc>
          <w:tcPr>
            <w:tcW w:type="dxa" w:w="2880"/>
          </w:tcPr>
          <w:p>
            <w:r>
              <w:t>How the card was created.</w:t>
            </w:r>
          </w:p>
        </w:tc>
      </w:tr>
      <w:tr>
        <w:tc>
          <w:tcPr>
            <w:tcW w:type="dxa" w:w="2880"/>
          </w:tcPr>
          <w:p>
            <w:r>
              <w:t>dateLastActivity</w:t>
            </w:r>
          </w:p>
        </w:tc>
        <w:tc>
          <w:tcPr>
            <w:tcW w:type="dxa" w:w="2880"/>
          </w:tcPr>
          <w:p>
            <w:r>
              <w:t>string</w:t>
            </w:r>
          </w:p>
        </w:tc>
        <w:tc>
          <w:tcPr>
            <w:tcW w:type="dxa" w:w="2880"/>
          </w:tcPr>
          <w:p>
            <w:r>
              <w:t>ISO-8601 timestamp of last activity.</w:t>
            </w:r>
          </w:p>
        </w:tc>
      </w:tr>
      <w:tr>
        <w:tc>
          <w:tcPr>
            <w:tcW w:type="dxa" w:w="2880"/>
          </w:tcPr>
          <w:p>
            <w:r>
              <w:t>desc</w:t>
            </w:r>
          </w:p>
        </w:tc>
        <w:tc>
          <w:tcPr>
            <w:tcW w:type="dxa" w:w="2880"/>
          </w:tcPr>
          <w:p>
            <w:r>
              <w:t>string</w:t>
            </w:r>
          </w:p>
        </w:tc>
        <w:tc>
          <w:tcPr>
            <w:tcW w:type="dxa" w:w="2880"/>
          </w:tcPr>
          <w:p>
            <w:r>
              <w:t>Card description.</w:t>
            </w:r>
          </w:p>
        </w:tc>
      </w:tr>
      <w:tr>
        <w:tc>
          <w:tcPr>
            <w:tcW w:type="dxa" w:w="2880"/>
          </w:tcPr>
          <w:p>
            <w:r>
              <w:t>descData</w:t>
            </w:r>
          </w:p>
        </w:tc>
        <w:tc>
          <w:tcPr>
            <w:tcW w:type="dxa" w:w="2880"/>
          </w:tcPr>
          <w:p>
            <w:r>
              <w:t>object</w:t>
            </w:r>
          </w:p>
        </w:tc>
        <w:tc>
          <w:tcPr>
            <w:tcW w:type="dxa" w:w="2880"/>
          </w:tcPr>
          <w:p>
            <w:r>
              <w:t>Description metadata.</w:t>
            </w:r>
          </w:p>
        </w:tc>
      </w:tr>
      <w:tr>
        <w:tc>
          <w:tcPr>
            <w:tcW w:type="dxa" w:w="2880"/>
          </w:tcPr>
          <w:p>
            <w:r>
              <w:t>descData.emoji</w:t>
            </w:r>
          </w:p>
        </w:tc>
        <w:tc>
          <w:tcPr>
            <w:tcW w:type="dxa" w:w="2880"/>
          </w:tcPr>
          <w:p>
            <w:r>
              <w:t>object</w:t>
            </w:r>
          </w:p>
        </w:tc>
        <w:tc>
          <w:tcPr>
            <w:tcW w:type="dxa" w:w="2880"/>
          </w:tcPr>
          <w:p>
            <w:r>
              <w:t>Emoji metadata.</w:t>
            </w:r>
          </w:p>
        </w:tc>
      </w:tr>
      <w:tr>
        <w:tc>
          <w:tcPr>
            <w:tcW w:type="dxa" w:w="2880"/>
          </w:tcPr>
          <w:p>
            <w:r>
              <w:t>due</w:t>
            </w:r>
          </w:p>
        </w:tc>
        <w:tc>
          <w:tcPr>
            <w:tcW w:type="dxa" w:w="2880"/>
          </w:tcPr>
          <w:p>
            <w:r>
              <w:t>string</w:t>
            </w:r>
          </w:p>
        </w:tc>
        <w:tc>
          <w:tcPr>
            <w:tcW w:type="dxa" w:w="2880"/>
          </w:tcPr>
          <w:p>
            <w:r>
              <w:t>Due date (string per scraped schema).</w:t>
            </w:r>
          </w:p>
        </w:tc>
      </w:tr>
      <w:tr>
        <w:tc>
          <w:tcPr>
            <w:tcW w:type="dxa" w:w="2880"/>
          </w:tcPr>
          <w:p>
            <w:r>
              <w:t>dueReminder</w:t>
            </w:r>
          </w:p>
        </w:tc>
        <w:tc>
          <w:tcPr>
            <w:tcW w:type="dxa" w:w="2880"/>
          </w:tcPr>
          <w:p>
            <w:r>
              <w:t>string</w:t>
            </w:r>
          </w:p>
        </w:tc>
        <w:tc>
          <w:tcPr>
            <w:tcW w:type="dxa" w:w="2880"/>
          </w:tcPr>
          <w:p>
            <w:r>
              <w:t>Due reminder (string per scraped schema).</w:t>
            </w:r>
          </w:p>
        </w:tc>
      </w:tr>
      <w:tr>
        <w:tc>
          <w:tcPr>
            <w:tcW w:type="dxa" w:w="2880"/>
          </w:tcPr>
          <w:p>
            <w:r>
              <w:t>idBoard</w:t>
            </w:r>
          </w:p>
        </w:tc>
        <w:tc>
          <w:tcPr>
            <w:tcW w:type="dxa" w:w="2880"/>
          </w:tcPr>
          <w:p>
            <w:r>
              <w:t>string</w:t>
            </w:r>
          </w:p>
        </w:tc>
        <w:tc>
          <w:tcPr>
            <w:tcW w:type="dxa" w:w="2880"/>
          </w:tcPr>
          <w:p>
            <w:r>
              <w:t>Board ID.</w:t>
            </w:r>
          </w:p>
        </w:tc>
      </w:tr>
      <w:tr>
        <w:tc>
          <w:tcPr>
            <w:tcW w:type="dxa" w:w="2880"/>
          </w:tcPr>
          <w:p>
            <w:r>
              <w:t>idChecklists</w:t>
            </w:r>
          </w:p>
        </w:tc>
        <w:tc>
          <w:tcPr>
            <w:tcW w:type="dxa" w:w="2880"/>
          </w:tcPr>
          <w:p>
            <w:r>
              <w:t>array</w:t>
            </w:r>
          </w:p>
        </w:tc>
        <w:tc>
          <w:tcPr>
            <w:tcW w:type="dxa" w:w="2880"/>
          </w:tcPr>
          <w:p>
            <w:r>
              <w:t>Checklist IDs or checklist objects (per OneOf).</w:t>
            </w:r>
          </w:p>
        </w:tc>
      </w:tr>
      <w:tr>
        <w:tc>
          <w:tcPr>
            <w:tcW w:type="dxa" w:w="2880"/>
          </w:tcPr>
          <w:p>
            <w:r>
              <w:t>idLabels</w:t>
            </w:r>
          </w:p>
        </w:tc>
        <w:tc>
          <w:tcPr>
            <w:tcW w:type="dxa" w:w="2880"/>
          </w:tcPr>
          <w:p>
            <w:r>
              <w:t>array</w:t>
            </w:r>
          </w:p>
        </w:tc>
        <w:tc>
          <w:tcPr>
            <w:tcW w:type="dxa" w:w="2880"/>
          </w:tcPr>
          <w:p>
            <w:r>
              <w:t>Label IDs or label objects (per OneOf).</w:t>
            </w:r>
          </w:p>
        </w:tc>
      </w:tr>
      <w:tr>
        <w:tc>
          <w:tcPr>
            <w:tcW w:type="dxa" w:w="2880"/>
          </w:tcPr>
          <w:p>
            <w:r>
              <w:t>idList</w:t>
            </w:r>
          </w:p>
        </w:tc>
        <w:tc>
          <w:tcPr>
            <w:tcW w:type="dxa" w:w="2880"/>
          </w:tcPr>
          <w:p>
            <w:r>
              <w:t>string</w:t>
            </w:r>
          </w:p>
        </w:tc>
        <w:tc>
          <w:tcPr>
            <w:tcW w:type="dxa" w:w="2880"/>
          </w:tcPr>
          <w:p>
            <w:r>
              <w:t>List ID.</w:t>
            </w:r>
          </w:p>
        </w:tc>
      </w:tr>
      <w:tr>
        <w:tc>
          <w:tcPr>
            <w:tcW w:type="dxa" w:w="2880"/>
          </w:tcPr>
          <w:p>
            <w:r>
              <w:t>idMembers</w:t>
            </w:r>
          </w:p>
        </w:tc>
        <w:tc>
          <w:tcPr>
            <w:tcW w:type="dxa" w:w="2880"/>
          </w:tcPr>
          <w:p>
            <w:r>
              <w:t>array</w:t>
            </w:r>
          </w:p>
        </w:tc>
        <w:tc>
          <w:tcPr>
            <w:tcW w:type="dxa" w:w="2880"/>
          </w:tcPr>
          <w:p>
            <w:r>
              <w:t>Member IDs.</w:t>
            </w:r>
          </w:p>
        </w:tc>
      </w:tr>
      <w:tr>
        <w:tc>
          <w:tcPr>
            <w:tcW w:type="dxa" w:w="2880"/>
          </w:tcPr>
          <w:p>
            <w:r>
              <w:t>idMembersVoted</w:t>
            </w:r>
          </w:p>
        </w:tc>
        <w:tc>
          <w:tcPr>
            <w:tcW w:type="dxa" w:w="2880"/>
          </w:tcPr>
          <w:p>
            <w:r>
              <w:t>array</w:t>
            </w:r>
          </w:p>
        </w:tc>
        <w:tc>
          <w:tcPr>
            <w:tcW w:type="dxa" w:w="2880"/>
          </w:tcPr>
          <w:p>
            <w:r>
              <w:t>Member IDs who voted.</w:t>
            </w:r>
          </w:p>
        </w:tc>
      </w:tr>
      <w:tr>
        <w:tc>
          <w:tcPr>
            <w:tcW w:type="dxa" w:w="2880"/>
          </w:tcPr>
          <w:p>
            <w:r>
              <w:t>idShort</w:t>
            </w:r>
          </w:p>
        </w:tc>
        <w:tc>
          <w:tcPr>
            <w:tcW w:type="dxa" w:w="2880"/>
          </w:tcPr>
          <w:p>
            <w:r>
              <w:t>integer</w:t>
            </w:r>
          </w:p>
        </w:tc>
        <w:tc>
          <w:tcPr>
            <w:tcW w:type="dxa" w:w="2880"/>
          </w:tcPr>
          <w:p>
            <w:r>
              <w:t>Short numeric ID.</w:t>
            </w:r>
          </w:p>
        </w:tc>
      </w:tr>
      <w:tr>
        <w:tc>
          <w:tcPr>
            <w:tcW w:type="dxa" w:w="2880"/>
          </w:tcPr>
          <w:p>
            <w:r>
              <w:t>idAttachmentCover</w:t>
            </w:r>
          </w:p>
        </w:tc>
        <w:tc>
          <w:tcPr>
            <w:tcW w:type="dxa" w:w="2880"/>
          </w:tcPr>
          <w:p>
            <w:r>
              <w:t>string</w:t>
            </w:r>
          </w:p>
        </w:tc>
        <w:tc>
          <w:tcPr>
            <w:tcW w:type="dxa" w:w="2880"/>
          </w:tcPr>
          <w:p>
            <w:r>
              <w:t>Attachment ID used as cover.</w:t>
            </w:r>
          </w:p>
        </w:tc>
      </w:tr>
      <w:tr>
        <w:tc>
          <w:tcPr>
            <w:tcW w:type="dxa" w:w="2880"/>
          </w:tcPr>
          <w:p>
            <w:r>
              <w:t>labels</w:t>
            </w:r>
          </w:p>
        </w:tc>
        <w:tc>
          <w:tcPr>
            <w:tcW w:type="dxa" w:w="2880"/>
          </w:tcPr>
          <w:p>
            <w:r>
              <w:t>array</w:t>
            </w:r>
          </w:p>
        </w:tc>
        <w:tc>
          <w:tcPr>
            <w:tcW w:type="dxa" w:w="2880"/>
          </w:tcPr>
          <w:p>
            <w:r>
              <w:t>Label IDs (per scraped schema).</w:t>
            </w:r>
          </w:p>
        </w:tc>
      </w:tr>
      <w:tr>
        <w:tc>
          <w:tcPr>
            <w:tcW w:type="dxa" w:w="2880"/>
          </w:tcPr>
          <w:p>
            <w:r>
              <w:t>limits</w:t>
            </w:r>
          </w:p>
        </w:tc>
        <w:tc>
          <w:tcPr>
            <w:tcW w:type="dxa" w:w="2880"/>
          </w:tcPr>
          <w:p>
            <w:r>
              <w:t>object</w:t>
            </w:r>
          </w:p>
        </w:tc>
        <w:tc>
          <w:tcPr>
            <w:tcW w:type="dxa" w:w="2880"/>
          </w:tcPr>
          <w:p>
            <w:r>
              <w:t>Limits information.</w:t>
            </w:r>
          </w:p>
        </w:tc>
      </w:tr>
      <w:tr>
        <w:tc>
          <w:tcPr>
            <w:tcW w:type="dxa" w:w="2880"/>
          </w:tcPr>
          <w:p>
            <w:r>
              <w:t>limits.attachments</w:t>
            </w:r>
          </w:p>
        </w:tc>
        <w:tc>
          <w:tcPr>
            <w:tcW w:type="dxa" w:w="2880"/>
          </w:tcPr>
          <w:p>
            <w:r>
              <w:t>object</w:t>
            </w:r>
          </w:p>
        </w:tc>
        <w:tc>
          <w:tcPr>
            <w:tcW w:type="dxa" w:w="2880"/>
          </w:tcPr>
          <w:p>
            <w:r>
              <w:t>Attachment limits.</w:t>
            </w:r>
          </w:p>
        </w:tc>
      </w:tr>
      <w:tr>
        <w:tc>
          <w:tcPr>
            <w:tcW w:type="dxa" w:w="2880"/>
          </w:tcPr>
          <w:p>
            <w:r>
              <w:t>limits.attachments.perBoard</w:t>
            </w:r>
          </w:p>
        </w:tc>
        <w:tc>
          <w:tcPr>
            <w:tcW w:type="dxa" w:w="2880"/>
          </w:tcPr>
          <w:p>
            <w:r>
              <w:t>object</w:t>
            </w:r>
          </w:p>
        </w:tc>
        <w:tc>
          <w:tcPr>
            <w:tcW w:type="dxa" w:w="2880"/>
          </w:tcPr>
          <w:p>
            <w:r>
              <w:t>Per-board attachment limits (&lt;LimitsObject&gt; in scraped schema).</w:t>
            </w:r>
          </w:p>
        </w:tc>
      </w:tr>
      <w:tr>
        <w:tc>
          <w:tcPr>
            <w:tcW w:type="dxa" w:w="2880"/>
          </w:tcPr>
          <w:p>
            <w:r>
              <w:t>locationName</w:t>
            </w:r>
          </w:p>
        </w:tc>
        <w:tc>
          <w:tcPr>
            <w:tcW w:type="dxa" w:w="2880"/>
          </w:tcPr>
          <w:p>
            <w:r>
              <w:t>string</w:t>
            </w:r>
          </w:p>
        </w:tc>
        <w:tc>
          <w:tcPr>
            <w:tcW w:type="dxa" w:w="2880"/>
          </w:tcPr>
          <w:p>
            <w:r>
              <w:t>Location name.</w:t>
            </w:r>
          </w:p>
        </w:tc>
      </w:tr>
      <w:tr>
        <w:tc>
          <w:tcPr>
            <w:tcW w:type="dxa" w:w="2880"/>
          </w:tcPr>
          <w:p>
            <w:r>
              <w:t>manualCoverAttachment</w:t>
            </w:r>
          </w:p>
        </w:tc>
        <w:tc>
          <w:tcPr>
            <w:tcW w:type="dxa" w:w="2880"/>
          </w:tcPr>
          <w:p>
            <w:r>
              <w:t>boolean</w:t>
            </w:r>
          </w:p>
        </w:tc>
        <w:tc>
          <w:tcPr>
            <w:tcW w:type="dxa" w:w="2880"/>
          </w:tcPr>
          <w:p>
            <w:r>
              <w:t>Whether cover attachment is manually set.</w:t>
            </w:r>
          </w:p>
        </w:tc>
      </w:tr>
      <w:tr>
        <w:tc>
          <w:tcPr>
            <w:tcW w:type="dxa" w:w="2880"/>
          </w:tcPr>
          <w:p>
            <w:r>
              <w:t>mirrorSourceId</w:t>
            </w:r>
          </w:p>
        </w:tc>
        <w:tc>
          <w:tcPr>
            <w:tcW w:type="dxa" w:w="2880"/>
          </w:tcPr>
          <w:p>
            <w:r>
              <w:t>string</w:t>
            </w:r>
          </w:p>
        </w:tc>
        <w:tc>
          <w:tcPr>
            <w:tcW w:type="dxa" w:w="2880"/>
          </w:tcPr>
          <w:p>
            <w:r>
              <w:t>Mirror source ID.</w:t>
            </w:r>
          </w:p>
        </w:tc>
      </w:tr>
      <w:tr>
        <w:tc>
          <w:tcPr>
            <w:tcW w:type="dxa" w:w="2880"/>
          </w:tcPr>
          <w:p>
            <w:r>
              <w:t>name</w:t>
            </w:r>
          </w:p>
        </w:tc>
        <w:tc>
          <w:tcPr>
            <w:tcW w:type="dxa" w:w="2880"/>
          </w:tcPr>
          <w:p>
            <w:r>
              <w:t>string</w:t>
            </w:r>
          </w:p>
        </w:tc>
        <w:tc>
          <w:tcPr>
            <w:tcW w:type="dxa" w:w="2880"/>
          </w:tcPr>
          <w:p>
            <w:r>
              <w:t>Card name.</w:t>
            </w:r>
          </w:p>
        </w:tc>
      </w:tr>
      <w:tr>
        <w:tc>
          <w:tcPr>
            <w:tcW w:type="dxa" w:w="2880"/>
          </w:tcPr>
          <w:p>
            <w:r>
              <w:t>pos</w:t>
            </w:r>
          </w:p>
        </w:tc>
        <w:tc>
          <w:tcPr>
            <w:tcW w:type="dxa" w:w="2880"/>
          </w:tcPr>
          <w:p>
            <w:r>
              <w:t>number</w:t>
            </w:r>
          </w:p>
        </w:tc>
        <w:tc>
          <w:tcPr>
            <w:tcW w:type="dxa" w:w="2880"/>
          </w:tcPr>
          <w:p>
            <w:r>
              <w:t>Card position.</w:t>
            </w:r>
          </w:p>
        </w:tc>
      </w:tr>
      <w:tr>
        <w:tc>
          <w:tcPr>
            <w:tcW w:type="dxa" w:w="2880"/>
          </w:tcPr>
          <w:p>
            <w:r>
              <w:t>shortLink</w:t>
            </w:r>
          </w:p>
        </w:tc>
        <w:tc>
          <w:tcPr>
            <w:tcW w:type="dxa" w:w="2880"/>
          </w:tcPr>
          <w:p>
            <w:r>
              <w:t>string</w:t>
            </w:r>
          </w:p>
        </w:tc>
        <w:tc>
          <w:tcPr>
            <w:tcW w:type="dxa" w:w="2880"/>
          </w:tcPr>
          <w:p>
            <w:r>
              <w:t>Short link token.</w:t>
            </w:r>
          </w:p>
        </w:tc>
      </w:tr>
      <w:tr>
        <w:tc>
          <w:tcPr>
            <w:tcW w:type="dxa" w:w="2880"/>
          </w:tcPr>
          <w:p>
            <w:r>
              <w:t>shortUrl</w:t>
            </w:r>
          </w:p>
        </w:tc>
        <w:tc>
          <w:tcPr>
            <w:tcW w:type="dxa" w:w="2880"/>
          </w:tcPr>
          <w:p>
            <w:r>
              <w:t>string</w:t>
            </w:r>
          </w:p>
        </w:tc>
        <w:tc>
          <w:tcPr>
            <w:tcW w:type="dxa" w:w="2880"/>
          </w:tcPr>
          <w:p>
            <w:r>
              <w:t>Short URL.</w:t>
            </w:r>
          </w:p>
        </w:tc>
      </w:tr>
      <w:tr>
        <w:tc>
          <w:tcPr>
            <w:tcW w:type="dxa" w:w="2880"/>
          </w:tcPr>
          <w:p>
            <w:r>
              <w:t>subscribed</w:t>
            </w:r>
          </w:p>
        </w:tc>
        <w:tc>
          <w:tcPr>
            <w:tcW w:type="dxa" w:w="2880"/>
          </w:tcPr>
          <w:p>
            <w:r>
              <w:t>boolean</w:t>
            </w:r>
          </w:p>
        </w:tc>
        <w:tc>
          <w:tcPr>
            <w:tcW w:type="dxa" w:w="2880"/>
          </w:tcPr>
          <w:p>
            <w:r>
              <w:t>Whether subscribed.</w:t>
            </w:r>
          </w:p>
        </w:tc>
      </w:tr>
      <w:tr>
        <w:tc>
          <w:tcPr>
            <w:tcW w:type="dxa" w:w="2880"/>
          </w:tcPr>
          <w:p>
            <w:r>
              <w:t>url</w:t>
            </w:r>
          </w:p>
        </w:tc>
        <w:tc>
          <w:tcPr>
            <w:tcW w:type="dxa" w:w="2880"/>
          </w:tcPr>
          <w:p>
            <w:r>
              <w:t>string</w:t>
            </w:r>
          </w:p>
        </w:tc>
        <w:tc>
          <w:tcPr>
            <w:tcW w:type="dxa" w:w="2880"/>
          </w:tcPr>
          <w:p>
            <w:r>
              <w:t>Full URL to the card.</w:t>
            </w:r>
          </w:p>
        </w:tc>
      </w:tr>
      <w:tr>
        <w:tc>
          <w:tcPr>
            <w:tcW w:type="dxa" w:w="2880"/>
          </w:tcPr>
          <w:p>
            <w:r>
              <w:t>cover</w:t>
            </w:r>
          </w:p>
        </w:tc>
        <w:tc>
          <w:tcPr>
            <w:tcW w:type="dxa" w:w="2880"/>
          </w:tcPr>
          <w:p>
            <w:r>
              <w:t>object</w:t>
            </w:r>
          </w:p>
        </w:tc>
        <w:tc>
          <w:tcPr>
            <w:tcW w:type="dxa" w:w="2880"/>
          </w:tcPr>
          <w:p>
            <w:r>
              <w:t>Cover information.</w:t>
            </w:r>
          </w:p>
        </w:tc>
      </w:tr>
      <w:tr>
        <w:tc>
          <w:tcPr>
            <w:tcW w:type="dxa" w:w="2880"/>
          </w:tcPr>
          <w:p>
            <w:r>
              <w:t>cover.idAttachment</w:t>
            </w:r>
          </w:p>
        </w:tc>
        <w:tc>
          <w:tcPr>
            <w:tcW w:type="dxa" w:w="2880"/>
          </w:tcPr>
          <w:p>
            <w:r>
              <w:t>string</w:t>
            </w:r>
          </w:p>
        </w:tc>
        <w:tc>
          <w:tcPr>
            <w:tcW w:type="dxa" w:w="2880"/>
          </w:tcPr>
          <w:p>
            <w:r>
              <w:t>Attachment ID (&lt;TrelloID&gt;).</w:t>
            </w:r>
          </w:p>
        </w:tc>
      </w:tr>
      <w:tr>
        <w:tc>
          <w:tcPr>
            <w:tcW w:type="dxa" w:w="2880"/>
          </w:tcPr>
          <w:p>
            <w:r>
              <w:t>cover.color</w:t>
            </w:r>
          </w:p>
        </w:tc>
        <w:tc>
          <w:tcPr>
            <w:tcW w:type="dxa" w:w="2880"/>
          </w:tcPr>
          <w:p>
            <w:r>
              <w:t>string</w:t>
            </w:r>
          </w:p>
        </w:tc>
        <w:tc>
          <w:tcPr>
            <w:tcW w:type="dxa" w:w="2880"/>
          </w:tcPr>
          <w:p>
            <w:r>
              <w:t>Cover color (&lt;Color&gt;).</w:t>
            </w:r>
          </w:p>
        </w:tc>
      </w:tr>
      <w:tr>
        <w:tc>
          <w:tcPr>
            <w:tcW w:type="dxa" w:w="2880"/>
          </w:tcPr>
          <w:p>
            <w:r>
              <w:t>cover.idUploadedBackground</w:t>
            </w:r>
          </w:p>
        </w:tc>
        <w:tc>
          <w:tcPr>
            <w:tcW w:type="dxa" w:w="2880"/>
          </w:tcPr>
          <w:p>
            <w:r>
              <w:t>boolean</w:t>
            </w:r>
          </w:p>
        </w:tc>
        <w:tc>
          <w:tcPr>
            <w:tcW w:type="dxa" w:w="2880"/>
          </w:tcPr>
          <w:p>
            <w:r>
              <w:t>Whether there is an uploaded background (scraped schema shows boolean).</w:t>
            </w:r>
          </w:p>
        </w:tc>
      </w:tr>
      <w:tr>
        <w:tc>
          <w:tcPr>
            <w:tcW w:type="dxa" w:w="2880"/>
          </w:tcPr>
          <w:p>
            <w:r>
              <w:t>cover.size</w:t>
            </w:r>
          </w:p>
        </w:tc>
        <w:tc>
          <w:tcPr>
            <w:tcW w:type="dxa" w:w="2880"/>
          </w:tcPr>
          <w:p>
            <w:r>
              <w:t>string</w:t>
            </w:r>
          </w:p>
        </w:tc>
        <w:tc>
          <w:tcPr>
            <w:tcW w:type="dxa" w:w="2880"/>
          </w:tcPr>
          <w:p>
            <w:r>
              <w:t>Cover size. Allowed: normal.</w:t>
            </w:r>
          </w:p>
        </w:tc>
      </w:tr>
      <w:tr>
        <w:tc>
          <w:tcPr>
            <w:tcW w:type="dxa" w:w="2880"/>
          </w:tcPr>
          <w:p>
            <w:r>
              <w:t>cover.brightness</w:t>
            </w:r>
          </w:p>
        </w:tc>
        <w:tc>
          <w:tcPr>
            <w:tcW w:type="dxa" w:w="2880"/>
          </w:tcPr>
          <w:p>
            <w:r>
              <w:t>string</w:t>
            </w:r>
          </w:p>
        </w:tc>
        <w:tc>
          <w:tcPr>
            <w:tcW w:type="dxa" w:w="2880"/>
          </w:tcPr>
          <w:p>
            <w:r>
              <w:t>Cover brightness. Allowed: light, dark.</w:t>
            </w:r>
          </w:p>
        </w:tc>
      </w:tr>
      <w:tr>
        <w:tc>
          <w:tcPr>
            <w:tcW w:type="dxa" w:w="2880"/>
          </w:tcPr>
          <w:p>
            <w:r>
              <w:t>cover.isTemplate</w:t>
            </w:r>
          </w:p>
        </w:tc>
        <w:tc>
          <w:tcPr>
            <w:tcW w:type="dxa" w:w="2880"/>
          </w:tcPr>
          <w:p>
            <w:r>
              <w:t>boolean</w:t>
            </w:r>
          </w:p>
        </w:tc>
        <w:tc>
          <w:tcPr>
            <w:tcW w:type="dxa" w:w="2880"/>
          </w:tcPr>
          <w:p>
            <w:r>
              <w:t>Whether the cover is a template.</w:t>
            </w:r>
          </w:p>
        </w:tc>
      </w:tr>
      <w:tr>
        <w:tc>
          <w:tcPr>
            <w:tcW w:type="dxa" w:w="2880"/>
          </w:tcPr>
          <w:p>
            <w:r>
              <w:t>isTemplate</w:t>
            </w:r>
          </w:p>
        </w:tc>
        <w:tc>
          <w:tcPr>
            <w:tcW w:type="dxa" w:w="2880"/>
          </w:tcPr>
          <w:p>
            <w:r>
              <w:t>boolean</w:t>
            </w:r>
          </w:p>
        </w:tc>
        <w:tc>
          <w:tcPr>
            <w:tcW w:type="dxa" w:w="2880"/>
          </w:tcPr>
          <w:p>
            <w:r>
              <w:t>Whether the card is a template.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'https://api.trello.com/1/notifications/5abbe4b7ddc1b351ef961414/card?fields=id,name,url' \</w:t>
        <w:br/>
        <w:t xml:space="preserve"> --header 'Accept: application/json'</w:t>
      </w:r>
    </w:p>
    <w:p>
      <w:pPr>
        <w:pStyle w:val="Heading3"/>
      </w:pPr>
      <w:r>
        <w:t>Example Usage</w:t>
      </w:r>
    </w:p>
    <w:p>
      <w:pPr>
        <w:pStyle w:val="Heading3"/>
      </w:pPr>
      <w:r>
        <w:t>Example 1: Get the full card (all fields)</w:t>
      </w:r>
    </w:p>
    <w:p>
      <w:r>
        <w:rPr>
          <w:b/>
          <w:color w:val="666666"/>
          <w:sz w:val="16"/>
        </w:rPr>
        <w:t>[bash]</w:t>
      </w:r>
    </w:p>
    <w:p>
      <w:pPr>
        <w:shd w:fill="F2F2F2" w:val="clear"/>
      </w:pPr>
      <w:r>
        <w:rPr>
          <w:rFonts w:ascii="Courier New" w:hAnsi="Courier New"/>
          <w:sz w:val="17"/>
        </w:rPr>
        <w:t>curl --request GET \</w:t>
        <w:br/>
        <w:t xml:space="preserve"> --url 'https://api.trello.com/1/notifications/5abbe4b7ddc1b351ef961414/card?fields=all' \</w:t>
        <w:br/>
        <w:t xml:space="preserve"> --header 'Accept: application/json'</w:t>
      </w:r>
    </w:p>
    <w:p>
      <w:pPr>
        <w:pStyle w:val="Heading3"/>
      </w:pPr>
      <w:r>
        <w:t>Example 2: Get only a few fields</w:t>
      </w:r>
    </w:p>
    <w:p>
      <w:r>
        <w:rPr>
          <w:b/>
          <w:color w:val="666666"/>
          <w:sz w:val="16"/>
        </w:rPr>
        <w:t>[bash]</w:t>
      </w:r>
    </w:p>
    <w:p>
      <w:pPr>
        <w:shd w:fill="F2F2F2" w:val="clear"/>
      </w:pPr>
      <w:r>
        <w:rPr>
          <w:rFonts w:ascii="Courier New" w:hAnsi="Courier New"/>
          <w:sz w:val="17"/>
        </w:rPr>
        <w:t>curl --request GET \</w:t>
        <w:br/>
        <w:t xml:space="preserve"> --url 'https://api.trello.com/1/notifications/5abbe4b7ddc1b351ef961414/card?fields=id,name,closed,dateLastActivity' \</w:t>
        <w:br/>
        <w:t xml:space="preserve"> --header 'Accept: application/json'</w:t>
      </w:r>
    </w:p>
    <w:p>
      <w:pPr>
        <w:pStyle w:val="Heading3"/>
      </w:pPr>
      <w:r>
        <w:t>Notes</w:t>
      </w:r>
    </w:p>
    <w:p>
      <w:pPr>
        <w:pStyle w:val="ListBullet"/>
      </w:pPr>
      <w:r>
        <w:t>The response schema is OneOf(...) in the scraped content; fields returned may vary depending on fields and Trello’s internal card representation.</w:t>
      </w:r>
    </w:p>
    <w:p>
      <w:pPr>
        <w:pStyle w:val="Heading3"/>
      </w:pPr>
      <w:r>
        <w:t>Related notifications actions</w:t>
      </w:r>
    </w:p>
    <w:p>
      <w:pPr>
        <w:pStyle w:val="ListBullet"/>
      </w:pPr>
      <w:r>
        <w:t>[GET] Get a Field of a Notification — /1/notifications/{{id}}/{{field}}</w:t>
      </w:r>
    </w:p>
    <w:p>
      <w:pPr>
        <w:pStyle w:val="ListBullet"/>
      </w:pPr>
      <w:r>
        <w:t>[GET] Get a Notification — /1/notifications/{{id}}</w:t>
      </w:r>
    </w:p>
    <w:p>
      <w:pPr>
        <w:pStyle w:val="ListBullet"/>
      </w:pPr>
      <w:r>
        <w:t>[GET] Get a Notification’s Associated Organization — /1/notifications/{{id}}/organization</w:t>
      </w:r>
    </w:p>
    <w:p>
      <w:pPr>
        <w:pStyle w:val="ListBullet"/>
      </w:pPr>
      <w:r>
        <w:t>[GET] Get a Notification’s Board — /1/notifications/{{id}}/board</w:t>
      </w:r>
    </w:p>
    <w:p>
      <w:pPr>
        <w:pStyle w:val="ListBullet"/>
      </w:pPr>
      <w:r>
        <w:t>[GET] Get a Notification’s Creator Member — /1/notifications/{{id}}/memberCreator</w:t>
      </w:r>
    </w:p>
    <w:p>
      <w:pPr>
        <w:pStyle w:val="ListBullet"/>
      </w:pPr>
      <w:r>
        <w:t>[POST] Mark All Notifications as Read — /notifications/all/read</w:t>
      </w:r>
    </w:p>
    <w:p>
      <w:r>
        <w:br w:type="page"/>
      </w:r>
    </w:p>
    <w:p>
      <w:pPr>
        <w:pStyle w:val="Heading2"/>
      </w:pPr>
      <w:r>
        <w:t>153. [GET] Get the Cards on a Checklist</w:t>
      </w:r>
    </w:p>
    <w:p>
      <w:r>
        <w:rPr>
          <w:b/>
        </w:rPr>
        <w:t xml:space="preserve">Endpoint: </w:t>
      </w:r>
      <w:r>
        <w:rPr>
          <w:rFonts w:ascii="Courier New" w:hAnsi="Courier New"/>
          <w:sz w:val="18"/>
        </w:rPr>
        <w:t>/1/checklists/{{id}}/cards</w:t>
      </w:r>
    </w:p>
    <w:p>
      <w:pPr>
        <w:pStyle w:val="Heading3"/>
      </w:pPr>
      <w:r>
        <w:t>Method</w:t>
      </w:r>
    </w:p>
    <w:p>
      <w:r>
        <w:t>GET</w:t>
      </w:r>
    </w:p>
    <w:p>
      <w:pPr>
        <w:pStyle w:val="Heading3"/>
      </w:pPr>
      <w:r>
        <w:t>URL</w:t>
      </w:r>
    </w:p>
    <w:p>
      <w:r>
        <w:t>https://api.trello.com/1/checklists/{{id}}/cards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card(s) that a given checklist is 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/1/checklists//cards or /1/checklists/cards).</w:t>
      </w:r>
    </w:p>
    <w:p>
      <w:pPr>
        <w:pStyle w:val="ListBullet"/>
      </w:pPr>
      <w:r>
        <w:t>Always construct the path as /1/checklists/{{id}}/cards,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/1/checklists/5abbe4b7ddc1b351ef961414/cards</w:t>
      </w:r>
    </w:p>
    <w:p>
      <w:pPr>
        <w:pStyle w:val="Heading3"/>
      </w:pPr>
      <w:r>
        <w:t>Invalid Examples</w:t>
      </w:r>
    </w:p>
    <w:p>
      <w:r>
        <w:rPr>
          <w:b/>
          <w:color w:val="666666"/>
          <w:sz w:val="16"/>
        </w:rPr>
        <w:t>[http]</w:t>
      </w:r>
    </w:p>
    <w:p>
      <w:pPr>
        <w:shd w:fill="F2F2F2" w:val="clear"/>
      </w:pPr>
      <w:r>
        <w:rPr>
          <w:rFonts w:ascii="Courier New" w:hAnsi="Courier New"/>
          <w:sz w:val="17"/>
        </w:rPr>
        <w:t>/1/checklists//cards</w:t>
        <w:br/>
        <w:t>/1/checklists/cards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a checklist.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"note": "Response body example was not provided in the scraped documentation."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string</w:t>
            </w:r>
          </w:p>
        </w:tc>
        <w:tc>
          <w:tcPr>
            <w:tcW w:type="dxa" w:w="2880"/>
          </w:tcPr>
          <w:p>
            <w:r>
              <w:t>Placeholder because the scraped documentation did not include a response schema/example.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'https://api.trello.com/1/checklists/5abbe4b7ddc1b351ef961414/cards' \</w:t>
        <w:br/>
        <w:t xml:space="preserve"> --header 'Accept: application/json'</w:t>
      </w:r>
    </w:p>
    <w:p>
      <w:pPr>
        <w:pStyle w:val="Heading3"/>
      </w:pPr>
      <w:r>
        <w:t>Error Handling</w:t>
      </w:r>
    </w:p>
    <w:p>
      <w:pPr>
        <w:pStyle w:val="ListBullet"/>
      </w:pPr>
      <w:r>
        <w:t>The scraped documentation only specified a 200 (Success) response. No error status codes or error response bodies were provided.</w:t>
      </w:r>
    </w:p>
    <w:p>
      <w:pPr>
        <w:pStyle w:val="Heading3"/>
      </w:pPr>
      <w:r>
        <w:t>Related checklists actions</w:t>
      </w:r>
    </w:p>
    <w:p>
      <w:pPr>
        <w:pStyle w:val="ListBullet"/>
      </w:pPr>
      <w:r>
        <w:t>[GET] Get a Checklist — /1/checklists/{{id}}</w:t>
      </w:r>
    </w:p>
    <w:p>
      <w:pPr>
        <w:pStyle w:val="ListBullet"/>
      </w:pPr>
      <w:r>
        <w:t>[POST] Create a Checklist on a Card — /checklists</w:t>
      </w:r>
    </w:p>
    <w:p>
      <w:pPr>
        <w:pStyle w:val="ListBullet"/>
      </w:pPr>
      <w:r>
        <w:t>[POST] Create a Checklist on a Card — /cards/{{id}}/checklists</w:t>
      </w:r>
    </w:p>
    <w:p>
      <w:pPr>
        <w:pStyle w:val="ListBullet"/>
      </w:pPr>
      <w:r>
        <w:t>[GET] Get a Checklist’s Checkitem — /1/checklists/{{id}}/checkItems/{{idCheckItem}}</w:t>
      </w:r>
    </w:p>
    <w:p>
      <w:pPr>
        <w:pStyle w:val="ListBullet"/>
      </w:pPr>
      <w:r>
        <w:t>[DELETE] Delete a Checklist — /checklists/{{id}}</w:t>
      </w:r>
    </w:p>
    <w:p>
      <w:pPr>
        <w:pStyle w:val="ListBullet"/>
      </w:pPr>
      <w:r>
        <w:t>[DELETE] Delete a Check Item from a Checklist — /1/checklists/{{id}}/checkItems/{{idCheckItem}}</w:t>
      </w:r>
    </w:p>
    <w:p>
      <w:r>
        <w:br w:type="page"/>
      </w:r>
    </w:p>
    <w:p>
      <w:pPr>
        <w:pStyle w:val="Heading2"/>
      </w:pPr>
      <w:r>
        <w:t>154. [PUT] Update a Card’s Custom Field Item</w:t>
      </w:r>
    </w:p>
    <w:p>
      <w:r>
        <w:rPr>
          <w:b/>
        </w:rPr>
        <w:t xml:space="preserve">Endpoint: </w:t>
      </w:r>
      <w:r>
        <w:rPr>
          <w:rFonts w:ascii="Courier New" w:hAnsi="Courier New"/>
          <w:sz w:val="18"/>
        </w:rPr>
        <w:t>/1/cards/{{idCard}}/customField/{{idCustomField}}/item</w:t>
      </w:r>
    </w:p>
    <w:p>
      <w:pPr>
        <w:pStyle w:val="Heading3"/>
      </w:pPr>
      <w:r>
        <w:t>Prerequisites</w:t>
      </w:r>
    </w:p>
    <w:p>
      <w:pPr>
        <w:pStyle w:val="ListBullet"/>
      </w:pPr>
      <w:r>
        <w:t>The card must have the Custom Field available on it (e.g., via the board’s Custom Fields)</w:t>
      </w:r>
    </w:p>
    <w:p>
      <w:pPr>
        <w:pStyle w:val="ListBullet"/>
      </w:pPr>
      <w:r>
        <w:t>You must have access to the card and permission to edit it</w:t>
      </w:r>
    </w:p>
    <w:p>
      <w:pPr>
        <w:pStyle w:val="Heading3"/>
      </w:pPr>
      <w:r>
        <w:t>Method</w:t>
      </w:r>
    </w:p>
    <w:p>
      <w:r>
        <w:t>PUT</w:t>
      </w:r>
    </w:p>
    <w:p>
      <w:pPr>
        <w:pStyle w:val="Heading3"/>
      </w:pPr>
      <w:r>
        <w:t>URL</w:t>
      </w:r>
    </w:p>
    <w:p>
      <w:r>
        <w:t>https://api.trello.com/1/cards/{{idCard}}/customField/{{idCustomField}}/item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updates, or removes the value for a Custom Field on a specific Trello card.</w:t>
      </w:r>
    </w:p>
    <w:p>
      <w:pPr>
        <w:pStyle w:val="Heading3"/>
      </w:pPr>
      <w:r>
        <w:t>Enforcement Rules</w:t>
      </w:r>
    </w:p>
    <w:p>
      <w:pPr>
        <w:pStyle w:val="ListBullet"/>
      </w:pPr>
      <w:r>
        <w:t>The idCard path parameter must always be present.</w:t>
      </w:r>
    </w:p>
    <w:p>
      <w:pPr>
        <w:pStyle w:val="ListBullet"/>
      </w:pPr>
      <w:r>
        <w:t>The idCustomField path parameter must always be present.</w:t>
      </w:r>
    </w:p>
    <w:p>
      <w:pPr>
        <w:pStyle w:val="ListBullet"/>
      </w:pPr>
      <w:r>
        <w:t>Always construct the path as /1/cards/{{idCard}}/customField/{{idCustomField}}/item, where {{idCard}} and {{idCustomField}} are non-empty strings.</w:t>
      </w:r>
    </w:p>
    <w:p>
      <w:pPr>
        <w:pStyle w:val="ListBullet"/>
      </w:pPr>
      <w:r>
        <w:t>Do not call the API with missing or empty path parameters (e.g., avoid /1/cards//customField/...).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/1/cards/64f1a2b3c4d5e6f7a8b9c0d1/customField/5abbe4b7ddc1b351ef961414/item</w:t>
      </w:r>
    </w:p>
    <w:p>
      <w:pPr>
        <w:pStyle w:val="Heading3"/>
      </w:pPr>
      <w:r>
        <w:t>Invalid Examples</w:t>
      </w:r>
    </w:p>
    <w:p>
      <w:r>
        <w:rPr>
          <w:b/>
          <w:color w:val="666666"/>
          <w:sz w:val="16"/>
        </w:rPr>
        <w:t>[http]</w:t>
      </w:r>
    </w:p>
    <w:p>
      <w:pPr>
        <w:shd w:fill="F2F2F2" w:val="clear"/>
      </w:pPr>
      <w:r>
        <w:rPr>
          <w:rFonts w:ascii="Courier New" w:hAnsi="Courier New"/>
          <w:sz w:val="17"/>
        </w:rPr>
        <w:t>/1/cards//customField/5abbe4b7ddc1b351ef961414/item</w:t>
        <w:br/>
        <w:t>/1/cards/64f1a2b3c4d5e6f7a8b9c0d1/customField//item</w:t>
        <w:br/>
        <w:t>/1/cards/64f1a2b3c4d5e6f7a8b9c0d1/customField/5abbe4b7ddc1b351ef961414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idCard</w:t>
            </w:r>
          </w:p>
        </w:tc>
        <w:tc>
          <w:tcPr>
            <w:tcW w:type="dxa" w:w="2880"/>
          </w:tcPr>
          <w:p>
            <w:r>
              <w:t>string</w:t>
            </w:r>
          </w:p>
        </w:tc>
        <w:tc>
          <w:tcPr>
            <w:tcW w:type="dxa" w:w="2880"/>
          </w:tcPr>
          <w:p>
            <w:r>
              <w:t>ID of the card that the Custom Field value should be set/updated for.</w:t>
            </w:r>
          </w:p>
        </w:tc>
      </w:tr>
      <w:tr>
        <w:tc>
          <w:tcPr>
            <w:tcW w:type="dxa" w:w="2880"/>
          </w:tcPr>
          <w:p>
            <w:r>
              <w:t>idCustomField</w:t>
            </w:r>
          </w:p>
        </w:tc>
        <w:tc>
          <w:tcPr>
            <w:tcW w:type="dxa" w:w="2880"/>
          </w:tcPr>
          <w:p>
            <w:r>
              <w:t>string</w:t>
            </w:r>
          </w:p>
        </w:tc>
        <w:tc>
          <w:tcPr>
            <w:tcW w:type="dxa" w:w="2880"/>
          </w:tcPr>
          <w:p>
            <w:r>
              <w:t>ID of the Custom Field on the card.</w:t>
            </w:r>
          </w:p>
        </w:tc>
      </w:tr>
    </w:tbl>
    <w:p/>
    <w:p>
      <w:pPr>
        <w:pStyle w:val="Heading3"/>
      </w:pPr>
      <w:r>
        <w:t>Request Body</w:t>
      </w:r>
    </w:p>
    <w:p>
      <w:r>
        <w:t>Content-Type: application/json</w:t>
      </w:r>
    </w:p>
    <w:p>
      <w:r>
        <w:t>The request body must be one of the following shapes:</w:t>
      </w:r>
    </w:p>
    <w:p>
      <w:pPr>
        <w:pStyle w:val="Heading3"/>
      </w:pPr>
      <w:r>
        <w:t>Option A: Set value directly (value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object</w:t>
            </w:r>
          </w:p>
        </w:tc>
        <w:tc>
          <w:tcPr>
            <w:tcW w:type="dxa" w:w="2880"/>
          </w:tcPr>
          <w:p>
            <w:r>
              <w:t>Container for the Custom Field value (exact key depends on field type).</w:t>
            </w:r>
          </w:p>
        </w:tc>
      </w:tr>
    </w:tbl>
    <w:p/>
    <w:p>
      <w:r>
        <w:t>value may include one of the following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value.text</w:t>
            </w:r>
          </w:p>
        </w:tc>
        <w:tc>
          <w:tcPr>
            <w:tcW w:type="dxa" w:w="2880"/>
          </w:tcPr>
          <w:p>
            <w:r>
              <w:t>string</w:t>
            </w:r>
          </w:p>
        </w:tc>
        <w:tc>
          <w:tcPr>
            <w:tcW w:type="dxa" w:w="2880"/>
          </w:tcPr>
          <w:p>
            <w:r>
              <w:t>Text value for a text-type Custom Field.</w:t>
            </w:r>
          </w:p>
        </w:tc>
      </w:tr>
      <w:tr>
        <w:tc>
          <w:tcPr>
            <w:tcW w:type="dxa" w:w="2880"/>
          </w:tcPr>
          <w:p>
            <w:r>
              <w:t>value.checked</w:t>
            </w:r>
          </w:p>
        </w:tc>
        <w:tc>
          <w:tcPr>
            <w:tcW w:type="dxa" w:w="2880"/>
          </w:tcPr>
          <w:p>
            <w:r>
              <w:t>boolean</w:t>
            </w:r>
          </w:p>
        </w:tc>
        <w:tc>
          <w:tcPr>
            <w:tcW w:type="dxa" w:w="2880"/>
          </w:tcPr>
          <w:p>
            <w:r>
              <w:t>Checked state for a checkbox-type Custom Field.</w:t>
            </w:r>
          </w:p>
        </w:tc>
      </w:tr>
      <w:tr>
        <w:tc>
          <w:tcPr>
            <w:tcW w:type="dxa" w:w="2880"/>
          </w:tcPr>
          <w:p>
            <w:r>
              <w:t>value.date</w:t>
            </w:r>
          </w:p>
        </w:tc>
        <w:tc>
          <w:tcPr>
            <w:tcW w:type="dxa" w:w="2880"/>
          </w:tcPr>
          <w:p>
            <w:r>
              <w:t>string</w:t>
            </w:r>
          </w:p>
        </w:tc>
        <w:tc>
          <w:tcPr>
            <w:tcW w:type="dxa" w:w="2880"/>
          </w:tcPr>
          <w:p>
            <w:r>
              <w:t>Date value (string).</w:t>
            </w:r>
          </w:p>
        </w:tc>
      </w:tr>
      <w:tr>
        <w:tc>
          <w:tcPr>
            <w:tcW w:type="dxa" w:w="2880"/>
          </w:tcPr>
          <w:p>
            <w:r>
              <w:t>value.number</w:t>
            </w:r>
          </w:p>
        </w:tc>
        <w:tc>
          <w:tcPr>
            <w:tcW w:type="dxa" w:w="2880"/>
          </w:tcPr>
          <w:p>
            <w:r>
              <w:t>string</w:t>
            </w:r>
          </w:p>
        </w:tc>
        <w:tc>
          <w:tcPr>
            <w:tcW w:type="dxa" w:w="2880"/>
          </w:tcPr>
          <w:p>
            <w:r>
              <w:t>Number value (string).</w:t>
            </w:r>
          </w:p>
        </w:tc>
      </w:tr>
    </w:tbl>
    <w:p/>
    <w:p>
      <w:pPr>
        <w:pStyle w:val="Heading3"/>
      </w:pPr>
      <w:r>
        <w:t>Option B: Set using a predefined option (idValue)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idValue</w:t>
            </w:r>
          </w:p>
        </w:tc>
        <w:tc>
          <w:tcPr>
            <w:tcW w:type="dxa" w:w="2880"/>
          </w:tcPr>
          <w:p>
            <w:r>
              <w:t>string</w:t>
            </w:r>
          </w:p>
        </w:tc>
        <w:tc>
          <w:tcPr>
            <w:tcW w:type="dxa" w:w="2880"/>
          </w:tcPr>
          <w:p>
            <w:r>
              <w:t>ID of the selected Custom Field option (commonly used for dropdown/list Custom 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"idCustomField": "5abbe4b7ddc1b351ef961414",</w:t>
        <w:br/>
        <w:t xml:space="preserve"> "idModel": "64f1a2b3c4d5e6f7a8b9c0d1",</w:t>
        <w:br/>
        <w:t xml:space="preserve"> "modelType": "card",</w:t>
        <w:br/>
        <w:t xml:space="preserve"> "value": {</w:t>
        <w:br/>
        <w:t xml:space="preserve"> "text": "Example value"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Custom Field item.</w:t>
            </w:r>
          </w:p>
        </w:tc>
      </w:tr>
      <w:tr>
        <w:tc>
          <w:tcPr>
            <w:tcW w:type="dxa" w:w="2880"/>
          </w:tcPr>
          <w:p>
            <w:r>
              <w:t>idCustomField</w:t>
            </w:r>
          </w:p>
        </w:tc>
        <w:tc>
          <w:tcPr>
            <w:tcW w:type="dxa" w:w="2880"/>
          </w:tcPr>
          <w:p>
            <w:r>
              <w:t>string</w:t>
            </w:r>
          </w:p>
        </w:tc>
        <w:tc>
          <w:tcPr>
            <w:tcW w:type="dxa" w:w="2880"/>
          </w:tcPr>
          <w:p>
            <w:r>
              <w:t>ID of the Custom Field.</w:t>
            </w:r>
          </w:p>
        </w:tc>
      </w:tr>
      <w:tr>
        <w:tc>
          <w:tcPr>
            <w:tcW w:type="dxa" w:w="2880"/>
          </w:tcPr>
          <w:p>
            <w:r>
              <w:t>idModel</w:t>
            </w:r>
          </w:p>
        </w:tc>
        <w:tc>
          <w:tcPr>
            <w:tcW w:type="dxa" w:w="2880"/>
          </w:tcPr>
          <w:p>
            <w:r>
              <w:t>string</w:t>
            </w:r>
          </w:p>
        </w:tc>
        <w:tc>
          <w:tcPr>
            <w:tcW w:type="dxa" w:w="2880"/>
          </w:tcPr>
          <w:p>
            <w:r>
              <w:t>ID of the model the field value is on (the card ID).</w:t>
            </w:r>
          </w:p>
        </w:tc>
      </w:tr>
      <w:tr>
        <w:tc>
          <w:tcPr>
            <w:tcW w:type="dxa" w:w="2880"/>
          </w:tcPr>
          <w:p>
            <w:r>
              <w:t>modelType</w:t>
            </w:r>
          </w:p>
        </w:tc>
        <w:tc>
          <w:tcPr>
            <w:tcW w:type="dxa" w:w="2880"/>
          </w:tcPr>
          <w:p>
            <w:r>
              <w:t>string</w:t>
            </w:r>
          </w:p>
        </w:tc>
        <w:tc>
          <w:tcPr>
            <w:tcW w:type="dxa" w:w="2880"/>
          </w:tcPr>
          <w:p>
            <w:r>
              <w:t>Type of model (e.g., card).</w:t>
            </w:r>
          </w:p>
        </w:tc>
      </w:tr>
      <w:tr>
        <w:tc>
          <w:tcPr>
            <w:tcW w:type="dxa" w:w="2880"/>
          </w:tcPr>
          <w:p>
            <w:r>
              <w:t>value</w:t>
            </w:r>
          </w:p>
        </w:tc>
        <w:tc>
          <w:tcPr>
            <w:tcW w:type="dxa" w:w="2880"/>
          </w:tcPr>
          <w:p>
            <w:r>
              <w:t>object</w:t>
            </w:r>
          </w:p>
        </w:tc>
        <w:tc>
          <w:tcPr>
            <w:tcW w:type="dxa" w:w="2880"/>
          </w:tcPr>
          <w:p>
            <w:r>
              <w:t>The stored value for the Custom Field item (shape depends on field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'https://api.trello.com/1/cards/64f1a2b3c4d5e6f7a8b9c0d1/customField/5abbe4b7ddc1b351ef961414/item' \</w:t>
        <w:br/>
        <w:t xml:space="preserve"> --header 'Accept: application/json' \</w:t>
        <w:br/>
        <w:t xml:space="preserve"> --header 'Content-Type: application/json' \</w:t>
        <w:br/>
        <w:t xml:space="preserve"> --data '{</w:t>
        <w:br/>
        <w:t xml:space="preserve"> "value": {</w:t>
        <w:br/>
        <w:t xml:space="preserve"> "text": "On track"</w:t>
        <w:br/>
        <w:t xml:space="preserve">    }</w:t>
        <w:br/>
        <w:t xml:space="preserve">  }'</w:t>
      </w:r>
    </w:p>
    <w:p>
      <w:pPr>
        <w:pStyle w:val="Heading3"/>
      </w:pPr>
      <w:r>
        <w:t>Example Usage</w:t>
      </w:r>
    </w:p>
    <w:p>
      <w:pPr>
        <w:pStyle w:val="Heading3"/>
      </w:pPr>
      <w:r>
        <w:t>Example 1: Set a text Custom Field value</w:t>
      </w:r>
    </w:p>
    <w:p>
      <w:r>
        <w:rPr>
          <w:b/>
          <w:color w:val="666666"/>
          <w:sz w:val="16"/>
        </w:rPr>
        <w:t>[bash]</w:t>
      </w:r>
    </w:p>
    <w:p>
      <w:pPr>
        <w:shd w:fill="F2F2F2" w:val="clear"/>
      </w:pPr>
      <w:r>
        <w:rPr>
          <w:rFonts w:ascii="Courier New" w:hAnsi="Courier New"/>
          <w:sz w:val="17"/>
        </w:rPr>
        <w:t>curl -X PUT \</w:t>
        <w:br/>
        <w:t xml:space="preserve"> 'https://api.trello.com/1/cards/64f1a2b3c4d5e6f7a8b9c0d1/customField/5abbe4b7ddc1b351ef961414/item' \</w:t>
        <w:br/>
        <w:t xml:space="preserve"> -H 'Accept: application/json' \</w:t>
        <w:br/>
        <w:t xml:space="preserve"> -H 'Content-Type: application/json' \</w:t>
        <w:br/>
        <w:t xml:space="preserve"> -d '{</w:t>
        <w:br/>
        <w:t xml:space="preserve"> "value": { "text": "Needs review" }</w:t>
        <w:br/>
        <w:t xml:space="preserve">  }'</w:t>
      </w:r>
    </w:p>
    <w:p>
      <w:pPr>
        <w:pStyle w:val="Heading3"/>
      </w:pPr>
      <w:r>
        <w:t>Example 2: Set a checkbox Custom Field value</w:t>
      </w:r>
    </w:p>
    <w:p>
      <w:r>
        <w:rPr>
          <w:b/>
          <w:color w:val="666666"/>
          <w:sz w:val="16"/>
        </w:rPr>
        <w:t>[bash]</w:t>
      </w:r>
    </w:p>
    <w:p>
      <w:pPr>
        <w:shd w:fill="F2F2F2" w:val="clear"/>
      </w:pPr>
      <w:r>
        <w:rPr>
          <w:rFonts w:ascii="Courier New" w:hAnsi="Courier New"/>
          <w:sz w:val="17"/>
        </w:rPr>
        <w:t>curl -X PUT \</w:t>
        <w:br/>
        <w:t xml:space="preserve"> 'https://api.trello.com/1/cards/64f1a2b3c4d5e6f7a8b9c0d1/customField/5abbe4b7ddc1b351ef961414/item' \</w:t>
        <w:br/>
        <w:t xml:space="preserve"> -H 'Accept: application/json' \</w:t>
        <w:br/>
        <w:t xml:space="preserve"> -H 'Content-Type: application/json' \</w:t>
        <w:br/>
        <w:t xml:space="preserve"> -d '{</w:t>
        <w:br/>
        <w:t xml:space="preserve"> "value": { "checked": true }</w:t>
        <w:br/>
        <w:t xml:space="preserve">  }'</w:t>
      </w:r>
    </w:p>
    <w:p>
      <w:pPr>
        <w:pStyle w:val="Heading3"/>
      </w:pPr>
      <w:r>
        <w:t>Example 3: Set a dropdown/list Custom Field by option ID</w:t>
      </w:r>
    </w:p>
    <w:p>
      <w:r>
        <w:rPr>
          <w:b/>
          <w:color w:val="666666"/>
          <w:sz w:val="16"/>
        </w:rPr>
        <w:t>[bash]</w:t>
      </w:r>
    </w:p>
    <w:p>
      <w:pPr>
        <w:shd w:fill="F2F2F2" w:val="clear"/>
      </w:pPr>
      <w:r>
        <w:rPr>
          <w:rFonts w:ascii="Courier New" w:hAnsi="Courier New"/>
          <w:sz w:val="17"/>
        </w:rPr>
        <w:t>curl -X PUT \</w:t>
        <w:br/>
        <w:t xml:space="preserve"> 'https://api.trello.com/1/cards/64f1a2b3c4d5e6f7a8b9c0d1/customField/5abbe4b7ddc1b351ef961414/item' \</w:t>
        <w:br/>
        <w:t xml:space="preserve"> -H 'Accept: application/json' \</w:t>
        <w:br/>
        <w:t xml:space="preserve"> -H 'Content-Type: application/json' \</w:t>
        <w:br/>
        <w:t xml:space="preserve"> -d '{</w:t>
        <w:br/>
        <w:t xml:space="preserve"> "idValue": "5abbe4b7ddc1b351ef961415"</w:t>
        <w:br/>
        <w:t xml:space="preserve">  }'</w:t>
      </w:r>
    </w:p>
    <w:p>
      <w:pPr>
        <w:pStyle w:val="Heading3"/>
      </w:pPr>
      <w:r>
        <w:t>Behavior</w:t>
      </w:r>
    </w:p>
    <w:p>
      <w:pPr>
        <w:pStyle w:val="ListBullet"/>
      </w:pPr>
      <w:r>
        <w:t>Validates idCard and idCustomField path parameters.</w:t>
      </w:r>
    </w:p>
    <w:p>
      <w:pPr>
        <w:pStyle w:val="ListBullet"/>
      </w:pPr>
      <w:r>
        <w:t xml:space="preserve">Updates the card’s Custom Field item using either: </w:t>
        <w:br/>
        <w:br/>
        <w:t>a direct value payload, or</w:t>
        <w:br/>
        <w:t>an idValue referencing a predefined option.</w:t>
      </w:r>
    </w:p>
    <w:p>
      <w:pPr>
        <w:pStyle w:val="ListBullet"/>
      </w:pPr>
      <w:r>
        <w:t>Returns 200 OK with the updated Custom Field item on success.</w:t>
      </w:r>
    </w:p>
    <w:p>
      <w:pPr>
        <w:pStyle w:val="Heading3"/>
      </w:pPr>
      <w:r>
        <w:t>Notes</w:t>
      </w:r>
    </w:p>
    <w:p>
      <w:pPr>
        <w:pStyle w:val="ListBullet"/>
      </w:pPr>
      <w:r>
        <w:t>The request body is documented as OneOf({ value: {...} } | { idValue: string }), meaning you should send either value or idValue according to the Custom Field type.</w:t>
      </w:r>
    </w:p>
    <w:p>
      <w:pPr>
        <w:pStyle w:val="ListBullet"/>
      </w:pPr>
      <w:r>
        <w:t>For more details, see Trello’s “Getting Started With Custom Fields” guide (linked in the source documentation).</w:t>
      </w:r>
    </w:p>
    <w:p>
      <w:pPr>
        <w:pStyle w:val="Heading3"/>
      </w:pPr>
      <w:r>
        <w:t>Error Handling</w:t>
      </w:r>
    </w:p>
    <w:p>
      <w:pPr>
        <w:pStyle w:val="ListBullet"/>
      </w:pPr>
      <w:r>
        <w:t>200 OK: Success (response body returns the Custom Field item)</w:t>
      </w:r>
    </w:p>
    <w:p>
      <w:pPr>
        <w:pStyle w:val="ListBullet"/>
      </w:pPr>
      <w:r>
        <w:t>Other error responses are not provided in the scraped content, so they are not documented here.</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r>
        <w:br w:type="page"/>
      </w:r>
    </w:p>
    <w:p>
      <w:pPr>
        <w:pStyle w:val="Heading2"/>
      </w:pPr>
      <w:r>
        <w:t>155. [PUT] Update an Enterprise's Admin Member</w:t>
      </w:r>
    </w:p>
    <w:p>
      <w:r>
        <w:rPr>
          <w:b/>
        </w:rPr>
        <w:t xml:space="preserve">Endpoint: </w:t>
      </w:r>
      <w:r>
        <w:rPr>
          <w:rFonts w:ascii="Courier New" w:hAnsi="Courier New"/>
          <w:sz w:val="18"/>
        </w:rPr>
        <w:t>/1/enterprises/{{id}}/admins/{{idMember}}</w:t>
      </w:r>
    </w:p>
    <w:p>
      <w:pPr>
        <w:pStyle w:val="Heading3"/>
      </w:pPr>
      <w:r>
        <w:t>Prerequisites</w:t>
      </w:r>
    </w:p>
    <w:p>
      <w:pPr>
        <w:pStyle w:val="ListBullet"/>
      </w:pPr>
      <w:r>
        <w:t>You must have access to manage admins for the target Enterprise</w:t>
      </w:r>
    </w:p>
    <w:p>
      <w:pPr>
        <w:pStyle w:val="ListBullet"/>
      </w:pPr>
      <w:r>
        <w:t>Note: This endpoint is not available to enterprises that have opted in to user management via AdminHub</w:t>
      </w:r>
    </w:p>
    <w:p>
      <w:pPr>
        <w:pStyle w:val="Heading3"/>
      </w:pPr>
      <w:r>
        <w:t>Method</w:t>
      </w:r>
    </w:p>
    <w:p>
      <w:r>
        <w:t>PUT</w:t>
      </w:r>
    </w:p>
    <w:p>
      <w:pPr>
        <w:pStyle w:val="Heading3"/>
      </w:pPr>
      <w:r>
        <w:t>URL</w:t>
      </w:r>
    </w:p>
    <w:p>
      <w:r>
        <w:t>https://api.trello.com/1/enterprises/{{id}}/admins/{{idMember}}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Makes a specified Member an admin of the specified Enterprise.</w:t>
      </w:r>
    </w:p>
    <w:p>
      <w:pPr>
        <w:pStyle w:val="Heading3"/>
      </w:pPr>
      <w:r>
        <w:t>Enforcement Rules</w:t>
      </w:r>
    </w:p>
    <w:p>
      <w:pPr>
        <w:pStyle w:val="ListBullet"/>
      </w:pPr>
      <w:r>
        <w:t>The id path parameter must always be present and non-empty.</w:t>
      </w:r>
    </w:p>
    <w:p>
      <w:pPr>
        <w:pStyle w:val="ListBullet"/>
      </w:pPr>
      <w:r>
        <w:t>The idMember path parameter must always be present and non-empty.</w:t>
      </w:r>
    </w:p>
    <w:p>
      <w:pPr>
        <w:pStyle w:val="ListBullet"/>
      </w:pPr>
      <w:r>
        <w:t>Always construct the path as /1/enterprises/{{id}}/admins/{{idMember}}.</w:t>
      </w:r>
    </w:p>
    <w:p>
      <w:pPr>
        <w:pStyle w:val="ListBullet"/>
      </w:pPr>
      <w:r>
        <w:t>Do not call the API with missing or empty path parameters (e.g., avoid /1/enterprises//admins/{{idMember}} or /1/enterprises/{{id}}/admins/).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/1/enterprises/5abbe4b7ddc1b351ef961414/admins/5abbe4b7ddc1b351ef961415</w:t>
      </w:r>
    </w:p>
    <w:p>
      <w:pPr>
        <w:pStyle w:val="Heading3"/>
      </w:pPr>
      <w:r>
        <w:t>Invalid Examples</w:t>
      </w:r>
    </w:p>
    <w:p>
      <w:r>
        <w:rPr>
          <w:b/>
          <w:color w:val="666666"/>
          <w:sz w:val="16"/>
        </w:rPr>
        <w:t>[http]</w:t>
      </w:r>
    </w:p>
    <w:p>
      <w:pPr>
        <w:shd w:fill="F2F2F2" w:val="clear"/>
      </w:pPr>
      <w:r>
        <w:rPr>
          <w:rFonts w:ascii="Courier New" w:hAnsi="Courier New"/>
          <w:sz w:val="17"/>
        </w:rPr>
        <w:t>/1/enterprises//admins/5abbe4b7ddc1b351ef961415</w:t>
        <w:br/>
        <w:t>/1/enterprises/5abbe4b7ddc1b351ef961414/admins/</w:t>
        <w:br/>
        <w:t>/1/enterprises//admins/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enterprise to retrieve. (Sent in the URL path)</w:t>
            </w:r>
          </w:p>
        </w:tc>
      </w:tr>
      <w:tr>
        <w:tc>
          <w:tcPr>
            <w:tcW w:type="dxa" w:w="2880"/>
          </w:tcPr>
          <w:p>
            <w:r>
              <w:t>idMember</w:t>
            </w:r>
          </w:p>
        </w:tc>
        <w:tc>
          <w:tcPr>
            <w:tcW w:type="dxa" w:w="2880"/>
          </w:tcPr>
          <w:p>
            <w:r>
              <w:t>string</w:t>
            </w:r>
          </w:p>
        </w:tc>
        <w:tc>
          <w:tcPr>
            <w:tcW w:type="dxa" w:w="2880"/>
          </w:tcPr>
          <w:p>
            <w:r>
              <w:t>ID of member to be made an admin of enterprise.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Handling</w:t>
      </w:r>
    </w:p>
    <w:p>
      <w:pPr>
        <w:pStyle w:val="ListBullet"/>
      </w:pPr>
      <w:r>
        <w:t>200 Success: Member was made an admin of the Enterprise.</w:t>
      </w:r>
    </w:p>
    <w:p>
      <w:pPr>
        <w:pStyle w:val="ListBullet"/>
      </w:pPr>
      <w:r>
        <w:t>Other error status codes were not provided in the scraped content.</w:t>
      </w:r>
    </w:p>
    <w:p>
      <w:r>
        <w:br w:type="page"/>
      </w:r>
    </w:p>
    <w:p>
      <w:pPr>
        <w:pStyle w:val="Heading2"/>
      </w:pPr>
      <w:r>
        <w:t>156. [GET] Get an Action’s Member Creator</w:t>
      </w:r>
    </w:p>
    <w:p>
      <w:r>
        <w:rPr>
          <w:b/>
        </w:rPr>
        <w:t xml:space="preserve">Endpoint: </w:t>
      </w:r>
      <w:r>
        <w:rPr>
          <w:rFonts w:ascii="Courier New" w:hAnsi="Courier New"/>
          <w:sz w:val="18"/>
        </w:rPr>
        <w:t>/1/actions/{{id}}/memberCreator</w:t>
      </w:r>
    </w:p>
    <w:p>
      <w:pPr>
        <w:pStyle w:val="Heading3"/>
      </w:pPr>
      <w:r>
        <w:t>Method</w:t>
      </w:r>
    </w:p>
    <w:p>
      <w:r>
        <w:t>GET</w:t>
      </w:r>
    </w:p>
    <w:p>
      <w:pPr>
        <w:pStyle w:val="Heading3"/>
      </w:pPr>
      <w:r>
        <w:t>URL</w:t>
      </w:r>
    </w:p>
    <w:p>
      <w:r>
        <w:t>https://api.trello.com/1/actions/{{id}}/memberCreator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Trello Member who created the specified Action.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/1/actions//memberCreator).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/1/actions/{{id}}/memberCreator, where {{id}} is a non-empty string.</w:t>
      </w:r>
    </w:p>
    <w:p>
      <w:pPr>
        <w:pStyle w:val="Heading3"/>
      </w:pPr>
      <w:r>
        <w:t>Valid Examples</w:t>
      </w:r>
    </w:p>
    <w:p>
      <w:r>
        <w:rPr>
          <w:b/>
          <w:color w:val="666666"/>
          <w:sz w:val="16"/>
        </w:rPr>
        <w:t>[http]</w:t>
      </w:r>
    </w:p>
    <w:p>
      <w:pPr>
        <w:shd w:fill="F2F2F2" w:val="clear"/>
      </w:pPr>
      <w:r>
        <w:rPr>
          <w:rFonts w:ascii="Courier New" w:hAnsi="Courier New"/>
          <w:sz w:val="17"/>
        </w:rPr>
        <w:t>/1/actions/5abbe4b7ddc1b351ef961414/memberCreator</w:t>
      </w:r>
    </w:p>
    <w:p>
      <w:pPr>
        <w:pStyle w:val="Heading3"/>
      </w:pPr>
      <w:r>
        <w:t>Invalid Examples</w:t>
      </w:r>
    </w:p>
    <w:p>
      <w:r>
        <w:rPr>
          <w:b/>
          <w:color w:val="666666"/>
          <w:sz w:val="16"/>
        </w:rPr>
        <w:t>[http]</w:t>
      </w:r>
    </w:p>
    <w:p>
      <w:pPr>
        <w:shd w:fill="F2F2F2" w:val="clear"/>
      </w:pPr>
      <w:r>
        <w:rPr>
          <w:rFonts w:ascii="Courier New" w:hAnsi="Courier New"/>
          <w:sz w:val="17"/>
        </w:rPr>
        <w:t>/1/actions//memberCreator</w:t>
        <w:br/>
        <w:t>/1/actions/memberCreator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enum</w:t>
            </w:r>
          </w:p>
        </w:tc>
        <w:tc>
          <w:tcPr>
            <w:tcW w:type="dxa" w:w="2880"/>
          </w:tcPr>
          <w:p>
            <w:r>
              <w:t>all or a comma-separated list of member fields. Allowed enum value documented: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"activityBlocked": false,</w:t>
        <w:br/>
        <w:t xml:space="preserve"> "avatarHash": "fc8faaaee46666a4eb8b626c08933e16",</w:t>
        <w:br/>
        <w:t xml:space="preserve"> "avatarUrl": "https://trello-avatars.s3.amazonaws.com/fc8faaaee46666a4eb8b626c08933e16",</w:t>
        <w:br/>
        <w:t xml:space="preserve"> "bio": "👋 I'm a developer advocate at Trello!",</w:t>
        <w:br/>
        <w:t xml:space="preserve"> "bioData": {</w:t>
        <w:br/>
        <w:t xml:space="preserve"> "emoji": {}</w:t>
        <w:br/>
        <w:t xml:space="preserve"> },</w:t>
        <w:br/>
        <w:t xml:space="preserve"> "confirmed": true,</w:t>
        <w:br/>
        <w:t xml:space="preserve"> "fullName": "Bentley Cook",</w:t>
        <w:br/>
        <w:t xml:space="preserve"> "idEnterprise": "5e1234567890abcdef123456",</w:t>
        <w:br/>
        <w:t xml:space="preserve"> "idEnterprisesDeactivated": [</w:t>
        <w:br/>
        <w:t xml:space="preserve"> "5eabcdef1234567890abcdef"</w:t>
        <w:br/>
        <w:t xml:space="preserve"> ],</w:t>
        <w:br/>
        <w:t xml:space="preserve"> "idMemberReferrer": "5f1234567890abcdef123456",</w:t>
        <w:br/>
        <w:t xml:space="preserve"> "idPremOrgsAdmin": [</w:t>
        <w:br/>
        <w:t xml:space="preserve"> "5d1234567890abcdef123456"</w:t>
        <w:br/>
        <w:t xml:space="preserve"> ],</w:t>
        <w:br/>
        <w:t xml:space="preserve"> "initials": "BC",</w:t>
        <w:br/>
        <w:t xml:space="preserve"> "memberType": "normal",</w:t>
        <w:br/>
        <w:t xml:space="preserve"> "nonPublic": {</w:t>
        <w:br/>
        <w:t xml:space="preserve"> "fullName": "Bentley Cook",</w:t>
        <w:br/>
        <w:t xml:space="preserve"> "initials": "BC",</w:t>
        <w:br/>
        <w:t xml:space="preserve"> "avatarUrl": "https://trello-avatars.s3.amazonaws.com/nonpublic-avatar.png",</w:t>
        <w:br/>
        <w:t xml:space="preserve"> "avatarHash": "fc8faaaee46666a4eb8b626c08933e16"</w:t>
        <w:br/>
        <w:t xml:space="preserve"> },</w:t>
        <w:br/>
        <w:t xml:space="preserve"> "nonPublicAvailable": false,</w:t>
        <w:br/>
        <w:t xml:space="preserve"> "products": [</w:t>
        <w:br/>
        <w:t xml:space="preserve"> 1</w:t>
        <w:br/>
        <w:t xml:space="preserve"> ],</w:t>
        <w:br/>
        <w:t xml:space="preserve"> "url": "https://trello.com/bentleycook",</w:t>
        <w:br/>
        <w:t xml:space="preserve"> "username": "bentleycook",</w:t>
        <w:br/>
        <w:t xml:space="preserve"> "status": "disconnected",</w:t>
        <w:br/>
        <w:t xml:space="preserve"> "aaEmail": null,</w:t>
        <w:br/>
        <w:t xml:space="preserve"> "aaEnrolledDate": null,</w:t>
        <w:br/>
        <w:t xml:space="preserve"> "aaId": null,</w:t>
        <w:br/>
        <w:t xml:space="preserve"> "avatarSource": "gravatar",</w:t>
        <w:br/>
        <w:t xml:space="preserve"> "email": "bcook@atlassian.com",</w:t>
        <w:br/>
        <w:t xml:space="preserve"> "gravatarHash": "0a1e804f6e35a65ae5e1f7ef4c92471c",</w:t>
        <w:br/>
        <w:t xml:space="preserve"> "idBoards": [</w:t>
        <w:br/>
        <w:t xml:space="preserve"> "5abbe4b7ddc1b351ef961415"</w:t>
        <w:br/>
        <w:t xml:space="preserve"> ],</w:t>
        <w:br/>
        <w:t xml:space="preserve"> "idOrganizations": [</w:t>
        <w:br/>
        <w:t xml:space="preserve"> "5abbe4b7ddc1b351ef961416"</w:t>
        <w:br/>
        <w:t xml:space="preserve"> ],</w:t>
        <w:br/>
        <w:t xml:space="preserve"> "idEnterprisesAdmin": [</w:t>
        <w:br/>
        <w:t xml:space="preserve"> "5abbe4b7ddc1b351ef961417"</w:t>
        <w:br/>
        <w:t xml:space="preserve"> ],</w:t>
        <w:br/>
        <w:t xml:space="preserve"> "limits": {</w:t>
        <w:br/>
        <w:t xml:space="preserve"> "status": "ok",</w:t>
        <w:br/>
        <w:t xml:space="preserve"> "disableAt": 1000,</w:t>
        <w:br/>
        <w:t xml:space="preserve"> "warnAt": 900</w:t>
        <w:br/>
        <w:t xml:space="preserve"> },</w:t>
        <w:br/>
        <w:t xml:space="preserve"> "loginTypes": [</w:t>
        <w:br/>
        <w:t xml:space="preserve"> "password"</w:t>
        <w:br/>
        <w:t xml:space="preserve"> ],</w:t>
        <w:br/>
        <w:t xml:space="preserve"> "marketingOptIn": {</w:t>
        <w:br/>
        <w:t xml:space="preserve"> "optedIn": false,</w:t>
        <w:br/>
        <w:t xml:space="preserve"> "date": "2024-01-15T10:30:00.000Z"</w:t>
        <w:br/>
        <w:t xml:space="preserve"> },</w:t>
        <w:br/>
        <w:t xml:space="preserve"> "messagesDismissed": {</w:t>
        <w:br/>
        <w:t xml:space="preserve"> "name": "exampleMessage",</w:t>
        <w:br/>
        <w:t xml:space="preserve"> "count": "1",</w:t>
        <w:br/>
        <w:t xml:space="preserve"> "lastDismissed": "2024-01-15T10:30:00.000Z",</w:t>
        <w:br/>
        <w:t xml:space="preserve"> "_id": "5abbe4b7ddc1b351ef961418"</w:t>
        <w:br/>
        <w:t xml:space="preserve"> },</w:t>
        <w:br/>
        <w:t xml:space="preserve"> "oneTimeMessagesDismissed": [</w:t>
        <w:br/>
        <w:t xml:space="preserve"> "exampleOneTimeMessage"</w:t>
        <w:br/>
        <w:t xml:space="preserve"> ],</w:t>
        <w:br/>
        <w:t xml:space="preserve"> "prefs": {</w:t>
        <w:br/>
        <w:t xml:space="preserve"> "timezoneInfo": {</w:t>
        <w:br/>
        <w:t xml:space="preserve"> "offsetCurrent": -480,</w:t>
        <w:br/>
        <w:t xml:space="preserve"> "timezoneCurrent": "America/Los_Angeles",</w:t>
        <w:br/>
        <w:t xml:space="preserve"> "offsetNext": -420,</w:t>
        <w:br/>
        <w:t xml:space="preserve"> "dateNext": "2024-03-10T10:00:00.000Z",</w:t>
        <w:br/>
        <w:t xml:space="preserve"> "timezoneNext": "America/Los_Angeles"</w:t>
        <w:br/>
        <w:t xml:space="preserve"> },</w:t>
        <w:br/>
        <w:t xml:space="preserve"> "privacy": {</w:t>
        <w:br/>
        <w:t xml:space="preserve"> "fullName": "public",</w:t>
        <w:br/>
        <w:t xml:space="preserve"> "avatar": "public"</w:t>
        <w:br/>
        <w:t xml:space="preserve"> },</w:t>
        <w:br/>
        <w:t xml:space="preserve"> "sendSummaries": true,</w:t>
        <w:br/>
        <w:t xml:space="preserve"> "minutesBetweenSummaries": 60,</w:t>
        <w:br/>
        <w:t xml:space="preserve"> "minutesBeforeDeadlineToNotify": 1440,</w:t>
        <w:br/>
        <w:t xml:space="preserve"> "colorBlind": false,</w:t>
        <w:br/>
        <w:t xml:space="preserve"> "locale": "en",</w:t>
        <w:br/>
        <w:t xml:space="preserve"> "timezone": "America/Los_Angeles",</w:t>
        <w:br/>
        <w:t xml:space="preserve"> "twoFactor": {</w:t>
        <w:br/>
        <w:t xml:space="preserve"> "enabled": false,</w:t>
        <w:br/>
        <w:t xml:space="preserve"> "needsNewBackups": false</w:t>
        <w:br/>
        <w:t xml:space="preserve"> }</w:t>
        <w:br/>
        <w:t xml:space="preserve"> },</w:t>
        <w:br/>
        <w:t xml:space="preserve"> "trophies": [</w:t>
        <w:br/>
        <w:t xml:space="preserve"> "exampleTrophy"</w:t>
        <w:br/>
        <w:t xml:space="preserve"> ],</w:t>
        <w:br/>
        <w:t xml:space="preserve"> "uploadedAvatarHash": "dac3ad49ff117829dd63a79bb2ea3426",</w:t>
        <w:br/>
        <w:t xml:space="preserve"> "uploadedAvatarUrl": "https://trello-avatars.s3.amazonaws.com/dac3ad49ff117829dd63a79bb2ea3426",</w:t>
        <w:br/>
        <w:t xml:space="preserve"> "premiumFeatures": [</w:t>
        <w:br/>
        <w:t xml:space="preserve"> "examplePremiumFeature"</w:t>
        <w:br/>
        <w:t xml:space="preserve"> ],</w:t>
        <w:br/>
        <w:t xml:space="preserve"> "isAaMastered": false,</w:t>
        <w:br/>
        <w:t xml:space="preserve"> "ixUpdate": 48427,</w:t>
        <w:br/>
        <w:t xml:space="preserve"> "idBoardsPinned": [</w:t>
        <w:br/>
        <w:t xml:space="preserve"> "5abbe4b7ddc1b351ef961419"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member ID.</w:t>
            </w:r>
          </w:p>
        </w:tc>
      </w:tr>
      <w:tr>
        <w:tc>
          <w:tcPr>
            <w:tcW w:type="dxa" w:w="2880"/>
          </w:tcPr>
          <w:p>
            <w:r>
              <w:t>activityBlocked</w:t>
            </w:r>
          </w:p>
        </w:tc>
        <w:tc>
          <w:tcPr>
            <w:tcW w:type="dxa" w:w="2880"/>
          </w:tcPr>
          <w:p>
            <w:r>
              <w:t>boolean</w:t>
            </w:r>
          </w:p>
        </w:tc>
        <w:tc>
          <w:tcPr>
            <w:tcW w:type="dxa" w:w="2880"/>
          </w:tcPr>
          <w:p>
            <w:r>
              <w:t>Whether the member’s activity is blocked.</w:t>
            </w:r>
          </w:p>
        </w:tc>
      </w:tr>
      <w:tr>
        <w:tc>
          <w:tcPr>
            <w:tcW w:type="dxa" w:w="2880"/>
          </w:tcPr>
          <w:p>
            <w:r>
              <w:t>avatarHash</w:t>
            </w:r>
          </w:p>
        </w:tc>
        <w:tc>
          <w:tcPr>
            <w:tcW w:type="dxa" w:w="2880"/>
          </w:tcPr>
          <w:p>
            <w:r>
              <w:t>string</w:t>
            </w:r>
          </w:p>
        </w:tc>
        <w:tc>
          <w:tcPr>
            <w:tcW w:type="dxa" w:w="2880"/>
          </w:tcPr>
          <w:p>
            <w:r>
              <w:t>Hash for the member avatar.</w:t>
            </w:r>
          </w:p>
        </w:tc>
      </w:tr>
      <w:tr>
        <w:tc>
          <w:tcPr>
            <w:tcW w:type="dxa" w:w="2880"/>
          </w:tcPr>
          <w:p>
            <w:r>
              <w:t>avatarUrl</w:t>
            </w:r>
          </w:p>
        </w:tc>
        <w:tc>
          <w:tcPr>
            <w:tcW w:type="dxa" w:w="2880"/>
          </w:tcPr>
          <w:p>
            <w:r>
              <w:t>string</w:t>
            </w:r>
          </w:p>
        </w:tc>
        <w:tc>
          <w:tcPr>
            <w:tcW w:type="dxa" w:w="2880"/>
          </w:tcPr>
          <w:p>
            <w:r>
              <w:t>URL to the member avatar.</w:t>
            </w:r>
          </w:p>
        </w:tc>
      </w:tr>
      <w:tr>
        <w:tc>
          <w:tcPr>
            <w:tcW w:type="dxa" w:w="2880"/>
          </w:tcPr>
          <w:p>
            <w:r>
              <w:t>bio</w:t>
            </w:r>
          </w:p>
        </w:tc>
        <w:tc>
          <w:tcPr>
            <w:tcW w:type="dxa" w:w="2880"/>
          </w:tcPr>
          <w:p>
            <w:r>
              <w:t>string</w:t>
            </w:r>
          </w:p>
        </w:tc>
        <w:tc>
          <w:tcPr>
            <w:tcW w:type="dxa" w:w="2880"/>
          </w:tcPr>
          <w:p>
            <w:r>
              <w:t>Member bio.</w:t>
            </w:r>
          </w:p>
        </w:tc>
      </w:tr>
      <w:tr>
        <w:tc>
          <w:tcPr>
            <w:tcW w:type="dxa" w:w="2880"/>
          </w:tcPr>
          <w:p>
            <w:r>
              <w:t>bioData</w:t>
            </w:r>
          </w:p>
        </w:tc>
        <w:tc>
          <w:tcPr>
            <w:tcW w:type="dxa" w:w="2880"/>
          </w:tcPr>
          <w:p>
            <w:r>
              <w:t>object</w:t>
            </w:r>
          </w:p>
        </w:tc>
        <w:tc>
          <w:tcPr>
            <w:tcW w:type="dxa" w:w="2880"/>
          </w:tcPr>
          <w:p>
            <w:r>
              <w:t>Additional bio metadata.</w:t>
            </w:r>
          </w:p>
        </w:tc>
      </w:tr>
      <w:tr>
        <w:tc>
          <w:tcPr>
            <w:tcW w:type="dxa" w:w="2880"/>
          </w:tcPr>
          <w:p>
            <w:r>
              <w:t>bioData.emoji</w:t>
            </w:r>
          </w:p>
        </w:tc>
        <w:tc>
          <w:tcPr>
            <w:tcW w:type="dxa" w:w="2880"/>
          </w:tcPr>
          <w:p>
            <w:r>
              <w:t>object</w:t>
            </w:r>
          </w:p>
        </w:tc>
        <w:tc>
          <w:tcPr>
            <w:tcW w:type="dxa" w:w="2880"/>
          </w:tcPr>
          <w:p>
            <w:r>
              <w:t>Emoji data for the bio.</w:t>
            </w:r>
          </w:p>
        </w:tc>
      </w:tr>
      <w:tr>
        <w:tc>
          <w:tcPr>
            <w:tcW w:type="dxa" w:w="2880"/>
          </w:tcPr>
          <w:p>
            <w:r>
              <w:t>confirmed</w:t>
            </w:r>
          </w:p>
        </w:tc>
        <w:tc>
          <w:tcPr>
            <w:tcW w:type="dxa" w:w="2880"/>
          </w:tcPr>
          <w:p>
            <w:r>
              <w:t>boolean</w:t>
            </w:r>
          </w:p>
        </w:tc>
        <w:tc>
          <w:tcPr>
            <w:tcW w:type="dxa" w:w="2880"/>
          </w:tcPr>
          <w:p>
            <w:r>
              <w:t>Whether the member is confirmed.</w:t>
            </w:r>
          </w:p>
        </w:tc>
      </w:tr>
      <w:tr>
        <w:tc>
          <w:tcPr>
            <w:tcW w:type="dxa" w:w="2880"/>
          </w:tcPr>
          <w:p>
            <w:r>
              <w:t>fullName</w:t>
            </w:r>
          </w:p>
        </w:tc>
        <w:tc>
          <w:tcPr>
            <w:tcW w:type="dxa" w:w="2880"/>
          </w:tcPr>
          <w:p>
            <w:r>
              <w:t>string</w:t>
            </w:r>
          </w:p>
        </w:tc>
        <w:tc>
          <w:tcPr>
            <w:tcW w:type="dxa" w:w="2880"/>
          </w:tcPr>
          <w:p>
            <w:r>
              <w:t>Member full name.</w:t>
            </w:r>
          </w:p>
        </w:tc>
      </w:tr>
      <w:tr>
        <w:tc>
          <w:tcPr>
            <w:tcW w:type="dxa" w:w="2880"/>
          </w:tcPr>
          <w:p>
            <w:r>
              <w:t>idEnterprise</w:t>
            </w:r>
          </w:p>
        </w:tc>
        <w:tc>
          <w:tcPr>
            <w:tcW w:type="dxa" w:w="2880"/>
          </w:tcPr>
          <w:p>
            <w:r>
              <w:t>string</w:t>
            </w:r>
          </w:p>
        </w:tc>
        <w:tc>
          <w:tcPr>
            <w:tcW w:type="dxa" w:w="2880"/>
          </w:tcPr>
          <w:p>
            <w:r>
              <w:t>Enterprise ID associated with the member.</w:t>
            </w:r>
          </w:p>
        </w:tc>
      </w:tr>
      <w:tr>
        <w:tc>
          <w:tcPr>
            <w:tcW w:type="dxa" w:w="2880"/>
          </w:tcPr>
          <w:p>
            <w:r>
              <w:t>idEnterprisesDeactivated</w:t>
            </w:r>
          </w:p>
        </w:tc>
        <w:tc>
          <w:tcPr>
            <w:tcW w:type="dxa" w:w="2880"/>
          </w:tcPr>
          <w:p>
            <w:r>
              <w:t>string[]</w:t>
            </w:r>
          </w:p>
        </w:tc>
        <w:tc>
          <w:tcPr>
            <w:tcW w:type="dxa" w:w="2880"/>
          </w:tcPr>
          <w:p>
            <w:r>
              <w:t>Enterprises where the member is deactivated.</w:t>
            </w:r>
          </w:p>
        </w:tc>
      </w:tr>
      <w:tr>
        <w:tc>
          <w:tcPr>
            <w:tcW w:type="dxa" w:w="2880"/>
          </w:tcPr>
          <w:p>
            <w:r>
              <w:t>idMemberReferrer</w:t>
            </w:r>
          </w:p>
        </w:tc>
        <w:tc>
          <w:tcPr>
            <w:tcW w:type="dxa" w:w="2880"/>
          </w:tcPr>
          <w:p>
            <w:r>
              <w:t>string</w:t>
            </w:r>
          </w:p>
        </w:tc>
        <w:tc>
          <w:tcPr>
            <w:tcW w:type="dxa" w:w="2880"/>
          </w:tcPr>
          <w:p>
            <w:r>
              <w:t>Referrer member ID.</w:t>
            </w:r>
          </w:p>
        </w:tc>
      </w:tr>
      <w:tr>
        <w:tc>
          <w:tcPr>
            <w:tcW w:type="dxa" w:w="2880"/>
          </w:tcPr>
          <w:p>
            <w:r>
              <w:t>idPremOrgsAdmin</w:t>
            </w:r>
          </w:p>
        </w:tc>
        <w:tc>
          <w:tcPr>
            <w:tcW w:type="dxa" w:w="2880"/>
          </w:tcPr>
          <w:p>
            <w:r>
              <w:t>string[]</w:t>
            </w:r>
          </w:p>
        </w:tc>
        <w:tc>
          <w:tcPr>
            <w:tcW w:type="dxa" w:w="2880"/>
          </w:tcPr>
          <w:p>
            <w:r>
              <w:t>Organizations where the member is a premium org admin.</w:t>
            </w:r>
          </w:p>
        </w:tc>
      </w:tr>
      <w:tr>
        <w:tc>
          <w:tcPr>
            <w:tcW w:type="dxa" w:w="2880"/>
          </w:tcPr>
          <w:p>
            <w:r>
              <w:t>initials</w:t>
            </w:r>
          </w:p>
        </w:tc>
        <w:tc>
          <w:tcPr>
            <w:tcW w:type="dxa" w:w="2880"/>
          </w:tcPr>
          <w:p>
            <w:r>
              <w:t>string</w:t>
            </w:r>
          </w:p>
        </w:tc>
        <w:tc>
          <w:tcPr>
            <w:tcW w:type="dxa" w:w="2880"/>
          </w:tcPr>
          <w:p>
            <w:r>
              <w:t>Member initials.</w:t>
            </w:r>
          </w:p>
        </w:tc>
      </w:tr>
      <w:tr>
        <w:tc>
          <w:tcPr>
            <w:tcW w:type="dxa" w:w="2880"/>
          </w:tcPr>
          <w:p>
            <w:r>
              <w:t>memberType</w:t>
            </w:r>
          </w:p>
        </w:tc>
        <w:tc>
          <w:tcPr>
            <w:tcW w:type="dxa" w:w="2880"/>
          </w:tcPr>
          <w:p>
            <w:r>
              <w:t>string</w:t>
            </w:r>
          </w:p>
        </w:tc>
        <w:tc>
          <w:tcPr>
            <w:tcW w:type="dxa" w:w="2880"/>
          </w:tcPr>
          <w:p>
            <w:r>
              <w:t>Member type. Documented values: normal, ghost.</w:t>
            </w:r>
          </w:p>
        </w:tc>
      </w:tr>
      <w:tr>
        <w:tc>
          <w:tcPr>
            <w:tcW w:type="dxa" w:w="2880"/>
          </w:tcPr>
          <w:p>
            <w:r>
              <w:t>nonPublic</w:t>
            </w:r>
          </w:p>
        </w:tc>
        <w:tc>
          <w:tcPr>
            <w:tcW w:type="dxa" w:w="2880"/>
          </w:tcPr>
          <w:p>
            <w:r>
              <w:t>object</w:t>
            </w:r>
          </w:p>
        </w:tc>
        <w:tc>
          <w:tcPr>
            <w:tcW w:type="dxa" w:w="2880"/>
          </w:tcPr>
          <w:p>
            <w:r>
              <w:t>Non-public profile data container.</w:t>
            </w:r>
          </w:p>
        </w:tc>
      </w:tr>
      <w:tr>
        <w:tc>
          <w:tcPr>
            <w:tcW w:type="dxa" w:w="2880"/>
          </w:tcPr>
          <w:p>
            <w:r>
              <w:t>nonPublic.fullName</w:t>
            </w:r>
          </w:p>
        </w:tc>
        <w:tc>
          <w:tcPr>
            <w:tcW w:type="dxa" w:w="2880"/>
          </w:tcPr>
          <w:p>
            <w:r>
              <w:t>string</w:t>
            </w:r>
          </w:p>
        </w:tc>
        <w:tc>
          <w:tcPr>
            <w:tcW w:type="dxa" w:w="2880"/>
          </w:tcPr>
          <w:p>
            <w:r>
              <w:t>Non-public full name.</w:t>
            </w:r>
          </w:p>
        </w:tc>
      </w:tr>
      <w:tr>
        <w:tc>
          <w:tcPr>
            <w:tcW w:type="dxa" w:w="2880"/>
          </w:tcPr>
          <w:p>
            <w:r>
              <w:t>nonPublic.initials</w:t>
            </w:r>
          </w:p>
        </w:tc>
        <w:tc>
          <w:tcPr>
            <w:tcW w:type="dxa" w:w="2880"/>
          </w:tcPr>
          <w:p>
            <w:r>
              <w:t>string</w:t>
            </w:r>
          </w:p>
        </w:tc>
        <w:tc>
          <w:tcPr>
            <w:tcW w:type="dxa" w:w="2880"/>
          </w:tcPr>
          <w:p>
            <w:r>
              <w:t>Non-public initials.</w:t>
            </w:r>
          </w:p>
        </w:tc>
      </w:tr>
      <w:tr>
        <w:tc>
          <w:tcPr>
            <w:tcW w:type="dxa" w:w="2880"/>
          </w:tcPr>
          <w:p>
            <w:r>
              <w:t>nonPublic.avatarUrl</w:t>
            </w:r>
          </w:p>
        </w:tc>
        <w:tc>
          <w:tcPr>
            <w:tcW w:type="dxa" w:w="2880"/>
          </w:tcPr>
          <w:p>
            <w:r>
              <w:t>string</w:t>
            </w:r>
          </w:p>
        </w:tc>
        <w:tc>
          <w:tcPr>
            <w:tcW w:type="dxa" w:w="2880"/>
          </w:tcPr>
          <w:p>
            <w:r>
              <w:t>URL referencing the non-public avatar for the member.</w:t>
            </w:r>
          </w:p>
        </w:tc>
      </w:tr>
      <w:tr>
        <w:tc>
          <w:tcPr>
            <w:tcW w:type="dxa" w:w="2880"/>
          </w:tcPr>
          <w:p>
            <w:r>
              <w:t>nonPublic.avatarHash</w:t>
            </w:r>
          </w:p>
        </w:tc>
        <w:tc>
          <w:tcPr>
            <w:tcW w:type="dxa" w:w="2880"/>
          </w:tcPr>
          <w:p>
            <w:r>
              <w:t>string</w:t>
            </w:r>
          </w:p>
        </w:tc>
        <w:tc>
          <w:tcPr>
            <w:tcW w:type="dxa" w:w="2880"/>
          </w:tcPr>
          <w:p>
            <w:r>
              <w:t>Hash for the non-public avatar.</w:t>
            </w:r>
          </w:p>
        </w:tc>
      </w:tr>
      <w:tr>
        <w:tc>
          <w:tcPr>
            <w:tcW w:type="dxa" w:w="2880"/>
          </w:tcPr>
          <w:p>
            <w:r>
              <w:t>nonPublicAvailable</w:t>
            </w:r>
          </w:p>
        </w:tc>
        <w:tc>
          <w:tcPr>
            <w:tcW w:type="dxa" w:w="2880"/>
          </w:tcPr>
          <w:p>
            <w:r>
              <w:t>boolean</w:t>
            </w:r>
          </w:p>
        </w:tc>
        <w:tc>
          <w:tcPr>
            <w:tcW w:type="dxa" w:w="2880"/>
          </w:tcPr>
          <w:p>
            <w:r>
              <w:t>Whether the response contains non-public profile data for the member.</w:t>
            </w:r>
          </w:p>
        </w:tc>
      </w:tr>
      <w:tr>
        <w:tc>
          <w:tcPr>
            <w:tcW w:type="dxa" w:w="2880"/>
          </w:tcPr>
          <w:p>
            <w:r>
              <w:t>products</w:t>
            </w:r>
          </w:p>
        </w:tc>
        <w:tc>
          <w:tcPr>
            <w:tcW w:type="dxa" w:w="2880"/>
          </w:tcPr>
          <w:p>
            <w:r>
              <w:t>integer[]</w:t>
            </w:r>
          </w:p>
        </w:tc>
        <w:tc>
          <w:tcPr>
            <w:tcW w:type="dxa" w:w="2880"/>
          </w:tcPr>
          <w:p>
            <w:r>
              <w:t>Product identifiers associated with the member.</w:t>
            </w:r>
          </w:p>
        </w:tc>
      </w:tr>
      <w:tr>
        <w:tc>
          <w:tcPr>
            <w:tcW w:type="dxa" w:w="2880"/>
          </w:tcPr>
          <w:p>
            <w:r>
              <w:t>url</w:t>
            </w:r>
          </w:p>
        </w:tc>
        <w:tc>
          <w:tcPr>
            <w:tcW w:type="dxa" w:w="2880"/>
          </w:tcPr>
          <w:p>
            <w:r>
              <w:t>string</w:t>
            </w:r>
          </w:p>
        </w:tc>
        <w:tc>
          <w:tcPr>
            <w:tcW w:type="dxa" w:w="2880"/>
          </w:tcPr>
          <w:p>
            <w:r>
              <w:t>Member profile URL.</w:t>
            </w:r>
          </w:p>
        </w:tc>
      </w:tr>
      <w:tr>
        <w:tc>
          <w:tcPr>
            <w:tcW w:type="dxa" w:w="2880"/>
          </w:tcPr>
          <w:p>
            <w:r>
              <w:t>username</w:t>
            </w:r>
          </w:p>
        </w:tc>
        <w:tc>
          <w:tcPr>
            <w:tcW w:type="dxa" w:w="2880"/>
          </w:tcPr>
          <w:p>
            <w:r>
              <w:t>string</w:t>
            </w:r>
          </w:p>
        </w:tc>
        <w:tc>
          <w:tcPr>
            <w:tcW w:type="dxa" w:w="2880"/>
          </w:tcPr>
          <w:p>
            <w:r>
              <w:t>Member username/handle.</w:t>
            </w:r>
          </w:p>
        </w:tc>
      </w:tr>
      <w:tr>
        <w:tc>
          <w:tcPr>
            <w:tcW w:type="dxa" w:w="2880"/>
          </w:tcPr>
          <w:p>
            <w:r>
              <w:t>status</w:t>
            </w:r>
          </w:p>
        </w:tc>
        <w:tc>
          <w:tcPr>
            <w:tcW w:type="dxa" w:w="2880"/>
          </w:tcPr>
          <w:p>
            <w:r>
              <w:t>string</w:t>
            </w:r>
          </w:p>
        </w:tc>
        <w:tc>
          <w:tcPr>
            <w:tcW w:type="dxa" w:w="2880"/>
          </w:tcPr>
          <w:p>
            <w:r>
              <w:t>Member status. Documented value: disconnected.</w:t>
            </w:r>
          </w:p>
        </w:tc>
      </w:tr>
      <w:tr>
        <w:tc>
          <w:tcPr>
            <w:tcW w:type="dxa" w:w="2880"/>
          </w:tcPr>
          <w:p>
            <w:r>
              <w:t>aaEmail</w:t>
            </w:r>
          </w:p>
        </w:tc>
        <w:tc>
          <w:tcPr>
            <w:tcW w:type="dxa" w:w="2880"/>
          </w:tcPr>
          <w:p>
            <w:r>
              <w:t>string | null</w:t>
            </w:r>
          </w:p>
        </w:tc>
        <w:tc>
          <w:tcPr>
            <w:tcW w:type="dxa" w:w="2880"/>
          </w:tcPr>
          <w:p>
            <w:r>
              <w:t>Atlassian Access email (can be null).</w:t>
            </w:r>
          </w:p>
        </w:tc>
      </w:tr>
      <w:tr>
        <w:tc>
          <w:tcPr>
            <w:tcW w:type="dxa" w:w="2880"/>
          </w:tcPr>
          <w:p>
            <w:r>
              <w:t>aaEnrolledDate</w:t>
            </w:r>
          </w:p>
        </w:tc>
        <w:tc>
          <w:tcPr>
            <w:tcW w:type="dxa" w:w="2880"/>
          </w:tcPr>
          <w:p>
            <w:r>
              <w:t>string | null</w:t>
            </w:r>
          </w:p>
        </w:tc>
        <w:tc>
          <w:tcPr>
            <w:tcW w:type="dxa" w:w="2880"/>
          </w:tcPr>
          <w:p>
            <w:r>
              <w:t>Atlassian Access enrolled date (can be null).</w:t>
            </w:r>
          </w:p>
        </w:tc>
      </w:tr>
      <w:tr>
        <w:tc>
          <w:tcPr>
            <w:tcW w:type="dxa" w:w="2880"/>
          </w:tcPr>
          <w:p>
            <w:r>
              <w:t>aaId</w:t>
            </w:r>
          </w:p>
        </w:tc>
        <w:tc>
          <w:tcPr>
            <w:tcW w:type="dxa" w:w="2880"/>
          </w:tcPr>
          <w:p>
            <w:r>
              <w:t>string | null</w:t>
            </w:r>
          </w:p>
        </w:tc>
        <w:tc>
          <w:tcPr>
            <w:tcW w:type="dxa" w:w="2880"/>
          </w:tcPr>
          <w:p>
            <w:r>
              <w:t>Atlassian Access ID (can be null).</w:t>
            </w:r>
          </w:p>
        </w:tc>
      </w:tr>
      <w:tr>
        <w:tc>
          <w:tcPr>
            <w:tcW w:type="dxa" w:w="2880"/>
          </w:tcPr>
          <w:p>
            <w:r>
              <w:t>avatarSource</w:t>
            </w:r>
          </w:p>
        </w:tc>
        <w:tc>
          <w:tcPr>
            <w:tcW w:type="dxa" w:w="2880"/>
          </w:tcPr>
          <w:p>
            <w:r>
              <w:t>string</w:t>
            </w:r>
          </w:p>
        </w:tc>
        <w:tc>
          <w:tcPr>
            <w:tcW w:type="dxa" w:w="2880"/>
          </w:tcPr>
          <w:p>
            <w:r>
              <w:t>Avatar source. Documented values: gravatar, upload.</w:t>
            </w:r>
          </w:p>
        </w:tc>
      </w:tr>
      <w:tr>
        <w:tc>
          <w:tcPr>
            <w:tcW w:type="dxa" w:w="2880"/>
          </w:tcPr>
          <w:p>
            <w:r>
              <w:t>email</w:t>
            </w:r>
          </w:p>
        </w:tc>
        <w:tc>
          <w:tcPr>
            <w:tcW w:type="dxa" w:w="2880"/>
          </w:tcPr>
          <w:p>
            <w:r>
              <w:t>string</w:t>
            </w:r>
          </w:p>
        </w:tc>
        <w:tc>
          <w:tcPr>
            <w:tcW w:type="dxa" w:w="2880"/>
          </w:tcPr>
          <w:p>
            <w:r>
              <w:t>Member email.</w:t>
            </w:r>
          </w:p>
        </w:tc>
      </w:tr>
      <w:tr>
        <w:tc>
          <w:tcPr>
            <w:tcW w:type="dxa" w:w="2880"/>
          </w:tcPr>
          <w:p>
            <w:r>
              <w:t>gravatarHash</w:t>
            </w:r>
          </w:p>
        </w:tc>
        <w:tc>
          <w:tcPr>
            <w:tcW w:type="dxa" w:w="2880"/>
          </w:tcPr>
          <w:p>
            <w:r>
              <w:t>string</w:t>
            </w:r>
          </w:p>
        </w:tc>
        <w:tc>
          <w:tcPr>
            <w:tcW w:type="dxa" w:w="2880"/>
          </w:tcPr>
          <w:p>
            <w:r>
              <w:t>Gravatar hash.</w:t>
            </w:r>
          </w:p>
        </w:tc>
      </w:tr>
      <w:tr>
        <w:tc>
          <w:tcPr>
            <w:tcW w:type="dxa" w:w="2880"/>
          </w:tcPr>
          <w:p>
            <w:r>
              <w:t>idBoards</w:t>
            </w:r>
          </w:p>
        </w:tc>
        <w:tc>
          <w:tcPr>
            <w:tcW w:type="dxa" w:w="2880"/>
          </w:tcPr>
          <w:p>
            <w:r>
              <w:t>string[]</w:t>
            </w:r>
          </w:p>
        </w:tc>
        <w:tc>
          <w:tcPr>
            <w:tcW w:type="dxa" w:w="2880"/>
          </w:tcPr>
          <w:p>
            <w:r>
              <w:t>Board IDs associated with the member.</w:t>
            </w:r>
          </w:p>
        </w:tc>
      </w:tr>
      <w:tr>
        <w:tc>
          <w:tcPr>
            <w:tcW w:type="dxa" w:w="2880"/>
          </w:tcPr>
          <w:p>
            <w:r>
              <w:t>idOrganizations</w:t>
            </w:r>
          </w:p>
        </w:tc>
        <w:tc>
          <w:tcPr>
            <w:tcW w:type="dxa" w:w="2880"/>
          </w:tcPr>
          <w:p>
            <w:r>
              <w:t>string[]</w:t>
            </w:r>
          </w:p>
        </w:tc>
        <w:tc>
          <w:tcPr>
            <w:tcW w:type="dxa" w:w="2880"/>
          </w:tcPr>
          <w:p>
            <w:r>
              <w:t>Organization IDs associated with the member.</w:t>
            </w:r>
          </w:p>
        </w:tc>
      </w:tr>
      <w:tr>
        <w:tc>
          <w:tcPr>
            <w:tcW w:type="dxa" w:w="2880"/>
          </w:tcPr>
          <w:p>
            <w:r>
              <w:t>idEnterprisesAdmin</w:t>
            </w:r>
          </w:p>
        </w:tc>
        <w:tc>
          <w:tcPr>
            <w:tcW w:type="dxa" w:w="2880"/>
          </w:tcPr>
          <w:p>
            <w:r>
              <w:t>string[]</w:t>
            </w:r>
          </w:p>
        </w:tc>
        <w:tc>
          <w:tcPr>
            <w:tcW w:type="dxa" w:w="2880"/>
          </w:tcPr>
          <w:p>
            <w:r>
              <w:t>Enterprise IDs where the member is an admin.</w:t>
            </w:r>
          </w:p>
        </w:tc>
      </w:tr>
      <w:tr>
        <w:tc>
          <w:tcPr>
            <w:tcW w:type="dxa" w:w="2880"/>
          </w:tcPr>
          <w:p>
            <w:r>
              <w:t>limits</w:t>
            </w:r>
          </w:p>
        </w:tc>
        <w:tc>
          <w:tcPr>
            <w:tcW w:type="dxa" w:w="2880"/>
          </w:tcPr>
          <w:p>
            <w:r>
              <w:t>object</w:t>
            </w:r>
          </w:p>
        </w:tc>
        <w:tc>
          <w:tcPr>
            <w:tcW w:type="dxa" w:w="2880"/>
          </w:tcPr>
          <w:p>
            <w:r>
              <w:t>Limit information.</w:t>
            </w:r>
          </w:p>
        </w:tc>
      </w:tr>
      <w:tr>
        <w:tc>
          <w:tcPr>
            <w:tcW w:type="dxa" w:w="2880"/>
          </w:tcPr>
          <w:p>
            <w:r>
              <w:t>limits.status</w:t>
            </w:r>
          </w:p>
        </w:tc>
        <w:tc>
          <w:tcPr>
            <w:tcW w:type="dxa" w:w="2880"/>
          </w:tcPr>
          <w:p>
            <w:r>
              <w:t>string</w:t>
            </w:r>
          </w:p>
        </w:tc>
        <w:tc>
          <w:tcPr>
            <w:tcW w:type="dxa" w:w="2880"/>
          </w:tcPr>
          <w:p>
            <w:r>
              <w:t>Limit status. Documented values: ok, warning.</w:t>
            </w:r>
          </w:p>
        </w:tc>
      </w:tr>
      <w:tr>
        <w:tc>
          <w:tcPr>
            <w:tcW w:type="dxa" w:w="2880"/>
          </w:tcPr>
          <w:p>
            <w:r>
              <w:t>limits.disableAt</w:t>
            </w:r>
          </w:p>
        </w:tc>
        <w:tc>
          <w:tcPr>
            <w:tcW w:type="dxa" w:w="2880"/>
          </w:tcPr>
          <w:p>
            <w:r>
              <w:t>number</w:t>
            </w:r>
          </w:p>
        </w:tc>
        <w:tc>
          <w:tcPr>
            <w:tcW w:type="dxa" w:w="2880"/>
          </w:tcPr>
          <w:p>
            <w:r>
              <w:t>Threshold at which the feature is disabled.</w:t>
            </w:r>
          </w:p>
        </w:tc>
      </w:tr>
      <w:tr>
        <w:tc>
          <w:tcPr>
            <w:tcW w:type="dxa" w:w="2880"/>
          </w:tcPr>
          <w:p>
            <w:r>
              <w:t>limits.warnAt</w:t>
            </w:r>
          </w:p>
        </w:tc>
        <w:tc>
          <w:tcPr>
            <w:tcW w:type="dxa" w:w="2880"/>
          </w:tcPr>
          <w:p>
            <w:r>
              <w:t>number</w:t>
            </w:r>
          </w:p>
        </w:tc>
        <w:tc>
          <w:tcPr>
            <w:tcW w:type="dxa" w:w="2880"/>
          </w:tcPr>
          <w:p>
            <w:r>
              <w:t>Threshold at which warnings occur.</w:t>
            </w:r>
          </w:p>
        </w:tc>
      </w:tr>
      <w:tr>
        <w:tc>
          <w:tcPr>
            <w:tcW w:type="dxa" w:w="2880"/>
          </w:tcPr>
          <w:p>
            <w:r>
              <w:t>loginTypes</w:t>
            </w:r>
          </w:p>
        </w:tc>
        <w:tc>
          <w:tcPr>
            <w:tcW w:type="dxa" w:w="2880"/>
          </w:tcPr>
          <w:p>
            <w:r>
              <w:t>enum[]</w:t>
            </w:r>
          </w:p>
        </w:tc>
        <w:tc>
          <w:tcPr>
            <w:tcW w:type="dxa" w:w="2880"/>
          </w:tcPr>
          <w:p>
            <w:r>
              <w:t>Login types. Documented values: password, saml.</w:t>
            </w:r>
          </w:p>
        </w:tc>
      </w:tr>
      <w:tr>
        <w:tc>
          <w:tcPr>
            <w:tcW w:type="dxa" w:w="2880"/>
          </w:tcPr>
          <w:p>
            <w:r>
              <w:t>marketingOptIn</w:t>
            </w:r>
          </w:p>
        </w:tc>
        <w:tc>
          <w:tcPr>
            <w:tcW w:type="dxa" w:w="2880"/>
          </w:tcPr>
          <w:p>
            <w:r>
              <w:t>object</w:t>
            </w:r>
          </w:p>
        </w:tc>
        <w:tc>
          <w:tcPr>
            <w:tcW w:type="dxa" w:w="2880"/>
          </w:tcPr>
          <w:p>
            <w:r>
              <w:t>Marketing opt-in info.</w:t>
            </w:r>
          </w:p>
        </w:tc>
      </w:tr>
      <w:tr>
        <w:tc>
          <w:tcPr>
            <w:tcW w:type="dxa" w:w="2880"/>
          </w:tcPr>
          <w:p>
            <w:r>
              <w:t>marketingOptIn.optedIn</w:t>
            </w:r>
          </w:p>
        </w:tc>
        <w:tc>
          <w:tcPr>
            <w:tcW w:type="dxa" w:w="2880"/>
          </w:tcPr>
          <w:p>
            <w:r>
              <w:t>boolean</w:t>
            </w:r>
          </w:p>
        </w:tc>
        <w:tc>
          <w:tcPr>
            <w:tcW w:type="dxa" w:w="2880"/>
          </w:tcPr>
          <w:p>
            <w:r>
              <w:t>Whether the member opted in.</w:t>
            </w:r>
          </w:p>
        </w:tc>
      </w:tr>
      <w:tr>
        <w:tc>
          <w:tcPr>
            <w:tcW w:type="dxa" w:w="2880"/>
          </w:tcPr>
          <w:p>
            <w:r>
              <w:t>marketingOptIn.date</w:t>
            </w:r>
          </w:p>
        </w:tc>
        <w:tc>
          <w:tcPr>
            <w:tcW w:type="dxa" w:w="2880"/>
          </w:tcPr>
          <w:p>
            <w:r>
              <w:t>string</w:t>
            </w:r>
          </w:p>
        </w:tc>
        <w:tc>
          <w:tcPr>
            <w:tcW w:type="dxa" w:w="2880"/>
          </w:tcPr>
          <w:p>
            <w:r>
              <w:t>Opt-in date/time.</w:t>
            </w:r>
          </w:p>
        </w:tc>
      </w:tr>
      <w:tr>
        <w:tc>
          <w:tcPr>
            <w:tcW w:type="dxa" w:w="2880"/>
          </w:tcPr>
          <w:p>
            <w:r>
              <w:t>messagesDismissed</w:t>
            </w:r>
          </w:p>
        </w:tc>
        <w:tc>
          <w:tcPr>
            <w:tcW w:type="dxa" w:w="2880"/>
          </w:tcPr>
          <w:p>
            <w:r>
              <w:t>object</w:t>
            </w:r>
          </w:p>
        </w:tc>
        <w:tc>
          <w:tcPr>
            <w:tcW w:type="dxa" w:w="2880"/>
          </w:tcPr>
          <w:p>
            <w:r>
              <w:t>Dismissed messages info.</w:t>
            </w:r>
          </w:p>
        </w:tc>
      </w:tr>
      <w:tr>
        <w:tc>
          <w:tcPr>
            <w:tcW w:type="dxa" w:w="2880"/>
          </w:tcPr>
          <w:p>
            <w:r>
              <w:t>messagesDismissed.name</w:t>
            </w:r>
          </w:p>
        </w:tc>
        <w:tc>
          <w:tcPr>
            <w:tcW w:type="dxa" w:w="2880"/>
          </w:tcPr>
          <w:p>
            <w:r>
              <w:t>string</w:t>
            </w:r>
          </w:p>
        </w:tc>
        <w:tc>
          <w:tcPr>
            <w:tcW w:type="dxa" w:w="2880"/>
          </w:tcPr>
          <w:p>
            <w:r>
              <w:t>Message name.</w:t>
            </w:r>
          </w:p>
        </w:tc>
      </w:tr>
      <w:tr>
        <w:tc>
          <w:tcPr>
            <w:tcW w:type="dxa" w:w="2880"/>
          </w:tcPr>
          <w:p>
            <w:r>
              <w:t>messagesDismissed.count</w:t>
            </w:r>
          </w:p>
        </w:tc>
        <w:tc>
          <w:tcPr>
            <w:tcW w:type="dxa" w:w="2880"/>
          </w:tcPr>
          <w:p>
            <w:r>
              <w:t>string</w:t>
            </w:r>
          </w:p>
        </w:tc>
        <w:tc>
          <w:tcPr>
            <w:tcW w:type="dxa" w:w="2880"/>
          </w:tcPr>
          <w:p>
            <w:r>
              <w:t>Dismiss count.</w:t>
            </w:r>
          </w:p>
        </w:tc>
      </w:tr>
      <w:tr>
        <w:tc>
          <w:tcPr>
            <w:tcW w:type="dxa" w:w="2880"/>
          </w:tcPr>
          <w:p>
            <w:r>
              <w:t>messagesDismissed.lastDismissed</w:t>
            </w:r>
          </w:p>
        </w:tc>
        <w:tc>
          <w:tcPr>
            <w:tcW w:type="dxa" w:w="2880"/>
          </w:tcPr>
          <w:p>
            <w:r>
              <w:t>string</w:t>
            </w:r>
          </w:p>
        </w:tc>
        <w:tc>
          <w:tcPr>
            <w:tcW w:type="dxa" w:w="2880"/>
          </w:tcPr>
          <w:p>
            <w:r>
              <w:t>Last dismissed timestamp.</w:t>
            </w:r>
          </w:p>
        </w:tc>
      </w:tr>
      <w:tr>
        <w:tc>
          <w:tcPr>
            <w:tcW w:type="dxa" w:w="2880"/>
          </w:tcPr>
          <w:p>
            <w:r>
              <w:t>messagesDismissed._id</w:t>
            </w:r>
          </w:p>
        </w:tc>
        <w:tc>
          <w:tcPr>
            <w:tcW w:type="dxa" w:w="2880"/>
          </w:tcPr>
          <w:p>
            <w:r>
              <w:t>string</w:t>
            </w:r>
          </w:p>
        </w:tc>
        <w:tc>
          <w:tcPr>
            <w:tcW w:type="dxa" w:w="2880"/>
          </w:tcPr>
          <w:p>
            <w:r>
              <w:t>Internal ID.</w:t>
            </w:r>
          </w:p>
        </w:tc>
      </w:tr>
      <w:tr>
        <w:tc>
          <w:tcPr>
            <w:tcW w:type="dxa" w:w="2880"/>
          </w:tcPr>
          <w:p>
            <w:r>
              <w:t>oneTimeMessagesDismissed</w:t>
            </w:r>
          </w:p>
        </w:tc>
        <w:tc>
          <w:tcPr>
            <w:tcW w:type="dxa" w:w="2880"/>
          </w:tcPr>
          <w:p>
            <w:r>
              <w:t>string[]</w:t>
            </w:r>
          </w:p>
        </w:tc>
        <w:tc>
          <w:tcPr>
            <w:tcW w:type="dxa" w:w="2880"/>
          </w:tcPr>
          <w:p>
            <w:r>
              <w:t>One-time dismissed messages.</w:t>
            </w:r>
          </w:p>
        </w:tc>
      </w:tr>
      <w:tr>
        <w:tc>
          <w:tcPr>
            <w:tcW w:type="dxa" w:w="2880"/>
          </w:tcPr>
          <w:p>
            <w:r>
              <w:t>prefs</w:t>
            </w:r>
          </w:p>
        </w:tc>
        <w:tc>
          <w:tcPr>
            <w:tcW w:type="dxa" w:w="2880"/>
          </w:tcPr>
          <w:p>
            <w:r>
              <w:t>object</w:t>
            </w:r>
          </w:p>
        </w:tc>
        <w:tc>
          <w:tcPr>
            <w:tcW w:type="dxa" w:w="2880"/>
          </w:tcPr>
          <w:p>
            <w:r>
              <w:t>Member preferences.</w:t>
            </w:r>
          </w:p>
        </w:tc>
      </w:tr>
      <w:tr>
        <w:tc>
          <w:tcPr>
            <w:tcW w:type="dxa" w:w="2880"/>
          </w:tcPr>
          <w:p>
            <w:r>
              <w:t>prefs.timezoneInfo</w:t>
            </w:r>
          </w:p>
        </w:tc>
        <w:tc>
          <w:tcPr>
            <w:tcW w:type="dxa" w:w="2880"/>
          </w:tcPr>
          <w:p>
            <w:r>
              <w:t>object</w:t>
            </w:r>
          </w:p>
        </w:tc>
        <w:tc>
          <w:tcPr>
            <w:tcW w:type="dxa" w:w="2880"/>
          </w:tcPr>
          <w:p>
            <w:r>
              <w:t>Timezone information.</w:t>
            </w:r>
          </w:p>
        </w:tc>
      </w:tr>
      <w:tr>
        <w:tc>
          <w:tcPr>
            <w:tcW w:type="dxa" w:w="2880"/>
          </w:tcPr>
          <w:p>
            <w:r>
              <w:t>prefs.timezoneInfo.offsetCurrent</w:t>
            </w:r>
          </w:p>
        </w:tc>
        <w:tc>
          <w:tcPr>
            <w:tcW w:type="dxa" w:w="2880"/>
          </w:tcPr>
          <w:p>
            <w:r>
              <w:t>integer</w:t>
            </w:r>
          </w:p>
        </w:tc>
        <w:tc>
          <w:tcPr>
            <w:tcW w:type="dxa" w:w="2880"/>
          </w:tcPr>
          <w:p>
            <w:r>
              <w:t>Current timezone offset.</w:t>
            </w:r>
          </w:p>
        </w:tc>
      </w:tr>
      <w:tr>
        <w:tc>
          <w:tcPr>
            <w:tcW w:type="dxa" w:w="2880"/>
          </w:tcPr>
          <w:p>
            <w:r>
              <w:t>prefs.timezoneInfo.timezoneCurrent</w:t>
            </w:r>
          </w:p>
        </w:tc>
        <w:tc>
          <w:tcPr>
            <w:tcW w:type="dxa" w:w="2880"/>
          </w:tcPr>
          <w:p>
            <w:r>
              <w:t>string</w:t>
            </w:r>
          </w:p>
        </w:tc>
        <w:tc>
          <w:tcPr>
            <w:tcW w:type="dxa" w:w="2880"/>
          </w:tcPr>
          <w:p>
            <w:r>
              <w:t>Current timezone name.</w:t>
            </w:r>
          </w:p>
        </w:tc>
      </w:tr>
      <w:tr>
        <w:tc>
          <w:tcPr>
            <w:tcW w:type="dxa" w:w="2880"/>
          </w:tcPr>
          <w:p>
            <w:r>
              <w:t>prefs.timezoneInfo.offsetNext</w:t>
            </w:r>
          </w:p>
        </w:tc>
        <w:tc>
          <w:tcPr>
            <w:tcW w:type="dxa" w:w="2880"/>
          </w:tcPr>
          <w:p>
            <w:r>
              <w:t>integer</w:t>
            </w:r>
          </w:p>
        </w:tc>
        <w:tc>
          <w:tcPr>
            <w:tcW w:type="dxa" w:w="2880"/>
          </w:tcPr>
          <w:p>
            <w:r>
              <w:t>Next timezone offset.</w:t>
            </w:r>
          </w:p>
        </w:tc>
      </w:tr>
      <w:tr>
        <w:tc>
          <w:tcPr>
            <w:tcW w:type="dxa" w:w="2880"/>
          </w:tcPr>
          <w:p>
            <w:r>
              <w:t>prefs.timezoneInfo.dateNext</w:t>
            </w:r>
          </w:p>
        </w:tc>
        <w:tc>
          <w:tcPr>
            <w:tcW w:type="dxa" w:w="2880"/>
          </w:tcPr>
          <w:p>
            <w:r>
              <w:t>string</w:t>
            </w:r>
          </w:p>
        </w:tc>
        <w:tc>
          <w:tcPr>
            <w:tcW w:type="dxa" w:w="2880"/>
          </w:tcPr>
          <w:p>
            <w:r>
              <w:t>Date/time when next offset applies.</w:t>
            </w:r>
          </w:p>
        </w:tc>
      </w:tr>
      <w:tr>
        <w:tc>
          <w:tcPr>
            <w:tcW w:type="dxa" w:w="2880"/>
          </w:tcPr>
          <w:p>
            <w:r>
              <w:t>prefs.timezoneInfo.timezoneNext</w:t>
            </w:r>
          </w:p>
        </w:tc>
        <w:tc>
          <w:tcPr>
            <w:tcW w:type="dxa" w:w="2880"/>
          </w:tcPr>
          <w:p>
            <w:r>
              <w:t>string</w:t>
            </w:r>
          </w:p>
        </w:tc>
        <w:tc>
          <w:tcPr>
            <w:tcW w:type="dxa" w:w="2880"/>
          </w:tcPr>
          <w:p>
            <w:r>
              <w:t>Next timezone name.</w:t>
            </w:r>
          </w:p>
        </w:tc>
      </w:tr>
      <w:tr>
        <w:tc>
          <w:tcPr>
            <w:tcW w:type="dxa" w:w="2880"/>
          </w:tcPr>
          <w:p>
            <w:r>
              <w:t>prefs.privacy</w:t>
            </w:r>
          </w:p>
        </w:tc>
        <w:tc>
          <w:tcPr>
            <w:tcW w:type="dxa" w:w="2880"/>
          </w:tcPr>
          <w:p>
            <w:r>
              <w:t>object</w:t>
            </w:r>
          </w:p>
        </w:tc>
        <w:tc>
          <w:tcPr>
            <w:tcW w:type="dxa" w:w="2880"/>
          </w:tcPr>
          <w:p>
            <w:r>
              <w:t>Privacy settings.</w:t>
            </w:r>
          </w:p>
        </w:tc>
      </w:tr>
      <w:tr>
        <w:tc>
          <w:tcPr>
            <w:tcW w:type="dxa" w:w="2880"/>
          </w:tcPr>
          <w:p>
            <w:r>
              <w:t>prefs.privacy.fullName</w:t>
            </w:r>
          </w:p>
        </w:tc>
        <w:tc>
          <w:tcPr>
            <w:tcW w:type="dxa" w:w="2880"/>
          </w:tcPr>
          <w:p>
            <w:r>
              <w:t>string</w:t>
            </w:r>
          </w:p>
        </w:tc>
        <w:tc>
          <w:tcPr>
            <w:tcW w:type="dxa" w:w="2880"/>
          </w:tcPr>
          <w:p>
            <w:r>
              <w:t>Full name visibility. Documented values: public, private, collaborator.</w:t>
            </w:r>
          </w:p>
        </w:tc>
      </w:tr>
      <w:tr>
        <w:tc>
          <w:tcPr>
            <w:tcW w:type="dxa" w:w="2880"/>
          </w:tcPr>
          <w:p>
            <w:r>
              <w:t>prefs.privacy.avatar</w:t>
            </w:r>
          </w:p>
        </w:tc>
        <w:tc>
          <w:tcPr>
            <w:tcW w:type="dxa" w:w="2880"/>
          </w:tcPr>
          <w:p>
            <w:r>
              <w:t>string</w:t>
            </w:r>
          </w:p>
        </w:tc>
        <w:tc>
          <w:tcPr>
            <w:tcW w:type="dxa" w:w="2880"/>
          </w:tcPr>
          <w:p>
            <w:r>
              <w:t>Avatar visibility. Documented values: public, private, collaborator.</w:t>
            </w:r>
          </w:p>
        </w:tc>
      </w:tr>
      <w:tr>
        <w:tc>
          <w:tcPr>
            <w:tcW w:type="dxa" w:w="2880"/>
          </w:tcPr>
          <w:p>
            <w:r>
              <w:t>prefs.sendSummaries</w:t>
            </w:r>
          </w:p>
        </w:tc>
        <w:tc>
          <w:tcPr>
            <w:tcW w:type="dxa" w:w="2880"/>
          </w:tcPr>
          <w:p>
            <w:r>
              <w:t>boolean</w:t>
            </w:r>
          </w:p>
        </w:tc>
        <w:tc>
          <w:tcPr>
            <w:tcW w:type="dxa" w:w="2880"/>
          </w:tcPr>
          <w:p>
            <w:r>
              <w:t>Whether summaries are sent.</w:t>
            </w:r>
          </w:p>
        </w:tc>
      </w:tr>
      <w:tr>
        <w:tc>
          <w:tcPr>
            <w:tcW w:type="dxa" w:w="2880"/>
          </w:tcPr>
          <w:p>
            <w:r>
              <w:t>prefs.minutesBetweenSummaries</w:t>
            </w:r>
          </w:p>
        </w:tc>
        <w:tc>
          <w:tcPr>
            <w:tcW w:type="dxa" w:w="2880"/>
          </w:tcPr>
          <w:p>
            <w:r>
              <w:t>integer</w:t>
            </w:r>
          </w:p>
        </w:tc>
        <w:tc>
          <w:tcPr>
            <w:tcW w:type="dxa" w:w="2880"/>
          </w:tcPr>
          <w:p>
            <w:r>
              <w:t>Minutes between summaries.</w:t>
            </w:r>
          </w:p>
        </w:tc>
      </w:tr>
      <w:tr>
        <w:tc>
          <w:tcPr>
            <w:tcW w:type="dxa" w:w="2880"/>
          </w:tcPr>
          <w:p>
            <w:r>
              <w:t>prefs.minutesBeforeDeadlineToNotify</w:t>
            </w:r>
          </w:p>
        </w:tc>
        <w:tc>
          <w:tcPr>
            <w:tcW w:type="dxa" w:w="2880"/>
          </w:tcPr>
          <w:p>
            <w:r>
              <w:t>integer</w:t>
            </w:r>
          </w:p>
        </w:tc>
        <w:tc>
          <w:tcPr>
            <w:tcW w:type="dxa" w:w="2880"/>
          </w:tcPr>
          <w:p>
            <w:r>
              <w:t>Minutes before deadline to notify.</w:t>
            </w:r>
          </w:p>
        </w:tc>
      </w:tr>
      <w:tr>
        <w:tc>
          <w:tcPr>
            <w:tcW w:type="dxa" w:w="2880"/>
          </w:tcPr>
          <w:p>
            <w:r>
              <w:t>prefs.colorBlind</w:t>
            </w:r>
          </w:p>
        </w:tc>
        <w:tc>
          <w:tcPr>
            <w:tcW w:type="dxa" w:w="2880"/>
          </w:tcPr>
          <w:p>
            <w:r>
              <w:t>boolean</w:t>
            </w:r>
          </w:p>
        </w:tc>
        <w:tc>
          <w:tcPr>
            <w:tcW w:type="dxa" w:w="2880"/>
          </w:tcPr>
          <w:p>
            <w:r>
              <w:t>Color-blind mode setting.</w:t>
            </w:r>
          </w:p>
        </w:tc>
      </w:tr>
      <w:tr>
        <w:tc>
          <w:tcPr>
            <w:tcW w:type="dxa" w:w="2880"/>
          </w:tcPr>
          <w:p>
            <w:r>
              <w:t>prefs.locale</w:t>
            </w:r>
          </w:p>
        </w:tc>
        <w:tc>
          <w:tcPr>
            <w:tcW w:type="dxa" w:w="2880"/>
          </w:tcPr>
          <w:p>
            <w:r>
              <w:t>string</w:t>
            </w:r>
          </w:p>
        </w:tc>
        <w:tc>
          <w:tcPr>
            <w:tcW w:type="dxa" w:w="2880"/>
          </w:tcPr>
          <w:p>
            <w:r>
              <w:t>Locale.</w:t>
            </w:r>
          </w:p>
        </w:tc>
      </w:tr>
      <w:tr>
        <w:tc>
          <w:tcPr>
            <w:tcW w:type="dxa" w:w="2880"/>
          </w:tcPr>
          <w:p>
            <w:r>
              <w:t>prefs.timezone</w:t>
            </w:r>
          </w:p>
        </w:tc>
        <w:tc>
          <w:tcPr>
            <w:tcW w:type="dxa" w:w="2880"/>
          </w:tcPr>
          <w:p>
            <w:r>
              <w:t>string</w:t>
            </w:r>
          </w:p>
        </w:tc>
        <w:tc>
          <w:tcPr>
            <w:tcW w:type="dxa" w:w="2880"/>
          </w:tcPr>
          <w:p>
            <w:r>
              <w:t>Timezone string.</w:t>
            </w:r>
          </w:p>
        </w:tc>
      </w:tr>
      <w:tr>
        <w:tc>
          <w:tcPr>
            <w:tcW w:type="dxa" w:w="2880"/>
          </w:tcPr>
          <w:p>
            <w:r>
              <w:t>prefs.twoFactor</w:t>
            </w:r>
          </w:p>
        </w:tc>
        <w:tc>
          <w:tcPr>
            <w:tcW w:type="dxa" w:w="2880"/>
          </w:tcPr>
          <w:p>
            <w:r>
              <w:t>object</w:t>
            </w:r>
          </w:p>
        </w:tc>
        <w:tc>
          <w:tcPr>
            <w:tcW w:type="dxa" w:w="2880"/>
          </w:tcPr>
          <w:p>
            <w:r>
              <w:t>Two-factor settings.</w:t>
            </w:r>
          </w:p>
        </w:tc>
      </w:tr>
      <w:tr>
        <w:tc>
          <w:tcPr>
            <w:tcW w:type="dxa" w:w="2880"/>
          </w:tcPr>
          <w:p>
            <w:r>
              <w:t>prefs.twoFactor.enabled</w:t>
            </w:r>
          </w:p>
        </w:tc>
        <w:tc>
          <w:tcPr>
            <w:tcW w:type="dxa" w:w="2880"/>
          </w:tcPr>
          <w:p>
            <w:r>
              <w:t>boolean</w:t>
            </w:r>
          </w:p>
        </w:tc>
        <w:tc>
          <w:tcPr>
            <w:tcW w:type="dxa" w:w="2880"/>
          </w:tcPr>
          <w:p>
            <w:r>
              <w:t>Whether 2FA is enabled.</w:t>
            </w:r>
          </w:p>
        </w:tc>
      </w:tr>
      <w:tr>
        <w:tc>
          <w:tcPr>
            <w:tcW w:type="dxa" w:w="2880"/>
          </w:tcPr>
          <w:p>
            <w:r>
              <w:t>prefs.twoFactor.needsNewBackups</w:t>
            </w:r>
          </w:p>
        </w:tc>
        <w:tc>
          <w:tcPr>
            <w:tcW w:type="dxa" w:w="2880"/>
          </w:tcPr>
          <w:p>
            <w:r>
              <w:t>boolean</w:t>
            </w:r>
          </w:p>
        </w:tc>
        <w:tc>
          <w:tcPr>
            <w:tcW w:type="dxa" w:w="2880"/>
          </w:tcPr>
          <w:p>
            <w:r>
              <w:t>Whether new backup codes are needed.</w:t>
            </w:r>
          </w:p>
        </w:tc>
      </w:tr>
      <w:tr>
        <w:tc>
          <w:tcPr>
            <w:tcW w:type="dxa" w:w="2880"/>
          </w:tcPr>
          <w:p>
            <w:r>
              <w:t>trophies</w:t>
            </w:r>
          </w:p>
        </w:tc>
        <w:tc>
          <w:tcPr>
            <w:tcW w:type="dxa" w:w="2880"/>
          </w:tcPr>
          <w:p>
            <w:r>
              <w:t>string[]</w:t>
            </w:r>
          </w:p>
        </w:tc>
        <w:tc>
          <w:tcPr>
            <w:tcW w:type="dxa" w:w="2880"/>
          </w:tcPr>
          <w:p>
            <w:r>
              <w:t>Trophy identifiers.</w:t>
            </w:r>
          </w:p>
        </w:tc>
      </w:tr>
      <w:tr>
        <w:tc>
          <w:tcPr>
            <w:tcW w:type="dxa" w:w="2880"/>
          </w:tcPr>
          <w:p>
            <w:r>
              <w:t>uploadedAvatarHash</w:t>
            </w:r>
          </w:p>
        </w:tc>
        <w:tc>
          <w:tcPr>
            <w:tcW w:type="dxa" w:w="2880"/>
          </w:tcPr>
          <w:p>
            <w:r>
              <w:t>string</w:t>
            </w:r>
          </w:p>
        </w:tc>
        <w:tc>
          <w:tcPr>
            <w:tcW w:type="dxa" w:w="2880"/>
          </w:tcPr>
          <w:p>
            <w:r>
              <w:t>Hash for uploaded avatar.</w:t>
            </w:r>
          </w:p>
        </w:tc>
      </w:tr>
      <w:tr>
        <w:tc>
          <w:tcPr>
            <w:tcW w:type="dxa" w:w="2880"/>
          </w:tcPr>
          <w:p>
            <w:r>
              <w:t>uploadedAvatarUrl</w:t>
            </w:r>
          </w:p>
        </w:tc>
        <w:tc>
          <w:tcPr>
            <w:tcW w:type="dxa" w:w="2880"/>
          </w:tcPr>
          <w:p>
            <w:r>
              <w:t>string</w:t>
            </w:r>
          </w:p>
        </w:tc>
        <w:tc>
          <w:tcPr>
            <w:tcW w:type="dxa" w:w="2880"/>
          </w:tcPr>
          <w:p>
            <w:r>
              <w:t>URL for uploaded avatar.</w:t>
            </w:r>
          </w:p>
        </w:tc>
      </w:tr>
      <w:tr>
        <w:tc>
          <w:tcPr>
            <w:tcW w:type="dxa" w:w="2880"/>
          </w:tcPr>
          <w:p>
            <w:r>
              <w:t>premiumFeatures</w:t>
            </w:r>
          </w:p>
        </w:tc>
        <w:tc>
          <w:tcPr>
            <w:tcW w:type="dxa" w:w="2880"/>
          </w:tcPr>
          <w:p>
            <w:r>
              <w:t>string[]</w:t>
            </w:r>
          </w:p>
        </w:tc>
        <w:tc>
          <w:tcPr>
            <w:tcW w:type="dxa" w:w="2880"/>
          </w:tcPr>
          <w:p>
            <w:r>
              <w:t>Premium feature identifiers.</w:t>
            </w:r>
          </w:p>
        </w:tc>
      </w:tr>
      <w:tr>
        <w:tc>
          <w:tcPr>
            <w:tcW w:type="dxa" w:w="2880"/>
          </w:tcPr>
          <w:p>
            <w:r>
              <w:t>isAaMastered</w:t>
            </w:r>
          </w:p>
        </w:tc>
        <w:tc>
          <w:tcPr>
            <w:tcW w:type="dxa" w:w="2880"/>
          </w:tcPr>
          <w:p>
            <w:r>
              <w:t>boolean</w:t>
            </w:r>
          </w:p>
        </w:tc>
        <w:tc>
          <w:tcPr>
            <w:tcW w:type="dxa" w:w="2880"/>
          </w:tcPr>
          <w:p>
            <w:r>
              <w:t>Whether Atlassian Access is mastered.</w:t>
            </w:r>
          </w:p>
        </w:tc>
      </w:tr>
      <w:tr>
        <w:tc>
          <w:tcPr>
            <w:tcW w:type="dxa" w:w="2880"/>
          </w:tcPr>
          <w:p>
            <w:r>
              <w:t>ixUpdate</w:t>
            </w:r>
          </w:p>
        </w:tc>
        <w:tc>
          <w:tcPr>
            <w:tcW w:type="dxa" w:w="2880"/>
          </w:tcPr>
          <w:p>
            <w:r>
              <w:t>number</w:t>
            </w:r>
          </w:p>
        </w:tc>
        <w:tc>
          <w:tcPr>
            <w:tcW w:type="dxa" w:w="2880"/>
          </w:tcPr>
          <w:p>
            <w:r>
              <w:t>Update index/version indicator.</w:t>
            </w:r>
          </w:p>
        </w:tc>
      </w:tr>
      <w:tr>
        <w:tc>
          <w:tcPr>
            <w:tcW w:type="dxa" w:w="2880"/>
          </w:tcPr>
          <w:p>
            <w:r>
              <w:t>idBoardsPinned</w:t>
            </w:r>
          </w:p>
        </w:tc>
        <w:tc>
          <w:tcPr>
            <w:tcW w:type="dxa" w:w="2880"/>
          </w:tcPr>
          <w:p>
            <w:r>
              <w:t>string[]</w:t>
            </w:r>
          </w:p>
        </w:tc>
        <w:tc>
          <w:tcPr>
            <w:tcW w:type="dxa" w:w="2880"/>
          </w:tcPr>
          <w:p>
            <w:r>
              <w:t>Pinned board IDs.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'https://api.trello.com/1/actions/5abbe4b7ddc1b351ef961414/memberCreator?fields=id' \</w:t>
        <w:br/>
        <w:t xml:space="preserve"> --header 'Accept: application/json'</w:t>
      </w:r>
    </w:p>
    <w:p>
      <w:pPr>
        <w:pStyle w:val="Heading3"/>
      </w:pPr>
      <w:r>
        <w:t>Related actions actions</w:t>
      </w:r>
    </w:p>
    <w:p>
      <w:pPr>
        <w:pStyle w:val="ListBullet"/>
      </w:pPr>
      <w:r>
        <w:t>[DELETE] Delete an Action — /1/actions/{{id}}</w:t>
      </w:r>
    </w:p>
    <w:p>
      <w:pPr>
        <w:pStyle w:val="ListBullet"/>
      </w:pPr>
      <w:r>
        <w:t>[GET] Get an Action Field — /1/actions/{{id}}/{{field}}</w:t>
      </w:r>
    </w:p>
    <w:p>
      <w:pPr>
        <w:pStyle w:val="ListBullet"/>
      </w:pPr>
      <w:r>
        <w:t>[PUT] Update an Action — /1/actions/{{id}}</w:t>
      </w:r>
    </w:p>
    <w:p>
      <w:pPr>
        <w:pStyle w:val="ListBullet"/>
      </w:pPr>
      <w:r>
        <w:t>[GET] Get the Member of an Action — /1/actions/{{id}}/member</w:t>
      </w:r>
    </w:p>
    <w:p>
      <w:pPr>
        <w:pStyle w:val="ListBullet"/>
      </w:pPr>
      <w:r>
        <w:t>[GET] Get an Action’s Organization — /actions/{{id}}/organization</w:t>
      </w:r>
    </w:p>
    <w:p>
      <w:pPr>
        <w:pStyle w:val="ListBullet"/>
      </w:pPr>
      <w:r>
        <w:t>[GET] Get an Action — /1/actions/{{id}}</w:t>
      </w:r>
    </w:p>
    <w:p>
      <w:r>
        <w:br w:type="page"/>
      </w:r>
    </w:p>
    <w:p>
      <w:pPr>
        <w:pStyle w:val="Heading2"/>
      </w:pPr>
      <w:r>
        <w:t>157. [GET] Get a Card’s List</w:t>
      </w:r>
    </w:p>
    <w:p>
      <w:r>
        <w:rPr>
          <w:b/>
        </w:rPr>
        <w:t xml:space="preserve">Endpoint: </w:t>
      </w:r>
      <w:r>
        <w:rPr>
          <w:rFonts w:ascii="Courier New" w:hAnsi="Courier New"/>
          <w:sz w:val="18"/>
        </w:rPr>
        <w:t>/1/cards/{{id}}/list</w:t>
      </w:r>
    </w:p>
    <w:p>
      <w:pPr>
        <w:pStyle w:val="Heading3"/>
      </w:pPr>
      <w:r>
        <w:t>Prerequisites</w:t>
      </w:r>
    </w:p>
    <w:p>
      <w:pPr>
        <w:pStyle w:val="ListBullet"/>
      </w:pPr>
      <w:r>
        <w:t>You must have access to the Card referenced by id.</w:t>
      </w:r>
    </w:p>
    <w:p>
      <w:pPr>
        <w:pStyle w:val="Heading3"/>
      </w:pPr>
      <w:r>
        <w:t>Method</w:t>
      </w:r>
    </w:p>
    <w:p>
      <w:r>
        <w:t>GET</w:t>
      </w:r>
    </w:p>
    <w:p>
      <w:pPr>
        <w:pStyle w:val="Heading3"/>
      </w:pPr>
      <w:r>
        <w:t>URL</w:t>
      </w:r>
    </w:p>
    <w:p>
      <w:r>
        <w:t>https://api.trello.com/1/cards/{{id}}/list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that a specified Card is currently in.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/1/cards//list).</w:t>
      </w:r>
    </w:p>
    <w:p>
      <w:pPr>
        <w:pStyle w:val="ListBullet"/>
      </w:pPr>
      <w:r>
        <w:t>Always construct the path as /1/cards/{{id}}/list, where {{id}} is a non-empty string.</w:t>
      </w:r>
    </w:p>
    <w:p>
      <w:pPr>
        <w:pStyle w:val="ListBullet"/>
      </w:pPr>
      <w:r>
        <w:t>Do not infer or guess the id.</w:t>
      </w:r>
    </w:p>
    <w:p>
      <w:r>
        <w:t>When executing the action, ensure to send Path Parameters in the URL and not in the body.</w:t>
        <w:br/>
        <w:t xml:space="preserve"> 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/1/cards/5abbe4b7ddc1b351ef961414/list</w:t>
      </w:r>
    </w:p>
    <w:p>
      <w:pPr>
        <w:pStyle w:val="Heading3"/>
      </w:pPr>
      <w:r>
        <w:t>Invalid Examples</w:t>
      </w:r>
    </w:p>
    <w:p>
      <w:r>
        <w:rPr>
          <w:b/>
          <w:color w:val="666666"/>
          <w:sz w:val="16"/>
        </w:rPr>
        <w:t>[http]</w:t>
      </w:r>
    </w:p>
    <w:p>
      <w:pPr>
        <w:shd w:fill="F2F2F2" w:val="clear"/>
      </w:pPr>
      <w:r>
        <w:rPr>
          <w:rFonts w:ascii="Courier New" w:hAnsi="Courier New"/>
          <w:sz w:val="17"/>
        </w:rPr>
        <w:t>/1/cards//list</w:t>
        <w:br/>
        <w:t>/1/cards/list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all or a comma-separated list of List fields (see Trello List object field definitions).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"name": "To Do",</w:t>
        <w:br/>
        <w:t xml:space="preserve"> "closed": false,</w:t>
        <w:br/>
        <w:t xml:space="preserve"> "idBoard": "5abbe4b7ddc1b351ef961401",</w:t>
        <w:br/>
        <w:t xml:space="preserve"> "pos": 16384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List.</w:t>
            </w:r>
          </w:p>
        </w:tc>
      </w:tr>
      <w:tr>
        <w:tc>
          <w:tcPr>
            <w:tcW w:type="dxa" w:w="2880"/>
          </w:tcPr>
          <w:p>
            <w:r>
              <w:t>name</w:t>
            </w:r>
          </w:p>
        </w:tc>
        <w:tc>
          <w:tcPr>
            <w:tcW w:type="dxa" w:w="2880"/>
          </w:tcPr>
          <w:p>
            <w:r>
              <w:t>string</w:t>
            </w:r>
          </w:p>
        </w:tc>
        <w:tc>
          <w:tcPr>
            <w:tcW w:type="dxa" w:w="2880"/>
          </w:tcPr>
          <w:p>
            <w:r>
              <w:t>The name of the List.</w:t>
            </w:r>
          </w:p>
        </w:tc>
      </w:tr>
      <w:tr>
        <w:tc>
          <w:tcPr>
            <w:tcW w:type="dxa" w:w="2880"/>
          </w:tcPr>
          <w:p>
            <w:r>
              <w:t>closed</w:t>
            </w:r>
          </w:p>
        </w:tc>
        <w:tc>
          <w:tcPr>
            <w:tcW w:type="dxa" w:w="2880"/>
          </w:tcPr>
          <w:p>
            <w:r>
              <w:t>boolean</w:t>
            </w:r>
          </w:p>
        </w:tc>
        <w:tc>
          <w:tcPr>
            <w:tcW w:type="dxa" w:w="2880"/>
          </w:tcPr>
          <w:p>
            <w:r>
              <w:t>Whether the List is closed/archived.</w:t>
            </w:r>
          </w:p>
        </w:tc>
      </w:tr>
      <w:tr>
        <w:tc>
          <w:tcPr>
            <w:tcW w:type="dxa" w:w="2880"/>
          </w:tcPr>
          <w:p>
            <w:r>
              <w:t>idBoard</w:t>
            </w:r>
          </w:p>
        </w:tc>
        <w:tc>
          <w:tcPr>
            <w:tcW w:type="dxa" w:w="2880"/>
          </w:tcPr>
          <w:p>
            <w:r>
              <w:t>string</w:t>
            </w:r>
          </w:p>
        </w:tc>
        <w:tc>
          <w:tcPr>
            <w:tcW w:type="dxa" w:w="2880"/>
          </w:tcPr>
          <w:p>
            <w:r>
              <w:t>The ID of the Board the List belongs to.</w:t>
            </w:r>
          </w:p>
        </w:tc>
      </w:tr>
      <w:tr>
        <w:tc>
          <w:tcPr>
            <w:tcW w:type="dxa" w:w="2880"/>
          </w:tcPr>
          <w:p>
            <w:r>
              <w:t>pos</w:t>
            </w:r>
          </w:p>
        </w:tc>
        <w:tc>
          <w:tcPr>
            <w:tcW w:type="dxa" w:w="2880"/>
          </w:tcPr>
          <w:p>
            <w:r>
              <w:t>number</w:t>
            </w:r>
          </w:p>
        </w:tc>
        <w:tc>
          <w:tcPr>
            <w:tcW w:type="dxa" w:w="2880"/>
          </w:tcPr>
          <w:p>
            <w:r>
              <w:t>The position of the List.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'https://api.trello.com/1/cards/5abbe4b7ddc1b351ef961414/list?fields=all' \</w:t>
        <w:br/>
        <w:t xml:space="preserve"> --header 'Accept: application/json'</w:t>
      </w:r>
    </w:p>
    <w:p>
      <w:pPr>
        <w:pStyle w:val="Heading3"/>
      </w:pPr>
      <w:r>
        <w:t>Example Usage</w:t>
      </w:r>
    </w:p>
    <w:p>
      <w:pPr>
        <w:pStyle w:val="Heading3"/>
      </w:pPr>
      <w:r>
        <w:t>Example 1: Get the Card’s List (all fields)</w:t>
      </w:r>
    </w:p>
    <w:p>
      <w:pPr>
        <w:pStyle w:val="Heading3"/>
      </w:pPr>
      <w:r>
        <w:t>Example 2: Get the Card’s List (specific fields)</w:t>
      </w:r>
    </w:p>
    <w:p>
      <w:r>
        <w:rPr>
          <w:b/>
          <w:color w:val="666666"/>
          <w:sz w:val="16"/>
        </w:rPr>
        <w:t>[bash]</w:t>
      </w:r>
    </w:p>
    <w:p>
      <w:pPr>
        <w:shd w:fill="F2F2F2" w:val="clear"/>
      </w:pPr>
      <w:r>
        <w:rPr>
          <w:rFonts w:ascii="Courier New" w:hAnsi="Courier New"/>
          <w:sz w:val="17"/>
        </w:rPr>
        <w:t>curl --request GET \</w:t>
        <w:br/>
        <w:t xml:space="preserve"> --url 'https://api.trello.com/1/cards/5abbe4b7ddc1b351ef961414/list?fields=id,name' \</w:t>
        <w:br/>
        <w:t xml:space="preserve"> --header 'Accept: application/json'</w:t>
      </w:r>
    </w:p>
    <w:p>
      <w:pPr>
        <w:pStyle w:val="Heading3"/>
      </w:pPr>
      <w:r>
        <w:t>Notes</w:t>
      </w:r>
    </w:p>
    <w:p>
      <w:pPr>
        <w:pStyle w:val="ListBullet"/>
      </w:pPr>
      <w:r>
        <w:t>The fields query parameter accepts either all or a comma-separated list of fields from the Trello List object definition.</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r>
        <w:br w:type="page"/>
      </w:r>
    </w:p>
    <w:p>
      <w:pPr>
        <w:pStyle w:val="Heading2"/>
      </w:pPr>
      <w:r>
        <w:t>158. [GET] Get a Notification’s Related Member (Not the Creator)</w:t>
      </w:r>
    </w:p>
    <w:p>
      <w:r>
        <w:rPr>
          <w:b/>
        </w:rPr>
        <w:t xml:space="preserve">Endpoint: </w:t>
      </w:r>
      <w:r>
        <w:rPr>
          <w:rFonts w:ascii="Courier New" w:hAnsi="Courier New"/>
          <w:sz w:val="18"/>
        </w:rPr>
        <w:t>/1/notifications/{{id}}/member</w:t>
      </w:r>
    </w:p>
    <w:p>
      <w:pPr>
        <w:pStyle w:val="Heading3"/>
      </w:pPr>
      <w:r>
        <w:t>Prerequisites</w:t>
      </w:r>
    </w:p>
    <w:p>
      <w:pPr>
        <w:pStyle w:val="ListBullet"/>
      </w:pPr>
      <w:r>
        <w:t>You must have access to the notification identified by id.</w:t>
      </w:r>
    </w:p>
    <w:p>
      <w:pPr>
        <w:pStyle w:val="Heading3"/>
      </w:pPr>
      <w:r>
        <w:t>Method</w:t>
      </w:r>
    </w:p>
    <w:p>
      <w:r>
        <w:t>GET</w:t>
      </w:r>
    </w:p>
    <w:p>
      <w:pPr>
        <w:pStyle w:val="Heading3"/>
      </w:pPr>
      <w:r>
        <w:t>URL</w:t>
      </w:r>
    </w:p>
    <w:p>
      <w:r>
        <w:t>https://api.trello.com/1/notifications/{{id}}/member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Trello member that a given notification is about (specifically not the notification’s creator). You can control which member fields are returned via the fields query parameter.</w:t>
      </w:r>
    </w:p>
    <w:p>
      <w:pPr>
        <w:pStyle w:val="Heading3"/>
      </w:pPr>
      <w:r>
        <w:t>Enforcement Rules</w:t>
      </w:r>
    </w:p>
    <w:p>
      <w:pPr>
        <w:pStyle w:val="ListBullet"/>
      </w:pPr>
      <w:r>
        <w:t>The id path parameter must always be present and must be a non-empty string.</w:t>
      </w:r>
    </w:p>
    <w:p>
      <w:pPr>
        <w:pStyle w:val="ListBullet"/>
      </w:pPr>
      <w:r>
        <w:t>Always construct the path as /1/notifications/{{id}}/member.</w:t>
      </w:r>
    </w:p>
    <w:p>
      <w:pPr>
        <w:pStyle w:val="ListBullet"/>
      </w:pPr>
      <w:r>
        <w:t>Do not call the API with a missing or empty id (e.g., avoid /1/notifications//member).</w:t>
      </w:r>
    </w:p>
    <w:p>
      <w:pPr>
        <w:pStyle w:val="ListBullet"/>
      </w:pPr>
      <w:r>
        <w:t>Do not move path parameters into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/1/notifications/64f1a2b3c4d5e6f7890a1234/member</w:t>
      </w:r>
    </w:p>
    <w:p>
      <w:pPr>
        <w:pStyle w:val="Heading3"/>
      </w:pPr>
      <w:r>
        <w:t>Invalid Examples</w:t>
      </w:r>
    </w:p>
    <w:p>
      <w:r>
        <w:rPr>
          <w:b/>
          <w:color w:val="666666"/>
          <w:sz w:val="16"/>
        </w:rPr>
        <w:t>[http]</w:t>
      </w:r>
    </w:p>
    <w:p>
      <w:pPr>
        <w:shd w:fill="F2F2F2" w:val="clear"/>
      </w:pPr>
      <w:r>
        <w:rPr>
          <w:rFonts w:ascii="Courier New" w:hAnsi="Courier New"/>
          <w:sz w:val="17"/>
        </w:rPr>
        <w:t>/1/notifications//member</w:t>
        <w:br/>
        <w:t>/1/notifications/member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notification.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enum</w:t>
            </w:r>
          </w:p>
        </w:tc>
        <w:tc>
          <w:tcPr>
            <w:tcW w:type="dxa" w:w="2880"/>
          </w:tcPr>
          <w:p>
            <w:r>
              <w:t>Member fields to include. Value is all or a comma-separated list of member fields. The documentation lists enum ["id"] and also states all is supported.</w:t>
            </w:r>
          </w:p>
        </w:tc>
      </w:tr>
    </w:tbl>
    <w:p/>
    <w:p>
      <w:pPr>
        <w:pStyle w:val="Heading3"/>
      </w:pPr>
      <w:r>
        <w:t>Response</w:t>
      </w:r>
    </w:p>
    <w:p>
      <w:pPr>
        <w:pStyle w:val="Heading3"/>
      </w:pPr>
      <w:r>
        <w:t>Success Response (200 OK)</w:t>
      </w:r>
    </w:p>
    <w:p>
      <w:r>
        <w:t>Response content type: application/json</w:t>
      </w:r>
    </w:p>
    <w:p>
      <w:r>
        <w:t>The response is a member object, returned as a OneOf(...) set of possible member shapes/field sets. Example (representative):</w:t>
      </w:r>
    </w:p>
    <w:p>
      <w:r>
        <w:rPr>
          <w:b/>
          <w:color w:val="666666"/>
          <w:sz w:val="16"/>
        </w:rPr>
        <w:t>[json]</w:t>
      </w:r>
    </w:p>
    <w:p>
      <w:pPr>
        <w:shd w:fill="F2F2F2" w:val="clear"/>
      </w:pPr>
      <w:r>
        <w:rPr>
          <w:rFonts w:ascii="Courier New" w:hAnsi="Courier New"/>
          <w:sz w:val="17"/>
        </w:rPr>
        <w:t>{</w:t>
        <w:br/>
        <w:t xml:space="preserve"> "id": "5abbe4b7ddc1b351ef961414",</w:t>
        <w:br/>
        <w:t xml:space="preserve"> "username": "trello_user",</w:t>
        <w:br/>
        <w:t xml:space="preserve"> "fullName": "Trello User",</w:t>
        <w:br/>
        <w:t xml:space="preserve"> "initials": "TU",</w:t>
        <w:br/>
        <w:t xml:space="preserve"> "avatarHash": "a1b2c3d4e5f6g7h8i9j0",</w:t>
        <w:br/>
        <w:t xml:space="preserve"> "avatarUrl": "https://trello-members.s3.amazonaws.com/5abbe4b7ddc1b351ef961414/a1b2c3d4e5f6g7h8i9j0/170.png",</w:t>
        <w:br/>
        <w:t xml:space="preserve"> "bio": "",</w:t>
        <w:br/>
        <w:t xml:space="preserve"> "confirmed": true,</w:t>
        <w:br/>
        <w:t xml:space="preserve"> "memberType": "normal",</w:t>
        <w:br/>
        <w:t xml:space="preserve"> "url": "https://trello.com/trello_user",</w:t>
        <w:br/>
        <w:t xml:space="preserve"> "nonPublicAvailable": false</w:t>
        <w:br/>
        <w:t>}</w:t>
      </w:r>
    </w:p>
    <w:p>
      <w:pPr>
        <w:pStyle w:val="Heading3"/>
      </w:pPr>
      <w:r>
        <w:t>Response Fields</w:t>
      </w:r>
    </w:p>
    <w:p>
      <w:r>
        <w:t>Because the API describes the 200 response as OneOf(...), returned fields may vary depending on fields and server behavior. Documented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Member ID.</w:t>
            </w:r>
          </w:p>
        </w:tc>
      </w:tr>
      <w:tr>
        <w:tc>
          <w:tcPr>
            <w:tcW w:type="dxa" w:w="2880"/>
          </w:tcPr>
          <w:p>
            <w:r>
              <w:t>activityBlocked</w:t>
            </w:r>
          </w:p>
        </w:tc>
        <w:tc>
          <w:tcPr>
            <w:tcW w:type="dxa" w:w="2880"/>
          </w:tcPr>
          <w:p>
            <w:r>
              <w:t>boolean</w:t>
            </w:r>
          </w:p>
        </w:tc>
        <w:tc>
          <w:tcPr>
            <w:tcW w:type="dxa" w:w="2880"/>
          </w:tcPr>
          <w:p>
            <w:r>
              <w:t>Whether activity is blocked.</w:t>
            </w:r>
          </w:p>
        </w:tc>
      </w:tr>
      <w:tr>
        <w:tc>
          <w:tcPr>
            <w:tcW w:type="dxa" w:w="2880"/>
          </w:tcPr>
          <w:p>
            <w:r>
              <w:t>avatarHash</w:t>
            </w:r>
          </w:p>
        </w:tc>
        <w:tc>
          <w:tcPr>
            <w:tcW w:type="dxa" w:w="2880"/>
          </w:tcPr>
          <w:p>
            <w:r>
              <w:t>string</w:t>
            </w:r>
          </w:p>
        </w:tc>
        <w:tc>
          <w:tcPr>
            <w:tcW w:type="dxa" w:w="2880"/>
          </w:tcPr>
          <w:p>
            <w:r>
              <w:t>Avatar hash.</w:t>
            </w:r>
          </w:p>
        </w:tc>
      </w:tr>
      <w:tr>
        <w:tc>
          <w:tcPr>
            <w:tcW w:type="dxa" w:w="2880"/>
          </w:tcPr>
          <w:p>
            <w:r>
              <w:t>avatarUrl</w:t>
            </w:r>
          </w:p>
        </w:tc>
        <w:tc>
          <w:tcPr>
            <w:tcW w:type="dxa" w:w="2880"/>
          </w:tcPr>
          <w:p>
            <w:r>
              <w:t>string</w:t>
            </w:r>
          </w:p>
        </w:tc>
        <w:tc>
          <w:tcPr>
            <w:tcW w:type="dxa" w:w="2880"/>
          </w:tcPr>
          <w:p>
            <w:r>
              <w:t>Avatar URL.</w:t>
            </w:r>
          </w:p>
        </w:tc>
      </w:tr>
      <w:tr>
        <w:tc>
          <w:tcPr>
            <w:tcW w:type="dxa" w:w="2880"/>
          </w:tcPr>
          <w:p>
            <w:r>
              <w:t>bio</w:t>
            </w:r>
          </w:p>
        </w:tc>
        <w:tc>
          <w:tcPr>
            <w:tcW w:type="dxa" w:w="2880"/>
          </w:tcPr>
          <w:p>
            <w:r>
              <w:t>string</w:t>
            </w:r>
          </w:p>
        </w:tc>
        <w:tc>
          <w:tcPr>
            <w:tcW w:type="dxa" w:w="2880"/>
          </w:tcPr>
          <w:p>
            <w:r>
              <w:t>Member bio.</w:t>
            </w:r>
          </w:p>
        </w:tc>
      </w:tr>
      <w:tr>
        <w:tc>
          <w:tcPr>
            <w:tcW w:type="dxa" w:w="2880"/>
          </w:tcPr>
          <w:p>
            <w:r>
              <w:t>bioData.emoji</w:t>
            </w:r>
          </w:p>
        </w:tc>
        <w:tc>
          <w:tcPr>
            <w:tcW w:type="dxa" w:w="2880"/>
          </w:tcPr>
          <w:p>
            <w:r>
              <w:t>object</w:t>
            </w:r>
          </w:p>
        </w:tc>
        <w:tc>
          <w:tcPr>
            <w:tcW w:type="dxa" w:w="2880"/>
          </w:tcPr>
          <w:p>
            <w:r>
              <w:t>Emoji metadata in bio.</w:t>
            </w:r>
          </w:p>
        </w:tc>
      </w:tr>
      <w:tr>
        <w:tc>
          <w:tcPr>
            <w:tcW w:type="dxa" w:w="2880"/>
          </w:tcPr>
          <w:p>
            <w:r>
              <w:t>confirmed</w:t>
            </w:r>
          </w:p>
        </w:tc>
        <w:tc>
          <w:tcPr>
            <w:tcW w:type="dxa" w:w="2880"/>
          </w:tcPr>
          <w:p>
            <w:r>
              <w:t>boolean</w:t>
            </w:r>
          </w:p>
        </w:tc>
        <w:tc>
          <w:tcPr>
            <w:tcW w:type="dxa" w:w="2880"/>
          </w:tcPr>
          <w:p>
            <w:r>
              <w:t>Whether the member is confirmed.</w:t>
            </w:r>
          </w:p>
        </w:tc>
      </w:tr>
      <w:tr>
        <w:tc>
          <w:tcPr>
            <w:tcW w:type="dxa" w:w="2880"/>
          </w:tcPr>
          <w:p>
            <w:r>
              <w:t>fullName</w:t>
            </w:r>
          </w:p>
        </w:tc>
        <w:tc>
          <w:tcPr>
            <w:tcW w:type="dxa" w:w="2880"/>
          </w:tcPr>
          <w:p>
            <w:r>
              <w:t>string</w:t>
            </w:r>
          </w:p>
        </w:tc>
        <w:tc>
          <w:tcPr>
            <w:tcW w:type="dxa" w:w="2880"/>
          </w:tcPr>
          <w:p>
            <w:r>
              <w:t>Full name.</w:t>
            </w:r>
          </w:p>
        </w:tc>
      </w:tr>
      <w:tr>
        <w:tc>
          <w:tcPr>
            <w:tcW w:type="dxa" w:w="2880"/>
          </w:tcPr>
          <w:p>
            <w:r>
              <w:t>idEnterprise</w:t>
            </w:r>
          </w:p>
        </w:tc>
        <w:tc>
          <w:tcPr>
            <w:tcW w:type="dxa" w:w="2880"/>
          </w:tcPr>
          <w:p>
            <w:r>
              <w:t>string</w:t>
            </w:r>
          </w:p>
        </w:tc>
        <w:tc>
          <w:tcPr>
            <w:tcW w:type="dxa" w:w="2880"/>
          </w:tcPr>
          <w:p>
            <w:r>
              <w:t>Enterprise ID.</w:t>
            </w:r>
          </w:p>
        </w:tc>
      </w:tr>
      <w:tr>
        <w:tc>
          <w:tcPr>
            <w:tcW w:type="dxa" w:w="2880"/>
          </w:tcPr>
          <w:p>
            <w:r>
              <w:t>idEnterprisesDeactivated</w:t>
            </w:r>
          </w:p>
        </w:tc>
        <w:tc>
          <w:tcPr>
            <w:tcW w:type="dxa" w:w="2880"/>
          </w:tcPr>
          <w:p>
            <w:r>
              <w:t>string[]</w:t>
            </w:r>
          </w:p>
        </w:tc>
        <w:tc>
          <w:tcPr>
            <w:tcW w:type="dxa" w:w="2880"/>
          </w:tcPr>
          <w:p>
            <w:r>
              <w:t>Deactivated enterprises.</w:t>
            </w:r>
          </w:p>
        </w:tc>
      </w:tr>
      <w:tr>
        <w:tc>
          <w:tcPr>
            <w:tcW w:type="dxa" w:w="2880"/>
          </w:tcPr>
          <w:p>
            <w:r>
              <w:t>idMemberReferrer</w:t>
            </w:r>
          </w:p>
        </w:tc>
        <w:tc>
          <w:tcPr>
            <w:tcW w:type="dxa" w:w="2880"/>
          </w:tcPr>
          <w:p>
            <w:r>
              <w:t>string</w:t>
            </w:r>
          </w:p>
        </w:tc>
        <w:tc>
          <w:tcPr>
            <w:tcW w:type="dxa" w:w="2880"/>
          </w:tcPr>
          <w:p>
            <w:r>
              <w:t>Referrer member ID.</w:t>
            </w:r>
          </w:p>
        </w:tc>
      </w:tr>
      <w:tr>
        <w:tc>
          <w:tcPr>
            <w:tcW w:type="dxa" w:w="2880"/>
          </w:tcPr>
          <w:p>
            <w:r>
              <w:t>idPremOrgsAdmin</w:t>
            </w:r>
          </w:p>
        </w:tc>
        <w:tc>
          <w:tcPr>
            <w:tcW w:type="dxa" w:w="2880"/>
          </w:tcPr>
          <w:p>
            <w:r>
              <w:t>string[]</w:t>
            </w:r>
          </w:p>
        </w:tc>
        <w:tc>
          <w:tcPr>
            <w:tcW w:type="dxa" w:w="2880"/>
          </w:tcPr>
          <w:p>
            <w:r>
              <w:t>Premium orgs administered.</w:t>
            </w:r>
          </w:p>
        </w:tc>
      </w:tr>
      <w:tr>
        <w:tc>
          <w:tcPr>
            <w:tcW w:type="dxa" w:w="2880"/>
          </w:tcPr>
          <w:p>
            <w:r>
              <w:t>initials</w:t>
            </w:r>
          </w:p>
        </w:tc>
        <w:tc>
          <w:tcPr>
            <w:tcW w:type="dxa" w:w="2880"/>
          </w:tcPr>
          <w:p>
            <w:r>
              <w:t>string</w:t>
            </w:r>
          </w:p>
        </w:tc>
        <w:tc>
          <w:tcPr>
            <w:tcW w:type="dxa" w:w="2880"/>
          </w:tcPr>
          <w:p>
            <w:r>
              <w:t>Initials.</w:t>
            </w:r>
          </w:p>
        </w:tc>
      </w:tr>
      <w:tr>
        <w:tc>
          <w:tcPr>
            <w:tcW w:type="dxa" w:w="2880"/>
          </w:tcPr>
          <w:p>
            <w:r>
              <w:t>memberType</w:t>
            </w:r>
          </w:p>
        </w:tc>
        <w:tc>
          <w:tcPr>
            <w:tcW w:type="dxa" w:w="2880"/>
          </w:tcPr>
          <w:p>
            <w:r>
              <w:t>string</w:t>
            </w:r>
          </w:p>
        </w:tc>
        <w:tc>
          <w:tcPr>
            <w:tcW w:type="dxa" w:w="2880"/>
          </w:tcPr>
          <w:p>
            <w:r>
              <w:t>Member type: normal or ghost.</w:t>
            </w:r>
          </w:p>
        </w:tc>
      </w:tr>
      <w:tr>
        <w:tc>
          <w:tcPr>
            <w:tcW w:type="dxa" w:w="2880"/>
          </w:tcPr>
          <w:p>
            <w:r>
              <w:t>nonPublic.fullName</w:t>
            </w:r>
          </w:p>
        </w:tc>
        <w:tc>
          <w:tcPr>
            <w:tcW w:type="dxa" w:w="2880"/>
          </w:tcPr>
          <w:p>
            <w:r>
              <w:t>string</w:t>
            </w:r>
          </w:p>
        </w:tc>
        <w:tc>
          <w:tcPr>
            <w:tcW w:type="dxa" w:w="2880"/>
          </w:tcPr>
          <w:p>
            <w:r>
              <w:t>Non-public full name.</w:t>
            </w:r>
          </w:p>
        </w:tc>
      </w:tr>
      <w:tr>
        <w:tc>
          <w:tcPr>
            <w:tcW w:type="dxa" w:w="2880"/>
          </w:tcPr>
          <w:p>
            <w:r>
              <w:t>nonPublic.initials</w:t>
            </w:r>
          </w:p>
        </w:tc>
        <w:tc>
          <w:tcPr>
            <w:tcW w:type="dxa" w:w="2880"/>
          </w:tcPr>
          <w:p>
            <w:r>
              <w:t>string</w:t>
            </w:r>
          </w:p>
        </w:tc>
        <w:tc>
          <w:tcPr>
            <w:tcW w:type="dxa" w:w="2880"/>
          </w:tcPr>
          <w:p>
            <w:r>
              <w:t>Non-public initials.</w:t>
            </w:r>
          </w:p>
        </w:tc>
      </w:tr>
      <w:tr>
        <w:tc>
          <w:tcPr>
            <w:tcW w:type="dxa" w:w="2880"/>
          </w:tcPr>
          <w:p>
            <w:r>
              <w:t>nonPublic.avatarUrl</w:t>
            </w:r>
          </w:p>
        </w:tc>
        <w:tc>
          <w:tcPr>
            <w:tcW w:type="dxa" w:w="2880"/>
          </w:tcPr>
          <w:p>
            <w:r>
              <w:t>string</w:t>
            </w:r>
          </w:p>
        </w:tc>
        <w:tc>
          <w:tcPr>
            <w:tcW w:type="dxa" w:w="2880"/>
          </w:tcPr>
          <w:p>
            <w:r>
              <w:t>URL for the non-public avatar.</w:t>
            </w:r>
          </w:p>
        </w:tc>
      </w:tr>
      <w:tr>
        <w:tc>
          <w:tcPr>
            <w:tcW w:type="dxa" w:w="2880"/>
          </w:tcPr>
          <w:p>
            <w:r>
              <w:t>nonPublic.avatarHash</w:t>
            </w:r>
          </w:p>
        </w:tc>
        <w:tc>
          <w:tcPr>
            <w:tcW w:type="dxa" w:w="2880"/>
          </w:tcPr>
          <w:p>
            <w:r>
              <w:t>string</w:t>
            </w:r>
          </w:p>
        </w:tc>
        <w:tc>
          <w:tcPr>
            <w:tcW w:type="dxa" w:w="2880"/>
          </w:tcPr>
          <w:p>
            <w:r>
              <w:t>Hash for the non-public avatar.</w:t>
            </w:r>
          </w:p>
        </w:tc>
      </w:tr>
      <w:tr>
        <w:tc>
          <w:tcPr>
            <w:tcW w:type="dxa" w:w="2880"/>
          </w:tcPr>
          <w:p>
            <w:r>
              <w:t>nonPublicAvailable</w:t>
            </w:r>
          </w:p>
        </w:tc>
        <w:tc>
          <w:tcPr>
            <w:tcW w:type="dxa" w:w="2880"/>
          </w:tcPr>
          <w:p>
            <w:r>
              <w:t>boolean</w:t>
            </w:r>
          </w:p>
        </w:tc>
        <w:tc>
          <w:tcPr>
            <w:tcW w:type="dxa" w:w="2880"/>
          </w:tcPr>
          <w:p>
            <w:r>
              <w:t>Whether non-public profile data is included.</w:t>
            </w:r>
          </w:p>
        </w:tc>
      </w:tr>
      <w:tr>
        <w:tc>
          <w:tcPr>
            <w:tcW w:type="dxa" w:w="2880"/>
          </w:tcPr>
          <w:p>
            <w:r>
              <w:t>products</w:t>
            </w:r>
          </w:p>
        </w:tc>
        <w:tc>
          <w:tcPr>
            <w:tcW w:type="dxa" w:w="2880"/>
          </w:tcPr>
          <w:p>
            <w:r>
              <w:t>integer[]</w:t>
            </w:r>
          </w:p>
        </w:tc>
        <w:tc>
          <w:tcPr>
            <w:tcW w:type="dxa" w:w="2880"/>
          </w:tcPr>
          <w:p>
            <w:r>
              <w:t>Products array.</w:t>
            </w:r>
          </w:p>
        </w:tc>
      </w:tr>
      <w:tr>
        <w:tc>
          <w:tcPr>
            <w:tcW w:type="dxa" w:w="2880"/>
          </w:tcPr>
          <w:p>
            <w:r>
              <w:t>url</w:t>
            </w:r>
          </w:p>
        </w:tc>
        <w:tc>
          <w:tcPr>
            <w:tcW w:type="dxa" w:w="2880"/>
          </w:tcPr>
          <w:p>
            <w:r>
              <w:t>string</w:t>
            </w:r>
          </w:p>
        </w:tc>
        <w:tc>
          <w:tcPr>
            <w:tcW w:type="dxa" w:w="2880"/>
          </w:tcPr>
          <w:p>
            <w:r>
              <w:t>Profile URL.</w:t>
            </w:r>
          </w:p>
        </w:tc>
      </w:tr>
      <w:tr>
        <w:tc>
          <w:tcPr>
            <w:tcW w:type="dxa" w:w="2880"/>
          </w:tcPr>
          <w:p>
            <w:r>
              <w:t>username</w:t>
            </w:r>
          </w:p>
        </w:tc>
        <w:tc>
          <w:tcPr>
            <w:tcW w:type="dxa" w:w="2880"/>
          </w:tcPr>
          <w:p>
            <w:r>
              <w:t>string</w:t>
            </w:r>
          </w:p>
        </w:tc>
        <w:tc>
          <w:tcPr>
            <w:tcW w:type="dxa" w:w="2880"/>
          </w:tcPr>
          <w:p>
            <w:r>
              <w:t>Username.</w:t>
            </w:r>
          </w:p>
        </w:tc>
      </w:tr>
      <w:tr>
        <w:tc>
          <w:tcPr>
            <w:tcW w:type="dxa" w:w="2880"/>
          </w:tcPr>
          <w:p>
            <w:r>
              <w:t>status</w:t>
            </w:r>
          </w:p>
        </w:tc>
        <w:tc>
          <w:tcPr>
            <w:tcW w:type="dxa" w:w="2880"/>
          </w:tcPr>
          <w:p>
            <w:r>
              <w:t>string</w:t>
            </w:r>
          </w:p>
        </w:tc>
        <w:tc>
          <w:tcPr>
            <w:tcW w:type="dxa" w:w="2880"/>
          </w:tcPr>
          <w:p>
            <w:r>
              <w:t>Status (documented value: disconnected).</w:t>
            </w:r>
          </w:p>
        </w:tc>
      </w:tr>
      <w:tr>
        <w:tc>
          <w:tcPr>
            <w:tcW w:type="dxa" w:w="2880"/>
          </w:tcPr>
          <w:p>
            <w:r>
              <w:t>aaEmail</w:t>
            </w:r>
          </w:p>
        </w:tc>
        <w:tc>
          <w:tcPr>
            <w:tcW w:type="dxa" w:w="2880"/>
          </w:tcPr>
          <w:p>
            <w:r>
              <w:t>string</w:t>
            </w:r>
          </w:p>
        </w:tc>
        <w:tc>
          <w:tcPr>
            <w:tcW w:type="dxa" w:w="2880"/>
          </w:tcPr>
          <w:p>
            <w:r>
              <w:t>Atlassian Access email (if applicable).</w:t>
            </w:r>
          </w:p>
        </w:tc>
      </w:tr>
      <w:tr>
        <w:tc>
          <w:tcPr>
            <w:tcW w:type="dxa" w:w="2880"/>
          </w:tcPr>
          <w:p>
            <w:r>
              <w:t>aaEnrolledDate</w:t>
            </w:r>
          </w:p>
        </w:tc>
        <w:tc>
          <w:tcPr>
            <w:tcW w:type="dxa" w:w="2880"/>
          </w:tcPr>
          <w:p>
            <w:r>
              <w:t>string</w:t>
            </w:r>
          </w:p>
        </w:tc>
        <w:tc>
          <w:tcPr>
            <w:tcW w:type="dxa" w:w="2880"/>
          </w:tcPr>
          <w:p>
            <w:r>
              <w:t>Atlassian Access enrollment date.</w:t>
            </w:r>
          </w:p>
        </w:tc>
      </w:tr>
      <w:tr>
        <w:tc>
          <w:tcPr>
            <w:tcW w:type="dxa" w:w="2880"/>
          </w:tcPr>
          <w:p>
            <w:r>
              <w:t>aaId</w:t>
            </w:r>
          </w:p>
        </w:tc>
        <w:tc>
          <w:tcPr>
            <w:tcW w:type="dxa" w:w="2880"/>
          </w:tcPr>
          <w:p>
            <w:r>
              <w:t>string</w:t>
            </w:r>
          </w:p>
        </w:tc>
        <w:tc>
          <w:tcPr>
            <w:tcW w:type="dxa" w:w="2880"/>
          </w:tcPr>
          <w:p>
            <w:r>
              <w:t>Atlassian Access ID.</w:t>
            </w:r>
          </w:p>
        </w:tc>
      </w:tr>
      <w:tr>
        <w:tc>
          <w:tcPr>
            <w:tcW w:type="dxa" w:w="2880"/>
          </w:tcPr>
          <w:p>
            <w:r>
              <w:t>avatarSource</w:t>
            </w:r>
          </w:p>
        </w:tc>
        <w:tc>
          <w:tcPr>
            <w:tcW w:type="dxa" w:w="2880"/>
          </w:tcPr>
          <w:p>
            <w:r>
              <w:t>string</w:t>
            </w:r>
          </w:p>
        </w:tc>
        <w:tc>
          <w:tcPr>
            <w:tcW w:type="dxa" w:w="2880"/>
          </w:tcPr>
          <w:p>
            <w:r>
              <w:t>gravatar or upload.</w:t>
            </w:r>
          </w:p>
        </w:tc>
      </w:tr>
      <w:tr>
        <w:tc>
          <w:tcPr>
            <w:tcW w:type="dxa" w:w="2880"/>
          </w:tcPr>
          <w:p>
            <w:r>
              <w:t>email</w:t>
            </w:r>
          </w:p>
        </w:tc>
        <w:tc>
          <w:tcPr>
            <w:tcW w:type="dxa" w:w="2880"/>
          </w:tcPr>
          <w:p>
            <w:r>
              <w:t>string</w:t>
            </w:r>
          </w:p>
        </w:tc>
        <w:tc>
          <w:tcPr>
            <w:tcW w:type="dxa" w:w="2880"/>
          </w:tcPr>
          <w:p>
            <w:r>
              <w:t>Email address.</w:t>
            </w:r>
          </w:p>
        </w:tc>
      </w:tr>
      <w:tr>
        <w:tc>
          <w:tcPr>
            <w:tcW w:type="dxa" w:w="2880"/>
          </w:tcPr>
          <w:p>
            <w:r>
              <w:t>gravatarHash</w:t>
            </w:r>
          </w:p>
        </w:tc>
        <w:tc>
          <w:tcPr>
            <w:tcW w:type="dxa" w:w="2880"/>
          </w:tcPr>
          <w:p>
            <w:r>
              <w:t>string</w:t>
            </w:r>
          </w:p>
        </w:tc>
        <w:tc>
          <w:tcPr>
            <w:tcW w:type="dxa" w:w="2880"/>
          </w:tcPr>
          <w:p>
            <w:r>
              <w:t>Gravatar hash.</w:t>
            </w:r>
          </w:p>
        </w:tc>
      </w:tr>
      <w:tr>
        <w:tc>
          <w:tcPr>
            <w:tcW w:type="dxa" w:w="2880"/>
          </w:tcPr>
          <w:p>
            <w:r>
              <w:t>idBoards</w:t>
            </w:r>
          </w:p>
        </w:tc>
        <w:tc>
          <w:tcPr>
            <w:tcW w:type="dxa" w:w="2880"/>
          </w:tcPr>
          <w:p>
            <w:r>
              <w:t>string[]</w:t>
            </w:r>
          </w:p>
        </w:tc>
        <w:tc>
          <w:tcPr>
            <w:tcW w:type="dxa" w:w="2880"/>
          </w:tcPr>
          <w:p>
            <w:r>
              <w:t>Board IDs.</w:t>
            </w:r>
          </w:p>
        </w:tc>
      </w:tr>
      <w:tr>
        <w:tc>
          <w:tcPr>
            <w:tcW w:type="dxa" w:w="2880"/>
          </w:tcPr>
          <w:p>
            <w:r>
              <w:t>idOrganizations</w:t>
            </w:r>
          </w:p>
        </w:tc>
        <w:tc>
          <w:tcPr>
            <w:tcW w:type="dxa" w:w="2880"/>
          </w:tcPr>
          <w:p>
            <w:r>
              <w:t>string[]</w:t>
            </w:r>
          </w:p>
        </w:tc>
        <w:tc>
          <w:tcPr>
            <w:tcW w:type="dxa" w:w="2880"/>
          </w:tcPr>
          <w:p>
            <w:r>
              <w:t>Organization IDs.</w:t>
            </w:r>
          </w:p>
        </w:tc>
      </w:tr>
      <w:tr>
        <w:tc>
          <w:tcPr>
            <w:tcW w:type="dxa" w:w="2880"/>
          </w:tcPr>
          <w:p>
            <w:r>
              <w:t>idEnterprisesAdmin</w:t>
            </w:r>
          </w:p>
        </w:tc>
        <w:tc>
          <w:tcPr>
            <w:tcW w:type="dxa" w:w="2880"/>
          </w:tcPr>
          <w:p>
            <w:r>
              <w:t>string[]</w:t>
            </w:r>
          </w:p>
        </w:tc>
        <w:tc>
          <w:tcPr>
            <w:tcW w:type="dxa" w:w="2880"/>
          </w:tcPr>
          <w:p>
            <w:r>
              <w:t>Enterprises administered.</w:t>
            </w:r>
          </w:p>
        </w:tc>
      </w:tr>
      <w:tr>
        <w:tc>
          <w:tcPr>
            <w:tcW w:type="dxa" w:w="2880"/>
          </w:tcPr>
          <w:p>
            <w:r>
              <w:t>limits.status</w:t>
            </w:r>
          </w:p>
        </w:tc>
        <w:tc>
          <w:tcPr>
            <w:tcW w:type="dxa" w:w="2880"/>
          </w:tcPr>
          <w:p>
            <w:r>
              <w:t>string</w:t>
            </w:r>
          </w:p>
        </w:tc>
        <w:tc>
          <w:tcPr>
            <w:tcW w:type="dxa" w:w="2880"/>
          </w:tcPr>
          <w:p>
            <w:r>
              <w:t>ok or warning.</w:t>
            </w:r>
          </w:p>
        </w:tc>
      </w:tr>
      <w:tr>
        <w:tc>
          <w:tcPr>
            <w:tcW w:type="dxa" w:w="2880"/>
          </w:tcPr>
          <w:p>
            <w:r>
              <w:t>limits.disableAt</w:t>
            </w:r>
          </w:p>
        </w:tc>
        <w:tc>
          <w:tcPr>
            <w:tcW w:type="dxa" w:w="2880"/>
          </w:tcPr>
          <w:p>
            <w:r>
              <w:t>number</w:t>
            </w:r>
          </w:p>
        </w:tc>
        <w:tc>
          <w:tcPr>
            <w:tcW w:type="dxa" w:w="2880"/>
          </w:tcPr>
          <w:p>
            <w:r>
              <w:t>Limit disable threshold.</w:t>
            </w:r>
          </w:p>
        </w:tc>
      </w:tr>
      <w:tr>
        <w:tc>
          <w:tcPr>
            <w:tcW w:type="dxa" w:w="2880"/>
          </w:tcPr>
          <w:p>
            <w:r>
              <w:t>limits.warnAt</w:t>
            </w:r>
          </w:p>
        </w:tc>
        <w:tc>
          <w:tcPr>
            <w:tcW w:type="dxa" w:w="2880"/>
          </w:tcPr>
          <w:p>
            <w:r>
              <w:t>number</w:t>
            </w:r>
          </w:p>
        </w:tc>
        <w:tc>
          <w:tcPr>
            <w:tcW w:type="dxa" w:w="2880"/>
          </w:tcPr>
          <w:p>
            <w:r>
              <w:t>Limit warning threshold.</w:t>
            </w:r>
          </w:p>
        </w:tc>
      </w:tr>
      <w:tr>
        <w:tc>
          <w:tcPr>
            <w:tcW w:type="dxa" w:w="2880"/>
          </w:tcPr>
          <w:p>
            <w:r>
              <w:t>loginTypes</w:t>
            </w:r>
          </w:p>
        </w:tc>
        <w:tc>
          <w:tcPr>
            <w:tcW w:type="dxa" w:w="2880"/>
          </w:tcPr>
          <w:p>
            <w:r>
              <w:t>string[]</w:t>
            </w:r>
          </w:p>
        </w:tc>
        <w:tc>
          <w:tcPr>
            <w:tcW w:type="dxa" w:w="2880"/>
          </w:tcPr>
          <w:p>
            <w:r>
              <w:t>Login types: password, saml.</w:t>
            </w:r>
          </w:p>
        </w:tc>
      </w:tr>
      <w:tr>
        <w:tc>
          <w:tcPr>
            <w:tcW w:type="dxa" w:w="2880"/>
          </w:tcPr>
          <w:p>
            <w:r>
              <w:t>marketingOptIn.optedIn</w:t>
            </w:r>
          </w:p>
        </w:tc>
        <w:tc>
          <w:tcPr>
            <w:tcW w:type="dxa" w:w="2880"/>
          </w:tcPr>
          <w:p>
            <w:r>
              <w:t>boolean</w:t>
            </w:r>
          </w:p>
        </w:tc>
        <w:tc>
          <w:tcPr>
            <w:tcW w:type="dxa" w:w="2880"/>
          </w:tcPr>
          <w:p>
            <w:r>
              <w:t>Marketing opt-in flag.</w:t>
            </w:r>
          </w:p>
        </w:tc>
      </w:tr>
      <w:tr>
        <w:tc>
          <w:tcPr>
            <w:tcW w:type="dxa" w:w="2880"/>
          </w:tcPr>
          <w:p>
            <w:r>
              <w:t>marketingOptIn.date</w:t>
            </w:r>
          </w:p>
        </w:tc>
        <w:tc>
          <w:tcPr>
            <w:tcW w:type="dxa" w:w="2880"/>
          </w:tcPr>
          <w:p>
            <w:r>
              <w:t>string</w:t>
            </w:r>
          </w:p>
        </w:tc>
        <w:tc>
          <w:tcPr>
            <w:tcW w:type="dxa" w:w="2880"/>
          </w:tcPr>
          <w:p>
            <w:r>
              <w:t>Marketing opt-in date.</w:t>
            </w:r>
          </w:p>
        </w:tc>
      </w:tr>
      <w:tr>
        <w:tc>
          <w:tcPr>
            <w:tcW w:type="dxa" w:w="2880"/>
          </w:tcPr>
          <w:p>
            <w:r>
              <w:t>messagesDismissed.name</w:t>
            </w:r>
          </w:p>
        </w:tc>
        <w:tc>
          <w:tcPr>
            <w:tcW w:type="dxa" w:w="2880"/>
          </w:tcPr>
          <w:p>
            <w:r>
              <w:t>string</w:t>
            </w:r>
          </w:p>
        </w:tc>
        <w:tc>
          <w:tcPr>
            <w:tcW w:type="dxa" w:w="2880"/>
          </w:tcPr>
          <w:p>
            <w:r>
              <w:t>Dismissed message name.</w:t>
            </w:r>
          </w:p>
        </w:tc>
      </w:tr>
      <w:tr>
        <w:tc>
          <w:tcPr>
            <w:tcW w:type="dxa" w:w="2880"/>
          </w:tcPr>
          <w:p>
            <w:r>
              <w:t>messagesDismissed.count</w:t>
            </w:r>
          </w:p>
        </w:tc>
        <w:tc>
          <w:tcPr>
            <w:tcW w:type="dxa" w:w="2880"/>
          </w:tcPr>
          <w:p>
            <w:r>
              <w:t>string</w:t>
            </w:r>
          </w:p>
        </w:tc>
        <w:tc>
          <w:tcPr>
            <w:tcW w:type="dxa" w:w="2880"/>
          </w:tcPr>
          <w:p>
            <w:r>
              <w:t>Dismiss count.</w:t>
            </w:r>
          </w:p>
        </w:tc>
      </w:tr>
      <w:tr>
        <w:tc>
          <w:tcPr>
            <w:tcW w:type="dxa" w:w="2880"/>
          </w:tcPr>
          <w:p>
            <w:r>
              <w:t>messagesDismissed.lastDismissed</w:t>
            </w:r>
          </w:p>
        </w:tc>
        <w:tc>
          <w:tcPr>
            <w:tcW w:type="dxa" w:w="2880"/>
          </w:tcPr>
          <w:p>
            <w:r>
              <w:t>string</w:t>
            </w:r>
          </w:p>
        </w:tc>
        <w:tc>
          <w:tcPr>
            <w:tcW w:type="dxa" w:w="2880"/>
          </w:tcPr>
          <w:p>
            <w:r>
              <w:t>Last dismissed timestamp.</w:t>
            </w:r>
          </w:p>
        </w:tc>
      </w:tr>
      <w:tr>
        <w:tc>
          <w:tcPr>
            <w:tcW w:type="dxa" w:w="2880"/>
          </w:tcPr>
          <w:p>
            <w:r>
              <w:t>messagesDismissed._id</w:t>
            </w:r>
          </w:p>
        </w:tc>
        <w:tc>
          <w:tcPr>
            <w:tcW w:type="dxa" w:w="2880"/>
          </w:tcPr>
          <w:p>
            <w:r>
              <w:t>string</w:t>
            </w:r>
          </w:p>
        </w:tc>
        <w:tc>
          <w:tcPr>
            <w:tcW w:type="dxa" w:w="2880"/>
          </w:tcPr>
          <w:p>
            <w:r>
              <w:t>Message dismissal ID (documented as &lt;TrelloID&gt;).</w:t>
            </w:r>
          </w:p>
        </w:tc>
      </w:tr>
      <w:tr>
        <w:tc>
          <w:tcPr>
            <w:tcW w:type="dxa" w:w="2880"/>
          </w:tcPr>
          <w:p>
            <w:r>
              <w:t>oneTimeMessagesDismissed</w:t>
            </w:r>
          </w:p>
        </w:tc>
        <w:tc>
          <w:tcPr>
            <w:tcW w:type="dxa" w:w="2880"/>
          </w:tcPr>
          <w:p>
            <w:r>
              <w:t>string[]</w:t>
            </w:r>
          </w:p>
        </w:tc>
        <w:tc>
          <w:tcPr>
            <w:tcW w:type="dxa" w:w="2880"/>
          </w:tcPr>
          <w:p>
            <w:r>
              <w:t>One-time dismissed messages.</w:t>
            </w:r>
          </w:p>
        </w:tc>
      </w:tr>
      <w:tr>
        <w:tc>
          <w:tcPr>
            <w:tcW w:type="dxa" w:w="2880"/>
          </w:tcPr>
          <w:p>
            <w:r>
              <w:t>prefs.timezoneInfo.offsetCurrent</w:t>
            </w:r>
          </w:p>
        </w:tc>
        <w:tc>
          <w:tcPr>
            <w:tcW w:type="dxa" w:w="2880"/>
          </w:tcPr>
          <w:p>
            <w:r>
              <w:t>integer</w:t>
            </w:r>
          </w:p>
        </w:tc>
        <w:tc>
          <w:tcPr>
            <w:tcW w:type="dxa" w:w="2880"/>
          </w:tcPr>
          <w:p>
            <w:r>
              <w:t>Current timezone offset.</w:t>
            </w:r>
          </w:p>
        </w:tc>
      </w:tr>
      <w:tr>
        <w:tc>
          <w:tcPr>
            <w:tcW w:type="dxa" w:w="2880"/>
          </w:tcPr>
          <w:p>
            <w:r>
              <w:t>prefs.timezoneInfo.timezoneCurrent</w:t>
            </w:r>
          </w:p>
        </w:tc>
        <w:tc>
          <w:tcPr>
            <w:tcW w:type="dxa" w:w="2880"/>
          </w:tcPr>
          <w:p>
            <w:r>
              <w:t>string</w:t>
            </w:r>
          </w:p>
        </w:tc>
        <w:tc>
          <w:tcPr>
            <w:tcW w:type="dxa" w:w="2880"/>
          </w:tcPr>
          <w:p>
            <w:r>
              <w:t>Current timezone name.</w:t>
            </w:r>
          </w:p>
        </w:tc>
      </w:tr>
      <w:tr>
        <w:tc>
          <w:tcPr>
            <w:tcW w:type="dxa" w:w="2880"/>
          </w:tcPr>
          <w:p>
            <w:r>
              <w:t>prefs.timezoneInfo.offsetNext</w:t>
            </w:r>
          </w:p>
        </w:tc>
        <w:tc>
          <w:tcPr>
            <w:tcW w:type="dxa" w:w="2880"/>
          </w:tcPr>
          <w:p>
            <w:r>
              <w:t>integer</w:t>
            </w:r>
          </w:p>
        </w:tc>
        <w:tc>
          <w:tcPr>
            <w:tcW w:type="dxa" w:w="2880"/>
          </w:tcPr>
          <w:p>
            <w:r>
              <w:t>Next timezone offset.</w:t>
            </w:r>
          </w:p>
        </w:tc>
      </w:tr>
      <w:tr>
        <w:tc>
          <w:tcPr>
            <w:tcW w:type="dxa" w:w="2880"/>
          </w:tcPr>
          <w:p>
            <w:r>
              <w:t>prefs.timezoneInfo.dateNext</w:t>
            </w:r>
          </w:p>
        </w:tc>
        <w:tc>
          <w:tcPr>
            <w:tcW w:type="dxa" w:w="2880"/>
          </w:tcPr>
          <w:p>
            <w:r>
              <w:t>string</w:t>
            </w:r>
          </w:p>
        </w:tc>
        <w:tc>
          <w:tcPr>
            <w:tcW w:type="dxa" w:w="2880"/>
          </w:tcPr>
          <w:p>
            <w:r>
              <w:t>Next change date.</w:t>
            </w:r>
          </w:p>
        </w:tc>
      </w:tr>
      <w:tr>
        <w:tc>
          <w:tcPr>
            <w:tcW w:type="dxa" w:w="2880"/>
          </w:tcPr>
          <w:p>
            <w:r>
              <w:t>prefs.timezoneInfo.timezoneNext</w:t>
            </w:r>
          </w:p>
        </w:tc>
        <w:tc>
          <w:tcPr>
            <w:tcW w:type="dxa" w:w="2880"/>
          </w:tcPr>
          <w:p>
            <w:r>
              <w:t>string</w:t>
            </w:r>
          </w:p>
        </w:tc>
        <w:tc>
          <w:tcPr>
            <w:tcW w:type="dxa" w:w="2880"/>
          </w:tcPr>
          <w:p>
            <w:r>
              <w:t>Next timezone name.</w:t>
            </w:r>
          </w:p>
        </w:tc>
      </w:tr>
      <w:tr>
        <w:tc>
          <w:tcPr>
            <w:tcW w:type="dxa" w:w="2880"/>
          </w:tcPr>
          <w:p>
            <w:r>
              <w:t>prefs.privacy.fullName</w:t>
            </w:r>
          </w:p>
        </w:tc>
        <w:tc>
          <w:tcPr>
            <w:tcW w:type="dxa" w:w="2880"/>
          </w:tcPr>
          <w:p>
            <w:r>
              <w:t>string</w:t>
            </w:r>
          </w:p>
        </w:tc>
        <w:tc>
          <w:tcPr>
            <w:tcW w:type="dxa" w:w="2880"/>
          </w:tcPr>
          <w:p>
            <w:r>
              <w:t>public, private, or collaborator.</w:t>
            </w:r>
          </w:p>
        </w:tc>
      </w:tr>
      <w:tr>
        <w:tc>
          <w:tcPr>
            <w:tcW w:type="dxa" w:w="2880"/>
          </w:tcPr>
          <w:p>
            <w:r>
              <w:t>prefs.privacy.avatar</w:t>
            </w:r>
          </w:p>
        </w:tc>
        <w:tc>
          <w:tcPr>
            <w:tcW w:type="dxa" w:w="2880"/>
          </w:tcPr>
          <w:p>
            <w:r>
              <w:t>string</w:t>
            </w:r>
          </w:p>
        </w:tc>
        <w:tc>
          <w:tcPr>
            <w:tcW w:type="dxa" w:w="2880"/>
          </w:tcPr>
          <w:p>
            <w:r>
              <w:t>public, private, or collaborator.</w:t>
            </w:r>
          </w:p>
        </w:tc>
      </w:tr>
      <w:tr>
        <w:tc>
          <w:tcPr>
            <w:tcW w:type="dxa" w:w="2880"/>
          </w:tcPr>
          <w:p>
            <w:r>
              <w:t>prefs.sendSummaries</w:t>
            </w:r>
          </w:p>
        </w:tc>
        <w:tc>
          <w:tcPr>
            <w:tcW w:type="dxa" w:w="2880"/>
          </w:tcPr>
          <w:p>
            <w:r>
              <w:t>boolean</w:t>
            </w:r>
          </w:p>
        </w:tc>
        <w:tc>
          <w:tcPr>
            <w:tcW w:type="dxa" w:w="2880"/>
          </w:tcPr>
          <w:p>
            <w:r>
              <w:t>Whether summaries are sent.</w:t>
            </w:r>
          </w:p>
        </w:tc>
      </w:tr>
      <w:tr>
        <w:tc>
          <w:tcPr>
            <w:tcW w:type="dxa" w:w="2880"/>
          </w:tcPr>
          <w:p>
            <w:r>
              <w:t>prefs.minutesBetweenSummaries</w:t>
            </w:r>
          </w:p>
        </w:tc>
        <w:tc>
          <w:tcPr>
            <w:tcW w:type="dxa" w:w="2880"/>
          </w:tcPr>
          <w:p>
            <w:r>
              <w:t>integer</w:t>
            </w:r>
          </w:p>
        </w:tc>
        <w:tc>
          <w:tcPr>
            <w:tcW w:type="dxa" w:w="2880"/>
          </w:tcPr>
          <w:p>
            <w:r>
              <w:t>Minutes between summaries.</w:t>
            </w:r>
          </w:p>
        </w:tc>
      </w:tr>
      <w:tr>
        <w:tc>
          <w:tcPr>
            <w:tcW w:type="dxa" w:w="2880"/>
          </w:tcPr>
          <w:p>
            <w:r>
              <w:t>prefs.minutesBeforeDeadlineToNotify</w:t>
            </w:r>
          </w:p>
        </w:tc>
        <w:tc>
          <w:tcPr>
            <w:tcW w:type="dxa" w:w="2880"/>
          </w:tcPr>
          <w:p>
            <w:r>
              <w:t>integer</w:t>
            </w:r>
          </w:p>
        </w:tc>
        <w:tc>
          <w:tcPr>
            <w:tcW w:type="dxa" w:w="2880"/>
          </w:tcPr>
          <w:p>
            <w:r>
              <w:t>Minutes before deadline notifications.</w:t>
            </w:r>
          </w:p>
        </w:tc>
      </w:tr>
      <w:tr>
        <w:tc>
          <w:tcPr>
            <w:tcW w:type="dxa" w:w="2880"/>
          </w:tcPr>
          <w:p>
            <w:r>
              <w:t>prefs.colorBlind</w:t>
            </w:r>
          </w:p>
        </w:tc>
        <w:tc>
          <w:tcPr>
            <w:tcW w:type="dxa" w:w="2880"/>
          </w:tcPr>
          <w:p>
            <w:r>
              <w:t>boolean</w:t>
            </w:r>
          </w:p>
        </w:tc>
        <w:tc>
          <w:tcPr>
            <w:tcW w:type="dxa" w:w="2880"/>
          </w:tcPr>
          <w:p>
            <w:r>
              <w:t>Color-blind mode.</w:t>
            </w:r>
          </w:p>
        </w:tc>
      </w:tr>
      <w:tr>
        <w:tc>
          <w:tcPr>
            <w:tcW w:type="dxa" w:w="2880"/>
          </w:tcPr>
          <w:p>
            <w:r>
              <w:t>prefs.locale</w:t>
            </w:r>
          </w:p>
        </w:tc>
        <w:tc>
          <w:tcPr>
            <w:tcW w:type="dxa" w:w="2880"/>
          </w:tcPr>
          <w:p>
            <w:r>
              <w:t>string</w:t>
            </w:r>
          </w:p>
        </w:tc>
        <w:tc>
          <w:tcPr>
            <w:tcW w:type="dxa" w:w="2880"/>
          </w:tcPr>
          <w:p>
            <w:r>
              <w:t>Locale.</w:t>
            </w:r>
          </w:p>
        </w:tc>
      </w:tr>
      <w:tr>
        <w:tc>
          <w:tcPr>
            <w:tcW w:type="dxa" w:w="2880"/>
          </w:tcPr>
          <w:p>
            <w:r>
              <w:t>prefs.timezone</w:t>
            </w:r>
          </w:p>
        </w:tc>
        <w:tc>
          <w:tcPr>
            <w:tcW w:type="dxa" w:w="2880"/>
          </w:tcPr>
          <w:p>
            <w:r>
              <w:t>string</w:t>
            </w:r>
          </w:p>
        </w:tc>
        <w:tc>
          <w:tcPr>
            <w:tcW w:type="dxa" w:w="2880"/>
          </w:tcPr>
          <w:p>
            <w:r>
              <w:t>Timezone.</w:t>
            </w:r>
          </w:p>
        </w:tc>
      </w:tr>
      <w:tr>
        <w:tc>
          <w:tcPr>
            <w:tcW w:type="dxa" w:w="2880"/>
          </w:tcPr>
          <w:p>
            <w:r>
              <w:t>prefs.twoFactor.enabled</w:t>
            </w:r>
          </w:p>
        </w:tc>
        <w:tc>
          <w:tcPr>
            <w:tcW w:type="dxa" w:w="2880"/>
          </w:tcPr>
          <w:p>
            <w:r>
              <w:t>boolean</w:t>
            </w:r>
          </w:p>
        </w:tc>
        <w:tc>
          <w:tcPr>
            <w:tcW w:type="dxa" w:w="2880"/>
          </w:tcPr>
          <w:p>
            <w:r>
              <w:t>Two-factor enabled.</w:t>
            </w:r>
          </w:p>
        </w:tc>
      </w:tr>
      <w:tr>
        <w:tc>
          <w:tcPr>
            <w:tcW w:type="dxa" w:w="2880"/>
          </w:tcPr>
          <w:p>
            <w:r>
              <w:t>prefs.twoFactor.needsNewBackups</w:t>
            </w:r>
          </w:p>
        </w:tc>
        <w:tc>
          <w:tcPr>
            <w:tcW w:type="dxa" w:w="2880"/>
          </w:tcPr>
          <w:p>
            <w:r>
              <w:t>boolean</w:t>
            </w:r>
          </w:p>
        </w:tc>
        <w:tc>
          <w:tcPr>
            <w:tcW w:type="dxa" w:w="2880"/>
          </w:tcPr>
          <w:p>
            <w:r>
              <w:t>Whether new backups are needed.</w:t>
            </w:r>
          </w:p>
        </w:tc>
      </w:tr>
      <w:tr>
        <w:tc>
          <w:tcPr>
            <w:tcW w:type="dxa" w:w="2880"/>
          </w:tcPr>
          <w:p>
            <w:r>
              <w:t>trophies</w:t>
            </w:r>
          </w:p>
        </w:tc>
        <w:tc>
          <w:tcPr>
            <w:tcW w:type="dxa" w:w="2880"/>
          </w:tcPr>
          <w:p>
            <w:r>
              <w:t>string[]</w:t>
            </w:r>
          </w:p>
        </w:tc>
        <w:tc>
          <w:tcPr>
            <w:tcW w:type="dxa" w:w="2880"/>
          </w:tcPr>
          <w:p>
            <w:r>
              <w:t>Trophy identifiers.</w:t>
            </w:r>
          </w:p>
        </w:tc>
      </w:tr>
      <w:tr>
        <w:tc>
          <w:tcPr>
            <w:tcW w:type="dxa" w:w="2880"/>
          </w:tcPr>
          <w:p>
            <w:r>
              <w:t>uploadedAvatarHash</w:t>
            </w:r>
          </w:p>
        </w:tc>
        <w:tc>
          <w:tcPr>
            <w:tcW w:type="dxa" w:w="2880"/>
          </w:tcPr>
          <w:p>
            <w:r>
              <w:t>string</w:t>
            </w:r>
          </w:p>
        </w:tc>
        <w:tc>
          <w:tcPr>
            <w:tcW w:type="dxa" w:w="2880"/>
          </w:tcPr>
          <w:p>
            <w:r>
              <w:t>Uploaded avatar hash.</w:t>
            </w:r>
          </w:p>
        </w:tc>
      </w:tr>
      <w:tr>
        <w:tc>
          <w:tcPr>
            <w:tcW w:type="dxa" w:w="2880"/>
          </w:tcPr>
          <w:p>
            <w:r>
              <w:t>uploadedAvatarUrl</w:t>
            </w:r>
          </w:p>
        </w:tc>
        <w:tc>
          <w:tcPr>
            <w:tcW w:type="dxa" w:w="2880"/>
          </w:tcPr>
          <w:p>
            <w:r>
              <w:t>string</w:t>
            </w:r>
          </w:p>
        </w:tc>
        <w:tc>
          <w:tcPr>
            <w:tcW w:type="dxa" w:w="2880"/>
          </w:tcPr>
          <w:p>
            <w:r>
              <w:t>Uploaded avatar URL.</w:t>
            </w:r>
          </w:p>
        </w:tc>
      </w:tr>
      <w:tr>
        <w:tc>
          <w:tcPr>
            <w:tcW w:type="dxa" w:w="2880"/>
          </w:tcPr>
          <w:p>
            <w:r>
              <w:t>premiumFeatures</w:t>
            </w:r>
          </w:p>
        </w:tc>
        <w:tc>
          <w:tcPr>
            <w:tcW w:type="dxa" w:w="2880"/>
          </w:tcPr>
          <w:p>
            <w:r>
              <w:t>string[]</w:t>
            </w:r>
          </w:p>
        </w:tc>
        <w:tc>
          <w:tcPr>
            <w:tcW w:type="dxa" w:w="2880"/>
          </w:tcPr>
          <w:p>
            <w:r>
              <w:t>Premium feature identifiers.</w:t>
            </w:r>
          </w:p>
        </w:tc>
      </w:tr>
      <w:tr>
        <w:tc>
          <w:tcPr>
            <w:tcW w:type="dxa" w:w="2880"/>
          </w:tcPr>
          <w:p>
            <w:r>
              <w:t>isAaMastered</w:t>
            </w:r>
          </w:p>
        </w:tc>
        <w:tc>
          <w:tcPr>
            <w:tcW w:type="dxa" w:w="2880"/>
          </w:tcPr>
          <w:p>
            <w:r>
              <w:t>boolean</w:t>
            </w:r>
          </w:p>
        </w:tc>
        <w:tc>
          <w:tcPr>
            <w:tcW w:type="dxa" w:w="2880"/>
          </w:tcPr>
          <w:p>
            <w:r>
              <w:t>Atlassian Access mastered flag.</w:t>
            </w:r>
          </w:p>
        </w:tc>
      </w:tr>
      <w:tr>
        <w:tc>
          <w:tcPr>
            <w:tcW w:type="dxa" w:w="2880"/>
          </w:tcPr>
          <w:p>
            <w:r>
              <w:t>ixUpdate</w:t>
            </w:r>
          </w:p>
        </w:tc>
        <w:tc>
          <w:tcPr>
            <w:tcW w:type="dxa" w:w="2880"/>
          </w:tcPr>
          <w:p>
            <w:r>
              <w:t>number</w:t>
            </w:r>
          </w:p>
        </w:tc>
        <w:tc>
          <w:tcPr>
            <w:tcW w:type="dxa" w:w="2880"/>
          </w:tcPr>
          <w:p>
            <w:r>
              <w:t>Update index/version.</w:t>
            </w:r>
          </w:p>
        </w:tc>
      </w:tr>
      <w:tr>
        <w:tc>
          <w:tcPr>
            <w:tcW w:type="dxa" w:w="2880"/>
          </w:tcPr>
          <w:p>
            <w:r>
              <w:t>idBoardsPinned</w:t>
            </w:r>
          </w:p>
        </w:tc>
        <w:tc>
          <w:tcPr>
            <w:tcW w:type="dxa" w:w="2880"/>
          </w:tcPr>
          <w:p>
            <w:r>
              <w:t>string[]</w:t>
            </w:r>
          </w:p>
        </w:tc>
        <w:tc>
          <w:tcPr>
            <w:tcW w:type="dxa" w:w="2880"/>
          </w:tcPr>
          <w:p>
            <w:r>
              <w:t>Pinned board IDs.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'https://api.trello.com/1/notifications/64f1a2b3c4d5e6f7890a1234/member?fields=id' \</w:t>
        <w:br/>
        <w:t xml:space="preserve"> --header 'Accept: application/json'</w:t>
      </w:r>
    </w:p>
    <w:p>
      <w:pPr>
        <w:pStyle w:val="Heading3"/>
      </w:pPr>
      <w:r>
        <w:t>Example Usage</w:t>
      </w:r>
    </w:p>
    <w:p>
      <w:pPr>
        <w:pStyle w:val="Heading3"/>
      </w:pPr>
      <w:r>
        <w:t>Example 1: Fetch Only the Member ID</w:t>
      </w:r>
    </w:p>
    <w:p>
      <w:r>
        <w:rPr>
          <w:b/>
          <w:color w:val="666666"/>
          <w:sz w:val="16"/>
        </w:rPr>
        <w:t>[bash]</w:t>
      </w:r>
    </w:p>
    <w:p>
      <w:pPr>
        <w:shd w:fill="F2F2F2" w:val="clear"/>
      </w:pPr>
      <w:r>
        <w:rPr>
          <w:rFonts w:ascii="Courier New" w:hAnsi="Courier New"/>
          <w:sz w:val="17"/>
        </w:rPr>
        <w:t>curl -s \</w:t>
        <w:br/>
        <w:t xml:space="preserve"> 'https://api.trello.com/1/notifications/64f1a2b3c4d5e6f7890a1234/member?fields=id' \</w:t>
        <w:br/>
        <w:t xml:space="preserve"> -H 'Accept: application/json'</w:t>
      </w:r>
    </w:p>
    <w:p>
      <w:pPr>
        <w:pStyle w:val="Heading3"/>
      </w:pPr>
      <w:r>
        <w:t>Example 2: Request All Available Member Fields</w:t>
      </w:r>
    </w:p>
    <w:p>
      <w:r>
        <w:rPr>
          <w:b/>
          <w:color w:val="666666"/>
          <w:sz w:val="16"/>
        </w:rPr>
        <w:t>[bash]</w:t>
      </w:r>
    </w:p>
    <w:p>
      <w:pPr>
        <w:shd w:fill="F2F2F2" w:val="clear"/>
      </w:pPr>
      <w:r>
        <w:rPr>
          <w:rFonts w:ascii="Courier New" w:hAnsi="Courier New"/>
          <w:sz w:val="17"/>
        </w:rPr>
        <w:t>curl -s \</w:t>
        <w:br/>
        <w:t xml:space="preserve"> 'https://api.trello.com/1/notifications/64f1a2b3c4d5e6f7890a1234/member?fields=all' \</w:t>
        <w:br/>
        <w:t xml:space="preserve"> -H 'Accept: application/json'</w:t>
      </w:r>
    </w:p>
    <w:p>
      <w:pPr>
        <w:pStyle w:val="Heading3"/>
      </w:pPr>
      <w:r>
        <w:t>Notes</w:t>
      </w:r>
    </w:p>
    <w:p>
      <w:pPr>
        <w:pStyle w:val="ListBullet"/>
      </w:pPr>
      <w:r>
        <w:t>The fields parameter supports all or a comma-separated list of member fields (per the linked Trello object definitions).</w:t>
      </w:r>
    </w:p>
    <w:p>
      <w:pPr>
        <w:pStyle w:val="ListBullet"/>
      </w:pPr>
      <w:r>
        <w:t>This endpoint returns the member the notification is about, not the member who created the notification.</w:t>
      </w:r>
    </w:p>
    <w:p>
      <w:pPr>
        <w:pStyle w:val="Heading3"/>
      </w:pPr>
      <w:r>
        <w:t>Error Handling</w:t>
      </w:r>
    </w:p>
    <w:p>
      <w:r>
        <w:t>No non-200 error responses were provided in the scraped content for this endpoint.</w:t>
      </w:r>
    </w:p>
    <w:p>
      <w:pPr>
        <w:pStyle w:val="Heading3"/>
      </w:pPr>
      <w:r>
        <w:t>Related notifications actions</w:t>
      </w:r>
    </w:p>
    <w:p>
      <w:pPr>
        <w:pStyle w:val="ListBullet"/>
      </w:pPr>
      <w:r>
        <w:t>[GET] Get a Field of a Notification — /1/notifications/{{id}}/{{field}}</w:t>
      </w:r>
    </w:p>
    <w:p>
      <w:pPr>
        <w:pStyle w:val="ListBullet"/>
      </w:pPr>
      <w:r>
        <w:t>[GET] Get a Notification — /1/notifications/{{id}}</w:t>
      </w:r>
    </w:p>
    <w:p>
      <w:pPr>
        <w:pStyle w:val="ListBullet"/>
      </w:pPr>
      <w:r>
        <w:t>[GET] Get a Notification’s Associated Organization — /1/notifications/{{id}}/organization</w:t>
      </w:r>
    </w:p>
    <w:p>
      <w:pPr>
        <w:pStyle w:val="ListBullet"/>
      </w:pPr>
      <w:r>
        <w:t>[GET] Get a Notification’s Board — /1/notifications/{{id}}/board</w:t>
      </w:r>
    </w:p>
    <w:p>
      <w:pPr>
        <w:pStyle w:val="ListBullet"/>
      </w:pPr>
      <w:r>
        <w:t>[GET] Get a Notification’s Creator Member — /1/notifications/{{id}}/memberCreator</w:t>
      </w:r>
    </w:p>
    <w:p>
      <w:pPr>
        <w:pStyle w:val="ListBullet"/>
      </w:pPr>
      <w:r>
        <w:t>[POST] Mark All Notifications as Read — /notifications/all/read</w:t>
      </w:r>
    </w:p>
    <w:p>
      <w:r>
        <w:br w:type="page"/>
      </w:r>
    </w:p>
    <w:p>
      <w:pPr>
        <w:pStyle w:val="Heading2"/>
      </w:pPr>
      <w:r>
        <w:t>159. [GET] List an Organization's Members</w:t>
      </w:r>
    </w:p>
    <w:p>
      <w:r>
        <w:rPr>
          <w:b/>
        </w:rPr>
        <w:t xml:space="preserve">Endpoint: </w:t>
      </w:r>
      <w:r>
        <w:rPr>
          <w:rFonts w:ascii="Courier New" w:hAnsi="Courier New"/>
          <w:sz w:val="18"/>
        </w:rPr>
        <w:t>/1/organizations/{{id}}/members</w:t>
      </w:r>
    </w:p>
    <w:p>
      <w:pPr>
        <w:pStyle w:val="Heading3"/>
      </w:pPr>
      <w:r>
        <w:t>Method</w:t>
      </w:r>
    </w:p>
    <w:p>
      <w:r>
        <w:t>GET</w:t>
      </w:r>
    </w:p>
    <w:p>
      <w:pPr>
        <w:pStyle w:val="Heading3"/>
      </w:pPr>
      <w:r>
        <w:t>URL</w:t>
      </w:r>
    </w:p>
    <w:p>
      <w:r>
        <w:t>https://api.trello.com/1/organizations/{{id}}/members</w:t>
      </w:r>
    </w:p>
    <w:p>
      <w:pPr>
        <w:pStyle w:val="Heading3"/>
      </w:pPr>
      <w:r>
        <w:t>Description</w:t>
      </w:r>
    </w:p>
    <w:p>
      <w:r>
        <w:t>Lists the members in a Trello Workspace (Organization). The response is an array of Member objects.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/1/organizations//members or /1/organizations/members).</w:t>
      </w:r>
    </w:p>
    <w:p>
      <w:pPr>
        <w:pStyle w:val="ListBullet"/>
      </w:pPr>
      <w:r>
        <w:t>Always construct the path as /1/organizations/{{id}}/members,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/1/organizations/5abbe4b7ddc1b351ef961414/members</w:t>
        <w:br/>
        <w:t>/1/organizations/my-workspace-name/members</w:t>
      </w:r>
    </w:p>
    <w:p>
      <w:pPr>
        <w:pStyle w:val="Heading3"/>
      </w:pPr>
      <w:r>
        <w:t>Invalid Examples</w:t>
      </w:r>
    </w:p>
    <w:p>
      <w:r>
        <w:rPr>
          <w:b/>
          <w:color w:val="666666"/>
          <w:sz w:val="16"/>
        </w:rPr>
        <w:t>[http]</w:t>
      </w:r>
    </w:p>
    <w:p>
      <w:pPr>
        <w:shd w:fill="F2F2F2" w:val="clear"/>
      </w:pPr>
      <w:r>
        <w:rPr>
          <w:rFonts w:ascii="Courier New" w:hAnsi="Courier New"/>
          <w:sz w:val="17"/>
        </w:rPr>
        <w:t>/1/organizations//members</w:t>
        <w:br/>
        <w:t>/1/organizations/members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name of the Organization (Workspace).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"activityBlocked": false,</w:t>
        <w:br/>
        <w:t xml:space="preserve"> "avatarHash": "9b7c1c2d3e4f5a6b7c8d9e0f1a2b3c4d",</w:t>
        <w:br/>
        <w:t xml:space="preserve"> "avatarUrl": "https://trello-members.s3.amazonaws.com/5abbe4b7ddc1b351ef961414/abcdef1234567890/170.png",</w:t>
        <w:br/>
        <w:t xml:space="preserve"> "bio": "Product-minded builder.",</w:t>
        <w:br/>
        <w:t xml:space="preserve"> "bioData": {</w:t>
        <w:br/>
        <w:t xml:space="preserve"> "emoji": {}</w:t>
        <w:br/>
        <w:t xml:space="preserve"> },</w:t>
        <w:br/>
        <w:t xml:space="preserve"> "confirmed": true,</w:t>
        <w:br/>
        <w:t xml:space="preserve"> "fullName": "Alex Kim",</w:t>
        <w:br/>
        <w:t xml:space="preserve"> "idEnterprise": "5f1e2d3c4b5a69788796a5b4",</w:t>
        <w:br/>
        <w:t xml:space="preserve"> "idEnterprisesDeactivated": [],</w:t>
        <w:br/>
        <w:t xml:space="preserve"> "idMemberReferrer": "5abbe4b7ddc1b351ef961415",</w:t>
        <w:br/>
        <w:t xml:space="preserve"> "idPremOrgsAdmin": [],</w:t>
        <w:br/>
        <w:t xml:space="preserve"> "initials": "AK",</w:t>
        <w:br/>
        <w:t xml:space="preserve"> "memberType": "normal",</w:t>
        <w:br/>
        <w:t xml:space="preserve"> "nonPublic": {</w:t>
        <w:br/>
        <w:t xml:space="preserve"> "fullName": "Alex Kim",</w:t>
        <w:br/>
        <w:t xml:space="preserve"> "initials": "AK",</w:t>
        <w:br/>
        <w:t xml:space="preserve"> "avatarUrl": "https://trello-members.s3.amazonaws.com/nonpublic/5abbe4b7ddc1b351ef961414/170.png",</w:t>
        <w:br/>
        <w:t xml:space="preserve"> "avatarHash": "9b7c1c2d3e4f5a6b7c8d9e0f1a2b3c4d"</w:t>
        <w:br/>
        <w:t xml:space="preserve"> },</w:t>
        <w:br/>
        <w:t xml:space="preserve"> "nonPublicAvailable": true,</w:t>
        <w:br/>
        <w:t xml:space="preserve"> "products": [</w:t>
        <w:br/>
        <w:t xml:space="preserve"> 0</w:t>
        <w:br/>
        <w:t xml:space="preserve"> ],</w:t>
        <w:br/>
        <w:t xml:space="preserve"> "url": "https://trello.com/alexkim",</w:t>
        <w:br/>
        <w:t xml:space="preserve"> "username": "alexkim",</w:t>
        <w:br/>
        <w:t xml:space="preserve"> "status": "disconnected",</w:t>
        <w:br/>
        <w:t xml:space="preserve"> "aaEmail": "alex.kim@example.com",</w:t>
        <w:br/>
        <w:t xml:space="preserve"> "aaEnrolledDate": "2024-01-15T10:30:00.000Z",</w:t>
        <w:br/>
        <w:t xml:space="preserve"> "aaId": "aa_1234567890",</w:t>
        <w:br/>
        <w:t xml:space="preserve"> "avatarSource": "upload",</w:t>
        <w:br/>
        <w:t xml:space="preserve"> "email": "alex.kim@example.com",</w:t>
        <w:br/>
        <w:t xml:space="preserve"> "gravatarHash": "d41d8cd98f00b204e9800998ecf8427e",</w:t>
        <w:br/>
        <w:t xml:space="preserve"> "idBoards": [</w:t>
        <w:br/>
        <w:t xml:space="preserve"> "5abbe4b7ddc1b351ef961500"</w:t>
        <w:br/>
        <w:t xml:space="preserve"> ],</w:t>
        <w:br/>
        <w:t xml:space="preserve"> "idOrganizations": [</w:t>
        <w:br/>
        <w:t xml:space="preserve"> "5abbe4b7ddc1b351ef961414"</w:t>
        <w:br/>
        <w:t xml:space="preserve"> ],</w:t>
        <w:br/>
        <w:t xml:space="preserve"> "idEnterprisesAdmin": [],</w:t>
        <w:br/>
        <w:t xml:space="preserve"> "limits": {},</w:t>
        <w:br/>
        <w:t xml:space="preserve"> "loginTypes": [</w:t>
        <w:br/>
        <w:t xml:space="preserve"> "password"</w:t>
        <w:br/>
        <w:t xml:space="preserve"> ],</w:t>
        <w:br/>
        <w:t xml:space="preserve"> "marketingOptIn": {</w:t>
        <w:br/>
        <w:t xml:space="preserve"> "optedIn": false,</w:t>
        <w:br/>
        <w:t xml:space="preserve"> "date": "2024-01-01T00:00:00.000Z"</w:t>
        <w:br/>
        <w:t xml:space="preserve"> },</w:t>
        <w:br/>
        <w:t xml:space="preserve"> "messagesDismissed": {</w:t>
        <w:br/>
        <w:t xml:space="preserve"> "name": "welcome",</w:t>
        <w:br/>
        <w:t xml:space="preserve"> "count": "1",</w:t>
        <w:br/>
        <w:t xml:space="preserve"> "lastDismissed": "2024-01-10T12:00:00.000Z",</w:t>
        <w:br/>
        <w:t xml:space="preserve"> "_id": "5abbe4b7ddc1b351ef961999"</w:t>
        <w:br/>
        <w:t xml:space="preserve"> },</w:t>
        <w:br/>
        <w:t xml:space="preserve"> "oneTimeMessagesDismissed": [],</w:t>
        <w:br/>
        <w:t xml:space="preserve"> "prefs": {},</w:t>
        <w:br/>
        <w:t xml:space="preserve"> "trophies": [],</w:t>
        <w:br/>
        <w:t xml:space="preserve"> "uploadedAvatarHash": "abcdef1234567890abcdef1234567890",</w:t>
        <w:br/>
        <w:t xml:space="preserve"> "uploadedAvatarUrl": "https://trello-members.s3.amazonaws.com/5abbe4b7ddc1b351ef961414/abcdef1234567890.png",</w:t>
        <w:br/>
        <w:t xml:space="preserve"> "premiumFeatures": [],</w:t>
        <w:br/>
        <w:t xml:space="preserve"> "isAaMastered": false,</w:t>
        <w:br/>
        <w:t xml:space="preserve"> "ixUpdate": 0,</w:t>
        <w:br/>
        <w:t xml:space="preserve"> "idBoardsPinned":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Member ID (TrelloID).</w:t>
            </w:r>
          </w:p>
        </w:tc>
      </w:tr>
      <w:tr>
        <w:tc>
          <w:tcPr>
            <w:tcW w:type="dxa" w:w="2880"/>
          </w:tcPr>
          <w:p>
            <w:r>
              <w:t>activityBlocked</w:t>
            </w:r>
          </w:p>
        </w:tc>
        <w:tc>
          <w:tcPr>
            <w:tcW w:type="dxa" w:w="2880"/>
          </w:tcPr>
          <w:p>
            <w:r>
              <w:t>boolean</w:t>
            </w:r>
          </w:p>
        </w:tc>
        <w:tc>
          <w:tcPr>
            <w:tcW w:type="dxa" w:w="2880"/>
          </w:tcPr>
          <w:p>
            <w:r>
              <w:t>Whether the member’s activity is blocked.</w:t>
            </w:r>
          </w:p>
        </w:tc>
      </w:tr>
      <w:tr>
        <w:tc>
          <w:tcPr>
            <w:tcW w:type="dxa" w:w="2880"/>
          </w:tcPr>
          <w:p>
            <w:r>
              <w:t>avatarHash</w:t>
            </w:r>
          </w:p>
        </w:tc>
        <w:tc>
          <w:tcPr>
            <w:tcW w:type="dxa" w:w="2880"/>
          </w:tcPr>
          <w:p>
            <w:r>
              <w:t>string</w:t>
            </w:r>
          </w:p>
        </w:tc>
        <w:tc>
          <w:tcPr>
            <w:tcW w:type="dxa" w:w="2880"/>
          </w:tcPr>
          <w:p>
            <w:r>
              <w:t>Hash for the member avatar.</w:t>
            </w:r>
          </w:p>
        </w:tc>
      </w:tr>
      <w:tr>
        <w:tc>
          <w:tcPr>
            <w:tcW w:type="dxa" w:w="2880"/>
          </w:tcPr>
          <w:p>
            <w:r>
              <w:t>avatarUrl</w:t>
            </w:r>
          </w:p>
        </w:tc>
        <w:tc>
          <w:tcPr>
            <w:tcW w:type="dxa" w:w="2880"/>
          </w:tcPr>
          <w:p>
            <w:r>
              <w:t>string</w:t>
            </w:r>
          </w:p>
        </w:tc>
        <w:tc>
          <w:tcPr>
            <w:tcW w:type="dxa" w:w="2880"/>
          </w:tcPr>
          <w:p>
            <w:r>
              <w:t>URL to the member avatar.</w:t>
            </w:r>
          </w:p>
        </w:tc>
      </w:tr>
      <w:tr>
        <w:tc>
          <w:tcPr>
            <w:tcW w:type="dxa" w:w="2880"/>
          </w:tcPr>
          <w:p>
            <w:r>
              <w:t>bio</w:t>
            </w:r>
          </w:p>
        </w:tc>
        <w:tc>
          <w:tcPr>
            <w:tcW w:type="dxa" w:w="2880"/>
          </w:tcPr>
          <w:p>
            <w:r>
              <w:t>string</w:t>
            </w:r>
          </w:p>
        </w:tc>
        <w:tc>
          <w:tcPr>
            <w:tcW w:type="dxa" w:w="2880"/>
          </w:tcPr>
          <w:p>
            <w:r>
              <w:t>Member biography.</w:t>
            </w:r>
          </w:p>
        </w:tc>
      </w:tr>
      <w:tr>
        <w:tc>
          <w:tcPr>
            <w:tcW w:type="dxa" w:w="2880"/>
          </w:tcPr>
          <w:p>
            <w:r>
              <w:t>bioData.emoji</w:t>
            </w:r>
          </w:p>
        </w:tc>
        <w:tc>
          <w:tcPr>
            <w:tcW w:type="dxa" w:w="2880"/>
          </w:tcPr>
          <w:p>
            <w:r>
              <w:t>object</w:t>
            </w:r>
          </w:p>
        </w:tc>
        <w:tc>
          <w:tcPr>
            <w:tcW w:type="dxa" w:w="2880"/>
          </w:tcPr>
          <w:p>
            <w:r>
              <w:t>Emoji metadata for the bio.</w:t>
            </w:r>
          </w:p>
        </w:tc>
      </w:tr>
      <w:tr>
        <w:tc>
          <w:tcPr>
            <w:tcW w:type="dxa" w:w="2880"/>
          </w:tcPr>
          <w:p>
            <w:r>
              <w:t>confirmed</w:t>
            </w:r>
          </w:p>
        </w:tc>
        <w:tc>
          <w:tcPr>
            <w:tcW w:type="dxa" w:w="2880"/>
          </w:tcPr>
          <w:p>
            <w:r>
              <w:t>boolean</w:t>
            </w:r>
          </w:p>
        </w:tc>
        <w:tc>
          <w:tcPr>
            <w:tcW w:type="dxa" w:w="2880"/>
          </w:tcPr>
          <w:p>
            <w:r>
              <w:t>Whether the member is confirmed.</w:t>
            </w:r>
          </w:p>
        </w:tc>
      </w:tr>
      <w:tr>
        <w:tc>
          <w:tcPr>
            <w:tcW w:type="dxa" w:w="2880"/>
          </w:tcPr>
          <w:p>
            <w:r>
              <w:t>fullName</w:t>
            </w:r>
          </w:p>
        </w:tc>
        <w:tc>
          <w:tcPr>
            <w:tcW w:type="dxa" w:w="2880"/>
          </w:tcPr>
          <w:p>
            <w:r>
              <w:t>string</w:t>
            </w:r>
          </w:p>
        </w:tc>
        <w:tc>
          <w:tcPr>
            <w:tcW w:type="dxa" w:w="2880"/>
          </w:tcPr>
          <w:p>
            <w:r>
              <w:t>Member full name.</w:t>
            </w:r>
          </w:p>
        </w:tc>
      </w:tr>
      <w:tr>
        <w:tc>
          <w:tcPr>
            <w:tcW w:type="dxa" w:w="2880"/>
          </w:tcPr>
          <w:p>
            <w:r>
              <w:t>idEnterprise</w:t>
            </w:r>
          </w:p>
        </w:tc>
        <w:tc>
          <w:tcPr>
            <w:tcW w:type="dxa" w:w="2880"/>
          </w:tcPr>
          <w:p>
            <w:r>
              <w:t>string</w:t>
            </w:r>
          </w:p>
        </w:tc>
        <w:tc>
          <w:tcPr>
            <w:tcW w:type="dxa" w:w="2880"/>
          </w:tcPr>
          <w:p>
            <w:r>
              <w:t>Enterprise ID (TrelloID).</w:t>
            </w:r>
          </w:p>
        </w:tc>
      </w:tr>
      <w:tr>
        <w:tc>
          <w:tcPr>
            <w:tcW w:type="dxa" w:w="2880"/>
          </w:tcPr>
          <w:p>
            <w:r>
              <w:t>idEnterprisesDeactivated</w:t>
            </w:r>
          </w:p>
        </w:tc>
        <w:tc>
          <w:tcPr>
            <w:tcW w:type="dxa" w:w="2880"/>
          </w:tcPr>
          <w:p>
            <w:r>
              <w:t>array</w:t>
            </w:r>
          </w:p>
        </w:tc>
        <w:tc>
          <w:tcPr>
            <w:tcW w:type="dxa" w:w="2880"/>
          </w:tcPr>
          <w:p>
            <w:r>
              <w:t>Array of enterprise IDs (strings) that are deactivated for the member.</w:t>
            </w:r>
          </w:p>
        </w:tc>
      </w:tr>
      <w:tr>
        <w:tc>
          <w:tcPr>
            <w:tcW w:type="dxa" w:w="2880"/>
          </w:tcPr>
          <w:p>
            <w:r>
              <w:t>idMemberReferrer</w:t>
            </w:r>
          </w:p>
        </w:tc>
        <w:tc>
          <w:tcPr>
            <w:tcW w:type="dxa" w:w="2880"/>
          </w:tcPr>
          <w:p>
            <w:r>
              <w:t>string</w:t>
            </w:r>
          </w:p>
        </w:tc>
        <w:tc>
          <w:tcPr>
            <w:tcW w:type="dxa" w:w="2880"/>
          </w:tcPr>
          <w:p>
            <w:r>
              <w:t>Referrer member ID (TrelloID).</w:t>
            </w:r>
          </w:p>
        </w:tc>
      </w:tr>
      <w:tr>
        <w:tc>
          <w:tcPr>
            <w:tcW w:type="dxa" w:w="2880"/>
          </w:tcPr>
          <w:p>
            <w:r>
              <w:t>idPremOrgsAdmin</w:t>
            </w:r>
          </w:p>
        </w:tc>
        <w:tc>
          <w:tcPr>
            <w:tcW w:type="dxa" w:w="2880"/>
          </w:tcPr>
          <w:p>
            <w:r>
              <w:t>array</w:t>
            </w:r>
          </w:p>
        </w:tc>
        <w:tc>
          <w:tcPr>
            <w:tcW w:type="dxa" w:w="2880"/>
          </w:tcPr>
          <w:p>
            <w:r>
              <w:t>Array of organization IDs (strings) where member is a premium org admin.</w:t>
            </w:r>
          </w:p>
        </w:tc>
      </w:tr>
      <w:tr>
        <w:tc>
          <w:tcPr>
            <w:tcW w:type="dxa" w:w="2880"/>
          </w:tcPr>
          <w:p>
            <w:r>
              <w:t>initials</w:t>
            </w:r>
          </w:p>
        </w:tc>
        <w:tc>
          <w:tcPr>
            <w:tcW w:type="dxa" w:w="2880"/>
          </w:tcPr>
          <w:p>
            <w:r>
              <w:t>string</w:t>
            </w:r>
          </w:p>
        </w:tc>
        <w:tc>
          <w:tcPr>
            <w:tcW w:type="dxa" w:w="2880"/>
          </w:tcPr>
          <w:p>
            <w:r>
              <w:t>Member initials.</w:t>
            </w:r>
          </w:p>
        </w:tc>
      </w:tr>
      <w:tr>
        <w:tc>
          <w:tcPr>
            <w:tcW w:type="dxa" w:w="2880"/>
          </w:tcPr>
          <w:p>
            <w:r>
              <w:t>memberType</w:t>
            </w:r>
          </w:p>
        </w:tc>
        <w:tc>
          <w:tcPr>
            <w:tcW w:type="dxa" w:w="2880"/>
          </w:tcPr>
          <w:p>
            <w:r>
              <w:t>string</w:t>
            </w:r>
          </w:p>
        </w:tc>
        <w:tc>
          <w:tcPr>
            <w:tcW w:type="dxa" w:w="2880"/>
          </w:tcPr>
          <w:p>
            <w:r>
              <w:t>Member type. Possible values: normal, ghost.</w:t>
            </w:r>
          </w:p>
        </w:tc>
      </w:tr>
      <w:tr>
        <w:tc>
          <w:tcPr>
            <w:tcW w:type="dxa" w:w="2880"/>
          </w:tcPr>
          <w:p>
            <w:r>
              <w:t>nonPublic.fullName</w:t>
            </w:r>
          </w:p>
        </w:tc>
        <w:tc>
          <w:tcPr>
            <w:tcW w:type="dxa" w:w="2880"/>
          </w:tcPr>
          <w:p>
            <w:r>
              <w:t>string</w:t>
            </w:r>
          </w:p>
        </w:tc>
        <w:tc>
          <w:tcPr>
            <w:tcW w:type="dxa" w:w="2880"/>
          </w:tcPr>
          <w:p>
            <w:r>
              <w:t>Non-public full name.</w:t>
            </w:r>
          </w:p>
        </w:tc>
      </w:tr>
      <w:tr>
        <w:tc>
          <w:tcPr>
            <w:tcW w:type="dxa" w:w="2880"/>
          </w:tcPr>
          <w:p>
            <w:r>
              <w:t>nonPublic.initials</w:t>
            </w:r>
          </w:p>
        </w:tc>
        <w:tc>
          <w:tcPr>
            <w:tcW w:type="dxa" w:w="2880"/>
          </w:tcPr>
          <w:p>
            <w:r>
              <w:t>string</w:t>
            </w:r>
          </w:p>
        </w:tc>
        <w:tc>
          <w:tcPr>
            <w:tcW w:type="dxa" w:w="2880"/>
          </w:tcPr>
          <w:p>
            <w:r>
              <w:t>Non-public initials.</w:t>
            </w:r>
          </w:p>
        </w:tc>
      </w:tr>
      <w:tr>
        <w:tc>
          <w:tcPr>
            <w:tcW w:type="dxa" w:w="2880"/>
          </w:tcPr>
          <w:p>
            <w:r>
              <w:t>nonPublic.avatarUrl</w:t>
            </w:r>
          </w:p>
        </w:tc>
        <w:tc>
          <w:tcPr>
            <w:tcW w:type="dxa" w:w="2880"/>
          </w:tcPr>
          <w:p>
            <w:r>
              <w:t>string</w:t>
            </w:r>
          </w:p>
        </w:tc>
        <w:tc>
          <w:tcPr>
            <w:tcW w:type="dxa" w:w="2880"/>
          </w:tcPr>
          <w:p>
            <w:r>
              <w:t>URL referencing the non-public avatar for the member.</w:t>
            </w:r>
          </w:p>
        </w:tc>
      </w:tr>
      <w:tr>
        <w:tc>
          <w:tcPr>
            <w:tcW w:type="dxa" w:w="2880"/>
          </w:tcPr>
          <w:p>
            <w:r>
              <w:t>nonPublic.avatarHash</w:t>
            </w:r>
          </w:p>
        </w:tc>
        <w:tc>
          <w:tcPr>
            <w:tcW w:type="dxa" w:w="2880"/>
          </w:tcPr>
          <w:p>
            <w:r>
              <w:t>string</w:t>
            </w:r>
          </w:p>
        </w:tc>
        <w:tc>
          <w:tcPr>
            <w:tcW w:type="dxa" w:w="2880"/>
          </w:tcPr>
          <w:p>
            <w:r>
              <w:t>Hash for the non-public avatar.</w:t>
            </w:r>
          </w:p>
        </w:tc>
      </w:tr>
      <w:tr>
        <w:tc>
          <w:tcPr>
            <w:tcW w:type="dxa" w:w="2880"/>
          </w:tcPr>
          <w:p>
            <w:r>
              <w:t>nonPublicAvailable</w:t>
            </w:r>
          </w:p>
        </w:tc>
        <w:tc>
          <w:tcPr>
            <w:tcW w:type="dxa" w:w="2880"/>
          </w:tcPr>
          <w:p>
            <w:r>
              <w:t>boolean</w:t>
            </w:r>
          </w:p>
        </w:tc>
        <w:tc>
          <w:tcPr>
            <w:tcW w:type="dxa" w:w="2880"/>
          </w:tcPr>
          <w:p>
            <w:r>
              <w:t>Whether the response contains non-public profile data for the member.</w:t>
            </w:r>
          </w:p>
        </w:tc>
      </w:tr>
      <w:tr>
        <w:tc>
          <w:tcPr>
            <w:tcW w:type="dxa" w:w="2880"/>
          </w:tcPr>
          <w:p>
            <w:r>
              <w:t>products</w:t>
            </w:r>
          </w:p>
        </w:tc>
        <w:tc>
          <w:tcPr>
            <w:tcW w:type="dxa" w:w="2880"/>
          </w:tcPr>
          <w:p>
            <w:r>
              <w:t>array</w:t>
            </w:r>
          </w:p>
        </w:tc>
        <w:tc>
          <w:tcPr>
            <w:tcW w:type="dxa" w:w="2880"/>
          </w:tcPr>
          <w:p>
            <w:r>
              <w:t>Array of product identifiers (integers).</w:t>
            </w:r>
          </w:p>
        </w:tc>
      </w:tr>
      <w:tr>
        <w:tc>
          <w:tcPr>
            <w:tcW w:type="dxa" w:w="2880"/>
          </w:tcPr>
          <w:p>
            <w:r>
              <w:t>url</w:t>
            </w:r>
          </w:p>
        </w:tc>
        <w:tc>
          <w:tcPr>
            <w:tcW w:type="dxa" w:w="2880"/>
          </w:tcPr>
          <w:p>
            <w:r>
              <w:t>string</w:t>
            </w:r>
          </w:p>
        </w:tc>
        <w:tc>
          <w:tcPr>
            <w:tcW w:type="dxa" w:w="2880"/>
          </w:tcPr>
          <w:p>
            <w:r>
              <w:t>Member profile URL.</w:t>
            </w:r>
          </w:p>
        </w:tc>
      </w:tr>
      <w:tr>
        <w:tc>
          <w:tcPr>
            <w:tcW w:type="dxa" w:w="2880"/>
          </w:tcPr>
          <w:p>
            <w:r>
              <w:t>username</w:t>
            </w:r>
          </w:p>
        </w:tc>
        <w:tc>
          <w:tcPr>
            <w:tcW w:type="dxa" w:w="2880"/>
          </w:tcPr>
          <w:p>
            <w:r>
              <w:t>string</w:t>
            </w:r>
          </w:p>
        </w:tc>
        <w:tc>
          <w:tcPr>
            <w:tcW w:type="dxa" w:w="2880"/>
          </w:tcPr>
          <w:p>
            <w:r>
              <w:t>Member username/handle.</w:t>
            </w:r>
          </w:p>
        </w:tc>
      </w:tr>
      <w:tr>
        <w:tc>
          <w:tcPr>
            <w:tcW w:type="dxa" w:w="2880"/>
          </w:tcPr>
          <w:p>
            <w:r>
              <w:t>status</w:t>
            </w:r>
          </w:p>
        </w:tc>
        <w:tc>
          <w:tcPr>
            <w:tcW w:type="dxa" w:w="2880"/>
          </w:tcPr>
          <w:p>
            <w:r>
              <w:t>string</w:t>
            </w:r>
          </w:p>
        </w:tc>
        <w:tc>
          <w:tcPr>
            <w:tcW w:type="dxa" w:w="2880"/>
          </w:tcPr>
          <w:p>
            <w:r>
              <w:t>Member status. Possible values shown: disconnected.</w:t>
            </w:r>
          </w:p>
        </w:tc>
      </w:tr>
      <w:tr>
        <w:tc>
          <w:tcPr>
            <w:tcW w:type="dxa" w:w="2880"/>
          </w:tcPr>
          <w:p>
            <w:r>
              <w:t>aaEmail</w:t>
            </w:r>
          </w:p>
        </w:tc>
        <w:tc>
          <w:tcPr>
            <w:tcW w:type="dxa" w:w="2880"/>
          </w:tcPr>
          <w:p>
            <w:r>
              <w:t>string</w:t>
            </w:r>
          </w:p>
        </w:tc>
        <w:tc>
          <w:tcPr>
            <w:tcW w:type="dxa" w:w="2880"/>
          </w:tcPr>
          <w:p>
            <w:r>
              <w:t>Atlassian Access email (if applicable).</w:t>
            </w:r>
          </w:p>
        </w:tc>
      </w:tr>
      <w:tr>
        <w:tc>
          <w:tcPr>
            <w:tcW w:type="dxa" w:w="2880"/>
          </w:tcPr>
          <w:p>
            <w:r>
              <w:t>aaEnrolledDate</w:t>
            </w:r>
          </w:p>
        </w:tc>
        <w:tc>
          <w:tcPr>
            <w:tcW w:type="dxa" w:w="2880"/>
          </w:tcPr>
          <w:p>
            <w:r>
              <w:t>string</w:t>
            </w:r>
          </w:p>
        </w:tc>
        <w:tc>
          <w:tcPr>
            <w:tcW w:type="dxa" w:w="2880"/>
          </w:tcPr>
          <w:p>
            <w:r>
              <w:t>Atlassian Access enrolled date/time.</w:t>
            </w:r>
          </w:p>
        </w:tc>
      </w:tr>
      <w:tr>
        <w:tc>
          <w:tcPr>
            <w:tcW w:type="dxa" w:w="2880"/>
          </w:tcPr>
          <w:p>
            <w:r>
              <w:t>aaId</w:t>
            </w:r>
          </w:p>
        </w:tc>
        <w:tc>
          <w:tcPr>
            <w:tcW w:type="dxa" w:w="2880"/>
          </w:tcPr>
          <w:p>
            <w:r>
              <w:t>string</w:t>
            </w:r>
          </w:p>
        </w:tc>
        <w:tc>
          <w:tcPr>
            <w:tcW w:type="dxa" w:w="2880"/>
          </w:tcPr>
          <w:p>
            <w:r>
              <w:t>Atlassian Access identifier.</w:t>
            </w:r>
          </w:p>
        </w:tc>
      </w:tr>
      <w:tr>
        <w:tc>
          <w:tcPr>
            <w:tcW w:type="dxa" w:w="2880"/>
          </w:tcPr>
          <w:p>
            <w:r>
              <w:t>avatarSource</w:t>
            </w:r>
          </w:p>
        </w:tc>
        <w:tc>
          <w:tcPr>
            <w:tcW w:type="dxa" w:w="2880"/>
          </w:tcPr>
          <w:p>
            <w:r>
              <w:t>string</w:t>
            </w:r>
          </w:p>
        </w:tc>
        <w:tc>
          <w:tcPr>
            <w:tcW w:type="dxa" w:w="2880"/>
          </w:tcPr>
          <w:p>
            <w:r>
              <w:t>Avatar source. Possible values: gravatar, upload.</w:t>
            </w:r>
          </w:p>
        </w:tc>
      </w:tr>
      <w:tr>
        <w:tc>
          <w:tcPr>
            <w:tcW w:type="dxa" w:w="2880"/>
          </w:tcPr>
          <w:p>
            <w:r>
              <w:t>email</w:t>
            </w:r>
          </w:p>
        </w:tc>
        <w:tc>
          <w:tcPr>
            <w:tcW w:type="dxa" w:w="2880"/>
          </w:tcPr>
          <w:p>
            <w:r>
              <w:t>string</w:t>
            </w:r>
          </w:p>
        </w:tc>
        <w:tc>
          <w:tcPr>
            <w:tcW w:type="dxa" w:w="2880"/>
          </w:tcPr>
          <w:p>
            <w:r>
              <w:t>Member email address.</w:t>
            </w:r>
          </w:p>
        </w:tc>
      </w:tr>
      <w:tr>
        <w:tc>
          <w:tcPr>
            <w:tcW w:type="dxa" w:w="2880"/>
          </w:tcPr>
          <w:p>
            <w:r>
              <w:t>gravatarHash</w:t>
            </w:r>
          </w:p>
        </w:tc>
        <w:tc>
          <w:tcPr>
            <w:tcW w:type="dxa" w:w="2880"/>
          </w:tcPr>
          <w:p>
            <w:r>
              <w:t>string</w:t>
            </w:r>
          </w:p>
        </w:tc>
        <w:tc>
          <w:tcPr>
            <w:tcW w:type="dxa" w:w="2880"/>
          </w:tcPr>
          <w:p>
            <w:r>
              <w:t>Gravatar hash.</w:t>
            </w:r>
          </w:p>
        </w:tc>
      </w:tr>
      <w:tr>
        <w:tc>
          <w:tcPr>
            <w:tcW w:type="dxa" w:w="2880"/>
          </w:tcPr>
          <w:p>
            <w:r>
              <w:t>idBoards</w:t>
            </w:r>
          </w:p>
        </w:tc>
        <w:tc>
          <w:tcPr>
            <w:tcW w:type="dxa" w:w="2880"/>
          </w:tcPr>
          <w:p>
            <w:r>
              <w:t>array</w:t>
            </w:r>
          </w:p>
        </w:tc>
        <w:tc>
          <w:tcPr>
            <w:tcW w:type="dxa" w:w="2880"/>
          </w:tcPr>
          <w:p>
            <w:r>
              <w:t>Array of board IDs (strings).</w:t>
            </w:r>
          </w:p>
        </w:tc>
      </w:tr>
      <w:tr>
        <w:tc>
          <w:tcPr>
            <w:tcW w:type="dxa" w:w="2880"/>
          </w:tcPr>
          <w:p>
            <w:r>
              <w:t>idOrganizations</w:t>
            </w:r>
          </w:p>
        </w:tc>
        <w:tc>
          <w:tcPr>
            <w:tcW w:type="dxa" w:w="2880"/>
          </w:tcPr>
          <w:p>
            <w:r>
              <w:t>array</w:t>
            </w:r>
          </w:p>
        </w:tc>
        <w:tc>
          <w:tcPr>
            <w:tcW w:type="dxa" w:w="2880"/>
          </w:tcPr>
          <w:p>
            <w:r>
              <w:t>Array of organization IDs (strings).</w:t>
            </w:r>
          </w:p>
        </w:tc>
      </w:tr>
      <w:tr>
        <w:tc>
          <w:tcPr>
            <w:tcW w:type="dxa" w:w="2880"/>
          </w:tcPr>
          <w:p>
            <w:r>
              <w:t>idEnterprisesAdmin</w:t>
            </w:r>
          </w:p>
        </w:tc>
        <w:tc>
          <w:tcPr>
            <w:tcW w:type="dxa" w:w="2880"/>
          </w:tcPr>
          <w:p>
            <w:r>
              <w:t>array</w:t>
            </w:r>
          </w:p>
        </w:tc>
        <w:tc>
          <w:tcPr>
            <w:tcW w:type="dxa" w:w="2880"/>
          </w:tcPr>
          <w:p>
            <w:r>
              <w:t>Array of enterprise IDs (strings) where member is an admin.</w:t>
            </w:r>
          </w:p>
        </w:tc>
      </w:tr>
      <w:tr>
        <w:tc>
          <w:tcPr>
            <w:tcW w:type="dxa" w:w="2880"/>
          </w:tcPr>
          <w:p>
            <w:r>
              <w:t>limits</w:t>
            </w:r>
          </w:p>
        </w:tc>
        <w:tc>
          <w:tcPr>
            <w:tcW w:type="dxa" w:w="2880"/>
          </w:tcPr>
          <w:p>
            <w:r>
              <w:t>object</w:t>
            </w:r>
          </w:p>
        </w:tc>
        <w:tc>
          <w:tcPr>
            <w:tcW w:type="dxa" w:w="2880"/>
          </w:tcPr>
          <w:p>
            <w:r>
              <w:t>Limits object (&lt;LimitsObject&gt;).</w:t>
            </w:r>
          </w:p>
        </w:tc>
      </w:tr>
      <w:tr>
        <w:tc>
          <w:tcPr>
            <w:tcW w:type="dxa" w:w="2880"/>
          </w:tcPr>
          <w:p>
            <w:r>
              <w:t>loginTypes</w:t>
            </w:r>
          </w:p>
        </w:tc>
        <w:tc>
          <w:tcPr>
            <w:tcW w:type="dxa" w:w="2880"/>
          </w:tcPr>
          <w:p>
            <w:r>
              <w:t>array</w:t>
            </w:r>
          </w:p>
        </w:tc>
        <w:tc>
          <w:tcPr>
            <w:tcW w:type="dxa" w:w="2880"/>
          </w:tcPr>
          <w:p>
            <w:r>
              <w:t>Login types. Possible values: password, saml.</w:t>
            </w:r>
          </w:p>
        </w:tc>
      </w:tr>
      <w:tr>
        <w:tc>
          <w:tcPr>
            <w:tcW w:type="dxa" w:w="2880"/>
          </w:tcPr>
          <w:p>
            <w:r>
              <w:t>marketingOptIn.optedIn</w:t>
            </w:r>
          </w:p>
        </w:tc>
        <w:tc>
          <w:tcPr>
            <w:tcW w:type="dxa" w:w="2880"/>
          </w:tcPr>
          <w:p>
            <w:r>
              <w:t>boolean</w:t>
            </w:r>
          </w:p>
        </w:tc>
        <w:tc>
          <w:tcPr>
            <w:tcW w:type="dxa" w:w="2880"/>
          </w:tcPr>
          <w:p>
            <w:r>
              <w:t>Whether the member opted into marketing.</w:t>
            </w:r>
          </w:p>
        </w:tc>
      </w:tr>
      <w:tr>
        <w:tc>
          <w:tcPr>
            <w:tcW w:type="dxa" w:w="2880"/>
          </w:tcPr>
          <w:p>
            <w:r>
              <w:t>marketingOptIn.date</w:t>
            </w:r>
          </w:p>
        </w:tc>
        <w:tc>
          <w:tcPr>
            <w:tcW w:type="dxa" w:w="2880"/>
          </w:tcPr>
          <w:p>
            <w:r>
              <w:t>string</w:t>
            </w:r>
          </w:p>
        </w:tc>
        <w:tc>
          <w:tcPr>
            <w:tcW w:type="dxa" w:w="2880"/>
          </w:tcPr>
          <w:p>
            <w:r>
              <w:t>Marketing opt-in date/time.</w:t>
            </w:r>
          </w:p>
        </w:tc>
      </w:tr>
      <w:tr>
        <w:tc>
          <w:tcPr>
            <w:tcW w:type="dxa" w:w="2880"/>
          </w:tcPr>
          <w:p>
            <w:r>
              <w:t>messagesDismissed.name</w:t>
            </w:r>
          </w:p>
        </w:tc>
        <w:tc>
          <w:tcPr>
            <w:tcW w:type="dxa" w:w="2880"/>
          </w:tcPr>
          <w:p>
            <w:r>
              <w:t>string</w:t>
            </w:r>
          </w:p>
        </w:tc>
        <w:tc>
          <w:tcPr>
            <w:tcW w:type="dxa" w:w="2880"/>
          </w:tcPr>
          <w:p>
            <w:r>
              <w:t>Name of dismissed message.</w:t>
            </w:r>
          </w:p>
        </w:tc>
      </w:tr>
      <w:tr>
        <w:tc>
          <w:tcPr>
            <w:tcW w:type="dxa" w:w="2880"/>
          </w:tcPr>
          <w:p>
            <w:r>
              <w:t>messagesDismissed.count</w:t>
            </w:r>
          </w:p>
        </w:tc>
        <w:tc>
          <w:tcPr>
            <w:tcW w:type="dxa" w:w="2880"/>
          </w:tcPr>
          <w:p>
            <w:r>
              <w:t>string</w:t>
            </w:r>
          </w:p>
        </w:tc>
        <w:tc>
          <w:tcPr>
            <w:tcW w:type="dxa" w:w="2880"/>
          </w:tcPr>
          <w:p>
            <w:r>
              <w:t>Dismissal count (string as documented).</w:t>
            </w:r>
          </w:p>
        </w:tc>
      </w:tr>
      <w:tr>
        <w:tc>
          <w:tcPr>
            <w:tcW w:type="dxa" w:w="2880"/>
          </w:tcPr>
          <w:p>
            <w:r>
              <w:t>messagesDismissed.lastDismissed</w:t>
            </w:r>
          </w:p>
        </w:tc>
        <w:tc>
          <w:tcPr>
            <w:tcW w:type="dxa" w:w="2880"/>
          </w:tcPr>
          <w:p>
            <w:r>
              <w:t>string</w:t>
            </w:r>
          </w:p>
        </w:tc>
        <w:tc>
          <w:tcPr>
            <w:tcW w:type="dxa" w:w="2880"/>
          </w:tcPr>
          <w:p>
            <w:r>
              <w:t>Last dismissed timestamp.</w:t>
            </w:r>
          </w:p>
        </w:tc>
      </w:tr>
      <w:tr>
        <w:tc>
          <w:tcPr>
            <w:tcW w:type="dxa" w:w="2880"/>
          </w:tcPr>
          <w:p>
            <w:r>
              <w:t>messagesDismissed._id</w:t>
            </w:r>
          </w:p>
        </w:tc>
        <w:tc>
          <w:tcPr>
            <w:tcW w:type="dxa" w:w="2880"/>
          </w:tcPr>
          <w:p>
            <w:r>
              <w:t>string</w:t>
            </w:r>
          </w:p>
        </w:tc>
        <w:tc>
          <w:tcPr>
            <w:tcW w:type="dxa" w:w="2880"/>
          </w:tcPr>
          <w:p>
            <w:r>
              <w:t>Dismissed message ID (TrelloID).</w:t>
            </w:r>
          </w:p>
        </w:tc>
      </w:tr>
      <w:tr>
        <w:tc>
          <w:tcPr>
            <w:tcW w:type="dxa" w:w="2880"/>
          </w:tcPr>
          <w:p>
            <w:r>
              <w:t>oneTimeMessagesDismissed</w:t>
            </w:r>
          </w:p>
        </w:tc>
        <w:tc>
          <w:tcPr>
            <w:tcW w:type="dxa" w:w="2880"/>
          </w:tcPr>
          <w:p>
            <w:r>
              <w:t>array</w:t>
            </w:r>
          </w:p>
        </w:tc>
        <w:tc>
          <w:tcPr>
            <w:tcW w:type="dxa" w:w="2880"/>
          </w:tcPr>
          <w:p>
            <w:r>
              <w:t>Array of one-time dismissed message identifiers (strings).</w:t>
            </w:r>
          </w:p>
        </w:tc>
      </w:tr>
      <w:tr>
        <w:tc>
          <w:tcPr>
            <w:tcW w:type="dxa" w:w="2880"/>
          </w:tcPr>
          <w:p>
            <w:r>
              <w:t>prefs</w:t>
            </w:r>
          </w:p>
        </w:tc>
        <w:tc>
          <w:tcPr>
            <w:tcW w:type="dxa" w:w="2880"/>
          </w:tcPr>
          <w:p>
            <w:r>
              <w:t>object</w:t>
            </w:r>
          </w:p>
        </w:tc>
        <w:tc>
          <w:tcPr>
            <w:tcW w:type="dxa" w:w="2880"/>
          </w:tcPr>
          <w:p>
            <w:r>
              <w:t>Member preferences (&lt;MemberPrefs&gt;).</w:t>
            </w:r>
          </w:p>
        </w:tc>
      </w:tr>
      <w:tr>
        <w:tc>
          <w:tcPr>
            <w:tcW w:type="dxa" w:w="2880"/>
          </w:tcPr>
          <w:p>
            <w:r>
              <w:t>trophies</w:t>
            </w:r>
          </w:p>
        </w:tc>
        <w:tc>
          <w:tcPr>
            <w:tcW w:type="dxa" w:w="2880"/>
          </w:tcPr>
          <w:p>
            <w:r>
              <w:t>array</w:t>
            </w:r>
          </w:p>
        </w:tc>
        <w:tc>
          <w:tcPr>
            <w:tcW w:type="dxa" w:w="2880"/>
          </w:tcPr>
          <w:p>
            <w:r>
              <w:t>Array of trophies (strings).</w:t>
            </w:r>
          </w:p>
        </w:tc>
      </w:tr>
      <w:tr>
        <w:tc>
          <w:tcPr>
            <w:tcW w:type="dxa" w:w="2880"/>
          </w:tcPr>
          <w:p>
            <w:r>
              <w:t>uploadedAvatarHash</w:t>
            </w:r>
          </w:p>
        </w:tc>
        <w:tc>
          <w:tcPr>
            <w:tcW w:type="dxa" w:w="2880"/>
          </w:tcPr>
          <w:p>
            <w:r>
              <w:t>string</w:t>
            </w:r>
          </w:p>
        </w:tc>
        <w:tc>
          <w:tcPr>
            <w:tcW w:type="dxa" w:w="2880"/>
          </w:tcPr>
          <w:p>
            <w:r>
              <w:t>Hash of uploaded avatar.</w:t>
            </w:r>
          </w:p>
        </w:tc>
      </w:tr>
      <w:tr>
        <w:tc>
          <w:tcPr>
            <w:tcW w:type="dxa" w:w="2880"/>
          </w:tcPr>
          <w:p>
            <w:r>
              <w:t>uploadedAvatarUrl</w:t>
            </w:r>
          </w:p>
        </w:tc>
        <w:tc>
          <w:tcPr>
            <w:tcW w:type="dxa" w:w="2880"/>
          </w:tcPr>
          <w:p>
            <w:r>
              <w:t>string</w:t>
            </w:r>
          </w:p>
        </w:tc>
        <w:tc>
          <w:tcPr>
            <w:tcW w:type="dxa" w:w="2880"/>
          </w:tcPr>
          <w:p>
            <w:r>
              <w:t>URL of uploaded avatar.</w:t>
            </w:r>
          </w:p>
        </w:tc>
      </w:tr>
      <w:tr>
        <w:tc>
          <w:tcPr>
            <w:tcW w:type="dxa" w:w="2880"/>
          </w:tcPr>
          <w:p>
            <w:r>
              <w:t>premiumFeatures</w:t>
            </w:r>
          </w:p>
        </w:tc>
        <w:tc>
          <w:tcPr>
            <w:tcW w:type="dxa" w:w="2880"/>
          </w:tcPr>
          <w:p>
            <w:r>
              <w:t>array</w:t>
            </w:r>
          </w:p>
        </w:tc>
        <w:tc>
          <w:tcPr>
            <w:tcW w:type="dxa" w:w="2880"/>
          </w:tcPr>
          <w:p>
            <w:r>
              <w:t>Array of premium feature identifiers (strings).</w:t>
            </w:r>
          </w:p>
        </w:tc>
      </w:tr>
      <w:tr>
        <w:tc>
          <w:tcPr>
            <w:tcW w:type="dxa" w:w="2880"/>
          </w:tcPr>
          <w:p>
            <w:r>
              <w:t>isAaMastered</w:t>
            </w:r>
          </w:p>
        </w:tc>
        <w:tc>
          <w:tcPr>
            <w:tcW w:type="dxa" w:w="2880"/>
          </w:tcPr>
          <w:p>
            <w:r>
              <w:t>boolean</w:t>
            </w:r>
          </w:p>
        </w:tc>
        <w:tc>
          <w:tcPr>
            <w:tcW w:type="dxa" w:w="2880"/>
          </w:tcPr>
          <w:p>
            <w:r>
              <w:t>Whether the member is Atlassian Access mastered.</w:t>
            </w:r>
          </w:p>
        </w:tc>
      </w:tr>
      <w:tr>
        <w:tc>
          <w:tcPr>
            <w:tcW w:type="dxa" w:w="2880"/>
          </w:tcPr>
          <w:p>
            <w:r>
              <w:t>ixUpdate</w:t>
            </w:r>
          </w:p>
        </w:tc>
        <w:tc>
          <w:tcPr>
            <w:tcW w:type="dxa" w:w="2880"/>
          </w:tcPr>
          <w:p>
            <w:r>
              <w:t>number</w:t>
            </w:r>
          </w:p>
        </w:tc>
        <w:tc>
          <w:tcPr>
            <w:tcW w:type="dxa" w:w="2880"/>
          </w:tcPr>
          <w:p>
            <w:r>
              <w:t>Update index value.</w:t>
            </w:r>
          </w:p>
        </w:tc>
      </w:tr>
      <w:tr>
        <w:tc>
          <w:tcPr>
            <w:tcW w:type="dxa" w:w="2880"/>
          </w:tcPr>
          <w:p>
            <w:r>
              <w:t>idBoardsPinned</w:t>
            </w:r>
          </w:p>
        </w:tc>
        <w:tc>
          <w:tcPr>
            <w:tcW w:type="dxa" w:w="2880"/>
          </w:tcPr>
          <w:p>
            <w:r>
              <w:t>array</w:t>
            </w:r>
          </w:p>
        </w:tc>
        <w:tc>
          <w:tcPr>
            <w:tcW w:type="dxa" w:w="2880"/>
          </w:tcPr>
          <w:p>
            <w:r>
              <w:t>Array of pinned board IDs (strings).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'https://api.trello.com/1/organizations/my-workspace-name/members' \</w:t>
        <w:br/>
        <w:t xml:space="preserve"> --header 'Accept: application/json'</w:t>
      </w:r>
    </w:p>
    <w:p>
      <w:pPr>
        <w:pStyle w:val="Heading3"/>
      </w:pPr>
      <w:r>
        <w:t>Notes</w:t>
      </w:r>
    </w:p>
    <w:p>
      <w:pPr>
        <w:pStyle w:val="ListBullet"/>
      </w:pPr>
      <w:r>
        <w:t>The response schema is documented as an array of members: OneOf({...})[] (i.e., each array element is a member object with the listed fields).</w:t>
      </w:r>
    </w:p>
    <w:p>
      <w:pPr>
        <w:pStyle w:val="ListBullet"/>
      </w:pPr>
      <w:r>
        <w:t>This endpoint has no request body.</w:t>
      </w:r>
    </w:p>
    <w:p>
      <w:pPr>
        <w:pStyle w:val="Heading3"/>
      </w:pPr>
      <w:r>
        <w:t>Related organizationsMembers actions</w:t>
      </w:r>
    </w:p>
    <w:p>
      <w:pPr>
        <w:pStyle w:val="ListBullet"/>
      </w:pPr>
      <w:r>
        <w:t>[PUT] Update a Member of an Organization (Workspace) — /1/organizations/{{id}}/members/{{idMember}}</w:t>
      </w:r>
    </w:p>
    <w:p>
      <w:pPr>
        <w:pStyle w:val="ListBullet"/>
      </w:pPr>
      <w:r>
        <w:t>[PUT] Update an Organization’s Members — /organizations/{{id}}/members</w:t>
      </w:r>
    </w:p>
    <w:p>
      <w:r>
        <w:br w:type="page"/>
      </w:r>
    </w:p>
    <w:p>
      <w:pPr>
        <w:pStyle w:val="Heading2"/>
      </w:pPr>
      <w:r>
        <w:t>160. [PUT] Update a Member’s Blocked Notification Keys for a Channel</w:t>
      </w:r>
    </w:p>
    <w:p>
      <w:r>
        <w:rPr>
          <w:b/>
        </w:rPr>
        <w:t xml:space="preserve">Endpoint: </w:t>
      </w:r>
      <w:r>
        <w:rPr>
          <w:rFonts w:ascii="Courier New" w:hAnsi="Courier New"/>
          <w:sz w:val="18"/>
        </w:rPr>
        <w:t>/1/members/{{id}}/notificationsChannelSettings/{{channel}}</w:t>
      </w:r>
    </w:p>
    <w:p>
      <w:pPr>
        <w:pStyle w:val="Heading3"/>
      </w:pPr>
      <w:r>
        <w:t>Prerequisites</w:t>
      </w:r>
    </w:p>
    <w:p>
      <w:pPr>
        <w:pStyle w:val="ListBullet"/>
      </w:pPr>
      <w:r>
        <w:t>You must know the Member identifier (id) (member ID or username).</w:t>
      </w:r>
    </w:p>
    <w:p>
      <w:pPr>
        <w:pStyle w:val="ListBullet"/>
      </w:pPr>
      <w:r>
        <w:t>You must know the notification channel to update (currently only email is supported).</w:t>
      </w:r>
    </w:p>
    <w:p>
      <w:pPr>
        <w:pStyle w:val="Heading3"/>
      </w:pPr>
      <w:r>
        <w:t>Method</w:t>
      </w:r>
    </w:p>
    <w:p>
      <w:r>
        <w:t>PUT</w:t>
      </w:r>
    </w:p>
    <w:p>
      <w:pPr>
        <w:pStyle w:val="Heading3"/>
      </w:pPr>
      <w:r>
        <w:t>URL</w:t>
      </w:r>
    </w:p>
    <w:p>
      <w:r>
        <w:t>https://api.trello.com/1/members/{{id}}/notificationsChannelSettings/{{channel}}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set of blocked notification keys for a Trello Member on a specific notification channel (e.g., email).</w:t>
      </w:r>
    </w:p>
    <w:p>
      <w:pPr>
        <w:pStyle w:val="Heading3"/>
      </w:pPr>
      <w:r>
        <w:t>Enforcement Rules</w:t>
      </w:r>
    </w:p>
    <w:p>
      <w:pPr>
        <w:pStyle w:val="ListBullet"/>
      </w:pPr>
      <w:r>
        <w:t>The id path parameter must always be present and must be a non-empty string (member ID or username).</w:t>
      </w:r>
    </w:p>
    <w:p>
      <w:pPr>
        <w:pStyle w:val="ListBullet"/>
      </w:pPr>
      <w:r>
        <w:t>The channel path parameter must always be present and must be a non-empty string.</w:t>
      </w:r>
    </w:p>
    <w:p>
      <w:pPr>
        <w:pStyle w:val="ListBullet"/>
      </w:pPr>
      <w:r>
        <w:t>Always construct the path as /1/members/{{id}}/notificationsChannelSettings/{{channel}}.</w:t>
      </w:r>
    </w:p>
    <w:p>
      <w:pPr>
        <w:pStyle w:val="ListBullet"/>
      </w:pPr>
      <w:r>
        <w:t>Do not call the API with a missing or empty id or channel (e.g., avoid /1/members//notificationsChannelSettings/email).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/1/members/me/notificationsChannelSettings/email</w:t>
        <w:br/>
        <w:t>/1/members/5abbe4b7ddc1b351ef961414/notificationsChannelSettings/email</w:t>
        <w:br/>
        <w:t>/1/members/someusername/notificationsChannelSettings/email</w:t>
      </w:r>
    </w:p>
    <w:p>
      <w:pPr>
        <w:pStyle w:val="Heading3"/>
      </w:pPr>
      <w:r>
        <w:t>Invalid Examples</w:t>
      </w:r>
    </w:p>
    <w:p>
      <w:r>
        <w:rPr>
          <w:b/>
          <w:color w:val="666666"/>
          <w:sz w:val="16"/>
        </w:rPr>
        <w:t>[http]</w:t>
      </w:r>
    </w:p>
    <w:p>
      <w:pPr>
        <w:shd w:fill="F2F2F2" w:val="clear"/>
      </w:pPr>
      <w:r>
        <w:rPr>
          <w:rFonts w:ascii="Courier New" w:hAnsi="Courier New"/>
          <w:sz w:val="17"/>
        </w:rPr>
        <w:t>/1/members//notificationsChannelSettings/email</w:t>
        <w:br/>
        <w:t>/1/members/me/notificationsChannelSettings/</w:t>
        <w:br/>
        <w:t>/1/members/me/notificationsChannelSettings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or username of the member. Sent in the URL path.</w:t>
            </w:r>
          </w:p>
        </w:tc>
      </w:tr>
      <w:tr>
        <w:tc>
          <w:tcPr>
            <w:tcW w:type="dxa" w:w="2880"/>
          </w:tcPr>
          <w:p>
            <w:r>
              <w:t>channel</w:t>
            </w:r>
          </w:p>
        </w:tc>
        <w:tc>
          <w:tcPr>
            <w:tcW w:type="dxa" w:w="2880"/>
          </w:tcPr>
          <w:p>
            <w:r>
              <w:t>string</w:t>
            </w:r>
          </w:p>
        </w:tc>
        <w:tc>
          <w:tcPr>
            <w:tcW w:type="dxa" w:w="2880"/>
          </w:tcPr>
          <w:p>
            <w:r>
              <w:t>Required. Channel to block notifications on. Allowed values: email.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blockedKeys</w:t>
            </w:r>
          </w:p>
        </w:tc>
        <w:tc>
          <w:tcPr>
            <w:tcW w:type="dxa" w:w="2880"/>
          </w:tcPr>
          <w:p>
            <w:r>
              <w:t>string | string[]</w:t>
            </w:r>
          </w:p>
        </w:tc>
        <w:tc>
          <w:tcPr>
            <w:tcW w:type="dxa" w:w="2880"/>
          </w:tcPr>
          <w:p>
            <w:r>
              <w:t>Required. Notification key(s) to block for the member on the specified channel. Allowed values: notification_comment_card, notification_added_a_due_date, notification_changed_due_date, notification_card_due_soon, notification_removed_from_card, notification_added_attachment_to_card, notification_created_card, notification_moved_card, notification_archived_card, notification_unarchived_card.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"5dc591ac425f2a223aba0a8e",</w:t>
        <w:br/>
        <w:t xml:space="preserve"> "idMember": "5abbe4b7ddc1b351ef961414",</w:t>
        <w:br/>
        <w:t xml:space="preserve"> "blockedKeys": [</w:t>
        <w:br/>
        <w:t xml:space="preserve"> "notification_comment_card",</w:t>
        <w:br/>
        <w:t xml:space="preserve"> "notification_moved_card"</w:t>
        <w:br/>
        <w:t xml:space="preserve"> ],</w:t>
        <w:br/>
        <w:t xml:space="preserve"> "channel": "email"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this notification channel settings object.</w:t>
            </w:r>
          </w:p>
        </w:tc>
      </w:tr>
      <w:tr>
        <w:tc>
          <w:tcPr>
            <w:tcW w:type="dxa" w:w="2880"/>
          </w:tcPr>
          <w:p>
            <w:r>
              <w:t>idMember</w:t>
            </w:r>
          </w:p>
        </w:tc>
        <w:tc>
          <w:tcPr>
            <w:tcW w:type="dxa" w:w="2880"/>
          </w:tcPr>
          <w:p>
            <w:r>
              <w:t>string</w:t>
            </w:r>
          </w:p>
        </w:tc>
        <w:tc>
          <w:tcPr>
            <w:tcW w:type="dxa" w:w="2880"/>
          </w:tcPr>
          <w:p>
            <w:r>
              <w:t>The member ID these settings belong to.</w:t>
            </w:r>
          </w:p>
        </w:tc>
      </w:tr>
      <w:tr>
        <w:tc>
          <w:tcPr>
            <w:tcW w:type="dxa" w:w="2880"/>
          </w:tcPr>
          <w:p>
            <w:r>
              <w:t>blockedKeys</w:t>
            </w:r>
          </w:p>
        </w:tc>
        <w:tc>
          <w:tcPr>
            <w:tcW w:type="dxa" w:w="2880"/>
          </w:tcPr>
          <w:p>
            <w:r>
              <w:t>string[]</w:t>
            </w:r>
          </w:p>
        </w:tc>
        <w:tc>
          <w:tcPr>
            <w:tcW w:type="dxa" w:w="2880"/>
          </w:tcPr>
          <w:p>
            <w:r>
              <w:t>List of blocked notification keys for the channel. Values are from the allowed notification key enum.</w:t>
            </w:r>
          </w:p>
        </w:tc>
      </w:tr>
      <w:tr>
        <w:tc>
          <w:tcPr>
            <w:tcW w:type="dxa" w:w="2880"/>
          </w:tcPr>
          <w:p>
            <w:r>
              <w:t>channel</w:t>
            </w:r>
          </w:p>
        </w:tc>
        <w:tc>
          <w:tcPr>
            <w:tcW w:type="dxa" w:w="2880"/>
          </w:tcPr>
          <w:p>
            <w:r>
              <w:t>string</w:t>
            </w:r>
          </w:p>
        </w:tc>
        <w:tc>
          <w:tcPr>
            <w:tcW w:type="dxa" w:w="2880"/>
          </w:tcPr>
          <w:p>
            <w:r>
              <w:t>Notification channel for these settings. Allowed value: email.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'https://api.trello.com/1/members/me/notificationsChannelSettings/email' \</w:t>
        <w:br/>
        <w:t xml:space="preserve"> --header 'Accept: application/json' \</w:t>
        <w:br/>
        <w:t xml:space="preserve"> --header 'Content-Type: application/json' \</w:t>
        <w:br/>
        <w:t xml:space="preserve"> --data '{</w:t>
        <w:br/>
        <w:t xml:space="preserve"> "blockedKeys": [</w:t>
        <w:br/>
        <w:t xml:space="preserve"> "notification_comment_card",</w:t>
        <w:br/>
        <w:t xml:space="preserve"> "notification_moved_card"</w:t>
        <w:br/>
        <w:t xml:space="preserve">    ]</w:t>
        <w:br/>
        <w:t xml:space="preserve">  }'</w:t>
      </w:r>
    </w:p>
    <w:p>
      <w:pPr>
        <w:pStyle w:val="Heading3"/>
      </w:pPr>
      <w:r>
        <w:t>Example Usage</w:t>
      </w:r>
    </w:p>
    <w:p>
      <w:pPr>
        <w:pStyle w:val="Heading3"/>
      </w:pPr>
      <w:r>
        <w:t>Example 1: Block a single notification key</w:t>
      </w:r>
    </w:p>
    <w:p>
      <w:r>
        <w:rPr>
          <w:b/>
          <w:color w:val="666666"/>
          <w:sz w:val="16"/>
        </w:rPr>
        <w:t>[bash]</w:t>
      </w:r>
    </w:p>
    <w:p>
      <w:pPr>
        <w:shd w:fill="F2F2F2" w:val="clear"/>
      </w:pPr>
      <w:r>
        <w:rPr>
          <w:rFonts w:ascii="Courier New" w:hAnsi="Courier New"/>
          <w:sz w:val="17"/>
        </w:rPr>
        <w:t>curl -i --request PUT 'https://api.trello.com/1/members/someusername/notificationsChannelSettings/email' \</w:t>
        <w:br/>
        <w:t xml:space="preserve"> --header 'Accept: application/json' \</w:t>
        <w:br/>
        <w:t xml:space="preserve"> --header 'Content-Type: application/json' \</w:t>
        <w:br/>
        <w:t xml:space="preserve"> --data '{</w:t>
        <w:br/>
        <w:t xml:space="preserve"> "blockedKeys": "notification_card_due_soon"</w:t>
        <w:br/>
        <w:t xml:space="preserve">  }'</w:t>
      </w:r>
    </w:p>
    <w:p>
      <w:pPr>
        <w:pStyle w:val="Heading3"/>
      </w:pPr>
      <w:r>
        <w:t>Example 2: Block multiple notification keys</w:t>
      </w:r>
    </w:p>
    <w:p>
      <w:r>
        <w:rPr>
          <w:b/>
          <w:color w:val="666666"/>
          <w:sz w:val="16"/>
        </w:rPr>
        <w:t>[bash]</w:t>
      </w:r>
    </w:p>
    <w:p>
      <w:pPr>
        <w:shd w:fill="F2F2F2" w:val="clear"/>
      </w:pPr>
      <w:r>
        <w:rPr>
          <w:rFonts w:ascii="Courier New" w:hAnsi="Courier New"/>
          <w:sz w:val="17"/>
        </w:rPr>
        <w:t>curl -i --request PUT 'https://api.trello.com/1/members/5abbe4b7ddc1b351ef961414/notificationsChannelSettings/email' \</w:t>
        <w:br/>
        <w:t xml:space="preserve"> --header 'Accept: application/json' \</w:t>
        <w:br/>
        <w:t xml:space="preserve"> --header 'Content-Type: application/json' \</w:t>
        <w:br/>
        <w:t xml:space="preserve"> --data '{</w:t>
        <w:br/>
        <w:t xml:space="preserve"> "blockedKeys": [</w:t>
        <w:br/>
        <w:t xml:space="preserve"> "notification_added_a_due_date",</w:t>
        <w:br/>
        <w:t xml:space="preserve"> "notification_changed_due_date",</w:t>
        <w:br/>
        <w:t xml:space="preserve"> "notification_removed_from_card"</w:t>
        <w:br/>
        <w:t xml:space="preserve">    ]</w:t>
        <w:br/>
        <w:t xml:space="preserve">  }'</w:t>
      </w:r>
    </w:p>
    <w:p>
      <w:pPr>
        <w:pStyle w:val="Heading3"/>
      </w:pPr>
      <w:r>
        <w:t>Notes</w:t>
      </w:r>
    </w:p>
    <w:p>
      <w:pPr>
        <w:pStyle w:val="ListBullet"/>
      </w:pPr>
      <w:r>
        <w:t>The request body content type is application/json.</w:t>
      </w:r>
    </w:p>
    <w:p>
      <w:pPr>
        <w:pStyle w:val="ListBullet"/>
      </w:pPr>
      <w:r>
        <w:t>blockedKeys accepts either a single enum value or an array of enum values (as documented).</w:t>
      </w:r>
    </w:p>
    <w:p>
      <w:r>
        <w:br w:type="page"/>
      </w:r>
    </w:p>
    <w:p>
      <w:pPr>
        <w:pStyle w:val="Heading2"/>
      </w:pPr>
      <w:r>
        <w:t>161. [PUT] Update a Notification’s Read Status</w:t>
      </w:r>
    </w:p>
    <w:p>
      <w:r>
        <w:rPr>
          <w:b/>
        </w:rPr>
        <w:t xml:space="preserve">Endpoint: </w:t>
      </w:r>
      <w:r>
        <w:rPr>
          <w:rFonts w:ascii="Courier New" w:hAnsi="Courier New"/>
          <w:sz w:val="18"/>
        </w:rPr>
        <w:t>/1/notifications/{{id}}/unread</w:t>
      </w:r>
    </w:p>
    <w:p>
      <w:pPr>
        <w:pStyle w:val="Heading3"/>
      </w:pPr>
      <w:r>
        <w:t>Prerequisites</w:t>
      </w:r>
    </w:p>
    <w:p>
      <w:pPr>
        <w:pStyle w:val="ListBullet"/>
      </w:pPr>
      <w:r>
        <w:t>You must have access to the notification you are updating.</w:t>
      </w:r>
    </w:p>
    <w:p>
      <w:pPr>
        <w:pStyle w:val="Heading3"/>
      </w:pPr>
      <w:r>
        <w:t>Method</w:t>
      </w:r>
    </w:p>
    <w:p>
      <w:r>
        <w:t>PUT</w:t>
      </w:r>
    </w:p>
    <w:p>
      <w:pPr>
        <w:pStyle w:val="Heading3"/>
      </w:pPr>
      <w:r>
        <w:t>URL</w:t>
      </w:r>
    </w:p>
    <w:p>
      <w:r>
        <w:t>https://api.trello.com/1/notifications/{{id}}/unread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 Trello notification’s unread (read status) flag.</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/1/notifications//unread or /1/notifications/unread).</w:t>
      </w:r>
    </w:p>
    <w:p>
      <w:pPr>
        <w:pStyle w:val="ListBullet"/>
      </w:pPr>
      <w:r>
        <w:t>Always construct the path as /1/notifications/{{id}}/unread, where {{id}} is a non-empty string.</w:t>
      </w:r>
    </w:p>
    <w:p>
      <w:pPr>
        <w:pStyle w:val="ListBullet"/>
      </w:pPr>
      <w:r>
        <w:t>Do not infer or guess the id beyond the user’s input.</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/1/notifications/5abbe4b7ddc1b351ef961414/unread</w:t>
      </w:r>
    </w:p>
    <w:p>
      <w:pPr>
        <w:pStyle w:val="Heading3"/>
      </w:pPr>
      <w:r>
        <w:t>Invalid Examples</w:t>
      </w:r>
    </w:p>
    <w:p>
      <w:r>
        <w:rPr>
          <w:b/>
          <w:color w:val="666666"/>
          <w:sz w:val="16"/>
        </w:rPr>
        <w:t>[http]</w:t>
      </w:r>
    </w:p>
    <w:p>
      <w:pPr>
        <w:shd w:fill="F2F2F2" w:val="clear"/>
      </w:pPr>
      <w:r>
        <w:rPr>
          <w:rFonts w:ascii="Courier New" w:hAnsi="Courier New"/>
          <w:sz w:val="17"/>
        </w:rPr>
        <w:t>/1/notifications//unread</w:t>
        <w:br/>
        <w:t>/1/notifications/unread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notification.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New unread value (read status). (As documented: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"unread": true,</w:t>
        <w:br/>
        <w:t xml:space="preserve"> "type": "cardDueSoon",</w:t>
        <w:br/>
        <w:t xml:space="preserve"> "date": "2020-01-01T00:00:00.000Z",</w:t>
        <w:br/>
        <w:t xml:space="preserve"> "dateRead": "2020-01-01T00:00:00.000Z",</w:t>
        <w:br/>
        <w:t xml:space="preserve"> "data": "string",</w:t>
        <w:br/>
        <w:t xml:space="preserve"> "card": {</w:t>
        <w:br/>
        <w:t xml:space="preserve"> "id": "5abbe4b7ddc1b351ef961414",</w:t>
        <w:br/>
        <w:t xml:space="preserve"> "address": "string",</w:t>
        <w:br/>
        <w:t xml:space="preserve"> "badges": {</w:t>
        <w:br/>
        <w:t xml:space="preserve"> "attachmentsByType": {</w:t>
        <w:br/>
        <w:t xml:space="preserve"> "trello": {</w:t>
        <w:br/>
        <w:t xml:space="preserve"> "board": 1,</w:t>
        <w:br/>
        <w:t xml:space="preserve"> "card": 1</w:t>
        <w:br/>
        <w:t xml:space="preserve"> }</w:t>
        <w:br/>
        <w:t xml:space="preserve"> },</w:t>
        <w:br/>
        <w:t xml:space="preserve"> "location": false,</w:t>
        <w:br/>
        <w:t xml:space="preserve"> "votes": 0,</w:t>
        <w:br/>
        <w:t xml:space="preserve"> "viewingMemberVoted": false,</w:t>
        <w:br/>
        <w:t xml:space="preserve"> "subscribed": false,</w:t>
        <w:br/>
        <w:t xml:space="preserve"> "fogbugz": "string",</w:t>
        <w:br/>
        <w:t xml:space="preserve"> "checkItems": 0,</w:t>
        <w:br/>
        <w:t xml:space="preserve"> "checkItemsChecked": 0,</w:t>
        <w:br/>
        <w:t xml:space="preserve"> "comments": 0,</w:t>
        <w:br/>
        <w:t xml:space="preserve"> "attachments": 0,</w:t>
        <w:br/>
        <w:t xml:space="preserve"> "description": false,</w:t>
        <w:br/>
        <w:t xml:space="preserve"> "due": "2020-01-01T00:00:00.000Z",</w:t>
        <w:br/>
        <w:t xml:space="preserve"> "start": "2020-01-01T00:00:00.000Z",</w:t>
        <w:br/>
        <w:t xml:space="preserve"> "dueComplete": false</w:t>
        <w:br/>
        <w:t xml:space="preserve"> },</w:t>
        <w:br/>
        <w:t xml:space="preserve"> "cardRole": "board",</w:t>
        <w:br/>
        <w:t xml:space="preserve"> "checkItemStates": ["string"],</w:t>
        <w:br/>
        <w:t xml:space="preserve"> "closed": false,</w:t>
        <w:br/>
        <w:t xml:space="preserve"> "coordinates": "string",</w:t>
        <w:br/>
        <w:t xml:space="preserve"> "creationMethod": "string",</w:t>
        <w:br/>
        <w:t xml:space="preserve"> "dateLastActivity": "2020-01-01T00:00:00.000Z",</w:t>
        <w:br/>
        <w:t xml:space="preserve"> "desc": "string",</w:t>
        <w:br/>
        <w:t xml:space="preserve"> "descData": {</w:t>
        <w:br/>
        <w:t xml:space="preserve"> "emoji": {}</w:t>
        <w:br/>
        <w:t xml:space="preserve"> },</w:t>
        <w:br/>
        <w:t xml:space="preserve"> "due": "2020-01-01T00:00:00.000Z",</w:t>
        <w:br/>
        <w:t xml:space="preserve"> "dueReminder": "string",</w:t>
        <w:br/>
        <w:t xml:space="preserve"> "idBoard": "5abbe4b7ddc1b351ef961414",</w:t>
        <w:br/>
        <w:t xml:space="preserve"> "idChecklists": ["5abbe4b7ddc1b351ef961414"],</w:t>
        <w:br/>
        <w:t xml:space="preserve"> "idLabels": ["5abbe4b7ddc1b351ef961414"],</w:t>
        <w:br/>
        <w:t xml:space="preserve"> "idList": "5abbe4b7ddc1b351ef961414",</w:t>
        <w:br/>
        <w:t xml:space="preserve"> "idMembers": ["5abbe4b7ddc1b351ef961414"],</w:t>
        <w:br/>
        <w:t xml:space="preserve"> "idMembersVoted": ["5abbe4b7ddc1b351ef961414"],</w:t>
        <w:br/>
        <w:t xml:space="preserve"> "idShort": 1,</w:t>
        <w:br/>
        <w:t xml:space="preserve"> "idAttachmentCover": "5abbe4b7ddc1b351ef961414",</w:t>
        <w:br/>
        <w:t xml:space="preserve"> "labels": ["5abbe4b7ddc1b351ef961414"],</w:t>
        <w:br/>
        <w:t xml:space="preserve"> "limits": "Limits",</w:t>
        <w:br/>
        <w:t xml:space="preserve"> "locationName": "string",</w:t>
        <w:br/>
        <w:t xml:space="preserve"> "manualCoverAttachment": false,</w:t>
        <w:br/>
        <w:t xml:space="preserve"> "mirrorSourceId": "5abbe4b7ddc1b351ef961414",</w:t>
        <w:br/>
        <w:t xml:space="preserve"> "name": "string",</w:t>
        <w:br/>
        <w:t xml:space="preserve"> "pos": 1,</w:t>
        <w:br/>
        <w:t xml:space="preserve"> "shortLink": "string",</w:t>
        <w:br/>
        <w:t xml:space="preserve"> "shortUrl": "string",</w:t>
        <w:br/>
        <w:t xml:space="preserve"> "subscribed": false,</w:t>
        <w:br/>
        <w:t xml:space="preserve"> "url": "string",</w:t>
        <w:br/>
        <w:t xml:space="preserve"> "cover": {</w:t>
        <w:br/>
        <w:t xml:space="preserve"> "idAttachment": "5abbe4b7ddc1b351ef961414",</w:t>
        <w:br/>
        <w:t xml:space="preserve"> "color": "Color",</w:t>
        <w:br/>
        <w:t xml:space="preserve"> "idUploadedBackground": false,</w:t>
        <w:br/>
        <w:t xml:space="preserve"> "size": "normal",</w:t>
        <w:br/>
        <w:t xml:space="preserve"> "brightness": "light",</w:t>
        <w:br/>
        <w:t xml:space="preserve"> "isTemplate": false</w:t>
        <w:br/>
        <w:t xml:space="preserve"> }</w:t>
        <w:br/>
        <w:t xml:space="preserve"> },</w:t>
        <w:br/>
        <w:t xml:space="preserve"> "board": {</w:t>
        <w:br/>
        <w:t xml:space="preserve"> "id": "5abbe4b7ddc1b351ef961414",</w:t>
        <w:br/>
        <w:t xml:space="preserve"> "name": "string",</w:t>
        <w:br/>
        <w:t xml:space="preserve"> "desc": "string",</w:t>
        <w:br/>
        <w:t xml:space="preserve"> "descData": "string",</w:t>
        <w:br/>
        <w:t xml:space="preserve"> "closed": false,</w:t>
        <w:br/>
        <w:t xml:space="preserve"> "idMemberCreator": "5abbe4b7ddc1b351ef961414",</w:t>
        <w:br/>
        <w:t xml:space="preserve"> "idOrganization": "5abbe4b7ddc1b351ef961414",</w:t>
        <w:br/>
        <w:t xml:space="preserve"> "pinned": false,</w:t>
        <w:br/>
        <w:t xml:space="preserve"> "url": "string",</w:t>
        <w:br/>
        <w:t xml:space="preserve"> "shortUrl": "string",</w:t>
        <w:br/>
        <w:t xml:space="preserve"> "prefs": "Prefs",</w:t>
        <w:br/>
        <w:t xml:space="preserve"> "labelNames": {</w:t>
        <w:br/>
        <w:t xml:space="preserve"> "green": "string",</w:t>
        <w:br/>
        <w:t xml:space="preserve"> "yellow": "string",</w:t>
        <w:br/>
        <w:t xml:space="preserve"> "orange": "string",</w:t>
        <w:br/>
        <w:t xml:space="preserve"> "red": "string",</w:t>
        <w:br/>
        <w:t xml:space="preserve"> "purple": "string",</w:t>
        <w:br/>
        <w:t xml:space="preserve"> "blue": "string",</w:t>
        <w:br/>
        <w:t xml:space="preserve"> "sky": "string",</w:t>
        <w:br/>
        <w:t xml:space="preserve"> "lime": "string",</w:t>
        <w:br/>
        <w:t xml:space="preserve"> "pink": "string",</w:t>
        <w:br/>
        <w:t xml:space="preserve"> "black": "string"</w:t>
        <w:br/>
        <w:t xml:space="preserve"> },</w:t>
        <w:br/>
        <w:t xml:space="preserve"> "limits": "Limits",</w:t>
        <w:br/>
        <w:t xml:space="preserve"> "starred": false,</w:t>
        <w:br/>
        <w:t xml:space="preserve"> "memberships": "string",</w:t>
        <w:br/>
        <w:t xml:space="preserve"> "shortLink": "string",</w:t>
        <w:br/>
        <w:t xml:space="preserve"> "subscribed": false,</w:t>
        <w:br/>
        <w:t xml:space="preserve"> "powerUps": "string",</w:t>
        <w:br/>
        <w:t xml:space="preserve"> "dateLastActivity": "2020-01-01T00:00:00.000Z",</w:t>
        <w:br/>
        <w:t xml:space="preserve"> "dateLastView": "2020-01-01T00:00:00.000Z",</w:t>
        <w:br/>
        <w:t xml:space="preserve"> "idTags": "string",</w:t>
        <w:br/>
        <w:t xml:space="preserve"> "datePluginDisable": "string",</w:t>
        <w:br/>
        <w:t xml:space="preserve"> "creationMethod": "string",</w:t>
        <w:br/>
        <w:t xml:space="preserve"> "ixUpdate": 1,</w:t>
        <w:br/>
        <w:t xml:space="preserve"> "templateGallery": "string",</w:t>
        <w:br/>
        <w:t xml:space="preserve"> "enterpriseOwned": false</w:t>
        <w:br/>
        <w:t xml:space="preserve"> },</w:t>
        <w:br/>
        <w:t xml:space="preserve"> "idMemberCreator": "string",</w:t>
        <w:br/>
        <w:t xml:space="preserve"> "idAction": "string",</w:t>
        <w:br/>
        <w:t xml:space="preserve"> "reactions": []</w:t>
        <w:br/>
        <w:t>}</w:t>
      </w:r>
    </w:p>
    <w:p>
      <w:r>
        <w:rPr>
          <w:b/>
        </w:rPr>
        <w:t>Note: Note: The scraped documentation indicates the 200 response is application/json and returns a complex object. Some nested types are referenced as placeholders (e.g., &lt;TrelloID&gt;, &lt;Limits&gt;, &lt;Prefs&gt;, &lt;Color&gt;) and are preserved here as string placeholders where the schema was not fully defined.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Notification ID.</w:t>
            </w:r>
          </w:p>
        </w:tc>
      </w:tr>
      <w:tr>
        <w:tc>
          <w:tcPr>
            <w:tcW w:type="dxa" w:w="2880"/>
          </w:tcPr>
          <w:p>
            <w:r>
              <w:t>unread</w:t>
            </w:r>
          </w:p>
        </w:tc>
        <w:tc>
          <w:tcPr>
            <w:tcW w:type="dxa" w:w="2880"/>
          </w:tcPr>
          <w:p>
            <w:r>
              <w:t>boolean</w:t>
            </w:r>
          </w:p>
        </w:tc>
        <w:tc>
          <w:tcPr>
            <w:tcW w:type="dxa" w:w="2880"/>
          </w:tcPr>
          <w:p>
            <w:r>
              <w:t>Whether the notification is unread.</w:t>
            </w:r>
          </w:p>
        </w:tc>
      </w:tr>
      <w:tr>
        <w:tc>
          <w:tcPr>
            <w:tcW w:type="dxa" w:w="2880"/>
          </w:tcPr>
          <w:p>
            <w:r>
              <w:t>type</w:t>
            </w:r>
          </w:p>
        </w:tc>
        <w:tc>
          <w:tcPr>
            <w:tcW w:type="dxa" w:w="2880"/>
          </w:tcPr>
          <w:p>
            <w:r>
              <w:t>string</w:t>
            </w:r>
          </w:p>
        </w:tc>
        <w:tc>
          <w:tcPr>
            <w:tcW w:type="dxa" w:w="2880"/>
          </w:tcPr>
          <w:p>
            <w:r>
              <w:t>Notification type (documented value includes cardDueSoon).</w:t>
            </w:r>
          </w:p>
        </w:tc>
      </w:tr>
      <w:tr>
        <w:tc>
          <w:tcPr>
            <w:tcW w:type="dxa" w:w="2880"/>
          </w:tcPr>
          <w:p>
            <w:r>
              <w:t>date</w:t>
            </w:r>
          </w:p>
        </w:tc>
        <w:tc>
          <w:tcPr>
            <w:tcW w:type="dxa" w:w="2880"/>
          </w:tcPr>
          <w:p>
            <w:r>
              <w:t>string</w:t>
            </w:r>
          </w:p>
        </w:tc>
        <w:tc>
          <w:tcPr>
            <w:tcW w:type="dxa" w:w="2880"/>
          </w:tcPr>
          <w:p>
            <w:r>
              <w:t>Notification date/time.</w:t>
            </w:r>
          </w:p>
        </w:tc>
      </w:tr>
      <w:tr>
        <w:tc>
          <w:tcPr>
            <w:tcW w:type="dxa" w:w="2880"/>
          </w:tcPr>
          <w:p>
            <w:r>
              <w:t>dateRead</w:t>
            </w:r>
          </w:p>
        </w:tc>
        <w:tc>
          <w:tcPr>
            <w:tcW w:type="dxa" w:w="2880"/>
          </w:tcPr>
          <w:p>
            <w:r>
              <w:t>string</w:t>
            </w:r>
          </w:p>
        </w:tc>
        <w:tc>
          <w:tcPr>
            <w:tcW w:type="dxa" w:w="2880"/>
          </w:tcPr>
          <w:p>
            <w:r>
              <w:t>Date/time the notification was read.</w:t>
            </w:r>
          </w:p>
        </w:tc>
      </w:tr>
      <w:tr>
        <w:tc>
          <w:tcPr>
            <w:tcW w:type="dxa" w:w="2880"/>
          </w:tcPr>
          <w:p>
            <w:r>
              <w:t>data</w:t>
            </w:r>
          </w:p>
        </w:tc>
        <w:tc>
          <w:tcPr>
            <w:tcW w:type="dxa" w:w="2880"/>
          </w:tcPr>
          <w:p>
            <w:r>
              <w:t>string</w:t>
            </w:r>
          </w:p>
        </w:tc>
        <w:tc>
          <w:tcPr>
            <w:tcW w:type="dxa" w:w="2880"/>
          </w:tcPr>
          <w:p>
            <w:r>
              <w:t>Notification payload (as documented: string).</w:t>
            </w:r>
          </w:p>
        </w:tc>
      </w:tr>
      <w:tr>
        <w:tc>
          <w:tcPr>
            <w:tcW w:type="dxa" w:w="2880"/>
          </w:tcPr>
          <w:p>
            <w:r>
              <w:t>card</w:t>
            </w:r>
          </w:p>
        </w:tc>
        <w:tc>
          <w:tcPr>
            <w:tcW w:type="dxa" w:w="2880"/>
          </w:tcPr>
          <w:p>
            <w:r>
              <w:t>object</w:t>
            </w:r>
          </w:p>
        </w:tc>
        <w:tc>
          <w:tcPr>
            <w:tcW w:type="dxa" w:w="2880"/>
          </w:tcPr>
          <w:p>
            <w:r>
              <w:t>Related card object (when present).</w:t>
            </w:r>
          </w:p>
        </w:tc>
      </w:tr>
      <w:tr>
        <w:tc>
          <w:tcPr>
            <w:tcW w:type="dxa" w:w="2880"/>
          </w:tcPr>
          <w:p>
            <w:r>
              <w:t>board</w:t>
            </w:r>
          </w:p>
        </w:tc>
        <w:tc>
          <w:tcPr>
            <w:tcW w:type="dxa" w:w="2880"/>
          </w:tcPr>
          <w:p>
            <w:r>
              <w:t>object</w:t>
            </w:r>
          </w:p>
        </w:tc>
        <w:tc>
          <w:tcPr>
            <w:tcW w:type="dxa" w:w="2880"/>
          </w:tcPr>
          <w:p>
            <w:r>
              <w:t>Related board object (when present).</w:t>
            </w:r>
          </w:p>
        </w:tc>
      </w:tr>
      <w:tr>
        <w:tc>
          <w:tcPr>
            <w:tcW w:type="dxa" w:w="2880"/>
          </w:tcPr>
          <w:p>
            <w:r>
              <w:t>idMemberCreator</w:t>
            </w:r>
          </w:p>
        </w:tc>
        <w:tc>
          <w:tcPr>
            <w:tcW w:type="dxa" w:w="2880"/>
          </w:tcPr>
          <w:p>
            <w:r>
              <w:t>string</w:t>
            </w:r>
          </w:p>
        </w:tc>
        <w:tc>
          <w:tcPr>
            <w:tcW w:type="dxa" w:w="2880"/>
          </w:tcPr>
          <w:p>
            <w:r>
              <w:t>ID of the member who created the notification (as documented: string).</w:t>
            </w:r>
          </w:p>
        </w:tc>
      </w:tr>
      <w:tr>
        <w:tc>
          <w:tcPr>
            <w:tcW w:type="dxa" w:w="2880"/>
          </w:tcPr>
          <w:p>
            <w:r>
              <w:t>idAction</w:t>
            </w:r>
          </w:p>
        </w:tc>
        <w:tc>
          <w:tcPr>
            <w:tcW w:type="dxa" w:w="2880"/>
          </w:tcPr>
          <w:p>
            <w:r>
              <w:t>string</w:t>
            </w:r>
          </w:p>
        </w:tc>
        <w:tc>
          <w:tcPr>
            <w:tcW w:type="dxa" w:w="2880"/>
          </w:tcPr>
          <w:p>
            <w:r>
              <w:t>Related action ID (as documented: string).</w:t>
            </w:r>
          </w:p>
        </w:tc>
      </w:tr>
      <w:tr>
        <w:tc>
          <w:tcPr>
            <w:tcW w:type="dxa" w:w="2880"/>
          </w:tcPr>
          <w:p>
            <w:r>
              <w:t>reactions</w:t>
            </w:r>
          </w:p>
        </w:tc>
        <w:tc>
          <w:tcPr>
            <w:tcW w:type="dxa" w:w="2880"/>
          </w:tcPr>
          <w:p>
            <w:r>
              <w:t>array</w:t>
            </w:r>
          </w:p>
        </w:tc>
        <w:tc>
          <w:tcPr>
            <w:tcW w:type="dxa" w:w="2880"/>
          </w:tcPr>
          <w:p>
            <w:r>
              <w:t>Reactions on the notification.</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'https://api.trello.com/1/notifications/5abbe4b7ddc1b351ef961414/unread?value=true' \</w:t>
        <w:br/>
        <w:t xml:space="preserve"> --header 'Accept: application/json'</w:t>
      </w:r>
    </w:p>
    <w:p>
      <w:pPr>
        <w:pStyle w:val="Heading3"/>
      </w:pPr>
      <w:r>
        <w:t>Example Usage</w:t>
      </w:r>
    </w:p>
    <w:p>
      <w:pPr>
        <w:pStyle w:val="Heading3"/>
      </w:pPr>
      <w:r>
        <w:t>Example 1: Mark a Notification as Unread</w:t>
      </w:r>
    </w:p>
    <w:p>
      <w:pPr>
        <w:pStyle w:val="Heading3"/>
      </w:pPr>
      <w:r>
        <w:t>Example 2: Mark a Notification as Read</w:t>
      </w:r>
    </w:p>
    <w:p>
      <w:r>
        <w:rPr>
          <w:b/>
          <w:color w:val="666666"/>
          <w:sz w:val="16"/>
        </w:rPr>
        <w:t>[bash]</w:t>
      </w:r>
    </w:p>
    <w:p>
      <w:pPr>
        <w:shd w:fill="F2F2F2" w:val="clear"/>
      </w:pPr>
      <w:r>
        <w:rPr>
          <w:rFonts w:ascii="Courier New" w:hAnsi="Courier New"/>
          <w:sz w:val="17"/>
        </w:rPr>
        <w:t>curl --request PUT \</w:t>
        <w:br/>
        <w:t xml:space="preserve"> --url 'https://api.trello.com/1/notifications/5abbe4b7ddc1b351ef961414/unread?value=false' \</w:t>
        <w:br/>
        <w:t xml:space="preserve"> --header 'Accept: application/json'</w:t>
      </w:r>
    </w:p>
    <w:p>
      <w:pPr>
        <w:pStyle w:val="Heading3"/>
      </w:pPr>
      <w:r>
        <w:t>Notes</w:t>
      </w:r>
    </w:p>
    <w:p>
      <w:pPr>
        <w:pStyle w:val="ListBullet"/>
      </w:pPr>
      <w:r>
        <w:t>This endpoint uses a query parameter (value) to set the read/unread state; send it in the URL query string (not in a JSON body).</w:t>
      </w:r>
    </w:p>
    <w:p>
      <w:pPr>
        <w:pStyle w:val="ListBullet"/>
      </w:pPr>
      <w:r>
        <w:t>The documentation lists value as a string even though it represents a boolean concept; follow the API’s expected input format.</w:t>
      </w:r>
    </w:p>
    <w:p>
      <w:pPr>
        <w:pStyle w:val="Heading3"/>
      </w:pPr>
      <w:r>
        <w:t>Error Handling</w:t>
      </w:r>
    </w:p>
    <w:p>
      <w:pPr>
        <w:pStyle w:val="ListBullet"/>
      </w:pPr>
      <w:r>
        <w:t>Error responses were not included in the scraped content.</w:t>
      </w:r>
    </w:p>
    <w:p>
      <w:pPr>
        <w:pStyle w:val="Heading3"/>
      </w:pPr>
      <w:r>
        <w:t>Related notifications actions</w:t>
      </w:r>
    </w:p>
    <w:p>
      <w:pPr>
        <w:pStyle w:val="ListBullet"/>
      </w:pPr>
      <w:r>
        <w:t>[GET] Get a Field of a Notification — /1/notifications/{{id}}/{{field}}</w:t>
      </w:r>
    </w:p>
    <w:p>
      <w:pPr>
        <w:pStyle w:val="ListBullet"/>
      </w:pPr>
      <w:r>
        <w:t>[GET] Get a Notification — /1/notifications/{{id}}</w:t>
      </w:r>
    </w:p>
    <w:p>
      <w:pPr>
        <w:pStyle w:val="ListBullet"/>
      </w:pPr>
      <w:r>
        <w:t>[GET] Get a Notification’s Associated Organization — /1/notifications/{{id}}/organization</w:t>
      </w:r>
    </w:p>
    <w:p>
      <w:pPr>
        <w:pStyle w:val="ListBullet"/>
      </w:pPr>
      <w:r>
        <w:t>[GET] Get a Notification’s Board — /1/notifications/{{id}}/board</w:t>
      </w:r>
    </w:p>
    <w:p>
      <w:pPr>
        <w:pStyle w:val="ListBullet"/>
      </w:pPr>
      <w:r>
        <w:t>[GET] Get a Notification’s Creator Member — /1/notifications/{{id}}/memberCreator</w:t>
      </w:r>
    </w:p>
    <w:p>
      <w:pPr>
        <w:pStyle w:val="ListBullet"/>
      </w:pPr>
      <w:r>
        <w:t>[POST] Mark All Notifications as Read — /notifications/all/read</w:t>
      </w:r>
    </w:p>
    <w:p>
      <w:r>
        <w:br w:type="page"/>
      </w:r>
    </w:p>
    <w:p>
      <w:pPr>
        <w:pStyle w:val="Heading2"/>
      </w:pPr>
      <w:r>
        <w:t>162. [PUT] Update a Card’s Multiple Custom Field Items</w:t>
      </w:r>
    </w:p>
    <w:p>
      <w:r>
        <w:rPr>
          <w:b/>
        </w:rPr>
        <w:t xml:space="preserve">Endpoint: </w:t>
      </w:r>
      <w:r>
        <w:rPr>
          <w:rFonts w:ascii="Courier New" w:hAnsi="Courier New"/>
          <w:sz w:val="18"/>
        </w:rPr>
        <w:t>/1/cards/{{idCard}}/customFields</w:t>
      </w:r>
    </w:p>
    <w:p>
      <w:pPr>
        <w:pStyle w:val="Heading3"/>
      </w:pPr>
      <w:r>
        <w:t>Prerequisites</w:t>
      </w:r>
    </w:p>
    <w:p>
      <w:pPr>
        <w:pStyle w:val="ListBullet"/>
      </w:pPr>
      <w:r>
        <w:t>The card ID (idCard) must be known.</w:t>
      </w:r>
    </w:p>
    <w:p>
      <w:pPr>
        <w:pStyle w:val="ListBullet"/>
      </w:pPr>
      <w:r>
        <w:t>The Custom Field IDs (idCustomField) must be known.</w:t>
      </w:r>
    </w:p>
    <w:p>
      <w:pPr>
        <w:pStyle w:val="ListBullet"/>
      </w:pPr>
      <w:r>
        <w:t>For list-type Custom Fields, the option ID (idValue) must be known.</w:t>
      </w:r>
    </w:p>
    <w:p>
      <w:pPr>
        <w:pStyle w:val="Heading3"/>
      </w:pPr>
      <w:r>
        <w:t>Method</w:t>
      </w:r>
    </w:p>
    <w:p>
      <w:r>
        <w:t>PUT</w:t>
      </w:r>
    </w:p>
    <w:p>
      <w:pPr>
        <w:pStyle w:val="Heading3"/>
      </w:pPr>
      <w:r>
        <w:t>URL</w:t>
      </w:r>
    </w:p>
    <w:p>
      <w:r>
        <w:t>https://api.trello.com/1/cards/{{idCard}}/customFields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Setting, updating, and removing the values for multiple Custom Fields on a card.</w:t>
      </w:r>
    </w:p>
    <w:p>
      <w:r>
        <w:t>For more details on updating custom fields see: /cloud/trello/guides/rest-api/getting-started-with-custom-fields/.</w:t>
      </w:r>
    </w:p>
    <w:p>
      <w:pPr>
        <w:pStyle w:val="Heading3"/>
      </w:pPr>
      <w:r>
        <w:t>Enforcement Rules</w:t>
      </w:r>
    </w:p>
    <w:p>
      <w:pPr>
        <w:pStyle w:val="ListBullet"/>
      </w:pPr>
      <w:r>
        <w:t>The idCard path parameter must always be present.</w:t>
      </w:r>
    </w:p>
    <w:p>
      <w:pPr>
        <w:pStyle w:val="ListBullet"/>
      </w:pPr>
      <w:r>
        <w:t>If the user provides an idCard, use that value directly.</w:t>
      </w:r>
    </w:p>
    <w:p>
      <w:pPr>
        <w:pStyle w:val="ListBullet"/>
      </w:pPr>
      <w:r>
        <w:t>Do not call the API with a missing or empty idCard (e.g., avoid /cards//customFields or /cards/customFields).</w:t>
      </w:r>
    </w:p>
    <w:p>
      <w:pPr>
        <w:pStyle w:val="ListBullet"/>
      </w:pPr>
      <w:r>
        <w:t>Always construct the path as /1/cards/{{idCard}}/customFields, where {{idCard}}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/1/cards/5abbe4b7ddc1b351ef961414/customFields</w:t>
        <w:br/>
        <w:t>/1/cards/abc123abc123abc123abc123abc123ab/customFields</w:t>
      </w:r>
    </w:p>
    <w:p>
      <w:pPr>
        <w:pStyle w:val="Heading3"/>
      </w:pPr>
      <w:r>
        <w:t>Invalid Examples</w:t>
      </w:r>
    </w:p>
    <w:p>
      <w:r>
        <w:rPr>
          <w:b/>
          <w:color w:val="666666"/>
          <w:sz w:val="16"/>
        </w:rPr>
        <w:t>[http]</w:t>
      </w:r>
    </w:p>
    <w:p>
      <w:pPr>
        <w:shd w:fill="F2F2F2" w:val="clear"/>
      </w:pPr>
      <w:r>
        <w:rPr>
          <w:rFonts w:ascii="Courier New" w:hAnsi="Courier New"/>
          <w:sz w:val="17"/>
        </w:rPr>
        <w:t>/1/cards//customFields</w:t>
        <w:br/>
        <w:t>/1/cards/customFields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idCard</w:t>
            </w:r>
          </w:p>
        </w:tc>
        <w:tc>
          <w:tcPr>
            <w:tcW w:type="dxa" w:w="2880"/>
          </w:tcPr>
          <w:p>
            <w:r>
              <w:t>string</w:t>
            </w:r>
          </w:p>
        </w:tc>
        <w:tc>
          <w:tcPr>
            <w:tcW w:type="dxa" w:w="2880"/>
          </w:tcPr>
          <w:p>
            <w:r>
              <w:t>The ID of the card.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customFieldItems</w:t>
            </w:r>
          </w:p>
        </w:tc>
        <w:tc>
          <w:tcPr>
            <w:tcW w:type="dxa" w:w="2880"/>
          </w:tcPr>
          <w:p>
            <w:r>
              <w:t>array</w:t>
            </w:r>
          </w:p>
        </w:tc>
        <w:tc>
          <w:tcPr>
            <w:tcW w:type="dxa" w:w="2880"/>
          </w:tcPr>
          <w:p>
            <w:r>
              <w:t>An array of objects containing the custom field ID, key and value, and ID of list type option.</w:t>
            </w:r>
          </w:p>
        </w:tc>
      </w:tr>
    </w:tbl>
    <w:p/>
    <w:p>
      <w:pPr>
        <w:pStyle w:val="Heading3"/>
      </w:pPr>
      <w:r>
        <w:t>Optional Request Body Fields</w:t>
      </w:r>
    </w:p>
    <w:p>
      <w:r>
        <w:t>None.</w:t>
      </w:r>
    </w:p>
    <w:p>
      <w:pPr>
        <w:pStyle w:val="Heading3"/>
      </w:pPr>
      <w:r>
        <w:t>customFieldItems[] Object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idCustomField</w:t>
            </w:r>
          </w:p>
        </w:tc>
        <w:tc>
          <w:tcPr>
            <w:tcW w:type="dxa" w:w="2880"/>
          </w:tcPr>
          <w:p>
            <w:r>
              <w:t>string</w:t>
            </w:r>
          </w:p>
        </w:tc>
        <w:tc>
          <w:tcPr>
            <w:tcW w:type="dxa" w:w="2880"/>
          </w:tcPr>
          <w:p>
            <w:r>
              <w:t>Required. The ID of the Custom Field. Pattern: ^[0-9a-fA-F]{32}$. Example: 5abbe4b7ddc1b351ef961414.</w:t>
            </w:r>
          </w:p>
        </w:tc>
      </w:tr>
      <w:tr>
        <w:tc>
          <w:tcPr>
            <w:tcW w:type="dxa" w:w="2880"/>
          </w:tcPr>
          <w:p>
            <w:r>
              <w:t>value</w:t>
            </w:r>
          </w:p>
        </w:tc>
        <w:tc>
          <w:tcPr>
            <w:tcW w:type="dxa" w:w="2880"/>
          </w:tcPr>
          <w:p>
            <w:r>
              <w:t>object</w:t>
            </w:r>
          </w:p>
        </w:tc>
        <w:tc>
          <w:tcPr>
            <w:tcW w:type="dxa" w:w="2880"/>
          </w:tcPr>
          <w:p>
            <w:r>
              <w:t>A value object. Fields may include text, checked, date, number (all strings/booleans as shown below).</w:t>
            </w:r>
          </w:p>
        </w:tc>
      </w:tr>
      <w:tr>
        <w:tc>
          <w:tcPr>
            <w:tcW w:type="dxa" w:w="2880"/>
          </w:tcPr>
          <w:p>
            <w:r>
              <w:t>value.text</w:t>
            </w:r>
          </w:p>
        </w:tc>
        <w:tc>
          <w:tcPr>
            <w:tcW w:type="dxa" w:w="2880"/>
          </w:tcPr>
          <w:p>
            <w:r>
              <w:t>string</w:t>
            </w:r>
          </w:p>
        </w:tc>
        <w:tc>
          <w:tcPr>
            <w:tcW w:type="dxa" w:w="2880"/>
          </w:tcPr>
          <w:p>
            <w:r>
              <w:t>Text value for a text-type Custom Field.</w:t>
            </w:r>
          </w:p>
        </w:tc>
      </w:tr>
      <w:tr>
        <w:tc>
          <w:tcPr>
            <w:tcW w:type="dxa" w:w="2880"/>
          </w:tcPr>
          <w:p>
            <w:r>
              <w:t>value.checked</w:t>
            </w:r>
          </w:p>
        </w:tc>
        <w:tc>
          <w:tcPr>
            <w:tcW w:type="dxa" w:w="2880"/>
          </w:tcPr>
          <w:p>
            <w:r>
              <w:t>boolean</w:t>
            </w:r>
          </w:p>
        </w:tc>
        <w:tc>
          <w:tcPr>
            <w:tcW w:type="dxa" w:w="2880"/>
          </w:tcPr>
          <w:p>
            <w:r>
              <w:t>Checked value for a checkbox-type Custom Field.</w:t>
            </w:r>
          </w:p>
        </w:tc>
      </w:tr>
      <w:tr>
        <w:tc>
          <w:tcPr>
            <w:tcW w:type="dxa" w:w="2880"/>
          </w:tcPr>
          <w:p>
            <w:r>
              <w:t>value.date</w:t>
            </w:r>
          </w:p>
        </w:tc>
        <w:tc>
          <w:tcPr>
            <w:tcW w:type="dxa" w:w="2880"/>
          </w:tcPr>
          <w:p>
            <w:r>
              <w:t>string</w:t>
            </w:r>
          </w:p>
        </w:tc>
        <w:tc>
          <w:tcPr>
            <w:tcW w:type="dxa" w:w="2880"/>
          </w:tcPr>
          <w:p>
            <w:r>
              <w:t>Date value (string).</w:t>
            </w:r>
          </w:p>
        </w:tc>
      </w:tr>
      <w:tr>
        <w:tc>
          <w:tcPr>
            <w:tcW w:type="dxa" w:w="2880"/>
          </w:tcPr>
          <w:p>
            <w:r>
              <w:t>value.number</w:t>
            </w:r>
          </w:p>
        </w:tc>
        <w:tc>
          <w:tcPr>
            <w:tcW w:type="dxa" w:w="2880"/>
          </w:tcPr>
          <w:p>
            <w:r>
              <w:t>string</w:t>
            </w:r>
          </w:p>
        </w:tc>
        <w:tc>
          <w:tcPr>
            <w:tcW w:type="dxa" w:w="2880"/>
          </w:tcPr>
          <w:p>
            <w:r>
              <w:t>Number value (string).</w:t>
            </w:r>
          </w:p>
        </w:tc>
      </w:tr>
      <w:tr>
        <w:tc>
          <w:tcPr>
            <w:tcW w:type="dxa" w:w="2880"/>
          </w:tcPr>
          <w:p>
            <w:r>
              <w:t>idValue</w:t>
            </w:r>
          </w:p>
        </w:tc>
        <w:tc>
          <w:tcPr>
            <w:tcW w:type="dxa" w:w="2880"/>
          </w:tcPr>
          <w:p>
            <w:r>
              <w:t>string</w:t>
            </w:r>
          </w:p>
        </w:tc>
        <w:tc>
          <w:tcPr>
            <w:tcW w:type="dxa" w:w="2880"/>
          </w:tcPr>
          <w:p>
            <w:r>
              <w:t>The ID of the option for the list-type Custom Field. Pattern: ^[0-9a-fA-F]{32}$. Optional if Custom Field is not list type. Example: 5abbe4b7ddc1b351ef961414.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"Success"</w:t>
        <w:br/>
        <w:t>}</w:t>
      </w:r>
    </w:p>
    <w:p>
      <w:pPr>
        <w:pStyle w:val="Heading3"/>
      </w:pPr>
      <w:r>
        <w:t>Sample Request</w:t>
      </w:r>
    </w:p>
    <w:p>
      <w:r>
        <w:rPr>
          <w:b/>
          <w:color w:val="666666"/>
          <w:sz w:val="16"/>
        </w:rPr>
        <w:t>[bash]</w:t>
      </w:r>
    </w:p>
    <w:p>
      <w:pPr>
        <w:shd w:fill="F2F2F2" w:val="clear"/>
      </w:pPr>
      <w:r>
        <w:rPr>
          <w:rFonts w:ascii="Courier New" w:hAnsi="Courier New"/>
          <w:sz w:val="17"/>
        </w:rPr>
        <w:t>curl -i --request PUT 'https://api.trello.com/1/cards/5abbe4b7ddc1b351ef961414/customFields' \</w:t>
        <w:br/>
        <w:t xml:space="preserve"> --header 'Accept: application/json' \</w:t>
        <w:br/>
        <w:t xml:space="preserve"> --header 'Content-Type: application/json' \</w:t>
        <w:br/>
        <w:t xml:space="preserve"> --data '{</w:t>
        <w:br/>
        <w:t xml:space="preserve"> "customFieldItems": [</w:t>
        <w:br/>
        <w:t xml:space="preserve">      {</w:t>
        <w:br/>
        <w:t xml:space="preserve"> "idCustomField": "5abbe4b7ddc1b351ef961414",</w:t>
        <w:br/>
        <w:t xml:space="preserve"> "value": {</w:t>
        <w:br/>
        <w:t xml:space="preserve"> "text": "Example text"</w:t>
        <w:br/>
        <w:t xml:space="preserve">        }</w:t>
        <w:br/>
        <w:t xml:space="preserve">      },</w:t>
        <w:br/>
        <w:t xml:space="preserve">      {</w:t>
        <w:br/>
        <w:t xml:space="preserve"> "idCustomField": "5abbe4b7ddc1b351ef961415",</w:t>
        <w:br/>
        <w:t xml:space="preserve"> "value": {</w:t>
        <w:br/>
        <w:t xml:space="preserve"> "checked": true</w:t>
        <w:br/>
        <w:t xml:space="preserve">        }</w:t>
        <w:br/>
        <w:t xml:space="preserve">      },</w:t>
        <w:br/>
        <w:t xml:space="preserve">      {</w:t>
        <w:br/>
        <w:t xml:space="preserve"> "idCustomField": "5abbe4b7ddc1b351ef961416",</w:t>
        <w:br/>
        <w:t xml:space="preserve"> "idValue": "5abbe4b7ddc1b351ef961499"</w:t>
        <w:br/>
        <w:t xml:space="preserve">      }</w:t>
        <w:br/>
        <w:t xml:space="preserve">    ]</w:t>
        <w:br/>
        <w:t xml:space="preserve">  }'</w:t>
      </w:r>
    </w:p>
    <w:p>
      <w:pPr>
        <w:pStyle w:val="Heading3"/>
      </w:pPr>
      <w:r>
        <w:t>Example Usage</w:t>
      </w:r>
    </w:p>
    <w:p>
      <w:pPr>
        <w:pStyle w:val="Heading3"/>
      </w:pPr>
      <w:r>
        <w:t>Example 1: Update multiple fields (text + checkbox)</w:t>
      </w:r>
    </w:p>
    <w:p>
      <w:r>
        <w:rPr>
          <w:b/>
          <w:color w:val="666666"/>
          <w:sz w:val="16"/>
        </w:rPr>
        <w:t>[bash]</w:t>
      </w:r>
    </w:p>
    <w:p>
      <w:pPr>
        <w:shd w:fill="F2F2F2" w:val="clear"/>
      </w:pPr>
      <w:r>
        <w:rPr>
          <w:rFonts w:ascii="Courier New" w:hAnsi="Courier New"/>
          <w:sz w:val="17"/>
        </w:rPr>
        <w:t>curl -X PUT 'https://api.trello.com/1/cards/5abbe4b7ddc1b351ef961414/customFields' \</w:t>
        <w:br/>
        <w:t xml:space="preserve"> -H 'Accept: application/json' \</w:t>
        <w:br/>
        <w:t xml:space="preserve"> -H 'Content-Type: application/json' \</w:t>
        <w:br/>
        <w:t xml:space="preserve"> -d '{</w:t>
        <w:br/>
        <w:t xml:space="preserve"> "customFieldItems": [</w:t>
        <w:br/>
        <w:t xml:space="preserve">      { "idCustomField": "5abbe4b7ddc1b351ef961414", "value": { "text": "High priority" } },</w:t>
        <w:br/>
        <w:t xml:space="preserve">      { "idCustomField": "5abbe4b7ddc1b351ef961415", "value": { "checked": true } }</w:t>
        <w:br/>
        <w:t xml:space="preserve">    ]</w:t>
        <w:br/>
        <w:t xml:space="preserve">  }'</w:t>
      </w:r>
    </w:p>
    <w:p>
      <w:pPr>
        <w:pStyle w:val="Heading3"/>
      </w:pPr>
      <w:r>
        <w:t>Example 2: Set a list-type Custom Field option (using idValue)</w:t>
      </w:r>
    </w:p>
    <w:p>
      <w:r>
        <w:rPr>
          <w:b/>
          <w:color w:val="666666"/>
          <w:sz w:val="16"/>
        </w:rPr>
        <w:t>[bash]</w:t>
      </w:r>
    </w:p>
    <w:p>
      <w:pPr>
        <w:shd w:fill="F2F2F2" w:val="clear"/>
      </w:pPr>
      <w:r>
        <w:rPr>
          <w:rFonts w:ascii="Courier New" w:hAnsi="Courier New"/>
          <w:sz w:val="17"/>
        </w:rPr>
        <w:t>curl -X PUT 'https://api.trello.com/1/cards/5abbe4b7ddc1b351ef961414/customFields' \</w:t>
        <w:br/>
        <w:t xml:space="preserve"> -H 'Accept: application/json' \</w:t>
        <w:br/>
        <w:t xml:space="preserve"> -H 'Content-Type: application/json' \</w:t>
        <w:br/>
        <w:t xml:space="preserve"> -d '{</w:t>
        <w:br/>
        <w:t xml:space="preserve"> "customFieldItems": [</w:t>
        <w:br/>
        <w:t xml:space="preserve">      { "idCustomField": "5abbe4b7ddc1b351ef961416", "idValue": "5abbe4b7ddc1b351ef961499" }</w:t>
        <w:br/>
        <w:t xml:space="preserve">    ]</w:t>
        <w:br/>
        <w:t xml:space="preserve">  }'</w:t>
      </w:r>
    </w:p>
    <w:p>
      <w:pPr>
        <w:pStyle w:val="Heading3"/>
      </w:pPr>
      <w:r>
        <w:t>Notes</w:t>
      </w:r>
    </w:p>
    <w:p>
      <w:pPr>
        <w:pStyle w:val="ListBullet"/>
      </w:pPr>
      <w:r>
        <w:t>idCustomField and (when applicable) idValue are documented as 32-character hex strings (pattern ^[0-9a-fA-F]{32}$).</w:t>
      </w:r>
    </w:p>
    <w:p>
      <w:pPr>
        <w:pStyle w:val="ListBullet"/>
      </w:pPr>
      <w:r>
        <w:t>The request body content type is application/json.</w:t>
      </w:r>
    </w:p>
    <w:p>
      <w:pPr>
        <w:pStyle w:val="Heading3"/>
      </w:pPr>
      <w:r>
        <w:t>Error Handling</w:t>
      </w:r>
    </w:p>
    <w:p>
      <w:pPr>
        <w:pStyle w:val="ListBullet"/>
      </w:pPr>
      <w:r>
        <w:t>The scraped content only documents a 200 (Success) response; no error responses were provided.</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r>
        <w:br w:type="page"/>
      </w:r>
    </w:p>
    <w:p>
      <w:pPr>
        <w:pStyle w:val="Heading2"/>
      </w:pPr>
      <w:r>
        <w:t>163. [PUT] Update Board showSidebarMembers Preference</w:t>
      </w:r>
    </w:p>
    <w:p>
      <w:r>
        <w:rPr>
          <w:b/>
        </w:rPr>
        <w:t xml:space="preserve">Endpoint: </w:t>
      </w:r>
      <w:r>
        <w:rPr>
          <w:rFonts w:ascii="Courier New" w:hAnsi="Courier New"/>
          <w:sz w:val="18"/>
        </w:rPr>
        <w:t>/boards/{{id}}/myPrefs/showSidebarMembers</w:t>
      </w:r>
    </w:p>
    <w:p>
      <w:pPr>
        <w:pStyle w:val="Heading3"/>
      </w:pPr>
      <w:r>
        <w:t>Update a Board’s showSidebarMembers Preference</w:t>
      </w:r>
    </w:p>
    <w:p>
      <w:pPr>
        <w:pStyle w:val="Heading3"/>
      </w:pPr>
      <w:r>
        <w:t>Prerequisites</w:t>
      </w:r>
    </w:p>
    <w:p>
      <w:pPr>
        <w:pStyle w:val="ListBullet"/>
      </w:pPr>
      <w:r>
        <w:t>You must have access to the board you want to update.</w:t>
      </w:r>
    </w:p>
    <w:p>
      <w:pPr>
        <w:pStyle w:val="Heading3"/>
      </w:pPr>
      <w:r>
        <w:t>Method</w:t>
      </w:r>
    </w:p>
    <w:p>
      <w:r>
        <w:t>PUT</w:t>
      </w:r>
    </w:p>
    <w:p>
      <w:pPr>
        <w:pStyle w:val="Heading3"/>
      </w:pPr>
      <w:r>
        <w:t>URL</w:t>
      </w:r>
    </w:p>
    <w:p>
      <w:r>
        <w:t>https://api.trello.com/1/boards/{{id}}/myPrefs/showSidebarMembers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the myPrefs.showSidebarMembers preference for a Trello board, controlling whether board members are shown in the sidebar.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/1/boards//myPrefs/showSidebarMembers).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/1/boards/5abbe4b7ddc1b351ef961414/myPrefs/showSidebarMembers</w:t>
      </w:r>
    </w:p>
    <w:p>
      <w:pPr>
        <w:pStyle w:val="Heading3"/>
      </w:pPr>
      <w:r>
        <w:t>Invalid Examples</w:t>
      </w:r>
    </w:p>
    <w:p>
      <w:r>
        <w:rPr>
          <w:b/>
          <w:color w:val="666666"/>
          <w:sz w:val="16"/>
        </w:rPr>
        <w:t>[http]</w:t>
      </w:r>
    </w:p>
    <w:p>
      <w:pPr>
        <w:shd w:fill="F2F2F2" w:val="clear"/>
      </w:pPr>
      <w:r>
        <w:rPr>
          <w:rFonts w:ascii="Courier New" w:hAnsi="Courier New"/>
          <w:sz w:val="17"/>
        </w:rPr>
        <w:t>/1/boards//myPrefs/showSidebarMembers</w:t>
        <w:br/>
        <w:t>/1/boards/myPrefs/showSidebarMembers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 to update.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boolean</w:t>
            </w:r>
          </w:p>
        </w:tc>
        <w:tc>
          <w:tcPr>
            <w:tcW w:type="dxa" w:w="2880"/>
          </w:tcPr>
          <w:p>
            <w:r>
              <w:t>Determines whether to show members of the board in the sidebar.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'https://api.trello.com/1/boards/5abbe4b7ddc1b351ef961414/myPrefs/showSidebarMembers?value=true' \</w:t>
        <w:br/>
        <w:t xml:space="preserve"> --header 'Accept: application/json'</w:t>
      </w:r>
    </w:p>
    <w:p>
      <w:pPr>
        <w:pStyle w:val="Heading3"/>
      </w:pPr>
      <w:r>
        <w:t>Example Usage</w:t>
      </w:r>
    </w:p>
    <w:p>
      <w:pPr>
        <w:pStyle w:val="Heading3"/>
      </w:pPr>
      <w:r>
        <w:t>Example 1: Show board members in the sidebar</w:t>
      </w:r>
    </w:p>
    <w:p>
      <w:pPr>
        <w:pStyle w:val="Heading3"/>
      </w:pPr>
      <w:r>
        <w:t>Example 2: Hide board members in the sidebar</w:t>
      </w:r>
    </w:p>
    <w:p>
      <w:r>
        <w:rPr>
          <w:b/>
          <w:color w:val="666666"/>
          <w:sz w:val="16"/>
        </w:rPr>
        <w:t>[bash]</w:t>
      </w:r>
    </w:p>
    <w:p>
      <w:pPr>
        <w:shd w:fill="F2F2F2" w:val="clear"/>
      </w:pPr>
      <w:r>
        <w:rPr>
          <w:rFonts w:ascii="Courier New" w:hAnsi="Courier New"/>
          <w:sz w:val="17"/>
        </w:rPr>
        <w:t>curl -i --request PUT \</w:t>
        <w:br/>
        <w:t xml:space="preserve"> 'https://api.trello.com/1/boards/5abbe4b7ddc1b351ef961414/myPrefs/showSidebarMembers?value=false' \</w:t>
        <w:br/>
        <w:t xml:space="preserve"> --header 'Accept: application/json'</w:t>
      </w:r>
    </w:p>
    <w:p>
      <w:pPr>
        <w:pStyle w:val="Heading3"/>
      </w:pPr>
      <w:r>
        <w:t>Behavior</w:t>
      </w:r>
    </w:p>
    <w:p>
      <w:pPr>
        <w:pStyle w:val="ListBullet"/>
      </w:pPr>
      <w:r>
        <w:t>Accepts a board id in the URL path.</w:t>
      </w:r>
    </w:p>
    <w:p>
      <w:pPr>
        <w:pStyle w:val="ListBullet"/>
      </w:pPr>
      <w:r>
        <w:t>Applies the boolean value query parameter to the board’s myPrefs.showSidebarMembers setting.</w:t>
      </w:r>
    </w:p>
    <w:p>
      <w:pPr>
        <w:pStyle w:val="ListBullet"/>
      </w:pPr>
      <w:r>
        <w:t>Returns a success response if the update is applied.</w:t>
      </w:r>
    </w:p>
    <w:p>
      <w:pPr>
        <w:pStyle w:val="Heading3"/>
      </w:pPr>
      <w:r>
        <w:t>Error Handling</w:t>
      </w:r>
    </w:p>
    <w:p>
      <w:pPr>
        <w:pStyle w:val="ListBullet"/>
      </w:pPr>
      <w:r>
        <w:t>200 Success: Preference updated successfully.</w:t>
      </w:r>
    </w:p>
    <w:p>
      <w:pPr>
        <w:pStyle w:val="Heading3"/>
      </w:pPr>
      <w:r>
        <w:t>Related boards actions</w:t>
      </w:r>
    </w:p>
    <w:p>
      <w:pPr>
        <w:pStyle w:val="ListBullet"/>
      </w:pPr>
      <w:r>
        <w:t>[PUT] Add a Member to a Board — /1/boards/{{id}}/members/{{idMember}}</w:t>
      </w:r>
    </w:p>
    <w:p>
      <w:pPr>
        <w:pStyle w:val="ListBullet"/>
      </w:pPr>
      <w:r>
        <w:t>[GET] Get a Board — /boards/{{id}}</w:t>
      </w:r>
    </w:p>
    <w:p>
      <w:pPr>
        <w:pStyle w:val="ListBullet"/>
      </w:pPr>
      <w:r>
        <w:t>[POST] Generate a Board Email Key — /boards/{{id}}/emailKey/generate</w:t>
      </w:r>
    </w:p>
    <w:p>
      <w:pPr>
        <w:pStyle w:val="ListBullet"/>
      </w:pPr>
      <w:r>
        <w:t>[POST] Create a Board — /boards/</w:t>
      </w:r>
    </w:p>
    <w:p>
      <w:pPr>
        <w:pStyle w:val="ListBullet"/>
      </w:pPr>
      <w:r>
        <w:t>[POST] Create a Tag for a Board — /1/boards/{{id}}/idTags</w:t>
      </w:r>
    </w:p>
    <w:p>
      <w:pPr>
        <w:pStyle w:val="ListBullet"/>
      </w:pPr>
      <w:r>
        <w:t>[DELETE] Delete a Board — /1/boards/{{id}}</w:t>
      </w:r>
    </w:p>
    <w:p>
      <w:r>
        <w:br w:type="page"/>
      </w:r>
    </w:p>
    <w:p>
      <w:pPr>
        <w:pStyle w:val="Heading2"/>
      </w:pPr>
      <w:r>
        <w:t>164. [DELETE] Delete a Card's Checklist</w:t>
      </w:r>
    </w:p>
    <w:p>
      <w:r>
        <w:rPr>
          <w:b/>
        </w:rPr>
        <w:t xml:space="preserve">Endpoint: </w:t>
      </w:r>
      <w:r>
        <w:rPr>
          <w:rFonts w:ascii="Courier New" w:hAnsi="Courier New"/>
          <w:sz w:val="18"/>
        </w:rPr>
        <w:t>/1/cards/{{id}}/checklists/{{idChecklist}}</w:t>
      </w:r>
    </w:p>
    <w:p>
      <w:pPr>
        <w:pStyle w:val="Heading3"/>
      </w:pPr>
      <w:r>
        <w:t>Prerequisites</w:t>
      </w:r>
    </w:p>
    <w:p>
      <w:pPr>
        <w:pStyle w:val="ListBullet"/>
      </w:pPr>
      <w:r>
        <w:t>You must have access to the target Card and Checklist within Trello.</w:t>
      </w:r>
    </w:p>
    <w:p>
      <w:pPr>
        <w:pStyle w:val="Heading3"/>
      </w:pPr>
      <w:r>
        <w:t>Method</w:t>
      </w:r>
    </w:p>
    <w:p>
      <w:r>
        <w:t>DELETE</w:t>
      </w:r>
    </w:p>
    <w:p>
      <w:pPr>
        <w:pStyle w:val="Heading3"/>
      </w:pPr>
      <w:r>
        <w:t>URL</w:t>
      </w:r>
    </w:p>
    <w:p>
      <w:r>
        <w:t>https://api.trello.com/1/cards/{{id}}/checklists/{{idChecklist}}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checklist from a specific Trello card.</w:t>
      </w:r>
    </w:p>
    <w:p>
      <w:pPr>
        <w:pStyle w:val="Heading3"/>
      </w:pPr>
      <w:r>
        <w:t>Enforcement Rules</w:t>
      </w:r>
    </w:p>
    <w:p>
      <w:pPr>
        <w:pStyle w:val="ListBullet"/>
      </w:pPr>
      <w:r>
        <w:t>The id path parameter must always be present and must be a non-empty string.</w:t>
      </w:r>
    </w:p>
    <w:p>
      <w:pPr>
        <w:pStyle w:val="ListBullet"/>
      </w:pPr>
      <w:r>
        <w:t>The idChecklist path parameter must always be present and must be a non-empty string.</w:t>
      </w:r>
    </w:p>
    <w:p>
      <w:pPr>
        <w:pStyle w:val="ListBullet"/>
      </w:pPr>
      <w:r>
        <w:t>Always construct the path as /1/cards/{{id}}/checklists/{{idChecklist}}.</w:t>
      </w:r>
    </w:p>
    <w:p>
      <w:pPr>
        <w:pStyle w:val="ListBullet"/>
      </w:pPr>
      <w:r>
        <w:t>Do not call the API with missing or empty path parameters (e.g., avoid /1/cards//checklists/).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/1/cards/5abbe4b7ddc1b351ef961414/checklists/5abbe4b7ddc1b351ef961999</w:t>
        <w:br/>
        <w:t>/1/cards/abc123/checklists/def456</w:t>
      </w:r>
    </w:p>
    <w:p>
      <w:pPr>
        <w:pStyle w:val="Heading3"/>
      </w:pPr>
      <w:r>
        <w:t>Invalid Examples</w:t>
      </w:r>
    </w:p>
    <w:p>
      <w:r>
        <w:rPr>
          <w:b/>
          <w:color w:val="666666"/>
          <w:sz w:val="16"/>
        </w:rPr>
        <w:t>[http]</w:t>
      </w:r>
    </w:p>
    <w:p>
      <w:pPr>
        <w:shd w:fill="F2F2F2" w:val="clear"/>
      </w:pPr>
      <w:r>
        <w:rPr>
          <w:rFonts w:ascii="Courier New" w:hAnsi="Courier New"/>
          <w:sz w:val="17"/>
        </w:rPr>
        <w:t>/1/cards//checklists/def456</w:t>
        <w:br/>
        <w:t>/1/cards/abc123/checklists/</w:t>
        <w:br/>
        <w:t>/1/cards//checklists/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r>
        <w:tc>
          <w:tcPr>
            <w:tcW w:type="dxa" w:w="2880"/>
          </w:tcPr>
          <w:p>
            <w:r>
              <w:t>idChecklist</w:t>
            </w:r>
          </w:p>
        </w:tc>
        <w:tc>
          <w:tcPr>
            <w:tcW w:type="dxa" w:w="2880"/>
          </w:tcPr>
          <w:p>
            <w:r>
              <w:t>string</w:t>
            </w:r>
          </w:p>
        </w:tc>
        <w:tc>
          <w:tcPr>
            <w:tcW w:type="dxa" w:w="2880"/>
          </w:tcPr>
          <w:p>
            <w:r>
              <w:t>The ID of the checklist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delete worked.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'https://api.trello.com/1/cards/5abbe4b7ddc1b351ef961414/checklists/5abbe4b7ddc1b351ef961999' \</w:t>
        <w:br/>
        <w:t xml:space="preserve"> --header 'Accept: application/json'</w:t>
      </w:r>
    </w:p>
    <w:p>
      <w:r>
        <w:br w:type="page"/>
      </w:r>
    </w:p>
    <w:p>
      <w:pPr>
        <w:pStyle w:val="Heading2"/>
      </w:pPr>
      <w:r>
        <w:t>165. [POST] Generate a Board Calendar Key</w:t>
      </w:r>
    </w:p>
    <w:p>
      <w:r>
        <w:rPr>
          <w:b/>
        </w:rPr>
        <w:t xml:space="preserve">Endpoint: </w:t>
      </w:r>
      <w:r>
        <w:rPr>
          <w:rFonts w:ascii="Courier New" w:hAnsi="Courier New"/>
          <w:sz w:val="18"/>
        </w:rPr>
        <w:t>/1/boards/{{id}}/calendarKey/generate</w:t>
      </w:r>
    </w:p>
    <w:p>
      <w:pPr>
        <w:pStyle w:val="Heading3"/>
      </w:pPr>
      <w:r>
        <w:t>Prerequisites</w:t>
      </w:r>
    </w:p>
    <w:p>
      <w:pPr>
        <w:pStyle w:val="ListBullet"/>
      </w:pPr>
      <w:r>
        <w:t>You must have access to the target Trello board.</w:t>
      </w:r>
    </w:p>
    <w:p>
      <w:pPr>
        <w:pStyle w:val="Heading3"/>
      </w:pPr>
      <w:r>
        <w:t>Method</w:t>
      </w:r>
    </w:p>
    <w:p>
      <w:r>
        <w:t>POST</w:t>
      </w:r>
    </w:p>
    <w:p>
      <w:pPr>
        <w:pStyle w:val="Heading3"/>
      </w:pPr>
      <w:r>
        <w:t>URL</w:t>
      </w:r>
    </w:p>
    <w:p>
      <w:r>
        <w:t>https://api.trello.com/1/boards/{{id}}/calendarKey/generate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(creates) a new calendarKey for the specified Trello board.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/1/boards//calendarKey/generate).</w:t>
      </w:r>
    </w:p>
    <w:p>
      <w:pPr>
        <w:pStyle w:val="ListBullet"/>
      </w:pPr>
      <w:r>
        <w:t>Always construct the path as /1/boards/{{id}}/calendarKey/generate,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/1/boards/5abbe4b7ddc1b351ef961414/calendarKey/generate</w:t>
      </w:r>
    </w:p>
    <w:p>
      <w:pPr>
        <w:pStyle w:val="Heading3"/>
      </w:pPr>
      <w:r>
        <w:t>Invalid Examples</w:t>
      </w:r>
    </w:p>
    <w:p>
      <w:r>
        <w:rPr>
          <w:b/>
          <w:color w:val="666666"/>
          <w:sz w:val="16"/>
        </w:rPr>
        <w:t>[http]</w:t>
      </w:r>
    </w:p>
    <w:p>
      <w:pPr>
        <w:shd w:fill="F2F2F2" w:val="clear"/>
      </w:pPr>
      <w:r>
        <w:rPr>
          <w:rFonts w:ascii="Courier New" w:hAnsi="Courier New"/>
          <w:sz w:val="17"/>
        </w:rPr>
        <w:t>/1/boards//calendarKey/generate</w:t>
        <w:br/>
        <w:t>/1/boards/calendarKey/generate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 to update.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'https://api.trello.com/1/boards/5abbe4b7ddc1b351ef961414/calendarKey/generate' \</w:t>
        <w:br/>
        <w:t xml:space="preserve"> --header 'Accept: application/json' \</w:t>
        <w:br/>
        <w:t xml:space="preserve"> --header 'Content-Type: application/json'</w:t>
      </w:r>
    </w:p>
    <w:p>
      <w:pPr>
        <w:pStyle w:val="Heading3"/>
      </w:pPr>
      <w:r>
        <w:t>Notes</w:t>
      </w:r>
    </w:p>
    <w:p>
      <w:pPr>
        <w:pStyle w:val="ListBullet"/>
      </w:pPr>
      <w:r>
        <w:t>Operation ID: post-boards-id-calendarkey-generate</w:t>
      </w:r>
    </w:p>
    <w:p>
      <w:pPr>
        <w:pStyle w:val="ListBullet"/>
      </w:pPr>
      <w:r>
        <w:t>The scraped documentation did not provide the detailed 200-response schema/body beyond indicating “Success”.</w:t>
      </w:r>
    </w:p>
    <w:p>
      <w:pPr>
        <w:pStyle w:val="Heading3"/>
      </w:pPr>
      <w:r>
        <w:t>Related boards actions</w:t>
      </w:r>
    </w:p>
    <w:p>
      <w:pPr>
        <w:pStyle w:val="ListBullet"/>
      </w:pPr>
      <w:r>
        <w:t>[PUT] Add a Member to a Board — /1/boards/{{id}}/members/{{idMember}}</w:t>
      </w:r>
    </w:p>
    <w:p>
      <w:pPr>
        <w:pStyle w:val="ListBullet"/>
      </w:pPr>
      <w:r>
        <w:t>[GET] Get a Board — /boards/{{id}}</w:t>
      </w:r>
    </w:p>
    <w:p>
      <w:pPr>
        <w:pStyle w:val="ListBullet"/>
      </w:pPr>
      <w:r>
        <w:t>[POST] Generate a Board Email Key — /boards/{{id}}/emailKey/generate</w:t>
      </w:r>
    </w:p>
    <w:p>
      <w:pPr>
        <w:pStyle w:val="ListBullet"/>
      </w:pPr>
      <w:r>
        <w:t>[POST] Create a Board — /boards/</w:t>
      </w:r>
    </w:p>
    <w:p>
      <w:pPr>
        <w:pStyle w:val="ListBullet"/>
      </w:pPr>
      <w:r>
        <w:t>[POST] Create a Tag for a Board — /1/boards/{{id}}/idTags</w:t>
      </w:r>
    </w:p>
    <w:p>
      <w:pPr>
        <w:pStyle w:val="ListBullet"/>
      </w:pPr>
      <w:r>
        <w:t>[DELETE] Delete a Board — /1/boards/{{id}}</w:t>
      </w:r>
    </w:p>
    <w:p>
      <w:r>
        <w:br w:type="page"/>
      </w:r>
    </w:p>
    <w:p>
      <w:pPr>
        <w:pStyle w:val="Heading2"/>
      </w:pPr>
      <w:r>
        <w:t>166. [PUT] Archive or Unarchive a List</w:t>
      </w:r>
    </w:p>
    <w:p>
      <w:r>
        <w:rPr>
          <w:b/>
        </w:rPr>
        <w:t xml:space="preserve">Endpoint: </w:t>
      </w:r>
      <w:r>
        <w:rPr>
          <w:rFonts w:ascii="Courier New" w:hAnsi="Courier New"/>
          <w:sz w:val="18"/>
        </w:rPr>
        <w:t>/lists/{{id}}/closed</w:t>
      </w:r>
    </w:p>
    <w:p>
      <w:pPr>
        <w:pStyle w:val="Heading3"/>
      </w:pPr>
      <w:r>
        <w:t>Prerequisites</w:t>
      </w:r>
    </w:p>
    <w:p>
      <w:pPr>
        <w:pStyle w:val="ListBullet"/>
      </w:pPr>
      <w:r>
        <w:t>You must have access to the target Trello list.</w:t>
      </w:r>
    </w:p>
    <w:p>
      <w:pPr>
        <w:pStyle w:val="Heading3"/>
      </w:pPr>
      <w:r>
        <w:t>Method</w:t>
      </w:r>
    </w:p>
    <w:p>
      <w:r>
        <w:t>PUT</w:t>
      </w:r>
    </w:p>
    <w:p>
      <w:pPr>
        <w:pStyle w:val="Heading3"/>
      </w:pPr>
      <w:r>
        <w:t>URL</w:t>
      </w:r>
    </w:p>
    <w:p>
      <w:r>
        <w:t>https://api.trello.com/1/lists/{{id}}/closed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Archives (closes) or unarchives a Trello list by setting its closed state.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/1/lists//closed or /1/lists/closed).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/1/lists/5abbe4b7ddc1b351ef961414/closed</w:t>
      </w:r>
    </w:p>
    <w:p>
      <w:pPr>
        <w:pStyle w:val="Heading3"/>
      </w:pPr>
      <w:r>
        <w:t>Invalid Examples</w:t>
      </w:r>
    </w:p>
    <w:p>
      <w:r>
        <w:rPr>
          <w:b/>
          <w:color w:val="666666"/>
          <w:sz w:val="16"/>
        </w:rPr>
        <w:t>[http]</w:t>
      </w:r>
    </w:p>
    <w:p>
      <w:pPr>
        <w:shd w:fill="F2F2F2" w:val="clear"/>
      </w:pPr>
      <w:r>
        <w:rPr>
          <w:rFonts w:ascii="Courier New" w:hAnsi="Courier New"/>
          <w:sz w:val="17"/>
        </w:rPr>
        <w:t>/1/lists//closed</w:t>
        <w:br/>
        <w:t>/1/lists/closed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Set to true to close (archive) the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string</w:t>
            </w:r>
          </w:p>
        </w:tc>
        <w:tc>
          <w:tcPr>
            <w:tcW w:type="dxa" w:w="2880"/>
          </w:tcPr>
          <w:p>
            <w:r>
              <w:t>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'https://api.trello.com/1/lists/5abbe4b7ddc1b351ef961414/closed?value=true' \</w:t>
        <w:br/>
        <w:t xml:space="preserve"> --header 'Accept: application/json'</w:t>
      </w:r>
    </w:p>
    <w:p>
      <w:pPr>
        <w:pStyle w:val="Heading3"/>
      </w:pPr>
      <w:r>
        <w:t>Example Usage</w:t>
      </w:r>
    </w:p>
    <w:p>
      <w:pPr>
        <w:pStyle w:val="Heading3"/>
      </w:pPr>
      <w:r>
        <w:t>Example 1: Archive (close) a list</w:t>
      </w:r>
    </w:p>
    <w:p>
      <w:pPr>
        <w:pStyle w:val="Heading3"/>
      </w:pPr>
      <w:r>
        <w:t>Example 2: Unarchive (re-open) a list</w:t>
      </w:r>
    </w:p>
    <w:p>
      <w:r>
        <w:rPr>
          <w:b/>
          <w:color w:val="666666"/>
          <w:sz w:val="16"/>
        </w:rPr>
        <w:t>[bash]</w:t>
      </w:r>
    </w:p>
    <w:p>
      <w:pPr>
        <w:shd w:fill="F2F2F2" w:val="clear"/>
      </w:pPr>
      <w:r>
        <w:rPr>
          <w:rFonts w:ascii="Courier New" w:hAnsi="Courier New"/>
          <w:sz w:val="17"/>
        </w:rPr>
        <w:t>curl -i --request PUT 'https://api.trello.com/1/lists/5abbe4b7ddc1b351ef961414/closed?value=false' \</w:t>
        <w:br/>
        <w:t xml:space="preserve"> --header 'Accept: application/json'</w:t>
      </w:r>
    </w:p>
    <w:p>
      <w:pPr>
        <w:pStyle w:val="Heading3"/>
      </w:pPr>
      <w:r>
        <w:t>Notes</w:t>
      </w:r>
    </w:p>
    <w:p>
      <w:pPr>
        <w:pStyle w:val="ListBullet"/>
      </w:pPr>
      <w:r>
        <w:t>No request body is documented for this endpoint; use the value query parameter to control archive state.</w:t>
      </w:r>
    </w:p>
    <w:p>
      <w:pPr>
        <w:pStyle w:val="Heading3"/>
      </w:pPr>
      <w:r>
        <w:t>Related lists actions</w:t>
      </w:r>
    </w:p>
    <w:p>
      <w:pPr>
        <w:pStyle w:val="ListBullet"/>
      </w:pPr>
      <w:r>
        <w:t>[POST] Archive All Cards in a List — /lists/{{id}}/archiveAllCards</w:t>
      </w:r>
    </w:p>
    <w:p>
      <w:pPr>
        <w:pStyle w:val="ListBullet"/>
      </w:pPr>
      <w:r>
        <w:t>[POST] Create a List on a Board — /1/boards/{{id}}/lists</w:t>
      </w:r>
    </w:p>
    <w:p>
      <w:pPr>
        <w:pStyle w:val="ListBullet"/>
      </w:pPr>
      <w:r>
        <w:t>[POST] Create a New List on a Board — /lists</w:t>
      </w:r>
    </w:p>
    <w:p>
      <w:pPr>
        <w:pStyle w:val="ListBullet"/>
      </w:pPr>
      <w:r>
        <w:t>[GET] List Actions for a List — /1/lists/{{id}}/actions</w:t>
      </w:r>
    </w:p>
    <w:p>
      <w:pPr>
        <w:pStyle w:val="ListBullet"/>
      </w:pPr>
      <w:r>
        <w:t>[GET] List a Board’s Lists — /boards/{{id}}/lists</w:t>
      </w:r>
    </w:p>
    <w:p>
      <w:pPr>
        <w:pStyle w:val="ListBullet"/>
      </w:pPr>
      <w:r>
        <w:t>[GET] Get Filtered Lists on a Board — /1/boards/{{id}}/lists/{{filter}}</w:t>
      </w:r>
    </w:p>
    <w:p>
      <w:r>
        <w:br w:type="page"/>
      </w:r>
    </w:p>
    <w:p>
      <w:pPr>
        <w:pStyle w:val="Heading2"/>
      </w:pPr>
      <w:r>
        <w:t>167. [POST] Create a New Label on a Card</w:t>
      </w:r>
    </w:p>
    <w:p>
      <w:r>
        <w:rPr>
          <w:b/>
        </w:rPr>
        <w:t xml:space="preserve">Endpoint: </w:t>
      </w:r>
      <w:r>
        <w:rPr>
          <w:rFonts w:ascii="Courier New" w:hAnsi="Courier New"/>
          <w:sz w:val="18"/>
        </w:rPr>
        <w:t>/1/cards/{{id}}/labels</w:t>
      </w:r>
    </w:p>
    <w:p>
      <w:pPr>
        <w:pStyle w:val="Heading3"/>
      </w:pPr>
      <w:r>
        <w:t>Prerequisites</w:t>
      </w:r>
    </w:p>
    <w:p>
      <w:pPr>
        <w:pStyle w:val="ListBullet"/>
      </w:pPr>
      <w:r>
        <w:t>Access to the card and its board (must be allowed to create labels on the board and edit the card)</w:t>
      </w:r>
    </w:p>
    <w:p>
      <w:pPr>
        <w:pStyle w:val="Heading3"/>
      </w:pPr>
      <w:r>
        <w:t>Method</w:t>
      </w:r>
    </w:p>
    <w:p>
      <w:r>
        <w:t>POST</w:t>
      </w:r>
    </w:p>
    <w:p>
      <w:pPr>
        <w:pStyle w:val="Heading3"/>
      </w:pPr>
      <w:r>
        <w:t>URL</w:t>
      </w:r>
    </w:p>
    <w:p>
      <w:r>
        <w:t>https://api.trello.com/1/cards/{{id}}/labels</w:t>
      </w:r>
    </w:p>
    <w:p>
      <w:pPr>
        <w:pStyle w:val="Heading3"/>
      </w:pPr>
      <w:r>
        <w:t>Description</w:t>
      </w:r>
    </w:p>
    <w:p>
      <w:r>
        <w:t>Creates a new label for the card’s board and immediately adds that label to the specified card.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/1/cards//labels or /1/cards/labels).</w:t>
      </w:r>
    </w:p>
    <w:p>
      <w:pPr>
        <w:pStyle w:val="ListBullet"/>
      </w:pPr>
      <w:r>
        <w:t>Always construct the path as /1/cards/{{id}}/labels,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/1/cards/5abbe4b7ddc1b351ef961414/labels</w:t>
      </w:r>
    </w:p>
    <w:p>
      <w:pPr>
        <w:pStyle w:val="Heading3"/>
      </w:pPr>
      <w:r>
        <w:t>Invalid Examples</w:t>
      </w:r>
    </w:p>
    <w:p>
      <w:r>
        <w:rPr>
          <w:b/>
          <w:color w:val="666666"/>
          <w:sz w:val="16"/>
        </w:rPr>
        <w:t>[http]</w:t>
      </w:r>
    </w:p>
    <w:p>
      <w:pPr>
        <w:shd w:fill="F2F2F2" w:val="clear"/>
      </w:pPr>
      <w:r>
        <w:rPr>
          <w:rFonts w:ascii="Courier New" w:hAnsi="Courier New"/>
          <w:sz w:val="17"/>
        </w:rPr>
        <w:t>/1/cards//labels</w:t>
        <w:br/>
        <w:t>/1/cards/labels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A valid label color or null. See labels object definitions: /cloud/trello/guides/rest-api/object-definitions/.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name for the label.</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'https://api.trello.com/1/cards/5abbe4b7ddc1b351ef961414/labels?color=green&amp;name=Status' \</w:t>
        <w:br/>
        <w:t xml:space="preserve"> --header 'Accept: application/json'</w:t>
      </w:r>
    </w:p>
    <w:p>
      <w:pPr>
        <w:pStyle w:val="Heading3"/>
      </w:pPr>
      <w:r>
        <w:t>Example Usage</w:t>
      </w:r>
    </w:p>
    <w:p>
      <w:pPr>
        <w:pStyle w:val="Heading3"/>
      </w:pPr>
      <w:r>
        <w:t>Example 1: Create a Green Label Named "Status"</w:t>
      </w:r>
    </w:p>
    <w:p>
      <w:pPr>
        <w:pStyle w:val="Heading3"/>
      </w:pPr>
      <w:r>
        <w:t>Example 2: Create a Colorless Label (color = null)</w:t>
      </w:r>
    </w:p>
    <w:p>
      <w:r>
        <w:rPr>
          <w:b/>
          <w:color w:val="666666"/>
          <w:sz w:val="16"/>
        </w:rPr>
        <w:t>[bash]</w:t>
      </w:r>
    </w:p>
    <w:p>
      <w:pPr>
        <w:shd w:fill="F2F2F2" w:val="clear"/>
      </w:pPr>
      <w:r>
        <w:rPr>
          <w:rFonts w:ascii="Courier New" w:hAnsi="Courier New"/>
          <w:sz w:val="17"/>
        </w:rPr>
        <w:t>curl --request POST \</w:t>
        <w:br/>
        <w:t xml:space="preserve"> --url 'https://api.trello.com/1/cards/5abbe4b7ddc1b351ef961414/labels?color=null&amp;name=No%20Color' \</w:t>
        <w:br/>
        <w:t xml:space="preserve"> --header 'Accept: application/json'</w:t>
      </w:r>
    </w:p>
    <w:p>
      <w:pPr>
        <w:pStyle w:val="Heading3"/>
      </w:pPr>
      <w:r>
        <w:t>Notes</w:t>
      </w:r>
    </w:p>
    <w:p>
      <w:pPr>
        <w:pStyle w:val="ListBullet"/>
      </w:pPr>
      <w:r>
        <w:t>This endpoint uses query parameters (color, name) and does not document a request body.</w:t>
      </w:r>
    </w:p>
    <w:p>
      <w:pPr>
        <w:pStyle w:val="ListBullet"/>
      </w:pPr>
      <w:r>
        <w:t>The color value must be a valid Trello label color or the literal null (per the documentation link provided).</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r>
        <w:br w:type="page"/>
      </w:r>
    </w:p>
    <w:p>
      <w:pPr>
        <w:pStyle w:val="Heading2"/>
      </w:pPr>
      <w:r>
        <w:t>168. [PUT] Deactivate or Reactivate a Workspace Member</w:t>
      </w:r>
    </w:p>
    <w:p>
      <w:r>
        <w:rPr>
          <w:b/>
        </w:rPr>
        <w:t xml:space="preserve">Endpoint: </w:t>
      </w:r>
      <w:r>
        <w:rPr>
          <w:rFonts w:ascii="Courier New" w:hAnsi="Courier New"/>
          <w:sz w:val="18"/>
        </w:rPr>
        <w:t>/1/organizations/{{id}}/members/{{idMember}}/deactivated</w:t>
      </w:r>
    </w:p>
    <w:p>
      <w:pPr>
        <w:pStyle w:val="Heading3"/>
      </w:pPr>
      <w:r>
        <w:t>Prerequisites</w:t>
      </w:r>
    </w:p>
    <w:p>
      <w:pPr>
        <w:pStyle w:val="ListBullet"/>
      </w:pPr>
      <w:r>
        <w:t>You must have permission to manage members in the Workspace (Organization).</w:t>
      </w:r>
    </w:p>
    <w:p>
      <w:pPr>
        <w:pStyle w:val="Heading3"/>
      </w:pPr>
      <w:r>
        <w:t>Method</w:t>
      </w:r>
    </w:p>
    <w:p>
      <w:r>
        <w:t>PUT</w:t>
      </w:r>
    </w:p>
    <w:p>
      <w:pPr>
        <w:pStyle w:val="Heading3"/>
      </w:pPr>
      <w:r>
        <w:t>URL</w:t>
      </w:r>
    </w:p>
    <w:p>
      <w:r>
        <w:t>https://api.trello.com/1/organizations/{{id}}/members/{{idMember}}/deactivated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Deactivates or reactivates a member of a Trello Workspace (Organization), depending on the boolean value provided.</w:t>
      </w:r>
    </w:p>
    <w:p>
      <w:pPr>
        <w:pStyle w:val="Heading3"/>
      </w:pPr>
      <w:r>
        <w:t>Enforcement Rules</w:t>
      </w:r>
    </w:p>
    <w:p>
      <w:pPr>
        <w:pStyle w:val="ListBullet"/>
      </w:pPr>
      <w:r>
        <w:t>The id path parameter must always be present.</w:t>
      </w:r>
    </w:p>
    <w:p>
      <w:pPr>
        <w:pStyle w:val="ListBullet"/>
      </w:pPr>
      <w:r>
        <w:t>The idMember path parameter must always be present.</w:t>
      </w:r>
    </w:p>
    <w:p>
      <w:pPr>
        <w:pStyle w:val="ListBullet"/>
      </w:pPr>
      <w:r>
        <w:t>Always construct the path as /1/organizations/{{id}}/members/{{idMember}}/deactivated, where {{id}} and {{idMember}} are non-empty strings.</w:t>
      </w:r>
    </w:p>
    <w:p>
      <w:pPr>
        <w:pStyle w:val="ListBullet"/>
      </w:pPr>
      <w:r>
        <w:t>Do not call the API with missing or empty path parameters (e.g., avoid /1/organizations//members//deactivated).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/1/organizations/my-workspace/members/trelloUser/deactivated</w:t>
        <w:br/>
        <w:t>/1/organizations/5abbe4b7ddc1b351ef961414/members/5abbe4b7ddc1b351ef961415/deactivated</w:t>
      </w:r>
    </w:p>
    <w:p>
      <w:pPr>
        <w:pStyle w:val="Heading3"/>
      </w:pPr>
      <w:r>
        <w:t>Invalid Examples</w:t>
      </w:r>
    </w:p>
    <w:p>
      <w:r>
        <w:rPr>
          <w:b/>
          <w:color w:val="666666"/>
          <w:sz w:val="16"/>
        </w:rPr>
        <w:t>[http]</w:t>
      </w:r>
    </w:p>
    <w:p>
      <w:pPr>
        <w:shd w:fill="F2F2F2" w:val="clear"/>
      </w:pPr>
      <w:r>
        <w:rPr>
          <w:rFonts w:ascii="Courier New" w:hAnsi="Courier New"/>
          <w:sz w:val="17"/>
        </w:rPr>
        <w:t>/1/organizations//members/trelloUser/deactivated</w:t>
        <w:br/>
        <w:t>/1/organizations/my-workspace/members//deactivated</w:t>
        <w:br/>
        <w:t>/1/organizations/my-workspace/members/trelloUser/deactivated?value=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name of the organization (Workspace).</w:t>
            </w:r>
          </w:p>
        </w:tc>
      </w:tr>
      <w:tr>
        <w:tc>
          <w:tcPr>
            <w:tcW w:type="dxa" w:w="2880"/>
          </w:tcPr>
          <w:p>
            <w:r>
              <w:t>idMember</w:t>
            </w:r>
          </w:p>
        </w:tc>
        <w:tc>
          <w:tcPr>
            <w:tcW w:type="dxa" w:w="2880"/>
          </w:tcPr>
          <w:p>
            <w:r>
              <w:t>string</w:t>
            </w:r>
          </w:p>
        </w:tc>
        <w:tc>
          <w:tcPr>
            <w:tcW w:type="dxa" w:w="2880"/>
          </w:tcPr>
          <w:p>
            <w:r>
              <w:t>The ID or username of the member to update.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boolean</w:t>
            </w:r>
          </w:p>
        </w:tc>
        <w:tc>
          <w:tcPr>
            <w:tcW w:type="dxa" w:w="2880"/>
          </w:tcPr>
          <w:p>
            <w:r>
              <w:t>true to deactivate the member, false to reactivate the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"Success"</w:t>
        <w:b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'https://api.trello.com/1/organizations/my-workspace/members/trelloUser/deactivated?value=true' \</w:t>
        <w:br/>
        <w:t xml:space="preserve"> --header 'Accept: application/json'</w:t>
      </w:r>
    </w:p>
    <w:p>
      <w:pPr>
        <w:pStyle w:val="Heading3"/>
      </w:pPr>
      <w:r>
        <w:t>Notes</w:t>
      </w:r>
    </w:p>
    <w:p>
      <w:pPr>
        <w:pStyle w:val="ListBullet"/>
      </w:pPr>
      <w:r>
        <w:t>This endpoint uses a query parameter (value) to control whether the member is deactivated (true) or reactivated (false).</w:t>
      </w:r>
    </w:p>
    <w:p>
      <w:pPr>
        <w:pStyle w:val="ListBullet"/>
      </w:pPr>
      <w:r>
        <w:t>No request body is documented for this endpoint.</w:t>
      </w:r>
    </w:p>
    <w:p>
      <w:r>
        <w:br w:type="page"/>
      </w:r>
    </w:p>
    <w:p>
      <w:pPr>
        <w:pStyle w:val="Heading2"/>
      </w:pPr>
      <w:r>
        <w:t>169. [POST] Create a Member’s Custom Emoji</w:t>
      </w:r>
    </w:p>
    <w:p>
      <w:r>
        <w:rPr>
          <w:b/>
        </w:rPr>
        <w:t xml:space="preserve">Endpoint: </w:t>
      </w:r>
      <w:r>
        <w:rPr>
          <w:rFonts w:ascii="Courier New" w:hAnsi="Courier New"/>
          <w:sz w:val="18"/>
        </w:rPr>
        <w:t>/members/{{id}}/customEmoji</w:t>
      </w:r>
    </w:p>
    <w:p>
      <w:pPr>
        <w:pStyle w:val="Heading3"/>
      </w:pPr>
      <w:r>
        <w:t>Prerequisites</w:t>
      </w:r>
    </w:p>
    <w:p>
      <w:pPr>
        <w:pStyle w:val="ListBullet"/>
      </w:pPr>
      <w:r>
        <w:t>Must have permission to create custom emoji for the specified Trello member</w:t>
      </w:r>
    </w:p>
    <w:p>
      <w:pPr>
        <w:pStyle w:val="Heading3"/>
      </w:pPr>
      <w:r>
        <w:t>Method</w:t>
      </w:r>
    </w:p>
    <w:p>
      <w:r>
        <w:t>POST</w:t>
      </w:r>
    </w:p>
    <w:p>
      <w:pPr>
        <w:pStyle w:val="Heading3"/>
      </w:pPr>
      <w:r>
        <w:t>URL</w:t>
      </w:r>
    </w:p>
    <w:p>
      <w:r>
        <w:t>https://api.trello.com/1/members/{{id}}/customEmoji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 emoji for the specified Trello member.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/1/members//customEmoji or /1/members/customEmoji).</w:t>
      </w:r>
    </w:p>
    <w:p>
      <w:pPr>
        <w:pStyle w:val="ListBullet"/>
      </w:pPr>
      <w:r>
        <w:t>Always construct the path as /1/members/{{id}}/customEmoji,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/1/members/me/customEmoji</w:t>
        <w:br/>
        <w:t>/1/members/5abbe4b7ddc1b351ef961414/customEmoji</w:t>
        <w:br/>
        <w:t>/1/members/someusername/customEmoji</w:t>
      </w:r>
    </w:p>
    <w:p>
      <w:pPr>
        <w:pStyle w:val="Heading3"/>
      </w:pPr>
      <w:r>
        <w:t>Invalid Examples</w:t>
      </w:r>
    </w:p>
    <w:p>
      <w:r>
        <w:rPr>
          <w:b/>
          <w:color w:val="666666"/>
          <w:sz w:val="16"/>
        </w:rPr>
        <w:t>[http]</w:t>
      </w:r>
    </w:p>
    <w:p>
      <w:pPr>
        <w:shd w:fill="F2F2F2" w:val="clear"/>
      </w:pPr>
      <w:r>
        <w:rPr>
          <w:rFonts w:ascii="Courier New" w:hAnsi="Courier New"/>
          <w:sz w:val="17"/>
        </w:rPr>
        <w:t>/1/members//customEmoji</w:t>
        <w:br/>
        <w:t>/1/members/customEmoji</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File to upload (as provided by the API; sent as a URL query parameter).</w:t>
            </w:r>
          </w:p>
        </w:tc>
      </w:tr>
      <w:tr>
        <w:tc>
          <w:tcPr>
            <w:tcW w:type="dxa" w:w="2880"/>
          </w:tcPr>
          <w:p>
            <w:r>
              <w:t>name</w:t>
            </w:r>
          </w:p>
        </w:tc>
        <w:tc>
          <w:tcPr>
            <w:tcW w:type="dxa" w:w="2880"/>
          </w:tcPr>
          <w:p>
            <w:r>
              <w:t>string</w:t>
            </w:r>
          </w:p>
        </w:tc>
        <w:tc>
          <w:tcPr>
            <w:tcW w:type="dxa" w:w="2880"/>
          </w:tcPr>
          <w:p>
            <w:r>
              <w:t>Name for the emoji. Must be 2–64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"5589c3ea49b40cedc28cf70e",</w:t>
        <w:br/>
        <w:t xml:space="preserve"> "url": "https://trello-emoji.s3.amazonaws.com/5589c3ea49b40cedc28cf70e/b40d9925f4e75495104b5e560881d8e4/chorizo.png",</w:t>
        <w:br/>
        <w:t xml:space="preserve"> "name": "chorizo"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created custom emoji.</w:t>
            </w:r>
          </w:p>
        </w:tc>
      </w:tr>
      <w:tr>
        <w:tc>
          <w:tcPr>
            <w:tcW w:type="dxa" w:w="2880"/>
          </w:tcPr>
          <w:p>
            <w:r>
              <w:t>url</w:t>
            </w:r>
          </w:p>
        </w:tc>
        <w:tc>
          <w:tcPr>
            <w:tcW w:type="dxa" w:w="2880"/>
          </w:tcPr>
          <w:p>
            <w:r>
              <w:t>string</w:t>
            </w:r>
          </w:p>
        </w:tc>
        <w:tc>
          <w:tcPr>
            <w:tcW w:type="dxa" w:w="2880"/>
          </w:tcPr>
          <w:p>
            <w:r>
              <w:t>URL of the created emoji image.</w:t>
            </w:r>
          </w:p>
        </w:tc>
      </w:tr>
      <w:tr>
        <w:tc>
          <w:tcPr>
            <w:tcW w:type="dxa" w:w="2880"/>
          </w:tcPr>
          <w:p>
            <w:r>
              <w:t>name</w:t>
            </w:r>
          </w:p>
        </w:tc>
        <w:tc>
          <w:tcPr>
            <w:tcW w:type="dxa" w:w="2880"/>
          </w:tcPr>
          <w:p>
            <w:r>
              <w:t>string</w:t>
            </w:r>
          </w:p>
        </w:tc>
        <w:tc>
          <w:tcPr>
            <w:tcW w:type="dxa" w:w="2880"/>
          </w:tcPr>
          <w:p>
            <w:r>
              <w:t>Name of the created emoji.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'https://api.trello.com/1/members/me/customEmoji?file=FILE_VALUE&amp;name=chorizo' \</w:t>
        <w:br/>
        <w:t xml:space="preserve"> --header 'Accept: application/json' \</w:t>
        <w:br/>
        <w:t xml:space="preserve"> --header 'Content-Type: application/json'</w:t>
      </w:r>
    </w:p>
    <w:p>
      <w:pPr>
        <w:pStyle w:val="Heading3"/>
      </w:pPr>
      <w:r>
        <w:t>Example Usage</w:t>
      </w:r>
    </w:p>
    <w:p>
      <w:pPr>
        <w:pStyle w:val="Heading3"/>
      </w:pPr>
      <w:r>
        <w:t>Example 1: Create a custom emoji for the authenticated member (me)</w:t>
      </w:r>
    </w:p>
    <w:p>
      <w:r>
        <w:rPr>
          <w:b/>
          <w:color w:val="666666"/>
          <w:sz w:val="16"/>
        </w:rPr>
        <w:t>[bash]</w:t>
      </w:r>
    </w:p>
    <w:p>
      <w:pPr>
        <w:shd w:fill="F2F2F2" w:val="clear"/>
      </w:pPr>
      <w:r>
        <w:rPr>
          <w:rFonts w:ascii="Courier New" w:hAnsi="Courier New"/>
          <w:sz w:val="17"/>
        </w:rPr>
        <w:t>curl -X POST \</w:t>
        <w:br/>
        <w:t xml:space="preserve"> 'https://api.trello.com/1/members/me/customEmoji?file=FILE_VALUE&amp;name=chorizo' \</w:t>
        <w:br/>
        <w:t xml:space="preserve"> -H 'Accept: application/json' \</w:t>
        <w:br/>
        <w:t xml:space="preserve"> -H 'Content-Type: application/json'</w:t>
      </w:r>
    </w:p>
    <w:p>
      <w:pPr>
        <w:pStyle w:val="Heading3"/>
      </w:pPr>
      <w:r>
        <w:t>Example 2: Create a custom emoji for a member by username</w:t>
      </w:r>
    </w:p>
    <w:p>
      <w:r>
        <w:rPr>
          <w:b/>
          <w:color w:val="666666"/>
          <w:sz w:val="16"/>
        </w:rPr>
        <w:t>[bash]</w:t>
      </w:r>
    </w:p>
    <w:p>
      <w:pPr>
        <w:shd w:fill="F2F2F2" w:val="clear"/>
      </w:pPr>
      <w:r>
        <w:rPr>
          <w:rFonts w:ascii="Courier New" w:hAnsi="Courier New"/>
          <w:sz w:val="17"/>
        </w:rPr>
        <w:t>curl -X POST \</w:t>
        <w:br/>
        <w:t xml:space="preserve"> 'https://api.trello.com/1/members/someusername/customEmoji?file=FILE_VALUE&amp;name=team_logo' \</w:t>
        <w:br/>
        <w:t xml:space="preserve"> -H 'Accept: application/json' \</w:t>
        <w:br/>
        <w:t xml:space="preserve"> -H 'Content-Type: application/json'</w:t>
      </w:r>
    </w:p>
    <w:p>
      <w:pPr>
        <w:pStyle w:val="Heading3"/>
      </w:pPr>
      <w:r>
        <w:t>Example 3: Create a custom emoji for a member by ID</w:t>
      </w:r>
    </w:p>
    <w:p>
      <w:r>
        <w:rPr>
          <w:b/>
          <w:color w:val="666666"/>
          <w:sz w:val="16"/>
        </w:rPr>
        <w:t>[bash]</w:t>
      </w:r>
    </w:p>
    <w:p>
      <w:pPr>
        <w:shd w:fill="F2F2F2" w:val="clear"/>
      </w:pPr>
      <w:r>
        <w:rPr>
          <w:rFonts w:ascii="Courier New" w:hAnsi="Courier New"/>
          <w:sz w:val="17"/>
        </w:rPr>
        <w:t>curl -X POST \</w:t>
        <w:br/>
        <w:t xml:space="preserve"> 'https://api.trello.com/1/members/5abbe4b7ddc1b351ef961414/customEmoji?file=FILE_VALUE&amp;name=chorizo' \</w:t>
        <w:br/>
        <w:t xml:space="preserve"> -H 'Accept: application/json' \</w:t>
        <w:br/>
        <w:t xml:space="preserve"> -H 'Content-Type: application/json'</w:t>
      </w:r>
    </w:p>
    <w:p>
      <w:pPr>
        <w:pStyle w:val="Heading3"/>
      </w:pPr>
      <w:r>
        <w:t>Notes</w:t>
      </w:r>
    </w:p>
    <w:p>
      <w:pPr>
        <w:pStyle w:val="ListBullet"/>
      </w:pPr>
      <w:r>
        <w:t>The id path parameter accepts either a Trello member ID or username.</w:t>
      </w:r>
    </w:p>
    <w:p>
      <w:pPr>
        <w:pStyle w:val="ListBullet"/>
      </w:pPr>
      <w:r>
        <w:t>The name query parameter must be between 2 and 64 characters (inclusive).</w:t>
      </w:r>
    </w:p>
    <w:p>
      <w:pPr>
        <w:pStyle w:val="Heading3"/>
      </w:pPr>
      <w:r>
        <w:t>Error Handling</w:t>
      </w:r>
    </w:p>
    <w:p>
      <w:pPr>
        <w:pStyle w:val="ListBullet"/>
      </w:pPr>
      <w:r>
        <w:t>Error responses were not provided in the scraped content.</w:t>
      </w:r>
    </w:p>
    <w:p>
      <w:pPr>
        <w:pStyle w:val="Heading3"/>
      </w:pPr>
      <w:r>
        <w:t>Related membersCustomEmoji actions</w:t>
      </w:r>
    </w:p>
    <w:p>
      <w:pPr>
        <w:pStyle w:val="ListBullet"/>
      </w:pPr>
      <w:r>
        <w:t>[GET] Get a Member's Custom Emoji — /1/members/{{id}}/customEmoji/{{idEmoji}}</w:t>
      </w:r>
    </w:p>
    <w:p>
      <w:r>
        <w:br w:type="page"/>
      </w:r>
    </w:p>
    <w:p>
      <w:pPr>
        <w:pStyle w:val="Heading2"/>
      </w:pPr>
      <w:r>
        <w:t>170. [PUT] Deactivate a Member of an Enterprise</w:t>
      </w:r>
    </w:p>
    <w:p>
      <w:r>
        <w:rPr>
          <w:b/>
        </w:rPr>
        <w:t xml:space="preserve">Endpoint: </w:t>
      </w:r>
      <w:r>
        <w:rPr>
          <w:rFonts w:ascii="Courier New" w:hAnsi="Courier New"/>
          <w:sz w:val="18"/>
        </w:rPr>
        <w:t>/1/enterprises/{{id}}/members/{{idMember}}/deactivated</w:t>
      </w:r>
    </w:p>
    <w:p>
      <w:pPr>
        <w:pStyle w:val="Heading3"/>
      </w:pPr>
      <w:r>
        <w:t>Prerequisites</w:t>
      </w:r>
    </w:p>
    <w:p>
      <w:pPr>
        <w:pStyle w:val="ListBullet"/>
      </w:pPr>
      <w:r>
        <w:t>The enterprise must not have opted in to user management via AdminHub (deactivation is not possible in that case).</w:t>
      </w:r>
    </w:p>
    <w:p>
      <w:pPr>
        <w:pStyle w:val="ListBullet"/>
      </w:pPr>
      <w:r>
        <w:t>You must have access to manage members for the specified enterprise.</w:t>
      </w:r>
    </w:p>
    <w:p>
      <w:pPr>
        <w:pStyle w:val="Heading3"/>
      </w:pPr>
      <w:r>
        <w:t>Method</w:t>
      </w:r>
    </w:p>
    <w:p>
      <w:r>
        <w:t>PUT</w:t>
      </w:r>
    </w:p>
    <w:p>
      <w:pPr>
        <w:pStyle w:val="Heading3"/>
      </w:pPr>
      <w:r>
        <w:t>URL</w:t>
      </w:r>
    </w:p>
    <w:p>
      <w:r>
        <w:t>https://api.trello.com/1/enterprises/{{id}}/members/{{idMember}}/deactivated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Deactivates (or reactivates) a specific member within a Trello Enterprise. Deactivation is controlled by a required boolean query parameter.</w:t>
      </w:r>
    </w:p>
    <w:p>
      <w:pPr>
        <w:pStyle w:val="Heading3"/>
      </w:pPr>
      <w:r>
        <w:t>Enforcement Rules</w:t>
      </w:r>
    </w:p>
    <w:p>
      <w:pPr>
        <w:pStyle w:val="ListBullet"/>
      </w:pPr>
      <w:r>
        <w:t>The id path parameter must always be present and must be a non-empty string.</w:t>
      </w:r>
    </w:p>
    <w:p>
      <w:pPr>
        <w:pStyle w:val="ListBullet"/>
      </w:pPr>
      <w:r>
        <w:t>The idMember path parameter must always be present and must be a non-empty string.</w:t>
      </w:r>
    </w:p>
    <w:p>
      <w:pPr>
        <w:pStyle w:val="ListBullet"/>
      </w:pPr>
      <w:r>
        <w:t>Always construct the path as /1/enterprises/{{id}}/members/{{idMember}}/deactivated.</w:t>
      </w:r>
    </w:p>
    <w:p>
      <w:pPr>
        <w:pStyle w:val="ListBullet"/>
      </w:pPr>
      <w:r>
        <w:t>Do not call the API with missing or empty path parameters (e.g., avoid /1/enterprises//members//deactivated).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/1/enterprises/5abbe4b7ddc1b351ef961414/members/5abbe4b7ddc1b351ef961415/deactivated</w:t>
      </w:r>
    </w:p>
    <w:p>
      <w:pPr>
        <w:pStyle w:val="Heading3"/>
      </w:pPr>
      <w:r>
        <w:t>Invalid Examples</w:t>
      </w:r>
    </w:p>
    <w:p>
      <w:r>
        <w:rPr>
          <w:b/>
          <w:color w:val="666666"/>
          <w:sz w:val="16"/>
        </w:rPr>
        <w:t>[http]</w:t>
      </w:r>
    </w:p>
    <w:p>
      <w:pPr>
        <w:shd w:fill="F2F2F2" w:val="clear"/>
      </w:pPr>
      <w:r>
        <w:rPr>
          <w:rFonts w:ascii="Courier New" w:hAnsi="Courier New"/>
          <w:sz w:val="17"/>
        </w:rPr>
        <w:t>/1/enterprises//members/5abbe4b7ddc1b351ef961415/deactivated</w:t>
        <w:br/>
        <w:t>/1/enterprises/5abbe4b7ddc1b351ef961414/members//deactivated</w:t>
        <w:br/>
        <w:t>/1/enterprises/5abbe4b7ddc1b351ef961414/members/5abbe4b7ddc1b351ef961415/deactivated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enterprise to retrieve.</w:t>
            </w:r>
          </w:p>
        </w:tc>
      </w:tr>
      <w:tr>
        <w:tc>
          <w:tcPr>
            <w:tcW w:type="dxa" w:w="2880"/>
          </w:tcPr>
          <w:p>
            <w:r>
              <w:t>idMember</w:t>
            </w:r>
          </w:p>
        </w:tc>
        <w:tc>
          <w:tcPr>
            <w:tcW w:type="dxa" w:w="2880"/>
          </w:tcPr>
          <w:p>
            <w:r>
              <w:t>string</w:t>
            </w:r>
          </w:p>
        </w:tc>
        <w:tc>
          <w:tcPr>
            <w:tcW w:type="dxa" w:w="2880"/>
          </w:tcPr>
          <w:p>
            <w:r>
              <w:t>ID of the Member to deactivate.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boolean</w:t>
            </w:r>
          </w:p>
        </w:tc>
        <w:tc>
          <w:tcPr>
            <w:tcW w:type="dxa" w:w="2880"/>
          </w:tcPr>
          <w:p>
            <w:r>
              <w:t>Determines whether the user is deactivated or not.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 separated list of any valid values that the nested member field resource accepts. Allowed values: "id".</w:t>
            </w:r>
          </w:p>
        </w:tc>
      </w:tr>
      <w:tr>
        <w:tc>
          <w:tcPr>
            <w:tcW w:type="dxa" w:w="2880"/>
          </w:tcPr>
          <w:p>
            <w:r>
              <w:t>organization_fields</w:t>
            </w:r>
          </w:p>
        </w:tc>
        <w:tc>
          <w:tcPr>
            <w:tcW w:type="dxa" w:w="2880"/>
          </w:tcPr>
          <w:p>
            <w:r>
              <w:t>string</w:t>
            </w:r>
          </w:p>
        </w:tc>
        <w:tc>
          <w:tcPr>
            <w:tcW w:type="dxa" w:w="2880"/>
          </w:tcPr>
          <w:p>
            <w:r>
              <w:t>Any valid value that the nested organization resource accepts. Allowed values: "id", "name".</w:t>
            </w:r>
          </w:p>
        </w:tc>
      </w:tr>
      <w:tr>
        <w:tc>
          <w:tcPr>
            <w:tcW w:type="dxa" w:w="2880"/>
          </w:tcPr>
          <w:p>
            <w:r>
              <w:t>board_fields</w:t>
            </w:r>
          </w:p>
        </w:tc>
        <w:tc>
          <w:tcPr>
            <w:tcW w:type="dxa" w:w="2880"/>
          </w:tcPr>
          <w:p>
            <w:r>
              <w:t>string</w:t>
            </w:r>
          </w:p>
        </w:tc>
        <w:tc>
          <w:tcPr>
            <w:tcW w:type="dxa" w:w="2880"/>
          </w:tcPr>
          <w:p>
            <w:r>
              <w:t>Any valid value that the nested board resource accepts. Allowed values: "id", "name", "desc", "descData", "closed", "idMemberCreator", "idOrganization", "pinned", "url", "shortUrl", "prefs", "labelNames", "starred", "limits", "memberships", "enterpriseOwned".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'https://api.trello.com/1/enterprises/5abbe4b7ddc1b351ef961414/members/5abbe4b7ddc1b351ef961415/deactivated?value=true&amp;fields=id' \</w:t>
        <w:br/>
        <w:t xml:space="preserve"> --header 'Accept: application/json'</w:t>
      </w:r>
    </w:p>
    <w:p>
      <w:pPr>
        <w:pStyle w:val="Heading3"/>
      </w:pPr>
      <w:r>
        <w:t>Notes</w:t>
      </w:r>
    </w:p>
    <w:p>
      <w:pPr>
        <w:pStyle w:val="ListBullet"/>
      </w:pPr>
      <w:r>
        <w:t>This endpoint uses query parameters (not a request body) to control deactivation.</w:t>
      </w:r>
    </w:p>
    <w:p>
      <w:pPr>
        <w:pStyle w:val="ListBullet"/>
      </w:pPr>
      <w:r>
        <w:t>Deactivation cannot be performed for enterprises that have opted in to AdminHub user management.</w:t>
      </w:r>
    </w:p>
    <w:p>
      <w:pPr>
        <w:pStyle w:val="Heading3"/>
      </w:pPr>
      <w:r>
        <w:t>Related enterpriseMembers actions</w:t>
      </w:r>
    </w:p>
    <w:p>
      <w:pPr>
        <w:pStyle w:val="ListBullet"/>
      </w:pPr>
      <w:r>
        <w:t>[GET] Get an Enterprise Member — /1/enterprises/{{id}}/members/{{idMember}}</w:t>
      </w:r>
    </w:p>
    <w:p>
      <w:pPr>
        <w:pStyle w:val="ListBullet"/>
      </w:pPr>
      <w:r>
        <w:t>[GET] Get Members of an Enterprise — /1/enterprises/{{id}}/members</w:t>
      </w:r>
    </w:p>
    <w:p>
      <w:pPr>
        <w:pStyle w:val="ListBullet"/>
      </w:pPr>
      <w:r>
        <w:t>[GET] List an Enterprise’s Users — /1/enterprises/{{id}}/members/query</w:t>
      </w:r>
    </w:p>
    <w:p>
      <w:pPr>
        <w:pStyle w:val="ListBullet"/>
      </w:pPr>
      <w:r>
        <w:t>[PUT] Update an Enterprise Member’s Licensed Status — /1/enterprises/{{id}}/members/{{idMember}}/licensed</w:t>
      </w:r>
    </w:p>
    <w:p>
      <w:r>
        <w:br w:type="page"/>
      </w:r>
    </w:p>
    <w:p>
      <w:pPr>
        <w:pStyle w:val="Heading2"/>
      </w:pPr>
      <w:r>
        <w:t>171. [POST] Create a Starred Board for a Member</w:t>
      </w:r>
    </w:p>
    <w:p>
      <w:r>
        <w:rPr>
          <w:b/>
        </w:rPr>
        <w:t xml:space="preserve">Endpoint: </w:t>
      </w:r>
      <w:r>
        <w:rPr>
          <w:rFonts w:ascii="Courier New" w:hAnsi="Courier New"/>
          <w:sz w:val="18"/>
        </w:rPr>
        <w:t>/1/members/{{id}}/boardStars</w:t>
      </w:r>
    </w:p>
    <w:p>
      <w:pPr>
        <w:pStyle w:val="Heading3"/>
      </w:pPr>
      <w:r>
        <w:t>Prerequisites</w:t>
      </w:r>
    </w:p>
    <w:p>
      <w:pPr>
        <w:pStyle w:val="ListBullet"/>
      </w:pPr>
      <w:r>
        <w:t>You must have access to the target Member and Board within the Trello workspace.</w:t>
      </w:r>
    </w:p>
    <w:p>
      <w:pPr>
        <w:pStyle w:val="Heading3"/>
      </w:pPr>
      <w:r>
        <w:t>Method</w:t>
      </w:r>
    </w:p>
    <w:p>
      <w:r>
        <w:t>POST</w:t>
      </w:r>
    </w:p>
    <w:p>
      <w:pPr>
        <w:pStyle w:val="Heading3"/>
      </w:pPr>
      <w:r>
        <w:t>URL</w:t>
      </w:r>
    </w:p>
    <w:p>
      <w:r>
        <w:t>https://api.trello.com/1/members/{{id}}/boardStars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Stars a board on behalf of a specified Trello Member by creating a new board star entry for that member.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/1/members//boardStars or /1/members/boardStars).</w:t>
      </w:r>
    </w:p>
    <w:p>
      <w:pPr>
        <w:pStyle w:val="ListBullet"/>
      </w:pPr>
      <w:r>
        <w:t>Always construct the path as /1/members/{{id}}/boardStars,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/1/members/me/boardStars</w:t>
        <w:br/>
        <w:t>/1/members/5abbe4b7ddc1b351ef961414/boardStars</w:t>
        <w:br/>
        <w:t>/1/members/trelloUsername/boardStars</w:t>
      </w:r>
    </w:p>
    <w:p>
      <w:pPr>
        <w:pStyle w:val="Heading3"/>
      </w:pPr>
      <w:r>
        <w:t>Invalid Examples</w:t>
      </w:r>
    </w:p>
    <w:p>
      <w:r>
        <w:rPr>
          <w:b/>
          <w:color w:val="666666"/>
          <w:sz w:val="16"/>
        </w:rPr>
        <w:t>[http]</w:t>
      </w:r>
    </w:p>
    <w:p>
      <w:pPr>
        <w:shd w:fill="F2F2F2" w:val="clear"/>
      </w:pPr>
      <w:r>
        <w:rPr>
          <w:rFonts w:ascii="Courier New" w:hAnsi="Courier New"/>
          <w:sz w:val="17"/>
        </w:rPr>
        <w:t>/1/members//boardStars</w:t>
        <w:br/>
        <w:t>/1/members/boardStars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idBoard</w:t>
            </w:r>
          </w:p>
        </w:tc>
        <w:tc>
          <w:tcPr>
            <w:tcW w:type="dxa" w:w="2880"/>
          </w:tcPr>
          <w:p>
            <w:r>
              <w:t>string</w:t>
            </w:r>
          </w:p>
        </w:tc>
        <w:tc>
          <w:tcPr>
            <w:tcW w:type="dxa" w:w="2880"/>
          </w:tcPr>
          <w:p>
            <w:r>
              <w:t>The ID of the board to star.</w:t>
            </w:r>
          </w:p>
        </w:tc>
      </w:tr>
      <w:tr>
        <w:tc>
          <w:tcPr>
            <w:tcW w:type="dxa" w:w="2880"/>
          </w:tcPr>
          <w:p>
            <w:r>
              <w:t>pos</w:t>
            </w:r>
          </w:p>
        </w:tc>
        <w:tc>
          <w:tcPr>
            <w:tcW w:type="dxa" w:w="2880"/>
          </w:tcPr>
          <w:p>
            <w:r>
              <w:t>string | number</w:t>
            </w:r>
          </w:p>
        </w:tc>
        <w:tc>
          <w:tcPr>
            <w:tcW w:type="dxa" w:w="2880"/>
          </w:tcPr>
          <w:p>
            <w:r>
              <w:t>The position of the newly starred board. Allowed values: top, bottom, or a positive float.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"5f8f9b3b2c1a4a1234567890",</w:t>
        <w:br/>
        <w:t xml:space="preserve"> "idBoard": "5abbe4b7ddc1b351ef961414",</w:t>
        <w:br/>
        <w:t xml:space="preserve"> "pos": 16384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created board star entry.</w:t>
            </w:r>
          </w:p>
        </w:tc>
      </w:tr>
      <w:tr>
        <w:tc>
          <w:tcPr>
            <w:tcW w:type="dxa" w:w="2880"/>
          </w:tcPr>
          <w:p>
            <w:r>
              <w:t>idBoard</w:t>
            </w:r>
          </w:p>
        </w:tc>
        <w:tc>
          <w:tcPr>
            <w:tcW w:type="dxa" w:w="2880"/>
          </w:tcPr>
          <w:p>
            <w:r>
              <w:t>string</w:t>
            </w:r>
          </w:p>
        </w:tc>
        <w:tc>
          <w:tcPr>
            <w:tcW w:type="dxa" w:w="2880"/>
          </w:tcPr>
          <w:p>
            <w:r>
              <w:t>The ID of the starred board.</w:t>
            </w:r>
          </w:p>
        </w:tc>
      </w:tr>
      <w:tr>
        <w:tc>
          <w:tcPr>
            <w:tcW w:type="dxa" w:w="2880"/>
          </w:tcPr>
          <w:p>
            <w:r>
              <w:t>pos</w:t>
            </w:r>
          </w:p>
        </w:tc>
        <w:tc>
          <w:tcPr>
            <w:tcW w:type="dxa" w:w="2880"/>
          </w:tcPr>
          <w:p>
            <w:r>
              <w:t>integer</w:t>
            </w:r>
          </w:p>
        </w:tc>
        <w:tc>
          <w:tcPr>
            <w:tcW w:type="dxa" w:w="2880"/>
          </w:tcPr>
          <w:p>
            <w:r>
              <w:t>The stored position value for the starred board.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'https://api.trello.com/1/members/me/boardStars?idBoard=5abbe4b7ddc1b351ef961414&amp;pos=top' \</w:t>
        <w:br/>
        <w:t xml:space="preserve"> --header 'Accept: application/json'</w:t>
      </w:r>
    </w:p>
    <w:p>
      <w:pPr>
        <w:pStyle w:val="Heading3"/>
      </w:pPr>
      <w:r>
        <w:t>Example Usage</w:t>
      </w:r>
    </w:p>
    <w:p>
      <w:pPr>
        <w:pStyle w:val="Heading3"/>
      </w:pPr>
      <w:r>
        <w:t>Example 1: Star a board at the top</w:t>
      </w:r>
    </w:p>
    <w:p>
      <w:r>
        <w:rPr>
          <w:b/>
          <w:color w:val="666666"/>
          <w:sz w:val="16"/>
        </w:rPr>
        <w:t>[bash]</w:t>
      </w:r>
    </w:p>
    <w:p>
      <w:pPr>
        <w:shd w:fill="F2F2F2" w:val="clear"/>
      </w:pPr>
      <w:r>
        <w:rPr>
          <w:rFonts w:ascii="Courier New" w:hAnsi="Courier New"/>
          <w:sz w:val="17"/>
        </w:rPr>
        <w:t>curl -X POST \</w:t>
        <w:br/>
        <w:t xml:space="preserve"> 'https://api.trello.com/1/members/me/boardStars?idBoard=5abbe4b7ddc1b351ef961414&amp;pos=top' \</w:t>
        <w:br/>
        <w:t xml:space="preserve"> -H 'Accept: application/json'</w:t>
      </w:r>
    </w:p>
    <w:p>
      <w:pPr>
        <w:pStyle w:val="Heading3"/>
      </w:pPr>
      <w:r>
        <w:t>Example 2: Star a board at the bottom</w:t>
      </w:r>
    </w:p>
    <w:p>
      <w:r>
        <w:rPr>
          <w:b/>
          <w:color w:val="666666"/>
          <w:sz w:val="16"/>
        </w:rPr>
        <w:t>[bash]</w:t>
      </w:r>
    </w:p>
    <w:p>
      <w:pPr>
        <w:shd w:fill="F2F2F2" w:val="clear"/>
      </w:pPr>
      <w:r>
        <w:rPr>
          <w:rFonts w:ascii="Courier New" w:hAnsi="Courier New"/>
          <w:sz w:val="17"/>
        </w:rPr>
        <w:t>curl -X POST \</w:t>
        <w:br/>
        <w:t xml:space="preserve"> 'https://api.trello.com/1/members/trelloUsername/boardStars?idBoard=5abbe4b7ddc1b351ef961414&amp;pos=bottom' \</w:t>
        <w:br/>
        <w:t xml:space="preserve"> -H 'Accept: application/json'</w:t>
      </w:r>
    </w:p>
    <w:p>
      <w:pPr>
        <w:pStyle w:val="Heading3"/>
      </w:pPr>
      <w:r>
        <w:t>Example 3: Star a board at a specific numeric position</w:t>
      </w:r>
    </w:p>
    <w:p>
      <w:r>
        <w:rPr>
          <w:b/>
          <w:color w:val="666666"/>
          <w:sz w:val="16"/>
        </w:rPr>
        <w:t>[bash]</w:t>
      </w:r>
    </w:p>
    <w:p>
      <w:pPr>
        <w:shd w:fill="F2F2F2" w:val="clear"/>
      </w:pPr>
      <w:r>
        <w:rPr>
          <w:rFonts w:ascii="Courier New" w:hAnsi="Courier New"/>
          <w:sz w:val="17"/>
        </w:rPr>
        <w:t>curl -X POST \</w:t>
        <w:br/>
        <w:t xml:space="preserve"> 'https://api.trello.com/1/members/5abbe4b7ddc1b351ef961414/boardStars?idBoard=5abbe4b7ddc1b351ef961414&amp;pos=100.5' \</w:t>
        <w:br/>
        <w:t xml:space="preserve"> -H 'Accept: application/json'</w:t>
      </w:r>
    </w:p>
    <w:p>
      <w:pPr>
        <w:pStyle w:val="Heading3"/>
      </w:pPr>
      <w:r>
        <w:t>Behavior</w:t>
      </w:r>
    </w:p>
    <w:p>
      <w:pPr>
        <w:pStyle w:val="ListBullet"/>
      </w:pPr>
      <w:r>
        <w:t>Validates the Member identifier (id) and required query parameters (idBoard, pos).</w:t>
      </w:r>
    </w:p>
    <w:p>
      <w:pPr>
        <w:pStyle w:val="ListBullet"/>
      </w:pPr>
      <w:r>
        <w:t>Creates a new board star entry for the specified Member.</w:t>
      </w:r>
    </w:p>
    <w:p>
      <w:pPr>
        <w:pStyle w:val="ListBullet"/>
      </w:pPr>
      <w:r>
        <w:t>Returns the created board star record(s) in the response.</w:t>
      </w:r>
    </w:p>
    <w:p>
      <w:pPr>
        <w:pStyle w:val="Heading3"/>
      </w:pPr>
      <w:r>
        <w:t>Notes</w:t>
      </w:r>
    </w:p>
    <w:p>
      <w:pPr>
        <w:pStyle w:val="ListBullet"/>
      </w:pPr>
      <w:r>
        <w:t>pos accepts top, bottom, or a positive float; the API returns a stored integer pos value in the response.</w:t>
      </w:r>
    </w:p>
    <w:p>
      <w:pPr>
        <w:pStyle w:val="ListBullet"/>
      </w:pPr>
      <w:r>
        <w:t>This endpoint uses query parameters for inputs; there is no request body documented for this action.</w:t>
      </w:r>
    </w:p>
    <w:p>
      <w:pPr>
        <w:pStyle w:val="Heading3"/>
      </w:pPr>
      <w:r>
        <w:t>Gotchas</w:t>
      </w:r>
    </w:p>
    <w:p>
      <w:pPr>
        <w:pStyle w:val="ListBullet"/>
      </w:pPr>
      <w:r>
        <w:t>Do not send idBoard or pos in the JSON body; they must be sent as URL query parameters.</w:t>
      </w:r>
    </w:p>
    <w:p>
      <w:pPr>
        <w:pStyle w:val="ListBullet"/>
      </w:pPr>
      <w:r>
        <w:t>Ensure pos is either top, bottom, or a positive number; other values may be rejected by the API.</w:t>
      </w:r>
    </w:p>
    <w:p>
      <w:pPr>
        <w:pStyle w:val="Heading3"/>
      </w:pPr>
      <w:r>
        <w:t>Related boardStars actions</w:t>
      </w:r>
    </w:p>
    <w:p>
      <w:pPr>
        <w:pStyle w:val="ListBullet"/>
      </w:pPr>
      <w:r>
        <w:t>[DELETE] Delete a Member’s Board Star (Unstar a Board) — /1/members/{{id}}/boardStars/{{idStar}}</w:t>
      </w:r>
    </w:p>
    <w:p>
      <w:pPr>
        <w:pStyle w:val="ListBullet"/>
      </w:pPr>
      <w:r>
        <w:t>[GET] List a Member's Board Stars — /1/members/{{id}}/boardStars</w:t>
      </w:r>
    </w:p>
    <w:p>
      <w:pPr>
        <w:pStyle w:val="ListBullet"/>
      </w:pPr>
      <w:r>
        <w:t>[GET] Get a Member’s Board Star — /1/members/{{id}}/boardStars/{{idStar}}</w:t>
      </w:r>
    </w:p>
    <w:p>
      <w:pPr>
        <w:pStyle w:val="ListBullet"/>
      </w:pPr>
      <w:r>
        <w:t>[GET] List a Board’s Board Stars — /1/boards/{{boardId}}/boardStars</w:t>
      </w:r>
    </w:p>
    <w:p>
      <w:r>
        <w:br w:type="page"/>
      </w:r>
    </w:p>
    <w:p>
      <w:pPr>
        <w:pStyle w:val="Heading2"/>
      </w:pPr>
      <w:r>
        <w:t>172. [DELETE] Delete a Label</w:t>
      </w:r>
    </w:p>
    <w:p>
      <w:r>
        <w:rPr>
          <w:b/>
        </w:rPr>
        <w:t xml:space="preserve">Endpoint: </w:t>
      </w:r>
      <w:r>
        <w:rPr>
          <w:rFonts w:ascii="Courier New" w:hAnsi="Courier New"/>
          <w:sz w:val="18"/>
        </w:rPr>
        <w:t>/labels/{{id}}</w:t>
      </w:r>
    </w:p>
    <w:p>
      <w:pPr>
        <w:pStyle w:val="Heading3"/>
      </w:pPr>
      <w:r>
        <w:t>Prerequisites</w:t>
      </w:r>
    </w:p>
    <w:p>
      <w:pPr>
        <w:pStyle w:val="ListBullet"/>
      </w:pPr>
      <w:r>
        <w:t>You must have access to the Trello board/workspace that contains the label you want to delete.</w:t>
      </w:r>
    </w:p>
    <w:p>
      <w:pPr>
        <w:pStyle w:val="Heading3"/>
      </w:pPr>
      <w:r>
        <w:t>Method</w:t>
      </w:r>
    </w:p>
    <w:p>
      <w:r>
        <w:t>DELETE</w:t>
      </w:r>
    </w:p>
    <w:p>
      <w:pPr>
        <w:pStyle w:val="Heading3"/>
      </w:pPr>
      <w:r>
        <w:t>URL</w:t>
      </w:r>
    </w:p>
    <w:p>
      <w:r>
        <w:t>https://api.trello.com/1/labels/{{id}}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Trello label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/1/labels// or /1/labels/).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/1/labels/5abbe4b7ddc1b351ef961414</w:t>
      </w:r>
    </w:p>
    <w:p>
      <w:pPr>
        <w:pStyle w:val="Heading3"/>
      </w:pPr>
      <w:r>
        <w:t>Invalid Examples</w:t>
      </w:r>
    </w:p>
    <w:p>
      <w:r>
        <w:rPr>
          <w:b/>
          <w:color w:val="666666"/>
          <w:sz w:val="16"/>
        </w:rPr>
        <w:t>[http]</w:t>
      </w:r>
    </w:p>
    <w:p>
      <w:pPr>
        <w:shd w:fill="F2F2F2" w:val="clear"/>
      </w:pPr>
      <w:r>
        <w:rPr>
          <w:rFonts w:ascii="Courier New" w:hAnsi="Courier New"/>
          <w:sz w:val="17"/>
        </w:rPr>
        <w:t>/1/labels//</w:t>
        <w:br/>
        <w:t>/1/labels/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Trello Label.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"https://api.trello.com/1/labels/5abbe4b7ddc1b351ef961414"</w:t>
      </w:r>
    </w:p>
    <w:p>
      <w:pPr>
        <w:pStyle w:val="Heading3"/>
      </w:pPr>
      <w:r>
        <w:t>Related labels actions</w:t>
      </w:r>
    </w:p>
    <w:p>
      <w:pPr>
        <w:pStyle w:val="ListBullet"/>
      </w:pPr>
      <w:r>
        <w:t>[POST] Create a Label on a Board — /labels</w:t>
      </w:r>
    </w:p>
    <w:p>
      <w:pPr>
        <w:pStyle w:val="ListBullet"/>
      </w:pPr>
      <w:r>
        <w:t>[POST] Create a Label on a Board — /1/boards/{{id}}/labels</w:t>
      </w:r>
    </w:p>
    <w:p>
      <w:pPr>
        <w:pStyle w:val="ListBullet"/>
      </w:pPr>
      <w:r>
        <w:t>[GET] Get a Label — /1/labels/{{id}}</w:t>
      </w:r>
    </w:p>
    <w:p>
      <w:pPr>
        <w:pStyle w:val="ListBullet"/>
      </w:pPr>
      <w:r>
        <w:t>[GET] List a Board's Labels — /boards/{{id}}/labels</w:t>
      </w:r>
    </w:p>
    <w:p>
      <w:pPr>
        <w:pStyle w:val="ListBullet"/>
      </w:pPr>
      <w:r>
        <w:t>[PUT] Update a Field on a Label — /1/labels/{{id}}/{{field}}</w:t>
      </w:r>
    </w:p>
    <w:p>
      <w:pPr>
        <w:pStyle w:val="ListBullet"/>
      </w:pPr>
      <w:r>
        <w:t>[PUT] Update a Label — /labels/{{id}}</w:t>
      </w:r>
    </w:p>
    <w:p>
      <w:r>
        <w:br w:type="page"/>
      </w:r>
    </w:p>
    <w:p>
      <w:pPr>
        <w:pStyle w:val="Heading2"/>
      </w:pPr>
      <w:r>
        <w:t>173. [DELETE] Delete a Checklist</w:t>
      </w:r>
    </w:p>
    <w:p>
      <w:r>
        <w:rPr>
          <w:b/>
        </w:rPr>
        <w:t xml:space="preserve">Endpoint: </w:t>
      </w:r>
      <w:r>
        <w:rPr>
          <w:rFonts w:ascii="Courier New" w:hAnsi="Courier New"/>
          <w:sz w:val="18"/>
        </w:rPr>
        <w:t>/checklists/{{id}}</w:t>
      </w:r>
    </w:p>
    <w:p>
      <w:pPr>
        <w:pStyle w:val="Heading3"/>
      </w:pPr>
      <w:r>
        <w:t>Prerequisites</w:t>
      </w:r>
    </w:p>
    <w:p>
      <w:pPr>
        <w:pStyle w:val="ListBullet"/>
      </w:pPr>
      <w:r>
        <w:t>You must have access to the checklist you want to delete</w:t>
      </w:r>
    </w:p>
    <w:p>
      <w:pPr>
        <w:pStyle w:val="Heading3"/>
      </w:pPr>
      <w:r>
        <w:t>Method</w:t>
      </w:r>
    </w:p>
    <w:p>
      <w:r>
        <w:t>DELETE</w:t>
      </w:r>
    </w:p>
    <w:p>
      <w:pPr>
        <w:pStyle w:val="Heading3"/>
      </w:pPr>
      <w:r>
        <w:t>URL</w:t>
      </w:r>
    </w:p>
    <w:p>
      <w:r>
        <w:t>https://api.trello.com/1/checklists/{{id}}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Trello checklist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/1/checklists// or /1/checklists).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/1/checklists/5abbe4b7ddc1b351ef961414</w:t>
      </w:r>
    </w:p>
    <w:p>
      <w:pPr>
        <w:pStyle w:val="Heading3"/>
      </w:pPr>
      <w:r>
        <w:t>Invalid Examples</w:t>
      </w:r>
    </w:p>
    <w:p>
      <w:r>
        <w:rPr>
          <w:b/>
          <w:color w:val="666666"/>
          <w:sz w:val="16"/>
        </w:rPr>
        <w:t>[http]</w:t>
      </w:r>
    </w:p>
    <w:p>
      <w:pPr>
        <w:shd w:fill="F2F2F2" w:val="clear"/>
      </w:pPr>
      <w:r>
        <w:rPr>
          <w:rFonts w:ascii="Courier New" w:hAnsi="Courier New"/>
          <w:sz w:val="17"/>
        </w:rPr>
        <w:t>/1/checklists//</w:t>
        <w:br/>
        <w:t>/1/checklists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a checklist.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delete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'https://api.trello.com/1/checklists/5abbe4b7ddc1b351ef961414' \</w:t>
        <w:br/>
        <w:t xml:space="preserve"> --header 'Accept: application/json'</w:t>
      </w:r>
    </w:p>
    <w:p>
      <w:pPr>
        <w:pStyle w:val="Heading3"/>
      </w:pPr>
      <w:r>
        <w:t>Related checklists actions</w:t>
      </w:r>
    </w:p>
    <w:p>
      <w:pPr>
        <w:pStyle w:val="ListBullet"/>
      </w:pPr>
      <w:r>
        <w:t>[GET] Get a Checklist — /1/checklists/{{id}}</w:t>
      </w:r>
    </w:p>
    <w:p>
      <w:pPr>
        <w:pStyle w:val="ListBullet"/>
      </w:pPr>
      <w:r>
        <w:t>[POST] Create a Checklist on a Card — /checklists</w:t>
      </w:r>
    </w:p>
    <w:p>
      <w:pPr>
        <w:pStyle w:val="ListBullet"/>
      </w:pPr>
      <w:r>
        <w:t>[POST] Create a Checklist on a Card — /cards/{{id}}/checklists</w:t>
      </w:r>
    </w:p>
    <w:p>
      <w:pPr>
        <w:pStyle w:val="ListBullet"/>
      </w:pPr>
      <w:r>
        <w:t>[GET] Get a Checklist’s Checkitem — /1/checklists/{{id}}/checkItems/{{idCheckItem}}</w:t>
      </w:r>
    </w:p>
    <w:p>
      <w:pPr>
        <w:pStyle w:val="ListBullet"/>
      </w:pPr>
      <w:r>
        <w:t>[GET] Get the Cards on a Checklist — /1/checklists/{{id}}/cards</w:t>
      </w:r>
    </w:p>
    <w:p>
      <w:pPr>
        <w:pStyle w:val="ListBullet"/>
      </w:pPr>
      <w:r>
        <w:t>[DELETE] Delete a Check Item from a Checklist — /1/checklists/{{id}}/checkItems/{{idCheckItem}}</w:t>
      </w:r>
    </w:p>
    <w:p>
      <w:r>
        <w:br w:type="page"/>
      </w:r>
    </w:p>
    <w:p>
      <w:pPr>
        <w:pStyle w:val="Heading2"/>
      </w:pPr>
      <w:r>
        <w:t>174. [DELETE] Delete a Comment on a Card</w:t>
      </w:r>
    </w:p>
    <w:p>
      <w:r>
        <w:rPr>
          <w:b/>
        </w:rPr>
        <w:t xml:space="preserve">Endpoint: </w:t>
      </w:r>
      <w:r>
        <w:rPr>
          <w:rFonts w:ascii="Courier New" w:hAnsi="Courier New"/>
          <w:sz w:val="18"/>
        </w:rPr>
        <w:t>/1/cards/{{id}}/actions/{{idAction}}/comments</w:t>
      </w:r>
    </w:p>
    <w:p>
      <w:pPr>
        <w:pStyle w:val="Heading3"/>
      </w:pPr>
      <w:r>
        <w:t>Prerequisites</w:t>
      </w:r>
    </w:p>
    <w:p>
      <w:pPr>
        <w:pStyle w:val="ListBullet"/>
      </w:pPr>
      <w:r>
        <w:t>You must have access to the target Card and permission to delete the specified comment action.</w:t>
      </w:r>
    </w:p>
    <w:p>
      <w:pPr>
        <w:pStyle w:val="Heading3"/>
      </w:pPr>
      <w:r>
        <w:t>Method</w:t>
      </w:r>
    </w:p>
    <w:p>
      <w:r>
        <w:t>DELETE</w:t>
      </w:r>
    </w:p>
    <w:p>
      <w:pPr>
        <w:pStyle w:val="Heading3"/>
      </w:pPr>
      <w:r>
        <w:t>URL</w:t>
      </w:r>
    </w:p>
    <w:p>
      <w:r>
        <w:t>https://api.trello.com/1/cards/{{id}}/actions/{{idAction}}/comments</w:t>
      </w:r>
    </w:p>
    <w:p>
      <w:pPr>
        <w:pStyle w:val="Heading3"/>
      </w:pPr>
      <w:r>
        <w:t>Description</w:t>
      </w:r>
    </w:p>
    <w:p>
      <w:r>
        <w:t>Deletes a comment associated with a specific Card action.</w:t>
      </w:r>
    </w:p>
    <w:p>
      <w:pPr>
        <w:pStyle w:val="Heading3"/>
      </w:pPr>
      <w:r>
        <w:t>Enforcement Rules</w:t>
      </w:r>
    </w:p>
    <w:p>
      <w:pPr>
        <w:pStyle w:val="ListBullet"/>
      </w:pPr>
      <w:r>
        <w:t>The id path parameter must always be present and must be a non-empty string.</w:t>
      </w:r>
    </w:p>
    <w:p>
      <w:pPr>
        <w:pStyle w:val="ListBullet"/>
      </w:pPr>
      <w:r>
        <w:t>The idAction path parameter must always be present and must be a non-empty string.</w:t>
      </w:r>
    </w:p>
    <w:p>
      <w:pPr>
        <w:pStyle w:val="ListBullet"/>
      </w:pPr>
      <w:r>
        <w:t>Always construct the path as /1/cards/{{id}}/actions/{{idAction}}/comments.</w:t>
      </w:r>
    </w:p>
    <w:p>
      <w:pPr>
        <w:pStyle w:val="ListBullet"/>
      </w:pPr>
      <w:r>
        <w:t>Do not call the API with missing or empty path parameters (e.g., avoid /1/cards//actions//comments).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/1/cards/5abbe4b7ddc1b351ef961414/actions/5abbe4b7ddc1b351ef961999/comments</w:t>
      </w:r>
    </w:p>
    <w:p>
      <w:pPr>
        <w:pStyle w:val="Heading3"/>
      </w:pPr>
      <w:r>
        <w:t>Invalid Examples</w:t>
      </w:r>
    </w:p>
    <w:p>
      <w:r>
        <w:rPr>
          <w:b/>
          <w:color w:val="666666"/>
          <w:sz w:val="16"/>
        </w:rPr>
        <w:t>[http]</w:t>
      </w:r>
    </w:p>
    <w:p>
      <w:pPr>
        <w:shd w:fill="F2F2F2" w:val="clear"/>
      </w:pPr>
      <w:r>
        <w:rPr>
          <w:rFonts w:ascii="Courier New" w:hAnsi="Courier New"/>
          <w:sz w:val="17"/>
        </w:rPr>
        <w:t>/1/cards//actions/5abbe4b7ddc1b351ef961999/comments</w:t>
        <w:br/>
        <w:t>/1/cards/5abbe4b7ddc1b351ef961414/actions//comments</w:t>
        <w:br/>
        <w:t>/1/cards/{{id}}/actions//comments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r>
        <w:tc>
          <w:tcPr>
            <w:tcW w:type="dxa" w:w="2880"/>
          </w:tcPr>
          <w:p>
            <w:r>
              <w:t>idAction</w:t>
            </w:r>
          </w:p>
        </w:tc>
        <w:tc>
          <w:tcPr>
            <w:tcW w:type="dxa" w:w="2880"/>
          </w:tcPr>
          <w:p>
            <w:r>
              <w:t>string</w:t>
            </w:r>
          </w:p>
        </w:tc>
        <w:tc>
          <w:tcPr>
            <w:tcW w:type="dxa" w:w="2880"/>
          </w:tcPr>
          <w:p>
            <w:r>
              <w:t>The ID of the comment action to update.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"Success"</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'https://api.trello.com/1/cards/5abbe4b7ddc1b351ef961414/actions/5abbe4b7ddc1b351ef961999/comments' \</w:t>
        <w:br/>
        <w:t xml:space="preserve"> -H 'Accept: application/json'</w:t>
      </w:r>
    </w:p>
    <w:p>
      <w:pPr>
        <w:pStyle w:val="Heading3"/>
      </w:pPr>
      <w:r>
        <w:t>Notes</w:t>
      </w:r>
    </w:p>
    <w:p>
      <w:pPr>
        <w:pStyle w:val="ListBullet"/>
      </w:pPr>
      <w:r>
        <w:t>This endpoint is described as “Delete a comment”; the idAction should refer to the action representing the comment on the card.</w:t>
      </w:r>
    </w:p>
    <w:p>
      <w:pPr>
        <w:pStyle w:val="ListBullet"/>
      </w:pPr>
      <w:r>
        <w:t>No request body is documented for this endpoint.</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r>
        <w:br w:type="page"/>
      </w:r>
    </w:p>
    <w:p>
      <w:pPr>
        <w:pStyle w:val="Heading2"/>
      </w:pPr>
      <w:r>
        <w:t>175. [POST] Create a Token Webhook</w:t>
      </w:r>
    </w:p>
    <w:p>
      <w:r>
        <w:rPr>
          <w:b/>
        </w:rPr>
        <w:t xml:space="preserve">Endpoint: </w:t>
      </w:r>
      <w:r>
        <w:rPr>
          <w:rFonts w:ascii="Courier New" w:hAnsi="Courier New"/>
          <w:sz w:val="18"/>
        </w:rPr>
        <w:t>/1/tokens/{{token}}/webhooks</w:t>
      </w:r>
    </w:p>
    <w:p>
      <w:pPr>
        <w:pStyle w:val="Heading3"/>
      </w:pPr>
      <w:r>
        <w:t>Prerequisites</w:t>
      </w:r>
    </w:p>
    <w:p>
      <w:pPr>
        <w:pStyle w:val="ListBullet"/>
      </w:pPr>
      <w:r>
        <w:t>A valid Trello token value to use as the {token} path parameter</w:t>
      </w:r>
    </w:p>
    <w:p>
      <w:pPr>
        <w:pStyle w:val="ListBullet"/>
      </w:pPr>
      <w:r>
        <w:t>A publicly accessible callbackURL endpoint that can receive webhook POST requests</w:t>
      </w:r>
    </w:p>
    <w:p>
      <w:pPr>
        <w:pStyle w:val="ListBullet"/>
      </w:pPr>
      <w:r>
        <w:t>The idModel (ID of the Trello object to watch) that the webhook should be created on</w:t>
      </w:r>
    </w:p>
    <w:p>
      <w:pPr>
        <w:pStyle w:val="Heading3"/>
      </w:pPr>
      <w:r>
        <w:t>Method</w:t>
      </w:r>
    </w:p>
    <w:p>
      <w:r>
        <w:t>POST</w:t>
      </w:r>
    </w:p>
    <w:p>
      <w:pPr>
        <w:pStyle w:val="Heading3"/>
      </w:pPr>
      <w:r>
        <w:t>URL</w:t>
      </w:r>
    </w:p>
    <w:p>
      <w:r>
        <w:t>https://api.trello.com/1/tokens/{{token}}/webhooks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webhook associated with a specific Trello token. The webhook will POST events to your callbackURL for the specified idModel.</w:t>
      </w:r>
    </w:p>
    <w:p>
      <w:pPr>
        <w:pStyle w:val="Heading3"/>
      </w:pPr>
      <w:r>
        <w:t>Enforcement Rules</w:t>
      </w:r>
    </w:p>
    <w:p>
      <w:pPr>
        <w:pStyle w:val="ListBullet"/>
      </w:pPr>
      <w:r>
        <w:t>The token path parameter must always be present.</w:t>
      </w:r>
    </w:p>
    <w:p>
      <w:pPr>
        <w:pStyle w:val="ListBullet"/>
      </w:pPr>
      <w:r>
        <w:t>If the user provides a token, use that value directly.</w:t>
      </w:r>
    </w:p>
    <w:p>
      <w:pPr>
        <w:pStyle w:val="ListBullet"/>
      </w:pPr>
      <w:r>
        <w:t>Do not call the API with a missing or empty token (e.g., avoid /1/tokens//webhooks or /1/tokens/webhooks).</w:t>
      </w:r>
    </w:p>
    <w:p>
      <w:pPr>
        <w:pStyle w:val="ListBullet"/>
      </w:pPr>
      <w:r>
        <w:t>Always construct the path as /1/tokens/{{token}}/webhooks, where {{token}} is a non-empty string.</w:t>
      </w:r>
    </w:p>
    <w:p>
      <w:pPr>
        <w:pStyle w:val="ListBullet"/>
      </w:pPr>
      <w:r>
        <w:t>Do not infer or guess the token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/1/tokens/abc123token/webhooks</w:t>
      </w:r>
    </w:p>
    <w:p>
      <w:pPr>
        <w:pStyle w:val="Heading3"/>
      </w:pPr>
      <w:r>
        <w:t>Invalid Examples</w:t>
      </w:r>
    </w:p>
    <w:p>
      <w:r>
        <w:rPr>
          <w:b/>
          <w:color w:val="666666"/>
          <w:sz w:val="16"/>
        </w:rPr>
        <w:t>[http]</w:t>
      </w:r>
    </w:p>
    <w:p>
      <w:pPr>
        <w:shd w:fill="F2F2F2" w:val="clear"/>
      </w:pPr>
      <w:r>
        <w:rPr>
          <w:rFonts w:ascii="Courier New" w:hAnsi="Courier New"/>
          <w:sz w:val="17"/>
        </w:rPr>
        <w:t>/1/tokens//webhooks</w:t>
        <w:br/>
        <w:t>/1/tokens/webhooks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Token used to scope the webhook creation.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callbackURL</w:t>
            </w:r>
          </w:p>
        </w:tc>
        <w:tc>
          <w:tcPr>
            <w:tcW w:type="dxa" w:w="2880"/>
          </w:tcPr>
          <w:p>
            <w:r>
              <w:t>string</w:t>
            </w:r>
          </w:p>
        </w:tc>
        <w:tc>
          <w:tcPr>
            <w:tcW w:type="dxa" w:w="2880"/>
          </w:tcPr>
          <w:p>
            <w:r>
              <w:t>The URL that the webhook should POST information to. Sent in the URL query string.</w:t>
            </w:r>
          </w:p>
        </w:tc>
      </w:tr>
      <w:tr>
        <w:tc>
          <w:tcPr>
            <w:tcW w:type="dxa" w:w="2880"/>
          </w:tcPr>
          <w:p>
            <w:r>
              <w:t>idModel</w:t>
            </w:r>
          </w:p>
        </w:tc>
        <w:tc>
          <w:tcPr>
            <w:tcW w:type="dxa" w:w="2880"/>
          </w:tcPr>
          <w:p>
            <w:r>
              <w:t>string</w:t>
            </w:r>
          </w:p>
        </w:tc>
        <w:tc>
          <w:tcPr>
            <w:tcW w:type="dxa" w:w="2880"/>
          </w:tcPr>
          <w:p>
            <w:r>
              <w:t>ID of the object to create a webhook on.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description to be displayed when retrieving information about the webhook.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"description": "Board Webhook",</w:t>
        <w:br/>
        <w:t xml:space="preserve"> "idModel": "5abbe4b7ddc1b351ef961415",</w:t>
        <w:br/>
        <w:t xml:space="preserve"> "callbackURL": "https://mywebhookurl.com/?type=board",</w:t>
        <w:br/>
        <w:t xml:space="preserve"> "active": true,</w:t>
        <w:br/>
        <w:t xml:space="preserve"> "consecutiveFailures": 0,</w:t>
        <w:br/>
        <w:t xml:space="preserve"> "firstConsecutiveFailDate":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created webhook.</w:t>
            </w:r>
          </w:p>
        </w:tc>
      </w:tr>
      <w:tr>
        <w:tc>
          <w:tcPr>
            <w:tcW w:type="dxa" w:w="2880"/>
          </w:tcPr>
          <w:p>
            <w:r>
              <w:t>description</w:t>
            </w:r>
          </w:p>
        </w:tc>
        <w:tc>
          <w:tcPr>
            <w:tcW w:type="dxa" w:w="2880"/>
          </w:tcPr>
          <w:p>
            <w:r>
              <w:t>string</w:t>
            </w:r>
          </w:p>
        </w:tc>
        <w:tc>
          <w:tcPr>
            <w:tcW w:type="dxa" w:w="2880"/>
          </w:tcPr>
          <w:p>
            <w:r>
              <w:t>Description of the webhook.</w:t>
            </w:r>
          </w:p>
        </w:tc>
      </w:tr>
      <w:tr>
        <w:tc>
          <w:tcPr>
            <w:tcW w:type="dxa" w:w="2880"/>
          </w:tcPr>
          <w:p>
            <w:r>
              <w:t>idModel</w:t>
            </w:r>
          </w:p>
        </w:tc>
        <w:tc>
          <w:tcPr>
            <w:tcW w:type="dxa" w:w="2880"/>
          </w:tcPr>
          <w:p>
            <w:r>
              <w:t>string</w:t>
            </w:r>
          </w:p>
        </w:tc>
        <w:tc>
          <w:tcPr>
            <w:tcW w:type="dxa" w:w="2880"/>
          </w:tcPr>
          <w:p>
            <w:r>
              <w:t>ID of the Trello object the webhook is created on.</w:t>
            </w:r>
          </w:p>
        </w:tc>
      </w:tr>
      <w:tr>
        <w:tc>
          <w:tcPr>
            <w:tcW w:type="dxa" w:w="2880"/>
          </w:tcPr>
          <w:p>
            <w:r>
              <w:t>callbackURL</w:t>
            </w:r>
          </w:p>
        </w:tc>
        <w:tc>
          <w:tcPr>
            <w:tcW w:type="dxa" w:w="2880"/>
          </w:tcPr>
          <w:p>
            <w:r>
              <w:t>string</w:t>
            </w:r>
          </w:p>
        </w:tc>
        <w:tc>
          <w:tcPr>
            <w:tcW w:type="dxa" w:w="2880"/>
          </w:tcPr>
          <w:p>
            <w:r>
              <w:t>Callback URL that Trello will POST events to.</w:t>
            </w:r>
          </w:p>
        </w:tc>
      </w:tr>
      <w:tr>
        <w:tc>
          <w:tcPr>
            <w:tcW w:type="dxa" w:w="2880"/>
          </w:tcPr>
          <w:p>
            <w:r>
              <w:t>active</w:t>
            </w:r>
          </w:p>
        </w:tc>
        <w:tc>
          <w:tcPr>
            <w:tcW w:type="dxa" w:w="2880"/>
          </w:tcPr>
          <w:p>
            <w:r>
              <w:t>boolean</w:t>
            </w:r>
          </w:p>
        </w:tc>
        <w:tc>
          <w:tcPr>
            <w:tcW w:type="dxa" w:w="2880"/>
          </w:tcPr>
          <w:p>
            <w:r>
              <w:t>Whether the webhook is active.</w:t>
            </w:r>
          </w:p>
        </w:tc>
      </w:tr>
      <w:tr>
        <w:tc>
          <w:tcPr>
            <w:tcW w:type="dxa" w:w="2880"/>
          </w:tcPr>
          <w:p>
            <w:r>
              <w:t>consecutiveFailures</w:t>
            </w:r>
          </w:p>
        </w:tc>
        <w:tc>
          <w:tcPr>
            <w:tcW w:type="dxa" w:w="2880"/>
          </w:tcPr>
          <w:p>
            <w:r>
              <w:t>number</w:t>
            </w:r>
          </w:p>
        </w:tc>
        <w:tc>
          <w:tcPr>
            <w:tcW w:type="dxa" w:w="2880"/>
          </w:tcPr>
          <w:p>
            <w:r>
              <w:t>Number of consecutive delivery failures.</w:t>
            </w:r>
          </w:p>
        </w:tc>
      </w:tr>
      <w:tr>
        <w:tc>
          <w:tcPr>
            <w:tcW w:type="dxa" w:w="2880"/>
          </w:tcPr>
          <w:p>
            <w:r>
              <w:t>firstConsecutiveFailDate</w:t>
            </w:r>
          </w:p>
        </w:tc>
        <w:tc>
          <w:tcPr>
            <w:tcW w:type="dxa" w:w="2880"/>
          </w:tcPr>
          <w:p>
            <w:r>
              <w:t>string</w:t>
            </w:r>
          </w:p>
        </w:tc>
        <w:tc>
          <w:tcPr>
            <w:tcW w:type="dxa" w:w="2880"/>
          </w:tcPr>
          <w:p>
            <w:r>
              <w:t>Date/time of the first failure in the current consecutive failure streak (may be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'https://api.trello.com/1/tokens/abc123token/webhooks?callbackURL=https%3A%2F%2Fmywebhookurl.com%2F%3Ftype%3Dboard&amp;idModel=5abbe4b7ddc1b351ef961415&amp;description=Board%20Webhook' \</w:t>
        <w:br/>
        <w:t xml:space="preserve"> --header 'Accept: application/json' \</w:t>
        <w:br/>
        <w:t xml:space="preserve"> --header 'Content-Type: application/json'</w:t>
      </w:r>
    </w:p>
    <w:p>
      <w:pPr>
        <w:pStyle w:val="Heading3"/>
      </w:pPr>
      <w:r>
        <w:t>Example Usage</w:t>
      </w:r>
    </w:p>
    <w:p>
      <w:pPr>
        <w:pStyle w:val="Heading3"/>
      </w:pPr>
      <w:r>
        <w:t>Example 1: Create a webhook with a description</w:t>
      </w:r>
    </w:p>
    <w:p>
      <w:r>
        <w:rPr>
          <w:b/>
          <w:color w:val="666666"/>
          <w:sz w:val="16"/>
        </w:rPr>
        <w:t>[bash]</w:t>
      </w:r>
    </w:p>
    <w:p>
      <w:pPr>
        <w:shd w:fill="F2F2F2" w:val="clear"/>
      </w:pPr>
      <w:r>
        <w:rPr>
          <w:rFonts w:ascii="Courier New" w:hAnsi="Courier New"/>
          <w:sz w:val="17"/>
        </w:rPr>
        <w:t>curl -X POST \</w:t>
        <w:br/>
        <w:t xml:space="preserve"> 'https://api.trello.com/1/tokens/abc123token/webhooks?callbackURL=https%3A%2F%2Fmywebhookurl.com%2Ftrello&amp;idModel=5abbe4b7ddc1b351ef961415&amp;description=Board%20Webhook' \</w:t>
        <w:br/>
        <w:t xml:space="preserve"> -H 'Accept: application/json' \</w:t>
        <w:br/>
        <w:t xml:space="preserve"> -H 'Content-Type: application/json'</w:t>
      </w:r>
    </w:p>
    <w:p>
      <w:pPr>
        <w:pStyle w:val="Heading3"/>
      </w:pPr>
      <w:r>
        <w:t>Example 2: Create a webhook without a description</w:t>
      </w:r>
    </w:p>
    <w:p>
      <w:r>
        <w:rPr>
          <w:b/>
          <w:color w:val="666666"/>
          <w:sz w:val="16"/>
        </w:rPr>
        <w:t>[bash]</w:t>
      </w:r>
    </w:p>
    <w:p>
      <w:pPr>
        <w:shd w:fill="F2F2F2" w:val="clear"/>
      </w:pPr>
      <w:r>
        <w:rPr>
          <w:rFonts w:ascii="Courier New" w:hAnsi="Courier New"/>
          <w:sz w:val="17"/>
        </w:rPr>
        <w:t>curl -X POST \</w:t>
        <w:br/>
        <w:t xml:space="preserve"> 'https://api.trello.com/1/tokens/abc123token/webhooks?callbackURL=https%3A%2F%2Fexample.com%2Fhooks%2Ftrello&amp;idModel=5abbe4b7ddc1b351ef961415' \</w:t>
        <w:br/>
        <w:t xml:space="preserve"> -H 'Accept: application/json' \</w:t>
        <w:br/>
        <w:t xml:space="preserve"> -H 'Content-Type: application/json'</w:t>
      </w:r>
    </w:p>
    <w:p>
      <w:pPr>
        <w:pStyle w:val="Heading3"/>
      </w:pPr>
      <w:r>
        <w:t>Notes</w:t>
      </w:r>
    </w:p>
    <w:p>
      <w:pPr>
        <w:pStyle w:val="ListBullet"/>
      </w:pPr>
      <w:r>
        <w:t>This endpoint’s inputs are specified as query parameters (callbackURL, idModel, description) plus a path parameter (token).</w:t>
      </w:r>
    </w:p>
    <w:p>
      <w:pPr>
        <w:pStyle w:val="ListBullet"/>
      </w:pPr>
      <w:r>
        <w:t>The documentation provided does not specify any request body fields for this endpoint.</w:t>
      </w:r>
    </w:p>
    <w:p>
      <w:pPr>
        <w:pStyle w:val="Heading3"/>
      </w:pPr>
      <w:r>
        <w:t>Error Handling</w:t>
      </w:r>
    </w:p>
    <w:p>
      <w:pPr>
        <w:pStyle w:val="ListBullet"/>
      </w:pPr>
      <w:r>
        <w:t>Error responses were not included in the scraped content (only a 200 success response was provided).</w:t>
      </w:r>
    </w:p>
    <w:p>
      <w:r>
        <w:br w:type="page"/>
      </w:r>
    </w:p>
    <w:p>
      <w:pPr>
        <w:pStyle w:val="Heading2"/>
      </w:pPr>
      <w:r>
        <w:t>176. [POST] Add a Sticker to a Card</w:t>
      </w:r>
    </w:p>
    <w:p>
      <w:r>
        <w:rPr>
          <w:b/>
        </w:rPr>
        <w:t xml:space="preserve">Endpoint: </w:t>
      </w:r>
      <w:r>
        <w:rPr>
          <w:rFonts w:ascii="Courier New" w:hAnsi="Courier New"/>
          <w:sz w:val="18"/>
        </w:rPr>
        <w:t>/1/cards/{{id}}/stickers</w:t>
      </w:r>
    </w:p>
    <w:p>
      <w:pPr>
        <w:pStyle w:val="Heading3"/>
      </w:pPr>
      <w:r>
        <w:t>Prerequisites</w:t>
      </w:r>
    </w:p>
    <w:p>
      <w:pPr>
        <w:pStyle w:val="ListBullet"/>
      </w:pPr>
      <w:r>
        <w:t>You must have access to the target card in Trello (permission to modify the card).</w:t>
      </w:r>
    </w:p>
    <w:p>
      <w:pPr>
        <w:pStyle w:val="Heading3"/>
      </w:pPr>
      <w:r>
        <w:t>Method</w:t>
      </w:r>
    </w:p>
    <w:p>
      <w:r>
        <w:t>POST</w:t>
      </w:r>
    </w:p>
    <w:p>
      <w:pPr>
        <w:pStyle w:val="Heading3"/>
      </w:pPr>
      <w:r>
        <w:t>URL</w:t>
      </w:r>
    </w:p>
    <w:p>
      <w:r>
        <w:t>https://api.trello.com/1/cards/{{id}}/stickers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Adds a sticker to the specified Trello card. You must provide the sticker identifier (or custom sticker ID) and its placement (top/left) plus stacking order (zIndex). Rotation is optional.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/1/cards//stickers or /1/cards/stickers).</w:t>
      </w:r>
    </w:p>
    <w:p>
      <w:pPr>
        <w:pStyle w:val="ListBullet"/>
      </w:pPr>
      <w:r>
        <w:t>Always construct the path as /1/cards/{{id}}/stickers,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/1/cards/5abbe4b7ddc1b351ef961414/stickers</w:t>
      </w:r>
    </w:p>
    <w:p>
      <w:pPr>
        <w:pStyle w:val="Heading3"/>
      </w:pPr>
      <w:r>
        <w:t>Invalid Examples</w:t>
      </w:r>
    </w:p>
    <w:p>
      <w:r>
        <w:rPr>
          <w:b/>
          <w:color w:val="666666"/>
          <w:sz w:val="16"/>
        </w:rPr>
        <w:t>[http]</w:t>
      </w:r>
    </w:p>
    <w:p>
      <w:pPr>
        <w:shd w:fill="F2F2F2" w:val="clear"/>
      </w:pPr>
      <w:r>
        <w:rPr>
          <w:rFonts w:ascii="Courier New" w:hAnsi="Courier New"/>
          <w:sz w:val="17"/>
        </w:rPr>
        <w:t>/1/cards//stickers</w:t>
        <w:br/>
        <w:t>/1/cards/stickers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w:t>
            </w:r>
          </w:p>
        </w:tc>
        <w:tc>
          <w:tcPr>
            <w:tcW w:type="dxa" w:w="2880"/>
          </w:tcPr>
          <w:p>
            <w:r>
              <w:t>string</w:t>
            </w:r>
          </w:p>
        </w:tc>
        <w:tc>
          <w:tcPr>
            <w:tcW w:type="dxa" w:w="2880"/>
          </w:tcPr>
          <w:p>
            <w:r>
              <w:t>For custom stickers, the id of the sticker. For default stickers, the string identifier (e.g., taco-cool).</w:t>
            </w:r>
          </w:p>
        </w:tc>
      </w:tr>
      <w:tr>
        <w:tc>
          <w:tcPr>
            <w:tcW w:type="dxa" w:w="2880"/>
          </w:tcPr>
          <w:p>
            <w:r>
              <w:t>top</w:t>
            </w:r>
          </w:p>
        </w:tc>
        <w:tc>
          <w:tcPr>
            <w:tcW w:type="dxa" w:w="2880"/>
          </w:tcPr>
          <w:p>
            <w:r>
              <w:t>number</w:t>
            </w:r>
          </w:p>
        </w:tc>
        <w:tc>
          <w:tcPr>
            <w:tcW w:type="dxa" w:w="2880"/>
          </w:tcPr>
          <w:p>
            <w:r>
              <w:t>The top position of the sticker. Range: -60 to 100.</w:t>
            </w:r>
          </w:p>
        </w:tc>
      </w:tr>
      <w:tr>
        <w:tc>
          <w:tcPr>
            <w:tcW w:type="dxa" w:w="2880"/>
          </w:tcPr>
          <w:p>
            <w:r>
              <w:t>left</w:t>
            </w:r>
          </w:p>
        </w:tc>
        <w:tc>
          <w:tcPr>
            <w:tcW w:type="dxa" w:w="2880"/>
          </w:tcPr>
          <w:p>
            <w:r>
              <w:t>number</w:t>
            </w:r>
          </w:p>
        </w:tc>
        <w:tc>
          <w:tcPr>
            <w:tcW w:type="dxa" w:w="2880"/>
          </w:tcPr>
          <w:p>
            <w:r>
              <w:t>The left position of the sticker. Range: -60 to 100.</w:t>
            </w:r>
          </w:p>
        </w:tc>
      </w:tr>
      <w:tr>
        <w:tc>
          <w:tcPr>
            <w:tcW w:type="dxa" w:w="2880"/>
          </w:tcPr>
          <w:p>
            <w:r>
              <w:t>zIndex</w:t>
            </w:r>
          </w:p>
        </w:tc>
        <w:tc>
          <w:tcPr>
            <w:tcW w:type="dxa" w:w="2880"/>
          </w:tcPr>
          <w:p>
            <w:r>
              <w:t>integer</w:t>
            </w:r>
          </w:p>
        </w:tc>
        <w:tc>
          <w:tcPr>
            <w:tcW w:type="dxa" w:w="2880"/>
          </w:tcPr>
          <w:p>
            <w:r>
              <w:t>The z-index of the sticker.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rotate</w:t>
            </w:r>
          </w:p>
        </w:tc>
        <w:tc>
          <w:tcPr>
            <w:tcW w:type="dxa" w:w="2880"/>
          </w:tcPr>
          <w:p>
            <w:r>
              <w:t>number</w:t>
            </w:r>
          </w:p>
        </w:tc>
        <w:tc>
          <w:tcPr>
            <w:tcW w:type="dxa" w:w="2880"/>
          </w:tcPr>
          <w:p>
            <w:r>
              <w:t>The rotation of the sticker.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"5abbe4b7ddc1b351ef961999",</w:t>
        <w:br/>
        <w:t xml:space="preserve"> "image": "taco-cool",</w:t>
        <w:br/>
        <w:t xml:space="preserve"> "top": 10,</w:t>
        <w:br/>
        <w:t xml:space="preserve"> "left": 15,</w:t>
        <w:br/>
        <w:t xml:space="preserve"> "zIndex": 1,</w:t>
        <w:br/>
        <w:t xml:space="preserve"> "rotate":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created sticker.</w:t>
            </w:r>
          </w:p>
        </w:tc>
      </w:tr>
      <w:tr>
        <w:tc>
          <w:tcPr>
            <w:tcW w:type="dxa" w:w="2880"/>
          </w:tcPr>
          <w:p>
            <w:r>
              <w:t>image</w:t>
            </w:r>
          </w:p>
        </w:tc>
        <w:tc>
          <w:tcPr>
            <w:tcW w:type="dxa" w:w="2880"/>
          </w:tcPr>
          <w:p>
            <w:r>
              <w:t>string</w:t>
            </w:r>
          </w:p>
        </w:tc>
        <w:tc>
          <w:tcPr>
            <w:tcW w:type="dxa" w:w="2880"/>
          </w:tcPr>
          <w:p>
            <w:r>
              <w:t>Sticker identifier (default sticker key or custom sticker ID).</w:t>
            </w:r>
          </w:p>
        </w:tc>
      </w:tr>
      <w:tr>
        <w:tc>
          <w:tcPr>
            <w:tcW w:type="dxa" w:w="2880"/>
          </w:tcPr>
          <w:p>
            <w:r>
              <w:t>top</w:t>
            </w:r>
          </w:p>
        </w:tc>
        <w:tc>
          <w:tcPr>
            <w:tcW w:type="dxa" w:w="2880"/>
          </w:tcPr>
          <w:p>
            <w:r>
              <w:t>number</w:t>
            </w:r>
          </w:p>
        </w:tc>
        <w:tc>
          <w:tcPr>
            <w:tcW w:type="dxa" w:w="2880"/>
          </w:tcPr>
          <w:p>
            <w:r>
              <w:t>Top position used for the sticker.</w:t>
            </w:r>
          </w:p>
        </w:tc>
      </w:tr>
      <w:tr>
        <w:tc>
          <w:tcPr>
            <w:tcW w:type="dxa" w:w="2880"/>
          </w:tcPr>
          <w:p>
            <w:r>
              <w:t>left</w:t>
            </w:r>
          </w:p>
        </w:tc>
        <w:tc>
          <w:tcPr>
            <w:tcW w:type="dxa" w:w="2880"/>
          </w:tcPr>
          <w:p>
            <w:r>
              <w:t>number</w:t>
            </w:r>
          </w:p>
        </w:tc>
        <w:tc>
          <w:tcPr>
            <w:tcW w:type="dxa" w:w="2880"/>
          </w:tcPr>
          <w:p>
            <w:r>
              <w:t>Left position used for the sticker.</w:t>
            </w:r>
          </w:p>
        </w:tc>
      </w:tr>
      <w:tr>
        <w:tc>
          <w:tcPr>
            <w:tcW w:type="dxa" w:w="2880"/>
          </w:tcPr>
          <w:p>
            <w:r>
              <w:t>zIndex</w:t>
            </w:r>
          </w:p>
        </w:tc>
        <w:tc>
          <w:tcPr>
            <w:tcW w:type="dxa" w:w="2880"/>
          </w:tcPr>
          <w:p>
            <w:r>
              <w:t>integer</w:t>
            </w:r>
          </w:p>
        </w:tc>
        <w:tc>
          <w:tcPr>
            <w:tcW w:type="dxa" w:w="2880"/>
          </w:tcPr>
          <w:p>
            <w:r>
              <w:t>Z-index used for the sticker.</w:t>
            </w:r>
          </w:p>
        </w:tc>
      </w:tr>
      <w:tr>
        <w:tc>
          <w:tcPr>
            <w:tcW w:type="dxa" w:w="2880"/>
          </w:tcPr>
          <w:p>
            <w:r>
              <w:t>rotate</w:t>
            </w:r>
          </w:p>
        </w:tc>
        <w:tc>
          <w:tcPr>
            <w:tcW w:type="dxa" w:w="2880"/>
          </w:tcPr>
          <w:p>
            <w:r>
              <w:t>number</w:t>
            </w:r>
          </w:p>
        </w:tc>
        <w:tc>
          <w:tcPr>
            <w:tcW w:type="dxa" w:w="2880"/>
          </w:tcPr>
          <w:p>
            <w:r>
              <w:t>Rotation used for the sticker (if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'https://api.trello.com/1/cards/5abbe4b7ddc1b351ef961414/stickers?image=taco-cool&amp;top=10&amp;left=15&amp;zIndex=1&amp;rotate=0' \</w:t>
        <w:br/>
        <w:t xml:space="preserve"> --header 'Accept: application/json'</w:t>
      </w:r>
    </w:p>
    <w:p>
      <w:pPr>
        <w:pStyle w:val="Heading3"/>
      </w:pPr>
      <w:r>
        <w:t>Example Usage</w:t>
      </w:r>
    </w:p>
    <w:p>
      <w:pPr>
        <w:pStyle w:val="Heading3"/>
      </w:pPr>
      <w:r>
        <w:t>Example 1: Add a Default Sticker</w:t>
      </w:r>
    </w:p>
    <w:p>
      <w:r>
        <w:rPr>
          <w:b/>
          <w:color w:val="666666"/>
          <w:sz w:val="16"/>
        </w:rPr>
        <w:t>[bash]</w:t>
      </w:r>
    </w:p>
    <w:p>
      <w:pPr>
        <w:shd w:fill="F2F2F2" w:val="clear"/>
      </w:pPr>
      <w:r>
        <w:rPr>
          <w:rFonts w:ascii="Courier New" w:hAnsi="Courier New"/>
          <w:sz w:val="17"/>
        </w:rPr>
        <w:t>curl -X POST \</w:t>
        <w:br/>
        <w:t xml:space="preserve"> 'https://api.trello.com/1/cards/5abbe4b7ddc1b351ef961414/stickers?image=taco-cool&amp;top=0&amp;left=0&amp;zIndex=1' \</w:t>
        <w:br/>
        <w:t xml:space="preserve"> -H 'Accept: application/json'</w:t>
      </w:r>
    </w:p>
    <w:p>
      <w:pPr>
        <w:pStyle w:val="Heading3"/>
      </w:pPr>
      <w:r>
        <w:t>Example 2: Add a Custom Sticker (by Sticker ID) with Rotation</w:t>
      </w:r>
    </w:p>
    <w:p>
      <w:r>
        <w:rPr>
          <w:b/>
          <w:color w:val="666666"/>
          <w:sz w:val="16"/>
        </w:rPr>
        <w:t>[bash]</w:t>
      </w:r>
    </w:p>
    <w:p>
      <w:pPr>
        <w:shd w:fill="F2F2F2" w:val="clear"/>
      </w:pPr>
      <w:r>
        <w:rPr>
          <w:rFonts w:ascii="Courier New" w:hAnsi="Courier New"/>
          <w:sz w:val="17"/>
        </w:rPr>
        <w:t>curl -X POST \</w:t>
        <w:br/>
        <w:t xml:space="preserve"> 'https://api.trello.com/1/cards/5abbe4b7ddc1b351ef961414/stickers?image=5abbe4b7ddc1b351ef961888&amp;top=25&amp;left=40&amp;zIndex=2&amp;rotate=45' \</w:t>
        <w:br/>
        <w:t xml:space="preserve"> -H 'Accept: application/json'</w:t>
      </w:r>
    </w:p>
    <w:p>
      <w:pPr>
        <w:pStyle w:val="Heading3"/>
      </w:pPr>
      <w:r>
        <w:t>Notes</w:t>
      </w:r>
    </w:p>
    <w:p>
      <w:pPr>
        <w:pStyle w:val="ListBullet"/>
      </w:pPr>
      <w:r>
        <w:t>This endpoint uses query parameters for sticker properties; there is no request body described in the provided documentation.</w:t>
      </w:r>
    </w:p>
    <w:p>
      <w:pPr>
        <w:pStyle w:val="ListBullet"/>
      </w:pPr>
      <w:r>
        <w:t>top and left accept values in the range -60 to 100 (inclusive, per documentation).</w:t>
      </w:r>
    </w:p>
    <w:p>
      <w:pPr>
        <w:pStyle w:val="Heading3"/>
      </w:pPr>
      <w:r>
        <w:t>Error Handling</w:t>
      </w:r>
    </w:p>
    <w:p>
      <w:pPr>
        <w:pStyle w:val="ListBullet"/>
      </w:pPr>
      <w:r>
        <w:t>The provided documentation only specifies a 200 success response. Other error status codes and bodies are not described.</w:t>
      </w:r>
    </w:p>
    <w:p>
      <w:pPr>
        <w:pStyle w:val="Heading3"/>
      </w:pPr>
      <w:r>
        <w:t>Related stickers actions</w:t>
      </w:r>
    </w:p>
    <w:p>
      <w:pPr>
        <w:pStyle w:val="ListBullet"/>
      </w:pPr>
      <w:r>
        <w:t>[DELETE] Delete a Sticker on a Card — /cards/{{id}}/stickers/{{idSticker}}</w:t>
      </w:r>
    </w:p>
    <w:p>
      <w:pPr>
        <w:pStyle w:val="ListBullet"/>
      </w:pPr>
      <w:r>
        <w:t>[GET] List a Card’s Stickers — /1/cards/{{id}}/stickers</w:t>
      </w:r>
    </w:p>
    <w:p>
      <w:pPr>
        <w:pStyle w:val="ListBullet"/>
      </w:pPr>
      <w:r>
        <w:t>[GET] Get a Sticker on a Card — /1/cards/{{id}}/stickers/{{idSticker}}</w:t>
      </w:r>
    </w:p>
    <w:p>
      <w:r>
        <w:br w:type="page"/>
      </w:r>
    </w:p>
    <w:p>
      <w:pPr>
        <w:pStyle w:val="Heading2"/>
      </w:pPr>
      <w:r>
        <w:t>177. [DELETE] Delete a Webhook</w:t>
      </w:r>
    </w:p>
    <w:p>
      <w:r>
        <w:rPr>
          <w:b/>
        </w:rPr>
        <w:t xml:space="preserve">Endpoint: </w:t>
      </w:r>
      <w:r>
        <w:rPr>
          <w:rFonts w:ascii="Courier New" w:hAnsi="Courier New"/>
          <w:sz w:val="18"/>
        </w:rPr>
        <w:t>/1/webhooks/{{id}}</w:t>
      </w:r>
    </w:p>
    <w:p>
      <w:pPr>
        <w:pStyle w:val="Heading3"/>
      </w:pPr>
      <w:r>
        <w:t>Method</w:t>
      </w:r>
    </w:p>
    <w:p>
      <w:r>
        <w:t>DELETE</w:t>
      </w:r>
    </w:p>
    <w:p>
      <w:pPr>
        <w:pStyle w:val="Heading3"/>
      </w:pPr>
      <w:r>
        <w:t>URL</w:t>
      </w:r>
    </w:p>
    <w:p>
      <w:r>
        <w:t>https://api.trello.com/1/webhooks/{{id}}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Trello webhook identified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/1/webhooks// or /1/webhooks).</w:t>
      </w:r>
    </w:p>
    <w:p>
      <w:pPr>
        <w:pStyle w:val="ListBullet"/>
      </w:pPr>
      <w:r>
        <w:t>Always construct the path as /1/webhooks/{{id}},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/1/webhooks/5abbe4b7ddc1b351ef961414</w:t>
        <w:br/>
        <w:t>/1/webhooks/64f1c2a0e3b1a9d2c4e8f123</w:t>
      </w:r>
    </w:p>
    <w:p>
      <w:pPr>
        <w:pStyle w:val="Heading3"/>
      </w:pPr>
      <w:r>
        <w:t>Invalid Examples</w:t>
      </w:r>
    </w:p>
    <w:p>
      <w:r>
        <w:rPr>
          <w:b/>
          <w:color w:val="666666"/>
          <w:sz w:val="16"/>
        </w:rPr>
        <w:t>[http]</w:t>
      </w:r>
    </w:p>
    <w:p>
      <w:pPr>
        <w:shd w:fill="F2F2F2" w:val="clear"/>
      </w:pPr>
      <w:r>
        <w:rPr>
          <w:rFonts w:ascii="Courier New" w:hAnsi="Courier New"/>
          <w:sz w:val="17"/>
        </w:rPr>
        <w:t>/1/webhooks//</w:t>
        <w:br/>
        <w:t>/1/webhooks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webhook to delete.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"Success"</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"https://api.trello.com/1/webhooks/5abbe4b7ddc1b351ef961414"</w:t>
      </w:r>
    </w:p>
    <w:p>
      <w:pPr>
        <w:pStyle w:val="Heading3"/>
      </w:pPr>
      <w:r>
        <w:t>Related webhooks actions</w:t>
      </w:r>
    </w:p>
    <w:p>
      <w:pPr>
        <w:pStyle w:val="ListBullet"/>
      </w:pPr>
      <w:r>
        <w:t>[POST] Create a Webhook — /webhooks/</w:t>
      </w:r>
    </w:p>
    <w:p>
      <w:pPr>
        <w:pStyle w:val="ListBullet"/>
      </w:pPr>
      <w:r>
        <w:t>[GET] Get a Webhook Field — /1/webhooks/{{id}}/{{field}}</w:t>
      </w:r>
    </w:p>
    <w:p>
      <w:pPr>
        <w:pStyle w:val="ListBullet"/>
      </w:pPr>
      <w:r>
        <w:t>[GET] Get a Webhook by ID — /1/webhooks/{{id}}</w:t>
      </w:r>
    </w:p>
    <w:p>
      <w:pPr>
        <w:pStyle w:val="ListBullet"/>
      </w:pPr>
      <w:r>
        <w:t>[PUT] Update a Webhook — /1/webhooks/{{id}}</w:t>
      </w:r>
    </w:p>
    <w:p>
      <w:pPr>
        <w:pStyle w:val="ListBullet"/>
      </w:pPr>
      <w:r>
        <w:t>[GET] List Webhooks for a Token — /1/tokens/{{token}}/webhooks</w:t>
      </w:r>
    </w:p>
    <w:p>
      <w:r>
        <w:br w:type="page"/>
      </w:r>
    </w:p>
    <w:p>
      <w:pPr>
        <w:pStyle w:val="Heading2"/>
      </w:pPr>
      <w:r>
        <w:t>178. [DELETE] Delete a Member's Saved Search</w:t>
      </w:r>
    </w:p>
    <w:p>
      <w:r>
        <w:rPr>
          <w:b/>
        </w:rPr>
        <w:t xml:space="preserve">Endpoint: </w:t>
      </w:r>
      <w:r>
        <w:rPr>
          <w:rFonts w:ascii="Courier New" w:hAnsi="Courier New"/>
          <w:sz w:val="18"/>
        </w:rPr>
        <w:t>/1/members/{{id}}/savedSearches/{{idSearch}}</w:t>
      </w:r>
    </w:p>
    <w:p>
      <w:pPr>
        <w:pStyle w:val="Heading3"/>
      </w:pPr>
      <w:r>
        <w:t>Method</w:t>
      </w:r>
    </w:p>
    <w:p>
      <w:r>
        <w:t>DELETE</w:t>
      </w:r>
    </w:p>
    <w:p>
      <w:pPr>
        <w:pStyle w:val="Heading3"/>
      </w:pPr>
      <w:r>
        <w:t>URL</w:t>
      </w:r>
    </w:p>
    <w:p>
      <w:r>
        <w:t>https://api.trello.com/1/members/{{id}}/savedSearches/{{idSearch}}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saved search belonging to a Trello member, identified by member ID/username and the saved search ID.</w:t>
      </w:r>
    </w:p>
    <w:p>
      <w:pPr>
        <w:pStyle w:val="Heading3"/>
      </w:pPr>
      <w:r>
        <w:t>Enforcement Rules</w:t>
      </w:r>
    </w:p>
    <w:p>
      <w:pPr>
        <w:pStyle w:val="ListBullet"/>
      </w:pPr>
      <w:r>
        <w:t>The id path parameter must always be present.</w:t>
      </w:r>
    </w:p>
    <w:p>
      <w:pPr>
        <w:pStyle w:val="ListBullet"/>
      </w:pPr>
      <w:r>
        <w:t>The idSearch path parameter must always be present.</w:t>
      </w:r>
    </w:p>
    <w:p>
      <w:pPr>
        <w:pStyle w:val="ListBullet"/>
      </w:pPr>
      <w:r>
        <w:t>If the user provides id, use that value directly.</w:t>
      </w:r>
    </w:p>
    <w:p>
      <w:pPr>
        <w:pStyle w:val="ListBullet"/>
      </w:pPr>
      <w:r>
        <w:t>If the user provides idSearch, use that value directly.</w:t>
      </w:r>
    </w:p>
    <w:p>
      <w:pPr>
        <w:pStyle w:val="ListBullet"/>
      </w:pPr>
      <w:r>
        <w:t>Do not call the API with a missing or empty id or idSearch (e.g., avoid /members//savedSearches/... or /members/{{id}}/savedSearches/).</w:t>
      </w:r>
    </w:p>
    <w:p>
      <w:pPr>
        <w:pStyle w:val="ListBullet"/>
      </w:pPr>
      <w:r>
        <w:t>Always construct the path as /1/members/{{id}}/savedSearches/{{idSearch}}, where both {{id}} and {{idSearch}}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/1/members/me/savedSearches/5abbe4b7ddc1b351ef961414</w:t>
        <w:br/>
        <w:t>/1/members/trelloUser123/savedSearches/5abbe4b7ddc1b351ef961414</w:t>
      </w:r>
    </w:p>
    <w:p>
      <w:pPr>
        <w:pStyle w:val="Heading3"/>
      </w:pPr>
      <w:r>
        <w:t>Invalid Examples</w:t>
      </w:r>
    </w:p>
    <w:p>
      <w:r>
        <w:rPr>
          <w:b/>
          <w:color w:val="666666"/>
          <w:sz w:val="16"/>
        </w:rPr>
        <w:t>[http]</w:t>
      </w:r>
    </w:p>
    <w:p>
      <w:pPr>
        <w:shd w:fill="F2F2F2" w:val="clear"/>
      </w:pPr>
      <w:r>
        <w:rPr>
          <w:rFonts w:ascii="Courier New" w:hAnsi="Courier New"/>
          <w:sz w:val="17"/>
        </w:rPr>
        <w:t>/1/members//savedSearches/5abbe4b7ddc1b351ef961414</w:t>
        <w:br/>
        <w:t>/1/members/me/savedSearches/</w:t>
        <w:br/>
        <w:t>/1/members/me/savedSearches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r>
        <w:tc>
          <w:tcPr>
            <w:tcW w:type="dxa" w:w="2880"/>
          </w:tcPr>
          <w:p>
            <w:r>
              <w:t>idSearch</w:t>
            </w:r>
          </w:p>
        </w:tc>
        <w:tc>
          <w:tcPr>
            <w:tcW w:type="dxa" w:w="2880"/>
          </w:tcPr>
          <w:p>
            <w:r>
              <w:t>string</w:t>
            </w:r>
          </w:p>
        </w:tc>
        <w:tc>
          <w:tcPr>
            <w:tcW w:type="dxa" w:w="2880"/>
          </w:tcPr>
          <w:p>
            <w:r>
              <w:t>The ID of the saved search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"Success"</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'https://api.trello.com/1/members/me/savedSearches/5abbe4b7ddc1b351ef961414'</w:t>
      </w:r>
    </w:p>
    <w:p>
      <w:pPr>
        <w:pStyle w:val="Heading3"/>
      </w:pPr>
      <w:r>
        <w:t>Related membersSavedSearches actions</w:t>
      </w:r>
    </w:p>
    <w:p>
      <w:pPr>
        <w:pStyle w:val="ListBullet"/>
      </w:pPr>
      <w:r>
        <w:t>[POST] Create a Member's Saved Search — /1/members/{{id}}/savedSearches</w:t>
      </w:r>
    </w:p>
    <w:p>
      <w:pPr>
        <w:pStyle w:val="ListBullet"/>
      </w:pPr>
      <w:r>
        <w:t>[PUT] Update a Member's Saved Search — /1/members/{{id}}/savedSearches/{{idSearch}}</w:t>
      </w:r>
    </w:p>
    <w:p>
      <w:pPr>
        <w:pStyle w:val="ListBullet"/>
      </w:pPr>
      <w:r>
        <w:t>[GET] Get a Member's Saved Search — /members/{{id}}/savedSearches/{{idSearch}}</w:t>
      </w:r>
    </w:p>
    <w:p>
      <w:r>
        <w:br w:type="page"/>
      </w:r>
    </w:p>
    <w:p>
      <w:pPr>
        <w:pStyle w:val="Heading2"/>
      </w:pPr>
      <w:r>
        <w:t>179. [DELETE] Delete a Member's Custom Board Background</w:t>
      </w:r>
    </w:p>
    <w:p>
      <w:r>
        <w:rPr>
          <w:b/>
        </w:rPr>
        <w:t xml:space="preserve">Endpoint: </w:t>
      </w:r>
      <w:r>
        <w:rPr>
          <w:rFonts w:ascii="Courier New" w:hAnsi="Courier New"/>
          <w:sz w:val="18"/>
        </w:rPr>
        <w:t>/1/members/{{id}}/boardBackgrounds/{{idBackground}}</w:t>
      </w:r>
    </w:p>
    <w:p>
      <w:pPr>
        <w:pStyle w:val="Heading3"/>
      </w:pPr>
      <w:r>
        <w:t>Prerequisites</w:t>
      </w:r>
    </w:p>
    <w:p>
      <w:pPr>
        <w:pStyle w:val="ListBullet"/>
      </w:pPr>
      <w:r>
        <w:t>You must have access to the target member and permission to manage/delete their custom board backgrounds.</w:t>
      </w:r>
    </w:p>
    <w:p>
      <w:pPr>
        <w:pStyle w:val="Heading3"/>
      </w:pPr>
      <w:r>
        <w:t>Method</w:t>
      </w:r>
    </w:p>
    <w:p>
      <w:r>
        <w:t>DELETE</w:t>
      </w:r>
    </w:p>
    <w:p>
      <w:pPr>
        <w:pStyle w:val="Heading3"/>
      </w:pPr>
      <w:r>
        <w:t>URL</w:t>
      </w:r>
    </w:p>
    <w:p>
      <w:r>
        <w:t>https://api.trello.com/1/members/{{id}}/boardBackgrounds/{{idBackground}}</w:t>
      </w:r>
    </w:p>
    <w:p>
      <w:pPr>
        <w:pStyle w:val="Heading3"/>
      </w:pPr>
      <w:r>
        <w:t>Description</w:t>
      </w:r>
    </w:p>
    <w:p>
      <w:r>
        <w:t>Deletes a custom board background associated with a specific Trello member.</w:t>
      </w:r>
    </w:p>
    <w:p>
      <w:pPr>
        <w:pStyle w:val="Heading3"/>
      </w:pPr>
      <w:r>
        <w:t>Enforcement Rules</w:t>
      </w:r>
    </w:p>
    <w:p>
      <w:pPr>
        <w:pStyle w:val="ListBullet"/>
      </w:pPr>
      <w:r>
        <w:t>The id path parameter must always be present.</w:t>
      </w:r>
    </w:p>
    <w:p>
      <w:pPr>
        <w:pStyle w:val="ListBullet"/>
      </w:pPr>
      <w:r>
        <w:t>The idBackground path parameter must always be present.</w:t>
      </w:r>
    </w:p>
    <w:p>
      <w:pPr>
        <w:pStyle w:val="ListBullet"/>
      </w:pPr>
      <w:r>
        <w:t>Always construct the path as /1/members/{{id}}/boardBackgrounds/{{idBackground}}, where {{id}} and {{idBackground}} are non-empty strings.</w:t>
      </w:r>
    </w:p>
    <w:p>
      <w:pPr>
        <w:pStyle w:val="ListBullet"/>
      </w:pPr>
      <w:r>
        <w:t>Do not call the API with missing or empty path parameters (e.g., avoid /1/members//boardBackgrounds/).</w:t>
      </w:r>
    </w:p>
    <w:p>
      <w:pPr>
        <w:pStyle w:val="ListBullet"/>
      </w:pPr>
      <w:r>
        <w:t>Do not infer or guess path parameter values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/1/members/me/boardBackgrounds/5abbe4b7ddc1b351ef961414</w:t>
        <w:br/>
        <w:t>/1/members/trelloUser123/boardBackgrounds/5abbe4b7ddc1b351ef961414</w:t>
      </w:r>
    </w:p>
    <w:p>
      <w:pPr>
        <w:pStyle w:val="Heading3"/>
      </w:pPr>
      <w:r>
        <w:t>Invalid Examples</w:t>
      </w:r>
    </w:p>
    <w:p>
      <w:r>
        <w:rPr>
          <w:b/>
          <w:color w:val="666666"/>
          <w:sz w:val="16"/>
        </w:rPr>
        <w:t>[http]</w:t>
      </w:r>
    </w:p>
    <w:p>
      <w:pPr>
        <w:shd w:fill="F2F2F2" w:val="clear"/>
      </w:pPr>
      <w:r>
        <w:rPr>
          <w:rFonts w:ascii="Courier New" w:hAnsi="Courier New"/>
          <w:sz w:val="17"/>
        </w:rPr>
        <w:t>/1/members//boardBackgrounds/5abbe4b7ddc1b351ef961414</w:t>
        <w:br/>
        <w:t>/1/members/me/boardBackgrounds/</w:t>
        <w:br/>
        <w:t>/1/members//boardBackgrounds/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r>
        <w:tc>
          <w:tcPr>
            <w:tcW w:type="dxa" w:w="2880"/>
          </w:tcPr>
          <w:p>
            <w:r>
              <w:t>idBackground</w:t>
            </w:r>
          </w:p>
        </w:tc>
        <w:tc>
          <w:tcPr>
            <w:tcW w:type="dxa" w:w="2880"/>
          </w:tcPr>
          <w:p>
            <w:r>
              <w:t>string</w:t>
            </w:r>
          </w:p>
        </w:tc>
        <w:tc>
          <w:tcPr>
            <w:tcW w:type="dxa" w:w="2880"/>
          </w:tcPr>
          <w:p>
            <w:r>
              <w:t>The ID of the board background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"https://api.trello.com/1/members/me/boardBackgrounds/5abbe4b7ddc1b351ef961414"</w:t>
      </w:r>
    </w:p>
    <w:p>
      <w:pPr>
        <w:pStyle w:val="Heading3"/>
      </w:pPr>
      <w:r>
        <w:t>Notes</w:t>
      </w:r>
    </w:p>
    <w:p>
      <w:pPr>
        <w:pStyle w:val="ListBullet"/>
      </w:pPr>
      <w:r>
        <w:t>This endpoint deletes a member's custom board background identified by idBackground.</w:t>
      </w:r>
    </w:p>
    <w:p>
      <w:pPr>
        <w:pStyle w:val="ListBullet"/>
      </w:pPr>
      <w:r>
        <w:t>No request body is used for this endpoint.</w:t>
      </w:r>
    </w:p>
    <w:p>
      <w:pPr>
        <w:pStyle w:val="Heading3"/>
      </w:pPr>
      <w:r>
        <w:t>Related membersBoardBackgrounds actions</w:t>
      </w:r>
    </w:p>
    <w:p>
      <w:pPr>
        <w:pStyle w:val="ListBullet"/>
      </w:pPr>
      <w:r>
        <w:t>[GET] Get a Member's Board Background — /1/members/{{id}}/boardBackgrounds/{{idBackground}}</w:t>
      </w:r>
    </w:p>
    <w:p>
      <w:r>
        <w:br w:type="page"/>
      </w:r>
    </w:p>
    <w:p>
      <w:pPr>
        <w:pStyle w:val="Heading2"/>
      </w:pPr>
      <w:r>
        <w:t>180. [DELETE] Delete an Action's Reaction</w:t>
      </w:r>
    </w:p>
    <w:p>
      <w:r>
        <w:rPr>
          <w:b/>
        </w:rPr>
        <w:t xml:space="preserve">Endpoint: </w:t>
      </w:r>
      <w:r>
        <w:rPr>
          <w:rFonts w:ascii="Courier New" w:hAnsi="Courier New"/>
          <w:sz w:val="18"/>
        </w:rPr>
        <w:t>/1/actions/{{idAction}}/reactions/{{id}}</w:t>
      </w:r>
    </w:p>
    <w:p>
      <w:pPr>
        <w:pStyle w:val="Heading3"/>
      </w:pPr>
      <w:r>
        <w:t>Prerequisites</w:t>
      </w:r>
    </w:p>
    <w:p>
      <w:pPr>
        <w:pStyle w:val="ListBullet"/>
      </w:pPr>
      <w:r>
        <w:t>Must have access to the Trello Action and its reactions (ability to delete the specified reaction)</w:t>
      </w:r>
    </w:p>
    <w:p>
      <w:pPr>
        <w:pStyle w:val="Heading3"/>
      </w:pPr>
      <w:r>
        <w:t>Method</w:t>
      </w:r>
    </w:p>
    <w:p>
      <w:r>
        <w:t>DELETE</w:t>
      </w:r>
    </w:p>
    <w:p>
      <w:pPr>
        <w:pStyle w:val="Heading3"/>
      </w:pPr>
      <w:r>
        <w:t>URL</w:t>
      </w:r>
    </w:p>
    <w:p>
      <w:r>
        <w:t>https://api.trello.com/1/actions/{{idAction}}/reactions/{{id}}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reaction from a specific Trello Action.</w:t>
      </w:r>
    </w:p>
    <w:p>
      <w:pPr>
        <w:pStyle w:val="Heading3"/>
      </w:pPr>
      <w:r>
        <w:t>Enforcement Rules</w:t>
      </w:r>
    </w:p>
    <w:p>
      <w:pPr>
        <w:pStyle w:val="ListBullet"/>
      </w:pPr>
      <w:r>
        <w:t>The idAction path parameter must always be present.</w:t>
      </w:r>
    </w:p>
    <w:p>
      <w:pPr>
        <w:pStyle w:val="ListBullet"/>
      </w:pPr>
      <w:r>
        <w:t>The id path parameter must always be present.</w:t>
      </w:r>
    </w:p>
    <w:p>
      <w:pPr>
        <w:pStyle w:val="ListBullet"/>
      </w:pPr>
      <w:r>
        <w:t>Always construct the path as /1/actions/{{idAction}}/reactions/{{id}}, where {{idAction}} and {{id}} are non-empty strings.</w:t>
      </w:r>
    </w:p>
    <w:p>
      <w:pPr>
        <w:pStyle w:val="ListBullet"/>
      </w:pPr>
      <w:r>
        <w:t>Do not call the API with missing or empty path parameters (e.g., avoid /1/actions//reactions/{{id}}, /1/actions/{{idAction}}/reactions/, or /1/actions/{{idAction}}/reactions).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/1/actions/5abbe4b7ddc1b351ef961414/reactions/5f6a7b8c9d0e1f2a3b4c5d6e</w:t>
      </w:r>
    </w:p>
    <w:p>
      <w:pPr>
        <w:pStyle w:val="Heading3"/>
      </w:pPr>
      <w:r>
        <w:t>Invalid Examples</w:t>
      </w:r>
    </w:p>
    <w:p>
      <w:r>
        <w:rPr>
          <w:b/>
          <w:color w:val="666666"/>
          <w:sz w:val="16"/>
        </w:rPr>
        <w:t>[http]</w:t>
      </w:r>
    </w:p>
    <w:p>
      <w:pPr>
        <w:shd w:fill="F2F2F2" w:val="clear"/>
      </w:pPr>
      <w:r>
        <w:rPr>
          <w:rFonts w:ascii="Courier New" w:hAnsi="Courier New"/>
          <w:sz w:val="17"/>
        </w:rPr>
        <w:t>/1/actions//reactions/5f6a7b8c9d0e1f2a3b4c5d6e</w:t>
        <w:br/>
        <w:t>/1/actions/5abbe4b7ddc1b351ef961414/reactions/</w:t>
        <w:br/>
        <w:t>/1/actions/5abbe4b7ddc1b351ef961414/reactions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idAction</w:t>
            </w:r>
          </w:p>
        </w:tc>
        <w:tc>
          <w:tcPr>
            <w:tcW w:type="dxa" w:w="2880"/>
          </w:tcPr>
          <w:p>
            <w:r>
              <w:t>string</w:t>
            </w:r>
          </w:p>
        </w:tc>
        <w:tc>
          <w:tcPr>
            <w:tcW w:type="dxa" w:w="2880"/>
          </w:tcPr>
          <w:p>
            <w:r>
              <w:t>The ID of the Action. (Send in URL path)</w:t>
            </w:r>
          </w:p>
        </w:tc>
      </w:tr>
      <w:tr>
        <w:tc>
          <w:tcPr>
            <w:tcW w:type="dxa" w:w="2880"/>
          </w:tcPr>
          <w:p>
            <w:r>
              <w:t>id</w:t>
            </w:r>
          </w:p>
        </w:tc>
        <w:tc>
          <w:tcPr>
            <w:tcW w:type="dxa" w:w="2880"/>
          </w:tcPr>
          <w:p>
            <w:r>
              <w:t>string</w:t>
            </w:r>
          </w:p>
        </w:tc>
        <w:tc>
          <w:tcPr>
            <w:tcW w:type="dxa" w:w="2880"/>
          </w:tcPr>
          <w:p>
            <w:r>
              <w:t>The ID of the reaction.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Notes</w:t>
      </w:r>
    </w:p>
    <w:p>
      <w:pPr>
        <w:pStyle w:val="ListBullet"/>
      </w:pPr>
      <w:r>
        <w:t>This endpoint is documented as returning 200 Success on successful deletion; no additional response schema was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'https://api.trello.com/1/actions/5abbe4b7ddc1b351ef961414/reactions/5f6a7b8c9d0e1f2a3b4c5d6e' \</w:t>
        <w:br/>
        <w:t xml:space="preserve"> --header 'Accept: application/json'</w:t>
      </w:r>
    </w:p>
    <w:p>
      <w:pPr>
        <w:pStyle w:val="Heading3"/>
      </w:pPr>
      <w:r>
        <w:t>Related actionsReactions actions</w:t>
      </w:r>
    </w:p>
    <w:p>
      <w:pPr>
        <w:pStyle w:val="ListBullet"/>
      </w:pPr>
      <w:r>
        <w:t>[GET] List an Action's Reactions — /1/actions/{{idAction}}/reactions</w:t>
      </w:r>
    </w:p>
    <w:p>
      <w:pPr>
        <w:pStyle w:val="ListBullet"/>
      </w:pPr>
      <w:r>
        <w:t>[GET] Get an Action’s Reaction — /1/actions/{{idAction}}/reactions/{{id}}</w:t>
      </w:r>
    </w:p>
    <w:p>
      <w:r>
        <w:br w:type="page"/>
      </w:r>
    </w:p>
    <w:p>
      <w:pPr>
        <w:pStyle w:val="Heading2"/>
      </w:pPr>
      <w:r>
        <w:t>181. [DELETE] Delete a Check Item from a Checklist</w:t>
      </w:r>
    </w:p>
    <w:p>
      <w:r>
        <w:rPr>
          <w:b/>
        </w:rPr>
        <w:t xml:space="preserve">Endpoint: </w:t>
      </w:r>
      <w:r>
        <w:rPr>
          <w:rFonts w:ascii="Courier New" w:hAnsi="Courier New"/>
          <w:sz w:val="18"/>
        </w:rPr>
        <w:t>/1/checklists/{{id}}/checkItems/{{idCheckItem}}</w:t>
      </w:r>
    </w:p>
    <w:p>
      <w:pPr>
        <w:pStyle w:val="Heading3"/>
      </w:pPr>
      <w:r>
        <w:t>Prerequisites</w:t>
      </w:r>
    </w:p>
    <w:p>
      <w:pPr>
        <w:pStyle w:val="ListBullet"/>
      </w:pPr>
      <w:r>
        <w:t>You must have access to the target checklist and check item</w:t>
      </w:r>
    </w:p>
    <w:p>
      <w:pPr>
        <w:pStyle w:val="Heading3"/>
      </w:pPr>
      <w:r>
        <w:t>Method</w:t>
      </w:r>
    </w:p>
    <w:p>
      <w:r>
        <w:t>DELETE</w:t>
      </w:r>
    </w:p>
    <w:p>
      <w:pPr>
        <w:pStyle w:val="Heading3"/>
      </w:pPr>
      <w:r>
        <w:t>URL</w:t>
      </w:r>
    </w:p>
    <w:p>
      <w:r>
        <w:t>https://api.trello.com/1/checklists/{{id}}/checkItems/{{idCheckItem}}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(deletes) a check item from a specified checklist.</w:t>
      </w:r>
    </w:p>
    <w:p>
      <w:pPr>
        <w:pStyle w:val="Heading3"/>
      </w:pPr>
      <w:r>
        <w:t>Enforcement Rules</w:t>
      </w:r>
    </w:p>
    <w:p>
      <w:pPr>
        <w:pStyle w:val="ListBullet"/>
      </w:pPr>
      <w:r>
        <w:t>The id path parameter must always be present and must be a non-empty string.</w:t>
      </w:r>
    </w:p>
    <w:p>
      <w:pPr>
        <w:pStyle w:val="ListBullet"/>
      </w:pPr>
      <w:r>
        <w:t>The idCheckItem path parameter must always be present and must be a non-empty string.</w:t>
      </w:r>
    </w:p>
    <w:p>
      <w:pPr>
        <w:pStyle w:val="ListBullet"/>
      </w:pPr>
      <w:r>
        <w:t>Always construct the path as /1/checklists/{{id}}/checkItems/{{idCheckItem}}.</w:t>
      </w:r>
    </w:p>
    <w:p>
      <w:pPr>
        <w:pStyle w:val="ListBullet"/>
      </w:pPr>
      <w:r>
        <w:t>Do not call the API with missing or empty path parameters (e.g., avoid /1/checklists//checkItems/).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documented query parameters; do not send parameters in the body to replace missing URL parameters.</w:t>
      </w:r>
    </w:p>
    <w:p>
      <w:pPr>
        <w:pStyle w:val="Heading3"/>
      </w:pPr>
      <w:r>
        <w:t>Valid Examples</w:t>
      </w:r>
    </w:p>
    <w:p>
      <w:r>
        <w:rPr>
          <w:b/>
          <w:color w:val="666666"/>
          <w:sz w:val="16"/>
        </w:rPr>
        <w:t>[http]</w:t>
      </w:r>
    </w:p>
    <w:p>
      <w:pPr>
        <w:shd w:fill="F2F2F2" w:val="clear"/>
      </w:pPr>
      <w:r>
        <w:rPr>
          <w:rFonts w:ascii="Courier New" w:hAnsi="Courier New"/>
          <w:sz w:val="17"/>
        </w:rPr>
        <w:t>/1/checklists/5abbe4b7ddc1b351ef961414/checkItems/5abbe4b7ddc1b351ef961415</w:t>
      </w:r>
    </w:p>
    <w:p>
      <w:pPr>
        <w:pStyle w:val="Heading3"/>
      </w:pPr>
      <w:r>
        <w:t>Invalid Examples</w:t>
      </w:r>
    </w:p>
    <w:p>
      <w:r>
        <w:rPr>
          <w:b/>
          <w:color w:val="666666"/>
          <w:sz w:val="16"/>
        </w:rPr>
        <w:t>[http]</w:t>
      </w:r>
    </w:p>
    <w:p>
      <w:pPr>
        <w:shd w:fill="F2F2F2" w:val="clear"/>
      </w:pPr>
      <w:r>
        <w:rPr>
          <w:rFonts w:ascii="Courier New" w:hAnsi="Courier New"/>
          <w:sz w:val="17"/>
        </w:rPr>
        <w:t>/1/checklists//checkItems/5abbe4b7ddc1b351ef961415</w:t>
        <w:br/>
        <w:t>/1/checklists/5abbe4b7ddc1b351ef961414/checkItems/</w:t>
        <w:br/>
        <w:t>/1/checklists//checkItems/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a checklist.</w:t>
            </w:r>
          </w:p>
        </w:tc>
      </w:tr>
      <w:tr>
        <w:tc>
          <w:tcPr>
            <w:tcW w:type="dxa" w:w="2880"/>
          </w:tcPr>
          <w:p>
            <w:r>
              <w:t>idCheckItem</w:t>
            </w:r>
          </w:p>
        </w:tc>
        <w:tc>
          <w:tcPr>
            <w:tcW w:type="dxa" w:w="2880"/>
          </w:tcPr>
          <w:p>
            <w:r>
              <w:t>string</w:t>
            </w:r>
          </w:p>
        </w:tc>
        <w:tc>
          <w:tcPr>
            <w:tcW w:type="dxa" w:w="2880"/>
          </w:tcPr>
          <w:p>
            <w:r>
              <w:t>ID of the check item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string</w:t>
            </w:r>
          </w:p>
        </w:tc>
        <w:tc>
          <w:tcPr>
            <w:tcW w:type="dxa" w:w="2880"/>
          </w:tcPr>
          <w:p>
            <w:r>
              <w:t>Success indicator/message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'https://api.trello.com/1/checklists/5abbe4b7ddc1b351ef961414/checkItems/5abbe4b7ddc1b351ef961415' \</w:t>
        <w:br/>
        <w:t xml:space="preserve"> --header 'Accept: application/json'</w:t>
      </w:r>
    </w:p>
    <w:p>
      <w:pPr>
        <w:pStyle w:val="Heading3"/>
      </w:pPr>
      <w:r>
        <w:t>Notes</w:t>
      </w:r>
    </w:p>
    <w:p>
      <w:pPr>
        <w:pStyle w:val="ListBullet"/>
      </w:pPr>
      <w:r>
        <w:t>No request body is documented for this endpoint.</w:t>
      </w:r>
    </w:p>
    <w:p>
      <w:pPr>
        <w:pStyle w:val="ListBullet"/>
      </w:pPr>
      <w:r>
        <w:t>The documentation only specifies a 200 success response with “Success”; no additional response schema or error responses were provided.</w:t>
      </w:r>
    </w:p>
    <w:p>
      <w:pPr>
        <w:pStyle w:val="Heading3"/>
      </w:pPr>
      <w:r>
        <w:t>Related checklists actions</w:t>
      </w:r>
    </w:p>
    <w:p>
      <w:pPr>
        <w:pStyle w:val="ListBullet"/>
      </w:pPr>
      <w:r>
        <w:t>[GET] Get a Checklist — /1/checklists/{{id}}</w:t>
      </w:r>
    </w:p>
    <w:p>
      <w:pPr>
        <w:pStyle w:val="ListBullet"/>
      </w:pPr>
      <w:r>
        <w:t>[POST] Create a Checklist on a Card — /checklists</w:t>
      </w:r>
    </w:p>
    <w:p>
      <w:pPr>
        <w:pStyle w:val="ListBullet"/>
      </w:pPr>
      <w:r>
        <w:t>[POST] Create a Checklist on a Card — /cards/{{id}}/checklists</w:t>
      </w:r>
    </w:p>
    <w:p>
      <w:pPr>
        <w:pStyle w:val="ListBullet"/>
      </w:pPr>
      <w:r>
        <w:t>[GET] Get a Checklist’s Checkitem — /1/checklists/{{id}}/checkItems/{{idCheckItem}}</w:t>
      </w:r>
    </w:p>
    <w:p>
      <w:pPr>
        <w:pStyle w:val="ListBullet"/>
      </w:pPr>
      <w:r>
        <w:t>[GET] Get the Cards on a Checklist — /1/checklists/{{id}}/cards</w:t>
      </w:r>
    </w:p>
    <w:p>
      <w:pPr>
        <w:pStyle w:val="ListBullet"/>
      </w:pPr>
      <w:r>
        <w:t>[DELETE] Delete a Checklist — /checklists/{{id}}</w:t>
      </w:r>
    </w:p>
    <w:p>
      <w:r>
        <w:br w:type="page"/>
      </w:r>
    </w:p>
    <w:p>
      <w:pPr>
        <w:pStyle w:val="Heading2"/>
      </w:pPr>
      <w:r>
        <w:t>182. [DELETE] Delete an Organization from an Enterprise</w:t>
      </w:r>
    </w:p>
    <w:p>
      <w:r>
        <w:rPr>
          <w:b/>
        </w:rPr>
        <w:t xml:space="preserve">Endpoint: </w:t>
      </w:r>
      <w:r>
        <w:rPr>
          <w:rFonts w:ascii="Courier New" w:hAnsi="Courier New"/>
          <w:sz w:val="18"/>
        </w:rPr>
        <w:t>/1/enterprises/{{id}}/organizations/{{idOrg}}</w:t>
      </w:r>
    </w:p>
    <w:p>
      <w:pPr>
        <w:pStyle w:val="Heading3"/>
      </w:pPr>
      <w:r>
        <w:t>Prerequisites</w:t>
      </w:r>
    </w:p>
    <w:p>
      <w:pPr>
        <w:pStyle w:val="ListBullet"/>
      </w:pPr>
      <w:r>
        <w:t>You must have access to manage the specified Enterprise and remove Organizations from it.</w:t>
      </w:r>
    </w:p>
    <w:p>
      <w:pPr>
        <w:pStyle w:val="Heading3"/>
      </w:pPr>
      <w:r>
        <w:t>Method</w:t>
      </w:r>
    </w:p>
    <w:p>
      <w:r>
        <w:t>DELETE</w:t>
      </w:r>
    </w:p>
    <w:p>
      <w:pPr>
        <w:pStyle w:val="Heading3"/>
      </w:pPr>
      <w:r>
        <w:t>URL</w:t>
      </w:r>
    </w:p>
    <w:p>
      <w:r>
        <w:t>https://api.trello.com/1/enterprises/{{id}}/organizations/{{idOrg}}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Organization from a specified Enterprise.</w:t>
      </w:r>
    </w:p>
    <w:p>
      <w:pPr>
        <w:pStyle w:val="Heading3"/>
      </w:pPr>
      <w:r>
        <w:t>Enforcement Rules</w:t>
      </w:r>
    </w:p>
    <w:p>
      <w:pPr>
        <w:pStyle w:val="ListBullet"/>
      </w:pPr>
      <w:r>
        <w:t>The id path parameter must always be present and must be a non-empty string.</w:t>
      </w:r>
    </w:p>
    <w:p>
      <w:pPr>
        <w:pStyle w:val="ListBullet"/>
      </w:pPr>
      <w:r>
        <w:t>The idOrg path parameter must always be present and must be a non-empty string.</w:t>
      </w:r>
    </w:p>
    <w:p>
      <w:pPr>
        <w:pStyle w:val="ListBullet"/>
      </w:pPr>
      <w:r>
        <w:t>Always construct the path as /1/enterprises/{{id}}/organizations/{{idOrg}}.</w:t>
      </w:r>
    </w:p>
    <w:p>
      <w:pPr>
        <w:pStyle w:val="ListBullet"/>
      </w:pPr>
      <w:r>
        <w:t>Do not call the API with missing or empty path parameters (e.g., avoid /1/enterprises//organizations/{{idOrg}} or /1/enterprises/{{id}}/organizations/).</w:t>
      </w:r>
    </w:p>
    <w:p>
      <w:pPr>
        <w:pStyle w:val="ListBullet"/>
      </w:pPr>
      <w:r>
        <w:t>Do not infer or guess id or idOrg.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/1/enterprises/5abbe4b7ddc1b351ef961414/organizations/5abbe4b7ddc1b351ef961415</w:t>
        <w:br/>
        <w:t>/1/enterprises/enterprise123/organizations/org456</w:t>
      </w:r>
    </w:p>
    <w:p>
      <w:pPr>
        <w:pStyle w:val="Heading3"/>
      </w:pPr>
      <w:r>
        <w:t>Invalid Examples</w:t>
      </w:r>
    </w:p>
    <w:p>
      <w:r>
        <w:rPr>
          <w:b/>
          <w:color w:val="666666"/>
          <w:sz w:val="16"/>
        </w:rPr>
        <w:t>[http]</w:t>
      </w:r>
    </w:p>
    <w:p>
      <w:pPr>
        <w:shd w:fill="F2F2F2" w:val="clear"/>
      </w:pPr>
      <w:r>
        <w:rPr>
          <w:rFonts w:ascii="Courier New" w:hAnsi="Courier New"/>
          <w:sz w:val="17"/>
        </w:rPr>
        <w:t>/1/enterprises//organizations/5abbe4b7ddc1b351ef961415</w:t>
        <w:br/>
        <w:t>/1/enterprises/5abbe4b7ddc1b351ef961414/organizations/</w:t>
        <w:br/>
        <w:t>/1/enterprises/5abbe4b7ddc1b351ef961414/organizations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enterprise.</w:t>
            </w:r>
          </w:p>
        </w:tc>
      </w:tr>
      <w:tr>
        <w:tc>
          <w:tcPr>
            <w:tcW w:type="dxa" w:w="2880"/>
          </w:tcPr>
          <w:p>
            <w:r>
              <w:t>idOrg</w:t>
            </w:r>
          </w:p>
        </w:tc>
        <w:tc>
          <w:tcPr>
            <w:tcW w:type="dxa" w:w="2880"/>
          </w:tcPr>
          <w:p>
            <w:r>
              <w:t>string</w:t>
            </w:r>
          </w:p>
        </w:tc>
        <w:tc>
          <w:tcPr>
            <w:tcW w:type="dxa" w:w="2880"/>
          </w:tcPr>
          <w:p>
            <w:r>
              <w:t>ID of the organization to be removed from the enterprise.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'https://api.trello.com/1/enterprises/5abbe4b7ddc1b351ef961414/organizations/5abbe4b7ddc1b351ef961415' \</w:t>
        <w:br/>
        <w:t xml:space="preserve"> --header 'Accept: application/json'</w:t>
      </w:r>
    </w:p>
    <w:p>
      <w:pPr>
        <w:pStyle w:val="Heading3"/>
      </w:pPr>
      <w:r>
        <w:t>Error Handling</w:t>
      </w:r>
    </w:p>
    <w:p>
      <w:pPr>
        <w:pStyle w:val="ListBullet"/>
      </w:pPr>
      <w:r>
        <w:t>The documentation only specifies a 200 success response; no error responses were provided.</w:t>
      </w:r>
    </w:p>
    <w:p>
      <w:pPr>
        <w:pStyle w:val="Heading3"/>
      </w:pPr>
      <w:r>
        <w:t>Related enterprises actions</w:t>
      </w:r>
    </w:p>
    <w:p>
      <w:pPr>
        <w:pStyle w:val="ListBullet"/>
      </w:pPr>
      <w:r>
        <w:t>[GET] Bulk Accept Organizations to an Enterprise — /1/enterprises/{{id}}/organizations/bulk/{{idOrganizations}}</w:t>
      </w:r>
    </w:p>
    <w:p>
      <w:pPr>
        <w:pStyle w:val="ListBullet"/>
      </w:pPr>
      <w:r>
        <w:t>[GET] Get Transferable Organizations for an Enterprise (Bulk) — /1/enterprises/{{id}}/transferrable/bulk/{{idOrganizations}}</w:t>
      </w:r>
    </w:p>
    <w:p>
      <w:pPr>
        <w:pStyle w:val="ListBullet"/>
      </w:pPr>
      <w:r>
        <w:t>[GET] List an Enterprise’s Claimable Organizations (Workspaces) — /1/enterprises/{{id}}/claimableOrganizations</w:t>
      </w:r>
    </w:p>
    <w:p>
      <w:pPr>
        <w:pStyle w:val="ListBullet"/>
      </w:pPr>
      <w:r>
        <w:t>[GET] Get an Enterprise's Signup URL — /1/enterprises/{{id}}/signupUrl</w:t>
      </w:r>
    </w:p>
    <w:p>
      <w:pPr>
        <w:pStyle w:val="ListBullet"/>
      </w:pPr>
      <w:r>
        <w:t>[GET] Get an Enterprise — /1/enterprises/{{id}}</w:t>
      </w:r>
    </w:p>
    <w:p>
      <w:pPr>
        <w:pStyle w:val="ListBullet"/>
      </w:pPr>
      <w:r>
        <w:t>[PUT] Transfer an Organization to an Enterprise — /1/enterprises/{{id}}/organizations</w:t>
      </w:r>
    </w:p>
    <w:p>
      <w:r>
        <w:br w:type="page"/>
      </w:r>
    </w:p>
    <w:p>
      <w:pPr>
        <w:pStyle w:val="Heading2"/>
      </w:pPr>
      <w:r>
        <w:t>183. [DELETE] Delete a Check Item on a Card</w:t>
      </w:r>
    </w:p>
    <w:p>
      <w:r>
        <w:rPr>
          <w:b/>
        </w:rPr>
        <w:t xml:space="preserve">Endpoint: </w:t>
      </w:r>
      <w:r>
        <w:rPr>
          <w:rFonts w:ascii="Courier New" w:hAnsi="Courier New"/>
          <w:sz w:val="18"/>
        </w:rPr>
        <w:t>/1/cards/{{id}}/checkItem/{{idCheckItem}}</w:t>
      </w:r>
    </w:p>
    <w:p>
      <w:pPr>
        <w:pStyle w:val="Heading3"/>
      </w:pPr>
      <w:r>
        <w:t>Prerequisites</w:t>
      </w:r>
    </w:p>
    <w:p>
      <w:pPr>
        <w:pStyle w:val="ListBullet"/>
      </w:pPr>
      <w:r>
        <w:t>You must have access to the target Card and its Check Item.</w:t>
      </w:r>
    </w:p>
    <w:p>
      <w:pPr>
        <w:pStyle w:val="Heading3"/>
      </w:pPr>
      <w:r>
        <w:t>Method</w:t>
      </w:r>
    </w:p>
    <w:p>
      <w:r>
        <w:t>DELETE</w:t>
      </w:r>
    </w:p>
    <w:p>
      <w:pPr>
        <w:pStyle w:val="Heading3"/>
      </w:pPr>
      <w:r>
        <w:t>URL</w:t>
      </w:r>
    </w:p>
    <w:p>
      <w:r>
        <w:t>https://api.trello.com/1/cards/{{id}}/checkItem/{{idCheckItem}}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check item from a given Trello card.</w:t>
      </w:r>
    </w:p>
    <w:p>
      <w:pPr>
        <w:pStyle w:val="Heading3"/>
      </w:pPr>
      <w:r>
        <w:t>Enforcement Rules</w:t>
      </w:r>
    </w:p>
    <w:p>
      <w:pPr>
        <w:pStyle w:val="ListBullet"/>
      </w:pPr>
      <w:r>
        <w:t>The id path parameter must always be present and must be a non-empty string.</w:t>
      </w:r>
    </w:p>
    <w:p>
      <w:pPr>
        <w:pStyle w:val="ListBullet"/>
      </w:pPr>
      <w:r>
        <w:t>The idCheckItem path parameter must always be present and must be a non-empty string.</w:t>
      </w:r>
    </w:p>
    <w:p>
      <w:pPr>
        <w:pStyle w:val="ListBullet"/>
      </w:pPr>
      <w:r>
        <w:t>Always construct the path as /1/cards/{{id}}/checkItem/{{idCheckItem}}.</w:t>
      </w:r>
    </w:p>
    <w:p>
      <w:pPr>
        <w:pStyle w:val="ListBullet"/>
      </w:pPr>
      <w:r>
        <w:t>Do not call the API with missing or empty path parameters (e.g., avoid /1/cards//checkItem/ or /1/cards/{{id}}/checkItem/).</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/1/cards/5abbe4b7ddc1b351ef961414/checkItem/5abbe4b7ddc1b351ef961999</w:t>
      </w:r>
    </w:p>
    <w:p>
      <w:pPr>
        <w:pStyle w:val="Heading3"/>
      </w:pPr>
      <w:r>
        <w:t>Invalid Examples</w:t>
      </w:r>
    </w:p>
    <w:p>
      <w:r>
        <w:rPr>
          <w:b/>
          <w:color w:val="666666"/>
          <w:sz w:val="16"/>
        </w:rPr>
        <w:t>[http]</w:t>
      </w:r>
    </w:p>
    <w:p>
      <w:pPr>
        <w:shd w:fill="F2F2F2" w:val="clear"/>
      </w:pPr>
      <w:r>
        <w:rPr>
          <w:rFonts w:ascii="Courier New" w:hAnsi="Courier New"/>
          <w:sz w:val="17"/>
        </w:rPr>
        <w:t>/1/cards//checkItem/5abbe4b7ddc1b351ef961999</w:t>
        <w:br/>
        <w:t>/1/cards/5abbe4b7ddc1b351ef961414/checkItem/</w:t>
        <w:br/>
        <w:t>/1/cards//checkItem/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r>
        <w:tc>
          <w:tcPr>
            <w:tcW w:type="dxa" w:w="2880"/>
          </w:tcPr>
          <w:p>
            <w:r>
              <w:t>idCheckItem</w:t>
            </w:r>
          </w:p>
        </w:tc>
        <w:tc>
          <w:tcPr>
            <w:tcW w:type="dxa" w:w="2880"/>
          </w:tcPr>
          <w:p>
            <w:r>
              <w:t>string</w:t>
            </w:r>
          </w:p>
        </w:tc>
        <w:tc>
          <w:tcPr>
            <w:tcW w:type="dxa" w:w="2880"/>
          </w:tcPr>
          <w:p>
            <w:r>
              <w:t>The ID of the check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'https://api.trello.com/1/cards/5abbe4b7ddc1b351ef961414/checkItem/5abbe4b7ddc1b351ef961999' \</w:t>
        <w:br/>
        <w:t xml:space="preserve"> --header 'Accept: application/json'</w:t>
      </w:r>
    </w:p>
    <w:p>
      <w:pPr>
        <w:pStyle w:val="Heading3"/>
      </w:pPr>
      <w:r>
        <w:t>Notes</w:t>
      </w:r>
    </w:p>
    <w:p>
      <w:pPr>
        <w:pStyle w:val="ListBullet"/>
      </w:pPr>
      <w:r>
        <w:t>This endpoint deletes the check item identified by idCheckItem from the card identified by id.</w:t>
      </w:r>
    </w:p>
    <w:p>
      <w:pPr>
        <w:pStyle w:val="ListBullet"/>
      </w:pPr>
      <w:r>
        <w:t>No request body is documented for this endpoint.</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r>
        <w:br w:type="page"/>
      </w:r>
    </w:p>
    <w:p>
      <w:pPr>
        <w:pStyle w:val="Heading2"/>
      </w:pPr>
      <w:r>
        <w:t>184. [DELETE] Delete a Member's Custom Board Background</w:t>
      </w:r>
    </w:p>
    <w:p>
      <w:r>
        <w:rPr>
          <w:b/>
        </w:rPr>
        <w:t xml:space="preserve">Endpoint: </w:t>
      </w:r>
      <w:r>
        <w:rPr>
          <w:rFonts w:ascii="Courier New" w:hAnsi="Courier New"/>
          <w:sz w:val="18"/>
        </w:rPr>
        <w:t>/1/members/{{id}}/customBoardBackgrounds/{{idBackground}}</w:t>
      </w:r>
    </w:p>
    <w:p>
      <w:pPr>
        <w:pStyle w:val="Heading3"/>
      </w:pPr>
      <w:r>
        <w:t>Method</w:t>
      </w:r>
    </w:p>
    <w:p>
      <w:r>
        <w:t>DELETE</w:t>
      </w:r>
    </w:p>
    <w:p>
      <w:pPr>
        <w:pStyle w:val="Heading3"/>
      </w:pPr>
      <w:r>
        <w:t>URL</w:t>
      </w:r>
    </w:p>
    <w:p>
      <w:r>
        <w:t>https://api.trello.com/1/members/{{id}}/customBoardBackgrounds/{{idBackground}}</w:t>
      </w:r>
    </w:p>
    <w:p>
      <w:pPr>
        <w:pStyle w:val="Heading3"/>
      </w:pPr>
      <w:r>
        <w:t>Description</w:t>
      </w:r>
    </w:p>
    <w:p>
      <w:r>
        <w:t>Deletes a specific custom board background for a given Trello member.</w:t>
      </w:r>
    </w:p>
    <w:p>
      <w:pPr>
        <w:pStyle w:val="Heading3"/>
      </w:pPr>
      <w:r>
        <w:t>Enforcement Rules</w:t>
      </w:r>
    </w:p>
    <w:p>
      <w:pPr>
        <w:pStyle w:val="ListBullet"/>
      </w:pPr>
      <w:r>
        <w:t>The id path parameter must always be present.</w:t>
      </w:r>
    </w:p>
    <w:p>
      <w:pPr>
        <w:pStyle w:val="ListBullet"/>
      </w:pPr>
      <w:r>
        <w:t>The idBackground path parameter must always be present.</w:t>
      </w:r>
    </w:p>
    <w:p>
      <w:pPr>
        <w:pStyle w:val="ListBullet"/>
      </w:pPr>
      <w:r>
        <w:t>Always construct the path as /1/members/{{id}}/customBoardBackgrounds/{{idBackground}}, where both {{id}} and {{idBackground}} are non-empty strings.</w:t>
      </w:r>
    </w:p>
    <w:p>
      <w:pPr>
        <w:pStyle w:val="ListBullet"/>
      </w:pPr>
      <w:r>
        <w:t>Do not call the API with missing or empty path parameters (e.g., avoid /1/members//customBoardBackgrounds/).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/1/members/me/customBoardBackgrounds/5abbe4b7ddc1b351ef961414</w:t>
        <w:br/>
        <w:t>/1/members/trelloUser123/customBoardBackgrounds/5abbe4b7ddc1b351ef961414</w:t>
        <w:br/>
        <w:t>/1/members/5abbe4b7ddc1b351ef961414/customBoardBackgrounds/5abbe4b7ddc1b351ef961415</w:t>
      </w:r>
    </w:p>
    <w:p>
      <w:pPr>
        <w:pStyle w:val="Heading3"/>
      </w:pPr>
      <w:r>
        <w:t>Invalid Examples</w:t>
      </w:r>
    </w:p>
    <w:p>
      <w:r>
        <w:rPr>
          <w:b/>
          <w:color w:val="666666"/>
          <w:sz w:val="16"/>
        </w:rPr>
        <w:t>[http]</w:t>
      </w:r>
    </w:p>
    <w:p>
      <w:pPr>
        <w:shd w:fill="F2F2F2" w:val="clear"/>
      </w:pPr>
      <w:r>
        <w:rPr>
          <w:rFonts w:ascii="Courier New" w:hAnsi="Courier New"/>
          <w:sz w:val="17"/>
        </w:rPr>
        <w:t>/1/members//customBoardBackgrounds/5abbe4b7ddc1b351ef961414</w:t>
        <w:br/>
        <w:t>/1/members/me/customBoardBackgrounds/</w:t>
        <w:br/>
        <w:t>/1/members/me/customBoardBackgrounds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 (Sent in the URL path.)</w:t>
            </w:r>
          </w:p>
        </w:tc>
      </w:tr>
      <w:tr>
        <w:tc>
          <w:tcPr>
            <w:tcW w:type="dxa" w:w="2880"/>
          </w:tcPr>
          <w:p>
            <w:r>
              <w:t>idBackground</w:t>
            </w:r>
          </w:p>
        </w:tc>
        <w:tc>
          <w:tcPr>
            <w:tcW w:type="dxa" w:w="2880"/>
          </w:tcPr>
          <w:p>
            <w:r>
              <w:t>string</w:t>
            </w:r>
          </w:p>
        </w:tc>
        <w:tc>
          <w:tcPr>
            <w:tcW w:type="dxa" w:w="2880"/>
          </w:tcPr>
          <w:p>
            <w:r>
              <w:t>The ID of the custom background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delete operation completed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'https://api.trello.com/1/members/me/customBoardBackgrounds/5abbe4b7ddc1b351ef961414' \</w:t>
        <w:br/>
        <w:t xml:space="preserve"> --header 'Accept: application/json'</w:t>
      </w:r>
    </w:p>
    <w:p>
      <w:r>
        <w:br w:type="page"/>
      </w:r>
    </w:p>
    <w:p>
      <w:pPr>
        <w:pStyle w:val="Heading2"/>
      </w:pPr>
      <w:r>
        <w:t>185. [DELETE] Disable a Power-Up on a Board</w:t>
      </w:r>
    </w:p>
    <w:p>
      <w:r>
        <w:rPr>
          <w:b/>
        </w:rPr>
        <w:t xml:space="preserve">Endpoint: </w:t>
      </w:r>
      <w:r>
        <w:rPr>
          <w:rFonts w:ascii="Courier New" w:hAnsi="Courier New"/>
          <w:sz w:val="18"/>
        </w:rPr>
        <w:t>/1/boards/{{id}}/boardPlugins/{{idPlugin}}</w:t>
      </w:r>
    </w:p>
    <w:p>
      <w:pPr>
        <w:pStyle w:val="Heading3"/>
      </w:pPr>
      <w:r>
        <w:t>Prerequisites</w:t>
      </w:r>
    </w:p>
    <w:p>
      <w:pPr>
        <w:pStyle w:val="ListBullet"/>
      </w:pPr>
      <w:r>
        <w:t>You must have access to the target board and permission to manage/disable Power-Ups on it.</w:t>
      </w:r>
    </w:p>
    <w:p>
      <w:pPr>
        <w:pStyle w:val="Heading3"/>
      </w:pPr>
      <w:r>
        <w:t>Method</w:t>
      </w:r>
    </w:p>
    <w:p>
      <w:r>
        <w:t>DELETE</w:t>
      </w:r>
    </w:p>
    <w:p>
      <w:pPr>
        <w:pStyle w:val="Heading3"/>
      </w:pPr>
      <w:r>
        <w:t>URL</w:t>
      </w:r>
    </w:p>
    <w:p>
      <w:r>
        <w:t>https://api.trello.com/1/boards/{{id}}/boardPlugins/{{idPlugin}}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Disables (removes) a specific Power-Up from a given Trello board.</w:t>
      </w:r>
    </w:p>
    <w:p>
      <w:pPr>
        <w:pStyle w:val="Heading3"/>
      </w:pPr>
      <w:r>
        <w:t>Enforcement Rules</w:t>
      </w:r>
    </w:p>
    <w:p>
      <w:pPr>
        <w:pStyle w:val="ListBullet"/>
      </w:pPr>
      <w:r>
        <w:t>The id path parameter must always be present and non-empty.</w:t>
      </w:r>
    </w:p>
    <w:p>
      <w:pPr>
        <w:pStyle w:val="ListBullet"/>
      </w:pPr>
      <w:r>
        <w:t>The idPlugin path parameter must always be present and non-empty.</w:t>
      </w:r>
    </w:p>
    <w:p>
      <w:pPr>
        <w:pStyle w:val="ListBullet"/>
      </w:pPr>
      <w:r>
        <w:t>Always construct the path as /1/boards/{{id}}/boardPlugins/{{idPlugin}}.</w:t>
      </w:r>
    </w:p>
    <w:p>
      <w:pPr>
        <w:pStyle w:val="ListBullet"/>
      </w:pPr>
      <w:r>
        <w:t>Do not call the API with missing or empty path parameters (e.g., avoid /1/boards//boardPlugins/{{idPlugin}} or /1/boards/{{id}}/boardPlugins/).</w:t>
      </w:r>
    </w:p>
    <w:p>
      <w:pPr>
        <w:pStyle w:val="ListBullet"/>
      </w:pPr>
      <w:r>
        <w:t>Do not infer or guess id or idPlugin;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/1/boards/5abbe4b7ddc1b351ef961414/boardPlugins/56d5e249a98895a9797bebb9</w:t>
      </w:r>
    </w:p>
    <w:p>
      <w:pPr>
        <w:pStyle w:val="Heading3"/>
      </w:pPr>
      <w:r>
        <w:t>Invalid Examples</w:t>
      </w:r>
    </w:p>
    <w:p>
      <w:r>
        <w:rPr>
          <w:b/>
          <w:color w:val="666666"/>
          <w:sz w:val="16"/>
        </w:rPr>
        <w:t>[http]</w:t>
      </w:r>
    </w:p>
    <w:p>
      <w:pPr>
        <w:shd w:fill="F2F2F2" w:val="clear"/>
      </w:pPr>
      <w:r>
        <w:rPr>
          <w:rFonts w:ascii="Courier New" w:hAnsi="Courier New"/>
          <w:sz w:val="17"/>
        </w:rPr>
        <w:t>/1/boards//boardPlugins/56d5e249a98895a9797bebb9</w:t>
        <w:br/>
        <w:t>/1/boards/5abbe4b7ddc1b351ef961414/boardPlugins/</w:t>
        <w:br/>
        <w:t>/1/boards/5abbe4b7ddc1b351ef961414/boardPlugins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w:t>
            </w:r>
          </w:p>
        </w:tc>
      </w:tr>
      <w:tr>
        <w:tc>
          <w:tcPr>
            <w:tcW w:type="dxa" w:w="2880"/>
          </w:tcPr>
          <w:p>
            <w:r>
              <w:t>idPlugin</w:t>
            </w:r>
          </w:p>
        </w:tc>
        <w:tc>
          <w:tcPr>
            <w:tcW w:type="dxa" w:w="2880"/>
          </w:tcPr>
          <w:p>
            <w:r>
              <w:t>string</w:t>
            </w:r>
          </w:p>
        </w:tc>
        <w:tc>
          <w:tcPr>
            <w:tcW w:type="dxa" w:w="2880"/>
          </w:tcPr>
          <w:p>
            <w:r>
              <w:t>The ID of the Power-Up to disable.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"Success"</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'https://api.trello.com/1/boards/5abbe4b7ddc1b351ef961414/boardPlugins/56d5e249a98895a9797bebb9' \</w:t>
        <w:br/>
        <w:t xml:space="preserve"> --header 'Accept: application/json'</w:t>
      </w:r>
    </w:p>
    <w:p>
      <w:pPr>
        <w:pStyle w:val="Heading3"/>
      </w:pPr>
      <w:r>
        <w:t>Related boards actions</w:t>
      </w:r>
    </w:p>
    <w:p>
      <w:pPr>
        <w:pStyle w:val="ListBullet"/>
      </w:pPr>
      <w:r>
        <w:t>[PUT] Add a Member to a Board — /1/boards/{{id}}/members/{{idMember}}</w:t>
      </w:r>
    </w:p>
    <w:p>
      <w:pPr>
        <w:pStyle w:val="ListBullet"/>
      </w:pPr>
      <w:r>
        <w:t>[GET] Get a Board — /boards/{{id}}</w:t>
      </w:r>
    </w:p>
    <w:p>
      <w:pPr>
        <w:pStyle w:val="ListBullet"/>
      </w:pPr>
      <w:r>
        <w:t>[POST] Generate a Board Email Key — /boards/{{id}}/emailKey/generate</w:t>
      </w:r>
    </w:p>
    <w:p>
      <w:pPr>
        <w:pStyle w:val="ListBullet"/>
      </w:pPr>
      <w:r>
        <w:t>[POST] Create a Board — /boards/</w:t>
      </w:r>
    </w:p>
    <w:p>
      <w:pPr>
        <w:pStyle w:val="ListBullet"/>
      </w:pPr>
      <w:r>
        <w:t>[POST] Create a Tag for a Board — /1/boards/{{id}}/idTags</w:t>
      </w:r>
    </w:p>
    <w:p>
      <w:pPr>
        <w:pStyle w:val="ListBullet"/>
      </w:pPr>
      <w:r>
        <w:t>[DELETE] Delete a Board — /1/boards/{{id}}</w:t>
      </w:r>
    </w:p>
    <w:p>
      <w:r>
        <w:br w:type="page"/>
      </w:r>
    </w:p>
    <w:p>
      <w:pPr>
        <w:pStyle w:val="Heading2"/>
      </w:pPr>
      <w:r>
        <w:t>186. [POST] Dismiss a Member's One-Time Message</w:t>
      </w:r>
    </w:p>
    <w:p>
      <w:r>
        <w:rPr>
          <w:b/>
        </w:rPr>
        <w:t xml:space="preserve">Endpoint: </w:t>
      </w:r>
      <w:r>
        <w:rPr>
          <w:rFonts w:ascii="Courier New" w:hAnsi="Courier New"/>
          <w:sz w:val="18"/>
        </w:rPr>
        <w:t>/1/members/{{id}}/oneTimeMessagesDismissed</w:t>
      </w:r>
    </w:p>
    <w:p>
      <w:pPr>
        <w:pStyle w:val="Heading3"/>
      </w:pPr>
      <w:r>
        <w:t>Prerequisites</w:t>
      </w:r>
    </w:p>
    <w:p>
      <w:pPr>
        <w:pStyle w:val="ListBullet"/>
      </w:pPr>
      <w:r>
        <w:t>You must have access to the target member (by ID or username) in Trello.</w:t>
      </w:r>
    </w:p>
    <w:p>
      <w:pPr>
        <w:pStyle w:val="Heading3"/>
      </w:pPr>
      <w:r>
        <w:t>Method</w:t>
      </w:r>
    </w:p>
    <w:p>
      <w:r>
        <w:t>POST</w:t>
      </w:r>
    </w:p>
    <w:p>
      <w:pPr>
        <w:pStyle w:val="Heading3"/>
      </w:pPr>
      <w:r>
        <w:t>URL</w:t>
      </w:r>
    </w:p>
    <w:p>
      <w:r>
        <w:t>https://api.trello.com/1/members/{{id}}/oneTimeMessagesDismissed</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message to dismiss. (Send as a URL query parameter, not in the request body.)</w:t>
            </w:r>
          </w:p>
        </w:tc>
      </w:tr>
    </w:tbl>
    <w:p/>
    <w:p>
      <w:pPr>
        <w:pStyle w:val="Heading3"/>
      </w:pPr>
      <w:r>
        <w:t>Description</w:t>
      </w:r>
    </w:p>
    <w:p>
      <w:r>
        <w:t>Dismisses a one-time message for a specific Trello member (identified by member ID or username).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/members//oneTimeMessagesDismissed or /members/oneTimeMessagesDismissed).</w:t>
      </w:r>
    </w:p>
    <w:p>
      <w:pPr>
        <w:pStyle w:val="ListBullet"/>
      </w:pPr>
      <w:r>
        <w:t>Always construct the path as /1/members/{{id}}/oneTimeMessagesDismissed,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/1/members/me/oneTimeMessagesDismissed</w:t>
        <w:br/>
        <w:t>/1/members/5abbe4b7ddc1b351ef961414/oneTimeMessagesDismissed</w:t>
        <w:br/>
        <w:t>/1/members/trelloUserName/oneTimeMessagesDismissed</w:t>
      </w:r>
    </w:p>
    <w:p>
      <w:pPr>
        <w:pStyle w:val="Heading3"/>
      </w:pPr>
      <w:r>
        <w:t>Invalid Examples</w:t>
      </w:r>
    </w:p>
    <w:p>
      <w:r>
        <w:rPr>
          <w:b/>
          <w:color w:val="666666"/>
          <w:sz w:val="16"/>
        </w:rPr>
        <w:t>[http]</w:t>
      </w:r>
    </w:p>
    <w:p>
      <w:pPr>
        <w:shd w:fill="F2F2F2" w:val="clear"/>
      </w:pPr>
      <w:r>
        <w:rPr>
          <w:rFonts w:ascii="Courier New" w:hAnsi="Courier New"/>
          <w:sz w:val="17"/>
        </w:rPr>
        <w:t>/1/members//oneTimeMessagesDismissed</w:t>
        <w:br/>
        <w:t>/1/members/oneTimeMessagesDismissed</w:t>
      </w:r>
    </w:p>
    <w:p>
      <w:pPr>
        <w:pStyle w:val="Heading3"/>
      </w:pPr>
      <w:r>
        <w:t>Path Parameters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 (Send in the URL path.)</w:t>
            </w:r>
          </w:p>
        </w:tc>
      </w:tr>
    </w:tbl>
    <w:p/>
    <w:p>
      <w:pPr>
        <w:pStyle w:val="Heading3"/>
      </w:pPr>
      <w:r>
        <w:t>Request Body</w:t>
      </w:r>
    </w:p>
    <w:p>
      <w:r>
        <w:t>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'https://api.trello.com/1/members/me/oneTimeMessagesDismissed?value=welcomeMessage' \</w:t>
        <w:br/>
        <w:t xml:space="preserve"> --header 'Accept: application/json'</w:t>
      </w:r>
    </w:p>
    <w:p>
      <w:pPr>
        <w:pStyle w:val="Heading3"/>
      </w:pPr>
      <w:r>
        <w:t>Related members actions</w:t>
      </w:r>
    </w:p>
    <w:p>
      <w:pPr>
        <w:pStyle w:val="ListBullet"/>
      </w:pPr>
      <w:r>
        <w:t>[DELETE] Delete a Member's Custom Sticker — /1/members/{{id}}/customStickers/{{idSticker}}</w:t>
      </w:r>
    </w:p>
    <w:p>
      <w:pPr>
        <w:pStyle w:val="ListBullet"/>
      </w:pPr>
      <w:r>
        <w:t>[GET] Get a Field on a Member — /1/members/{{id}}/{{field}}</w:t>
      </w:r>
    </w:p>
    <w:p>
      <w:pPr>
        <w:pStyle w:val="ListBullet"/>
      </w:pPr>
      <w:r>
        <w:t>[GET] List a Member's Actions — /members/{{id}}/actions</w:t>
      </w:r>
    </w:p>
    <w:p>
      <w:pPr>
        <w:pStyle w:val="ListBullet"/>
      </w:pPr>
      <w:r>
        <w:t>[POST] Create an Avatar for a Member — /members/{{id}}/avatar</w:t>
      </w:r>
    </w:p>
    <w:p>
      <w:pPr>
        <w:pStyle w:val="ListBullet"/>
      </w:pPr>
      <w:r>
        <w:t>[GET] List a Member’s Invited Boards — /1/members/{{id}}/boardsInvited</w:t>
      </w:r>
    </w:p>
    <w:p>
      <w:pPr>
        <w:pStyle w:val="ListBullet"/>
      </w:pPr>
      <w:r>
        <w:t>[GET] List a Member's Saved Searches — /1/members/{{id}}/savedSearches</w:t>
      </w:r>
    </w:p>
    <w:p>
      <w:r>
        <w:br w:type="page"/>
      </w:r>
    </w:p>
    <w:p>
      <w:pPr>
        <w:pStyle w:val="Heading2"/>
      </w:pPr>
      <w:r>
        <w:t>187. [POST] Enable a Power-Up on a Board</w:t>
      </w:r>
    </w:p>
    <w:p>
      <w:r>
        <w:rPr>
          <w:b/>
        </w:rPr>
        <w:t xml:space="preserve">Endpoint: </w:t>
      </w:r>
      <w:r>
        <w:rPr>
          <w:rFonts w:ascii="Courier New" w:hAnsi="Courier New"/>
          <w:sz w:val="18"/>
        </w:rPr>
        <w:t>/1/boards/{{id}}/boardPlugins</w:t>
      </w:r>
    </w:p>
    <w:p>
      <w:pPr>
        <w:pStyle w:val="Heading3"/>
      </w:pPr>
      <w:r>
        <w:t>Prerequisites</w:t>
      </w:r>
    </w:p>
    <w:p>
      <w:pPr>
        <w:pStyle w:val="ListBullet"/>
      </w:pPr>
      <w:r>
        <w:t>You must have access to the target board.</w:t>
      </w:r>
    </w:p>
    <w:p>
      <w:pPr>
        <w:pStyle w:val="ListBullet"/>
      </w:pPr>
      <w:r>
        <w:t>The Power-Up (plugin) ID you want to enable must be known (idPlugin).</w:t>
      </w:r>
    </w:p>
    <w:p>
      <w:pPr>
        <w:pStyle w:val="Heading3"/>
      </w:pPr>
      <w:r>
        <w:t>Method</w:t>
      </w:r>
    </w:p>
    <w:p>
      <w:r>
        <w:t>POST</w:t>
      </w:r>
    </w:p>
    <w:p>
      <w:pPr>
        <w:pStyle w:val="Heading3"/>
      </w:pPr>
      <w:r>
        <w:t>URL</w:t>
      </w:r>
    </w:p>
    <w:p>
      <w:r>
        <w:t>https://api.trello.com/1/boards/{{id}}/boardPlugins</w:t>
      </w:r>
    </w:p>
    <w:p>
      <w:pPr>
        <w:pStyle w:val="Heading3"/>
      </w:pPr>
      <w:r>
        <w:t>Description</w:t>
      </w:r>
    </w:p>
    <w:p>
      <w:r>
        <w:t>Enables (adds) a Power-Up (board plugin) on the specified Trello board.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/1/boards//boardPlugins).</w:t>
      </w:r>
    </w:p>
    <w:p>
      <w:pPr>
        <w:pStyle w:val="ListBullet"/>
      </w:pPr>
      <w:r>
        <w:t>Always construct the path as /1/boards/{{id}}/boardPlugins, where {{id}} is a non-empty string.</w:t>
      </w:r>
    </w:p>
    <w:p>
      <w:pPr>
        <w:pStyle w:val="ListBullet"/>
      </w:pPr>
      <w:r>
        <w:t>Do not infer or guess the board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/1/boards/5abbe4b7ddc1b351ef961414/boardPlugins</w:t>
      </w:r>
    </w:p>
    <w:p>
      <w:pPr>
        <w:pStyle w:val="Heading3"/>
      </w:pPr>
      <w:r>
        <w:t>Invalid Examples</w:t>
      </w:r>
    </w:p>
    <w:p>
      <w:r>
        <w:rPr>
          <w:b/>
          <w:color w:val="666666"/>
          <w:sz w:val="16"/>
        </w:rPr>
        <w:t>[http]</w:t>
      </w:r>
    </w:p>
    <w:p>
      <w:pPr>
        <w:shd w:fill="F2F2F2" w:val="clear"/>
      </w:pPr>
      <w:r>
        <w:rPr>
          <w:rFonts w:ascii="Courier New" w:hAnsi="Courier New"/>
          <w:sz w:val="17"/>
        </w:rPr>
        <w:t>/1/boards//boardPlugins</w:t>
        <w:br/>
        <w:t>/1/boards/boardPlugins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Trello board.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idPlugin</w:t>
            </w:r>
          </w:p>
        </w:tc>
        <w:tc>
          <w:tcPr>
            <w:tcW w:type="dxa" w:w="2880"/>
          </w:tcPr>
          <w:p>
            <w:r>
              <w:t>string</w:t>
            </w:r>
          </w:p>
        </w:tc>
        <w:tc>
          <w:tcPr>
            <w:tcW w:type="dxa" w:w="2880"/>
          </w:tcPr>
          <w:p>
            <w:r>
              <w:t>The ID of the Power-Up to enable.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'https://api.trello.com/1/boards/5abbe4b7ddc1b351ef961414/boardPlugins?idPlugin=5e0f3a9f3b8d2f4b2c1a1234' \</w:t>
        <w:br/>
        <w:t xml:space="preserve"> --header 'Accept: application/json'</w:t>
      </w:r>
    </w:p>
    <w:p>
      <w:pPr>
        <w:pStyle w:val="Heading3"/>
      </w:pPr>
      <w:r>
        <w:t>Example Usage</w:t>
      </w:r>
    </w:p>
    <w:p>
      <w:pPr>
        <w:pStyle w:val="Heading3"/>
      </w:pPr>
      <w:r>
        <w:t>Example 1: Enable a Power-Up on a Board</w:t>
      </w:r>
    </w:p>
    <w:p>
      <w:r>
        <w:rPr>
          <w:b/>
          <w:color w:val="666666"/>
          <w:sz w:val="16"/>
        </w:rPr>
        <w:t>[bash]</w:t>
      </w:r>
    </w:p>
    <w:p>
      <w:pPr>
        <w:shd w:fill="F2F2F2" w:val="clear"/>
      </w:pPr>
      <w:r>
        <w:rPr>
          <w:rFonts w:ascii="Courier New" w:hAnsi="Courier New"/>
          <w:sz w:val="17"/>
        </w:rPr>
        <w:t>curl -X POST \</w:t>
        <w:br/>
        <w:t xml:space="preserve"> 'https://api.trello.com/1/boards/5abbe4b7ddc1b351ef961414/boardPlugins?idPlugin=5e0f3a9f3b8d2f4b2c1a1234' \</w:t>
        <w:br/>
        <w:t xml:space="preserve"> -H 'Accept: application/json'</w:t>
      </w:r>
    </w:p>
    <w:p>
      <w:pPr>
        <w:pStyle w:val="Heading3"/>
      </w:pPr>
      <w:r>
        <w:t>Notes</w:t>
      </w:r>
    </w:p>
    <w:p>
      <w:pPr>
        <w:pStyle w:val="ListBullet"/>
      </w:pPr>
      <w:r>
        <w:t>This endpoint uses a query parameter (idPlugin) to specify which Power-Up to enable.</w:t>
      </w:r>
    </w:p>
    <w:p>
      <w:pPr>
        <w:pStyle w:val="Heading3"/>
      </w:pPr>
      <w:r>
        <w:t>Error Handling</w:t>
      </w:r>
    </w:p>
    <w:p>
      <w:pPr>
        <w:pStyle w:val="ListBullet"/>
      </w:pPr>
      <w:r>
        <w:t>The documentation provided only specifies a 200 (Success) response; other error responses are not described.</w:t>
      </w:r>
    </w:p>
    <w:p>
      <w:pPr>
        <w:pStyle w:val="Heading3"/>
      </w:pPr>
      <w:r>
        <w:t>Related boardPlugins actions</w:t>
      </w:r>
    </w:p>
    <w:p>
      <w:pPr>
        <w:pStyle w:val="ListBullet"/>
      </w:pPr>
      <w:r>
        <w:t>[GET] List a Board's Enabled Power-Ups — /1/boards/{{id}}/boardPlugins</w:t>
      </w:r>
    </w:p>
    <w:p>
      <w:r>
        <w:br w:type="page"/>
      </w:r>
    </w:p>
    <w:p>
      <w:pPr>
        <w:pStyle w:val="Heading2"/>
      </w:pPr>
      <w:r>
        <w:t>188. [GET] Get a Member’s Board Star</w:t>
      </w:r>
    </w:p>
    <w:p>
      <w:r>
        <w:rPr>
          <w:b/>
        </w:rPr>
        <w:t xml:space="preserve">Endpoint: </w:t>
      </w:r>
      <w:r>
        <w:rPr>
          <w:rFonts w:ascii="Courier New" w:hAnsi="Courier New"/>
          <w:sz w:val="18"/>
        </w:rPr>
        <w:t>/1/members/{{id}}/boardStars/{{idStar}}</w:t>
      </w:r>
    </w:p>
    <w:p>
      <w:pPr>
        <w:pStyle w:val="Heading3"/>
      </w:pPr>
      <w:r>
        <w:t>Method</w:t>
      </w:r>
    </w:p>
    <w:p>
      <w:r>
        <w:t>GET</w:t>
      </w:r>
    </w:p>
    <w:p>
      <w:pPr>
        <w:pStyle w:val="Heading3"/>
      </w:pPr>
      <w:r>
        <w:t>URL</w:t>
      </w:r>
    </w:p>
    <w:p>
      <w:r>
        <w:t>https://api.trello.com/1/members/{{id}}/boardStars/{{idStar}}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specific board star (boardStar) for a given Trello member.</w:t>
      </w:r>
    </w:p>
    <w:p>
      <w:pPr>
        <w:pStyle w:val="Heading3"/>
      </w:pPr>
      <w:r>
        <w:t>Enforcement Rules</w:t>
      </w:r>
    </w:p>
    <w:p>
      <w:pPr>
        <w:pStyle w:val="ListBullet"/>
      </w:pPr>
      <w:r>
        <w:t>The id path parameter must always be present.</w:t>
      </w:r>
    </w:p>
    <w:p>
      <w:pPr>
        <w:pStyle w:val="ListBullet"/>
      </w:pPr>
      <w:r>
        <w:t>The idStar path parameter must always be present.</w:t>
      </w:r>
    </w:p>
    <w:p>
      <w:pPr>
        <w:pStyle w:val="ListBullet"/>
      </w:pPr>
      <w:r>
        <w:t>Always construct the path as /1/members/{{id}}/boardStars/{{idStar}}, where {{id}} and {{idStar}} are non-empty strings.</w:t>
      </w:r>
    </w:p>
    <w:p>
      <w:pPr>
        <w:pStyle w:val="ListBullet"/>
      </w:pPr>
      <w:r>
        <w:t>Do not call the API with missing or empty path parameters (e.g., avoid /1/members//boardStars/{{idStar}}, /1/members/{{id}}/boardStars/, or /1/members/{{id}}/boardStars).</w:t>
      </w:r>
    </w:p>
    <w:p>
      <w:pPr>
        <w:pStyle w:val="ListBullet"/>
      </w:pPr>
      <w:r>
        <w:t>Do not send path parameters in the body (this endpoint has no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/1/members/me/boardStars/5abbe4b7ddc1b351ef961414</w:t>
        <w:br/>
        <w:t>/1/members/trelloUser123/boardStars/5abbe4b7ddc1b351ef961414</w:t>
      </w:r>
    </w:p>
    <w:p>
      <w:pPr>
        <w:pStyle w:val="Heading3"/>
      </w:pPr>
      <w:r>
        <w:t>Invalid Examples</w:t>
      </w:r>
    </w:p>
    <w:p>
      <w:r>
        <w:rPr>
          <w:b/>
          <w:color w:val="666666"/>
          <w:sz w:val="16"/>
        </w:rPr>
        <w:t>[http]</w:t>
      </w:r>
    </w:p>
    <w:p>
      <w:pPr>
        <w:shd w:fill="F2F2F2" w:val="clear"/>
      </w:pPr>
      <w:r>
        <w:rPr>
          <w:rFonts w:ascii="Courier New" w:hAnsi="Courier New"/>
          <w:sz w:val="17"/>
        </w:rPr>
        <w:t>/1/members//boardStars/5abbe4b7ddc1b351ef961414</w:t>
        <w:br/>
        <w:t>/1/members/trelloUser123/boardStars/</w:t>
        <w:br/>
        <w:t>/1/members/trelloUser123/boardStars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 Sent as a path parameter.</w:t>
            </w:r>
          </w:p>
        </w:tc>
      </w:tr>
      <w:tr>
        <w:tc>
          <w:tcPr>
            <w:tcW w:type="dxa" w:w="2880"/>
          </w:tcPr>
          <w:p>
            <w:r>
              <w:t>idStar</w:t>
            </w:r>
          </w:p>
        </w:tc>
        <w:tc>
          <w:tcPr>
            <w:tcW w:type="dxa" w:w="2880"/>
          </w:tcPr>
          <w:p>
            <w:r>
              <w:t>string</w:t>
            </w:r>
          </w:p>
        </w:tc>
        <w:tc>
          <w:tcPr>
            <w:tcW w:type="dxa" w:w="2880"/>
          </w:tcPr>
          <w:p>
            <w:r>
              <w:t>The ID of the board star. Sent as a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"idBoard": "5abbe4b7ddc1b351ef961401",</w:t>
        <w:br/>
        <w:t xml:space="preserve"> "pos": 32768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 star.</w:t>
            </w:r>
          </w:p>
        </w:tc>
      </w:tr>
      <w:tr>
        <w:tc>
          <w:tcPr>
            <w:tcW w:type="dxa" w:w="2880"/>
          </w:tcPr>
          <w:p>
            <w:r>
              <w:t>idBoard</w:t>
            </w:r>
          </w:p>
        </w:tc>
        <w:tc>
          <w:tcPr>
            <w:tcW w:type="dxa" w:w="2880"/>
          </w:tcPr>
          <w:p>
            <w:r>
              <w:t>string</w:t>
            </w:r>
          </w:p>
        </w:tc>
        <w:tc>
          <w:tcPr>
            <w:tcW w:type="dxa" w:w="2880"/>
          </w:tcPr>
          <w:p>
            <w:r>
              <w:t>The ID of the board that is starred.</w:t>
            </w:r>
          </w:p>
        </w:tc>
      </w:tr>
      <w:tr>
        <w:tc>
          <w:tcPr>
            <w:tcW w:type="dxa" w:w="2880"/>
          </w:tcPr>
          <w:p>
            <w:r>
              <w:t>pos</w:t>
            </w:r>
          </w:p>
        </w:tc>
        <w:tc>
          <w:tcPr>
            <w:tcW w:type="dxa" w:w="2880"/>
          </w:tcPr>
          <w:p>
            <w:r>
              <w:t>integer</w:t>
            </w:r>
          </w:p>
        </w:tc>
        <w:tc>
          <w:tcPr>
            <w:tcW w:type="dxa" w:w="2880"/>
          </w:tcPr>
          <w:p>
            <w:r>
              <w:t>The position of the star (example: 32768).</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'https://api.trello.com/1/members/trelloUser123/boardStars/5abbe4b7ddc1b351ef961414' \</w:t>
        <w:br/>
        <w:t xml:space="preserve"> --header 'Accept: application/json'</w:t>
      </w:r>
    </w:p>
    <w:p>
      <w:pPr>
        <w:pStyle w:val="Heading3"/>
      </w:pPr>
      <w:r>
        <w:t>Related boardStars actions</w:t>
      </w:r>
    </w:p>
    <w:p>
      <w:pPr>
        <w:pStyle w:val="ListBullet"/>
      </w:pPr>
      <w:r>
        <w:t>[DELETE] Delete a Member’s Board Star (Unstar a Board) — /1/members/{{id}}/boardStars/{{idStar}}</w:t>
      </w:r>
    </w:p>
    <w:p>
      <w:pPr>
        <w:pStyle w:val="ListBullet"/>
      </w:pPr>
      <w:r>
        <w:t>[GET] List a Member's Board Stars — /1/members/{{id}}/boardStars</w:t>
      </w:r>
    </w:p>
    <w:p>
      <w:pPr>
        <w:pStyle w:val="ListBullet"/>
      </w:pPr>
      <w:r>
        <w:t>[POST] Create a Starred Board for a Member — /1/members/{{id}}/boardStars</w:t>
      </w:r>
    </w:p>
    <w:p>
      <w:pPr>
        <w:pStyle w:val="ListBullet"/>
      </w:pPr>
      <w:r>
        <w:t>[GET] List a Board’s Board Stars — /1/boards/{{boardId}}/boardStars</w:t>
      </w:r>
    </w:p>
    <w:p>
      <w:r>
        <w:br w:type="page"/>
      </w:r>
    </w:p>
    <w:p>
      <w:pPr>
        <w:pStyle w:val="Heading2"/>
      </w:pPr>
      <w:r>
        <w:t>189. [GET] Get a Member's Board Background</w:t>
      </w:r>
    </w:p>
    <w:p>
      <w:r>
        <w:rPr>
          <w:b/>
        </w:rPr>
        <w:t xml:space="preserve">Endpoint: </w:t>
      </w:r>
      <w:r>
        <w:rPr>
          <w:rFonts w:ascii="Courier New" w:hAnsi="Courier New"/>
          <w:sz w:val="18"/>
        </w:rPr>
        <w:t>/1/members/{{id}}/boardBackgrounds/{{idBackground}}</w:t>
      </w:r>
    </w:p>
    <w:p>
      <w:pPr>
        <w:pStyle w:val="Heading3"/>
      </w:pPr>
      <w:r>
        <w:t>Prerequisites</w:t>
      </w:r>
    </w:p>
    <w:p>
      <w:pPr>
        <w:pStyle w:val="ListBullet"/>
      </w:pPr>
      <w:r>
        <w:t>You must know the member identifier (id) (member ID or username)</w:t>
      </w:r>
    </w:p>
    <w:p>
      <w:pPr>
        <w:pStyle w:val="ListBullet"/>
      </w:pPr>
      <w:r>
        <w:t>You must know the board background identifier (idBackground)</w:t>
      </w:r>
    </w:p>
    <w:p>
      <w:pPr>
        <w:pStyle w:val="Heading3"/>
      </w:pPr>
      <w:r>
        <w:t>Method</w:t>
      </w:r>
    </w:p>
    <w:p>
      <w:r>
        <w:t>GET</w:t>
      </w:r>
    </w:p>
    <w:p>
      <w:pPr>
        <w:pStyle w:val="Heading3"/>
      </w:pPr>
      <w:r>
        <w:t>URL</w:t>
      </w:r>
    </w:p>
    <w:p>
      <w:r>
        <w:t>https://api.trello.com/1/members/{{id}}/boardBackgrounds/{{idBackground}}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specific board background belonging to a Trello member (by member ID or username) and returns its data.</w:t>
      </w:r>
    </w:p>
    <w:p>
      <w:pPr>
        <w:pStyle w:val="Heading3"/>
      </w:pPr>
      <w:r>
        <w:t>Enforcement Rules</w:t>
      </w:r>
    </w:p>
    <w:p>
      <w:pPr>
        <w:pStyle w:val="ListBullet"/>
      </w:pPr>
      <w:r>
        <w:t>The id path parameter must always be present and must be a non-empty string (member ID or username).</w:t>
      </w:r>
    </w:p>
    <w:p>
      <w:pPr>
        <w:pStyle w:val="ListBullet"/>
      </w:pPr>
      <w:r>
        <w:t>The idBackground path parameter must always be present and must be a non-empty string (board background ID).</w:t>
      </w:r>
    </w:p>
    <w:p>
      <w:pPr>
        <w:pStyle w:val="ListBullet"/>
      </w:pPr>
      <w:r>
        <w:t>Always construct the path as /1/members/{{id}}/boardBackgrounds/{{idBackground}}.</w:t>
      </w:r>
    </w:p>
    <w:p>
      <w:pPr>
        <w:pStyle w:val="ListBullet"/>
      </w:pPr>
      <w:r>
        <w:t>Do not call the API with missing or empty path parameters (e.g., avoid /1/members//boardBackgrounds/).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/1/members/me/boardBackgrounds/5abbe4b7ddc1b351ef961414</w:t>
        <w:br/>
        <w:t>/1/members/trello/boardBackgrounds/5abbe4b7ddc1b351ef961414</w:t>
      </w:r>
    </w:p>
    <w:p>
      <w:pPr>
        <w:pStyle w:val="Heading3"/>
      </w:pPr>
      <w:r>
        <w:t>Invalid Examples</w:t>
      </w:r>
    </w:p>
    <w:p>
      <w:r>
        <w:rPr>
          <w:b/>
          <w:color w:val="666666"/>
          <w:sz w:val="16"/>
        </w:rPr>
        <w:t>[http]</w:t>
      </w:r>
    </w:p>
    <w:p>
      <w:pPr>
        <w:shd w:fill="F2F2F2" w:val="clear"/>
      </w:pPr>
      <w:r>
        <w:rPr>
          <w:rFonts w:ascii="Courier New" w:hAnsi="Courier New"/>
          <w:sz w:val="17"/>
        </w:rPr>
        <w:t>/1/members//boardBackgrounds/5abbe4b7ddc1b351ef961414</w:t>
        <w:br/>
        <w:t>/1/members/trello/boardBackgrounds/</w:t>
        <w:br/>
        <w:t>/1/members//boardBackgrounds/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r>
        <w:tc>
          <w:tcPr>
            <w:tcW w:type="dxa" w:w="2880"/>
          </w:tcPr>
          <w:p>
            <w:r>
              <w:t>idBackground</w:t>
            </w:r>
          </w:p>
        </w:tc>
        <w:tc>
          <w:tcPr>
            <w:tcW w:type="dxa" w:w="2880"/>
          </w:tcPr>
          <w:p>
            <w:r>
              <w:t>string</w:t>
            </w:r>
          </w:p>
        </w:tc>
        <w:tc>
          <w:tcPr>
            <w:tcW w:type="dxa" w:w="2880"/>
          </w:tcPr>
          <w:p>
            <w:r>
              <w:t>The ID of the board background.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enum (or comma-separated list)</w:t>
            </w:r>
          </w:p>
        </w:tc>
        <w:tc>
          <w:tcPr>
            <w:tcW w:type="dxa" w:w="2880"/>
          </w:tcPr>
          <w:p>
            <w:r>
              <w:t>all or a comma-separated list of: brightness, fullSizeUrl, scaled, tile.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 background.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'https://api.trello.com/1/members/trello/boardBackgrounds/5abbe4b7ddc1b351ef961414?fields=brightness,fullSizeUrl' \</w:t>
        <w:br/>
        <w:t xml:space="preserve"> --header 'Accept: application/json'</w:t>
      </w:r>
    </w:p>
    <w:p>
      <w:pPr>
        <w:pStyle w:val="Heading3"/>
      </w:pPr>
      <w:r>
        <w:t>Example Usage</w:t>
      </w:r>
    </w:p>
    <w:p>
      <w:pPr>
        <w:pStyle w:val="Heading3"/>
      </w:pPr>
      <w:r>
        <w:t>Example 1: Get a board background (all fields)</w:t>
      </w:r>
    </w:p>
    <w:p>
      <w:r>
        <w:rPr>
          <w:b/>
          <w:color w:val="666666"/>
          <w:sz w:val="16"/>
        </w:rPr>
        <w:t>[bash]</w:t>
      </w:r>
    </w:p>
    <w:p>
      <w:pPr>
        <w:shd w:fill="F2F2F2" w:val="clear"/>
      </w:pPr>
      <w:r>
        <w:rPr>
          <w:rFonts w:ascii="Courier New" w:hAnsi="Courier New"/>
          <w:sz w:val="17"/>
        </w:rPr>
        <w:t>curl -sS --request GET \</w:t>
        <w:br/>
        <w:t xml:space="preserve"> --url 'https://api.trello.com/1/members/trello/boardBackgrounds/5abbe4b7ddc1b351ef961414?fields=all' \</w:t>
        <w:br/>
        <w:t xml:space="preserve"> --header 'Accept: application/json'</w:t>
      </w:r>
    </w:p>
    <w:p>
      <w:pPr>
        <w:pStyle w:val="Heading3"/>
      </w:pPr>
      <w:r>
        <w:t>Example 2: Get only specific fields</w:t>
      </w:r>
    </w:p>
    <w:p>
      <w:r>
        <w:rPr>
          <w:b/>
          <w:color w:val="666666"/>
          <w:sz w:val="16"/>
        </w:rPr>
        <w:t>[bash]</w:t>
      </w:r>
    </w:p>
    <w:p>
      <w:pPr>
        <w:shd w:fill="F2F2F2" w:val="clear"/>
      </w:pPr>
      <w:r>
        <w:rPr>
          <w:rFonts w:ascii="Courier New" w:hAnsi="Courier New"/>
          <w:sz w:val="17"/>
        </w:rPr>
        <w:t>curl -sS --request GET \</w:t>
        <w:br/>
        <w:t xml:space="preserve"> --url 'https://api.trello.com/1/members/trello/boardBackgrounds/5abbe4b7ddc1b351ef961414?fields=tile,scaled' \</w:t>
        <w:br/>
        <w:t xml:space="preserve"> --header 'Accept: application/json'</w:t>
      </w:r>
    </w:p>
    <w:p>
      <w:pPr>
        <w:pStyle w:val="Heading3"/>
      </w:pPr>
      <w:r>
        <w:t>Related membersBoardBackgrounds actions</w:t>
      </w:r>
    </w:p>
    <w:p>
      <w:pPr>
        <w:pStyle w:val="ListBullet"/>
      </w:pPr>
      <w:r>
        <w:t>[DELETE] Delete a Member's Custom Board Background — /1/members/{{id}}/boardBackgrounds/{{idBackground}}</w:t>
      </w:r>
    </w:p>
    <w:p>
      <w:r>
        <w:br w:type="page"/>
      </w:r>
    </w:p>
    <w:p>
      <w:pPr>
        <w:pStyle w:val="Heading2"/>
      </w:pPr>
      <w:r>
        <w:t>190. [GET] Get a List</w:t>
      </w:r>
    </w:p>
    <w:p>
      <w:r>
        <w:rPr>
          <w:b/>
        </w:rPr>
        <w:t xml:space="preserve">Endpoint: </w:t>
      </w:r>
      <w:r>
        <w:rPr>
          <w:rFonts w:ascii="Courier New" w:hAnsi="Courier New"/>
          <w:sz w:val="18"/>
        </w:rPr>
        <w:t>/1/lists/{{id}}</w:t>
      </w:r>
    </w:p>
    <w:p>
      <w:pPr>
        <w:pStyle w:val="Heading3"/>
      </w:pPr>
      <w:r>
        <w:t>Prerequisites</w:t>
      </w:r>
    </w:p>
    <w:p>
      <w:pPr>
        <w:pStyle w:val="ListBullet"/>
      </w:pPr>
      <w:r>
        <w:t>You must have access to the target Trello List</w:t>
      </w:r>
    </w:p>
    <w:p>
      <w:pPr>
        <w:pStyle w:val="Heading3"/>
      </w:pPr>
      <w:r>
        <w:t>Method</w:t>
      </w:r>
    </w:p>
    <w:p>
      <w:r>
        <w:t>GET</w:t>
      </w:r>
    </w:p>
    <w:p>
      <w:pPr>
        <w:pStyle w:val="Heading3"/>
      </w:pPr>
      <w:r>
        <w:t>URL</w:t>
      </w:r>
    </w:p>
    <w:p>
      <w:r>
        <w:t>https://api.trello.com/1/lists/{{id}}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specific Trello List by its ID. You can control which fields are returned using the fields query parameter.</w:t>
      </w:r>
    </w:p>
    <w:p>
      <w:pPr>
        <w:pStyle w:val="Heading3"/>
      </w:pPr>
      <w:r>
        <w:t>Enforcement Rules</w:t>
      </w:r>
    </w:p>
    <w:p>
      <w:pPr>
        <w:pStyle w:val="ListBullet"/>
      </w:pPr>
      <w:r>
        <w:t>The id path parameter must always be present and must be a non-empty string.</w:t>
      </w:r>
    </w:p>
    <w:p>
      <w:pPr>
        <w:pStyle w:val="ListBullet"/>
      </w:pPr>
      <w:r>
        <w:t>Always construct the path as /1/lists/{{id}}.</w:t>
      </w:r>
    </w:p>
    <w:p>
      <w:pPr>
        <w:pStyle w:val="ListBullet"/>
      </w:pPr>
      <w:r>
        <w:t>Do not call the API with a missing or empty id (e.g., avoid /1/lists//).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/1/lists/5abbe4b7ddc1b351ef961414</w:t>
      </w:r>
    </w:p>
    <w:p>
      <w:pPr>
        <w:pStyle w:val="Heading3"/>
      </w:pPr>
      <w:r>
        <w:t>Invalid Examples</w:t>
      </w:r>
    </w:p>
    <w:p>
      <w:r>
        <w:rPr>
          <w:b/>
          <w:color w:val="666666"/>
          <w:sz w:val="16"/>
        </w:rPr>
        <w:t>[http]</w:t>
      </w:r>
    </w:p>
    <w:p>
      <w:pPr>
        <w:shd w:fill="F2F2F2" w:val="clear"/>
      </w:pPr>
      <w:r>
        <w:rPr>
          <w:rFonts w:ascii="Courier New" w:hAnsi="Courier New"/>
          <w:sz w:val="17"/>
        </w:rPr>
        <w:t>/1/lists//</w:t>
        <w:br/>
        <w:t>/1/lists/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all or a comma separated list of List field names.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"name": "To Do"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list.</w:t>
            </w:r>
          </w:p>
        </w:tc>
      </w:tr>
      <w:tr>
        <w:tc>
          <w:tcPr>
            <w:tcW w:type="dxa" w:w="2880"/>
          </w:tcPr>
          <w:p>
            <w:r>
              <w:t>name</w:t>
            </w:r>
          </w:p>
        </w:tc>
        <w:tc>
          <w:tcPr>
            <w:tcW w:type="dxa" w:w="2880"/>
          </w:tcPr>
          <w:p>
            <w:r>
              <w:t>string</w:t>
            </w:r>
          </w:p>
        </w:tc>
        <w:tc>
          <w:tcPr>
            <w:tcW w:type="dxa" w:w="2880"/>
          </w:tcPr>
          <w:p>
            <w:r>
              <w:t>The name of the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'https://api.trello.com/1/lists/5abbe4b7ddc1b351ef961414?fields=all' \</w:t>
        <w:br/>
        <w:t xml:space="preserve"> --header 'Accept: application/json'</w:t>
      </w:r>
    </w:p>
    <w:p>
      <w:pPr>
        <w:pStyle w:val="Heading3"/>
      </w:pPr>
      <w:r>
        <w:t>Example Usage</w:t>
      </w:r>
    </w:p>
    <w:p>
      <w:pPr>
        <w:pStyle w:val="Heading3"/>
      </w:pPr>
      <w:r>
        <w:t>Example 1: Get a List (all fields)</w:t>
      </w:r>
    </w:p>
    <w:p>
      <w:r>
        <w:rPr>
          <w:b/>
          <w:color w:val="666666"/>
          <w:sz w:val="16"/>
        </w:rPr>
        <w:t>[bash]</w:t>
      </w:r>
    </w:p>
    <w:p>
      <w:pPr>
        <w:shd w:fill="F2F2F2" w:val="clear"/>
      </w:pPr>
      <w:r>
        <w:rPr>
          <w:rFonts w:ascii="Courier New" w:hAnsi="Courier New"/>
          <w:sz w:val="17"/>
        </w:rPr>
        <w:t>curl --location 'https://api.trello.com/1/lists/5abbe4b7ddc1b351ef961414?fields=all' \</w:t>
        <w:br/>
        <w:t xml:space="preserve"> --header 'Accept: application/json'</w:t>
      </w:r>
    </w:p>
    <w:p>
      <w:pPr>
        <w:pStyle w:val="Heading3"/>
      </w:pPr>
      <w:r>
        <w:t>Example 2: Get a List (specific fields)</w:t>
      </w:r>
    </w:p>
    <w:p>
      <w:r>
        <w:rPr>
          <w:b/>
          <w:color w:val="666666"/>
          <w:sz w:val="16"/>
        </w:rPr>
        <w:t>[bash]</w:t>
      </w:r>
    </w:p>
    <w:p>
      <w:pPr>
        <w:shd w:fill="F2F2F2" w:val="clear"/>
      </w:pPr>
      <w:r>
        <w:rPr>
          <w:rFonts w:ascii="Courier New" w:hAnsi="Courier New"/>
          <w:sz w:val="17"/>
        </w:rPr>
        <w:t>curl --location 'https://api.trello.com/1/lists/5abbe4b7ddc1b351ef961414?fields=name,id' \</w:t>
        <w:br/>
        <w:t xml:space="preserve"> --header 'Accept: application/json'</w:t>
      </w:r>
    </w:p>
    <w:p>
      <w:pPr>
        <w:pStyle w:val="Heading3"/>
      </w:pPr>
      <w:r>
        <w:t>Notes</w:t>
      </w:r>
    </w:p>
    <w:p>
      <w:pPr>
        <w:pStyle w:val="ListBullet"/>
      </w:pPr>
      <w:r>
        <w:t>The response fields returned depend on the fields query parameter value.</w:t>
      </w:r>
    </w:p>
    <w:p>
      <w:pPr>
        <w:pStyle w:val="Heading3"/>
      </w:pPr>
      <w:r>
        <w:t>Related lists actions</w:t>
      </w:r>
    </w:p>
    <w:p>
      <w:pPr>
        <w:pStyle w:val="ListBullet"/>
      </w:pPr>
      <w:r>
        <w:t>[POST] Archive All Cards in a List — /lists/{{id}}/archiveAllCards</w:t>
      </w:r>
    </w:p>
    <w:p>
      <w:pPr>
        <w:pStyle w:val="ListBullet"/>
      </w:pPr>
      <w:r>
        <w:t>[POST] Create a List on a Board — /1/boards/{{id}}/lists</w:t>
      </w:r>
    </w:p>
    <w:p>
      <w:pPr>
        <w:pStyle w:val="ListBullet"/>
      </w:pPr>
      <w:r>
        <w:t>[POST] Create a New List on a Board — /lists</w:t>
      </w:r>
    </w:p>
    <w:p>
      <w:pPr>
        <w:pStyle w:val="ListBullet"/>
      </w:pPr>
      <w:r>
        <w:t>[GET] List Actions for a List — /1/lists/{{id}}/actions</w:t>
      </w:r>
    </w:p>
    <w:p>
      <w:pPr>
        <w:pStyle w:val="ListBullet"/>
      </w:pPr>
      <w:r>
        <w:t>[GET] List a Board’s Lists — /boards/{{id}}/lists</w:t>
      </w:r>
    </w:p>
    <w:p>
      <w:pPr>
        <w:pStyle w:val="ListBullet"/>
      </w:pPr>
      <w:r>
        <w:t>[GET] Get Filtered Lists on a Board — /1/boards/{{id}}/lists/{{filter}}</w:t>
      </w:r>
    </w:p>
    <w:p>
      <w:r>
        <w:br w:type="page"/>
      </w:r>
    </w:p>
    <w:p>
      <w:pPr>
        <w:pStyle w:val="Heading2"/>
      </w:pPr>
      <w:r>
        <w:t>191. [GET] Get a Plugin</w:t>
      </w:r>
    </w:p>
    <w:p>
      <w:r>
        <w:rPr>
          <w:b/>
        </w:rPr>
        <w:t xml:space="preserve">Endpoint: </w:t>
      </w:r>
      <w:r>
        <w:rPr>
          <w:rFonts w:ascii="Courier New" w:hAnsi="Courier New"/>
          <w:sz w:val="18"/>
        </w:rPr>
        <w:t>/1/plugins/{{id}}/</w:t>
      </w:r>
    </w:p>
    <w:p>
      <w:pPr>
        <w:pStyle w:val="Heading3"/>
      </w:pPr>
      <w:r>
        <w:t>Method</w:t>
      </w:r>
    </w:p>
    <w:p>
      <w:r>
        <w:t>GET</w:t>
      </w:r>
    </w:p>
    <w:p>
      <w:pPr>
        <w:pStyle w:val="Heading3"/>
      </w:pPr>
      <w:r>
        <w:t>URL</w:t>
      </w:r>
    </w:p>
    <w:p>
      <w:r>
        <w:t>https://api.trello.com/1/plugins/{{id}}/</w:t>
      </w:r>
    </w:p>
    <w:p>
      <w:pPr>
        <w:pStyle w:val="Heading3"/>
      </w:pPr>
      <w:r>
        <w:t>Description</w:t>
      </w:r>
    </w:p>
    <w:p>
      <w:r>
        <w:t>Retrieves a Trello plugin by its identifier.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/1/plugins// or /1/plugins/).</w:t>
      </w:r>
    </w:p>
    <w:p>
      <w:pPr>
        <w:pStyle w:val="ListBullet"/>
      </w:pPr>
      <w:r>
        <w:t>Always construct the path as /1/plugins/{{id}}/,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/1/plugins/5abbe4b7ddc1b351ef961414/</w:t>
        <w:br/>
        <w:t>/1/plugins/my-plugin-name/</w:t>
      </w:r>
    </w:p>
    <w:p>
      <w:pPr>
        <w:pStyle w:val="Heading3"/>
      </w:pPr>
      <w:r>
        <w:t>Invalid Examples</w:t>
      </w:r>
    </w:p>
    <w:p>
      <w:r>
        <w:rPr>
          <w:b/>
          <w:color w:val="666666"/>
          <w:sz w:val="16"/>
        </w:rPr>
        <w:t>[http]</w:t>
      </w:r>
    </w:p>
    <w:p>
      <w:pPr>
        <w:shd w:fill="F2F2F2" w:val="clear"/>
      </w:pPr>
      <w:r>
        <w:rPr>
          <w:rFonts w:ascii="Courier New" w:hAnsi="Courier New"/>
          <w:sz w:val="17"/>
        </w:rPr>
        <w:t>/1/plugins//</w:t>
        <w:br/>
        <w:t>/1/plugins/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plugin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plugin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'https://api.trello.com/1/plugins/5abbe4b7ddc1b351ef961414/' \</w:t>
        <w:br/>
        <w:t xml:space="preserve"> --header 'Accept: application/json'</w:t>
      </w:r>
    </w:p>
    <w:p>
      <w:pPr>
        <w:pStyle w:val="Heading3"/>
      </w:pPr>
      <w:r>
        <w:t>Related plugins actions</w:t>
      </w:r>
    </w:p>
    <w:p>
      <w:pPr>
        <w:pStyle w:val="ListBullet"/>
      </w:pPr>
      <w:r>
        <w:t>[GET] Get a Plugin's Member Privacy Compliance — /1/plugins/{{id}}/compliance/memberPrivacy</w:t>
      </w:r>
    </w:p>
    <w:p>
      <w:pPr>
        <w:pStyle w:val="ListBullet"/>
      </w:pPr>
      <w:r>
        <w:t>[PUT] Update a Plugin — /1/plugins/{{id}}/</w:t>
      </w:r>
    </w:p>
    <w:p>
      <w:r>
        <w:br w:type="page"/>
      </w:r>
    </w:p>
    <w:p>
      <w:pPr>
        <w:pStyle w:val="Heading2"/>
      </w:pPr>
      <w:r>
        <w:t>192. [GET] Get a Member's Custom Emoji</w:t>
      </w:r>
    </w:p>
    <w:p>
      <w:r>
        <w:rPr>
          <w:b/>
        </w:rPr>
        <w:t xml:space="preserve">Endpoint: </w:t>
      </w:r>
      <w:r>
        <w:rPr>
          <w:rFonts w:ascii="Courier New" w:hAnsi="Courier New"/>
          <w:sz w:val="18"/>
        </w:rPr>
        <w:t>/1/members/{{id}}/customEmoji/{{idEmoji}}</w:t>
      </w:r>
    </w:p>
    <w:p>
      <w:pPr>
        <w:pStyle w:val="Heading3"/>
      </w:pPr>
      <w:r>
        <w:t>Method</w:t>
      </w:r>
    </w:p>
    <w:p>
      <w:r>
        <w:t>GET</w:t>
      </w:r>
    </w:p>
    <w:p>
      <w:pPr>
        <w:pStyle w:val="Heading3"/>
      </w:pPr>
      <w:r>
        <w:t>URL</w:t>
      </w:r>
    </w:p>
    <w:p>
      <w:r>
        <w:t>https://api.trello.com/1/members/{{id}}/customEmoji/{{idEmoji}}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custom emoji for a given Trello member (by member ID or username) and emoji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If the user does not provide an id, default it explicitly to "me".</w:t>
      </w:r>
    </w:p>
    <w:p>
      <w:pPr>
        <w:pStyle w:val="ListBullet"/>
      </w:pPr>
      <w:r>
        <w:t>The idEmoji path parameter must always be present.</w:t>
      </w:r>
    </w:p>
    <w:p>
      <w:pPr>
        <w:pStyle w:val="ListBullet"/>
      </w:pPr>
      <w:r>
        <w:t>Do not infer or guess idEmoji; it must be provided by the user.</w:t>
      </w:r>
    </w:p>
    <w:p>
      <w:pPr>
        <w:pStyle w:val="ListBullet"/>
      </w:pPr>
      <w:r>
        <w:t>Always construct the path as /1/members/{{id}}/customEmoji/{{idEmoji}}, where {{id}} and {{idEmoji}} are non-empty strings.</w:t>
      </w:r>
    </w:p>
    <w:p>
      <w:pPr>
        <w:pStyle w:val="ListBullet"/>
      </w:pPr>
      <w:r>
        <w:t>Do not call the API with missing or empty path parameters (e.g., avoid /1/members//customEmoji/).</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/1/members/me/customEmoji/5abbe4b7ddc1b351ef961414</w:t>
        <w:br/>
        <w:t>/1/members/trello/customEmoji/5abbe4b7ddc1b351ef961414</w:t>
        <w:br/>
        <w:t>/1/members/557058:username/customEmoji/5abbe4b7ddc1b351ef961414</w:t>
      </w:r>
    </w:p>
    <w:p>
      <w:pPr>
        <w:pStyle w:val="Heading3"/>
      </w:pPr>
      <w:r>
        <w:t>Invalid Examples</w:t>
      </w:r>
    </w:p>
    <w:p>
      <w:r>
        <w:rPr>
          <w:b/>
          <w:color w:val="666666"/>
          <w:sz w:val="16"/>
        </w:rPr>
        <w:t>[http]</w:t>
      </w:r>
    </w:p>
    <w:p>
      <w:pPr>
        <w:shd w:fill="F2F2F2" w:val="clear"/>
      </w:pPr>
      <w:r>
        <w:rPr>
          <w:rFonts w:ascii="Courier New" w:hAnsi="Courier New"/>
          <w:sz w:val="17"/>
        </w:rPr>
        <w:t>/1/members//customEmoji/5abbe4b7ddc1b351ef961414</w:t>
        <w:br/>
        <w:t>/1/members/me/customEmoji/</w:t>
        <w:br/>
        <w:t>/1/members/me/customEmoji</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 Default value: "me".</w:t>
            </w:r>
          </w:p>
        </w:tc>
      </w:tr>
      <w:tr>
        <w:tc>
          <w:tcPr>
            <w:tcW w:type="dxa" w:w="2880"/>
          </w:tcPr>
          <w:p>
            <w:r>
              <w:t>idEmoji</w:t>
            </w:r>
          </w:p>
        </w:tc>
        <w:tc>
          <w:tcPr>
            <w:tcW w:type="dxa" w:w="2880"/>
          </w:tcPr>
          <w:p>
            <w:r>
              <w:t>string</w:t>
            </w:r>
          </w:p>
        </w:tc>
        <w:tc>
          <w:tcPr>
            <w:tcW w:type="dxa" w:w="2880"/>
          </w:tcPr>
          <w:p>
            <w:r>
              <w:t>The ID of the custom emoji.</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enum ("name", "url", "all")</w:t>
            </w:r>
          </w:p>
        </w:tc>
        <w:tc>
          <w:tcPr>
            <w:tcW w:type="dxa" w:w="2880"/>
          </w:tcPr>
          <w:p>
            <w:r>
              <w:t>all or a comma-separated list of name,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"5589c3ea49b40cedc28cf70e",</w:t>
        <w:br/>
        <w:t xml:space="preserve"> "url": "https://trello-emoji.s3.amazonaws.com/5589c3ea49b40cedc28cf70e/b40d9925f4e75495104b5e560881d8e4/chorizo.png",</w:t>
        <w:br/>
        <w:t xml:space="preserve"> "name": "chorizo"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custom emoji.</w:t>
            </w:r>
          </w:p>
        </w:tc>
      </w:tr>
      <w:tr>
        <w:tc>
          <w:tcPr>
            <w:tcW w:type="dxa" w:w="2880"/>
          </w:tcPr>
          <w:p>
            <w:r>
              <w:t>url</w:t>
            </w:r>
          </w:p>
        </w:tc>
        <w:tc>
          <w:tcPr>
            <w:tcW w:type="dxa" w:w="2880"/>
          </w:tcPr>
          <w:p>
            <w:r>
              <w:t>string</w:t>
            </w:r>
          </w:p>
        </w:tc>
        <w:tc>
          <w:tcPr>
            <w:tcW w:type="dxa" w:w="2880"/>
          </w:tcPr>
          <w:p>
            <w:r>
              <w:t>URL to the custom emoji image.</w:t>
            </w:r>
          </w:p>
        </w:tc>
      </w:tr>
      <w:tr>
        <w:tc>
          <w:tcPr>
            <w:tcW w:type="dxa" w:w="2880"/>
          </w:tcPr>
          <w:p>
            <w:r>
              <w:t>name</w:t>
            </w:r>
          </w:p>
        </w:tc>
        <w:tc>
          <w:tcPr>
            <w:tcW w:type="dxa" w:w="2880"/>
          </w:tcPr>
          <w:p>
            <w:r>
              <w:t>string</w:t>
            </w:r>
          </w:p>
        </w:tc>
        <w:tc>
          <w:tcPr>
            <w:tcW w:type="dxa" w:w="2880"/>
          </w:tcPr>
          <w:p>
            <w:r>
              <w:t>The emoji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'https://api.trello.com/1/members/me/customEmoji/5589c3ea49b40cedc28cf70e?fields=name,url' \</w:t>
        <w:br/>
        <w:t xml:space="preserve"> --header 'Accept: application/json'</w:t>
      </w:r>
    </w:p>
    <w:p>
      <w:pPr>
        <w:pStyle w:val="Heading3"/>
      </w:pPr>
      <w:r>
        <w:t>Example Usage</w:t>
      </w:r>
    </w:p>
    <w:p>
      <w:pPr>
        <w:pStyle w:val="Heading3"/>
      </w:pPr>
      <w:r>
        <w:t>Example 1: Get all fields for a member's custom emoji</w:t>
      </w:r>
    </w:p>
    <w:p>
      <w:r>
        <w:rPr>
          <w:b/>
          <w:color w:val="666666"/>
          <w:sz w:val="16"/>
        </w:rPr>
        <w:t>[bash]</w:t>
      </w:r>
    </w:p>
    <w:p>
      <w:pPr>
        <w:shd w:fill="F2F2F2" w:val="clear"/>
      </w:pPr>
      <w:r>
        <w:rPr>
          <w:rFonts w:ascii="Courier New" w:hAnsi="Courier New"/>
          <w:sz w:val="17"/>
        </w:rPr>
        <w:t>curl -s \</w:t>
        <w:br/>
        <w:t xml:space="preserve"> 'https://api.trello.com/1/members/me/customEmoji/5589c3ea49b40cedc28cf70e?fields=all' \</w:t>
        <w:br/>
        <w:t xml:space="preserve"> -H 'Accept: application/json'</w:t>
      </w:r>
    </w:p>
    <w:p>
      <w:pPr>
        <w:pStyle w:val="Heading3"/>
      </w:pPr>
      <w:r>
        <w:t>Example 2: Get only the emoji URL</w:t>
      </w:r>
    </w:p>
    <w:p>
      <w:r>
        <w:rPr>
          <w:b/>
          <w:color w:val="666666"/>
          <w:sz w:val="16"/>
        </w:rPr>
        <w:t>[bash]</w:t>
      </w:r>
    </w:p>
    <w:p>
      <w:pPr>
        <w:shd w:fill="F2F2F2" w:val="clear"/>
      </w:pPr>
      <w:r>
        <w:rPr>
          <w:rFonts w:ascii="Courier New" w:hAnsi="Courier New"/>
          <w:sz w:val="17"/>
        </w:rPr>
        <w:t>curl -s \</w:t>
        <w:br/>
        <w:t xml:space="preserve"> 'https://api.trello.com/1/members/trello/customEmoji/5589c3ea49b40cedc28cf70e?fields=url' \</w:t>
        <w:br/>
        <w:t xml:space="preserve"> -H 'Accept: application/json'</w:t>
      </w:r>
    </w:p>
    <w:p>
      <w:pPr>
        <w:pStyle w:val="Heading3"/>
      </w:pPr>
      <w:r>
        <w:t>Related membersCustomEmoji actions</w:t>
      </w:r>
    </w:p>
    <w:p>
      <w:pPr>
        <w:pStyle w:val="ListBullet"/>
      </w:pPr>
      <w:r>
        <w:t>[POST] Create a Member’s Custom Emoji — /members/{{id}}/customEmoji</w:t>
      </w:r>
    </w:p>
    <w:p>
      <w:r>
        <w:br w:type="page"/>
      </w:r>
    </w:p>
    <w:p>
      <w:pPr>
        <w:pStyle w:val="Heading2"/>
      </w:pPr>
      <w:r>
        <w:t>193. [GET] List an Action's Reactions</w:t>
      </w:r>
    </w:p>
    <w:p>
      <w:r>
        <w:rPr>
          <w:b/>
        </w:rPr>
        <w:t xml:space="preserve">Endpoint: </w:t>
      </w:r>
      <w:r>
        <w:rPr>
          <w:rFonts w:ascii="Courier New" w:hAnsi="Courier New"/>
          <w:sz w:val="18"/>
        </w:rPr>
        <w:t>/1/actions/{{idAction}}/reactions</w:t>
      </w:r>
    </w:p>
    <w:p>
      <w:pPr>
        <w:pStyle w:val="Heading3"/>
      </w:pPr>
      <w:r>
        <w:t>Prerequisites</w:t>
      </w:r>
    </w:p>
    <w:p>
      <w:pPr>
        <w:pStyle w:val="ListBullet"/>
      </w:pPr>
      <w:r>
        <w:t>Must have access to the Trello Action identified by idAction</w:t>
      </w:r>
    </w:p>
    <w:p>
      <w:pPr>
        <w:pStyle w:val="Heading3"/>
      </w:pPr>
      <w:r>
        <w:t>Method</w:t>
      </w:r>
    </w:p>
    <w:p>
      <w:r>
        <w:t>GET</w:t>
      </w:r>
    </w:p>
    <w:p>
      <w:pPr>
        <w:pStyle w:val="Heading3"/>
      </w:pPr>
      <w:r>
        <w:t>URL</w:t>
      </w:r>
    </w:p>
    <w:p>
      <w:r>
        <w:t>https://api.trello.com/1/actions/{{idAction}}/reactions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reactions for a specific Trello action. Optionally, you can request that the reaction’s member and/or emoji be returned as nested resources.</w:t>
      </w:r>
    </w:p>
    <w:p>
      <w:pPr>
        <w:pStyle w:val="Heading3"/>
      </w:pPr>
      <w:r>
        <w:t>Enforcement Rules</w:t>
      </w:r>
    </w:p>
    <w:p>
      <w:pPr>
        <w:pStyle w:val="ListBullet"/>
      </w:pPr>
      <w:r>
        <w:t>The idAction path parameter must always be present.</w:t>
      </w:r>
    </w:p>
    <w:p>
      <w:pPr>
        <w:pStyle w:val="ListBullet"/>
      </w:pPr>
      <w:r>
        <w:t>If the user provides an idAction, use that value directly.</w:t>
      </w:r>
    </w:p>
    <w:p>
      <w:pPr>
        <w:pStyle w:val="ListBullet"/>
      </w:pPr>
      <w:r>
        <w:t>Do not call the API with a missing or empty idAction (e.g., avoid /1/actions//reactions or /1/actions/reactions).</w:t>
      </w:r>
    </w:p>
    <w:p>
      <w:pPr>
        <w:pStyle w:val="ListBullet"/>
      </w:pPr>
      <w:r>
        <w:t>Always construct the path as /1/actions/{{idAction}}/reactions, where {{idAction}} is a non-empty string.</w:t>
      </w:r>
    </w:p>
    <w:p>
      <w:pPr>
        <w:pStyle w:val="ListBullet"/>
      </w:pPr>
      <w:r>
        <w:t>Do not infer or guess idAction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/1/actions/5abbe4b7ddc1b351ef961414/reactions</w:t>
      </w:r>
    </w:p>
    <w:p>
      <w:pPr>
        <w:pStyle w:val="Heading3"/>
      </w:pPr>
      <w:r>
        <w:t>Invalid Examples</w:t>
      </w:r>
    </w:p>
    <w:p>
      <w:r>
        <w:rPr>
          <w:b/>
          <w:color w:val="666666"/>
          <w:sz w:val="16"/>
        </w:rPr>
        <w:t>[http]</w:t>
      </w:r>
    </w:p>
    <w:p>
      <w:pPr>
        <w:shd w:fill="F2F2F2" w:val="clear"/>
      </w:pPr>
      <w:r>
        <w:rPr>
          <w:rFonts w:ascii="Courier New" w:hAnsi="Courier New"/>
          <w:sz w:val="17"/>
        </w:rPr>
        <w:t>/1/actions//reactions</w:t>
        <w:br/>
        <w:t>/1/actions/reactions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idAction</w:t>
            </w:r>
          </w:p>
        </w:tc>
        <w:tc>
          <w:tcPr>
            <w:tcW w:type="dxa" w:w="2880"/>
          </w:tcPr>
          <w:p>
            <w:r>
              <w:t>string</w:t>
            </w:r>
          </w:p>
        </w:tc>
        <w:tc>
          <w:tcPr>
            <w:tcW w:type="dxa" w:w="2880"/>
          </w:tcPr>
          <w:p>
            <w:r>
              <w:t>The ID of the 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w:t>
            </w:r>
          </w:p>
        </w:tc>
        <w:tc>
          <w:tcPr>
            <w:tcW w:type="dxa" w:w="2880"/>
          </w:tcPr>
          <w:p>
            <w:r>
              <w:t>boolean</w:t>
            </w:r>
          </w:p>
        </w:tc>
        <w:tc>
          <w:tcPr>
            <w:tcW w:type="dxa" w:w="2880"/>
          </w:tcPr>
          <w:p>
            <w:r>
              <w:t>Whether to load the member as a nested resource. See Members Nested Resource documentation.</w:t>
            </w:r>
          </w:p>
        </w:tc>
      </w:tr>
      <w:tr>
        <w:tc>
          <w:tcPr>
            <w:tcW w:type="dxa" w:w="2880"/>
          </w:tcPr>
          <w:p>
            <w:r>
              <w:t>emoji</w:t>
            </w:r>
          </w:p>
        </w:tc>
        <w:tc>
          <w:tcPr>
            <w:tcW w:type="dxa" w:w="2880"/>
          </w:tcPr>
          <w:p>
            <w:r>
              <w:t>boolean</w:t>
            </w:r>
          </w:p>
        </w:tc>
        <w:tc>
          <w:tcPr>
            <w:tcW w:type="dxa" w:w="2880"/>
          </w:tcPr>
          <w:p>
            <w:r>
              <w:t>Whether to load the emoji as a nested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'https://api.trello.com/1/actions/5abbe4b7ddc1b351ef961414/reactions?member=true&amp;emoji=true' \</w:t>
        <w:br/>
        <w:t xml:space="preserve"> --header 'Accept: application/json'</w:t>
      </w:r>
    </w:p>
    <w:p>
      <w:pPr>
        <w:pStyle w:val="Heading3"/>
      </w:pPr>
      <w:r>
        <w:t>Notes</w:t>
      </w:r>
    </w:p>
    <w:p>
      <w:pPr>
        <w:pStyle w:val="ListBullet"/>
      </w:pPr>
      <w:r>
        <w:t>This endpoint supports Trello nested resources for member and emoji when the corresponding query parameters are set to true.</w:t>
      </w:r>
    </w:p>
    <w:p>
      <w:pPr>
        <w:pStyle w:val="Heading3"/>
      </w:pPr>
      <w:r>
        <w:t>Related actionsReactions actions</w:t>
      </w:r>
    </w:p>
    <w:p>
      <w:pPr>
        <w:pStyle w:val="ListBullet"/>
      </w:pPr>
      <w:r>
        <w:t>[DELETE] Delete an Action's Reaction — /1/actions/{{idAction}}/reactions/{{id}}</w:t>
      </w:r>
    </w:p>
    <w:p>
      <w:pPr>
        <w:pStyle w:val="ListBullet"/>
      </w:pPr>
      <w:r>
        <w:t>[GET] Get an Action’s Reaction — /1/actions/{{idAction}}/reactions/{{id}}</w:t>
      </w:r>
    </w:p>
    <w:p>
      <w:r>
        <w:br w:type="page"/>
      </w:r>
    </w:p>
    <w:p>
      <w:pPr>
        <w:pStyle w:val="Heading2"/>
      </w:pPr>
      <w:r>
        <w:t>194. [GET] Get an Action’s Reaction</w:t>
      </w:r>
    </w:p>
    <w:p>
      <w:r>
        <w:rPr>
          <w:b/>
        </w:rPr>
        <w:t xml:space="preserve">Endpoint: </w:t>
      </w:r>
      <w:r>
        <w:rPr>
          <w:rFonts w:ascii="Courier New" w:hAnsi="Courier New"/>
          <w:sz w:val="18"/>
        </w:rPr>
        <w:t>/1/actions/{{idAction}}/reactions/{{id}}</w:t>
      </w:r>
    </w:p>
    <w:p>
      <w:pPr>
        <w:pStyle w:val="Heading3"/>
      </w:pPr>
      <w:r>
        <w:t>Prerequisites</w:t>
      </w:r>
    </w:p>
    <w:p>
      <w:pPr>
        <w:pStyle w:val="ListBullet"/>
      </w:pPr>
      <w:r>
        <w:t>You must have the necessary permissions to access the Trello Action and its reactions.</w:t>
      </w:r>
    </w:p>
    <w:p>
      <w:pPr>
        <w:pStyle w:val="Heading3"/>
      </w:pPr>
      <w:r>
        <w:t>Method</w:t>
      </w:r>
    </w:p>
    <w:p>
      <w:r>
        <w:t>GET</w:t>
      </w:r>
    </w:p>
    <w:p>
      <w:pPr>
        <w:pStyle w:val="Heading3"/>
      </w:pPr>
      <w:r>
        <w:t>URL</w:t>
      </w:r>
    </w:p>
    <w:p>
      <w:r>
        <w:t>https://api.trello.com/1/actions/{{idAction}}/reactions/{{id}}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specific reaction on a Trello Action. You can optionally request that the reaction’s member and/or emoji be returned as nested resources.</w:t>
      </w:r>
    </w:p>
    <w:p>
      <w:pPr>
        <w:pStyle w:val="Heading3"/>
      </w:pPr>
      <w:r>
        <w:t>Enforcement Rules</w:t>
      </w:r>
    </w:p>
    <w:p>
      <w:pPr>
        <w:pStyle w:val="ListBullet"/>
      </w:pPr>
      <w:r>
        <w:t>The idAction path parameter must always be present.</w:t>
      </w:r>
    </w:p>
    <w:p>
      <w:pPr>
        <w:pStyle w:val="ListBullet"/>
      </w:pPr>
      <w:r>
        <w:t>The id path parameter must always be present.</w:t>
      </w:r>
    </w:p>
    <w:p>
      <w:pPr>
        <w:pStyle w:val="ListBullet"/>
      </w:pPr>
      <w:r>
        <w:t>Always construct the path as /1/actions/{{idAction}}/reactions/{{id}}, where {{idAction}} and {{id}} are non-empty strings.</w:t>
      </w:r>
    </w:p>
    <w:p>
      <w:pPr>
        <w:pStyle w:val="ListBullet"/>
      </w:pPr>
      <w:r>
        <w:t>Do not call the API with missing or empty path parameters (e.g., avoid /1/actions//reactions/{{id}}, /1/actions/{{idAction}}/reactions/, or /1/actions/{{idAction}}/reactions).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/1/actions/5abbe4b7ddc1b351ef961414/reactions/5f6a7b8c9d0e1f2a3b4c5d6e</w:t>
      </w:r>
    </w:p>
    <w:p>
      <w:pPr>
        <w:pStyle w:val="Heading3"/>
      </w:pPr>
      <w:r>
        <w:t>Invalid Examples</w:t>
      </w:r>
    </w:p>
    <w:p>
      <w:r>
        <w:rPr>
          <w:b/>
          <w:color w:val="666666"/>
          <w:sz w:val="16"/>
        </w:rPr>
        <w:t>[http]</w:t>
      </w:r>
    </w:p>
    <w:p>
      <w:pPr>
        <w:shd w:fill="F2F2F2" w:val="clear"/>
      </w:pPr>
      <w:r>
        <w:rPr>
          <w:rFonts w:ascii="Courier New" w:hAnsi="Courier New"/>
          <w:sz w:val="17"/>
        </w:rPr>
        <w:t>/1/actions//reactions/5f6a7b8c9d0e1f2a3b4c5d6e</w:t>
        <w:br/>
        <w:t>/1/actions/5abbe4b7ddc1b351ef961414/reactions/</w:t>
        <w:br/>
        <w:t>/1/actions/5abbe4b7ddc1b351ef961414/reactions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idAction</w:t>
            </w:r>
          </w:p>
        </w:tc>
        <w:tc>
          <w:tcPr>
            <w:tcW w:type="dxa" w:w="2880"/>
          </w:tcPr>
          <w:p>
            <w:r>
              <w:t>string</w:t>
            </w:r>
          </w:p>
        </w:tc>
        <w:tc>
          <w:tcPr>
            <w:tcW w:type="dxa" w:w="2880"/>
          </w:tcPr>
          <w:p>
            <w:r>
              <w:t>The ID of the Action.</w:t>
            </w:r>
          </w:p>
        </w:tc>
      </w:tr>
      <w:tr>
        <w:tc>
          <w:tcPr>
            <w:tcW w:type="dxa" w:w="2880"/>
          </w:tcPr>
          <w:p>
            <w:r>
              <w:t>id</w:t>
            </w:r>
          </w:p>
        </w:tc>
        <w:tc>
          <w:tcPr>
            <w:tcW w:type="dxa" w:w="2880"/>
          </w:tcPr>
          <w:p>
            <w:r>
              <w:t>string</w:t>
            </w:r>
          </w:p>
        </w:tc>
        <w:tc>
          <w:tcPr>
            <w:tcW w:type="dxa" w:w="2880"/>
          </w:tcPr>
          <w:p>
            <w:r>
              <w:t>The ID of the reaction.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w:t>
            </w:r>
          </w:p>
        </w:tc>
        <w:tc>
          <w:tcPr>
            <w:tcW w:type="dxa" w:w="2880"/>
          </w:tcPr>
          <w:p>
            <w:r>
              <w:t>boolean</w:t>
            </w:r>
          </w:p>
        </w:tc>
        <w:tc>
          <w:tcPr>
            <w:tcW w:type="dxa" w:w="2880"/>
          </w:tcPr>
          <w:p>
            <w:r>
              <w:t>Whether to load the member as a nested resource. See Members Nested Resource documentation.</w:t>
            </w:r>
          </w:p>
        </w:tc>
      </w:tr>
      <w:tr>
        <w:tc>
          <w:tcPr>
            <w:tcW w:type="dxa" w:w="2880"/>
          </w:tcPr>
          <w:p>
            <w:r>
              <w:t>emoji</w:t>
            </w:r>
          </w:p>
        </w:tc>
        <w:tc>
          <w:tcPr>
            <w:tcW w:type="dxa" w:w="2880"/>
          </w:tcPr>
          <w:p>
            <w:r>
              <w:t>boolean</w:t>
            </w:r>
          </w:p>
        </w:tc>
        <w:tc>
          <w:tcPr>
            <w:tcW w:type="dxa" w:w="2880"/>
          </w:tcPr>
          <w:p>
            <w:r>
              <w:t>Whether to load the emoji as a nested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"5f6a7b8c9d0e1f2a3b4c5d6e"</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reaction. (Other fields were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'https://api.trello.com/1/actions/5abbe4b7ddc1b351ef961414/reactions/5f6a7b8c9d0e1f2a3b4c5d6e?member=true&amp;emoji=true' \</w:t>
        <w:br/>
        <w:t xml:space="preserve"> --header 'Accept: application/json'</w:t>
      </w:r>
    </w:p>
    <w:p>
      <w:pPr>
        <w:pStyle w:val="Heading3"/>
      </w:pPr>
      <w:r>
        <w:t>Example Usage</w:t>
      </w:r>
    </w:p>
    <w:p>
      <w:pPr>
        <w:pStyle w:val="Heading3"/>
      </w:pPr>
      <w:r>
        <w:t>Example 1: Get a Reaction (no nested resources)</w:t>
      </w:r>
    </w:p>
    <w:p>
      <w:r>
        <w:rPr>
          <w:b/>
          <w:color w:val="666666"/>
          <w:sz w:val="16"/>
        </w:rPr>
        <w:t>[bash]</w:t>
      </w:r>
    </w:p>
    <w:p>
      <w:pPr>
        <w:shd w:fill="F2F2F2" w:val="clear"/>
      </w:pPr>
      <w:r>
        <w:rPr>
          <w:rFonts w:ascii="Courier New" w:hAnsi="Courier New"/>
          <w:sz w:val="17"/>
        </w:rPr>
        <w:t>curl -sS \</w:t>
        <w:br/>
        <w:t xml:space="preserve"> 'https://api.trello.com/1/actions/5abbe4b7ddc1b351ef961414/reactions/5f6a7b8c9d0e1f2a3b4c5d6e' \</w:t>
        <w:br/>
        <w:t xml:space="preserve"> -H 'Accept: application/json'</w:t>
      </w:r>
    </w:p>
    <w:p>
      <w:pPr>
        <w:pStyle w:val="Heading3"/>
      </w:pPr>
      <w:r>
        <w:t>Example 2: Get a Reaction with Member Nested Resource</w:t>
      </w:r>
    </w:p>
    <w:p>
      <w:r>
        <w:rPr>
          <w:b/>
          <w:color w:val="666666"/>
          <w:sz w:val="16"/>
        </w:rPr>
        <w:t>[bash]</w:t>
      </w:r>
    </w:p>
    <w:p>
      <w:pPr>
        <w:shd w:fill="F2F2F2" w:val="clear"/>
      </w:pPr>
      <w:r>
        <w:rPr>
          <w:rFonts w:ascii="Courier New" w:hAnsi="Courier New"/>
          <w:sz w:val="17"/>
        </w:rPr>
        <w:t>curl -sS \</w:t>
        <w:br/>
        <w:t xml:space="preserve"> 'https://api.trello.com/1/actions/5abbe4b7ddc1b351ef961414/reactions/5f6a7b8c9d0e1f2a3b4c5d6e?member=true' \</w:t>
        <w:br/>
        <w:t xml:space="preserve"> -H 'Accept: application/json'</w:t>
      </w:r>
    </w:p>
    <w:p>
      <w:pPr>
        <w:pStyle w:val="Heading3"/>
      </w:pPr>
      <w:r>
        <w:t>Example 3: Get a Reaction with Member and Emoji Nested Resources</w:t>
      </w:r>
    </w:p>
    <w:p>
      <w:r>
        <w:rPr>
          <w:b/>
          <w:color w:val="666666"/>
          <w:sz w:val="16"/>
        </w:rPr>
        <w:t>[bash]</w:t>
      </w:r>
    </w:p>
    <w:p>
      <w:pPr>
        <w:shd w:fill="F2F2F2" w:val="clear"/>
      </w:pPr>
      <w:r>
        <w:rPr>
          <w:rFonts w:ascii="Courier New" w:hAnsi="Courier New"/>
          <w:sz w:val="17"/>
        </w:rPr>
        <w:t>curl -sS \</w:t>
        <w:br/>
        <w:t xml:space="preserve"> 'https://api.trello.com/1/actions/5abbe4b7ddc1b351ef961414/reactions/5f6a7b8c9d0e1f2a3b4c5d6e?member=true&amp;emoji=true' \</w:t>
        <w:br/>
        <w:t xml:space="preserve"> -H 'Accept: application/json'</w:t>
      </w:r>
    </w:p>
    <w:p>
      <w:pPr>
        <w:pStyle w:val="Heading3"/>
      </w:pPr>
      <w:r>
        <w:t>Notes</w:t>
      </w:r>
    </w:p>
    <w:p>
      <w:pPr>
        <w:pStyle w:val="ListBullet"/>
      </w:pPr>
      <w:r>
        <w:t>This endpoint supports optional expansion of member and emoji as nested resources via query parameters.</w:t>
      </w:r>
    </w:p>
    <w:p>
      <w:pPr>
        <w:pStyle w:val="ListBullet"/>
      </w:pPr>
      <w:r>
        <w:t>The scraped content did not include a full example response schema; only that the 200 response is “Success”.</w:t>
      </w:r>
    </w:p>
    <w:p>
      <w:pPr>
        <w:pStyle w:val="Heading3"/>
      </w:pPr>
      <w:r>
        <w:t>Related actionsReactions actions</w:t>
      </w:r>
    </w:p>
    <w:p>
      <w:pPr>
        <w:pStyle w:val="ListBullet"/>
      </w:pPr>
      <w:r>
        <w:t>[DELETE] Delete an Action's Reaction — /1/actions/{{idAction}}/reactions/{{id}}</w:t>
      </w:r>
    </w:p>
    <w:p>
      <w:pPr>
        <w:pStyle w:val="ListBullet"/>
      </w:pPr>
      <w:r>
        <w:t>[GET] List an Action's Reactions — /1/actions/{{idAction}}/reactions</w:t>
      </w:r>
    </w:p>
    <w:p>
      <w:r>
        <w:br w:type="page"/>
      </w:r>
    </w:p>
    <w:p>
      <w:pPr>
        <w:pStyle w:val="Heading2"/>
      </w:pPr>
      <w:r>
        <w:t>195. [GET] Get an Application's Compliance Data</w:t>
      </w:r>
    </w:p>
    <w:p>
      <w:r>
        <w:rPr>
          <w:b/>
        </w:rPr>
        <w:t xml:space="preserve">Endpoint: </w:t>
      </w:r>
      <w:r>
        <w:rPr>
          <w:rFonts w:ascii="Courier New" w:hAnsi="Courier New"/>
          <w:sz w:val="18"/>
        </w:rPr>
        <w:t>/1/applications/{{key}}/compliance</w:t>
      </w:r>
    </w:p>
    <w:p>
      <w:pPr>
        <w:pStyle w:val="Heading3"/>
      </w:pPr>
      <w:r>
        <w:t>Prerequisites</w:t>
      </w:r>
    </w:p>
    <w:p>
      <w:pPr>
        <w:pStyle w:val="ListBullet"/>
      </w:pPr>
      <w:r>
        <w:t>Must have access to the Trello application identified by key</w:t>
      </w:r>
    </w:p>
    <w:p>
      <w:pPr>
        <w:pStyle w:val="Heading3"/>
      </w:pPr>
      <w:r>
        <w:t>Method</w:t>
      </w:r>
    </w:p>
    <w:p>
      <w:r>
        <w:t>GET</w:t>
      </w:r>
    </w:p>
    <w:p>
      <w:pPr>
        <w:pStyle w:val="Heading3"/>
      </w:pPr>
      <w:r>
        <w:t>URL</w:t>
      </w:r>
    </w:p>
    <w:p>
      <w:r>
        <w:t>https://api.trello.com/1/applications/{{key}}/compliance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compliance data for a specific Trello application.</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/1/applications//compliance).</w:t>
      </w:r>
    </w:p>
    <w:p>
      <w:pPr>
        <w:pStyle w:val="ListBullet"/>
      </w:pPr>
      <w:r>
        <w:t>Always construct the path as /1/applications/{{key}}/compliance, where {{key}} is a non-empty string.</w:t>
      </w:r>
    </w:p>
    <w:p>
      <w:pPr>
        <w:pStyle w:val="ListBullet"/>
      </w:pPr>
      <w:r>
        <w:t>Do not infer or guess the 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/1/applications/abc123/compliance</w:t>
        <w:br/>
        <w:t>/1/applications/trelloAppKey123/compliance</w:t>
      </w:r>
    </w:p>
    <w:p>
      <w:pPr>
        <w:pStyle w:val="Heading3"/>
      </w:pPr>
      <w:r>
        <w:t>Invalid Examples</w:t>
      </w:r>
    </w:p>
    <w:p>
      <w:r>
        <w:rPr>
          <w:b/>
          <w:color w:val="666666"/>
          <w:sz w:val="16"/>
        </w:rPr>
        <w:t>[http]</w:t>
      </w:r>
    </w:p>
    <w:p>
      <w:pPr>
        <w:shd w:fill="F2F2F2" w:val="clear"/>
      </w:pPr>
      <w:r>
        <w:rPr>
          <w:rFonts w:ascii="Courier New" w:hAnsi="Courier New"/>
          <w:sz w:val="17"/>
        </w:rPr>
        <w:t>/1/applications//compliance</w:t>
        <w:br/>
        <w:t>/1/applications/compliance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application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string</w:t>
            </w:r>
          </w:p>
        </w:tc>
        <w:tc>
          <w:tcPr>
            <w:tcW w:type="dxa" w:w="2880"/>
          </w:tcPr>
          <w:p>
            <w:r>
              <w:t>Success message returned by the endpoint.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'https://api.trello.com/1/applications/abc123/compliance' \</w:t>
        <w:br/>
        <w:t xml:space="preserve"> --header 'Accept: application/json'</w:t>
      </w:r>
    </w:p>
    <w:p>
      <w:r>
        <w:br w:type="page"/>
      </w:r>
    </w:p>
    <w:p>
      <w:pPr>
        <w:pStyle w:val="Heading2"/>
      </w:pPr>
      <w:r>
        <w:t>196. [GET] Get a Sticker on a Card</w:t>
      </w:r>
    </w:p>
    <w:p>
      <w:r>
        <w:rPr>
          <w:b/>
        </w:rPr>
        <w:t xml:space="preserve">Endpoint: </w:t>
      </w:r>
      <w:r>
        <w:rPr>
          <w:rFonts w:ascii="Courier New" w:hAnsi="Courier New"/>
          <w:sz w:val="18"/>
        </w:rPr>
        <w:t>/1/cards/{{id}}/stickers/{{idSticker}}</w:t>
      </w:r>
    </w:p>
    <w:p>
      <w:pPr>
        <w:pStyle w:val="Heading3"/>
      </w:pPr>
      <w:r>
        <w:t>Method</w:t>
      </w:r>
    </w:p>
    <w:p>
      <w:r>
        <w:t>GET</w:t>
      </w:r>
    </w:p>
    <w:p>
      <w:pPr>
        <w:pStyle w:val="Heading3"/>
      </w:pPr>
      <w:r>
        <w:t>URL</w:t>
      </w:r>
    </w:p>
    <w:p>
      <w:r>
        <w:t>https://api.trello.com/1/cards/{{id}}/stickers/{{idSticker}}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specific sticker that is attached to a given Trello card.</w:t>
      </w:r>
    </w:p>
    <w:p>
      <w:pPr>
        <w:pStyle w:val="Heading3"/>
      </w:pPr>
      <w:r>
        <w:t>Enforcement Rules</w:t>
      </w:r>
    </w:p>
    <w:p>
      <w:pPr>
        <w:pStyle w:val="ListBullet"/>
      </w:pPr>
      <w:r>
        <w:t>The id path parameter must always be present and must be a non-empty string.</w:t>
      </w:r>
    </w:p>
    <w:p>
      <w:pPr>
        <w:pStyle w:val="ListBullet"/>
      </w:pPr>
      <w:r>
        <w:t>The idSticker path parameter must always be present and must be a non-empty string.</w:t>
      </w:r>
    </w:p>
    <w:p>
      <w:pPr>
        <w:pStyle w:val="ListBullet"/>
      </w:pPr>
      <w:r>
        <w:t>Always construct the path as /1/cards/{{id}}/stickers/{{idSticker}}.</w:t>
      </w:r>
    </w:p>
    <w:p>
      <w:pPr>
        <w:pStyle w:val="ListBullet"/>
      </w:pPr>
      <w:r>
        <w:t>Do not call the API with missing or empty path parameters (e.g., avoid /1/cards//stickers/).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/1/cards/5abbe4b7ddc1b351ef961414/stickers/5abbe4b7ddc1b351ef961999</w:t>
        <w:br/>
        <w:t>/1/cards/abc123/stickers/def456</w:t>
      </w:r>
    </w:p>
    <w:p>
      <w:pPr>
        <w:pStyle w:val="Heading3"/>
      </w:pPr>
      <w:r>
        <w:t>Invalid Examples</w:t>
      </w:r>
    </w:p>
    <w:p>
      <w:r>
        <w:rPr>
          <w:b/>
          <w:color w:val="666666"/>
          <w:sz w:val="16"/>
        </w:rPr>
        <w:t>[http]</w:t>
      </w:r>
    </w:p>
    <w:p>
      <w:pPr>
        <w:shd w:fill="F2F2F2" w:val="clear"/>
      </w:pPr>
      <w:r>
        <w:rPr>
          <w:rFonts w:ascii="Courier New" w:hAnsi="Courier New"/>
          <w:sz w:val="17"/>
        </w:rPr>
        <w:t>/1/cards//stickers/def456</w:t>
        <w:br/>
        <w:t>/1/cards/abc123/stickers/</w:t>
        <w:br/>
        <w:t>/1/cards/abc123/stickers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r>
        <w:tc>
          <w:tcPr>
            <w:tcW w:type="dxa" w:w="2880"/>
          </w:tcPr>
          <w:p>
            <w:r>
              <w:t>idSticker</w:t>
            </w:r>
          </w:p>
        </w:tc>
        <w:tc>
          <w:tcPr>
            <w:tcW w:type="dxa" w:w="2880"/>
          </w:tcPr>
          <w:p>
            <w:r>
              <w:t>string</w:t>
            </w:r>
          </w:p>
        </w:tc>
        <w:tc>
          <w:tcPr>
            <w:tcW w:type="dxa" w:w="2880"/>
          </w:tcPr>
          <w:p>
            <w:r>
              <w:t>The ID of the sticker.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all or a comma-separated list of sticker 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"5abbe4b7ddc1b351ef961999",</w:t>
        <w:br/>
        <w:t xml:space="preserve"> "top": 10,</w:t>
        <w:br/>
        <w:t xml:space="preserve"> "left": 20,</w:t>
        <w:br/>
        <w:t xml:space="preserve"> "zIndex": 1,</w:t>
        <w:br/>
        <w:t xml:space="preserve"> "rotate": 0,</w:t>
        <w:br/>
        <w:t xml:space="preserve"> "image": "taco-cool",</w:t>
        <w:br/>
        <w:t xml:space="preserve"> "imageScaled":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sticker.</w:t>
            </w:r>
          </w:p>
        </w:tc>
      </w:tr>
      <w:tr>
        <w:tc>
          <w:tcPr>
            <w:tcW w:type="dxa" w:w="2880"/>
          </w:tcPr>
          <w:p>
            <w:r>
              <w:t>top</w:t>
            </w:r>
          </w:p>
        </w:tc>
        <w:tc>
          <w:tcPr>
            <w:tcW w:type="dxa" w:w="2880"/>
          </w:tcPr>
          <w:p>
            <w:r>
              <w:t>number</w:t>
            </w:r>
          </w:p>
        </w:tc>
        <w:tc>
          <w:tcPr>
            <w:tcW w:type="dxa" w:w="2880"/>
          </w:tcPr>
          <w:p>
            <w:r>
              <w:t>Position from the top of the card (units as returned by Trello).</w:t>
            </w:r>
          </w:p>
        </w:tc>
      </w:tr>
      <w:tr>
        <w:tc>
          <w:tcPr>
            <w:tcW w:type="dxa" w:w="2880"/>
          </w:tcPr>
          <w:p>
            <w:r>
              <w:t>left</w:t>
            </w:r>
          </w:p>
        </w:tc>
        <w:tc>
          <w:tcPr>
            <w:tcW w:type="dxa" w:w="2880"/>
          </w:tcPr>
          <w:p>
            <w:r>
              <w:t>number</w:t>
            </w:r>
          </w:p>
        </w:tc>
        <w:tc>
          <w:tcPr>
            <w:tcW w:type="dxa" w:w="2880"/>
          </w:tcPr>
          <w:p>
            <w:r>
              <w:t>Position from the left of the card (units as returned by Trello).</w:t>
            </w:r>
          </w:p>
        </w:tc>
      </w:tr>
      <w:tr>
        <w:tc>
          <w:tcPr>
            <w:tcW w:type="dxa" w:w="2880"/>
          </w:tcPr>
          <w:p>
            <w:r>
              <w:t>zIndex</w:t>
            </w:r>
          </w:p>
        </w:tc>
        <w:tc>
          <w:tcPr>
            <w:tcW w:type="dxa" w:w="2880"/>
          </w:tcPr>
          <w:p>
            <w:r>
              <w:t>number</w:t>
            </w:r>
          </w:p>
        </w:tc>
        <w:tc>
          <w:tcPr>
            <w:tcW w:type="dxa" w:w="2880"/>
          </w:tcPr>
          <w:p>
            <w:r>
              <w:t>Stack order of the sticker.</w:t>
            </w:r>
          </w:p>
        </w:tc>
      </w:tr>
      <w:tr>
        <w:tc>
          <w:tcPr>
            <w:tcW w:type="dxa" w:w="2880"/>
          </w:tcPr>
          <w:p>
            <w:r>
              <w:t>rotate</w:t>
            </w:r>
          </w:p>
        </w:tc>
        <w:tc>
          <w:tcPr>
            <w:tcW w:type="dxa" w:w="2880"/>
          </w:tcPr>
          <w:p>
            <w:r>
              <w:t>number</w:t>
            </w:r>
          </w:p>
        </w:tc>
        <w:tc>
          <w:tcPr>
            <w:tcW w:type="dxa" w:w="2880"/>
          </w:tcPr>
          <w:p>
            <w:r>
              <w:t>Rotation value of the sticker.</w:t>
            </w:r>
          </w:p>
        </w:tc>
      </w:tr>
      <w:tr>
        <w:tc>
          <w:tcPr>
            <w:tcW w:type="dxa" w:w="2880"/>
          </w:tcPr>
          <w:p>
            <w:r>
              <w:t>image</w:t>
            </w:r>
          </w:p>
        </w:tc>
        <w:tc>
          <w:tcPr>
            <w:tcW w:type="dxa" w:w="2880"/>
          </w:tcPr>
          <w:p>
            <w:r>
              <w:t>string</w:t>
            </w:r>
          </w:p>
        </w:tc>
        <w:tc>
          <w:tcPr>
            <w:tcW w:type="dxa" w:w="2880"/>
          </w:tcPr>
          <w:p>
            <w:r>
              <w:t>Sticker image identifier.</w:t>
            </w:r>
          </w:p>
        </w:tc>
      </w:tr>
      <w:tr>
        <w:tc>
          <w:tcPr>
            <w:tcW w:type="dxa" w:w="2880"/>
          </w:tcPr>
          <w:p>
            <w:r>
              <w:t>imageScaled</w:t>
            </w:r>
          </w:p>
        </w:tc>
        <w:tc>
          <w:tcPr>
            <w:tcW w:type="dxa" w:w="2880"/>
          </w:tcPr>
          <w:p>
            <w:r>
              <w:t>array</w:t>
            </w:r>
          </w:p>
        </w:tc>
        <w:tc>
          <w:tcPr>
            <w:tcW w:type="dxa" w:w="2880"/>
          </w:tcPr>
          <w:p>
            <w:r>
              <w:t>Scaled image variants (if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'https://api.trello.com/1/cards/5abbe4b7ddc1b351ef961414/stickers/5abbe4b7ddc1b351ef961999?fields=all' \</w:t>
        <w:br/>
        <w:t xml:space="preserve"> --header 'Accept: application/json'</w:t>
      </w:r>
    </w:p>
    <w:p>
      <w:pPr>
        <w:pStyle w:val="Heading3"/>
      </w:pPr>
      <w:r>
        <w:t>Notes</w:t>
      </w:r>
    </w:p>
    <w:p>
      <w:pPr>
        <w:pStyle w:val="ListBullet"/>
      </w:pPr>
      <w:r>
        <w:t>fields supports all or a comma-separated list of sticker fields (as defined by Trello’s sticker object definition).</w:t>
      </w:r>
    </w:p>
    <w:p>
      <w:pPr>
        <w:pStyle w:val="Heading3"/>
      </w:pPr>
      <w:r>
        <w:t>Related stickers actions</w:t>
      </w:r>
    </w:p>
    <w:p>
      <w:pPr>
        <w:pStyle w:val="ListBullet"/>
      </w:pPr>
      <w:r>
        <w:t>[DELETE] Delete a Sticker on a Card — /cards/{{id}}/stickers/{{idSticker}}</w:t>
      </w:r>
    </w:p>
    <w:p>
      <w:pPr>
        <w:pStyle w:val="ListBullet"/>
      </w:pPr>
      <w:r>
        <w:t>[GET] List a Card’s Stickers — /1/cards/{{id}}/stickers</w:t>
      </w:r>
    </w:p>
    <w:p>
      <w:pPr>
        <w:pStyle w:val="ListBullet"/>
      </w:pPr>
      <w:r>
        <w:t>[POST] Add a Sticker to a Card — /1/cards/{{id}}/stickers</w:t>
      </w:r>
    </w:p>
    <w:p>
      <w:r>
        <w:br w:type="page"/>
      </w:r>
    </w:p>
    <w:p>
      <w:pPr>
        <w:pStyle w:val="Heading2"/>
      </w:pPr>
      <w:r>
        <w:t>197. [GET] Get an Action</w:t>
      </w:r>
    </w:p>
    <w:p>
      <w:r>
        <w:rPr>
          <w:b/>
        </w:rPr>
        <w:t xml:space="preserve">Endpoint: </w:t>
      </w:r>
      <w:r>
        <w:rPr>
          <w:rFonts w:ascii="Courier New" w:hAnsi="Courier New"/>
          <w:sz w:val="18"/>
        </w:rPr>
        <w:t>/1/actions/{{id}}</w:t>
      </w:r>
    </w:p>
    <w:p>
      <w:pPr>
        <w:pStyle w:val="Heading3"/>
      </w:pPr>
      <w:r>
        <w:t>Prerequisites</w:t>
      </w:r>
    </w:p>
    <w:p>
      <w:pPr>
        <w:pStyle w:val="ListBullet"/>
      </w:pPr>
      <w:r>
        <w:t>You must have the Action ID (id) you want to retrieve.</w:t>
      </w:r>
    </w:p>
    <w:p>
      <w:pPr>
        <w:pStyle w:val="Heading3"/>
      </w:pPr>
      <w:r>
        <w:t>Method</w:t>
      </w:r>
    </w:p>
    <w:p>
      <w:r>
        <w:t>GET</w:t>
      </w:r>
    </w:p>
    <w:p>
      <w:pPr>
        <w:pStyle w:val="Heading3"/>
      </w:pPr>
      <w:r>
        <w:t>URL</w:t>
      </w:r>
    </w:p>
    <w:p>
      <w:r>
        <w:t>https://api.trello.com/1/actions/{{id}}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Trello Action by its ID. Optional query parameters can be used to control which related objects are included and which fields are returned.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/1/actions// or /1/actions).</w:t>
      </w:r>
    </w:p>
    <w:p>
      <w:pPr>
        <w:pStyle w:val="ListBullet"/>
      </w:pPr>
      <w:r>
        <w:t>Always construct the path as /1/actions/{{id}},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/1/actions/5abbe4b7ddc1b351ef961414</w:t>
      </w:r>
    </w:p>
    <w:p>
      <w:pPr>
        <w:pStyle w:val="Heading3"/>
      </w:pPr>
      <w:r>
        <w:t>Invalid Examples</w:t>
      </w:r>
    </w:p>
    <w:p>
      <w:r>
        <w:rPr>
          <w:b/>
          <w:color w:val="666666"/>
          <w:sz w:val="16"/>
        </w:rPr>
        <w:t>[http]</w:t>
      </w:r>
    </w:p>
    <w:p>
      <w:pPr>
        <w:shd w:fill="F2F2F2" w:val="clear"/>
      </w:pPr>
      <w:r>
        <w:rPr>
          <w:rFonts w:ascii="Courier New" w:hAnsi="Courier New"/>
          <w:sz w:val="17"/>
        </w:rPr>
        <w:t xml:space="preserve">/1/actions// </w:t>
        <w:br/>
        <w:t>/1/actions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Action.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w:t>
            </w:r>
          </w:p>
        </w:tc>
        <w:tc>
          <w:tcPr>
            <w:tcW w:type="dxa" w:w="2880"/>
          </w:tcPr>
          <w:p>
            <w:r>
              <w:t>boolean</w:t>
            </w:r>
          </w:p>
        </w:tc>
        <w:tc>
          <w:tcPr>
            <w:tcW w:type="dxa" w:w="2880"/>
          </w:tcPr>
          <w:p>
            <w:r>
              <w:t>Whether to include the display object. (Send in the URL query string.)</w:t>
            </w:r>
          </w:p>
        </w:tc>
      </w:tr>
      <w:tr>
        <w:tc>
          <w:tcPr>
            <w:tcW w:type="dxa" w:w="2880"/>
          </w:tcPr>
          <w:p>
            <w:r>
              <w:t>entities</w:t>
            </w:r>
          </w:p>
        </w:tc>
        <w:tc>
          <w:tcPr>
            <w:tcW w:type="dxa" w:w="2880"/>
          </w:tcPr>
          <w:p>
            <w:r>
              <w:t>boolean</w:t>
            </w:r>
          </w:p>
        </w:tc>
        <w:tc>
          <w:tcPr>
            <w:tcW w:type="dxa" w:w="2880"/>
          </w:tcPr>
          <w:p>
            <w:r>
              <w:t>Whether to include the entities object. (Send in the URL query string.)</w:t>
            </w:r>
          </w:p>
        </w:tc>
      </w:tr>
      <w:tr>
        <w:tc>
          <w:tcPr>
            <w:tcW w:type="dxa" w:w="2880"/>
          </w:tcPr>
          <w:p>
            <w:r>
              <w:t>fields</w:t>
            </w:r>
          </w:p>
        </w:tc>
        <w:tc>
          <w:tcPr>
            <w:tcW w:type="dxa" w:w="2880"/>
          </w:tcPr>
          <w:p>
            <w:r>
              <w:t>string</w:t>
            </w:r>
          </w:p>
        </w:tc>
        <w:tc>
          <w:tcPr>
            <w:tcW w:type="dxa" w:w="2880"/>
          </w:tcPr>
          <w:p>
            <w:r>
              <w:t>all or a comma-separated list of action fields. (Send in the URL query string.)</w:t>
            </w:r>
          </w:p>
        </w:tc>
      </w:tr>
      <w:tr>
        <w:tc>
          <w:tcPr>
            <w:tcW w:type="dxa" w:w="2880"/>
          </w:tcPr>
          <w:p>
            <w:r>
              <w:t>member</w:t>
            </w:r>
          </w:p>
        </w:tc>
        <w:tc>
          <w:tcPr>
            <w:tcW w:type="dxa" w:w="2880"/>
          </w:tcPr>
          <w:p>
            <w:r>
              <w:t>boolean</w:t>
            </w:r>
          </w:p>
        </w:tc>
        <w:tc>
          <w:tcPr>
            <w:tcW w:type="dxa" w:w="2880"/>
          </w:tcPr>
          <w:p>
            <w:r>
              <w:t>Whether to include the member object. (Send in the URL query string.)</w:t>
            </w:r>
          </w:p>
        </w:tc>
      </w:tr>
      <w:tr>
        <w:tc>
          <w:tcPr>
            <w:tcW w:type="dxa" w:w="2880"/>
          </w:tcPr>
          <w:p>
            <w:r>
              <w:t>member_fields</w:t>
            </w:r>
          </w:p>
        </w:tc>
        <w:tc>
          <w:tcPr>
            <w:tcW w:type="dxa" w:w="2880"/>
          </w:tcPr>
          <w:p>
            <w:r>
              <w:t>string</w:t>
            </w:r>
          </w:p>
        </w:tc>
        <w:tc>
          <w:tcPr>
            <w:tcW w:type="dxa" w:w="2880"/>
          </w:tcPr>
          <w:p>
            <w:r>
              <w:t>all or a comma-separated list of member fields. (Send in the URL query string.)</w:t>
            </w:r>
          </w:p>
        </w:tc>
      </w:tr>
      <w:tr>
        <w:tc>
          <w:tcPr>
            <w:tcW w:type="dxa" w:w="2880"/>
          </w:tcPr>
          <w:p>
            <w:r>
              <w:t>memberCreator</w:t>
            </w:r>
          </w:p>
        </w:tc>
        <w:tc>
          <w:tcPr>
            <w:tcW w:type="dxa" w:w="2880"/>
          </w:tcPr>
          <w:p>
            <w:r>
              <w:t>boolean</w:t>
            </w:r>
          </w:p>
        </w:tc>
        <w:tc>
          <w:tcPr>
            <w:tcW w:type="dxa" w:w="2880"/>
          </w:tcPr>
          <w:p>
            <w:r>
              <w:t>Whether to include the member object for the creator of the action. (Send in the URL query string.)</w:t>
            </w:r>
          </w:p>
        </w:tc>
      </w:tr>
      <w:tr>
        <w:tc>
          <w:tcPr>
            <w:tcW w:type="dxa" w:w="2880"/>
          </w:tcPr>
          <w:p>
            <w:r>
              <w:t>memberCreator_fields</w:t>
            </w:r>
          </w:p>
        </w:tc>
        <w:tc>
          <w:tcPr>
            <w:tcW w:type="dxa" w:w="2880"/>
          </w:tcPr>
          <w:p>
            <w:r>
              <w:t>string</w:t>
            </w:r>
          </w:p>
        </w:tc>
        <w:tc>
          <w:tcPr>
            <w:tcW w:type="dxa" w:w="2880"/>
          </w:tcPr>
          <w:p>
            <w:r>
              <w:t>all or a comma-separated list of member fields.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'https://api.trello.com/1/actions/5abbe4b7ddc1b351ef961414?fields=all&amp;display=true&amp;entities=true' \</w:t>
        <w:br/>
        <w:t xml:space="preserve"> --header 'Accept: application/json'</w:t>
      </w:r>
    </w:p>
    <w:p>
      <w:pPr>
        <w:pStyle w:val="Heading3"/>
      </w:pPr>
      <w:r>
        <w:t>Example Usage</w:t>
      </w:r>
    </w:p>
    <w:p>
      <w:pPr>
        <w:pStyle w:val="Heading3"/>
      </w:pPr>
      <w:r>
        <w:t>Example 1: Get an Action with All Action Fields</w:t>
      </w:r>
    </w:p>
    <w:p>
      <w:r>
        <w:rPr>
          <w:b/>
          <w:color w:val="666666"/>
          <w:sz w:val="16"/>
        </w:rPr>
        <w:t>[bash]</w:t>
      </w:r>
    </w:p>
    <w:p>
      <w:pPr>
        <w:shd w:fill="F2F2F2" w:val="clear"/>
      </w:pPr>
      <w:r>
        <w:rPr>
          <w:rFonts w:ascii="Courier New" w:hAnsi="Courier New"/>
          <w:sz w:val="17"/>
        </w:rPr>
        <w:t>curl -sS --request GET 'https://api.trello.com/1/actions/5abbe4b7ddc1b351ef961414?fields=all' \</w:t>
        <w:br/>
        <w:t xml:space="preserve"> --header 'Accept: application/json'</w:t>
      </w:r>
    </w:p>
    <w:p>
      <w:pPr>
        <w:pStyle w:val="Heading3"/>
      </w:pPr>
      <w:r>
        <w:t>Example 2: Include Member and Creator Objects (with Selected Fields)</w:t>
      </w:r>
    </w:p>
    <w:p>
      <w:r>
        <w:rPr>
          <w:b/>
          <w:color w:val="666666"/>
          <w:sz w:val="16"/>
        </w:rPr>
        <w:t>[bash]</w:t>
      </w:r>
    </w:p>
    <w:p>
      <w:pPr>
        <w:shd w:fill="F2F2F2" w:val="clear"/>
      </w:pPr>
      <w:r>
        <w:rPr>
          <w:rFonts w:ascii="Courier New" w:hAnsi="Courier New"/>
          <w:sz w:val="17"/>
        </w:rPr>
        <w:t>curl -sS --request GET 'https://api.trello.com/1/actions/5abbe4b7ddc1b351ef961414?member=true&amp;member_fields=fullName,username&amp;memberCreator=true&amp;memberCreator_fields=fullName,username' \</w:t>
        <w:br/>
        <w:t xml:space="preserve"> --header 'Accept: application/json'</w:t>
      </w:r>
    </w:p>
    <w:p>
      <w:pPr>
        <w:pStyle w:val="Heading3"/>
      </w:pPr>
      <w:r>
        <w:t>Notes</w:t>
      </w:r>
    </w:p>
    <w:p>
      <w:pPr>
        <w:pStyle w:val="ListBullet"/>
      </w:pPr>
      <w:r>
        <w:t>fields, member_fields, and memberCreator_fields accept either all or a comma-separated list of fields as documented in Trello’s object definitions.</w:t>
      </w:r>
    </w:p>
    <w:p>
      <w:pPr>
        <w:pStyle w:val="Heading3"/>
      </w:pPr>
      <w:r>
        <w:t>Related actions actions</w:t>
      </w:r>
    </w:p>
    <w:p>
      <w:pPr>
        <w:pStyle w:val="ListBullet"/>
      </w:pPr>
      <w:r>
        <w:t>[DELETE] Delete an Action — /1/actions/{{id}}</w:t>
      </w:r>
    </w:p>
    <w:p>
      <w:pPr>
        <w:pStyle w:val="ListBullet"/>
      </w:pPr>
      <w:r>
        <w:t>[GET] Get an Action Field — /1/actions/{{id}}/{{field}}</w:t>
      </w:r>
    </w:p>
    <w:p>
      <w:pPr>
        <w:pStyle w:val="ListBullet"/>
      </w:pPr>
      <w:r>
        <w:t>[PUT] Update an Action — /1/actions/{{id}}</w:t>
      </w:r>
    </w:p>
    <w:p>
      <w:pPr>
        <w:pStyle w:val="ListBullet"/>
      </w:pPr>
      <w:r>
        <w:t>[GET] Get the Member of an Action — /1/actions/{{id}}/member</w:t>
      </w:r>
    </w:p>
    <w:p>
      <w:pPr>
        <w:pStyle w:val="ListBullet"/>
      </w:pPr>
      <w:r>
        <w:t>[GET] Get an Action’s Organization — /actions/{{id}}/organization</w:t>
      </w:r>
    </w:p>
    <w:p>
      <w:pPr>
        <w:pStyle w:val="ListBullet"/>
      </w:pPr>
      <w:r>
        <w:t>[GET] Get an Action’s Member Creator — /1/actions/{{id}}/memberCreator</w:t>
      </w:r>
    </w:p>
    <w:p>
      <w:r>
        <w:br w:type="page"/>
      </w:r>
    </w:p>
    <w:p>
      <w:pPr>
        <w:pStyle w:val="Heading2"/>
      </w:pPr>
      <w:r>
        <w:t>198. [GET] List a Board's Cards</w:t>
      </w:r>
    </w:p>
    <w:p>
      <w:r>
        <w:rPr>
          <w:b/>
        </w:rPr>
        <w:t xml:space="preserve">Endpoint: </w:t>
      </w:r>
      <w:r>
        <w:rPr>
          <w:rFonts w:ascii="Courier New" w:hAnsi="Courier New"/>
          <w:sz w:val="18"/>
        </w:rPr>
        <w:t>/1/boards/{{id}}/cards</w:t>
      </w:r>
    </w:p>
    <w:p>
      <w:pPr>
        <w:pStyle w:val="Heading3"/>
      </w:pPr>
      <w:r>
        <w:t>Prerequisites</w:t>
      </w:r>
    </w:p>
    <w:p>
      <w:pPr>
        <w:pStyle w:val="ListBullet"/>
      </w:pPr>
      <w:r>
        <w:t>Must have access to the target Trello board</w:t>
      </w:r>
    </w:p>
    <w:p>
      <w:pPr>
        <w:pStyle w:val="Heading3"/>
      </w:pPr>
      <w:r>
        <w:t>Method</w:t>
      </w:r>
    </w:p>
    <w:p>
      <w:r>
        <w:t>GET</w:t>
      </w:r>
    </w:p>
    <w:p>
      <w:pPr>
        <w:pStyle w:val="Heading3"/>
      </w:pPr>
      <w:r>
        <w:t>URL</w:t>
      </w:r>
    </w:p>
    <w:p>
      <w:r>
        <w:t>https://api.trello.com/1/boards/{{id}}/cards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of the open Cards on a Trello board.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/1/boards//cards or /1/boards/cards).</w:t>
      </w:r>
    </w:p>
    <w:p>
      <w:pPr>
        <w:pStyle w:val="ListBullet"/>
      </w:pPr>
      <w:r>
        <w:t>Always construct the path as /1/boards/{{id}}/cards,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/1/boards/5abbe4b7ddc1b351ef961414/cards</w:t>
        <w:br/>
        <w:t>/1/boards/boardId123/cards</w:t>
      </w:r>
    </w:p>
    <w:p>
      <w:pPr>
        <w:pStyle w:val="Heading3"/>
      </w:pPr>
      <w:r>
        <w:t>Invalid Examples</w:t>
      </w:r>
    </w:p>
    <w:p>
      <w:r>
        <w:rPr>
          <w:b/>
          <w:color w:val="666666"/>
          <w:sz w:val="16"/>
        </w:rPr>
        <w:t>[http]</w:t>
      </w:r>
    </w:p>
    <w:p>
      <w:pPr>
        <w:shd w:fill="F2F2F2" w:val="clear"/>
      </w:pPr>
      <w:r>
        <w:rPr>
          <w:rFonts w:ascii="Courier New" w:hAnsi="Courier New"/>
          <w:sz w:val="17"/>
        </w:rPr>
        <w:t>/1/boards//cards</w:t>
        <w:br/>
        <w:t>/1/boards/cards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"name": "Example card",</w:t>
        <w:br/>
        <w:t xml:space="preserve"> "closed":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card ID.</w:t>
            </w:r>
          </w:p>
        </w:tc>
      </w:tr>
      <w:tr>
        <w:tc>
          <w:tcPr>
            <w:tcW w:type="dxa" w:w="2880"/>
          </w:tcPr>
          <w:p>
            <w:r>
              <w:t>name</w:t>
            </w:r>
          </w:p>
        </w:tc>
        <w:tc>
          <w:tcPr>
            <w:tcW w:type="dxa" w:w="2880"/>
          </w:tcPr>
          <w:p>
            <w:r>
              <w:t>string</w:t>
            </w:r>
          </w:p>
        </w:tc>
        <w:tc>
          <w:tcPr>
            <w:tcW w:type="dxa" w:w="2880"/>
          </w:tcPr>
          <w:p>
            <w:r>
              <w:t>The card name.</w:t>
            </w:r>
          </w:p>
        </w:tc>
      </w:tr>
      <w:tr>
        <w:tc>
          <w:tcPr>
            <w:tcW w:type="dxa" w:w="2880"/>
          </w:tcPr>
          <w:p>
            <w:r>
              <w:t>closed</w:t>
            </w:r>
          </w:p>
        </w:tc>
        <w:tc>
          <w:tcPr>
            <w:tcW w:type="dxa" w:w="2880"/>
          </w:tcPr>
          <w:p>
            <w:r>
              <w:t>boolean</w:t>
            </w:r>
          </w:p>
        </w:tc>
        <w:tc>
          <w:tcPr>
            <w:tcW w:type="dxa" w:w="2880"/>
          </w:tcPr>
          <w:p>
            <w:r>
              <w:t>Whether the card is closed.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'https://api.trello.com/1/boards/5abbe4b7ddc1b351ef961414/cards' \</w:t>
        <w:br/>
        <w:t xml:space="preserve"> --header 'Accept: application/json'</w:t>
      </w:r>
    </w:p>
    <w:p>
      <w:pPr>
        <w:pStyle w:val="Heading3"/>
      </w:pPr>
      <w:r>
        <w:t>Notes</w:t>
      </w:r>
    </w:p>
    <w:p>
      <w:pPr>
        <w:pStyle w:val="ListBullet"/>
      </w:pPr>
      <w:r>
        <w:t>The documentation specifies this returns open cards on the board.</w:t>
      </w:r>
    </w:p>
    <w:p>
      <w:pPr>
        <w:pStyle w:val="ListBullet"/>
      </w:pPr>
      <w:r>
        <w:t>See Trello’s “Nested Resources” guide for related board/card sub-resources.</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r>
        <w:br w:type="page"/>
      </w:r>
    </w:p>
    <w:p>
      <w:pPr>
        <w:pStyle w:val="Heading2"/>
      </w:pPr>
      <w:r>
        <w:t>199. [GET] List a Board’s Board Stars</w:t>
      </w:r>
    </w:p>
    <w:p>
      <w:r>
        <w:rPr>
          <w:b/>
        </w:rPr>
        <w:t xml:space="preserve">Endpoint: </w:t>
      </w:r>
      <w:r>
        <w:rPr>
          <w:rFonts w:ascii="Courier New" w:hAnsi="Courier New"/>
          <w:sz w:val="18"/>
        </w:rPr>
        <w:t>/1/boards/{{boardId}}/boardStars</w:t>
      </w:r>
    </w:p>
    <w:p>
      <w:pPr>
        <w:pStyle w:val="Heading3"/>
      </w:pPr>
      <w:r>
        <w:t>Prerequisites</w:t>
      </w:r>
    </w:p>
    <w:p>
      <w:pPr>
        <w:pStyle w:val="ListBullet"/>
      </w:pPr>
      <w:r>
        <w:t>You must have access to the target board.</w:t>
      </w:r>
    </w:p>
    <w:p>
      <w:pPr>
        <w:pStyle w:val="Heading3"/>
      </w:pPr>
      <w:r>
        <w:t>Method</w:t>
      </w:r>
    </w:p>
    <w:p>
      <w:r>
        <w:t>GET</w:t>
      </w:r>
    </w:p>
    <w:p>
      <w:pPr>
        <w:pStyle w:val="Heading3"/>
      </w:pPr>
      <w:r>
        <w:t>URL</w:t>
      </w:r>
    </w:p>
    <w:p>
      <w:r>
        <w:t>https://api.trello.com/1/boards/{{boardId}}/boardStars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boardStars on a specific Trello board.</w:t>
      </w:r>
    </w:p>
    <w:p>
      <w:pPr>
        <w:pStyle w:val="Heading3"/>
      </w:pPr>
      <w:r>
        <w:t>Enforcement Rules</w:t>
      </w:r>
    </w:p>
    <w:p>
      <w:pPr>
        <w:pStyle w:val="ListBullet"/>
      </w:pPr>
      <w:r>
        <w:t>The boardId path parameter must always be present.</w:t>
      </w:r>
    </w:p>
    <w:p>
      <w:pPr>
        <w:pStyle w:val="ListBullet"/>
      </w:pPr>
      <w:r>
        <w:t>If the user provides a boardId, use that value directly.</w:t>
      </w:r>
    </w:p>
    <w:p>
      <w:pPr>
        <w:pStyle w:val="ListBullet"/>
      </w:pPr>
      <w:r>
        <w:t>Do not call the API with a missing or empty boardId (e.g., avoid /1/boards//boardStars or /1/boards/boardStars).</w:t>
      </w:r>
    </w:p>
    <w:p>
      <w:pPr>
        <w:pStyle w:val="ListBullet"/>
      </w:pPr>
      <w:r>
        <w:t>Always construct the path as /1/boards/{{boardId}}/boardStars, where {{boardId}} is a non-empty string.</w:t>
      </w:r>
    </w:p>
    <w:p>
      <w:pPr>
        <w:pStyle w:val="ListBullet"/>
      </w:pPr>
      <w:r>
        <w:t>Do not infer or guess the boardId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/1/boards/5abbe4b7ddc1b351ef961414/boardStars</w:t>
        <w:br/>
        <w:t>/1/boards/my-board-id/boardStars</w:t>
      </w:r>
    </w:p>
    <w:p>
      <w:pPr>
        <w:pStyle w:val="Heading3"/>
      </w:pPr>
      <w:r>
        <w:t>Invalid Examples</w:t>
      </w:r>
    </w:p>
    <w:p>
      <w:r>
        <w:rPr>
          <w:b/>
          <w:color w:val="666666"/>
          <w:sz w:val="16"/>
        </w:rPr>
        <w:t>[http]</w:t>
      </w:r>
    </w:p>
    <w:p>
      <w:pPr>
        <w:shd w:fill="F2F2F2" w:val="clear"/>
      </w:pPr>
      <w:r>
        <w:rPr>
          <w:rFonts w:ascii="Courier New" w:hAnsi="Courier New"/>
          <w:sz w:val="17"/>
        </w:rPr>
        <w:t>/1/boards//boardStars</w:t>
        <w:br/>
        <w:t>/1/boards/boardStars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boardId</w:t>
            </w:r>
          </w:p>
        </w:tc>
        <w:tc>
          <w:tcPr>
            <w:tcW w:type="dxa" w:w="2880"/>
          </w:tcPr>
          <w:p>
            <w:r>
              <w:t>string</w:t>
            </w:r>
          </w:p>
        </w:tc>
        <w:tc>
          <w:tcPr>
            <w:tcW w:type="dxa" w:w="2880"/>
          </w:tcPr>
          <w:p>
            <w:r>
              <w:t>The ID of the board.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results. Valid values: mine, none.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"idBoard": "5abbe4b7ddc1b351ef961999",</w:t>
        <w:br/>
        <w:t xml:space="preserve"> "pos": 16384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TrelloID</w:t>
            </w:r>
          </w:p>
        </w:tc>
        <w:tc>
          <w:tcPr>
            <w:tcW w:type="dxa" w:w="2880"/>
          </w:tcPr>
          <w:p>
            <w:r>
              <w:t>The boardStar ID.</w:t>
            </w:r>
          </w:p>
        </w:tc>
      </w:tr>
      <w:tr>
        <w:tc>
          <w:tcPr>
            <w:tcW w:type="dxa" w:w="2880"/>
          </w:tcPr>
          <w:p>
            <w:r>
              <w:t>idBoard</w:t>
            </w:r>
          </w:p>
        </w:tc>
        <w:tc>
          <w:tcPr>
            <w:tcW w:type="dxa" w:w="2880"/>
          </w:tcPr>
          <w:p>
            <w:r>
              <w:t>TrelloID</w:t>
            </w:r>
          </w:p>
        </w:tc>
        <w:tc>
          <w:tcPr>
            <w:tcW w:type="dxa" w:w="2880"/>
          </w:tcPr>
          <w:p>
            <w:r>
              <w:t>The board ID associated with the boardStar.</w:t>
            </w:r>
          </w:p>
        </w:tc>
      </w:tr>
      <w:tr>
        <w:tc>
          <w:tcPr>
            <w:tcW w:type="dxa" w:w="2880"/>
          </w:tcPr>
          <w:p>
            <w:r>
              <w:t>pos</w:t>
            </w:r>
          </w:p>
        </w:tc>
        <w:tc>
          <w:tcPr>
            <w:tcW w:type="dxa" w:w="2880"/>
          </w:tcPr>
          <w:p>
            <w:r>
              <w:t>integer</w:t>
            </w:r>
          </w:p>
        </w:tc>
        <w:tc>
          <w:tcPr>
            <w:tcW w:type="dxa" w:w="2880"/>
          </w:tcPr>
          <w:p>
            <w:r>
              <w:t>Position value for the boardStar.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'https://api.trello.com/1/boards/5abbe4b7ddc1b351ef961414/boardStars?filter=mine' \</w:t>
        <w:br/>
        <w:t xml:space="preserve"> --header 'Accept: application/json'</w:t>
      </w:r>
    </w:p>
    <w:p>
      <w:pPr>
        <w:pStyle w:val="Heading3"/>
      </w:pPr>
      <w:r>
        <w:t>Example Usage</w:t>
      </w:r>
    </w:p>
    <w:p>
      <w:pPr>
        <w:pStyle w:val="Heading3"/>
      </w:pPr>
      <w:r>
        <w:t>Example 1: Get all boardStars for a board (no filter)</w:t>
      </w:r>
    </w:p>
    <w:p>
      <w:r>
        <w:rPr>
          <w:b/>
          <w:color w:val="666666"/>
          <w:sz w:val="16"/>
        </w:rPr>
        <w:t>[bash]</w:t>
      </w:r>
    </w:p>
    <w:p>
      <w:pPr>
        <w:shd w:fill="F2F2F2" w:val="clear"/>
      </w:pPr>
      <w:r>
        <w:rPr>
          <w:rFonts w:ascii="Courier New" w:hAnsi="Courier New"/>
          <w:sz w:val="17"/>
        </w:rPr>
        <w:t>curl -i --location --request GET \</w:t>
        <w:br/>
        <w:t xml:space="preserve"> 'https://api.trello.com/1/boards/5abbe4b7ddc1b351ef961414/boardStars' \</w:t>
        <w:br/>
        <w:t xml:space="preserve"> --header 'Accept: application/json'</w:t>
      </w:r>
    </w:p>
    <w:p>
      <w:pPr>
        <w:pStyle w:val="Heading3"/>
      </w:pPr>
      <w:r>
        <w:t>Example 2: Get only “mine” boardStars</w:t>
      </w:r>
    </w:p>
    <w:p>
      <w:pPr>
        <w:pStyle w:val="Heading3"/>
      </w:pPr>
      <w:r>
        <w:t>Example 3: Use filter=none</w:t>
      </w:r>
    </w:p>
    <w:p>
      <w:r>
        <w:rPr>
          <w:b/>
          <w:color w:val="666666"/>
          <w:sz w:val="16"/>
        </w:rPr>
        <w:t>[bash]</w:t>
      </w:r>
    </w:p>
    <w:p>
      <w:pPr>
        <w:shd w:fill="F2F2F2" w:val="clear"/>
      </w:pPr>
      <w:r>
        <w:rPr>
          <w:rFonts w:ascii="Courier New" w:hAnsi="Courier New"/>
          <w:sz w:val="17"/>
        </w:rPr>
        <w:t>curl -i --location --request GET \</w:t>
        <w:br/>
        <w:t xml:space="preserve"> 'https://api.trello.com/1/boards/5abbe4b7ddc1b351ef961414/boardStars?filter=none' \</w:t>
        <w:br/>
        <w:t xml:space="preserve"> --header 'Accept: application/json'</w:t>
      </w:r>
    </w:p>
    <w:p>
      <w:pPr>
        <w:pStyle w:val="Heading3"/>
      </w:pPr>
      <w:r>
        <w:t>Related boardStars actions</w:t>
      </w:r>
    </w:p>
    <w:p>
      <w:pPr>
        <w:pStyle w:val="ListBullet"/>
      </w:pPr>
      <w:r>
        <w:t>[DELETE] Delete a Member’s Board Star (Unstar a Board) — /1/members/{{id}}/boardStars/{{idStar}}</w:t>
      </w:r>
    </w:p>
    <w:p>
      <w:pPr>
        <w:pStyle w:val="ListBullet"/>
      </w:pPr>
      <w:r>
        <w:t>[GET] List a Member's Board Stars — /1/members/{{id}}/boardStars</w:t>
      </w:r>
    </w:p>
    <w:p>
      <w:pPr>
        <w:pStyle w:val="ListBullet"/>
      </w:pPr>
      <w:r>
        <w:t>[POST] Create a Starred Board for a Member — /1/members/{{id}}/boardStars</w:t>
      </w:r>
    </w:p>
    <w:p>
      <w:pPr>
        <w:pStyle w:val="ListBullet"/>
      </w:pPr>
      <w:r>
        <w:t>[GET] Get a Member’s Board Star — /1/members/{{id}}/boardStars/{{idStar}}</w:t>
      </w:r>
    </w:p>
    <w:p>
      <w:r>
        <w:br w:type="page"/>
      </w:r>
    </w:p>
    <w:p>
      <w:pPr>
        <w:pStyle w:val="Heading2"/>
      </w:pPr>
      <w:r>
        <w:t>200. [GET] List a Board's Checklists</w:t>
      </w:r>
    </w:p>
    <w:p>
      <w:r>
        <w:rPr>
          <w:b/>
        </w:rPr>
        <w:t xml:space="preserve">Endpoint: </w:t>
      </w:r>
      <w:r>
        <w:rPr>
          <w:rFonts w:ascii="Courier New" w:hAnsi="Courier New"/>
          <w:sz w:val="18"/>
        </w:rPr>
        <w:t>/1/boards/{{id}}/checklists</w:t>
      </w:r>
    </w:p>
    <w:p>
      <w:pPr>
        <w:pStyle w:val="Heading3"/>
      </w:pPr>
      <w:r>
        <w:t>Prerequisites</w:t>
      </w:r>
    </w:p>
    <w:p>
      <w:pPr>
        <w:pStyle w:val="ListBullet"/>
      </w:pPr>
      <w:r>
        <w:t>You must have access to the target board.</w:t>
      </w:r>
    </w:p>
    <w:p>
      <w:pPr>
        <w:pStyle w:val="Heading3"/>
      </w:pPr>
      <w:r>
        <w:t>Method</w:t>
      </w:r>
    </w:p>
    <w:p>
      <w:r>
        <w:t>GET</w:t>
      </w:r>
    </w:p>
    <w:p>
      <w:pPr>
        <w:pStyle w:val="Heading3"/>
      </w:pPr>
      <w:r>
        <w:t>URL</w:t>
      </w:r>
    </w:p>
    <w:p>
      <w:r>
        <w:t>https://api.trello.com/1/boards/{{id}}/checklists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checklists that exist on a specified Trello board.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/1/boards//checklists).</w:t>
      </w:r>
    </w:p>
    <w:p>
      <w:pPr>
        <w:pStyle w:val="ListBullet"/>
      </w:pPr>
      <w:r>
        <w:t>Always construct the path as /1/boards/{{id}}/checklists,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/1/boards/5abbe4b7ddc1b351ef961414/checklists</w:t>
      </w:r>
    </w:p>
    <w:p>
      <w:pPr>
        <w:pStyle w:val="Heading3"/>
      </w:pPr>
      <w:r>
        <w:t>Invalid Examples</w:t>
      </w:r>
    </w:p>
    <w:p>
      <w:r>
        <w:rPr>
          <w:b/>
          <w:color w:val="666666"/>
          <w:sz w:val="16"/>
        </w:rPr>
        <w:t>[http]</w:t>
      </w:r>
    </w:p>
    <w:p>
      <w:pPr>
        <w:shd w:fill="F2F2F2" w:val="clear"/>
      </w:pPr>
      <w:r>
        <w:rPr>
          <w:rFonts w:ascii="Courier New" w:hAnsi="Courier New"/>
          <w:sz w:val="17"/>
        </w:rPr>
        <w:t>/1/boards//checklists</w:t>
        <w:br/>
        <w:t>/1/boards/checklists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Trello board.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"name": "Release Checklist"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checklist.</w:t>
            </w:r>
          </w:p>
        </w:tc>
      </w:tr>
      <w:tr>
        <w:tc>
          <w:tcPr>
            <w:tcW w:type="dxa" w:w="2880"/>
          </w:tcPr>
          <w:p>
            <w:r>
              <w:t>name</w:t>
            </w:r>
          </w:p>
        </w:tc>
        <w:tc>
          <w:tcPr>
            <w:tcW w:type="dxa" w:w="2880"/>
          </w:tcPr>
          <w:p>
            <w:r>
              <w:t>string</w:t>
            </w:r>
          </w:p>
        </w:tc>
        <w:tc>
          <w:tcPr>
            <w:tcW w:type="dxa" w:w="2880"/>
          </w:tcPr>
          <w:p>
            <w:r>
              <w:t>The name/title of the checklist.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'https://api.trello.com/1/boards/5abbe4b7ddc1b351ef961414/checklists' \</w:t>
        <w:br/>
        <w:t xml:space="preserve"> --header 'Accept: application/json'</w:t>
      </w:r>
    </w:p>
    <w:p>
      <w:pPr>
        <w:pStyle w:val="Heading3"/>
      </w:pPr>
      <w:r>
        <w:t>Related checklists actions</w:t>
      </w:r>
    </w:p>
    <w:p>
      <w:pPr>
        <w:pStyle w:val="ListBullet"/>
      </w:pPr>
      <w:r>
        <w:t>[GET] Get a Checklist — /1/checklists/{{id}}</w:t>
      </w:r>
    </w:p>
    <w:p>
      <w:pPr>
        <w:pStyle w:val="ListBullet"/>
      </w:pPr>
      <w:r>
        <w:t>[POST] Create a Checklist on a Card — /checklists</w:t>
      </w:r>
    </w:p>
    <w:p>
      <w:pPr>
        <w:pStyle w:val="ListBullet"/>
      </w:pPr>
      <w:r>
        <w:t>[POST] Create a Checklist on a Card — /cards/{{id}}/checklists</w:t>
      </w:r>
    </w:p>
    <w:p>
      <w:pPr>
        <w:pStyle w:val="ListBullet"/>
      </w:pPr>
      <w:r>
        <w:t>[GET] Get a Checklist’s Checkitem — /1/checklists/{{id}}/checkItems/{{idCheckItem}}</w:t>
      </w:r>
    </w:p>
    <w:p>
      <w:pPr>
        <w:pStyle w:val="ListBullet"/>
      </w:pPr>
      <w:r>
        <w:t>[GET] Get the Cards on a Checklist — /1/checklists/{{id}}/cards</w:t>
      </w:r>
    </w:p>
    <w:p>
      <w:pPr>
        <w:pStyle w:val="ListBullet"/>
      </w:pPr>
      <w:r>
        <w:t>[DELETE] Delete a Checklist — /checklists/{{id}}</w:t>
      </w:r>
    </w:p>
    <w:p>
      <w:r>
        <w:br w:type="page"/>
      </w:r>
    </w:p>
    <w:p>
      <w:pPr>
        <w:pStyle w:val="Heading2"/>
      </w:pPr>
      <w:r>
        <w:t>201. [GET] Get a Card’s Check Item States</w:t>
      </w:r>
    </w:p>
    <w:p>
      <w:r>
        <w:rPr>
          <w:b/>
        </w:rPr>
        <w:t xml:space="preserve">Endpoint: </w:t>
      </w:r>
      <w:r>
        <w:rPr>
          <w:rFonts w:ascii="Courier New" w:hAnsi="Courier New"/>
          <w:sz w:val="18"/>
        </w:rPr>
        <w:t>/1/cards/{{id}}/checkItemStates</w:t>
      </w:r>
    </w:p>
    <w:p>
      <w:pPr>
        <w:pStyle w:val="Heading3"/>
      </w:pPr>
      <w:r>
        <w:t>Method</w:t>
      </w:r>
    </w:p>
    <w:p>
      <w:r>
        <w:t>GET</w:t>
      </w:r>
    </w:p>
    <w:p>
      <w:pPr>
        <w:pStyle w:val="Heading3"/>
      </w:pPr>
      <w:r>
        <w:t>URL</w:t>
      </w:r>
    </w:p>
    <w:p>
      <w:r>
        <w:t>https://api.trello.com/1/cards/{{id}}/checkItemStates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completed checklist item states on a specific Trello card.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/1/cards//checkItemStates or /1/cards/checkItemStates).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/1/cards/{{id}}/checkItemStates, where {{id}} is a non-empty string.</w:t>
      </w:r>
    </w:p>
    <w:p>
      <w:pPr>
        <w:pStyle w:val="Heading3"/>
      </w:pPr>
      <w:r>
        <w:t>Valid Examples</w:t>
      </w:r>
    </w:p>
    <w:p>
      <w:r>
        <w:rPr>
          <w:b/>
          <w:color w:val="666666"/>
          <w:sz w:val="16"/>
        </w:rPr>
        <w:t>[http]</w:t>
      </w:r>
    </w:p>
    <w:p>
      <w:pPr>
        <w:shd w:fill="F2F2F2" w:val="clear"/>
      </w:pPr>
      <w:r>
        <w:rPr>
          <w:rFonts w:ascii="Courier New" w:hAnsi="Courier New"/>
          <w:sz w:val="17"/>
        </w:rPr>
        <w:t>/1/cards/5abbe4b7ddc1b351ef961414/checkItemStates</w:t>
      </w:r>
    </w:p>
    <w:p>
      <w:pPr>
        <w:pStyle w:val="Heading3"/>
      </w:pPr>
      <w:r>
        <w:t>Invalid Examples</w:t>
      </w:r>
    </w:p>
    <w:p>
      <w:r>
        <w:rPr>
          <w:b/>
          <w:color w:val="666666"/>
          <w:sz w:val="16"/>
        </w:rPr>
        <w:t>[http]</w:t>
      </w:r>
    </w:p>
    <w:p>
      <w:pPr>
        <w:shd w:fill="F2F2F2" w:val="clear"/>
      </w:pPr>
      <w:r>
        <w:rPr>
          <w:rFonts w:ascii="Courier New" w:hAnsi="Courier New"/>
          <w:sz w:val="17"/>
        </w:rPr>
        <w:t>/1/cards//checkItemStates</w:t>
        <w:br/>
        <w:t>/1/cards/checkItemStates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all or a comma-separated list of: idCheckItem, state.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"idCheckItem": "5abbe4b7ddc1b351ef961415",</w:t>
        <w:br/>
        <w:t xml:space="preserve"> "state": "complete"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idCheckItem</w:t>
            </w:r>
          </w:p>
        </w:tc>
        <w:tc>
          <w:tcPr>
            <w:tcW w:type="dxa" w:w="2880"/>
          </w:tcPr>
          <w:p>
            <w:r>
              <w:t>string</w:t>
            </w:r>
          </w:p>
        </w:tc>
        <w:tc>
          <w:tcPr>
            <w:tcW w:type="dxa" w:w="2880"/>
          </w:tcPr>
          <w:p>
            <w:r>
              <w:t>The ID of the checklist item.</w:t>
            </w:r>
          </w:p>
        </w:tc>
      </w:tr>
      <w:tr>
        <w:tc>
          <w:tcPr>
            <w:tcW w:type="dxa" w:w="2880"/>
          </w:tcPr>
          <w:p>
            <w:r>
              <w:t>state</w:t>
            </w:r>
          </w:p>
        </w:tc>
        <w:tc>
          <w:tcPr>
            <w:tcW w:type="dxa" w:w="2880"/>
          </w:tcPr>
          <w:p>
            <w:r>
              <w:t>string</w:t>
            </w:r>
          </w:p>
        </w:tc>
        <w:tc>
          <w:tcPr>
            <w:tcW w:type="dxa" w:w="2880"/>
          </w:tcPr>
          <w:p>
            <w:r>
              <w:t>The state of the checklist item (e.g., complete).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'https://api.trello.com/1/cards/5abbe4b7ddc1b351ef961414/checkItemStates?fields=all' \</w:t>
        <w:br/>
        <w:t xml:space="preserve"> --header 'Accept: application/json'</w:t>
      </w:r>
    </w:p>
    <w:p>
      <w:pPr>
        <w:pStyle w:val="Heading3"/>
      </w:pPr>
      <w:r>
        <w:t>Example Usage</w:t>
      </w:r>
    </w:p>
    <w:p>
      <w:pPr>
        <w:pStyle w:val="Heading3"/>
      </w:pPr>
      <w:r>
        <w:t>Example 1: Get all fields</w:t>
      </w:r>
    </w:p>
    <w:p>
      <w:r>
        <w:rPr>
          <w:b/>
          <w:color w:val="666666"/>
          <w:sz w:val="16"/>
        </w:rPr>
        <w:t>[bash]</w:t>
      </w:r>
    </w:p>
    <w:p>
      <w:pPr>
        <w:shd w:fill="F2F2F2" w:val="clear"/>
      </w:pPr>
      <w:r>
        <w:rPr>
          <w:rFonts w:ascii="Courier New" w:hAnsi="Courier New"/>
          <w:sz w:val="17"/>
        </w:rPr>
        <w:t>curl -s \</w:t>
        <w:br/>
        <w:t xml:space="preserve"> 'https://api.trello.com/1/cards/5abbe4b7ddc1b351ef961414/checkItemStates?fields=all' \</w:t>
        <w:br/>
        <w:t xml:space="preserve"> -H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-s \</w:t>
        <w:br/>
        <w:t xml:space="preserve"> 'https://api.trello.com/1/cards/5abbe4b7ddc1b351ef961414/checkItemStates?fields=idCheckItem,state' \</w:t>
        <w:br/>
        <w:t xml:space="preserve"> -H 'Accept: application/json'</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r>
        <w:br w:type="page"/>
      </w:r>
    </w:p>
    <w:p>
      <w:pPr>
        <w:pStyle w:val="Heading2"/>
      </w:pPr>
      <w:r>
        <w:t>202. [GET] Get a Field on a Checklist</w:t>
      </w:r>
    </w:p>
    <w:p>
      <w:r>
        <w:rPr>
          <w:b/>
        </w:rPr>
        <w:t xml:space="preserve">Endpoint: </w:t>
      </w:r>
      <w:r>
        <w:rPr>
          <w:rFonts w:ascii="Courier New" w:hAnsi="Courier New"/>
          <w:sz w:val="18"/>
        </w:rPr>
        <w:t>/1/checklists/{{id}}/{{field}}</w:t>
      </w:r>
    </w:p>
    <w:p>
      <w:pPr>
        <w:pStyle w:val="Heading3"/>
      </w:pPr>
      <w:r>
        <w:t>Method</w:t>
      </w:r>
    </w:p>
    <w:p>
      <w:r>
        <w:t>GET</w:t>
      </w:r>
    </w:p>
    <w:p>
      <w:pPr>
        <w:pStyle w:val="Heading3"/>
      </w:pPr>
      <w:r>
        <w:t>URL</w:t>
      </w:r>
    </w:p>
    <w:p>
      <w:r>
        <w:t>https://api.trello.com/1/checklists/{{id}}/{{field}}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specified field value from a Trello checklist by checklist ID.</w:t>
      </w:r>
    </w:p>
    <w:p>
      <w:pPr>
        <w:pStyle w:val="Heading3"/>
      </w:pPr>
      <w:r>
        <w:t>Enforcement Rules</w:t>
      </w:r>
    </w:p>
    <w:p>
      <w:pPr>
        <w:pStyle w:val="ListBullet"/>
      </w:pPr>
      <w:r>
        <w:t>The id path parameter must always be present and must be a non-empty string.</w:t>
      </w:r>
    </w:p>
    <w:p>
      <w:pPr>
        <w:pStyle w:val="ListBullet"/>
      </w:pPr>
      <w:r>
        <w:t>The field path parameter must always be present and must be a non-empty string.</w:t>
      </w:r>
    </w:p>
    <w:p>
      <w:pPr>
        <w:pStyle w:val="ListBullet"/>
      </w:pPr>
      <w:r>
        <w:t>Always construct the path as /1/checklists/{{id}}/{{field}}.</w:t>
      </w:r>
    </w:p>
    <w:p>
      <w:pPr>
        <w:pStyle w:val="ListBullet"/>
      </w:pPr>
      <w:r>
        <w:t>Do not call the API with a missing or empty id or field (e.g., avoid /1/checklists//name or /1/checklists/{id}/).</w:t>
      </w:r>
    </w:p>
    <w:p>
      <w:pPr>
        <w:pStyle w:val="ListBullet"/>
      </w:pPr>
      <w:r>
        <w:t>Do not send path parameters in the request body (this endpoint has no request body).</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/1/checklists/5abbe4b7ddc1b351ef961414/name</w:t>
        <w:br/>
        <w:t>/1/checklists/5abbe4b7ddc1b351ef961414/pos</w:t>
      </w:r>
    </w:p>
    <w:p>
      <w:pPr>
        <w:pStyle w:val="Heading3"/>
      </w:pPr>
      <w:r>
        <w:t>Invalid Examples</w:t>
      </w:r>
    </w:p>
    <w:p>
      <w:r>
        <w:rPr>
          <w:b/>
          <w:color w:val="666666"/>
          <w:sz w:val="16"/>
        </w:rPr>
        <w:t>[http]</w:t>
      </w:r>
    </w:p>
    <w:p>
      <w:pPr>
        <w:shd w:fill="F2F2F2" w:val="clear"/>
      </w:pPr>
      <w:r>
        <w:rPr>
          <w:rFonts w:ascii="Courier New" w:hAnsi="Courier New"/>
          <w:sz w:val="17"/>
        </w:rPr>
        <w:t>/1/checklists//name</w:t>
        <w:br/>
        <w:t>/1/checklists/5abbe4b7ddc1b351ef961414/</w:t>
        <w:br/>
        <w:t>/1/checklists/5abbe4b7ddc1b351ef961414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a checklist.</w:t>
            </w:r>
          </w:p>
        </w:tc>
      </w:tr>
      <w:tr>
        <w:tc>
          <w:tcPr>
            <w:tcW w:type="dxa" w:w="2880"/>
          </w:tcPr>
          <w:p>
            <w:r>
              <w:t>field</w:t>
            </w:r>
          </w:p>
        </w:tc>
        <w:tc>
          <w:tcPr>
            <w:tcW w:type="dxa" w:w="2880"/>
          </w:tcPr>
          <w:p>
            <w:r>
              <w:t>string (enum)</w:t>
            </w:r>
          </w:p>
        </w:tc>
        <w:tc>
          <w:tcPr>
            <w:tcW w:type="dxa" w:w="2880"/>
          </w:tcPr>
          <w:p>
            <w:r>
              <w:t>Field to retrieve. Allowed values: "name", "pos".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 "name_or_pos_value"</w:t>
        <w:br/>
        <w:t>}</w:t>
      </w:r>
    </w:p>
    <w:p>
      <w:r>
        <w:rPr>
          <w:b/>
        </w:rPr>
        <w:t>Note: Note: The documentation only states “200 (Success) - Success” and does not provide an exact response schema. The actual response may be the raw field value (e.g., a string/number) rather than an object.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'https://api.trello.com/1/checklists/5abbe4b7ddc1b351ef961414/name' \</w:t>
        <w:br/>
        <w:t xml:space="preserve"> --header 'Accept: application/json'</w:t>
      </w:r>
    </w:p>
    <w:p>
      <w:pPr>
        <w:pStyle w:val="Heading3"/>
      </w:pPr>
      <w:r>
        <w:t>Related checklists actions</w:t>
      </w:r>
    </w:p>
    <w:p>
      <w:pPr>
        <w:pStyle w:val="ListBullet"/>
      </w:pPr>
      <w:r>
        <w:t>[GET] Get a Checklist — /1/checklists/{{id}}</w:t>
      </w:r>
    </w:p>
    <w:p>
      <w:pPr>
        <w:pStyle w:val="ListBullet"/>
      </w:pPr>
      <w:r>
        <w:t>[POST] Create a Checklist on a Card — /checklists</w:t>
      </w:r>
    </w:p>
    <w:p>
      <w:pPr>
        <w:pStyle w:val="ListBullet"/>
      </w:pPr>
      <w:r>
        <w:t>[POST] Create a Checklist on a Card — /cards/{{id}}/checklists</w:t>
      </w:r>
    </w:p>
    <w:p>
      <w:pPr>
        <w:pStyle w:val="ListBullet"/>
      </w:pPr>
      <w:r>
        <w:t>[GET] Get a Checklist’s Checkitem — /1/checklists/{{id}}/checkItems/{{idCheckItem}}</w:t>
      </w:r>
    </w:p>
    <w:p>
      <w:pPr>
        <w:pStyle w:val="ListBullet"/>
      </w:pPr>
      <w:r>
        <w:t>[GET] Get the Cards on a Checklist — /1/checklists/{{id}}/cards</w:t>
      </w:r>
    </w:p>
    <w:p>
      <w:pPr>
        <w:pStyle w:val="ListBullet"/>
      </w:pPr>
      <w:r>
        <w:t>[DELETE] Delete a Checklist — /checklists/{{id}}</w:t>
      </w:r>
    </w:p>
    <w:p>
      <w:r>
        <w:br w:type="page"/>
      </w:r>
    </w:p>
    <w:p>
      <w:pPr>
        <w:pStyle w:val="Heading2"/>
      </w:pPr>
      <w:r>
        <w:t>203. [GET] List a Card's Checklists</w:t>
      </w:r>
    </w:p>
    <w:p>
      <w:r>
        <w:rPr>
          <w:b/>
        </w:rPr>
        <w:t xml:space="preserve">Endpoint: </w:t>
      </w:r>
      <w:r>
        <w:rPr>
          <w:rFonts w:ascii="Courier New" w:hAnsi="Courier New"/>
          <w:sz w:val="18"/>
        </w:rPr>
        <w:t>/cards/{{id}}/checklists</w:t>
      </w:r>
    </w:p>
    <w:p>
      <w:pPr>
        <w:pStyle w:val="Heading3"/>
      </w:pPr>
      <w:r>
        <w:t>Prerequisites</w:t>
      </w:r>
    </w:p>
    <w:p>
      <w:pPr>
        <w:pStyle w:val="ListBullet"/>
      </w:pPr>
      <w:r>
        <w:t>You must have access to the target Card.</w:t>
      </w:r>
    </w:p>
    <w:p>
      <w:pPr>
        <w:pStyle w:val="Heading3"/>
      </w:pPr>
      <w:r>
        <w:t>Method</w:t>
      </w:r>
    </w:p>
    <w:p>
      <w:r>
        <w:t>GET</w:t>
      </w:r>
    </w:p>
    <w:p>
      <w:pPr>
        <w:pStyle w:val="Heading3"/>
      </w:pPr>
      <w:r>
        <w:t>URL</w:t>
      </w:r>
    </w:p>
    <w:p>
      <w:r>
        <w:t>https://api.trello.com/1/cards/{{id}}/checklists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checklists that belong to a specific Trello card.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/1/cards//checklists or /1/cards/checklists).</w:t>
      </w:r>
    </w:p>
    <w:p>
      <w:pPr>
        <w:pStyle w:val="ListBullet"/>
      </w:pPr>
      <w:r>
        <w:t>Always construct the path as /1/cards/{{id}}/checklists,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/1/cards/64f1a2b3c4d5e6f7a8b9c0d1/checklists</w:t>
      </w:r>
    </w:p>
    <w:p>
      <w:pPr>
        <w:pStyle w:val="Heading3"/>
      </w:pPr>
      <w:r>
        <w:t>Invalid Examples</w:t>
      </w:r>
    </w:p>
    <w:p>
      <w:r>
        <w:rPr>
          <w:b/>
          <w:color w:val="666666"/>
          <w:sz w:val="16"/>
        </w:rPr>
        <w:t>[http]</w:t>
      </w:r>
    </w:p>
    <w:p>
      <w:pPr>
        <w:shd w:fill="F2F2F2" w:val="clear"/>
      </w:pPr>
      <w:r>
        <w:rPr>
          <w:rFonts w:ascii="Courier New" w:hAnsi="Courier New"/>
          <w:sz w:val="17"/>
        </w:rPr>
        <w:t>/1/cards//checklists</w:t>
        <w:br/>
        <w:t>/1/cards/checklists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checkItems</w:t>
            </w:r>
          </w:p>
        </w:tc>
        <w:tc>
          <w:tcPr>
            <w:tcW w:type="dxa" w:w="2880"/>
          </w:tcPr>
          <w:p>
            <w:r>
              <w:t>string (enum)</w:t>
            </w:r>
          </w:p>
        </w:tc>
        <w:tc>
          <w:tcPr>
            <w:tcW w:type="dxa" w:w="2880"/>
          </w:tcPr>
          <w:p>
            <w:r>
              <w:t>all or none.</w:t>
            </w:r>
          </w:p>
        </w:tc>
      </w:tr>
      <w:tr>
        <w:tc>
          <w:tcPr>
            <w:tcW w:type="dxa" w:w="2880"/>
          </w:tcPr>
          <w:p>
            <w:r>
              <w:t>checkItem_fields</w:t>
            </w:r>
          </w:p>
        </w:tc>
        <w:tc>
          <w:tcPr>
            <w:tcW w:type="dxa" w:w="2880"/>
          </w:tcPr>
          <w:p>
            <w:r>
              <w:t>string (enum)</w:t>
            </w:r>
          </w:p>
        </w:tc>
        <w:tc>
          <w:tcPr>
            <w:tcW w:type="dxa" w:w="2880"/>
          </w:tcPr>
          <w:p>
            <w:r>
              <w:t>all or a comma-separated list of: name,nameData,pos,state,type,due,dueReminder,idMember.</w:t>
            </w:r>
          </w:p>
        </w:tc>
      </w:tr>
      <w:tr>
        <w:tc>
          <w:tcPr>
            <w:tcW w:type="dxa" w:w="2880"/>
          </w:tcPr>
          <w:p>
            <w:r>
              <w:t>filter</w:t>
            </w:r>
          </w:p>
        </w:tc>
        <w:tc>
          <w:tcPr>
            <w:tcW w:type="dxa" w:w="2880"/>
          </w:tcPr>
          <w:p>
            <w:r>
              <w:t>string (enum)</w:t>
            </w:r>
          </w:p>
        </w:tc>
        <w:tc>
          <w:tcPr>
            <w:tcW w:type="dxa" w:w="2880"/>
          </w:tcPr>
          <w:p>
            <w:r>
              <w:t>all or none.</w:t>
            </w:r>
          </w:p>
        </w:tc>
      </w:tr>
      <w:tr>
        <w:tc>
          <w:tcPr>
            <w:tcW w:type="dxa" w:w="2880"/>
          </w:tcPr>
          <w:p>
            <w:r>
              <w:t>fields</w:t>
            </w:r>
          </w:p>
        </w:tc>
        <w:tc>
          <w:tcPr>
            <w:tcW w:type="dxa" w:w="2880"/>
          </w:tcPr>
          <w:p>
            <w:r>
              <w:t>string (enum)</w:t>
            </w:r>
          </w:p>
        </w:tc>
        <w:tc>
          <w:tcPr>
            <w:tcW w:type="dxa" w:w="2880"/>
          </w:tcPr>
          <w:p>
            <w:r>
              <w:t>all or a comma-separated list of: idBoard,idCard,name,pos.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"note": "Success response schema/body was not provided in the scraped documentation."</w:t>
        <w:br/>
        <w: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'https://api.trello.com/1/cards/64f1a2b3c4d5e6f7a8b9c0d1/checklists' \</w:t>
        <w:br/>
        <w:t xml:space="preserve"> --header 'Accept: application/json'</w:t>
      </w:r>
    </w:p>
    <w:p>
      <w:pPr>
        <w:pStyle w:val="Heading3"/>
      </w:pPr>
      <w:r>
        <w:t>Error Handling</w:t>
      </w:r>
    </w:p>
    <w:p>
      <w:pPr>
        <w:pStyle w:val="ListBullet"/>
      </w:pPr>
      <w:r>
        <w:t>Error response bodies/status codes beyond 200 were not provided in the scraped documentation.</w:t>
      </w:r>
    </w:p>
    <w:p>
      <w:pPr>
        <w:pStyle w:val="Heading3"/>
      </w:pPr>
      <w:r>
        <w:t>Related checklists actions</w:t>
      </w:r>
    </w:p>
    <w:p>
      <w:pPr>
        <w:pStyle w:val="ListBullet"/>
      </w:pPr>
      <w:r>
        <w:t>[GET] Get a Checklist — /1/checklists/{{id}}</w:t>
      </w:r>
    </w:p>
    <w:p>
      <w:pPr>
        <w:pStyle w:val="ListBullet"/>
      </w:pPr>
      <w:r>
        <w:t>[POST] Create a Checklist on a Card — /checklists</w:t>
      </w:r>
    </w:p>
    <w:p>
      <w:pPr>
        <w:pStyle w:val="ListBullet"/>
      </w:pPr>
      <w:r>
        <w:t>[POST] Create a Checklist on a Card — /cards/{{id}}/checklists</w:t>
      </w:r>
    </w:p>
    <w:p>
      <w:pPr>
        <w:pStyle w:val="ListBullet"/>
      </w:pPr>
      <w:r>
        <w:t>[GET] Get a Checklist’s Checkitem — /1/checklists/{{id}}/checkItems/{{idCheckItem}}</w:t>
      </w:r>
    </w:p>
    <w:p>
      <w:pPr>
        <w:pStyle w:val="ListBullet"/>
      </w:pPr>
      <w:r>
        <w:t>[GET] Get the Cards on a Checklist — /1/checklists/{{id}}/cards</w:t>
      </w:r>
    </w:p>
    <w:p>
      <w:pPr>
        <w:pStyle w:val="ListBullet"/>
      </w:pPr>
      <w:r>
        <w:t>[DELETE] Delete a Checklist — /checklists/{{id}}</w:t>
      </w:r>
    </w:p>
    <w:p>
      <w:r>
        <w:br w:type="page"/>
      </w:r>
    </w:p>
    <w:p>
      <w:pPr>
        <w:pStyle w:val="Heading2"/>
      </w:pPr>
      <w:r>
        <w:t>204. [GET] List an Enterprise’s Admin Members</w:t>
      </w:r>
    </w:p>
    <w:p>
      <w:r>
        <w:rPr>
          <w:b/>
        </w:rPr>
        <w:t xml:space="preserve">Endpoint: </w:t>
      </w:r>
      <w:r>
        <w:rPr>
          <w:rFonts w:ascii="Courier New" w:hAnsi="Courier New"/>
          <w:sz w:val="18"/>
        </w:rPr>
        <w:t>/1/enterprises/{{id}}/admins</w:t>
      </w:r>
    </w:p>
    <w:p>
      <w:pPr>
        <w:pStyle w:val="Heading3"/>
      </w:pPr>
      <w:r>
        <w:t>Prerequisites</w:t>
      </w:r>
    </w:p>
    <w:p>
      <w:pPr>
        <w:pStyle w:val="ListBullet"/>
      </w:pPr>
      <w:r>
        <w:t>You must have access to the target Enterprise.</w:t>
      </w:r>
    </w:p>
    <w:p>
      <w:pPr>
        <w:pStyle w:val="Heading3"/>
      </w:pPr>
      <w:r>
        <w:t>Method</w:t>
      </w:r>
    </w:p>
    <w:p>
      <w:r>
        <w:t>GET</w:t>
      </w:r>
    </w:p>
    <w:p>
      <w:pPr>
        <w:pStyle w:val="Heading3"/>
      </w:pPr>
      <w:r>
        <w:t>URL</w:t>
      </w:r>
    </w:p>
    <w:p>
      <w:r>
        <w:t>https://api.trello.com/1/enterprises/{{id}}/admins</w:t>
      </w:r>
    </w:p>
    <w:p>
      <w:pPr>
        <w:pStyle w:val="Heading3"/>
      </w:pPr>
      <w:r>
        <w:t>Description</w:t>
      </w:r>
    </w:p>
    <w:p>
      <w:r>
        <w:t>Retrieves the admin members of a specified Trello Enterprise.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/1/enterprises//admins or /1/enterprises/admins).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/1/enterprises/5abbe4b7ddc1b351ef961414/admins</w:t>
      </w:r>
    </w:p>
    <w:p>
      <w:pPr>
        <w:pStyle w:val="Heading3"/>
      </w:pPr>
      <w:r>
        <w:t>Invalid Examples</w:t>
      </w:r>
    </w:p>
    <w:p>
      <w:r>
        <w:rPr>
          <w:b/>
          <w:color w:val="666666"/>
          <w:sz w:val="16"/>
        </w:rPr>
        <w:t>[http]</w:t>
      </w:r>
    </w:p>
    <w:p>
      <w:pPr>
        <w:shd w:fill="F2F2F2" w:val="clear"/>
      </w:pPr>
      <w:r>
        <w:rPr>
          <w:rFonts w:ascii="Courier New" w:hAnsi="Courier New"/>
          <w:sz w:val="17"/>
        </w:rPr>
        <w:t>/1/enterprises//admins</w:t>
        <w:br/>
        <w:t>/1/enterprises/admins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enterprise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Any valid value that the nested member field resource accepts.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"fullName": "Bob Loblaw",</w:t>
        <w:br/>
        <w:t xml:space="preserve"> "username": "bobloblaw"</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"notFound",</w:t>
        <w:br/>
        <w:t xml:space="preserve"> "message": "The specified resource was not found"</w:t>
        <w:br/>
        <w:t>}</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"unexpectedError",</w:t>
        <w:br/>
        <w:t xml:space="preserve"> "message": "Unexpected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Member ID.</w:t>
            </w:r>
          </w:p>
        </w:tc>
      </w:tr>
      <w:tr>
        <w:tc>
          <w:tcPr>
            <w:tcW w:type="dxa" w:w="2880"/>
          </w:tcPr>
          <w:p>
            <w:r>
              <w:t>fullName</w:t>
            </w:r>
          </w:p>
        </w:tc>
        <w:tc>
          <w:tcPr>
            <w:tcW w:type="dxa" w:w="2880"/>
          </w:tcPr>
          <w:p>
            <w:r>
              <w:t>string</w:t>
            </w:r>
          </w:p>
        </w:tc>
        <w:tc>
          <w:tcPr>
            <w:tcW w:type="dxa" w:w="2880"/>
          </w:tcPr>
          <w:p>
            <w:r>
              <w:t>Member full name.</w:t>
            </w:r>
          </w:p>
        </w:tc>
      </w:tr>
      <w:tr>
        <w:tc>
          <w:tcPr>
            <w:tcW w:type="dxa" w:w="2880"/>
          </w:tcPr>
          <w:p>
            <w:r>
              <w:t>username</w:t>
            </w:r>
          </w:p>
        </w:tc>
        <w:tc>
          <w:tcPr>
            <w:tcW w:type="dxa" w:w="2880"/>
          </w:tcPr>
          <w:p>
            <w:r>
              <w:t>string</w:t>
            </w:r>
          </w:p>
        </w:tc>
        <w:tc>
          <w:tcPr>
            <w:tcW w:type="dxa" w:w="2880"/>
          </w:tcPr>
          <w:p>
            <w:r>
              <w:t>Member username.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'https://api.trello.com/1/enterprises/5abbe4b7ddc1b351ef961414/admins?fields=fullName,username' \</w:t>
        <w:br/>
        <w:t xml:space="preserve"> --header 'Accept: application/json'</w:t>
      </w:r>
    </w:p>
    <w:p>
      <w:pPr>
        <w:pStyle w:val="Heading3"/>
      </w:pPr>
      <w:r>
        <w:t>Example Usage</w:t>
      </w:r>
    </w:p>
    <w:p>
      <w:pPr>
        <w:pStyle w:val="Heading3"/>
      </w:pPr>
      <w:r>
        <w:t>Example 1: List admin members (default fields)</w:t>
      </w:r>
    </w:p>
    <w:p>
      <w:r>
        <w:rPr>
          <w:b/>
          <w:color w:val="666666"/>
          <w:sz w:val="16"/>
        </w:rPr>
        <w:t>[bash]</w:t>
      </w:r>
    </w:p>
    <w:p>
      <w:pPr>
        <w:shd w:fill="F2F2F2" w:val="clear"/>
      </w:pPr>
      <w:r>
        <w:rPr>
          <w:rFonts w:ascii="Courier New" w:hAnsi="Courier New"/>
          <w:sz w:val="17"/>
        </w:rPr>
        <w:t>curl -sS --location \</w:t>
        <w:br/>
        <w:t xml:space="preserve"> 'https://api.trello.com/1/enterprises/5abbe4b7ddc1b351ef961414/admins' \</w:t>
        <w:br/>
        <w:t xml:space="preserve"> --header 'Accept: application/json'</w:t>
      </w:r>
    </w:p>
    <w:p>
      <w:pPr>
        <w:pStyle w:val="Heading3"/>
      </w:pPr>
      <w:r>
        <w:t>Example 2: Request specific fields</w:t>
      </w:r>
    </w:p>
    <w:p>
      <w:r>
        <w:rPr>
          <w:b/>
          <w:color w:val="666666"/>
          <w:sz w:val="16"/>
        </w:rPr>
        <w:t>[bash]</w:t>
      </w:r>
    </w:p>
    <w:p>
      <w:pPr>
        <w:shd w:fill="F2F2F2" w:val="clear"/>
      </w:pPr>
      <w:r>
        <w:rPr>
          <w:rFonts w:ascii="Courier New" w:hAnsi="Courier New"/>
          <w:sz w:val="17"/>
        </w:rPr>
        <w:t>curl -sS --location \</w:t>
        <w:br/>
        <w:t xml:space="preserve"> 'https://api.trello.com/1/enterprises/5abbe4b7ddc1b351ef961414/admins?fields=fullName,username' \</w:t>
        <w:br/>
        <w:t xml:space="preserve"> --header 'Accept: application/json'</w:t>
      </w:r>
    </w:p>
    <w:p>
      <w:pPr>
        <w:pStyle w:val="Heading3"/>
      </w:pPr>
      <w:r>
        <w:t>Related enterpriseAdmins actions</w:t>
      </w:r>
    </w:p>
    <w:p>
      <w:pPr>
        <w:pStyle w:val="ListBullet"/>
      </w:pPr>
      <w:r>
        <w:t>[DELETE] Remove an Enterprise Admin Member — /1/enterprises/{{id}}/admins/{{idMember}}</w:t>
      </w:r>
    </w:p>
    <w:p>
      <w:r>
        <w:br w:type="page"/>
      </w:r>
    </w:p>
    <w:p>
      <w:pPr>
        <w:pStyle w:val="Heading2"/>
      </w:pPr>
      <w:r>
        <w:t>205. [GET] Get Shared Plugin Data on a Card</w:t>
      </w:r>
    </w:p>
    <w:p>
      <w:r>
        <w:rPr>
          <w:b/>
        </w:rPr>
        <w:t xml:space="preserve">Endpoint: </w:t>
      </w:r>
      <w:r>
        <w:rPr>
          <w:rFonts w:ascii="Courier New" w:hAnsi="Courier New"/>
          <w:sz w:val="18"/>
        </w:rPr>
        <w:t>/cards/{{id}}/pluginData</w:t>
      </w:r>
    </w:p>
    <w:p>
      <w:pPr>
        <w:pStyle w:val="Heading3"/>
      </w:pPr>
      <w:r>
        <w:t>Method</w:t>
      </w:r>
    </w:p>
    <w:p>
      <w:r>
        <w:t>GET</w:t>
      </w:r>
    </w:p>
    <w:p>
      <w:pPr>
        <w:pStyle w:val="Heading3"/>
      </w:pPr>
      <w:r>
        <w:t>URL</w:t>
      </w:r>
    </w:p>
    <w:p>
      <w:r>
        <w:t>https://api.trello.com/1/cards/{{id}}/pluginData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any shared pluginData associated with a specific Trello card.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/1/cards//pluginData or /1/cards/pluginData).</w:t>
      </w:r>
    </w:p>
    <w:p>
      <w:pPr>
        <w:pStyle w:val="ListBullet"/>
      </w:pPr>
      <w:r>
        <w:t>Always construct the path as /1/cards/{{id}}/pluginData,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/1/cards/5abbe4b7ddc1b351ef961414/pluginData</w:t>
      </w:r>
    </w:p>
    <w:p>
      <w:pPr>
        <w:pStyle w:val="Heading3"/>
      </w:pPr>
      <w:r>
        <w:t>Invalid Examples</w:t>
      </w:r>
    </w:p>
    <w:p>
      <w:r>
        <w:rPr>
          <w:b/>
          <w:color w:val="666666"/>
          <w:sz w:val="16"/>
        </w:rPr>
        <w:t>[http]</w:t>
      </w:r>
    </w:p>
    <w:p>
      <w:pPr>
        <w:shd w:fill="F2F2F2" w:val="clear"/>
      </w:pPr>
      <w:r>
        <w:rPr>
          <w:rFonts w:ascii="Courier New" w:hAnsi="Courier New"/>
          <w:sz w:val="17"/>
        </w:rPr>
        <w:t>/1/cards//pluginData</w:t>
        <w:br/>
        <w:t>/1/cards/pluginData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"Success"</w:t>
        <w:br/>
        <w:t>}</w:t>
      </w:r>
    </w:p>
    <w:p>
      <w:pPr>
        <w:pStyle w:val="Heading3"/>
      </w:pPr>
      <w:r>
        <w:t>Sample Request</w:t>
      </w:r>
    </w:p>
    <w:p>
      <w:r>
        <w:rPr>
          <w:b/>
          <w:color w:val="666666"/>
          <w:sz w:val="16"/>
        </w:rPr>
        <w:t>[bash]</w:t>
      </w:r>
    </w:p>
    <w:p>
      <w:pPr>
        <w:shd w:fill="F2F2F2" w:val="clear"/>
      </w:pPr>
      <w:r>
        <w:rPr>
          <w:rFonts w:ascii="Courier New" w:hAnsi="Courier New"/>
          <w:sz w:val="17"/>
        </w:rPr>
        <w:t>curl -i --request GET 'https://api.trello.com/1/cards/5abbe4b7ddc1b351ef961414/pluginData' \</w:t>
        <w:br/>
        <w:t xml:space="preserve"> --header 'Accept: application/json'</w:t>
      </w:r>
    </w:p>
    <w:p>
      <w:pPr>
        <w:pStyle w:val="Heading3"/>
      </w:pPr>
      <w:r>
        <w:t>Notes</w:t>
      </w:r>
    </w:p>
    <w:p>
      <w:pPr>
        <w:pStyle w:val="ListBullet"/>
      </w:pPr>
      <w:r>
        <w:t>The provided documentation indicates a 200 success response but does not include the actual response schema/body for pluginData.</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r>
        <w:br w:type="page"/>
      </w:r>
    </w:p>
    <w:p>
      <w:pPr>
        <w:pStyle w:val="Heading2"/>
      </w:pPr>
      <w:r>
        <w:t>206. [GET] Get a Plugin's Member Privacy Compliance</w:t>
      </w:r>
    </w:p>
    <w:p>
      <w:r>
        <w:rPr>
          <w:b/>
        </w:rPr>
        <w:t xml:space="preserve">Endpoint: </w:t>
      </w:r>
      <w:r>
        <w:rPr>
          <w:rFonts w:ascii="Courier New" w:hAnsi="Courier New"/>
          <w:sz w:val="18"/>
        </w:rPr>
        <w:t>/1/plugins/{{id}}/compliance/memberPrivacy</w:t>
      </w:r>
    </w:p>
    <w:p>
      <w:pPr>
        <w:pStyle w:val="Heading3"/>
      </w:pPr>
      <w:r>
        <w:t>Prerequisites</w:t>
      </w:r>
    </w:p>
    <w:p>
      <w:pPr>
        <w:pStyle w:val="ListBullet"/>
      </w:pPr>
      <w:r>
        <w:t>A valid Power-Up (plugin) ID</w:t>
      </w:r>
    </w:p>
    <w:p>
      <w:pPr>
        <w:pStyle w:val="Heading3"/>
      </w:pPr>
      <w:r>
        <w:t>Method</w:t>
      </w:r>
    </w:p>
    <w:p>
      <w:r>
        <w:t>GET</w:t>
      </w:r>
    </w:p>
    <w:p>
      <w:pPr>
        <w:pStyle w:val="Heading3"/>
      </w:pPr>
      <w:r>
        <w:t>URL</w:t>
      </w:r>
    </w:p>
    <w:p>
      <w:r>
        <w:t>https://api.trello.com/1/plugins/{{id}}/compliance/memberPrivacy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Power-Up (plugin)'s member privacy compliance information.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/1/plugins//compliance/memberPrivacy).</w:t>
      </w:r>
    </w:p>
    <w:p>
      <w:pPr>
        <w:pStyle w:val="ListBullet"/>
      </w:pPr>
      <w:r>
        <w:t>Always construct the path as /1/plugins/{{id}}/compliance/memberPrivacy,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/1/plugins/5abbe4b7ddc1b351ef961414/compliance/memberPrivacy</w:t>
      </w:r>
    </w:p>
    <w:p>
      <w:pPr>
        <w:pStyle w:val="Heading3"/>
      </w:pPr>
      <w:r>
        <w:t>Invalid Examples</w:t>
      </w:r>
    </w:p>
    <w:p>
      <w:r>
        <w:rPr>
          <w:b/>
          <w:color w:val="666666"/>
          <w:sz w:val="16"/>
        </w:rPr>
        <w:t>[http]</w:t>
      </w:r>
    </w:p>
    <w:p>
      <w:pPr>
        <w:shd w:fill="F2F2F2" w:val="clear"/>
      </w:pPr>
      <w:r>
        <w:rPr>
          <w:rFonts w:ascii="Courier New" w:hAnsi="Courier New"/>
          <w:sz w:val="17"/>
        </w:rPr>
        <w:t>/1/plugins//compliance/memberPrivacy</w:t>
        <w:br/>
        <w:t>/1/plugins/compliance/memberPrivacy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Power-Up.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'https://api.trello.com/1/plugins/5abbe4b7ddc1b351ef961414/compliance/memberPrivacy' \</w:t>
        <w:br/>
        <w:t xml:space="preserve"> --header 'Accept: application/json'</w:t>
      </w:r>
    </w:p>
    <w:p>
      <w:pPr>
        <w:pStyle w:val="Heading3"/>
      </w:pPr>
      <w:r>
        <w:t>Notes</w:t>
      </w:r>
    </w:p>
    <w:p>
      <w:pPr>
        <w:pStyle w:val="ListBullet"/>
      </w:pPr>
      <w:r>
        <w:t>The scraped documentation does not provide the response schema/body for the 200 success response beyond indicating success.</w:t>
      </w:r>
    </w:p>
    <w:p>
      <w:pPr>
        <w:pStyle w:val="Heading3"/>
      </w:pPr>
      <w:r>
        <w:t>Related plugins actions</w:t>
      </w:r>
    </w:p>
    <w:p>
      <w:pPr>
        <w:pStyle w:val="ListBullet"/>
      </w:pPr>
      <w:r>
        <w:t>[GET] Get a Plugin — /1/plugins/{{id}}/</w:t>
      </w:r>
    </w:p>
    <w:p>
      <w:pPr>
        <w:pStyle w:val="ListBullet"/>
      </w:pPr>
      <w:r>
        <w:t>[PUT] Update a Plugin — /1/plugins/{{id}}/</w:t>
      </w:r>
    </w:p>
    <w:p>
      <w:r>
        <w:br w:type="page"/>
      </w:r>
    </w:p>
    <w:p>
      <w:pPr>
        <w:pStyle w:val="Heading2"/>
      </w:pPr>
      <w:r>
        <w:t>207. [GET] Get a Custom Field Dropdown Option</w:t>
      </w:r>
    </w:p>
    <w:p>
      <w:r>
        <w:rPr>
          <w:b/>
        </w:rPr>
        <w:t xml:space="preserve">Endpoint: </w:t>
      </w:r>
      <w:r>
        <w:rPr>
          <w:rFonts w:ascii="Courier New" w:hAnsi="Courier New"/>
          <w:sz w:val="18"/>
        </w:rPr>
        <w:t>/1/customFields/{{id}}/options/{{idCustomFieldOption}}</w:t>
      </w:r>
    </w:p>
    <w:p>
      <w:pPr>
        <w:pStyle w:val="Heading3"/>
      </w:pPr>
      <w:r>
        <w:t>Method</w:t>
      </w:r>
    </w:p>
    <w:p>
      <w:r>
        <w:t>GET</w:t>
      </w:r>
    </w:p>
    <w:p>
      <w:pPr>
        <w:pStyle w:val="Heading3"/>
      </w:pPr>
      <w:r>
        <w:t>URL</w:t>
      </w:r>
    </w:p>
    <w:p>
      <w:r>
        <w:t>https://api.trello.com/1/customFields/{{id}}/options/{{idCustomFieldOption}}</w:t>
      </w:r>
    </w:p>
    <w:p>
      <w:pPr>
        <w:pStyle w:val="Heading3"/>
      </w:pPr>
      <w:r>
        <w:t>Description</w:t>
      </w:r>
    </w:p>
    <w:p>
      <w:r>
        <w:t>Retrieves a specific, existing option from a dropdown-type Trello Custom Field.</w:t>
      </w:r>
    </w:p>
    <w:p>
      <w:pPr>
        <w:pStyle w:val="Heading3"/>
      </w:pPr>
      <w:r>
        <w:t>Enforcement Rules</w:t>
      </w:r>
    </w:p>
    <w:p>
      <w:pPr>
        <w:pStyle w:val="ListBullet"/>
      </w:pPr>
      <w:r>
        <w:t>The id path parameter must always be present.</w:t>
      </w:r>
    </w:p>
    <w:p>
      <w:pPr>
        <w:pStyle w:val="ListBullet"/>
      </w:pPr>
      <w:r>
        <w:t>The idCustomFieldOption path parameter must always be present.</w:t>
      </w:r>
    </w:p>
    <w:p>
      <w:pPr>
        <w:pStyle w:val="ListBullet"/>
      </w:pPr>
      <w:r>
        <w:t>Always construct the path as /1/customFields/{{id}}/options/{{idCustomFieldOption}}, where both {{id}} and {{idCustomFieldOption}} are non-empty strings.</w:t>
      </w:r>
    </w:p>
    <w:p>
      <w:pPr>
        <w:pStyle w:val="ListBullet"/>
      </w:pPr>
      <w:r>
        <w:t>Do not call the API with missing or empty path parameters (e.g., avoid /1/customFields//options/ or /1/customFields/{{id}}/options/).</w:t>
      </w:r>
    </w:p>
    <w:p>
      <w:pPr>
        <w:pStyle w:val="ListBullet"/>
      </w:pPr>
      <w:r>
        <w:t>Do not infer or guess either path parameter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/1/customFields/5abbe4b7ddc1b351ef961414/options/5abbe4b7ddc1b351ef961999</w:t>
        <w:br/>
        <w:t>/1/customFields/CF1234567890/options/CFO0987654321</w:t>
      </w:r>
    </w:p>
    <w:p>
      <w:pPr>
        <w:pStyle w:val="Heading3"/>
      </w:pPr>
      <w:r>
        <w:t>Invalid Examples</w:t>
      </w:r>
    </w:p>
    <w:p>
      <w:r>
        <w:rPr>
          <w:b/>
          <w:color w:val="666666"/>
          <w:sz w:val="16"/>
        </w:rPr>
        <w:t>[http]</w:t>
      </w:r>
    </w:p>
    <w:p>
      <w:pPr>
        <w:shd w:fill="F2F2F2" w:val="clear"/>
      </w:pPr>
      <w:r>
        <w:rPr>
          <w:rFonts w:ascii="Courier New" w:hAnsi="Courier New"/>
          <w:sz w:val="17"/>
        </w:rPr>
        <w:t>/1/customFields//options/5abbe4b7ddc1b351ef961999</w:t>
        <w:br/>
        <w:t>/1/customFields/5abbe4b7ddc1b351ef961414/options/</w:t>
        <w:br/>
        <w:t>/1/customFields/5abbe4b7ddc1b351ef961414/options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custom field.</w:t>
            </w:r>
          </w:p>
        </w:tc>
      </w:tr>
      <w:tr>
        <w:tc>
          <w:tcPr>
            <w:tcW w:type="dxa" w:w="2880"/>
          </w:tcPr>
          <w:p>
            <w:r>
              <w:t>idCustomFieldOption</w:t>
            </w:r>
          </w:p>
        </w:tc>
        <w:tc>
          <w:tcPr>
            <w:tcW w:type="dxa" w:w="2880"/>
          </w:tcPr>
          <w:p>
            <w:r>
              <w:t>string</w:t>
            </w:r>
          </w:p>
        </w:tc>
        <w:tc>
          <w:tcPr>
            <w:tcW w:type="dxa" w:w="2880"/>
          </w:tcPr>
          <w:p>
            <w:r>
              <w:t>ID of the custom field option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"5abbe4b7ddc1b351ef961999",</w:t>
        <w:br/>
        <w:t xml:space="preserve"> "value": {</w:t>
        <w:br/>
        <w:t xml:space="preserve"> "text": "Option name"</w:t>
        <w:br/>
        <w:t xml:space="preserve"> },</w:t>
        <w:br/>
        <w:t xml:space="preserve"> "color": "blue",</w:t>
        <w:br/>
        <w:t xml:space="preserve"> "pos": 16384</w:t>
        <w:br/>
        <w:t>}</w:t>
      </w:r>
    </w:p>
    <w:p>
      <w:r>
        <w:rPr>
          <w:b/>
        </w:rPr>
        <w:t>Note: Note: The documentation only states “200 (Success) - Success” and does not provide a response schema/example. The JSON above is a representative example and should be replaced with the exact fields from Trello’s response if available.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'https://api.trello.com/1/customFields/5abbe4b7ddc1b351ef961414/options/5abbe4b7ddc1b351ef961999' \</w:t>
        <w:br/>
        <w:t xml:space="preserve"> -H 'Accept: application/json'</w:t>
      </w:r>
    </w:p>
    <w:p>
      <w:pPr>
        <w:pStyle w:val="Heading3"/>
      </w:pPr>
      <w:r>
        <w:t>Related customFieldOptions actions</w:t>
      </w:r>
    </w:p>
    <w:p>
      <w:pPr>
        <w:pStyle w:val="ListBullet"/>
      </w:pPr>
      <w:r>
        <w:t>[POST] Add an Option to a Custom Field’s Dropdown — /1/customFields/{{id}}/options</w:t>
      </w:r>
    </w:p>
    <w:p>
      <w:pPr>
        <w:pStyle w:val="ListBullet"/>
      </w:pPr>
      <w:r>
        <w:t>[DELETE] Delete a Custom Field Dropdown Option — /1/customFields/{{id}}/options/{{idCustomFieldOption}}</w:t>
      </w:r>
    </w:p>
    <w:p>
      <w:pPr>
        <w:pStyle w:val="ListBullet"/>
      </w:pPr>
      <w:r>
        <w:t>[GET] Get a Custom Field’s Drop-Down Options — /customFields/{{id}}/options</w:t>
      </w:r>
    </w:p>
    <w:p>
      <w:r>
        <w:br w:type="page"/>
      </w:r>
    </w:p>
    <w:p>
      <w:pPr>
        <w:pStyle w:val="Heading2"/>
      </w:pPr>
      <w:r>
        <w:t>208. [GET] Get a Card’s Board</w:t>
      </w:r>
    </w:p>
    <w:p>
      <w:r>
        <w:rPr>
          <w:b/>
        </w:rPr>
        <w:t xml:space="preserve">Endpoint: </w:t>
      </w:r>
      <w:r>
        <w:rPr>
          <w:rFonts w:ascii="Courier New" w:hAnsi="Courier New"/>
          <w:sz w:val="18"/>
        </w:rPr>
        <w:t>/1/cards/{{id}}/board</w:t>
      </w:r>
    </w:p>
    <w:p>
      <w:pPr>
        <w:pStyle w:val="Heading3"/>
      </w:pPr>
      <w:r>
        <w:t>Method</w:t>
      </w:r>
    </w:p>
    <w:p>
      <w:r>
        <w:t>GET</w:t>
      </w:r>
    </w:p>
    <w:p>
      <w:pPr>
        <w:pStyle w:val="Heading3"/>
      </w:pPr>
      <w:r>
        <w:t>URL</w:t>
      </w:r>
    </w:p>
    <w:p>
      <w:r>
        <w:t>https://api.trello.com/1/cards/{{id}}/board</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all or a comma-separated list of board fields (see: /cloud/trello/guides/rest-api/object-definitions/#board-object). Sent as a URL query parameter.</w:t>
            </w:r>
          </w:p>
        </w:tc>
      </w:tr>
    </w:tbl>
    <w:p/>
    <w:p>
      <w:pPr>
        <w:pStyle w:val="Heading3"/>
      </w:pPr>
      <w:r>
        <w:t>Description</w:t>
      </w:r>
    </w:p>
    <w:p>
      <w:r>
        <w:t>Returns the Trello board that the specified card belongs to.</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/1/cards//board or /1/cards/board).</w:t>
      </w:r>
    </w:p>
    <w:p>
      <w:pPr>
        <w:pStyle w:val="ListBullet"/>
      </w:pPr>
      <w:r>
        <w:t>Always construct the path as /1/cards/{{id}}/board,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/1/cards/5abbe4b7ddc1b351ef961414/board</w:t>
      </w:r>
    </w:p>
    <w:p>
      <w:pPr>
        <w:pStyle w:val="Heading3"/>
      </w:pPr>
      <w:r>
        <w:t>Invalid Examples</w:t>
      </w:r>
    </w:p>
    <w:p>
      <w:r>
        <w:rPr>
          <w:b/>
          <w:color w:val="666666"/>
          <w:sz w:val="16"/>
        </w:rPr>
        <w:t>[http]</w:t>
      </w:r>
    </w:p>
    <w:p>
      <w:pPr>
        <w:shd w:fill="F2F2F2" w:val="clear"/>
      </w:pPr>
      <w:r>
        <w:rPr>
          <w:rFonts w:ascii="Courier New" w:hAnsi="Courier New"/>
          <w:sz w:val="17"/>
        </w:rPr>
        <w:t>/1/cards//board</w:t>
        <w:br/>
        <w:t>/1/cards/board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"name": "Project Board"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board’s ID.</w:t>
            </w:r>
          </w:p>
        </w:tc>
      </w:tr>
      <w:tr>
        <w:tc>
          <w:tcPr>
            <w:tcW w:type="dxa" w:w="2880"/>
          </w:tcPr>
          <w:p>
            <w:r>
              <w:t>name</w:t>
            </w:r>
          </w:p>
        </w:tc>
        <w:tc>
          <w:tcPr>
            <w:tcW w:type="dxa" w:w="2880"/>
          </w:tcPr>
          <w:p>
            <w:r>
              <w:t>string</w:t>
            </w:r>
          </w:p>
        </w:tc>
        <w:tc>
          <w:tcPr>
            <w:tcW w:type="dxa" w:w="2880"/>
          </w:tcPr>
          <w:p>
            <w:r>
              <w:t>The board’s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'https://api.trello.com/1/cards/5abbe4b7ddc1b351ef961414/board?fields=all' \</w:t>
        <w:br/>
        <w:t xml:space="preserve"> --header 'Accept: application/json'</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r>
        <w:br w:type="page"/>
      </w:r>
    </w:p>
    <w:p>
      <w:pPr>
        <w:pStyle w:val="Heading2"/>
      </w:pPr>
      <w:r>
        <w:t>209. [GET] Get the Board for a Checklist</w:t>
      </w:r>
    </w:p>
    <w:p>
      <w:r>
        <w:rPr>
          <w:b/>
        </w:rPr>
        <w:t xml:space="preserve">Endpoint: </w:t>
      </w:r>
      <w:r>
        <w:rPr>
          <w:rFonts w:ascii="Courier New" w:hAnsi="Courier New"/>
          <w:sz w:val="18"/>
        </w:rPr>
        <w:t>/1/checklists/{{id}}/board</w:t>
      </w:r>
    </w:p>
    <w:p>
      <w:pPr>
        <w:pStyle w:val="Heading3"/>
      </w:pPr>
      <w:r>
        <w:t>Prerequisites</w:t>
      </w:r>
    </w:p>
    <w:p>
      <w:pPr>
        <w:pStyle w:val="ListBullet"/>
      </w:pPr>
      <w:r>
        <w:t>A valid checklist ID (id)</w:t>
      </w:r>
    </w:p>
    <w:p>
      <w:pPr>
        <w:pStyle w:val="Heading3"/>
      </w:pPr>
      <w:r>
        <w:t>Method</w:t>
      </w:r>
    </w:p>
    <w:p>
      <w:r>
        <w:t>GET</w:t>
      </w:r>
    </w:p>
    <w:p>
      <w:pPr>
        <w:pStyle w:val="Heading3"/>
      </w:pPr>
      <w:r>
        <w:t>URL</w:t>
      </w:r>
    </w:p>
    <w:p>
      <w:r>
        <w:t>https://api.trello.com/1/checklists/{{id}}/board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Trello board that contains the specified checklist.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/1/checklists//board or /1/checklists/board).</w:t>
      </w:r>
    </w:p>
    <w:p>
      <w:pPr>
        <w:pStyle w:val="ListBullet"/>
      </w:pPr>
      <w:r>
        <w:t>Always construct the path as /1/checklists/{{id}}/board,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/1/checklists/5abbe4b7ddc1b351ef961414/board</w:t>
      </w:r>
    </w:p>
    <w:p>
      <w:pPr>
        <w:pStyle w:val="Heading3"/>
      </w:pPr>
      <w:r>
        <w:t>Invalid Examples</w:t>
      </w:r>
    </w:p>
    <w:p>
      <w:r>
        <w:rPr>
          <w:b/>
          <w:color w:val="666666"/>
          <w:sz w:val="16"/>
        </w:rPr>
        <w:t>[http]</w:t>
      </w:r>
    </w:p>
    <w:p>
      <w:pPr>
        <w:shd w:fill="F2F2F2" w:val="clear"/>
      </w:pPr>
      <w:r>
        <w:rPr>
          <w:rFonts w:ascii="Courier New" w:hAnsi="Courier New"/>
          <w:sz w:val="17"/>
        </w:rPr>
        <w:t>/1/checklists//board</w:t>
        <w:br/>
        <w:t>/1/checklists/board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a checklist.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enum (all, name)</w:t>
            </w:r>
          </w:p>
        </w:tc>
        <w:tc>
          <w:tcPr>
            <w:tcW w:type="dxa" w:w="2880"/>
          </w:tcPr>
          <w:p>
            <w:r>
              <w:t>all or a comma-separated list of board fields (per Trello board field definitions).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"name": "Project Board"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board ID.</w:t>
            </w:r>
          </w:p>
        </w:tc>
      </w:tr>
      <w:tr>
        <w:tc>
          <w:tcPr>
            <w:tcW w:type="dxa" w:w="2880"/>
          </w:tcPr>
          <w:p>
            <w:r>
              <w:t>name</w:t>
            </w:r>
          </w:p>
        </w:tc>
        <w:tc>
          <w:tcPr>
            <w:tcW w:type="dxa" w:w="2880"/>
          </w:tcPr>
          <w:p>
            <w:r>
              <w:t>string</w:t>
            </w:r>
          </w:p>
        </w:tc>
        <w:tc>
          <w:tcPr>
            <w:tcW w:type="dxa" w:w="2880"/>
          </w:tcPr>
          <w:p>
            <w:r>
              <w:t>The board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'https://api.trello.com/1/checklists/5abbe4b7ddc1b351ef961414/board?fields=name' \</w:t>
        <w:br/>
        <w:t xml:space="preserve"> --header 'Accept: application/json'</w:t>
      </w:r>
    </w:p>
    <w:p>
      <w:pPr>
        <w:pStyle w:val="Heading3"/>
      </w:pPr>
      <w:r>
        <w:t>Example Usage</w:t>
      </w:r>
    </w:p>
    <w:p>
      <w:pPr>
        <w:pStyle w:val="Heading3"/>
      </w:pPr>
      <w:r>
        <w:t>Example 1: Get board (default fields)</w:t>
      </w:r>
    </w:p>
    <w:p>
      <w:r>
        <w:rPr>
          <w:b/>
          <w:color w:val="666666"/>
          <w:sz w:val="16"/>
        </w:rPr>
        <w:t>[bash]</w:t>
      </w:r>
    </w:p>
    <w:p>
      <w:pPr>
        <w:shd w:fill="F2F2F2" w:val="clear"/>
      </w:pPr>
      <w:r>
        <w:rPr>
          <w:rFonts w:ascii="Courier New" w:hAnsi="Courier New"/>
          <w:sz w:val="17"/>
        </w:rPr>
        <w:t>curl -i --location 'https://api.trello.com/1/checklists/5abbe4b7ddc1b351ef961414/board' \</w:t>
        <w:br/>
        <w:t xml:space="preserve"> --header 'Accept: application/json'</w:t>
      </w:r>
    </w:p>
    <w:p>
      <w:pPr>
        <w:pStyle w:val="Heading3"/>
      </w:pPr>
      <w:r>
        <w:t>Example 2: Get only the board name</w:t>
      </w:r>
    </w:p>
    <w:p>
      <w:pPr>
        <w:pStyle w:val="Heading3"/>
      </w:pPr>
      <w:r>
        <w:t>Example 3: Request all available board fields</w:t>
      </w:r>
    </w:p>
    <w:p>
      <w:r>
        <w:rPr>
          <w:b/>
          <w:color w:val="666666"/>
          <w:sz w:val="16"/>
        </w:rPr>
        <w:t>[bash]</w:t>
      </w:r>
    </w:p>
    <w:p>
      <w:pPr>
        <w:shd w:fill="F2F2F2" w:val="clear"/>
      </w:pPr>
      <w:r>
        <w:rPr>
          <w:rFonts w:ascii="Courier New" w:hAnsi="Courier New"/>
          <w:sz w:val="17"/>
        </w:rPr>
        <w:t>curl -i --location 'https://api.trello.com/1/checklists/5abbe4b7ddc1b351ef961414/board?fields=all' \</w:t>
        <w:br/>
        <w:t xml:space="preserve"> --header 'Accept: application/json'</w:t>
      </w:r>
    </w:p>
    <w:p>
      <w:pPr>
        <w:pStyle w:val="Heading3"/>
      </w:pPr>
      <w:r>
        <w:t>Notes</w:t>
      </w:r>
    </w:p>
    <w:p>
      <w:pPr>
        <w:pStyle w:val="ListBullet"/>
      </w:pPr>
      <w:r>
        <w:t>The fields parameter supports all or a comma-separated list of board fields; available field names are defined in Trello’s board object definitions.</w:t>
      </w:r>
    </w:p>
    <w:p>
      <w:pPr>
        <w:pStyle w:val="Heading3"/>
      </w:pPr>
      <w:r>
        <w:t>Related checklists actions</w:t>
      </w:r>
    </w:p>
    <w:p>
      <w:pPr>
        <w:pStyle w:val="ListBullet"/>
      </w:pPr>
      <w:r>
        <w:t>[GET] Get a Checklist — /1/checklists/{{id}}</w:t>
      </w:r>
    </w:p>
    <w:p>
      <w:pPr>
        <w:pStyle w:val="ListBullet"/>
      </w:pPr>
      <w:r>
        <w:t>[POST] Create a Checklist on a Card — /checklists</w:t>
      </w:r>
    </w:p>
    <w:p>
      <w:pPr>
        <w:pStyle w:val="ListBullet"/>
      </w:pPr>
      <w:r>
        <w:t>[POST] Create a Checklist on a Card — /cards/{{id}}/checklists</w:t>
      </w:r>
    </w:p>
    <w:p>
      <w:pPr>
        <w:pStyle w:val="ListBullet"/>
      </w:pPr>
      <w:r>
        <w:t>[GET] Get a Checklist’s Checkitem — /1/checklists/{{id}}/checkItems/{{idCheckItem}}</w:t>
      </w:r>
    </w:p>
    <w:p>
      <w:pPr>
        <w:pStyle w:val="ListBullet"/>
      </w:pPr>
      <w:r>
        <w:t>[GET] Get the Cards on a Checklist — /1/checklists/{{id}}/cards</w:t>
      </w:r>
    </w:p>
    <w:p>
      <w:pPr>
        <w:pStyle w:val="ListBullet"/>
      </w:pPr>
      <w:r>
        <w:t>[DELETE] Delete a Checklist — /checklists/{{id}}</w:t>
      </w:r>
    </w:p>
    <w:p>
      <w:r>
        <w:br w:type="page"/>
      </w:r>
    </w:p>
    <w:p>
      <w:pPr>
        <w:pStyle w:val="Heading2"/>
      </w:pPr>
      <w:r>
        <w:t>210. [GET] Get a Card’s Members</w:t>
      </w:r>
    </w:p>
    <w:p>
      <w:r>
        <w:rPr>
          <w:b/>
        </w:rPr>
        <w:t xml:space="preserve">Endpoint: </w:t>
      </w:r>
      <w:r>
        <w:rPr>
          <w:rFonts w:ascii="Courier New" w:hAnsi="Courier New"/>
          <w:sz w:val="18"/>
        </w:rPr>
        <w:t>/1/cards/{{id}}/members</w:t>
      </w:r>
    </w:p>
    <w:p>
      <w:pPr>
        <w:pStyle w:val="Heading3"/>
      </w:pPr>
      <w:r>
        <w:t>Method</w:t>
      </w:r>
    </w:p>
    <w:p>
      <w:r>
        <w:t>GET</w:t>
      </w:r>
    </w:p>
    <w:p>
      <w:pPr>
        <w:pStyle w:val="Heading3"/>
      </w:pPr>
      <w:r>
        <w:t>URL</w:t>
      </w:r>
    </w:p>
    <w:p>
      <w:r>
        <w:t>https://api.trello.com/1/cards/{{id}}/members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members that are assigned to (on) a specific Trello card.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/1/cards//members).</w:t>
      </w:r>
    </w:p>
    <w:p>
      <w:pPr>
        <w:pStyle w:val="ListBullet"/>
      </w:pPr>
      <w:r>
        <w:t>Always construct the path as /1/cards/{{id}}/members,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/1/cards/5abbe4b7ddc1b351ef961414/members</w:t>
      </w:r>
    </w:p>
    <w:p>
      <w:pPr>
        <w:pStyle w:val="Heading3"/>
      </w:pPr>
      <w:r>
        <w:t>Invalid Examples</w:t>
      </w:r>
    </w:p>
    <w:p>
      <w:r>
        <w:rPr>
          <w:b/>
          <w:color w:val="666666"/>
          <w:sz w:val="16"/>
        </w:rPr>
        <w:t>[http]</w:t>
      </w:r>
    </w:p>
    <w:p>
      <w:pPr>
        <w:shd w:fill="F2F2F2" w:val="clear"/>
      </w:pPr>
      <w:r>
        <w:rPr>
          <w:rFonts w:ascii="Courier New" w:hAnsi="Courier New"/>
          <w:sz w:val="17"/>
        </w:rPr>
        <w:t>/1/cards//members</w:t>
        <w:br/>
        <w:t>/1/cards/members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all or a comma-separated list of member 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Member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'https://api.trello.com/1/cards/5abbe4b7ddc1b351ef961414/members?fields=all' \</w:t>
        <w:br/>
        <w:t xml:space="preserve"> --header 'Accept: application/json'</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r>
        <w:br w:type="page"/>
      </w:r>
    </w:p>
    <w:p>
      <w:pPr>
        <w:pStyle w:val="Heading2"/>
      </w:pPr>
      <w:r>
        <w:t>211. [GET] List a Board’s Members</w:t>
      </w:r>
    </w:p>
    <w:p>
      <w:r>
        <w:rPr>
          <w:b/>
        </w:rPr>
        <w:t xml:space="preserve">Endpoint: </w:t>
      </w:r>
      <w:r>
        <w:rPr>
          <w:rFonts w:ascii="Courier New" w:hAnsi="Courier New"/>
          <w:sz w:val="18"/>
        </w:rPr>
        <w:t>/boards/{{id}}/members</w:t>
      </w:r>
    </w:p>
    <w:p>
      <w:pPr>
        <w:pStyle w:val="Heading3"/>
      </w:pPr>
      <w:r>
        <w:t>Prerequisites</w:t>
      </w:r>
    </w:p>
    <w:p>
      <w:pPr>
        <w:pStyle w:val="ListBullet"/>
      </w:pPr>
      <w:r>
        <w:t>You must have access to the target board.</w:t>
      </w:r>
    </w:p>
    <w:p>
      <w:pPr>
        <w:pStyle w:val="Heading3"/>
      </w:pPr>
      <w:r>
        <w:t>Method</w:t>
      </w:r>
    </w:p>
    <w:p>
      <w:r>
        <w:t>GET</w:t>
      </w:r>
    </w:p>
    <w:p>
      <w:pPr>
        <w:pStyle w:val="Heading3"/>
      </w:pPr>
      <w:r>
        <w:t>URL</w:t>
      </w:r>
    </w:p>
    <w:p>
      <w:r>
        <w:t>https://api.trello.com/1/boards/{{id}}/members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members of a specified Trello board.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/1/boards//members).</w:t>
      </w:r>
    </w:p>
    <w:p>
      <w:pPr>
        <w:pStyle w:val="ListBullet"/>
      </w:pPr>
      <w:r>
        <w:t>Always construct the path as /1/boards/{{id}}/members,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/1/boards/5abbe4b7ddc1b351ef961414/members</w:t>
      </w:r>
    </w:p>
    <w:p>
      <w:pPr>
        <w:pStyle w:val="Heading3"/>
      </w:pPr>
      <w:r>
        <w:t>Invalid Examples</w:t>
      </w:r>
    </w:p>
    <w:p>
      <w:r>
        <w:rPr>
          <w:b/>
          <w:color w:val="666666"/>
          <w:sz w:val="16"/>
        </w:rPr>
        <w:t>[http]</w:t>
      </w:r>
    </w:p>
    <w:p>
      <w:pPr>
        <w:shd w:fill="F2F2F2" w:val="clear"/>
      </w:pPr>
      <w:r>
        <w:rPr>
          <w:rFonts w:ascii="Courier New" w:hAnsi="Courier New"/>
          <w:sz w:val="17"/>
        </w:rPr>
        <w:t>/1/boards//members</w:t>
        <w:br/>
        <w:t>/1/boards/members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Trello board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"fullName": "Jane Doe",</w:t>
        <w:br/>
        <w:t xml:space="preserve"> "username": "janedoe"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Member ID</w:t>
            </w:r>
          </w:p>
        </w:tc>
      </w:tr>
      <w:tr>
        <w:tc>
          <w:tcPr>
            <w:tcW w:type="dxa" w:w="2880"/>
          </w:tcPr>
          <w:p>
            <w:r>
              <w:t>fullName</w:t>
            </w:r>
          </w:p>
        </w:tc>
        <w:tc>
          <w:tcPr>
            <w:tcW w:type="dxa" w:w="2880"/>
          </w:tcPr>
          <w:p>
            <w:r>
              <w:t>string</w:t>
            </w:r>
          </w:p>
        </w:tc>
        <w:tc>
          <w:tcPr>
            <w:tcW w:type="dxa" w:w="2880"/>
          </w:tcPr>
          <w:p>
            <w:r>
              <w:t>Full name</w:t>
            </w:r>
          </w:p>
        </w:tc>
      </w:tr>
      <w:tr>
        <w:tc>
          <w:tcPr>
            <w:tcW w:type="dxa" w:w="2880"/>
          </w:tcPr>
          <w:p>
            <w:r>
              <w:t>username</w:t>
            </w:r>
          </w:p>
        </w:tc>
        <w:tc>
          <w:tcPr>
            <w:tcW w:type="dxa" w:w="2880"/>
          </w:tcPr>
          <w:p>
            <w:r>
              <w:t>string</w:t>
            </w:r>
          </w:p>
        </w:tc>
        <w:tc>
          <w:tcPr>
            <w:tcW w:type="dxa" w:w="2880"/>
          </w:tcPr>
          <w:p>
            <w:r>
              <w:t>Username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'https://api.trello.com/1/boards/5abbe4b7ddc1b351ef961414/members' \</w:t>
        <w:br/>
        <w:t xml:space="preserve"> --header 'Accept: application/json'</w:t>
      </w:r>
    </w:p>
    <w:p>
      <w:pPr>
        <w:pStyle w:val="Heading3"/>
      </w:pPr>
      <w:r>
        <w:t>Related boards actions</w:t>
      </w:r>
    </w:p>
    <w:p>
      <w:pPr>
        <w:pStyle w:val="ListBullet"/>
      </w:pPr>
      <w:r>
        <w:t>[PUT] Add a Member to a Board — /1/boards/{{id}}/members/{{idMember}}</w:t>
      </w:r>
    </w:p>
    <w:p>
      <w:pPr>
        <w:pStyle w:val="ListBullet"/>
      </w:pPr>
      <w:r>
        <w:t>[GET] Get a Board — /boards/{{id}}</w:t>
      </w:r>
    </w:p>
    <w:p>
      <w:pPr>
        <w:pStyle w:val="ListBullet"/>
      </w:pPr>
      <w:r>
        <w:t>[POST] Generate a Board Email Key — /boards/{{id}}/emailKey/generate</w:t>
      </w:r>
    </w:p>
    <w:p>
      <w:pPr>
        <w:pStyle w:val="ListBullet"/>
      </w:pPr>
      <w:r>
        <w:t>[POST] Create a Board — /boards/</w:t>
      </w:r>
    </w:p>
    <w:p>
      <w:pPr>
        <w:pStyle w:val="ListBullet"/>
      </w:pPr>
      <w:r>
        <w:t>[POST] Create a Tag for a Board — /1/boards/{{id}}/idTags</w:t>
      </w:r>
    </w:p>
    <w:p>
      <w:pPr>
        <w:pStyle w:val="ListBullet"/>
      </w:pPr>
      <w:r>
        <w:t>[DELETE] Delete a Board — /1/boards/{{id}}</w:t>
      </w:r>
    </w:p>
    <w:p>
      <w:r>
        <w:br w:type="page"/>
      </w:r>
    </w:p>
    <w:p>
      <w:pPr>
        <w:pStyle w:val="Heading2"/>
      </w:pPr>
      <w:r>
        <w:t>212. [POST] Mark a Card’s Associated Notifications as Read</w:t>
      </w:r>
    </w:p>
    <w:p>
      <w:r>
        <w:rPr>
          <w:b/>
        </w:rPr>
        <w:t xml:space="preserve">Endpoint: </w:t>
      </w:r>
      <w:r>
        <w:rPr>
          <w:rFonts w:ascii="Courier New" w:hAnsi="Courier New"/>
          <w:sz w:val="18"/>
        </w:rPr>
        <w:t>/cards/{{id}}/markAssociatedNotificationsRead</w:t>
      </w:r>
    </w:p>
    <w:p>
      <w:pPr>
        <w:pStyle w:val="Heading3"/>
      </w:pPr>
      <w:r>
        <w:t>Prerequisites</w:t>
      </w:r>
    </w:p>
    <w:p>
      <w:pPr>
        <w:pStyle w:val="ListBullet"/>
      </w:pPr>
      <w:r>
        <w:t>You must have access to the card whose notifications you want to mark as read.</w:t>
      </w:r>
    </w:p>
    <w:p>
      <w:pPr>
        <w:pStyle w:val="Heading3"/>
      </w:pPr>
      <w:r>
        <w:t>Method</w:t>
      </w:r>
    </w:p>
    <w:p>
      <w:r>
        <w:t>POST</w:t>
      </w:r>
    </w:p>
    <w:p>
      <w:pPr>
        <w:pStyle w:val="Heading3"/>
      </w:pPr>
      <w:r>
        <w:t>URL</w:t>
      </w:r>
    </w:p>
    <w:p>
      <w:r>
        <w:t>https://api.trello.com/1/cards/{{id}}/markAssociatedNotificationsRead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Marks notifications related to a specific Trello card as read.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/1/cards//markAssociatedNotificationsRead).</w:t>
      </w:r>
    </w:p>
    <w:p>
      <w:pPr>
        <w:pStyle w:val="ListBullet"/>
      </w:pPr>
      <w:r>
        <w:t>Always send Path Parameters in the URL, not in the request body.</w:t>
      </w:r>
    </w:p>
    <w:p>
      <w:pPr>
        <w:pStyle w:val="ListBullet"/>
      </w:pPr>
      <w:r>
        <w:t>This endpoint has no documented query parameters; do not move parameters into the query string unless explicitly provided by the user/documentation.</w:t>
      </w:r>
    </w:p>
    <w:p>
      <w:pPr>
        <w:pStyle w:val="Heading3"/>
      </w:pPr>
      <w:r>
        <w:t>Valid Examples</w:t>
      </w:r>
    </w:p>
    <w:p>
      <w:r>
        <w:rPr>
          <w:b/>
          <w:color w:val="666666"/>
          <w:sz w:val="16"/>
        </w:rPr>
        <w:t>[http]</w:t>
      </w:r>
    </w:p>
    <w:p>
      <w:pPr>
        <w:shd w:fill="F2F2F2" w:val="clear"/>
      </w:pPr>
      <w:r>
        <w:rPr>
          <w:rFonts w:ascii="Courier New" w:hAnsi="Courier New"/>
          <w:sz w:val="17"/>
        </w:rPr>
        <w:t>/1/cards/5abbe4b7ddc1b351ef961414/markAssociatedNotificationsRead</w:t>
      </w:r>
    </w:p>
    <w:p>
      <w:pPr>
        <w:pStyle w:val="Heading3"/>
      </w:pPr>
      <w:r>
        <w:t>Invalid Examples</w:t>
      </w:r>
    </w:p>
    <w:p>
      <w:r>
        <w:rPr>
          <w:b/>
          <w:color w:val="666666"/>
          <w:sz w:val="16"/>
        </w:rPr>
        <w:t>[http]</w:t>
      </w:r>
    </w:p>
    <w:p>
      <w:pPr>
        <w:shd w:fill="F2F2F2" w:val="clear"/>
      </w:pPr>
      <w:r>
        <w:rPr>
          <w:rFonts w:ascii="Courier New" w:hAnsi="Courier New"/>
          <w:sz w:val="17"/>
        </w:rPr>
        <w:t>/1/cards//markAssociatedNotificationsRead</w:t>
        <w:br/>
        <w:t>/1/cards/markAssociatedNotificationsRead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'https://api.trello.com/1/cards/5abbe4b7ddc1b351ef961414/markAssociatedNotificationsRead' \</w:t>
        <w:br/>
        <w:t xml:space="preserve"> --header 'Accept: application/json' \</w:t>
        <w:br/>
        <w:t xml:space="preserve"> --header 'Content-Type: application/json'</w:t>
      </w:r>
    </w:p>
    <w:p>
      <w:pPr>
        <w:pStyle w:val="Heading3"/>
      </w:pPr>
      <w:r>
        <w:t>Notes</w:t>
      </w:r>
    </w:p>
    <w:p>
      <w:pPr>
        <w:pStyle w:val="ListBullet"/>
      </w:pPr>
      <w:r>
        <w:t>No request body was documented for this endpoint.</w:t>
      </w:r>
    </w:p>
    <w:p>
      <w:pPr>
        <w:pStyle w:val="ListBullet"/>
      </w:pPr>
      <w:r>
        <w:t>The documentation only specifies a generic “200 (Success) - Success” response; the exact response body shape may vary.</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r>
        <w:br w:type="page"/>
      </w:r>
    </w:p>
    <w:p>
      <w:pPr>
        <w:pStyle w:val="Heading2"/>
      </w:pPr>
      <w:r>
        <w:t>213. [GET] List Webhooks for a Token</w:t>
      </w:r>
    </w:p>
    <w:p>
      <w:r>
        <w:rPr>
          <w:b/>
        </w:rPr>
        <w:t xml:space="preserve">Endpoint: </w:t>
      </w:r>
      <w:r>
        <w:rPr>
          <w:rFonts w:ascii="Courier New" w:hAnsi="Courier New"/>
          <w:sz w:val="18"/>
        </w:rPr>
        <w:t>/1/tokens/{{token}}/webhooks</w:t>
      </w:r>
    </w:p>
    <w:p>
      <w:pPr>
        <w:pStyle w:val="Heading3"/>
      </w:pPr>
      <w:r>
        <w:t>Prerequisites</w:t>
      </w:r>
    </w:p>
    <w:p>
      <w:pPr>
        <w:pStyle w:val="ListBullet"/>
      </w:pPr>
      <w:r>
        <w:t>A valid Trello API token value to use as the token path parameter</w:t>
      </w:r>
    </w:p>
    <w:p>
      <w:pPr>
        <w:pStyle w:val="Heading3"/>
      </w:pPr>
      <w:r>
        <w:t>Method</w:t>
      </w:r>
    </w:p>
    <w:p>
      <w:r>
        <w:t>GET</w:t>
      </w:r>
    </w:p>
    <w:p>
      <w:pPr>
        <w:pStyle w:val="Heading3"/>
      </w:pPr>
      <w:r>
        <w:t>URL</w:t>
      </w:r>
    </w:p>
    <w:p>
      <w:r>
        <w:t>https://api.trello.com/1/tokens/{{token}}/webhooks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webhooks that were created using the specified Trello token.</w:t>
      </w:r>
    </w:p>
    <w:p>
      <w:pPr>
        <w:pStyle w:val="Heading3"/>
      </w:pPr>
      <w:r>
        <w:t>Enforcement Rules</w:t>
      </w:r>
    </w:p>
    <w:p>
      <w:pPr>
        <w:pStyle w:val="ListBullet"/>
      </w:pPr>
      <w:r>
        <w:t>The token path parameter must always be present.</w:t>
      </w:r>
    </w:p>
    <w:p>
      <w:pPr>
        <w:pStyle w:val="ListBullet"/>
      </w:pPr>
      <w:r>
        <w:t>If the user provides a token, use that value directly.</w:t>
      </w:r>
    </w:p>
    <w:p>
      <w:pPr>
        <w:pStyle w:val="ListBullet"/>
      </w:pPr>
      <w:r>
        <w:t>Do not call the API with a missing or empty token (e.g., avoid /1/tokens//webhooks or /1/tokens/webhooks).</w:t>
      </w:r>
    </w:p>
    <w:p>
      <w:pPr>
        <w:pStyle w:val="ListBullet"/>
      </w:pPr>
      <w:r>
        <w:t>Always construct the path as /1/tokens/{{token}}/webhooks, where {{token}} is a non-empty string.</w:t>
      </w:r>
    </w:p>
    <w:p>
      <w:pPr>
        <w:pStyle w:val="ListBullet"/>
      </w:pPr>
      <w:r>
        <w:t>Do not infer or guess the token beyond the user's input.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/1/tokens/abc123token/webhooks</w:t>
      </w:r>
    </w:p>
    <w:p>
      <w:pPr>
        <w:pStyle w:val="Heading3"/>
      </w:pPr>
      <w:r>
        <w:t>Invalid Examples</w:t>
      </w:r>
    </w:p>
    <w:p>
      <w:r>
        <w:rPr>
          <w:b/>
          <w:color w:val="666666"/>
          <w:sz w:val="16"/>
        </w:rPr>
        <w:t>[http]</w:t>
      </w:r>
    </w:p>
    <w:p>
      <w:pPr>
        <w:shd w:fill="F2F2F2" w:val="clear"/>
      </w:pPr>
      <w:r>
        <w:rPr>
          <w:rFonts w:ascii="Courier New" w:hAnsi="Courier New"/>
          <w:sz w:val="17"/>
        </w:rPr>
        <w:t>/1/tokens//webhooks</w:t>
        <w:br/>
        <w:t>/1/tokens/webhooks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Trello token used to retrieve webhooks.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"description": "My webhook",</w:t>
        <w:br/>
        <w:t xml:space="preserve"> "idModel": "5abbe4b7ddc1b351ef961413",</w:t>
        <w:br/>
        <w:t xml:space="preserve"> "callbackURL": "https://example.com/trello/webhook",</w:t>
        <w:br/>
        <w:t xml:space="preserve"> "active": true,</w:t>
        <w:br/>
        <w:t xml:space="preserve"> "consecutiveFailures": 0,</w:t>
        <w:br/>
        <w:t xml:space="preserve"> "firstConsecutiveFailDate": "2020-01-01T00:00:00.000Z"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Webhook ID</w:t>
            </w:r>
          </w:p>
        </w:tc>
      </w:tr>
      <w:tr>
        <w:tc>
          <w:tcPr>
            <w:tcW w:type="dxa" w:w="2880"/>
          </w:tcPr>
          <w:p>
            <w:r>
              <w:t>description</w:t>
            </w:r>
          </w:p>
        </w:tc>
        <w:tc>
          <w:tcPr>
            <w:tcW w:type="dxa" w:w="2880"/>
          </w:tcPr>
          <w:p>
            <w:r>
              <w:t>string</w:t>
            </w:r>
          </w:p>
        </w:tc>
        <w:tc>
          <w:tcPr>
            <w:tcW w:type="dxa" w:w="2880"/>
          </w:tcPr>
          <w:p>
            <w:r>
              <w:t>Webhook description</w:t>
            </w:r>
          </w:p>
        </w:tc>
      </w:tr>
      <w:tr>
        <w:tc>
          <w:tcPr>
            <w:tcW w:type="dxa" w:w="2880"/>
          </w:tcPr>
          <w:p>
            <w:r>
              <w:t>idModel</w:t>
            </w:r>
          </w:p>
        </w:tc>
        <w:tc>
          <w:tcPr>
            <w:tcW w:type="dxa" w:w="2880"/>
          </w:tcPr>
          <w:p>
            <w:r>
              <w:t>string</w:t>
            </w:r>
          </w:p>
        </w:tc>
        <w:tc>
          <w:tcPr>
            <w:tcW w:type="dxa" w:w="2880"/>
          </w:tcPr>
          <w:p>
            <w:r>
              <w:t>ID of the model the webhook is associated with</w:t>
            </w:r>
          </w:p>
        </w:tc>
      </w:tr>
      <w:tr>
        <w:tc>
          <w:tcPr>
            <w:tcW w:type="dxa" w:w="2880"/>
          </w:tcPr>
          <w:p>
            <w:r>
              <w:t>callbackURL</w:t>
            </w:r>
          </w:p>
        </w:tc>
        <w:tc>
          <w:tcPr>
            <w:tcW w:type="dxa" w:w="2880"/>
          </w:tcPr>
          <w:p>
            <w:r>
              <w:t>string</w:t>
            </w:r>
          </w:p>
        </w:tc>
        <w:tc>
          <w:tcPr>
            <w:tcW w:type="dxa" w:w="2880"/>
          </w:tcPr>
          <w:p>
            <w:r>
              <w:t>Callback URL Trello will call</w:t>
            </w:r>
          </w:p>
        </w:tc>
      </w:tr>
      <w:tr>
        <w:tc>
          <w:tcPr>
            <w:tcW w:type="dxa" w:w="2880"/>
          </w:tcPr>
          <w:p>
            <w:r>
              <w:t>active</w:t>
            </w:r>
          </w:p>
        </w:tc>
        <w:tc>
          <w:tcPr>
            <w:tcW w:type="dxa" w:w="2880"/>
          </w:tcPr>
          <w:p>
            <w:r>
              <w:t>boolean</w:t>
            </w:r>
          </w:p>
        </w:tc>
        <w:tc>
          <w:tcPr>
            <w:tcW w:type="dxa" w:w="2880"/>
          </w:tcPr>
          <w:p>
            <w:r>
              <w:t>Whether the webhook is active</w:t>
            </w:r>
          </w:p>
        </w:tc>
      </w:tr>
      <w:tr>
        <w:tc>
          <w:tcPr>
            <w:tcW w:type="dxa" w:w="2880"/>
          </w:tcPr>
          <w:p>
            <w:r>
              <w:t>consecutiveFailures</w:t>
            </w:r>
          </w:p>
        </w:tc>
        <w:tc>
          <w:tcPr>
            <w:tcW w:type="dxa" w:w="2880"/>
          </w:tcPr>
          <w:p>
            <w:r>
              <w:t>number</w:t>
            </w:r>
          </w:p>
        </w:tc>
        <w:tc>
          <w:tcPr>
            <w:tcW w:type="dxa" w:w="2880"/>
          </w:tcPr>
          <w:p>
            <w:r>
              <w:t>Number of consecutive delivery failures</w:t>
            </w:r>
          </w:p>
        </w:tc>
      </w:tr>
      <w:tr>
        <w:tc>
          <w:tcPr>
            <w:tcW w:type="dxa" w:w="2880"/>
          </w:tcPr>
          <w:p>
            <w:r>
              <w:t>firstConsecutiveFailDate</w:t>
            </w:r>
          </w:p>
        </w:tc>
        <w:tc>
          <w:tcPr>
            <w:tcW w:type="dxa" w:w="2880"/>
          </w:tcPr>
          <w:p>
            <w:r>
              <w:t>string</w:t>
            </w:r>
          </w:p>
        </w:tc>
        <w:tc>
          <w:tcPr>
            <w:tcW w:type="dxa" w:w="2880"/>
          </w:tcPr>
          <w:p>
            <w:r>
              <w:t>Timestamp of the first failure in the current consecutive-failure streak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'https://api.trello.com/1/tokens/abc123token/webhooks' \</w:t>
        <w:br/>
        <w:t xml:space="preserve"> --header 'Accept: application/json'</w:t>
      </w:r>
    </w:p>
    <w:p>
      <w:pPr>
        <w:pStyle w:val="Heading3"/>
      </w:pPr>
      <w:r>
        <w:t>Related webhooks actions</w:t>
      </w:r>
    </w:p>
    <w:p>
      <w:pPr>
        <w:pStyle w:val="ListBullet"/>
      </w:pPr>
      <w:r>
        <w:t>[POST] Create a Webhook — /webhooks/</w:t>
      </w:r>
    </w:p>
    <w:p>
      <w:pPr>
        <w:pStyle w:val="ListBullet"/>
      </w:pPr>
      <w:r>
        <w:t>[GET] Get a Webhook Field — /1/webhooks/{{id}}/{{field}}</w:t>
      </w:r>
    </w:p>
    <w:p>
      <w:pPr>
        <w:pStyle w:val="ListBullet"/>
      </w:pPr>
      <w:r>
        <w:t>[GET] Get a Webhook by ID — /1/webhooks/{{id}}</w:t>
      </w:r>
    </w:p>
    <w:p>
      <w:pPr>
        <w:pStyle w:val="ListBullet"/>
      </w:pPr>
      <w:r>
        <w:t>[PUT] Update a Webhook — /1/webhooks/{{id}}</w:t>
      </w:r>
    </w:p>
    <w:p>
      <w:pPr>
        <w:pStyle w:val="ListBullet"/>
      </w:pPr>
      <w:r>
        <w:t>[DELETE] Delete a Webhook — /1/webhooks/{{id}}</w:t>
      </w:r>
    </w:p>
    <w:p>
      <w:r>
        <w:br w:type="page"/>
      </w:r>
    </w:p>
    <w:p>
      <w:pPr>
        <w:pStyle w:val="Heading2"/>
      </w:pPr>
      <w:r>
        <w:t>214. [GET] Get a Notification’s List</w:t>
      </w:r>
    </w:p>
    <w:p>
      <w:r>
        <w:rPr>
          <w:b/>
        </w:rPr>
        <w:t xml:space="preserve">Endpoint: </w:t>
      </w:r>
      <w:r>
        <w:rPr>
          <w:rFonts w:ascii="Courier New" w:hAnsi="Courier New"/>
          <w:sz w:val="18"/>
        </w:rPr>
        <w:t>/1/notifications/{{id}}/list</w:t>
      </w:r>
    </w:p>
    <w:p>
      <w:pPr>
        <w:pStyle w:val="Heading3"/>
      </w:pPr>
      <w:r>
        <w:t>Prerequisites</w:t>
      </w:r>
    </w:p>
    <w:p>
      <w:pPr>
        <w:pStyle w:val="ListBullet"/>
      </w:pPr>
      <w:r>
        <w:t>You must have access to the notification referenced by id.</w:t>
      </w:r>
    </w:p>
    <w:p>
      <w:pPr>
        <w:pStyle w:val="Heading3"/>
      </w:pPr>
      <w:r>
        <w:t>Method</w:t>
      </w:r>
    </w:p>
    <w:p>
      <w:r>
        <w:t>GET</w:t>
      </w:r>
    </w:p>
    <w:p>
      <w:pPr>
        <w:pStyle w:val="Heading3"/>
      </w:pPr>
      <w:r>
        <w:t>URL</w:t>
      </w:r>
    </w:p>
    <w:p>
      <w:r>
        <w:t>https://api.trello.com/1/notifications/{{id}}/list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Trello List that a specific notification is associated with.</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/1/notifications//list or /1/notifications/list).</w:t>
      </w:r>
    </w:p>
    <w:p>
      <w:pPr>
        <w:pStyle w:val="ListBullet"/>
      </w:pPr>
      <w:r>
        <w:t>Always construct the path as /1/notifications/{{id}}/list,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/1/notifications/5abbe4b7ddc1b351ef961414/list</w:t>
      </w:r>
    </w:p>
    <w:p>
      <w:pPr>
        <w:pStyle w:val="Heading3"/>
      </w:pPr>
      <w:r>
        <w:t>Invalid Examples</w:t>
      </w:r>
    </w:p>
    <w:p>
      <w:r>
        <w:rPr>
          <w:b/>
          <w:color w:val="666666"/>
          <w:sz w:val="16"/>
        </w:rPr>
        <w:t>[http]</w:t>
      </w:r>
    </w:p>
    <w:p>
      <w:pPr>
        <w:shd w:fill="F2F2F2" w:val="clear"/>
      </w:pPr>
      <w:r>
        <w:rPr>
          <w:rFonts w:ascii="Courier New" w:hAnsi="Courier New"/>
          <w:sz w:val="17"/>
        </w:rPr>
        <w:t>/1/notifications//list</w:t>
        <w:br/>
        <w:t>/1/notifications/list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notification.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enum["id"]</w:t>
            </w:r>
          </w:p>
        </w:tc>
        <w:tc>
          <w:tcPr>
            <w:tcW w:type="dxa" w:w="2880"/>
          </w:tcPr>
          <w:p>
            <w:r>
              <w:t>all or a comma-separated list of list fields. (See: Trello List 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"name": "To Do",</w:t>
        <w:br/>
        <w:t xml:space="preserve"> "closed": false,</w:t>
        <w:br/>
        <w:t xml:space="preserve"> "pos": 16384,</w:t>
        <w:br/>
        <w:t xml:space="preserve"> "softLimit": "0",</w:t>
        <w:br/>
        <w:t xml:space="preserve"> "idBoard": "5abbe4b7ddc1b351ef961410",</w:t>
        <w:br/>
        <w:t xml:space="preserve"> "subscribed": false,</w:t>
        <w:br/>
        <w:t xml:space="preserve"> "limits": {</w:t>
        <w:br/>
        <w:t xml:space="preserve"> "attachments": {</w:t>
        <w:br/>
        <w:t xml:space="preserve"> "perBoard":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list.</w:t>
            </w:r>
          </w:p>
        </w:tc>
      </w:tr>
      <w:tr>
        <w:tc>
          <w:tcPr>
            <w:tcW w:type="dxa" w:w="2880"/>
          </w:tcPr>
          <w:p>
            <w:r>
              <w:t>name</w:t>
            </w:r>
          </w:p>
        </w:tc>
        <w:tc>
          <w:tcPr>
            <w:tcW w:type="dxa" w:w="2880"/>
          </w:tcPr>
          <w:p>
            <w:r>
              <w:t>string</w:t>
            </w:r>
          </w:p>
        </w:tc>
        <w:tc>
          <w:tcPr>
            <w:tcW w:type="dxa" w:w="2880"/>
          </w:tcPr>
          <w:p>
            <w:r>
              <w:t>The name of the list.</w:t>
            </w:r>
          </w:p>
        </w:tc>
      </w:tr>
      <w:tr>
        <w:tc>
          <w:tcPr>
            <w:tcW w:type="dxa" w:w="2880"/>
          </w:tcPr>
          <w:p>
            <w:r>
              <w:t>closed</w:t>
            </w:r>
          </w:p>
        </w:tc>
        <w:tc>
          <w:tcPr>
            <w:tcW w:type="dxa" w:w="2880"/>
          </w:tcPr>
          <w:p>
            <w:r>
              <w:t>boolean</w:t>
            </w:r>
          </w:p>
        </w:tc>
        <w:tc>
          <w:tcPr>
            <w:tcW w:type="dxa" w:w="2880"/>
          </w:tcPr>
          <w:p>
            <w:r>
              <w:t>Whether the list is closed.</w:t>
            </w:r>
          </w:p>
        </w:tc>
      </w:tr>
      <w:tr>
        <w:tc>
          <w:tcPr>
            <w:tcW w:type="dxa" w:w="2880"/>
          </w:tcPr>
          <w:p>
            <w:r>
              <w:t>pos</w:t>
            </w:r>
          </w:p>
        </w:tc>
        <w:tc>
          <w:tcPr>
            <w:tcW w:type="dxa" w:w="2880"/>
          </w:tcPr>
          <w:p>
            <w:r>
              <w:t>number</w:t>
            </w:r>
          </w:p>
        </w:tc>
        <w:tc>
          <w:tcPr>
            <w:tcW w:type="dxa" w:w="2880"/>
          </w:tcPr>
          <w:p>
            <w:r>
              <w:t>The position of the list.</w:t>
            </w:r>
          </w:p>
        </w:tc>
      </w:tr>
      <w:tr>
        <w:tc>
          <w:tcPr>
            <w:tcW w:type="dxa" w:w="2880"/>
          </w:tcPr>
          <w:p>
            <w:r>
              <w:t>softLimit</w:t>
            </w:r>
          </w:p>
        </w:tc>
        <w:tc>
          <w:tcPr>
            <w:tcW w:type="dxa" w:w="2880"/>
          </w:tcPr>
          <w:p>
            <w:r>
              <w:t>string</w:t>
            </w:r>
          </w:p>
        </w:tc>
        <w:tc>
          <w:tcPr>
            <w:tcW w:type="dxa" w:w="2880"/>
          </w:tcPr>
          <w:p>
            <w:r>
              <w:t>Soft limit value returned by Trello.</w:t>
            </w:r>
          </w:p>
        </w:tc>
      </w:tr>
      <w:tr>
        <w:tc>
          <w:tcPr>
            <w:tcW w:type="dxa" w:w="2880"/>
          </w:tcPr>
          <w:p>
            <w:r>
              <w:t>idBoard</w:t>
            </w:r>
          </w:p>
        </w:tc>
        <w:tc>
          <w:tcPr>
            <w:tcW w:type="dxa" w:w="2880"/>
          </w:tcPr>
          <w:p>
            <w:r>
              <w:t>string</w:t>
            </w:r>
          </w:p>
        </w:tc>
        <w:tc>
          <w:tcPr>
            <w:tcW w:type="dxa" w:w="2880"/>
          </w:tcPr>
          <w:p>
            <w:r>
              <w:t>The ID of the board the list belongs to.</w:t>
            </w:r>
          </w:p>
        </w:tc>
      </w:tr>
      <w:tr>
        <w:tc>
          <w:tcPr>
            <w:tcW w:type="dxa" w:w="2880"/>
          </w:tcPr>
          <w:p>
            <w:r>
              <w:t>subscribed</w:t>
            </w:r>
          </w:p>
        </w:tc>
        <w:tc>
          <w:tcPr>
            <w:tcW w:type="dxa" w:w="2880"/>
          </w:tcPr>
          <w:p>
            <w:r>
              <w:t>boolean</w:t>
            </w:r>
          </w:p>
        </w:tc>
        <w:tc>
          <w:tcPr>
            <w:tcW w:type="dxa" w:w="2880"/>
          </w:tcPr>
          <w:p>
            <w:r>
              <w:t>Whether the current member is subscribed to the list.</w:t>
            </w:r>
          </w:p>
        </w:tc>
      </w:tr>
      <w:tr>
        <w:tc>
          <w:tcPr>
            <w:tcW w:type="dxa" w:w="2880"/>
          </w:tcPr>
          <w:p>
            <w:r>
              <w:t>limits</w:t>
            </w:r>
          </w:p>
        </w:tc>
        <w:tc>
          <w:tcPr>
            <w:tcW w:type="dxa" w:w="2880"/>
          </w:tcPr>
          <w:p>
            <w:r>
              <w:t>object</w:t>
            </w:r>
          </w:p>
        </w:tc>
        <w:tc>
          <w:tcPr>
            <w:tcW w:type="dxa" w:w="2880"/>
          </w:tcPr>
          <w:p>
            <w:r>
              <w:t>Limits information.</w:t>
            </w:r>
          </w:p>
        </w:tc>
      </w:tr>
      <w:tr>
        <w:tc>
          <w:tcPr>
            <w:tcW w:type="dxa" w:w="2880"/>
          </w:tcPr>
          <w:p>
            <w:r>
              <w:t>limits.attachments</w:t>
            </w:r>
          </w:p>
        </w:tc>
        <w:tc>
          <w:tcPr>
            <w:tcW w:type="dxa" w:w="2880"/>
          </w:tcPr>
          <w:p>
            <w:r>
              <w:t>object</w:t>
            </w:r>
          </w:p>
        </w:tc>
        <w:tc>
          <w:tcPr>
            <w:tcW w:type="dxa" w:w="2880"/>
          </w:tcPr>
          <w:p>
            <w:r>
              <w:t>Attachment limits container.</w:t>
            </w:r>
          </w:p>
        </w:tc>
      </w:tr>
      <w:tr>
        <w:tc>
          <w:tcPr>
            <w:tcW w:type="dxa" w:w="2880"/>
          </w:tcPr>
          <w:p>
            <w:r>
              <w:t>limits.attachments.perBoard</w:t>
            </w:r>
          </w:p>
        </w:tc>
        <w:tc>
          <w:tcPr>
            <w:tcW w:type="dxa" w:w="2880"/>
          </w:tcPr>
          <w:p>
            <w:r>
              <w:t>object</w:t>
            </w:r>
          </w:p>
        </w:tc>
        <w:tc>
          <w:tcPr>
            <w:tcW w:type="dxa" w:w="2880"/>
          </w:tcPr>
          <w:p>
            <w:r>
              <w:t>Per-board attachment limits object (LimitsObject).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'https://api.trello.com/1/notifications/5abbe4b7ddc1b351ef961414/list?fields=all' \</w:t>
        <w:br/>
        <w:t xml:space="preserve"> --header 'Accept: application/json'</w:t>
      </w:r>
    </w:p>
    <w:p>
      <w:pPr>
        <w:pStyle w:val="Heading3"/>
      </w:pPr>
      <w:r>
        <w:t>Related notifications actions</w:t>
      </w:r>
    </w:p>
    <w:p>
      <w:pPr>
        <w:pStyle w:val="ListBullet"/>
      </w:pPr>
      <w:r>
        <w:t>[GET] Get a Field of a Notification — /1/notifications/{{id}}/{{field}}</w:t>
      </w:r>
    </w:p>
    <w:p>
      <w:pPr>
        <w:pStyle w:val="ListBullet"/>
      </w:pPr>
      <w:r>
        <w:t>[GET] Get a Notification — /1/notifications/{{id}}</w:t>
      </w:r>
    </w:p>
    <w:p>
      <w:pPr>
        <w:pStyle w:val="ListBullet"/>
      </w:pPr>
      <w:r>
        <w:t>[GET] Get a Notification’s Associated Organization — /1/notifications/{{id}}/organization</w:t>
      </w:r>
    </w:p>
    <w:p>
      <w:pPr>
        <w:pStyle w:val="ListBullet"/>
      </w:pPr>
      <w:r>
        <w:t>[GET] Get a Notification’s Board — /1/notifications/{{id}}/board</w:t>
      </w:r>
    </w:p>
    <w:p>
      <w:pPr>
        <w:pStyle w:val="ListBullet"/>
      </w:pPr>
      <w:r>
        <w:t>[GET] Get a Notification’s Creator Member — /1/notifications/{{id}}/memberCreator</w:t>
      </w:r>
    </w:p>
    <w:p>
      <w:pPr>
        <w:pStyle w:val="ListBullet"/>
      </w:pPr>
      <w:r>
        <w:t>[POST] Mark All Notifications as Read — /notifications/all/read</w:t>
      </w:r>
    </w:p>
    <w:p>
      <w:r>
        <w:br w:type="page"/>
      </w:r>
    </w:p>
    <w:p>
      <w:pPr>
        <w:pStyle w:val="Heading2"/>
      </w:pPr>
      <w:r>
        <w:t>215. [GET] List an Action's Reaction Summary</w:t>
      </w:r>
    </w:p>
    <w:p>
      <w:r>
        <w:rPr>
          <w:b/>
        </w:rPr>
        <w:t xml:space="preserve">Endpoint: </w:t>
      </w:r>
      <w:r>
        <w:rPr>
          <w:rFonts w:ascii="Courier New" w:hAnsi="Courier New"/>
          <w:sz w:val="18"/>
        </w:rPr>
        <w:t>/1/actions/{{idAction}}/reactionsSummary</w:t>
      </w:r>
    </w:p>
    <w:p>
      <w:pPr>
        <w:pStyle w:val="Heading3"/>
      </w:pPr>
      <w:r>
        <w:t>Method</w:t>
      </w:r>
    </w:p>
    <w:p>
      <w:r>
        <w:t>GET</w:t>
      </w:r>
    </w:p>
    <w:p>
      <w:pPr>
        <w:pStyle w:val="Heading3"/>
      </w:pPr>
      <w:r>
        <w:t>URL</w:t>
      </w:r>
    </w:p>
    <w:p>
      <w:r>
        <w:t>https://api.trello.com/1/actions/{{idAction}}/reactionsSummary</w:t>
      </w:r>
    </w:p>
    <w:p>
      <w:pPr>
        <w:pStyle w:val="Heading3"/>
      </w:pPr>
      <w:r>
        <w:t>Description</w:t>
      </w:r>
    </w:p>
    <w:p>
      <w:r>
        <w:t>Lists a summary of all reactions for a specific Trello action.</w:t>
      </w:r>
    </w:p>
    <w:p>
      <w:pPr>
        <w:pStyle w:val="Heading3"/>
      </w:pPr>
      <w:r>
        <w:t>Enforcement Rules</w:t>
      </w:r>
    </w:p>
    <w:p>
      <w:pPr>
        <w:pStyle w:val="ListBullet"/>
      </w:pPr>
      <w:r>
        <w:t>The idAction path parameter must always be present.</w:t>
      </w:r>
    </w:p>
    <w:p>
      <w:pPr>
        <w:pStyle w:val="ListBullet"/>
      </w:pPr>
      <w:r>
        <w:t>If the user provides an idAction, use that value directly.</w:t>
      </w:r>
    </w:p>
    <w:p>
      <w:pPr>
        <w:pStyle w:val="ListBullet"/>
      </w:pPr>
      <w:r>
        <w:t>Do not call the API with a missing or empty idAction (e.g., avoid /1/actions//reactionsSummary or /1/actions/reactionsSummary).</w:t>
      </w:r>
    </w:p>
    <w:p>
      <w:pPr>
        <w:pStyle w:val="ListBullet"/>
      </w:pPr>
      <w:r>
        <w:t>Always construct the path as /1/actions/{{idAction}}/reactionsSummary, where {{idAction}} is a non-empty string.</w:t>
      </w:r>
    </w:p>
    <w:p>
      <w:pPr>
        <w:pStyle w:val="ListBullet"/>
      </w:pPr>
      <w:r>
        <w:t>Do not infer or guess the idAction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/1/actions/5abbe4b7ddc1b351ef961414/reactionsSummary</w:t>
        <w:br/>
        <w:t>/1/actions/64f1c2a0e3b1a9d2c0f3a111/reactionsSummary</w:t>
      </w:r>
    </w:p>
    <w:p>
      <w:pPr>
        <w:pStyle w:val="Heading3"/>
      </w:pPr>
      <w:r>
        <w:t>Invalid Examples</w:t>
      </w:r>
    </w:p>
    <w:p>
      <w:r>
        <w:rPr>
          <w:b/>
          <w:color w:val="666666"/>
          <w:sz w:val="16"/>
        </w:rPr>
        <w:t>[http]</w:t>
      </w:r>
    </w:p>
    <w:p>
      <w:pPr>
        <w:shd w:fill="F2F2F2" w:val="clear"/>
      </w:pPr>
      <w:r>
        <w:rPr>
          <w:rFonts w:ascii="Courier New" w:hAnsi="Courier New"/>
          <w:sz w:val="17"/>
        </w:rPr>
        <w:t>/1/actions//reactionsSummary</w:t>
        <w:br/>
        <w:t>/1/actions/reactionsSummary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idAction</w:t>
            </w:r>
          </w:p>
        </w:tc>
        <w:tc>
          <w:tcPr>
            <w:tcW w:type="dxa" w:w="2880"/>
          </w:tcPr>
          <w:p>
            <w:r>
              <w:t>string</w:t>
            </w:r>
          </w:p>
        </w:tc>
        <w:tc>
          <w:tcPr>
            <w:tcW w:type="dxa" w:w="2880"/>
          </w:tcPr>
          <w:p>
            <w:r>
              <w:t>The ID of the 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"https://api.trello.com/1/actions/5abbe4b7ddc1b351ef961414/reactionsSummary"</w:t>
      </w:r>
    </w:p>
    <w:p>
      <w:pPr>
        <w:pStyle w:val="Heading3"/>
      </w:pPr>
      <w:r>
        <w:t>Related actions actions</w:t>
      </w:r>
    </w:p>
    <w:p>
      <w:pPr>
        <w:pStyle w:val="ListBullet"/>
      </w:pPr>
      <w:r>
        <w:t>[DELETE] Delete an Action — /1/actions/{{id}}</w:t>
      </w:r>
    </w:p>
    <w:p>
      <w:pPr>
        <w:pStyle w:val="ListBullet"/>
      </w:pPr>
      <w:r>
        <w:t>[GET] Get an Action Field — /1/actions/{{id}}/{{field}}</w:t>
      </w:r>
    </w:p>
    <w:p>
      <w:pPr>
        <w:pStyle w:val="ListBullet"/>
      </w:pPr>
      <w:r>
        <w:t>[PUT] Update an Action — /1/actions/{{id}}</w:t>
      </w:r>
    </w:p>
    <w:p>
      <w:pPr>
        <w:pStyle w:val="ListBullet"/>
      </w:pPr>
      <w:r>
        <w:t>[GET] Get the Member of an Action — /1/actions/{{id}}/member</w:t>
      </w:r>
    </w:p>
    <w:p>
      <w:pPr>
        <w:pStyle w:val="ListBullet"/>
      </w:pPr>
      <w:r>
        <w:t>[GET] Get an Action’s Organization — /actions/{{id}}/organization</w:t>
      </w:r>
    </w:p>
    <w:p>
      <w:pPr>
        <w:pStyle w:val="ListBullet"/>
      </w:pPr>
      <w:r>
        <w:t>[GET] Get an Action’s Member Creator — /1/actions/{{id}}/memberCreator</w:t>
      </w:r>
    </w:p>
    <w:p>
      <w:r>
        <w:br w:type="page"/>
      </w:r>
    </w:p>
    <w:p>
      <w:pPr>
        <w:pStyle w:val="Heading2"/>
      </w:pPr>
      <w:r>
        <w:t>216. [GET] Get a List for an Action</w:t>
      </w:r>
    </w:p>
    <w:p>
      <w:r>
        <w:rPr>
          <w:b/>
        </w:rPr>
        <w:t xml:space="preserve">Endpoint: </w:t>
      </w:r>
      <w:r>
        <w:rPr>
          <w:rFonts w:ascii="Courier New" w:hAnsi="Courier New"/>
          <w:sz w:val="18"/>
        </w:rPr>
        <w:t>/1/actions/{{id}}/list</w:t>
      </w:r>
    </w:p>
    <w:p>
      <w:pPr>
        <w:pStyle w:val="Heading3"/>
      </w:pPr>
      <w:r>
        <w:t>Prerequisites</w:t>
      </w:r>
    </w:p>
    <w:p>
      <w:pPr>
        <w:pStyle w:val="ListBullet"/>
      </w:pPr>
      <w:r>
        <w:t>You must have access to the Trello action referenced by the id</w:t>
      </w:r>
    </w:p>
    <w:p>
      <w:pPr>
        <w:pStyle w:val="Heading3"/>
      </w:pPr>
      <w:r>
        <w:t>Method</w:t>
      </w:r>
    </w:p>
    <w:p>
      <w:r>
        <w:t>GET</w:t>
      </w:r>
    </w:p>
    <w:p>
      <w:pPr>
        <w:pStyle w:val="Heading3"/>
      </w:pPr>
      <w:r>
        <w:t>URL</w:t>
      </w:r>
    </w:p>
    <w:p>
      <w:r>
        <w:t>https://api.trello.com/1/actions/{{id}}/list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Trello List associated with a specific Action.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/1/actions//list or /1/actions/list).</w:t>
      </w:r>
    </w:p>
    <w:p>
      <w:pPr>
        <w:pStyle w:val="ListBullet"/>
      </w:pPr>
      <w:r>
        <w:t>Always construct the path as /1/actions/{{id}}/list,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/1/actions/5abbe4b7ddc1b351ef961414/list</w:t>
      </w:r>
    </w:p>
    <w:p>
      <w:pPr>
        <w:pStyle w:val="Heading3"/>
      </w:pPr>
      <w:r>
        <w:t>Invalid Examples</w:t>
      </w:r>
    </w:p>
    <w:p>
      <w:r>
        <w:rPr>
          <w:b/>
          <w:color w:val="666666"/>
          <w:sz w:val="16"/>
        </w:rPr>
        <w:t>[http]</w:t>
      </w:r>
    </w:p>
    <w:p>
      <w:pPr>
        <w:shd w:fill="F2F2F2" w:val="clear"/>
      </w:pPr>
      <w:r>
        <w:rPr>
          <w:rFonts w:ascii="Courier New" w:hAnsi="Courier New"/>
          <w:sz w:val="17"/>
        </w:rPr>
        <w:t>/1/actions//list</w:t>
        <w:br/>
        <w:t>/1/actions/list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action.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enum (string)</w:t>
            </w:r>
          </w:p>
        </w:tc>
        <w:tc>
          <w:tcPr>
            <w:tcW w:type="dxa" w:w="2880"/>
          </w:tcPr>
          <w:p>
            <w:r>
              <w:t>all or a comma-separated list of list fields. Documented enum includes: "id".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"name": "Things to buy today",</w:t>
        <w:br/>
        <w:t xml:space="preserve"> "closed": false,</w:t>
        <w:br/>
        <w:t xml:space="preserve"> "pos": 65535,</w:t>
        <w:br/>
        <w:t xml:space="preserve"> "softLimit": "string",</w:t>
        <w:br/>
        <w:t xml:space="preserve"> "idBoard": "5abbe4b7ddc1b351ef961415",</w:t>
        <w:br/>
        <w:t xml:space="preserve"> "subscribed": false,</w:t>
        <w:br/>
        <w:t xml:space="preserve"> "limits": {</w:t>
        <w:br/>
        <w:t xml:space="preserve"> "attachments": {</w:t>
        <w:br/>
        <w:t xml:space="preserve"> "perBoard": {}</w:t>
        <w:br/>
        <w:t xml:space="preserve"> }</w:t>
        <w:br/>
        <w:t xml:space="preserve"> }</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list.</w:t>
            </w:r>
          </w:p>
        </w:tc>
      </w:tr>
      <w:tr>
        <w:tc>
          <w:tcPr>
            <w:tcW w:type="dxa" w:w="2880"/>
          </w:tcPr>
          <w:p>
            <w:r>
              <w:t>name</w:t>
            </w:r>
          </w:p>
        </w:tc>
        <w:tc>
          <w:tcPr>
            <w:tcW w:type="dxa" w:w="2880"/>
          </w:tcPr>
          <w:p>
            <w:r>
              <w:t>string</w:t>
            </w:r>
          </w:p>
        </w:tc>
        <w:tc>
          <w:tcPr>
            <w:tcW w:type="dxa" w:w="2880"/>
          </w:tcPr>
          <w:p>
            <w:r>
              <w:t>The name of the list.</w:t>
            </w:r>
          </w:p>
        </w:tc>
      </w:tr>
      <w:tr>
        <w:tc>
          <w:tcPr>
            <w:tcW w:type="dxa" w:w="2880"/>
          </w:tcPr>
          <w:p>
            <w:r>
              <w:t>closed</w:t>
            </w:r>
          </w:p>
        </w:tc>
        <w:tc>
          <w:tcPr>
            <w:tcW w:type="dxa" w:w="2880"/>
          </w:tcPr>
          <w:p>
            <w:r>
              <w:t>boolean</w:t>
            </w:r>
          </w:p>
        </w:tc>
        <w:tc>
          <w:tcPr>
            <w:tcW w:type="dxa" w:w="2880"/>
          </w:tcPr>
          <w:p>
            <w:r>
              <w:t>Whether the list is closed.</w:t>
            </w:r>
          </w:p>
        </w:tc>
      </w:tr>
      <w:tr>
        <w:tc>
          <w:tcPr>
            <w:tcW w:type="dxa" w:w="2880"/>
          </w:tcPr>
          <w:p>
            <w:r>
              <w:t>pos</w:t>
            </w:r>
          </w:p>
        </w:tc>
        <w:tc>
          <w:tcPr>
            <w:tcW w:type="dxa" w:w="2880"/>
          </w:tcPr>
          <w:p>
            <w:r>
              <w:t>number</w:t>
            </w:r>
          </w:p>
        </w:tc>
        <w:tc>
          <w:tcPr>
            <w:tcW w:type="dxa" w:w="2880"/>
          </w:tcPr>
          <w:p>
            <w:r>
              <w:t>The position of the list.</w:t>
            </w:r>
          </w:p>
        </w:tc>
      </w:tr>
      <w:tr>
        <w:tc>
          <w:tcPr>
            <w:tcW w:type="dxa" w:w="2880"/>
          </w:tcPr>
          <w:p>
            <w:r>
              <w:t>softLimit</w:t>
            </w:r>
          </w:p>
        </w:tc>
        <w:tc>
          <w:tcPr>
            <w:tcW w:type="dxa" w:w="2880"/>
          </w:tcPr>
          <w:p>
            <w:r>
              <w:t>string</w:t>
            </w:r>
          </w:p>
        </w:tc>
        <w:tc>
          <w:tcPr>
            <w:tcW w:type="dxa" w:w="2880"/>
          </w:tcPr>
          <w:p>
            <w:r>
              <w:t>Soft limit value for the list (as provided by the API).</w:t>
            </w:r>
          </w:p>
        </w:tc>
      </w:tr>
      <w:tr>
        <w:tc>
          <w:tcPr>
            <w:tcW w:type="dxa" w:w="2880"/>
          </w:tcPr>
          <w:p>
            <w:r>
              <w:t>idBoard</w:t>
            </w:r>
          </w:p>
        </w:tc>
        <w:tc>
          <w:tcPr>
            <w:tcW w:type="dxa" w:w="2880"/>
          </w:tcPr>
          <w:p>
            <w:r>
              <w:t>string</w:t>
            </w:r>
          </w:p>
        </w:tc>
        <w:tc>
          <w:tcPr>
            <w:tcW w:type="dxa" w:w="2880"/>
          </w:tcPr>
          <w:p>
            <w:r>
              <w:t>The ID of the board that contains the list.</w:t>
            </w:r>
          </w:p>
        </w:tc>
      </w:tr>
      <w:tr>
        <w:tc>
          <w:tcPr>
            <w:tcW w:type="dxa" w:w="2880"/>
          </w:tcPr>
          <w:p>
            <w:r>
              <w:t>subscribed</w:t>
            </w:r>
          </w:p>
        </w:tc>
        <w:tc>
          <w:tcPr>
            <w:tcW w:type="dxa" w:w="2880"/>
          </w:tcPr>
          <w:p>
            <w:r>
              <w:t>boolean</w:t>
            </w:r>
          </w:p>
        </w:tc>
        <w:tc>
          <w:tcPr>
            <w:tcW w:type="dxa" w:w="2880"/>
          </w:tcPr>
          <w:p>
            <w:r>
              <w:t>Whether the current user is subscribed to the list.</w:t>
            </w:r>
          </w:p>
        </w:tc>
      </w:tr>
      <w:tr>
        <w:tc>
          <w:tcPr>
            <w:tcW w:type="dxa" w:w="2880"/>
          </w:tcPr>
          <w:p>
            <w:r>
              <w:t>limits</w:t>
            </w:r>
          </w:p>
        </w:tc>
        <w:tc>
          <w:tcPr>
            <w:tcW w:type="dxa" w:w="2880"/>
          </w:tcPr>
          <w:p>
            <w:r>
              <w:t>object</w:t>
            </w:r>
          </w:p>
        </w:tc>
        <w:tc>
          <w:tcPr>
            <w:tcW w:type="dxa" w:w="2880"/>
          </w:tcPr>
          <w:p>
            <w:r>
              <w:t>Limits information.</w:t>
            </w:r>
          </w:p>
        </w:tc>
      </w:tr>
      <w:tr>
        <w:tc>
          <w:tcPr>
            <w:tcW w:type="dxa" w:w="2880"/>
          </w:tcPr>
          <w:p>
            <w:r>
              <w:t>limits.attachments</w:t>
            </w:r>
          </w:p>
        </w:tc>
        <w:tc>
          <w:tcPr>
            <w:tcW w:type="dxa" w:w="2880"/>
          </w:tcPr>
          <w:p>
            <w:r>
              <w:t>object</w:t>
            </w:r>
          </w:p>
        </w:tc>
        <w:tc>
          <w:tcPr>
            <w:tcW w:type="dxa" w:w="2880"/>
          </w:tcPr>
          <w:p>
            <w:r>
              <w:t>Attachment limits container.</w:t>
            </w:r>
          </w:p>
        </w:tc>
      </w:tr>
      <w:tr>
        <w:tc>
          <w:tcPr>
            <w:tcW w:type="dxa" w:w="2880"/>
          </w:tcPr>
          <w:p>
            <w:r>
              <w:t>limits.attachments.perBoard</w:t>
            </w:r>
          </w:p>
        </w:tc>
        <w:tc>
          <w:tcPr>
            <w:tcW w:type="dxa" w:w="2880"/>
          </w:tcPr>
          <w:p>
            <w:r>
              <w:t>object</w:t>
            </w:r>
          </w:p>
        </w:tc>
        <w:tc>
          <w:tcPr>
            <w:tcW w:type="dxa" w:w="2880"/>
          </w:tcPr>
          <w:p>
            <w:r>
              <w:t>Per-board attachment limits object (&lt;LimitsObject&gt; in docs).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'https://api.trello.com/1/actions/5abbe4b7ddc1b351ef961414/list?fields=all' \</w:t>
        <w:br/>
        <w:t xml:space="preserve"> --header 'Accept: application/json'</w:t>
      </w:r>
    </w:p>
    <w:p>
      <w:pPr>
        <w:pStyle w:val="Heading3"/>
      </w:pPr>
      <w:r>
        <w:t>Notes</w:t>
      </w:r>
    </w:p>
    <w:p>
      <w:pPr>
        <w:pStyle w:val="ListBullet"/>
      </w:pPr>
      <w:r>
        <w:t>The fields query parameter is described as all or a comma-separated list of list fields; the scraped doc’s enum explicitly lists "id".</w:t>
      </w:r>
    </w:p>
    <w:p>
      <w:pPr>
        <w:pStyle w:val="Heading3"/>
      </w:pPr>
      <w:r>
        <w:t>Related actions actions</w:t>
      </w:r>
    </w:p>
    <w:p>
      <w:pPr>
        <w:pStyle w:val="ListBullet"/>
      </w:pPr>
      <w:r>
        <w:t>[DELETE] Delete an Action — /1/actions/{{id}}</w:t>
      </w:r>
    </w:p>
    <w:p>
      <w:pPr>
        <w:pStyle w:val="ListBullet"/>
      </w:pPr>
      <w:r>
        <w:t>[GET] Get an Action Field — /1/actions/{{id}}/{{field}}</w:t>
      </w:r>
    </w:p>
    <w:p>
      <w:pPr>
        <w:pStyle w:val="ListBullet"/>
      </w:pPr>
      <w:r>
        <w:t>[PUT] Update an Action — /1/actions/{{id}}</w:t>
      </w:r>
    </w:p>
    <w:p>
      <w:pPr>
        <w:pStyle w:val="ListBullet"/>
      </w:pPr>
      <w:r>
        <w:t>[GET] Get the Member of an Action — /1/actions/{{id}}/member</w:t>
      </w:r>
    </w:p>
    <w:p>
      <w:pPr>
        <w:pStyle w:val="ListBullet"/>
      </w:pPr>
      <w:r>
        <w:t>[GET] Get an Action’s Organization — /actions/{{id}}/organization</w:t>
      </w:r>
    </w:p>
    <w:p>
      <w:pPr>
        <w:pStyle w:val="ListBullet"/>
      </w:pPr>
      <w:r>
        <w:t>[GET] Get an Action’s Member Creator — /1/actions/{{id}}/memberCreator</w:t>
      </w:r>
    </w:p>
    <w:p>
      <w:r>
        <w:br w:type="page"/>
      </w:r>
    </w:p>
    <w:p>
      <w:pPr>
        <w:pStyle w:val="Heading2"/>
      </w:pPr>
      <w:r>
        <w:t>217. [POST] Mark a Board as Viewed</w:t>
      </w:r>
    </w:p>
    <w:p>
      <w:r>
        <w:rPr>
          <w:b/>
        </w:rPr>
        <w:t xml:space="preserve">Endpoint: </w:t>
      </w:r>
      <w:r>
        <w:rPr>
          <w:rFonts w:ascii="Courier New" w:hAnsi="Courier New"/>
          <w:sz w:val="18"/>
        </w:rPr>
        <w:t>/1/boards/{{id}}/markedAsViewed</w:t>
      </w:r>
    </w:p>
    <w:p>
      <w:pPr>
        <w:pStyle w:val="Heading3"/>
      </w:pPr>
      <w:r>
        <w:t>Method</w:t>
      </w:r>
    </w:p>
    <w:p>
      <w:r>
        <w:t>POST</w:t>
      </w:r>
    </w:p>
    <w:p>
      <w:pPr>
        <w:pStyle w:val="Heading3"/>
      </w:pPr>
      <w:r>
        <w:t>URL</w:t>
      </w:r>
    </w:p>
    <w:p>
      <w:r>
        <w:t>https://api.trello.com/1/boards/{{id}}/markedAsViewed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Marks a Trello board as viewed for the authenticated user.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/1/boards//markedAsViewed).</w:t>
      </w:r>
    </w:p>
    <w:p>
      <w:pPr>
        <w:pStyle w:val="ListBullet"/>
      </w:pPr>
      <w:r>
        <w:t>Always construct the path as /1/boards/{{id}}/markedAsViewed,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documented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/1/boards/5abbe4b7ddc1b351ef961414/markedAsViewed</w:t>
      </w:r>
    </w:p>
    <w:p>
      <w:pPr>
        <w:pStyle w:val="Heading3"/>
      </w:pPr>
      <w:r>
        <w:t>Invalid Examples</w:t>
      </w:r>
    </w:p>
    <w:p>
      <w:r>
        <w:rPr>
          <w:b/>
          <w:color w:val="666666"/>
          <w:sz w:val="16"/>
        </w:rPr>
        <w:t>[http]</w:t>
      </w:r>
    </w:p>
    <w:p>
      <w:pPr>
        <w:shd w:fill="F2F2F2" w:val="clear"/>
      </w:pPr>
      <w:r>
        <w:rPr>
          <w:rFonts w:ascii="Courier New" w:hAnsi="Courier New"/>
          <w:sz w:val="17"/>
        </w:rPr>
        <w:t>/1/boards//markedAsViewed</w:t>
        <w:br/>
        <w:t>/1/boards/markedAsViewed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 to update.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'https://api.trello.com/1/boards/5abbe4b7ddc1b351ef961414/markedAsViewed' \</w:t>
        <w:br/>
        <w:t xml:space="preserve"> --header 'Accept: application/json' \</w:t>
        <w:br/>
        <w:t xml:space="preserve"> --header 'Content-Type: application/json'</w:t>
      </w:r>
    </w:p>
    <w:p>
      <w:pPr>
        <w:pStyle w:val="Heading3"/>
      </w:pPr>
      <w:r>
        <w:t>Error Handling</w:t>
      </w:r>
    </w:p>
    <w:p>
      <w:pPr>
        <w:pStyle w:val="ListBullet"/>
      </w:pPr>
      <w:r>
        <w:t>200 Success: Marks the board as viewed (response body not fully documented in the scraped content).</w:t>
      </w:r>
    </w:p>
    <w:p>
      <w:pPr>
        <w:pStyle w:val="Heading3"/>
      </w:pPr>
      <w:r>
        <w:t>Related boards actions</w:t>
      </w:r>
    </w:p>
    <w:p>
      <w:pPr>
        <w:pStyle w:val="ListBullet"/>
      </w:pPr>
      <w:r>
        <w:t>[PUT] Add a Member to a Board — /1/boards/{{id}}/members/{{idMember}}</w:t>
      </w:r>
    </w:p>
    <w:p>
      <w:pPr>
        <w:pStyle w:val="ListBullet"/>
      </w:pPr>
      <w:r>
        <w:t>[GET] Get a Board — /boards/{{id}}</w:t>
      </w:r>
    </w:p>
    <w:p>
      <w:pPr>
        <w:pStyle w:val="ListBullet"/>
      </w:pPr>
      <w:r>
        <w:t>[POST] Generate a Board Email Key — /boards/{{id}}/emailKey/generate</w:t>
      </w:r>
    </w:p>
    <w:p>
      <w:pPr>
        <w:pStyle w:val="ListBullet"/>
      </w:pPr>
      <w:r>
        <w:t>[POST] Create a Board — /boards/</w:t>
      </w:r>
    </w:p>
    <w:p>
      <w:pPr>
        <w:pStyle w:val="ListBullet"/>
      </w:pPr>
      <w:r>
        <w:t>[POST] Create a Tag for a Board — /1/boards/{{id}}/idTags</w:t>
      </w:r>
    </w:p>
    <w:p>
      <w:pPr>
        <w:pStyle w:val="ListBullet"/>
      </w:pPr>
      <w:r>
        <w:t>[DELETE] Delete a Board — /1/boards/{{id}}</w:t>
      </w:r>
    </w:p>
    <w:p>
      <w:r>
        <w:br w:type="page"/>
      </w:r>
    </w:p>
    <w:p>
      <w:pPr>
        <w:pStyle w:val="Heading2"/>
      </w:pPr>
      <w:r>
        <w:t>218. [GET] Get an Organization’s Plugin Data</w:t>
      </w:r>
    </w:p>
    <w:p>
      <w:r>
        <w:rPr>
          <w:b/>
        </w:rPr>
        <w:t xml:space="preserve">Endpoint: </w:t>
      </w:r>
      <w:r>
        <w:rPr>
          <w:rFonts w:ascii="Courier New" w:hAnsi="Courier New"/>
          <w:sz w:val="18"/>
        </w:rPr>
        <w:t>/organizations/{{id}}/pluginData</w:t>
      </w:r>
    </w:p>
    <w:p>
      <w:pPr>
        <w:pStyle w:val="Heading3"/>
      </w:pPr>
      <w:r>
        <w:t>Prerequisites</w:t>
      </w:r>
    </w:p>
    <w:p>
      <w:pPr>
        <w:pStyle w:val="ListBullet"/>
      </w:pPr>
      <w:r>
        <w:t>You must have access to the target Workspace (organization).</w:t>
      </w:r>
    </w:p>
    <w:p>
      <w:pPr>
        <w:pStyle w:val="Heading3"/>
      </w:pPr>
      <w:r>
        <w:t>Method</w:t>
      </w:r>
    </w:p>
    <w:p>
      <w:r>
        <w:t>GET</w:t>
      </w:r>
    </w:p>
    <w:p>
      <w:pPr>
        <w:pStyle w:val="Heading3"/>
      </w:pPr>
      <w:r>
        <w:t>URL</w:t>
      </w:r>
    </w:p>
    <w:p>
      <w:r>
        <w:t>https://api.trello.com/1/organizations/{{id}}/pluginData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organization-scoped pluginData for a Trello Workspace (organization). Each item represents plugin data associated with a model and includes scope and access information.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/organizations//pluginData or /organizations/pluginData).</w:t>
      </w:r>
    </w:p>
    <w:p>
      <w:pPr>
        <w:pStyle w:val="ListBullet"/>
      </w:pPr>
      <w:r>
        <w:t>Always construct the path as /organizations/{{id}}/pluginData, where {{id}} is a non-empty string.</w:t>
      </w:r>
    </w:p>
    <w:p>
      <w:pPr>
        <w:pStyle w:val="ListBullet"/>
      </w:pPr>
      <w:r>
        <w:t>Do not infer or guess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/1/organizations/5abbe4b7ddc1b351ef961414/pluginData</w:t>
        <w:br/>
        <w:t>/1/organizations/my-workspace-name/pluginData</w:t>
      </w:r>
    </w:p>
    <w:p>
      <w:pPr>
        <w:pStyle w:val="Heading3"/>
      </w:pPr>
      <w:r>
        <w:t>Invalid Examples</w:t>
      </w:r>
    </w:p>
    <w:p>
      <w:r>
        <w:rPr>
          <w:b/>
          <w:color w:val="666666"/>
          <w:sz w:val="16"/>
        </w:rPr>
        <w:t>[http]</w:t>
      </w:r>
    </w:p>
    <w:p>
      <w:pPr>
        <w:shd w:fill="F2F2F2" w:val="clear"/>
      </w:pPr>
      <w:r>
        <w:rPr>
          <w:rFonts w:ascii="Courier New" w:hAnsi="Courier New"/>
          <w:sz w:val="17"/>
        </w:rPr>
        <w:t>/1/organizations//pluginData</w:t>
        <w:br/>
        <w:t>/1/organizations/pluginData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name of the organization (Workspace).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"idPlugin": "5abbe4b7ddc1b351ef961415",</w:t>
        <w:br/>
        <w:t xml:space="preserve"> "scope": "organization",</w:t>
        <w:br/>
        <w:t xml:space="preserve"> "idModel": "5abbe4b7ddc1b351ef961416",</w:t>
        <w:br/>
        <w:t xml:space="preserve"> "value": "some plugin data value",</w:t>
        <w:br/>
        <w:t xml:space="preserve"> "access": "private"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Trello ID of the pluginData record.</w:t>
            </w:r>
          </w:p>
        </w:tc>
      </w:tr>
      <w:tr>
        <w:tc>
          <w:tcPr>
            <w:tcW w:type="dxa" w:w="2880"/>
          </w:tcPr>
          <w:p>
            <w:r>
              <w:t>idPlugin</w:t>
            </w:r>
          </w:p>
        </w:tc>
        <w:tc>
          <w:tcPr>
            <w:tcW w:type="dxa" w:w="2880"/>
          </w:tcPr>
          <w:p>
            <w:r>
              <w:t>string</w:t>
            </w:r>
          </w:p>
        </w:tc>
        <w:tc>
          <w:tcPr>
            <w:tcW w:type="dxa" w:w="2880"/>
          </w:tcPr>
          <w:p>
            <w:r>
              <w:t>Trello ID of the plugin that owns this data.</w:t>
            </w:r>
          </w:p>
        </w:tc>
      </w:tr>
      <w:tr>
        <w:tc>
          <w:tcPr>
            <w:tcW w:type="dxa" w:w="2880"/>
          </w:tcPr>
          <w:p>
            <w:r>
              <w:t>scope</w:t>
            </w:r>
          </w:p>
        </w:tc>
        <w:tc>
          <w:tcPr>
            <w:tcW w:type="dxa" w:w="2880"/>
          </w:tcPr>
          <w:p>
            <w:r>
              <w:t>string</w:t>
            </w:r>
          </w:p>
        </w:tc>
        <w:tc>
          <w:tcPr>
            <w:tcW w:type="dxa" w:w="2880"/>
          </w:tcPr>
          <w:p>
            <w:r>
              <w:t>Scope of the plugin data. Possible values: member, board, organization, card.</w:t>
            </w:r>
          </w:p>
        </w:tc>
      </w:tr>
      <w:tr>
        <w:tc>
          <w:tcPr>
            <w:tcW w:type="dxa" w:w="2880"/>
          </w:tcPr>
          <w:p>
            <w:r>
              <w:t>idModel</w:t>
            </w:r>
          </w:p>
        </w:tc>
        <w:tc>
          <w:tcPr>
            <w:tcW w:type="dxa" w:w="2880"/>
          </w:tcPr>
          <w:p>
            <w:r>
              <w:t>string</w:t>
            </w:r>
          </w:p>
        </w:tc>
        <w:tc>
          <w:tcPr>
            <w:tcW w:type="dxa" w:w="2880"/>
          </w:tcPr>
          <w:p>
            <w:r>
              <w:t>Trello ID of the model this plugin data is associated with.</w:t>
            </w:r>
          </w:p>
        </w:tc>
      </w:tr>
      <w:tr>
        <w:tc>
          <w:tcPr>
            <w:tcW w:type="dxa" w:w="2880"/>
          </w:tcPr>
          <w:p>
            <w:r>
              <w:t>value</w:t>
            </w:r>
          </w:p>
        </w:tc>
        <w:tc>
          <w:tcPr>
            <w:tcW w:type="dxa" w:w="2880"/>
          </w:tcPr>
          <w:p>
            <w:r>
              <w:t>string</w:t>
            </w:r>
          </w:p>
        </w:tc>
        <w:tc>
          <w:tcPr>
            <w:tcW w:type="dxa" w:w="2880"/>
          </w:tcPr>
          <w:p>
            <w:r>
              <w:t>Stored plugin data value.</w:t>
            </w:r>
          </w:p>
        </w:tc>
      </w:tr>
      <w:tr>
        <w:tc>
          <w:tcPr>
            <w:tcW w:type="dxa" w:w="2880"/>
          </w:tcPr>
          <w:p>
            <w:r>
              <w:t>access</w:t>
            </w:r>
          </w:p>
        </w:tc>
        <w:tc>
          <w:tcPr>
            <w:tcW w:type="dxa" w:w="2880"/>
          </w:tcPr>
          <w:p>
            <w:r>
              <w:t>string</w:t>
            </w:r>
          </w:p>
        </w:tc>
        <w:tc>
          <w:tcPr>
            <w:tcW w:type="dxa" w:w="2880"/>
          </w:tcPr>
          <w:p>
            <w:r>
              <w:t>Access level. Possible values: private, shared.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'https://api.trello.com/1/organizations/5abbe4b7ddc1b351ef961414/pluginData' \</w:t>
        <w:br/>
        <w:t xml:space="preserve"> --header 'Accept: application/json'</w:t>
      </w:r>
    </w:p>
    <w:p>
      <w:pPr>
        <w:pStyle w:val="Heading3"/>
      </w:pPr>
      <w:r>
        <w:t>Notes</w:t>
      </w:r>
    </w:p>
    <w:p>
      <w:pPr>
        <w:pStyle w:val="ListBullet"/>
      </w:pPr>
      <w:r>
        <w:t>The response is an array of pluginData objects (possibly empty).</w:t>
      </w:r>
    </w:p>
    <w:p>
      <w:pPr>
        <w:pStyle w:val="ListBullet"/>
      </w:pPr>
      <w:r>
        <w:t>This endpoint returns organization-scoped pluginData for the specified Workspace.</w:t>
      </w:r>
    </w:p>
    <w:p>
      <w:pPr>
        <w:pStyle w:val="Heading3"/>
      </w:pPr>
      <w:r>
        <w:t>Related organizations actions</w:t>
      </w:r>
    </w:p>
    <w:p>
      <w:pPr>
        <w:pStyle w:val="ListBullet"/>
      </w:pPr>
      <w:r>
        <w:t>[POST] Create a Workspace (Organization) — /organizations</w:t>
      </w:r>
    </w:p>
    <w:p>
      <w:pPr>
        <w:pStyle w:val="ListBullet"/>
      </w:pPr>
      <w:r>
        <w:t>[DELETE] Delete an Organization — /organizations/{{id}}</w:t>
      </w:r>
    </w:p>
    <w:p>
      <w:pPr>
        <w:pStyle w:val="ListBullet"/>
      </w:pPr>
      <w:r>
        <w:t>[GET] Get an Organization — /1/organizations/{{id}}</w:t>
      </w:r>
    </w:p>
    <w:p>
      <w:pPr>
        <w:pStyle w:val="ListBullet"/>
      </w:pPr>
      <w:r>
        <w:t>[DELETE] Delete an Organization's Logo — /organizations/{{id}}/logo</w:t>
      </w:r>
    </w:p>
    <w:p>
      <w:pPr>
        <w:pStyle w:val="ListBullet"/>
      </w:pPr>
      <w:r>
        <w:t>[DELETE] Delete a Workspace's Invite Email Domain Restriction — /1/organizations/{{id}}/prefs/orgInviteRestrict</w:t>
      </w:r>
    </w:p>
    <w:p>
      <w:pPr>
        <w:pStyle w:val="ListBullet"/>
      </w:pPr>
      <w:r>
        <w:t>[GET] Get an Organization Field — /1/organizations/{{id}}/{{field}}</w:t>
      </w:r>
    </w:p>
    <w:p>
      <w:r>
        <w:br w:type="page"/>
      </w:r>
    </w:p>
    <w:p>
      <w:pPr>
        <w:pStyle w:val="Heading2"/>
      </w:pPr>
      <w:r>
        <w:t>219. [DELETE] Remove a Label from a Card</w:t>
      </w:r>
    </w:p>
    <w:p>
      <w:r>
        <w:rPr>
          <w:b/>
        </w:rPr>
        <w:t xml:space="preserve">Endpoint: </w:t>
      </w:r>
      <w:r>
        <w:rPr>
          <w:rFonts w:ascii="Courier New" w:hAnsi="Courier New"/>
          <w:sz w:val="18"/>
        </w:rPr>
        <w:t>/1/cards/{{id}}/idLabels/{{idLabel}}</w:t>
      </w:r>
    </w:p>
    <w:p>
      <w:pPr>
        <w:pStyle w:val="Heading3"/>
      </w:pPr>
      <w:r>
        <w:t>Prerequisites</w:t>
      </w:r>
    </w:p>
    <w:p>
      <w:pPr>
        <w:pStyle w:val="ListBullet"/>
      </w:pPr>
      <w:r>
        <w:t>You must have access to the target card and permission to edit it (remove labels).</w:t>
      </w:r>
    </w:p>
    <w:p>
      <w:pPr>
        <w:pStyle w:val="Heading3"/>
      </w:pPr>
      <w:r>
        <w:t>Method</w:t>
      </w:r>
    </w:p>
    <w:p>
      <w:r>
        <w:t>DELETE</w:t>
      </w:r>
    </w:p>
    <w:p>
      <w:pPr>
        <w:pStyle w:val="Heading3"/>
      </w:pPr>
      <w:r>
        <w:t>URL</w:t>
      </w:r>
    </w:p>
    <w:p>
      <w:r>
        <w:t>https://api.trello.com/1/cards/{{id}}/idLabels/{{idLabel}}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(unassigns) a specific label from a specific Trello card.</w:t>
      </w:r>
    </w:p>
    <w:p>
      <w:pPr>
        <w:pStyle w:val="Heading3"/>
      </w:pPr>
      <w:r>
        <w:t>Enforcement Rules</w:t>
      </w:r>
    </w:p>
    <w:p>
      <w:pPr>
        <w:pStyle w:val="ListBullet"/>
      </w:pPr>
      <w:r>
        <w:t>The id path parameter must always be present and must be a non-empty string.</w:t>
      </w:r>
    </w:p>
    <w:p>
      <w:pPr>
        <w:pStyle w:val="ListBullet"/>
      </w:pPr>
      <w:r>
        <w:t>The idLabel path parameter must always be present and must be a non-empty string.</w:t>
      </w:r>
    </w:p>
    <w:p>
      <w:pPr>
        <w:pStyle w:val="ListBullet"/>
      </w:pPr>
      <w:r>
        <w:t>Always construct the path as /1/cards/{{id}}/idLabels/{{idLabel}}.</w:t>
      </w:r>
    </w:p>
    <w:p>
      <w:pPr>
        <w:pStyle w:val="ListBullet"/>
      </w:pPr>
      <w:r>
        <w:t>Do not call the API with missing or empty path parameters (e.g., avoid /1/cards//idLabels/{{idLabel}} or /1/cards/{{id}}/idLabels/).</w:t>
      </w:r>
    </w:p>
    <w:p>
      <w:pPr>
        <w:pStyle w:val="ListBullet"/>
      </w:pPr>
      <w:r>
        <w:t>Do not infer or guess id or idLabel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/1/cards/5abbe4b7ddc1b351ef961414/idLabels/5abbe4b7ddc1b351ef961415</w:t>
      </w:r>
    </w:p>
    <w:p>
      <w:pPr>
        <w:pStyle w:val="Heading3"/>
      </w:pPr>
      <w:r>
        <w:t>Invalid Examples</w:t>
      </w:r>
    </w:p>
    <w:p>
      <w:r>
        <w:rPr>
          <w:b/>
          <w:color w:val="666666"/>
          <w:sz w:val="16"/>
        </w:rPr>
        <w:t>[http]</w:t>
      </w:r>
    </w:p>
    <w:p>
      <w:pPr>
        <w:shd w:fill="F2F2F2" w:val="clear"/>
      </w:pPr>
      <w:r>
        <w:rPr>
          <w:rFonts w:ascii="Courier New" w:hAnsi="Courier New"/>
          <w:sz w:val="17"/>
        </w:rPr>
        <w:t>/1/cards//idLabels/5abbe4b7ddc1b351ef961415</w:t>
        <w:br/>
        <w:t>/1/cards/5abbe4b7ddc1b351ef961414/idLabels/</w:t>
        <w:br/>
        <w:t>/1/cards/5abbe4b7ddc1b351ef961414/idLabels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r>
        <w:tc>
          <w:tcPr>
            <w:tcW w:type="dxa" w:w="2880"/>
          </w:tcPr>
          <w:p>
            <w:r>
              <w:t>idLabel</w:t>
            </w:r>
          </w:p>
        </w:tc>
        <w:tc>
          <w:tcPr>
            <w:tcW w:type="dxa" w:w="2880"/>
          </w:tcPr>
          <w:p>
            <w:r>
              <w:t>string</w:t>
            </w:r>
          </w:p>
        </w:tc>
        <w:tc>
          <w:tcPr>
            <w:tcW w:type="dxa" w:w="2880"/>
          </w:tcPr>
          <w:p>
            <w:r>
              <w:t>The ID of the label to remove.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operation completed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'https://api.trello.com/1/cards/5abbe4b7ddc1b351ef961414/idLabels/5abbe4b7ddc1b351ef961415' \</w:t>
        <w:br/>
        <w:t xml:space="preserve"> --header 'Accept: application/json'</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r>
        <w:br w:type="page"/>
      </w:r>
    </w:p>
    <w:p>
      <w:pPr>
        <w:pStyle w:val="Heading2"/>
      </w:pPr>
      <w:r>
        <w:t>220. [DELETE] Remove a Member from a Card</w:t>
      </w:r>
    </w:p>
    <w:p>
      <w:r>
        <w:rPr>
          <w:b/>
        </w:rPr>
        <w:t xml:space="preserve">Endpoint: </w:t>
      </w:r>
      <w:r>
        <w:rPr>
          <w:rFonts w:ascii="Courier New" w:hAnsi="Courier New"/>
          <w:sz w:val="18"/>
        </w:rPr>
        <w:t>/1/cards/{{id}}/idMembers/{{idMember}}</w:t>
      </w:r>
    </w:p>
    <w:p>
      <w:pPr>
        <w:pStyle w:val="Heading3"/>
      </w:pPr>
      <w:r>
        <w:t>Prerequisites</w:t>
      </w:r>
    </w:p>
    <w:p>
      <w:pPr>
        <w:pStyle w:val="ListBullet"/>
      </w:pPr>
      <w:r>
        <w:t>You must have access to the card and permission to modify its members.</w:t>
      </w:r>
    </w:p>
    <w:p>
      <w:pPr>
        <w:pStyle w:val="Heading3"/>
      </w:pPr>
      <w:r>
        <w:t>Method</w:t>
      </w:r>
    </w:p>
    <w:p>
      <w:r>
        <w:t>DELETE</w:t>
      </w:r>
    </w:p>
    <w:p>
      <w:pPr>
        <w:pStyle w:val="Heading3"/>
      </w:pPr>
      <w:r>
        <w:t>URL</w:t>
      </w:r>
    </w:p>
    <w:p>
      <w:r>
        <w:t>https://api.trello.com/1/cards/{{id}}/idMembers/{{idMember}}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specified member from a specific Trello card.</w:t>
      </w:r>
    </w:p>
    <w:p>
      <w:pPr>
        <w:pStyle w:val="Heading3"/>
      </w:pPr>
      <w:r>
        <w:t>Enforcement Rules</w:t>
      </w:r>
    </w:p>
    <w:p>
      <w:pPr>
        <w:pStyle w:val="ListBullet"/>
      </w:pPr>
      <w:r>
        <w:t>The id path parameter must always be present.</w:t>
      </w:r>
    </w:p>
    <w:p>
      <w:pPr>
        <w:pStyle w:val="ListBullet"/>
      </w:pPr>
      <w:r>
        <w:t>The idMember path parameter must always be present.</w:t>
      </w:r>
    </w:p>
    <w:p>
      <w:pPr>
        <w:pStyle w:val="ListBullet"/>
      </w:pPr>
      <w:r>
        <w:t>Always construct the path as /1/cards/{{id}}/idMembers/{{idMember}}, where both {{id}} and {{idMember}} are non-empty strings.</w:t>
      </w:r>
    </w:p>
    <w:p>
      <w:pPr>
        <w:pStyle w:val="ListBullet"/>
      </w:pPr>
      <w:r>
        <w:t>Do not call the API with missing or empty path parameters (e.g., avoid /1/cards//idMembers/abc or /1/cards/abc/idMembers/).</w:t>
      </w:r>
    </w:p>
    <w:p>
      <w:pPr>
        <w:pStyle w:val="ListBullet"/>
      </w:pPr>
      <w:r>
        <w:t>Do not infer or guess id or idMember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/1/cards/5abbe4b7ddc1b351ef961414/idMembers/5abbe4b7ddc1b351ef961999</w:t>
        <w:br/>
        <w:t>/1/cards/abc123/idMembers/def456</w:t>
      </w:r>
    </w:p>
    <w:p>
      <w:pPr>
        <w:pStyle w:val="Heading3"/>
      </w:pPr>
      <w:r>
        <w:t>Invalid Examples</w:t>
      </w:r>
    </w:p>
    <w:p>
      <w:r>
        <w:rPr>
          <w:b/>
          <w:color w:val="666666"/>
          <w:sz w:val="16"/>
        </w:rPr>
        <w:t>[http]</w:t>
      </w:r>
    </w:p>
    <w:p>
      <w:pPr>
        <w:shd w:fill="F2F2F2" w:val="clear"/>
      </w:pPr>
      <w:r>
        <w:rPr>
          <w:rFonts w:ascii="Courier New" w:hAnsi="Courier New"/>
          <w:sz w:val="17"/>
        </w:rPr>
        <w:t>/1/cards//idMembers/def456</w:t>
        <w:br/>
        <w:t>/1/cards/abc123/idMembers/</w:t>
        <w:br/>
        <w:t>/1/cards/abc123/idMembers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 Sent as a path parameter in the URL.</w:t>
            </w:r>
          </w:p>
        </w:tc>
      </w:tr>
      <w:tr>
        <w:tc>
          <w:tcPr>
            <w:tcW w:type="dxa" w:w="2880"/>
          </w:tcPr>
          <w:p>
            <w:r>
              <w:t>idMember</w:t>
            </w:r>
          </w:p>
        </w:tc>
        <w:tc>
          <w:tcPr>
            <w:tcW w:type="dxa" w:w="2880"/>
          </w:tcPr>
          <w:p>
            <w:r>
              <w:t>string</w:t>
            </w:r>
          </w:p>
        </w:tc>
        <w:tc>
          <w:tcPr>
            <w:tcW w:type="dxa" w:w="2880"/>
          </w:tcPr>
          <w:p>
            <w:r>
              <w:t>The ID of the member to remove from the card.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'https://api.trello.com/1/cards/5abbe4b7ddc1b351ef961414/idMembers/5abbe4b7ddc1b351ef961999'</w:t>
      </w:r>
    </w:p>
    <w:p>
      <w:pPr>
        <w:pStyle w:val="Heading3"/>
      </w:pPr>
      <w:r>
        <w:t>Notes</w:t>
      </w:r>
    </w:p>
    <w:p>
      <w:pPr>
        <w:pStyle w:val="ListBullet"/>
      </w:pPr>
      <w:r>
        <w:t>This endpoint removes the member identified by idMember from the card identified by id.</w:t>
      </w:r>
    </w:p>
    <w:p>
      <w:pPr>
        <w:pStyle w:val="ListBullet"/>
      </w:pPr>
      <w:r>
        <w:t>The scraped documentation only specifies a 200 (Success) response and does not provide a response body schema.</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r>
        <w:br w:type="page"/>
      </w:r>
    </w:p>
    <w:p>
      <w:pPr>
        <w:pStyle w:val="Heading2"/>
      </w:pPr>
      <w:r>
        <w:t>221. [DELETE] Remove an Enterprise Admin Member</w:t>
      </w:r>
    </w:p>
    <w:p>
      <w:r>
        <w:rPr>
          <w:b/>
        </w:rPr>
        <w:t xml:space="preserve">Endpoint: </w:t>
      </w:r>
      <w:r>
        <w:rPr>
          <w:rFonts w:ascii="Courier New" w:hAnsi="Courier New"/>
          <w:sz w:val="18"/>
        </w:rPr>
        <w:t>/1/enterprises/{{id}}/admins/{{idMember}}</w:t>
      </w:r>
    </w:p>
    <w:p>
      <w:pPr>
        <w:pStyle w:val="Heading3"/>
      </w:pPr>
      <w:r>
        <w:t>Prerequisites</w:t>
      </w:r>
    </w:p>
    <w:p>
      <w:pPr>
        <w:pStyle w:val="ListBullet"/>
      </w:pPr>
      <w:r>
        <w:t>You must have permission to manage admins for the target Enterprise.</w:t>
      </w:r>
    </w:p>
    <w:p>
      <w:pPr>
        <w:pStyle w:val="ListBullet"/>
      </w:pPr>
      <w:r>
        <w:t>This endpoint is not available for Enterprises that have opted in to user management via AdminHub.</w:t>
      </w:r>
    </w:p>
    <w:p>
      <w:pPr>
        <w:pStyle w:val="Heading3"/>
      </w:pPr>
      <w:r>
        <w:t>Method</w:t>
      </w:r>
    </w:p>
    <w:p>
      <w:r>
        <w:t>DELETE</w:t>
      </w:r>
    </w:p>
    <w:p>
      <w:pPr>
        <w:pStyle w:val="Heading3"/>
      </w:pPr>
      <w:r>
        <w:t>URL</w:t>
      </w:r>
    </w:p>
    <w:p>
      <w:r>
        <w:t>https://api.trello.com/1/enterprises/{{id}}/admins/{{idMember}}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specified member’s admin role from a given Enterprise.</w:t>
      </w:r>
    </w:p>
    <w:p>
      <w:pPr>
        <w:pStyle w:val="Heading3"/>
      </w:pPr>
      <w:r>
        <w:t>Enforcement Rules</w:t>
      </w:r>
    </w:p>
    <w:p>
      <w:pPr>
        <w:pStyle w:val="ListBullet"/>
      </w:pPr>
      <w:r>
        <w:t>The id path parameter must always be present and must be a non-empty string.</w:t>
      </w:r>
    </w:p>
    <w:p>
      <w:pPr>
        <w:pStyle w:val="ListBullet"/>
      </w:pPr>
      <w:r>
        <w:t>The idMember path parameter must always be present and must be a non-empty string.</w:t>
      </w:r>
    </w:p>
    <w:p>
      <w:pPr>
        <w:pStyle w:val="ListBullet"/>
      </w:pPr>
      <w:r>
        <w:t>Always construct the path as /1/enterprises/{{id}}/admins/{{idMember}}.</w:t>
      </w:r>
    </w:p>
    <w:p>
      <w:pPr>
        <w:pStyle w:val="ListBullet"/>
      </w:pPr>
      <w:r>
        <w:t>Do not call the API with missing or empty path parameters (avoid /1/enterprises//admins/{{idMember}}, /1/enterprises/{{id}}/admins/, etc.).</w:t>
      </w:r>
    </w:p>
    <w:p>
      <w:pPr>
        <w:pStyle w:val="ListBullet"/>
      </w:pPr>
      <w:r>
        <w:t>Do not infer or guess id or idMember.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/1/enterprises/5abbe4b7ddc1b351ef961414/admins/5abbe4b7ddc1b351ef961999</w:t>
      </w:r>
    </w:p>
    <w:p>
      <w:pPr>
        <w:pStyle w:val="Heading3"/>
      </w:pPr>
      <w:r>
        <w:t>Invalid Examples</w:t>
      </w:r>
    </w:p>
    <w:p>
      <w:r>
        <w:rPr>
          <w:b/>
          <w:color w:val="666666"/>
          <w:sz w:val="16"/>
        </w:rPr>
        <w:t>[http]</w:t>
      </w:r>
    </w:p>
    <w:p>
      <w:pPr>
        <w:shd w:fill="F2F2F2" w:val="clear"/>
      </w:pPr>
      <w:r>
        <w:rPr>
          <w:rFonts w:ascii="Courier New" w:hAnsi="Courier New"/>
          <w:sz w:val="17"/>
        </w:rPr>
        <w:t>/1/enterprises//admins/5abbe4b7ddc1b351ef961999</w:t>
        <w:br/>
        <w:t>/1/enterprises/5abbe4b7ddc1b351ef961414/admins/</w:t>
        <w:br/>
        <w:t>/1/enterprises/5abbe4b7ddc1b351ef961414/admins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Enterprise.</w:t>
            </w:r>
          </w:p>
        </w:tc>
      </w:tr>
      <w:tr>
        <w:tc>
          <w:tcPr>
            <w:tcW w:type="dxa" w:w="2880"/>
          </w:tcPr>
          <w:p>
            <w:r>
              <w:t>idMember</w:t>
            </w:r>
          </w:p>
        </w:tc>
        <w:tc>
          <w:tcPr>
            <w:tcW w:type="dxa" w:w="2880"/>
          </w:tcPr>
          <w:p>
            <w:r>
              <w:t>string</w:t>
            </w:r>
          </w:p>
        </w:tc>
        <w:tc>
          <w:tcPr>
            <w:tcW w:type="dxa" w:w="2880"/>
          </w:tcPr>
          <w:p>
            <w:r>
              <w:t>ID of the member to be removed as an admin from the Enterprise.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r>
        <w:rPr>
          <w:b/>
        </w:rPr>
        <w:t>Note: The documentation only states 200 (Success) - Success and does not provide a response schema/body. The example above is a placeholder; rely on Trello’s actual response for exact fields.</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"https://api.trello.com/1/enterprises/5abbe4b7ddc1b351ef961414/admins/5abbe4b7ddc1b351ef961999"</w:t>
      </w:r>
    </w:p>
    <w:p>
      <w:pPr>
        <w:pStyle w:val="Heading3"/>
      </w:pPr>
      <w:r>
        <w:t>Notes</w:t>
      </w:r>
    </w:p>
    <w:p>
      <w:pPr>
        <w:pStyle w:val="ListBullet"/>
      </w:pPr>
      <w:r>
        <w:t>No query parameters or request body were documented for this endpoint.</w:t>
      </w:r>
    </w:p>
    <w:p>
      <w:pPr>
        <w:pStyle w:val="ListBullet"/>
      </w:pPr>
      <w:r>
        <w:t>If the Enterprise uses AdminHub for user management, this endpoint will not be available.</w:t>
      </w:r>
    </w:p>
    <w:p>
      <w:pPr>
        <w:pStyle w:val="Heading3"/>
      </w:pPr>
      <w:r>
        <w:t>Related enterpriseAdmins actions</w:t>
      </w:r>
    </w:p>
    <w:p>
      <w:pPr>
        <w:pStyle w:val="ListBullet"/>
      </w:pPr>
      <w:r>
        <w:t>[GET] List an Enterprise’s Admin Members — /1/enterprises/{{id}}/admins</w:t>
      </w:r>
    </w:p>
    <w:p>
      <w:r>
        <w:br w:type="page"/>
      </w:r>
    </w:p>
    <w:p>
      <w:pPr>
        <w:pStyle w:val="Heading2"/>
      </w:pPr>
      <w:r>
        <w:t>222. [POST] Move All Cards in a List</w:t>
      </w:r>
    </w:p>
    <w:p>
      <w:r>
        <w:rPr>
          <w:b/>
        </w:rPr>
        <w:t xml:space="preserve">Endpoint: </w:t>
      </w:r>
      <w:r>
        <w:rPr>
          <w:rFonts w:ascii="Courier New" w:hAnsi="Courier New"/>
          <w:sz w:val="18"/>
        </w:rPr>
        <w:t>/1/lists/{{id}}/moveAllCards</w:t>
      </w:r>
    </w:p>
    <w:p>
      <w:pPr>
        <w:pStyle w:val="Heading3"/>
      </w:pPr>
      <w:r>
        <w:t>Prerequisites</w:t>
      </w:r>
    </w:p>
    <w:p>
      <w:pPr>
        <w:pStyle w:val="ListBullet"/>
      </w:pPr>
      <w:r>
        <w:t>You must have access to the source list and permission to move its cards to the destination board/list.</w:t>
      </w:r>
    </w:p>
    <w:p>
      <w:pPr>
        <w:pStyle w:val="Heading3"/>
      </w:pPr>
      <w:r>
        <w:t>Method</w:t>
      </w:r>
    </w:p>
    <w:p>
      <w:r>
        <w:t>POST</w:t>
      </w:r>
    </w:p>
    <w:p>
      <w:pPr>
        <w:pStyle w:val="Heading3"/>
      </w:pPr>
      <w:r>
        <w:t>URL</w:t>
      </w:r>
    </w:p>
    <w:p>
      <w:r>
        <w:t>https://api.trello.com/1/lists/{{id}}/moveAllCards</w:t>
      </w:r>
    </w:p>
    <w:p>
      <w:pPr>
        <w:pStyle w:val="Heading3"/>
      </w:pPr>
      <w:r>
        <w:t>Description</w:t>
      </w:r>
    </w:p>
    <w:p>
      <w:r>
        <w:t>Moves all cards from the specified source Trello list (id) to a destination list (idList) on a destination board (idBoard).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/1/lists//moveAllCards).</w:t>
      </w:r>
    </w:p>
    <w:p>
      <w:pPr>
        <w:pStyle w:val="ListBullet"/>
      </w:pPr>
      <w:r>
        <w:t>Always construct the path as /1/lists/{{id}}/moveAllCards,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/1/lists/5abbe4b7ddc1b351ef961414/moveAllCards</w:t>
      </w:r>
    </w:p>
    <w:p>
      <w:pPr>
        <w:pStyle w:val="Heading3"/>
      </w:pPr>
      <w:r>
        <w:t>Invalid Examples</w:t>
      </w:r>
    </w:p>
    <w:p>
      <w:r>
        <w:rPr>
          <w:b/>
          <w:color w:val="666666"/>
          <w:sz w:val="16"/>
        </w:rPr>
        <w:t>[http]</w:t>
      </w:r>
    </w:p>
    <w:p>
      <w:pPr>
        <w:shd w:fill="F2F2F2" w:val="clear"/>
      </w:pPr>
      <w:r>
        <w:rPr>
          <w:rFonts w:ascii="Courier New" w:hAnsi="Courier New"/>
          <w:sz w:val="17"/>
        </w:rPr>
        <w:t>/1/lists//moveAllCards</w:t>
        <w:br/>
        <w:t>/1/lists/moveAllCards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source list containing the cards to move.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idBoard</w:t>
            </w:r>
          </w:p>
        </w:tc>
        <w:tc>
          <w:tcPr>
            <w:tcW w:type="dxa" w:w="2880"/>
          </w:tcPr>
          <w:p>
            <w:r>
              <w:t>string</w:t>
            </w:r>
          </w:p>
        </w:tc>
        <w:tc>
          <w:tcPr>
            <w:tcW w:type="dxa" w:w="2880"/>
          </w:tcPr>
          <w:p>
            <w:r>
              <w:t>The ID of the board the cards should be moved to.</w:t>
            </w:r>
          </w:p>
        </w:tc>
      </w:tr>
      <w:tr>
        <w:tc>
          <w:tcPr>
            <w:tcW w:type="dxa" w:w="2880"/>
          </w:tcPr>
          <w:p>
            <w:r>
              <w:t>idList</w:t>
            </w:r>
          </w:p>
        </w:tc>
        <w:tc>
          <w:tcPr>
            <w:tcW w:type="dxa" w:w="2880"/>
          </w:tcPr>
          <w:p>
            <w:r>
              <w:t>string</w:t>
            </w:r>
          </w:p>
        </w:tc>
        <w:tc>
          <w:tcPr>
            <w:tcW w:type="dxa" w:w="2880"/>
          </w:tcPr>
          <w:p>
            <w:r>
              <w:t>The ID of the list that the cards should be moved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'https://api.trello.com/1/lists/5abbe4b7ddc1b351ef961414/moveAllCards?idBoard=5abbe4b7ddc1b351ef961415&amp;idList=5abbe4b7ddc1b351ef961416' \</w:t>
        <w:br/>
        <w:t xml:space="preserve"> --header 'Accept: application/json'</w:t>
      </w:r>
    </w:p>
    <w:p>
      <w:pPr>
        <w:pStyle w:val="Heading3"/>
      </w:pPr>
      <w:r>
        <w:t>Error Handling</w:t>
      </w:r>
    </w:p>
    <w:p>
      <w:pPr>
        <w:pStyle w:val="ListBullet"/>
      </w:pPr>
      <w:r>
        <w:t>200 Success: Request succeeded. (No additional error responses were provided in the scraped content.)</w:t>
      </w:r>
    </w:p>
    <w:p>
      <w:pPr>
        <w:pStyle w:val="Heading3"/>
      </w:pPr>
      <w:r>
        <w:t>Related lists actions</w:t>
      </w:r>
    </w:p>
    <w:p>
      <w:pPr>
        <w:pStyle w:val="ListBullet"/>
      </w:pPr>
      <w:r>
        <w:t>[POST] Archive All Cards in a List — /lists/{{id}}/archiveAllCards</w:t>
      </w:r>
    </w:p>
    <w:p>
      <w:pPr>
        <w:pStyle w:val="ListBullet"/>
      </w:pPr>
      <w:r>
        <w:t>[POST] Create a List on a Board — /1/boards/{{id}}/lists</w:t>
      </w:r>
    </w:p>
    <w:p>
      <w:pPr>
        <w:pStyle w:val="ListBullet"/>
      </w:pPr>
      <w:r>
        <w:t>[POST] Create a New List on a Board — /lists</w:t>
      </w:r>
    </w:p>
    <w:p>
      <w:pPr>
        <w:pStyle w:val="ListBullet"/>
      </w:pPr>
      <w:r>
        <w:t>[GET] List Actions for a List — /1/lists/{{id}}/actions</w:t>
      </w:r>
    </w:p>
    <w:p>
      <w:pPr>
        <w:pStyle w:val="ListBullet"/>
      </w:pPr>
      <w:r>
        <w:t>[GET] List a Board’s Lists — /boards/{{id}}/lists</w:t>
      </w:r>
    </w:p>
    <w:p>
      <w:pPr>
        <w:pStyle w:val="ListBullet"/>
      </w:pPr>
      <w:r>
        <w:t>[GET] Get Filtered Lists on a Board — /1/boards/{{id}}/lists/{{filter}}</w:t>
      </w:r>
    </w:p>
    <w:p>
      <w:r>
        <w:br w:type="page"/>
      </w:r>
    </w:p>
    <w:p>
      <w:pPr>
        <w:pStyle w:val="Heading2"/>
      </w:pPr>
      <w:r>
        <w:t>223. [PUT] Move a List to a Different Board</w:t>
      </w:r>
    </w:p>
    <w:p>
      <w:r>
        <w:rPr>
          <w:b/>
        </w:rPr>
        <w:t xml:space="preserve">Endpoint: </w:t>
      </w:r>
      <w:r>
        <w:rPr>
          <w:rFonts w:ascii="Courier New" w:hAnsi="Courier New"/>
          <w:sz w:val="18"/>
        </w:rPr>
        <w:t>/lists/{{id}}/idBoard</w:t>
      </w:r>
    </w:p>
    <w:p>
      <w:pPr>
        <w:pStyle w:val="Heading3"/>
      </w:pPr>
      <w:r>
        <w:t>Method</w:t>
      </w:r>
    </w:p>
    <w:p>
      <w:r>
        <w:t>PUT</w:t>
      </w:r>
    </w:p>
    <w:p>
      <w:pPr>
        <w:pStyle w:val="Heading3"/>
      </w:pPr>
      <w:r>
        <w:t>URL</w:t>
      </w:r>
    </w:p>
    <w:p>
      <w:r>
        <w:t>https://api.trello.com/1/lists/{{id}}/idBoard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an existing Trello List to a different Board by updating the List’s idBoard value.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/1/lists//idBoard).</w:t>
      </w:r>
    </w:p>
    <w:p>
      <w:pPr>
        <w:pStyle w:val="ListBullet"/>
      </w:pPr>
      <w:r>
        <w:t>Always construct the path as /1/lists/{{id}}/idBoard,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/1/lists/5abbe4b7ddc1b351ef961414/idBoard</w:t>
      </w:r>
    </w:p>
    <w:p>
      <w:pPr>
        <w:pStyle w:val="Heading3"/>
      </w:pPr>
      <w:r>
        <w:t>Invalid Examples</w:t>
      </w:r>
    </w:p>
    <w:p>
      <w:r>
        <w:rPr>
          <w:b/>
          <w:color w:val="666666"/>
          <w:sz w:val="16"/>
        </w:rPr>
        <w:t>[http]</w:t>
      </w:r>
    </w:p>
    <w:p>
      <w:pPr>
        <w:shd w:fill="F2F2F2" w:val="clear"/>
      </w:pPr>
      <w:r>
        <w:rPr>
          <w:rFonts w:ascii="Courier New" w:hAnsi="Courier New"/>
          <w:sz w:val="17"/>
        </w:rPr>
        <w:t>/1/lists//idBoard</w:t>
        <w:br/>
        <w:t>/1/lists/idBoard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list.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ID of the board to move the list to.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'https://api.trello.com/1/lists/5abbe4b7ddc1b351ef961414/idBoard?value=5abbe4b7ddc1b351ef961999' \</w:t>
        <w:br/>
        <w:t xml:space="preserve"> -H 'Accept: application/json' \</w:t>
        <w:br/>
        <w:t xml:space="preserve"> -H 'Content-Type: application/json'</w:t>
      </w:r>
    </w:p>
    <w:p>
      <w:pPr>
        <w:pStyle w:val="Heading3"/>
      </w:pPr>
      <w:r>
        <w:t>Error Handling</w:t>
      </w:r>
    </w:p>
    <w:p>
      <w:pPr>
        <w:pStyle w:val="ListBullet"/>
      </w:pPr>
      <w:r>
        <w:t>200 Success: Move completed successfully.</w:t>
      </w:r>
    </w:p>
    <w:p>
      <w:pPr>
        <w:pStyle w:val="Heading3"/>
      </w:pPr>
      <w:r>
        <w:t>Related lists actions</w:t>
      </w:r>
    </w:p>
    <w:p>
      <w:pPr>
        <w:pStyle w:val="ListBullet"/>
      </w:pPr>
      <w:r>
        <w:t>[POST] Archive All Cards in a List — /lists/{{id}}/archiveAllCards</w:t>
      </w:r>
    </w:p>
    <w:p>
      <w:pPr>
        <w:pStyle w:val="ListBullet"/>
      </w:pPr>
      <w:r>
        <w:t>[POST] Create a List on a Board — /1/boards/{{id}}/lists</w:t>
      </w:r>
    </w:p>
    <w:p>
      <w:pPr>
        <w:pStyle w:val="ListBullet"/>
      </w:pPr>
      <w:r>
        <w:t>[POST] Create a New List on a Board — /lists</w:t>
      </w:r>
    </w:p>
    <w:p>
      <w:pPr>
        <w:pStyle w:val="ListBullet"/>
      </w:pPr>
      <w:r>
        <w:t>[GET] List Actions for a List — /1/lists/{{id}}/actions</w:t>
      </w:r>
    </w:p>
    <w:p>
      <w:pPr>
        <w:pStyle w:val="ListBullet"/>
      </w:pPr>
      <w:r>
        <w:t>[GET] List a Board’s Lists — /boards/{{id}}/lists</w:t>
      </w:r>
    </w:p>
    <w:p>
      <w:pPr>
        <w:pStyle w:val="ListBullet"/>
      </w:pPr>
      <w:r>
        <w:t>[GET] Get Filtered Lists on a Board — /1/boards/{{id}}/lists/{{filter}}</w:t>
      </w:r>
    </w:p>
    <w:p>
      <w:r>
        <w:br w:type="page"/>
      </w:r>
    </w:p>
    <w:p>
      <w:pPr>
        <w:pStyle w:val="Heading2"/>
      </w:pPr>
      <w:r>
        <w:t>224. [DELETE] Remove a Member's Vote on a Card</w:t>
      </w:r>
    </w:p>
    <w:p>
      <w:r>
        <w:rPr>
          <w:b/>
        </w:rPr>
        <w:t xml:space="preserve">Endpoint: </w:t>
      </w:r>
      <w:r>
        <w:rPr>
          <w:rFonts w:ascii="Courier New" w:hAnsi="Courier New"/>
          <w:sz w:val="18"/>
        </w:rPr>
        <w:t>/1/cards/{{id}}/membersVoted/{{idMember}}</w:t>
      </w:r>
    </w:p>
    <w:p>
      <w:pPr>
        <w:pStyle w:val="Heading3"/>
      </w:pPr>
      <w:r>
        <w:t>Method</w:t>
      </w:r>
    </w:p>
    <w:p>
      <w:r>
        <w:t>DELETE</w:t>
      </w:r>
    </w:p>
    <w:p>
      <w:pPr>
        <w:pStyle w:val="Heading3"/>
      </w:pPr>
      <w:r>
        <w:t>URL</w:t>
      </w:r>
    </w:p>
    <w:p>
      <w:r>
        <w:t>https://api.trello.com/1/cards/{{id}}/membersVoted/{{idMember}}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specified member’s vote from a specific Trello card.</w:t>
      </w:r>
    </w:p>
    <w:p>
      <w:pPr>
        <w:pStyle w:val="Heading3"/>
      </w:pPr>
      <w:r>
        <w:t>Enforcement Rules</w:t>
      </w:r>
    </w:p>
    <w:p>
      <w:pPr>
        <w:pStyle w:val="ListBullet"/>
      </w:pPr>
      <w:r>
        <w:t>The id path parameter must always be present.</w:t>
      </w:r>
    </w:p>
    <w:p>
      <w:pPr>
        <w:pStyle w:val="ListBullet"/>
      </w:pPr>
      <w:r>
        <w:t>The idMember path parameter must always be present.</w:t>
      </w:r>
    </w:p>
    <w:p>
      <w:pPr>
        <w:pStyle w:val="ListBullet"/>
      </w:pPr>
      <w:r>
        <w:t>If the user provides id and/or idMember, use those values directly.</w:t>
      </w:r>
    </w:p>
    <w:p>
      <w:pPr>
        <w:pStyle w:val="ListBullet"/>
      </w:pPr>
      <w:r>
        <w:t>Do not call the API with missing or empty path parameters (e.g., avoid /cards//membersVoted/).</w:t>
      </w:r>
    </w:p>
    <w:p>
      <w:pPr>
        <w:pStyle w:val="ListBullet"/>
      </w:pPr>
      <w:r>
        <w:t>Always construct the path as /1/cards/{{id}}/membersVoted/{{idMember}}, where {{id}} and {{idMember}}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/1/cards/5abbe4b7ddc1b351ef961414/membersVoted/5abbe4b7ddc1b351ef961415</w:t>
      </w:r>
    </w:p>
    <w:p>
      <w:pPr>
        <w:pStyle w:val="Heading3"/>
      </w:pPr>
      <w:r>
        <w:t>Invalid Examples</w:t>
      </w:r>
    </w:p>
    <w:p>
      <w:r>
        <w:rPr>
          <w:b/>
          <w:color w:val="666666"/>
          <w:sz w:val="16"/>
        </w:rPr>
        <w:t>[http]</w:t>
      </w:r>
    </w:p>
    <w:p>
      <w:pPr>
        <w:shd w:fill="F2F2F2" w:val="clear"/>
      </w:pPr>
      <w:r>
        <w:rPr>
          <w:rFonts w:ascii="Courier New" w:hAnsi="Courier New"/>
          <w:sz w:val="17"/>
        </w:rPr>
        <w:t>/1/cards//membersVoted/5abbe4b7ddc1b351ef961415</w:t>
        <w:br/>
        <w:t>/1/cards/5abbe4b7ddc1b351ef961414/membersVoted/</w:t>
        <w:br/>
        <w:t>/1/cards//membersVoted/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r>
        <w:tc>
          <w:tcPr>
            <w:tcW w:type="dxa" w:w="2880"/>
          </w:tcPr>
          <w:p>
            <w:r>
              <w:t>idMember</w:t>
            </w:r>
          </w:p>
        </w:tc>
        <w:tc>
          <w:tcPr>
            <w:tcW w:type="dxa" w:w="2880"/>
          </w:tcPr>
          <w:p>
            <w:r>
              <w:t>string</w:t>
            </w:r>
          </w:p>
        </w:tc>
        <w:tc>
          <w:tcPr>
            <w:tcW w:type="dxa" w:w="2880"/>
          </w:tcPr>
          <w:p>
            <w:r>
              <w:t>The ID of the member whose vote to remove.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'https://api.trello.com/1/cards/5abbe4b7ddc1b351ef961414/membersVoted/5abbe4b7ddc1b351ef961415'</w:t>
      </w:r>
    </w:p>
    <w:p>
      <w:pPr>
        <w:pStyle w:val="Heading3"/>
      </w:pPr>
      <w:r>
        <w:t>Error Handling</w:t>
      </w:r>
    </w:p>
    <w:p>
      <w:pPr>
        <w:pStyle w:val="ListBullet"/>
      </w:pPr>
      <w:r>
        <w:t>200 Success: Vote removal succeeded.</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r>
        <w:br w:type="page"/>
      </w:r>
    </w:p>
    <w:p>
      <w:pPr>
        <w:pStyle w:val="Heading2"/>
      </w:pPr>
      <w:r>
        <w:t>225. [DELETE] Remove an Organization's Associated Google Apps Domain Preference</w:t>
      </w:r>
    </w:p>
    <w:p>
      <w:r>
        <w:rPr>
          <w:b/>
        </w:rPr>
        <w:t xml:space="preserve">Endpoint: </w:t>
      </w:r>
      <w:r>
        <w:rPr>
          <w:rFonts w:ascii="Courier New" w:hAnsi="Courier New"/>
          <w:sz w:val="18"/>
        </w:rPr>
        <w:t>/organizations/{{id}}/prefs/associatedDomain</w:t>
      </w:r>
    </w:p>
    <w:p>
      <w:pPr>
        <w:pStyle w:val="Heading3"/>
      </w:pPr>
      <w:r>
        <w:t>Prerequisites</w:t>
      </w:r>
    </w:p>
    <w:p>
      <w:pPr>
        <w:pStyle w:val="ListBullet"/>
      </w:pPr>
      <w:r>
        <w:t>You must have access to modify the specified organization (Workspace)</w:t>
      </w:r>
    </w:p>
    <w:p>
      <w:pPr>
        <w:pStyle w:val="Heading3"/>
      </w:pPr>
      <w:r>
        <w:t>Method</w:t>
      </w:r>
    </w:p>
    <w:p>
      <w:r>
        <w:t>DELETE</w:t>
      </w:r>
    </w:p>
    <w:p>
      <w:pPr>
        <w:pStyle w:val="Heading3"/>
      </w:pPr>
      <w:r>
        <w:t>URL</w:t>
      </w:r>
    </w:p>
    <w:p>
      <w:r>
        <w:t>https://api.trello.com/1/organizations/{{id}}/prefs/associatedDomain</w:t>
      </w:r>
    </w:p>
    <w:p>
      <w:pPr>
        <w:pStyle w:val="Heading3"/>
      </w:pPr>
      <w:r>
        <w:t>Description</w:t>
      </w:r>
    </w:p>
    <w:p>
      <w:r>
        <w:t>Removes the associated Google Apps domain from a Trello Workspace (organization) by clearing the organization preference associatedDomain.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/organizations//prefs/associatedDomain).</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/1/organizations/my-workspace/prefs/associatedDomain</w:t>
        <w:br/>
        <w:t>/1/organizations/5abbe4b7ddc1b351ef961414/prefs/associatedDomain</w:t>
      </w:r>
    </w:p>
    <w:p>
      <w:pPr>
        <w:pStyle w:val="Heading3"/>
      </w:pPr>
      <w:r>
        <w:t>Invalid Examples</w:t>
      </w:r>
    </w:p>
    <w:p>
      <w:r>
        <w:rPr>
          <w:b/>
          <w:color w:val="666666"/>
          <w:sz w:val="16"/>
        </w:rPr>
        <w:t>[http]</w:t>
      </w:r>
    </w:p>
    <w:p>
      <w:pPr>
        <w:shd w:fill="F2F2F2" w:val="clear"/>
      </w:pPr>
      <w:r>
        <w:rPr>
          <w:rFonts w:ascii="Courier New" w:hAnsi="Courier New"/>
          <w:sz w:val="17"/>
        </w:rPr>
        <w:t>/1/organizations//prefs/associatedDomain</w:t>
        <w:br/>
        <w:t>/1/organizations/prefs/associatedDomain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name of the organization (Workspace).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'https://api.trello.com/1/organizations/5abbe4b7ddc1b351ef961414/prefs/associatedDomain' \</w:t>
        <w:br/>
        <w:t xml:space="preserve"> --header 'Accept: application/json'</w:t>
      </w:r>
    </w:p>
    <w:p>
      <w:pPr>
        <w:pStyle w:val="Heading3"/>
      </w:pPr>
      <w:r>
        <w:t>Notes</w:t>
      </w:r>
    </w:p>
    <w:p>
      <w:pPr>
        <w:pStyle w:val="ListBullet"/>
      </w:pPr>
      <w:r>
        <w:t>This endpoint has no request body.</w:t>
      </w:r>
    </w:p>
    <w:p>
      <w:pPr>
        <w:pStyle w:val="ListBullet"/>
      </w:pPr>
      <w:r>
        <w:t>The documentation only specifies a 200 (Success) response without a detailed schema; the success response body above is a minimal placeholder example.</w:t>
      </w:r>
    </w:p>
    <w:p>
      <w:pPr>
        <w:pStyle w:val="Heading3"/>
      </w:pPr>
      <w:r>
        <w:t>Related organizations actions</w:t>
      </w:r>
    </w:p>
    <w:p>
      <w:pPr>
        <w:pStyle w:val="ListBullet"/>
      </w:pPr>
      <w:r>
        <w:t>[POST] Create a Workspace (Organization) — /organizations</w:t>
      </w:r>
    </w:p>
    <w:p>
      <w:pPr>
        <w:pStyle w:val="ListBullet"/>
      </w:pPr>
      <w:r>
        <w:t>[DELETE] Delete an Organization — /organizations/{{id}}</w:t>
      </w:r>
    </w:p>
    <w:p>
      <w:pPr>
        <w:pStyle w:val="ListBullet"/>
      </w:pPr>
      <w:r>
        <w:t>[GET] Get an Organization — /1/organizations/{{id}}</w:t>
      </w:r>
    </w:p>
    <w:p>
      <w:pPr>
        <w:pStyle w:val="ListBullet"/>
      </w:pPr>
      <w:r>
        <w:t>[DELETE] Delete an Organization's Logo — /organizations/{{id}}/logo</w:t>
      </w:r>
    </w:p>
    <w:p>
      <w:pPr>
        <w:pStyle w:val="ListBullet"/>
      </w:pPr>
      <w:r>
        <w:t>[DELETE] Delete a Workspace's Invite Email Domain Restriction — /1/organizations/{{id}}/prefs/orgInviteRestrict</w:t>
      </w:r>
    </w:p>
    <w:p>
      <w:pPr>
        <w:pStyle w:val="ListBullet"/>
      </w:pPr>
      <w:r>
        <w:t>[GET] Get an Organization Field — /1/organizations/{{id}}/{{field}}</w:t>
      </w:r>
    </w:p>
    <w:p>
      <w:r>
        <w:br w:type="page"/>
      </w:r>
    </w:p>
    <w:p>
      <w:pPr>
        <w:pStyle w:val="Heading2"/>
      </w:pPr>
      <w:r>
        <w:t>226. [PUT] Invite a Member to a Board via Email</w:t>
      </w:r>
    </w:p>
    <w:p>
      <w:r>
        <w:rPr>
          <w:b/>
        </w:rPr>
        <w:t xml:space="preserve">Endpoint: </w:t>
      </w:r>
      <w:r>
        <w:rPr>
          <w:rFonts w:ascii="Courier New" w:hAnsi="Courier New"/>
          <w:sz w:val="18"/>
        </w:rPr>
        <w:t>/boards/{{id}}/members</w:t>
      </w:r>
    </w:p>
    <w:p>
      <w:pPr>
        <w:pStyle w:val="Heading3"/>
      </w:pPr>
      <w:r>
        <w:t>Prerequisites</w:t>
      </w:r>
    </w:p>
    <w:p>
      <w:pPr>
        <w:pStyle w:val="ListBullet"/>
      </w:pPr>
      <w:r>
        <w:t>You must have permission to add/invite members to the specified board.</w:t>
      </w:r>
    </w:p>
    <w:p>
      <w:pPr>
        <w:pStyle w:val="Heading3"/>
      </w:pPr>
      <w:r>
        <w:t>Method</w:t>
      </w:r>
    </w:p>
    <w:p>
      <w:r>
        <w:t>PUT</w:t>
      </w:r>
    </w:p>
    <w:p>
      <w:pPr>
        <w:pStyle w:val="Heading3"/>
      </w:pPr>
      <w:r>
        <w:t>URL</w:t>
      </w:r>
    </w:p>
    <w:p>
      <w:r>
        <w:t>https://api.trello.com/1/boards/{{id}}/members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Invites a user to join a Trello board by providing their email address. You can optionally specify the membership type (admin, normal, observer) and provide the invited user’s full name.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/1/boards//members or /1/boards/members).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/1/boards/5abbe4b7ddc1b351ef961414/members</w:t>
      </w:r>
    </w:p>
    <w:p>
      <w:pPr>
        <w:pStyle w:val="Heading3"/>
      </w:pPr>
      <w:r>
        <w:t>Invalid Examples</w:t>
      </w:r>
    </w:p>
    <w:p>
      <w:r>
        <w:rPr>
          <w:b/>
          <w:color w:val="666666"/>
          <w:sz w:val="16"/>
        </w:rPr>
        <w:t>[http]</w:t>
      </w:r>
    </w:p>
    <w:p>
      <w:pPr>
        <w:shd w:fill="F2F2F2" w:val="clear"/>
      </w:pPr>
      <w:r>
        <w:rPr>
          <w:rFonts w:ascii="Courier New" w:hAnsi="Courier New"/>
          <w:sz w:val="17"/>
        </w:rPr>
        <w:t>/1/boards//members</w:t>
        <w:br/>
        <w:t>/1/boards/members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of a user to add as a member of the board.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w:t>
            </w:r>
          </w:p>
        </w:tc>
        <w:tc>
          <w:tcPr>
            <w:tcW w:type="dxa" w:w="2880"/>
          </w:tcPr>
          <w:p>
            <w:r>
              <w:t>Determines what type of member the user being added should be of the board. Valid values: admin, normal, observer.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fullName</w:t>
            </w:r>
          </w:p>
        </w:tc>
        <w:tc>
          <w:tcPr>
            <w:tcW w:type="dxa" w:w="2880"/>
          </w:tcPr>
          <w:p>
            <w:r>
              <w:t>string</w:t>
            </w:r>
          </w:p>
        </w:tc>
        <w:tc>
          <w:tcPr>
            <w:tcW w:type="dxa" w:w="2880"/>
          </w:tcPr>
          <w:p>
            <w:r>
              <w:t>The full name of the user to add as a member of the board. Must have a length of at least 1 and cannot begin nor end with a 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'https://api.trello.com/1/boards/5abbe4b7ddc1b351ef961414/members?email=person@example.com&amp;type=normal' \</w:t>
        <w:br/>
        <w:t xml:space="preserve"> --header 'Accept: application/json' \</w:t>
        <w:br/>
        <w:t xml:space="preserve"> --header 'Content-Type: application/json' \</w:t>
        <w:br/>
        <w:t xml:space="preserve"> --data '{</w:t>
        <w:br/>
        <w:t xml:space="preserve"> "fullName": "Person Example"</w:t>
        <w:br/>
        <w:t xml:space="preserve">  }'</w:t>
      </w:r>
    </w:p>
    <w:p>
      <w:pPr>
        <w:pStyle w:val="Heading3"/>
      </w:pPr>
      <w:r>
        <w:t>Example Usage</w:t>
      </w:r>
    </w:p>
    <w:p>
      <w:pPr>
        <w:pStyle w:val="Heading3"/>
      </w:pPr>
      <w:r>
        <w:t>Example 1: Invite a Normal Member</w:t>
      </w:r>
    </w:p>
    <w:p>
      <w:r>
        <w:rPr>
          <w:b/>
          <w:color w:val="666666"/>
          <w:sz w:val="16"/>
        </w:rPr>
        <w:t>[bash]</w:t>
      </w:r>
    </w:p>
    <w:p>
      <w:pPr>
        <w:shd w:fill="F2F2F2" w:val="clear"/>
      </w:pPr>
      <w:r>
        <w:rPr>
          <w:rFonts w:ascii="Courier New" w:hAnsi="Courier New"/>
          <w:sz w:val="17"/>
        </w:rPr>
        <w:t>curl -X PUT \</w:t>
        <w:br/>
        <w:t xml:space="preserve"> 'https://api.trello.com/1/boards/5abbe4b7ddc1b351ef961414/members?email=person@example.com&amp;type=normal' \</w:t>
        <w:br/>
        <w:t xml:space="preserve"> -H 'Accept: application/json' \</w:t>
        <w:br/>
        <w:t xml:space="preserve"> -H 'Content-Type: application/json' \</w:t>
        <w:br/>
        <w:t xml:space="preserve"> -d '{</w:t>
        <w:br/>
        <w:t xml:space="preserve"> "fullName": "Person Example"</w:t>
        <w:br/>
        <w:t xml:space="preserve">  }'</w:t>
      </w:r>
    </w:p>
    <w:p>
      <w:pPr>
        <w:pStyle w:val="Heading3"/>
      </w:pPr>
      <w:r>
        <w:t>Example 2: Invite an Observer (no request body)</w:t>
      </w:r>
    </w:p>
    <w:p>
      <w:r>
        <w:rPr>
          <w:b/>
          <w:color w:val="666666"/>
          <w:sz w:val="16"/>
        </w:rPr>
        <w:t>[bash]</w:t>
      </w:r>
    </w:p>
    <w:p>
      <w:pPr>
        <w:shd w:fill="F2F2F2" w:val="clear"/>
      </w:pPr>
      <w:r>
        <w:rPr>
          <w:rFonts w:ascii="Courier New" w:hAnsi="Courier New"/>
          <w:sz w:val="17"/>
        </w:rPr>
        <w:t>curl -X PUT \</w:t>
        <w:br/>
        <w:t xml:space="preserve"> 'https://api.trello.com/1/boards/5abbe4b7ddc1b351ef961414/members?email=observer@example.com&amp;type=observer' \</w:t>
        <w:br/>
        <w:t xml:space="preserve"> -H 'Accept: application/json' \</w:t>
        <w:br/>
        <w:t xml:space="preserve"> -H 'Content-Type: application/json'</w:t>
      </w:r>
    </w:p>
    <w:p>
      <w:pPr>
        <w:pStyle w:val="Heading3"/>
      </w:pPr>
      <w:r>
        <w:t>Example 3: Invite an Admin</w:t>
      </w:r>
    </w:p>
    <w:p>
      <w:r>
        <w:rPr>
          <w:b/>
          <w:color w:val="666666"/>
          <w:sz w:val="16"/>
        </w:rPr>
        <w:t>[bash]</w:t>
      </w:r>
    </w:p>
    <w:p>
      <w:pPr>
        <w:shd w:fill="F2F2F2" w:val="clear"/>
      </w:pPr>
      <w:r>
        <w:rPr>
          <w:rFonts w:ascii="Courier New" w:hAnsi="Courier New"/>
          <w:sz w:val="17"/>
        </w:rPr>
        <w:t>curl -X PUT \</w:t>
        <w:br/>
        <w:t xml:space="preserve"> 'https://api.trello.com/1/boards/5abbe4b7ddc1b351ef961414/members?email=admin@example.com&amp;type=admin' \</w:t>
        <w:br/>
        <w:t xml:space="preserve"> -H 'Accept: application/json' \</w:t>
        <w:br/>
        <w:t xml:space="preserve"> -H 'Content-Type: application/json' \</w:t>
        <w:br/>
        <w:t xml:space="preserve"> -d '{</w:t>
        <w:br/>
        <w:t xml:space="preserve"> "fullName": "Admin User"</w:t>
        <w:br/>
        <w:t xml:space="preserve">  }'</w:t>
      </w:r>
    </w:p>
    <w:p>
      <w:pPr>
        <w:pStyle w:val="Heading3"/>
      </w:pPr>
      <w:r>
        <w:t>Notes</w:t>
      </w:r>
    </w:p>
    <w:p>
      <w:pPr>
        <w:pStyle w:val="ListBullet"/>
      </w:pPr>
      <w:r>
        <w:t>The request body is optional; only fullName is documented in the JSON body.</w:t>
      </w:r>
    </w:p>
    <w:p>
      <w:pPr>
        <w:pStyle w:val="ListBullet"/>
      </w:pPr>
      <w:r>
        <w:t>The type query parameter is optional; when omitted, Trello will apply its default behavior (default not specified in the provided documentation).</w:t>
      </w:r>
    </w:p>
    <w:p>
      <w:pPr>
        <w:pStyle w:val="Heading3"/>
      </w:pPr>
      <w:r>
        <w:t>Related boards actions</w:t>
      </w:r>
    </w:p>
    <w:p>
      <w:pPr>
        <w:pStyle w:val="ListBullet"/>
      </w:pPr>
      <w:r>
        <w:t>[PUT] Add a Member to a Board — /1/boards/{{id}}/members/{{idMember}}</w:t>
      </w:r>
    </w:p>
    <w:p>
      <w:pPr>
        <w:pStyle w:val="ListBullet"/>
      </w:pPr>
      <w:r>
        <w:t>[GET] Get a Board — /boards/{{id}}</w:t>
      </w:r>
    </w:p>
    <w:p>
      <w:pPr>
        <w:pStyle w:val="ListBullet"/>
      </w:pPr>
      <w:r>
        <w:t>[POST] Generate a Board Email Key — /boards/{{id}}/emailKey/generate</w:t>
      </w:r>
    </w:p>
    <w:p>
      <w:pPr>
        <w:pStyle w:val="ListBullet"/>
      </w:pPr>
      <w:r>
        <w:t>[POST] Create a Board — /boards/</w:t>
      </w:r>
    </w:p>
    <w:p>
      <w:pPr>
        <w:pStyle w:val="ListBullet"/>
      </w:pPr>
      <w:r>
        <w:t>[POST] Create a Tag for a Board — /1/boards/{{id}}/idTags</w:t>
      </w:r>
    </w:p>
    <w:p>
      <w:pPr>
        <w:pStyle w:val="ListBullet"/>
      </w:pPr>
      <w:r>
        <w:t>[DELETE] Delete a Board — /1/boards/{{id}}</w:t>
      </w:r>
    </w:p>
    <w:p>
      <w:r>
        <w:br w:type="page"/>
      </w:r>
    </w:p>
    <w:p>
      <w:pPr>
        <w:pStyle w:val="Heading2"/>
      </w:pPr>
      <w:r>
        <w:t>227. [GET] List Available Emoji</w:t>
      </w:r>
    </w:p>
    <w:p>
      <w:r>
        <w:rPr>
          <w:b/>
        </w:rPr>
        <w:t xml:space="preserve">Endpoint: </w:t>
      </w:r>
      <w:r>
        <w:rPr>
          <w:rFonts w:ascii="Courier New" w:hAnsi="Courier New"/>
          <w:sz w:val="18"/>
        </w:rPr>
        <w:t>/emoji</w:t>
      </w:r>
    </w:p>
    <w:p>
      <w:pPr>
        <w:pStyle w:val="Heading3"/>
      </w:pPr>
      <w:r>
        <w:t>Prerequisites</w:t>
      </w:r>
    </w:p>
    <w:p>
      <w:pPr>
        <w:pStyle w:val="ListBullet"/>
      </w:pPr>
      <w:r>
        <w:t>Must have access to the Trello API feature that exposes emoji metadata</w:t>
      </w:r>
    </w:p>
    <w:p>
      <w:pPr>
        <w:pStyle w:val="Heading3"/>
      </w:pPr>
      <w:r>
        <w:t>Method</w:t>
      </w:r>
    </w:p>
    <w:p>
      <w:r>
        <w:t>GET</w:t>
      </w:r>
    </w:p>
    <w:p>
      <w:pPr>
        <w:pStyle w:val="Heading3"/>
      </w:pPr>
      <w:r>
        <w:t>URL</w:t>
      </w:r>
    </w:p>
    <w:p>
      <w:r>
        <w:t>https://api.trello.com/1/emoji</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to return emoji descriptions and names in. Defaults to the logged in member's locale.</w:t>
            </w:r>
          </w:p>
        </w:tc>
      </w:tr>
      <w:tr>
        <w:tc>
          <w:tcPr>
            <w:tcW w:type="dxa" w:w="2880"/>
          </w:tcPr>
          <w:p>
            <w:r>
              <w:t>spritesheets</w:t>
            </w:r>
          </w:p>
        </w:tc>
        <w:tc>
          <w:tcPr>
            <w:tcW w:type="dxa" w:w="2880"/>
          </w:tcPr>
          <w:p>
            <w:r>
              <w:t>boolean</w:t>
            </w:r>
          </w:p>
        </w:tc>
        <w:tc>
          <w:tcPr>
            <w:tcW w:type="dxa" w:w="2880"/>
          </w:tcPr>
          <w:p>
            <w:r>
              <w:t>true to return spritesheet URLs in the response.</w:t>
            </w:r>
          </w:p>
        </w:tc>
      </w:tr>
    </w:tbl>
    <w:p/>
    <w:p>
      <w:pPr>
        <w:pStyle w:val="Heading3"/>
      </w:pPr>
      <w:r>
        <w:t>Description</w:t>
      </w:r>
    </w:p>
    <w:p>
      <w:r>
        <w:t>Returns the list of available emoji in Trello, including metadata such as names, keywords, and sprite sheet coordinates.</w:t>
      </w:r>
    </w:p>
    <w:p>
      <w:pPr>
        <w:pStyle w:val="Heading3"/>
      </w:pPr>
      <w:r>
        <w:t>Enforcement Rules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/1/emoji</w:t>
        <w:br/>
        <w:t>/1/emoji?locale=en-US</w:t>
        <w:br/>
        <w:t>/1/emoji?spritesheets=true</w:t>
        <w:br/>
        <w:t>/1/emoji?locale=en-US&amp;spritesheets=true</w:t>
      </w:r>
    </w:p>
    <w:p>
      <w:pPr>
        <w:pStyle w:val="Heading3"/>
      </w:pPr>
      <w:r>
        <w:t>Invalid Examples</w:t>
      </w:r>
    </w:p>
    <w:p>
      <w:r>
        <w:rPr>
          <w:b/>
          <w:color w:val="666666"/>
          <w:sz w:val="16"/>
        </w:rPr>
        <w:t>[http]</w:t>
      </w:r>
    </w:p>
    <w:p>
      <w:pPr>
        <w:shd w:fill="F2F2F2" w:val="clear"/>
      </w:pPr>
      <w:r>
        <w:rPr>
          <w:rFonts w:ascii="Courier New" w:hAnsi="Courier New"/>
          <w:sz w:val="17"/>
        </w:rPr>
        <w:t>/1/emoji?locale=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"trello": [</w:t>
        <w:br/>
        <w:t xml:space="preserve"> {</w:t>
        <w:br/>
        <w:t xml:space="preserve"> "unified": "1F600",</w:t>
        <w:br/>
        <w:t xml:space="preserve"> "name": "grinning face",</w:t>
        <w:br/>
        <w:t xml:space="preserve"> "native": "😀",</w:t>
        <w:br/>
        <w:t xml:space="preserve"> "shortName": "grinning",</w:t>
        <w:br/>
        <w:t xml:space="preserve"> "shortNames": ["grinning"],</w:t>
        <w:br/>
        <w:t xml:space="preserve"> "text": ":D",</w:t>
        <w:br/>
        <w:t xml:space="preserve"> "texts": ":D",</w:t>
        <w:br/>
        <w:t xml:space="preserve"> "category": "Smileys &amp; Emotion",</w:t>
        <w:br/>
        <w:t xml:space="preserve"> "sheetX": 0,</w:t>
        <w:br/>
        <w:t xml:space="preserve"> "sheetY": 0,</w:t>
        <w:br/>
        <w:t xml:space="preserve"> "tts": "grinning face",</w:t>
        <w:br/>
        <w:t xml:space="preserve"> "keywords": ["face", "smile", "happy", "joy"]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trello</w:t>
            </w:r>
          </w:p>
        </w:tc>
        <w:tc>
          <w:tcPr>
            <w:tcW w:type="dxa" w:w="2880"/>
          </w:tcPr>
          <w:p>
            <w:r>
              <w:t>array</w:t>
            </w:r>
          </w:p>
        </w:tc>
        <w:tc>
          <w:tcPr>
            <w:tcW w:type="dxa" w:w="2880"/>
          </w:tcPr>
          <w:p>
            <w:r>
              <w:t>List of Trello emoji objects.</w:t>
            </w:r>
          </w:p>
        </w:tc>
      </w:tr>
      <w:tr>
        <w:tc>
          <w:tcPr>
            <w:tcW w:type="dxa" w:w="2880"/>
          </w:tcPr>
          <w:p>
            <w:r>
              <w:t>trello[].unified</w:t>
            </w:r>
          </w:p>
        </w:tc>
        <w:tc>
          <w:tcPr>
            <w:tcW w:type="dxa" w:w="2880"/>
          </w:tcPr>
          <w:p>
            <w:r>
              <w:t>string</w:t>
            </w:r>
          </w:p>
        </w:tc>
        <w:tc>
          <w:tcPr>
            <w:tcW w:type="dxa" w:w="2880"/>
          </w:tcPr>
          <w:p>
            <w:r>
              <w:t>Unified emoji codepoint identifier.</w:t>
            </w:r>
          </w:p>
        </w:tc>
      </w:tr>
      <w:tr>
        <w:tc>
          <w:tcPr>
            <w:tcW w:type="dxa" w:w="2880"/>
          </w:tcPr>
          <w:p>
            <w:r>
              <w:t>trello[].name</w:t>
            </w:r>
          </w:p>
        </w:tc>
        <w:tc>
          <w:tcPr>
            <w:tcW w:type="dxa" w:w="2880"/>
          </w:tcPr>
          <w:p>
            <w:r>
              <w:t>string</w:t>
            </w:r>
          </w:p>
        </w:tc>
        <w:tc>
          <w:tcPr>
            <w:tcW w:type="dxa" w:w="2880"/>
          </w:tcPr>
          <w:p>
            <w:r>
              <w:t>Emoji name/description (localized if locale is provided).</w:t>
            </w:r>
          </w:p>
        </w:tc>
      </w:tr>
      <w:tr>
        <w:tc>
          <w:tcPr>
            <w:tcW w:type="dxa" w:w="2880"/>
          </w:tcPr>
          <w:p>
            <w:r>
              <w:t>trello[].native</w:t>
            </w:r>
          </w:p>
        </w:tc>
        <w:tc>
          <w:tcPr>
            <w:tcW w:type="dxa" w:w="2880"/>
          </w:tcPr>
          <w:p>
            <w:r>
              <w:t>string</w:t>
            </w:r>
          </w:p>
        </w:tc>
        <w:tc>
          <w:tcPr>
            <w:tcW w:type="dxa" w:w="2880"/>
          </w:tcPr>
          <w:p>
            <w:r>
              <w:t>Native emoji character.</w:t>
            </w:r>
          </w:p>
        </w:tc>
      </w:tr>
      <w:tr>
        <w:tc>
          <w:tcPr>
            <w:tcW w:type="dxa" w:w="2880"/>
          </w:tcPr>
          <w:p>
            <w:r>
              <w:t>trello[].shortName</w:t>
            </w:r>
          </w:p>
        </w:tc>
        <w:tc>
          <w:tcPr>
            <w:tcW w:type="dxa" w:w="2880"/>
          </w:tcPr>
          <w:p>
            <w:r>
              <w:t>string</w:t>
            </w:r>
          </w:p>
        </w:tc>
        <w:tc>
          <w:tcPr>
            <w:tcW w:type="dxa" w:w="2880"/>
          </w:tcPr>
          <w:p>
            <w:r>
              <w:t>Primary short name.</w:t>
            </w:r>
          </w:p>
        </w:tc>
      </w:tr>
      <w:tr>
        <w:tc>
          <w:tcPr>
            <w:tcW w:type="dxa" w:w="2880"/>
          </w:tcPr>
          <w:p>
            <w:r>
              <w:t>trello[].shortNames</w:t>
            </w:r>
          </w:p>
        </w:tc>
        <w:tc>
          <w:tcPr>
            <w:tcW w:type="dxa" w:w="2880"/>
          </w:tcPr>
          <w:p>
            <w:r>
              <w:t>array</w:t>
            </w:r>
          </w:p>
        </w:tc>
        <w:tc>
          <w:tcPr>
            <w:tcW w:type="dxa" w:w="2880"/>
          </w:tcPr>
          <w:p>
            <w:r>
              <w:t>List of short names/aliases.</w:t>
            </w:r>
          </w:p>
        </w:tc>
      </w:tr>
      <w:tr>
        <w:tc>
          <w:tcPr>
            <w:tcW w:type="dxa" w:w="2880"/>
          </w:tcPr>
          <w:p>
            <w:r>
              <w:t>trello[].text</w:t>
            </w:r>
          </w:p>
        </w:tc>
        <w:tc>
          <w:tcPr>
            <w:tcW w:type="dxa" w:w="2880"/>
          </w:tcPr>
          <w:p>
            <w:r>
              <w:t>string</w:t>
            </w:r>
          </w:p>
        </w:tc>
        <w:tc>
          <w:tcPr>
            <w:tcW w:type="dxa" w:w="2880"/>
          </w:tcPr>
          <w:p>
            <w:r>
              <w:t>Text representation (if available).</w:t>
            </w:r>
          </w:p>
        </w:tc>
      </w:tr>
      <w:tr>
        <w:tc>
          <w:tcPr>
            <w:tcW w:type="dxa" w:w="2880"/>
          </w:tcPr>
          <w:p>
            <w:r>
              <w:t>trello[].texts</w:t>
            </w:r>
          </w:p>
        </w:tc>
        <w:tc>
          <w:tcPr>
            <w:tcW w:type="dxa" w:w="2880"/>
          </w:tcPr>
          <w:p>
            <w:r>
              <w:t>string</w:t>
            </w:r>
          </w:p>
        </w:tc>
        <w:tc>
          <w:tcPr>
            <w:tcW w:type="dxa" w:w="2880"/>
          </w:tcPr>
          <w:p>
            <w:r>
              <w:t>Text representations (as provided by the API; note: documented as a string).</w:t>
            </w:r>
          </w:p>
        </w:tc>
      </w:tr>
      <w:tr>
        <w:tc>
          <w:tcPr>
            <w:tcW w:type="dxa" w:w="2880"/>
          </w:tcPr>
          <w:p>
            <w:r>
              <w:t>trello[].category</w:t>
            </w:r>
          </w:p>
        </w:tc>
        <w:tc>
          <w:tcPr>
            <w:tcW w:type="dxa" w:w="2880"/>
          </w:tcPr>
          <w:p>
            <w:r>
              <w:t>string</w:t>
            </w:r>
          </w:p>
        </w:tc>
        <w:tc>
          <w:tcPr>
            <w:tcW w:type="dxa" w:w="2880"/>
          </w:tcPr>
          <w:p>
            <w:r>
              <w:t>Emoji category.</w:t>
            </w:r>
          </w:p>
        </w:tc>
      </w:tr>
      <w:tr>
        <w:tc>
          <w:tcPr>
            <w:tcW w:type="dxa" w:w="2880"/>
          </w:tcPr>
          <w:p>
            <w:r>
              <w:t>trello[].sheetX</w:t>
            </w:r>
          </w:p>
        </w:tc>
        <w:tc>
          <w:tcPr>
            <w:tcW w:type="dxa" w:w="2880"/>
          </w:tcPr>
          <w:p>
            <w:r>
              <w:t>number</w:t>
            </w:r>
          </w:p>
        </w:tc>
        <w:tc>
          <w:tcPr>
            <w:tcW w:type="dxa" w:w="2880"/>
          </w:tcPr>
          <w:p>
            <w:r>
              <w:t>X coordinate in the spritesheet.</w:t>
            </w:r>
          </w:p>
        </w:tc>
      </w:tr>
      <w:tr>
        <w:tc>
          <w:tcPr>
            <w:tcW w:type="dxa" w:w="2880"/>
          </w:tcPr>
          <w:p>
            <w:r>
              <w:t>trello[].sheetY</w:t>
            </w:r>
          </w:p>
        </w:tc>
        <w:tc>
          <w:tcPr>
            <w:tcW w:type="dxa" w:w="2880"/>
          </w:tcPr>
          <w:p>
            <w:r>
              <w:t>number</w:t>
            </w:r>
          </w:p>
        </w:tc>
        <w:tc>
          <w:tcPr>
            <w:tcW w:type="dxa" w:w="2880"/>
          </w:tcPr>
          <w:p>
            <w:r>
              <w:t>Y coordinate in the spritesheet.</w:t>
            </w:r>
          </w:p>
        </w:tc>
      </w:tr>
      <w:tr>
        <w:tc>
          <w:tcPr>
            <w:tcW w:type="dxa" w:w="2880"/>
          </w:tcPr>
          <w:p>
            <w:r>
              <w:t>trello[].tts</w:t>
            </w:r>
          </w:p>
        </w:tc>
        <w:tc>
          <w:tcPr>
            <w:tcW w:type="dxa" w:w="2880"/>
          </w:tcPr>
          <w:p>
            <w:r>
              <w:t>string</w:t>
            </w:r>
          </w:p>
        </w:tc>
        <w:tc>
          <w:tcPr>
            <w:tcW w:type="dxa" w:w="2880"/>
          </w:tcPr>
          <w:p>
            <w:r>
              <w:t>Text-to-speech label.</w:t>
            </w:r>
          </w:p>
        </w:tc>
      </w:tr>
      <w:tr>
        <w:tc>
          <w:tcPr>
            <w:tcW w:type="dxa" w:w="2880"/>
          </w:tcPr>
          <w:p>
            <w:r>
              <w:t>trello[].keywords</w:t>
            </w:r>
          </w:p>
        </w:tc>
        <w:tc>
          <w:tcPr>
            <w:tcW w:type="dxa" w:w="2880"/>
          </w:tcPr>
          <w:p>
            <w:r>
              <w:t>array</w:t>
            </w:r>
          </w:p>
        </w:tc>
        <w:tc>
          <w:tcPr>
            <w:tcW w:type="dxa" w:w="2880"/>
          </w:tcPr>
          <w:p>
            <w:r>
              <w:t>Keywords associated with the emoji.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'https://api.trello.com/1/emoji?locale=en-US&amp;spritesheets=true' \</w:t>
        <w:br/>
        <w:t xml:space="preserve"> --header 'Accept: application/json'</w:t>
      </w:r>
    </w:p>
    <w:p>
      <w:pPr>
        <w:pStyle w:val="Heading3"/>
      </w:pPr>
      <w:r>
        <w:t>Example Usage</w:t>
      </w:r>
    </w:p>
    <w:p>
      <w:pPr>
        <w:pStyle w:val="Heading3"/>
      </w:pPr>
      <w:r>
        <w:t>Example 1: Get emoji using the member’s default locale</w:t>
      </w:r>
    </w:p>
    <w:p>
      <w:r>
        <w:rPr>
          <w:b/>
          <w:color w:val="666666"/>
          <w:sz w:val="16"/>
        </w:rPr>
        <w:t>[bash]</w:t>
      </w:r>
    </w:p>
    <w:p>
      <w:pPr>
        <w:shd w:fill="F2F2F2" w:val="clear"/>
      </w:pPr>
      <w:r>
        <w:rPr>
          <w:rFonts w:ascii="Courier New" w:hAnsi="Courier New"/>
          <w:sz w:val="17"/>
        </w:rPr>
        <w:t>curl -i --location --request GET 'https://api.trello.com/1/emoji' \</w:t>
        <w:br/>
        <w:t xml:space="preserve"> --header 'Accept: application/json'</w:t>
      </w:r>
    </w:p>
    <w:p>
      <w:pPr>
        <w:pStyle w:val="Heading3"/>
      </w:pPr>
      <w:r>
        <w:t>Example 2: Get emoji localized to French</w:t>
      </w:r>
    </w:p>
    <w:p>
      <w:r>
        <w:rPr>
          <w:b/>
          <w:color w:val="666666"/>
          <w:sz w:val="16"/>
        </w:rPr>
        <w:t>[bash]</w:t>
      </w:r>
    </w:p>
    <w:p>
      <w:pPr>
        <w:shd w:fill="F2F2F2" w:val="clear"/>
      </w:pPr>
      <w:r>
        <w:rPr>
          <w:rFonts w:ascii="Courier New" w:hAnsi="Courier New"/>
          <w:sz w:val="17"/>
        </w:rPr>
        <w:t>curl -i --location --request GET 'https://api.trello.com/1/emoji?locale=fr-FR' \</w:t>
        <w:br/>
        <w:t xml:space="preserve"> --header 'Accept: application/json'</w:t>
      </w:r>
    </w:p>
    <w:p>
      <w:pPr>
        <w:pStyle w:val="Heading3"/>
      </w:pPr>
      <w:r>
        <w:t>Example 3: Include spritesheet URLs (if supported by the API)</w:t>
      </w:r>
    </w:p>
    <w:p>
      <w:r>
        <w:rPr>
          <w:b/>
          <w:color w:val="666666"/>
          <w:sz w:val="16"/>
        </w:rPr>
        <w:t>[bash]</w:t>
      </w:r>
    </w:p>
    <w:p>
      <w:pPr>
        <w:shd w:fill="F2F2F2" w:val="clear"/>
      </w:pPr>
      <w:r>
        <w:rPr>
          <w:rFonts w:ascii="Courier New" w:hAnsi="Courier New"/>
          <w:sz w:val="17"/>
        </w:rPr>
        <w:t>curl -i --location --request GET 'https://api.trello.com/1/emoji?spritesheets=true' \</w:t>
        <w:br/>
        <w:t xml:space="preserve"> --header 'Accept: application/json'</w:t>
      </w:r>
    </w:p>
    <w:p>
      <w:r>
        <w:br w:type="page"/>
      </w:r>
    </w:p>
    <w:p>
      <w:pPr>
        <w:pStyle w:val="Heading2"/>
      </w:pPr>
      <w:r>
        <w:t>228. [DELETE] Remove a Member from an Organization (Workspace)</w:t>
      </w:r>
    </w:p>
    <w:p>
      <w:r>
        <w:rPr>
          <w:b/>
        </w:rPr>
        <w:t xml:space="preserve">Endpoint: </w:t>
      </w:r>
      <w:r>
        <w:rPr>
          <w:rFonts w:ascii="Courier New" w:hAnsi="Courier New"/>
          <w:sz w:val="18"/>
        </w:rPr>
        <w:t>/1/organizations/{{id}}/members/{{idMember}}</w:t>
      </w:r>
    </w:p>
    <w:p>
      <w:pPr>
        <w:pStyle w:val="Heading3"/>
      </w:pPr>
      <w:r>
        <w:t>Prerequisites</w:t>
      </w:r>
    </w:p>
    <w:p>
      <w:pPr>
        <w:pStyle w:val="ListBullet"/>
      </w:pPr>
      <w:r>
        <w:t>You must have permission to manage members for the target Workspace (organization).</w:t>
      </w:r>
    </w:p>
    <w:p>
      <w:pPr>
        <w:pStyle w:val="Heading3"/>
      </w:pPr>
      <w:r>
        <w:t>Method</w:t>
      </w:r>
    </w:p>
    <w:p>
      <w:r>
        <w:t>DELETE</w:t>
      </w:r>
    </w:p>
    <w:p>
      <w:pPr>
        <w:pStyle w:val="Heading3"/>
      </w:pPr>
      <w:r>
        <w:t>URL</w:t>
      </w:r>
    </w:p>
    <w:p>
      <w:r>
        <w:t>https://api.trello.com/1/organizations/{{id}}/members/{{idMember}}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specified member from a Trello Workspace (organization).</w:t>
      </w:r>
    </w:p>
    <w:p>
      <w:pPr>
        <w:pStyle w:val="Heading3"/>
      </w:pPr>
      <w:r>
        <w:t>Enforcement Rules</w:t>
      </w:r>
    </w:p>
    <w:p>
      <w:pPr>
        <w:pStyle w:val="ListBullet"/>
      </w:pPr>
      <w:r>
        <w:t>The id path parameter must always be present.</w:t>
      </w:r>
    </w:p>
    <w:p>
      <w:pPr>
        <w:pStyle w:val="ListBullet"/>
      </w:pPr>
      <w:r>
        <w:t>The idMember path parameter must always be present.</w:t>
      </w:r>
    </w:p>
    <w:p>
      <w:pPr>
        <w:pStyle w:val="ListBullet"/>
      </w:pPr>
      <w:r>
        <w:t>If the user provides id and/or idMember, use those values directly.</w:t>
      </w:r>
    </w:p>
    <w:p>
      <w:pPr>
        <w:pStyle w:val="ListBullet"/>
      </w:pPr>
      <w:r>
        <w:t>Do not call the API with missing or empty path parameters (e.g., avoid /organizations//members/).</w:t>
      </w:r>
    </w:p>
    <w:p>
      <w:pPr>
        <w:pStyle w:val="ListBullet"/>
      </w:pPr>
      <w:r>
        <w:t>Always construct the path as /1/organizations/{{id}}/members/{{idMember}}, where both {{id}} and {{idMember}}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/1/organizations/5abbe4b7ddc1b351ef961414/members/5abbe4b7ddc1b351ef961415</w:t>
        <w:br/>
        <w:t>/1/organizations/my-workspace/members/5abbe4b7ddc1b351ef961415</w:t>
      </w:r>
    </w:p>
    <w:p>
      <w:pPr>
        <w:pStyle w:val="Heading3"/>
      </w:pPr>
      <w:r>
        <w:t>Invalid Examples</w:t>
      </w:r>
    </w:p>
    <w:p>
      <w:r>
        <w:rPr>
          <w:b/>
          <w:color w:val="666666"/>
          <w:sz w:val="16"/>
        </w:rPr>
        <w:t>[http]</w:t>
      </w:r>
    </w:p>
    <w:p>
      <w:pPr>
        <w:shd w:fill="F2F2F2" w:val="clear"/>
      </w:pPr>
      <w:r>
        <w:rPr>
          <w:rFonts w:ascii="Courier New" w:hAnsi="Courier New"/>
          <w:sz w:val="17"/>
        </w:rPr>
        <w:t>/1/organizations//members/5abbe4b7ddc1b351ef961415</w:t>
        <w:br/>
        <w:t>/1/organizations/5abbe4b7ddc1b351ef961414/members/</w:t>
        <w:br/>
        <w:t>/1/organizations//members/</w:t>
        <w:br/>
        <w:t>/1/organizations/5abbe4b7ddc1b351ef961414/members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name of the organization (Workspace).</w:t>
            </w:r>
          </w:p>
        </w:tc>
      </w:tr>
      <w:tr>
        <w:tc>
          <w:tcPr>
            <w:tcW w:type="dxa" w:w="2880"/>
          </w:tcPr>
          <w:p>
            <w:r>
              <w:t>idMember</w:t>
            </w:r>
          </w:p>
        </w:tc>
        <w:tc>
          <w:tcPr>
            <w:tcW w:type="dxa" w:w="2880"/>
          </w:tcPr>
          <w:p>
            <w:r>
              <w:t>string</w:t>
            </w:r>
          </w:p>
        </w:tc>
        <w:tc>
          <w:tcPr>
            <w:tcW w:type="dxa" w:w="2880"/>
          </w:tcPr>
          <w:p>
            <w:r>
              <w:t>The ID of the member to remove from the Workspace.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'https://api.trello.com/1/organizations/5abbe4b7ddc1b351ef961414/members/5abbe4b7ddc1b351ef961415'</w:t>
      </w:r>
    </w:p>
    <w:p>
      <w:pPr>
        <w:pStyle w:val="Heading3"/>
      </w:pPr>
      <w:r>
        <w:t>Notes</w:t>
      </w:r>
    </w:p>
    <w:p>
      <w:pPr>
        <w:pStyle w:val="ListBullet"/>
      </w:pPr>
      <w:r>
        <w:t>This endpoint removes the member from the Workspace specified by id.</w:t>
      </w:r>
    </w:p>
    <w:p>
      <w:pPr>
        <w:pStyle w:val="ListBullet"/>
      </w:pPr>
      <w:r>
        <w:t>No request body is documented for this endpoint.</w:t>
      </w:r>
    </w:p>
    <w:p>
      <w:pPr>
        <w:pStyle w:val="Heading3"/>
      </w:pPr>
      <w:r>
        <w:t>Related organizations actions</w:t>
      </w:r>
    </w:p>
    <w:p>
      <w:pPr>
        <w:pStyle w:val="ListBullet"/>
      </w:pPr>
      <w:r>
        <w:t>[POST] Create a Workspace (Organization) — /organizations</w:t>
      </w:r>
    </w:p>
    <w:p>
      <w:pPr>
        <w:pStyle w:val="ListBullet"/>
      </w:pPr>
      <w:r>
        <w:t>[DELETE] Delete an Organization — /organizations/{{id}}</w:t>
      </w:r>
    </w:p>
    <w:p>
      <w:pPr>
        <w:pStyle w:val="ListBullet"/>
      </w:pPr>
      <w:r>
        <w:t>[GET] Get an Organization — /1/organizations/{{id}}</w:t>
      </w:r>
    </w:p>
    <w:p>
      <w:pPr>
        <w:pStyle w:val="ListBullet"/>
      </w:pPr>
      <w:r>
        <w:t>[DELETE] Delete an Organization's Logo — /organizations/{{id}}/logo</w:t>
      </w:r>
    </w:p>
    <w:p>
      <w:pPr>
        <w:pStyle w:val="ListBullet"/>
      </w:pPr>
      <w:r>
        <w:t>[DELETE] Delete a Workspace's Invite Email Domain Restriction — /1/organizations/{{id}}/prefs/orgInviteRestrict</w:t>
      </w:r>
    </w:p>
    <w:p>
      <w:pPr>
        <w:pStyle w:val="ListBullet"/>
      </w:pPr>
      <w:r>
        <w:t>[GET] Get an Organization Field — /1/organizations/{{id}}/{{field}}</w:t>
      </w:r>
    </w:p>
    <w:p>
      <w:r>
        <w:br w:type="page"/>
      </w:r>
    </w:p>
    <w:p>
      <w:pPr>
        <w:pStyle w:val="Heading2"/>
      </w:pPr>
      <w:r>
        <w:t>229. [DELETE] Remove a Member from a Workspace and All Workspace Boards</w:t>
      </w:r>
    </w:p>
    <w:p>
      <w:r>
        <w:rPr>
          <w:b/>
        </w:rPr>
        <w:t xml:space="preserve">Endpoint: </w:t>
      </w:r>
      <w:r>
        <w:rPr>
          <w:rFonts w:ascii="Courier New" w:hAnsi="Courier New"/>
          <w:sz w:val="18"/>
        </w:rPr>
        <w:t>/1/organizations/{{id}}/members/{{idMember}}/all</w:t>
      </w:r>
    </w:p>
    <w:p>
      <w:pPr>
        <w:pStyle w:val="Heading3"/>
      </w:pPr>
      <w:r>
        <w:t>Prerequisites</w:t>
      </w:r>
    </w:p>
    <w:p>
      <w:pPr>
        <w:pStyle w:val="ListBullet"/>
      </w:pPr>
      <w:r>
        <w:t>You must have permission to manage the Workspace’s members (and remove members)</w:t>
      </w:r>
    </w:p>
    <w:p>
      <w:pPr>
        <w:pStyle w:val="Heading3"/>
      </w:pPr>
      <w:r>
        <w:t>Method</w:t>
      </w:r>
    </w:p>
    <w:p>
      <w:r>
        <w:t>DELETE</w:t>
      </w:r>
    </w:p>
    <w:p>
      <w:pPr>
        <w:pStyle w:val="Heading3"/>
      </w:pPr>
      <w:r>
        <w:t>URL</w:t>
      </w:r>
    </w:p>
    <w:p>
      <w:r>
        <w:t>https://api.trello.com/1/organizations/{{id}}/members/{{idMember}}/all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member from a Trello Workspace (organization) and also removes them from all boards within that Workspace.</w:t>
      </w:r>
    </w:p>
    <w:p>
      <w:pPr>
        <w:pStyle w:val="Heading3"/>
      </w:pPr>
      <w:r>
        <w:t>Enforcement Rules</w:t>
      </w:r>
    </w:p>
    <w:p>
      <w:pPr>
        <w:pStyle w:val="ListBullet"/>
      </w:pPr>
      <w:r>
        <w:t>The id path parameter must always be present.</w:t>
      </w:r>
    </w:p>
    <w:p>
      <w:pPr>
        <w:pStyle w:val="ListBullet"/>
      </w:pPr>
      <w:r>
        <w:t>The idMember path parameter must always be present.</w:t>
      </w:r>
    </w:p>
    <w:p>
      <w:pPr>
        <w:pStyle w:val="ListBullet"/>
      </w:pPr>
      <w:r>
        <w:t>If the user provides an id, use that value directly.</w:t>
      </w:r>
    </w:p>
    <w:p>
      <w:pPr>
        <w:pStyle w:val="ListBullet"/>
      </w:pPr>
      <w:r>
        <w:t>If the user provides an idMember, use that value directly.</w:t>
      </w:r>
    </w:p>
    <w:p>
      <w:pPr>
        <w:pStyle w:val="ListBullet"/>
      </w:pPr>
      <w:r>
        <w:t>Do not call the API with missing or empty path parameters (e.g., avoid /organizations//members/...).</w:t>
      </w:r>
    </w:p>
    <w:p>
      <w:pPr>
        <w:pStyle w:val="ListBullet"/>
      </w:pPr>
      <w:r>
        <w:t>Always construct the path as /1/organizations/{{id}}/members/{{idMember}}/all, where {{id}} and {{idMember}}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/1/organizations/my-workspace/members/5abbe4b7ddc1b351ef961414/all</w:t>
        <w:br/>
        <w:t>/1/organizations/5abbe4b7ddc1b351ef961414/members/5d5ea62e6bd8d54b1f3e1234/all</w:t>
      </w:r>
    </w:p>
    <w:p>
      <w:pPr>
        <w:pStyle w:val="Heading3"/>
      </w:pPr>
      <w:r>
        <w:t>Invalid Examples</w:t>
      </w:r>
    </w:p>
    <w:p>
      <w:r>
        <w:rPr>
          <w:b/>
          <w:color w:val="666666"/>
          <w:sz w:val="16"/>
        </w:rPr>
        <w:t>[http]</w:t>
      </w:r>
    </w:p>
    <w:p>
      <w:pPr>
        <w:shd w:fill="F2F2F2" w:val="clear"/>
      </w:pPr>
      <w:r>
        <w:rPr>
          <w:rFonts w:ascii="Courier New" w:hAnsi="Courier New"/>
          <w:sz w:val="17"/>
        </w:rPr>
        <w:t>/1/organizations//members/5abbe4b7ddc1b351ef961414/all</w:t>
        <w:br/>
        <w:t>/1/organizations/my-workspace/members//all</w:t>
        <w:br/>
        <w:t>/1/organizations/my-workspace/members/5abbe4b7ddc1b351ef961414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name of the organization (Workspace).</w:t>
            </w:r>
          </w:p>
        </w:tc>
      </w:tr>
      <w:tr>
        <w:tc>
          <w:tcPr>
            <w:tcW w:type="dxa" w:w="2880"/>
          </w:tcPr>
          <w:p>
            <w:r>
              <w:t>idMember</w:t>
            </w:r>
          </w:p>
        </w:tc>
        <w:tc>
          <w:tcPr>
            <w:tcW w:type="dxa" w:w="2880"/>
          </w:tcPr>
          <w:p>
            <w:r>
              <w:t>string</w:t>
            </w:r>
          </w:p>
        </w:tc>
        <w:tc>
          <w:tcPr>
            <w:tcW w:type="dxa" w:w="2880"/>
          </w:tcPr>
          <w:p>
            <w:r>
              <w:t>The ID of the member to remove from the Workspace.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r>
        <w:rPr>
          <w:b/>
        </w:rPr>
        <w:t>Note: The documentation only states “Success” for the 200 response and does not provide a response body. The example above is illustrative; rely on the actual API response returned by Trello.</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'https://api.trello.com/1/organizations/my-workspace/members/5abbe4b7ddc1b351ef961414/all' \</w:t>
        <w:br/>
        <w:t xml:space="preserve"> --header 'Accept: application/json'</w:t>
      </w:r>
    </w:p>
    <w:p>
      <w:pPr>
        <w:pStyle w:val="Heading3"/>
      </w:pPr>
      <w:r>
        <w:t>Error Handling</w:t>
      </w:r>
    </w:p>
    <w:p>
      <w:r>
        <w:t>The scraped documentation only specifies a 200 (Success) response and does not list error status codes or error body formats.</w:t>
      </w:r>
    </w:p>
    <w:p>
      <w:pPr>
        <w:pStyle w:val="Heading3"/>
      </w:pPr>
      <w:r>
        <w:t>Related organizations actions</w:t>
      </w:r>
    </w:p>
    <w:p>
      <w:pPr>
        <w:pStyle w:val="ListBullet"/>
      </w:pPr>
      <w:r>
        <w:t>[POST] Create a Workspace (Organization) — /organizations</w:t>
      </w:r>
    </w:p>
    <w:p>
      <w:pPr>
        <w:pStyle w:val="ListBullet"/>
      </w:pPr>
      <w:r>
        <w:t>[DELETE] Delete an Organization — /organizations/{{id}}</w:t>
      </w:r>
    </w:p>
    <w:p>
      <w:pPr>
        <w:pStyle w:val="ListBullet"/>
      </w:pPr>
      <w:r>
        <w:t>[GET] Get an Organization — /1/organizations/{{id}}</w:t>
      </w:r>
    </w:p>
    <w:p>
      <w:pPr>
        <w:pStyle w:val="ListBullet"/>
      </w:pPr>
      <w:r>
        <w:t>[DELETE] Delete an Organization's Logo — /organizations/{{id}}/logo</w:t>
      </w:r>
    </w:p>
    <w:p>
      <w:pPr>
        <w:pStyle w:val="ListBullet"/>
      </w:pPr>
      <w:r>
        <w:t>[DELETE] Delete a Workspace's Invite Email Domain Restriction — /1/organizations/{{id}}/prefs/orgInviteRestrict</w:t>
      </w:r>
    </w:p>
    <w:p>
      <w:pPr>
        <w:pStyle w:val="ListBullet"/>
      </w:pPr>
      <w:r>
        <w:t>[GET] Get an Organization Field — /1/organizations/{{id}}/{{field}}</w:t>
      </w:r>
    </w:p>
    <w:p>
      <w:r>
        <w:br w:type="page"/>
      </w:r>
    </w:p>
    <w:p>
      <w:pPr>
        <w:pStyle w:val="Heading2"/>
      </w:pPr>
      <w:r>
        <w:t>230. [GET] Get Whether an Enterprise Organization Is Transferrable</w:t>
      </w:r>
    </w:p>
    <w:p>
      <w:r>
        <w:rPr>
          <w:b/>
        </w:rPr>
        <w:t xml:space="preserve">Endpoint: </w:t>
      </w:r>
      <w:r>
        <w:rPr>
          <w:rFonts w:ascii="Courier New" w:hAnsi="Courier New"/>
          <w:sz w:val="18"/>
        </w:rPr>
        <w:t>/1/enterprises/{{id}}/transferrable/organization/{{idOrganization}}</w:t>
      </w:r>
    </w:p>
    <w:p>
      <w:pPr>
        <w:pStyle w:val="Heading3"/>
      </w:pPr>
      <w:r>
        <w:t>Prerequisites</w:t>
      </w:r>
    </w:p>
    <w:p>
      <w:pPr>
        <w:pStyle w:val="ListBullet"/>
      </w:pPr>
      <w:r>
        <w:t>You must have access to the specified Enterprise and Organization in Trello.</w:t>
      </w:r>
    </w:p>
    <w:p>
      <w:pPr>
        <w:pStyle w:val="Heading3"/>
      </w:pPr>
      <w:r>
        <w:t>Method</w:t>
      </w:r>
    </w:p>
    <w:p>
      <w:r>
        <w:t>GET</w:t>
      </w:r>
    </w:p>
    <w:p>
      <w:pPr>
        <w:pStyle w:val="Heading3"/>
      </w:pPr>
      <w:r>
        <w:t>URL</w:t>
      </w:r>
    </w:p>
    <w:p>
      <w:r>
        <w:t>https://api.trello.com/1/enterprises/{{id}}/transferrable/organization/{{idOrganization}}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whether a given Organization can be transferred to a specified Enterprise. The response also includes lists of members who would become billable or restricted if the transfer occurs.</w:t>
      </w:r>
    </w:p>
    <w:p>
      <w:pPr>
        <w:pStyle w:val="Heading3"/>
      </w:pPr>
      <w:r>
        <w:t>Enforcement Rules</w:t>
      </w:r>
    </w:p>
    <w:p>
      <w:pPr>
        <w:pStyle w:val="ListBullet"/>
      </w:pPr>
      <w:r>
        <w:t>The id path parameter must always be present and must be a non-empty string.</w:t>
      </w:r>
    </w:p>
    <w:p>
      <w:pPr>
        <w:pStyle w:val="ListBullet"/>
      </w:pPr>
      <w:r>
        <w:t>The idOrganization path parameter must always be present and must be a non-empty string.</w:t>
      </w:r>
    </w:p>
    <w:p>
      <w:pPr>
        <w:pStyle w:val="ListBullet"/>
      </w:pPr>
      <w:r>
        <w:t>Always construct the path as /1/enterprises/{{id}}/transferrable/organization/{{idOrganization}}.</w:t>
      </w:r>
    </w:p>
    <w:p>
      <w:pPr>
        <w:pStyle w:val="ListBullet"/>
      </w:pPr>
      <w:r>
        <w:t>Do not call the API with missing or empty path parameters (e.g., avoid /1/enterprises//transferrable/organization/...).</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/1/enterprises/5abbe4b7ddc1b351ef961414/transferrable/organization/5abbe4b7ddc1b351ef961415</w:t>
        <w:br/>
        <w:t>/1/enterprises/enterprise123/transferrable/organization/org456</w:t>
      </w:r>
    </w:p>
    <w:p>
      <w:pPr>
        <w:pStyle w:val="Heading3"/>
      </w:pPr>
      <w:r>
        <w:t>Invalid Examples</w:t>
      </w:r>
    </w:p>
    <w:p>
      <w:r>
        <w:rPr>
          <w:b/>
          <w:color w:val="666666"/>
          <w:sz w:val="16"/>
        </w:rPr>
        <w:t>[http]</w:t>
      </w:r>
    </w:p>
    <w:p>
      <w:pPr>
        <w:shd w:fill="F2F2F2" w:val="clear"/>
      </w:pPr>
      <w:r>
        <w:rPr>
          <w:rFonts w:ascii="Courier New" w:hAnsi="Courier New"/>
          <w:sz w:val="17"/>
        </w:rPr>
        <w:t>/1/enterprises//transferrable/organization/5abbe4b7ddc1b351ef961415</w:t>
        <w:br/>
        <w:t>/1/enterprises/5abbe4b7ddc1b351ef961414/transferrable/organization/</w:t>
        <w:br/>
        <w:t>/1/enterprises/5abbe4b7ddc1b351ef961414/transferrable/organization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Enterprise to retrieve.</w:t>
            </w:r>
          </w:p>
        </w:tc>
      </w:tr>
      <w:tr>
        <w:tc>
          <w:tcPr>
            <w:tcW w:type="dxa" w:w="2880"/>
          </w:tcPr>
          <w:p>
            <w:r>
              <w:t>idOrganization</w:t>
            </w:r>
          </w:p>
        </w:tc>
        <w:tc>
          <w:tcPr>
            <w:tcW w:type="dxa" w:w="2880"/>
          </w:tcPr>
          <w:p>
            <w:r>
              <w:t>string</w:t>
            </w:r>
          </w:p>
        </w:tc>
        <w:tc>
          <w:tcPr>
            <w:tcW w:type="dxa" w:w="2880"/>
          </w:tcPr>
          <w:p>
            <w:r>
              <w:t>An ID of an Organization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"transferrable": true,</w:t>
        <w:br/>
        <w:t xml:space="preserve"> "newBillableMembers": [</w:t>
        <w:br/>
        <w:t xml:space="preserve"> {</w:t>
        <w:br/>
        <w:t xml:space="preserve"> "id": "5abbe4b7ddc1b351ef961415",</w:t>
        <w:br/>
        <w:t xml:space="preserve"> "fullName": "Ada Lovelace",</w:t>
        <w:br/>
        <w:t xml:space="preserve"> "username": "adal",</w:t>
        <w:br/>
        <w:t xml:space="preserve"> "initials": "AL",</w:t>
        <w:br/>
        <w:t xml:space="preserve"> "avatarHash": "a1b2c3d4e5f6"</w:t>
        <w:br/>
        <w:t xml:space="preserve"> }</w:t>
        <w:br/>
        <w:t xml:space="preserve"> ],</w:t>
        <w:br/>
        <w:t xml:space="preserve"> "restrictedMembers": [</w:t>
        <w:br/>
        <w:t xml:space="preserve"> {</w:t>
        <w:br/>
        <w:t xml:space="preserve"> "id": "5abbe4b7ddc1b351ef961416",</w:t>
        <w:br/>
        <w:t xml:space="preserve"> "fullName": "Grace Hopper",</w:t>
        <w:br/>
        <w:t xml:space="preserve"> "username": "ghopper",</w:t>
        <w:br/>
        <w:t xml:space="preserve"> "initials": "GH",</w:t>
        <w:br/>
        <w:t xml:space="preserve"> "avatarHash": "f6e5d4c3b2a1"</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"notFound",</w:t>
        <w:br/>
        <w:t xml:space="preserve"> "message": "The specified resource was not found"</w:t>
        <w:br/>
        <w:t>}</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"unexpectedError",</w:t>
        <w:br/>
        <w:t xml:space="preserve"> "message": "Unexpected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transferrable</w:t>
            </w:r>
          </w:p>
        </w:tc>
        <w:tc>
          <w:tcPr>
            <w:tcW w:type="dxa" w:w="2880"/>
          </w:tcPr>
          <w:p>
            <w:r>
              <w:t>boolean</w:t>
            </w:r>
          </w:p>
        </w:tc>
        <w:tc>
          <w:tcPr>
            <w:tcW w:type="dxa" w:w="2880"/>
          </w:tcPr>
          <w:p>
            <w:r>
              <w:t>Whether the organization can be transferred to the enterprise.</w:t>
            </w:r>
          </w:p>
        </w:tc>
      </w:tr>
      <w:tr>
        <w:tc>
          <w:tcPr>
            <w:tcW w:type="dxa" w:w="2880"/>
          </w:tcPr>
          <w:p>
            <w:r>
              <w:t>newBillableMembers</w:t>
            </w:r>
          </w:p>
        </w:tc>
        <w:tc>
          <w:tcPr>
            <w:tcW w:type="dxa" w:w="2880"/>
          </w:tcPr>
          <w:p>
            <w:r>
              <w:t>array</w:t>
            </w:r>
          </w:p>
        </w:tc>
        <w:tc>
          <w:tcPr>
            <w:tcW w:type="dxa" w:w="2880"/>
          </w:tcPr>
          <w:p>
            <w:r>
              <w:t>Members who would become billable as a result of the transfer.</w:t>
            </w:r>
          </w:p>
        </w:tc>
      </w:tr>
      <w:tr>
        <w:tc>
          <w:tcPr>
            <w:tcW w:type="dxa" w:w="2880"/>
          </w:tcPr>
          <w:p>
            <w:r>
              <w:t>newBillableMembers[].id</w:t>
            </w:r>
          </w:p>
        </w:tc>
        <w:tc>
          <w:tcPr>
            <w:tcW w:type="dxa" w:w="2880"/>
          </w:tcPr>
          <w:p>
            <w:r>
              <w:t>string</w:t>
            </w:r>
          </w:p>
        </w:tc>
        <w:tc>
          <w:tcPr>
            <w:tcW w:type="dxa" w:w="2880"/>
          </w:tcPr>
          <w:p>
            <w:r>
              <w:t>Member ID.</w:t>
            </w:r>
          </w:p>
        </w:tc>
      </w:tr>
      <w:tr>
        <w:tc>
          <w:tcPr>
            <w:tcW w:type="dxa" w:w="2880"/>
          </w:tcPr>
          <w:p>
            <w:r>
              <w:t>newBillableMembers[].fullName</w:t>
            </w:r>
          </w:p>
        </w:tc>
        <w:tc>
          <w:tcPr>
            <w:tcW w:type="dxa" w:w="2880"/>
          </w:tcPr>
          <w:p>
            <w:r>
              <w:t>string</w:t>
            </w:r>
          </w:p>
        </w:tc>
        <w:tc>
          <w:tcPr>
            <w:tcW w:type="dxa" w:w="2880"/>
          </w:tcPr>
          <w:p>
            <w:r>
              <w:t>Member full name.</w:t>
            </w:r>
          </w:p>
        </w:tc>
      </w:tr>
      <w:tr>
        <w:tc>
          <w:tcPr>
            <w:tcW w:type="dxa" w:w="2880"/>
          </w:tcPr>
          <w:p>
            <w:r>
              <w:t>newBillableMembers[].username</w:t>
            </w:r>
          </w:p>
        </w:tc>
        <w:tc>
          <w:tcPr>
            <w:tcW w:type="dxa" w:w="2880"/>
          </w:tcPr>
          <w:p>
            <w:r>
              <w:t>string</w:t>
            </w:r>
          </w:p>
        </w:tc>
        <w:tc>
          <w:tcPr>
            <w:tcW w:type="dxa" w:w="2880"/>
          </w:tcPr>
          <w:p>
            <w:r>
              <w:t>Member username.</w:t>
            </w:r>
          </w:p>
        </w:tc>
      </w:tr>
      <w:tr>
        <w:tc>
          <w:tcPr>
            <w:tcW w:type="dxa" w:w="2880"/>
          </w:tcPr>
          <w:p>
            <w:r>
              <w:t>newBillableMembers[].initials</w:t>
            </w:r>
          </w:p>
        </w:tc>
        <w:tc>
          <w:tcPr>
            <w:tcW w:type="dxa" w:w="2880"/>
          </w:tcPr>
          <w:p>
            <w:r>
              <w:t>string</w:t>
            </w:r>
          </w:p>
        </w:tc>
        <w:tc>
          <w:tcPr>
            <w:tcW w:type="dxa" w:w="2880"/>
          </w:tcPr>
          <w:p>
            <w:r>
              <w:t>Member initials.</w:t>
            </w:r>
          </w:p>
        </w:tc>
      </w:tr>
      <w:tr>
        <w:tc>
          <w:tcPr>
            <w:tcW w:type="dxa" w:w="2880"/>
          </w:tcPr>
          <w:p>
            <w:r>
              <w:t>newBillableMembers[].avatarHash</w:t>
            </w:r>
          </w:p>
        </w:tc>
        <w:tc>
          <w:tcPr>
            <w:tcW w:type="dxa" w:w="2880"/>
          </w:tcPr>
          <w:p>
            <w:r>
              <w:t>string</w:t>
            </w:r>
          </w:p>
        </w:tc>
        <w:tc>
          <w:tcPr>
            <w:tcW w:type="dxa" w:w="2880"/>
          </w:tcPr>
          <w:p>
            <w:r>
              <w:t>Member avatar hash.</w:t>
            </w:r>
          </w:p>
        </w:tc>
      </w:tr>
      <w:tr>
        <w:tc>
          <w:tcPr>
            <w:tcW w:type="dxa" w:w="2880"/>
          </w:tcPr>
          <w:p>
            <w:r>
              <w:t>restrictedMembers</w:t>
            </w:r>
          </w:p>
        </w:tc>
        <w:tc>
          <w:tcPr>
            <w:tcW w:type="dxa" w:w="2880"/>
          </w:tcPr>
          <w:p>
            <w:r>
              <w:t>array</w:t>
            </w:r>
          </w:p>
        </w:tc>
        <w:tc>
          <w:tcPr>
            <w:tcW w:type="dxa" w:w="2880"/>
          </w:tcPr>
          <w:p>
            <w:r>
              <w:t>Members who would become restricted as a result of the transfer.</w:t>
            </w:r>
          </w:p>
        </w:tc>
      </w:tr>
      <w:tr>
        <w:tc>
          <w:tcPr>
            <w:tcW w:type="dxa" w:w="2880"/>
          </w:tcPr>
          <w:p>
            <w:r>
              <w:t>restrictedMembers[].id</w:t>
            </w:r>
          </w:p>
        </w:tc>
        <w:tc>
          <w:tcPr>
            <w:tcW w:type="dxa" w:w="2880"/>
          </w:tcPr>
          <w:p>
            <w:r>
              <w:t>string</w:t>
            </w:r>
          </w:p>
        </w:tc>
        <w:tc>
          <w:tcPr>
            <w:tcW w:type="dxa" w:w="2880"/>
          </w:tcPr>
          <w:p>
            <w:r>
              <w:t>Member ID.</w:t>
            </w:r>
          </w:p>
        </w:tc>
      </w:tr>
      <w:tr>
        <w:tc>
          <w:tcPr>
            <w:tcW w:type="dxa" w:w="2880"/>
          </w:tcPr>
          <w:p>
            <w:r>
              <w:t>restrictedMembers[].fullName</w:t>
            </w:r>
          </w:p>
        </w:tc>
        <w:tc>
          <w:tcPr>
            <w:tcW w:type="dxa" w:w="2880"/>
          </w:tcPr>
          <w:p>
            <w:r>
              <w:t>string</w:t>
            </w:r>
          </w:p>
        </w:tc>
        <w:tc>
          <w:tcPr>
            <w:tcW w:type="dxa" w:w="2880"/>
          </w:tcPr>
          <w:p>
            <w:r>
              <w:t>Member full name.</w:t>
            </w:r>
          </w:p>
        </w:tc>
      </w:tr>
      <w:tr>
        <w:tc>
          <w:tcPr>
            <w:tcW w:type="dxa" w:w="2880"/>
          </w:tcPr>
          <w:p>
            <w:r>
              <w:t>restrictedMembers[].username</w:t>
            </w:r>
          </w:p>
        </w:tc>
        <w:tc>
          <w:tcPr>
            <w:tcW w:type="dxa" w:w="2880"/>
          </w:tcPr>
          <w:p>
            <w:r>
              <w:t>string</w:t>
            </w:r>
          </w:p>
        </w:tc>
        <w:tc>
          <w:tcPr>
            <w:tcW w:type="dxa" w:w="2880"/>
          </w:tcPr>
          <w:p>
            <w:r>
              <w:t>Member username.</w:t>
            </w:r>
          </w:p>
        </w:tc>
      </w:tr>
      <w:tr>
        <w:tc>
          <w:tcPr>
            <w:tcW w:type="dxa" w:w="2880"/>
          </w:tcPr>
          <w:p>
            <w:r>
              <w:t>restrictedMembers[].initials</w:t>
            </w:r>
          </w:p>
        </w:tc>
        <w:tc>
          <w:tcPr>
            <w:tcW w:type="dxa" w:w="2880"/>
          </w:tcPr>
          <w:p>
            <w:r>
              <w:t>string</w:t>
            </w:r>
          </w:p>
        </w:tc>
        <w:tc>
          <w:tcPr>
            <w:tcW w:type="dxa" w:w="2880"/>
          </w:tcPr>
          <w:p>
            <w:r>
              <w:t>Member initials.</w:t>
            </w:r>
          </w:p>
        </w:tc>
      </w:tr>
      <w:tr>
        <w:tc>
          <w:tcPr>
            <w:tcW w:type="dxa" w:w="2880"/>
          </w:tcPr>
          <w:p>
            <w:r>
              <w:t>restrictedMembers[].avatarHash</w:t>
            </w:r>
          </w:p>
        </w:tc>
        <w:tc>
          <w:tcPr>
            <w:tcW w:type="dxa" w:w="2880"/>
          </w:tcPr>
          <w:p>
            <w:r>
              <w:t>string</w:t>
            </w:r>
          </w:p>
        </w:tc>
        <w:tc>
          <w:tcPr>
            <w:tcW w:type="dxa" w:w="2880"/>
          </w:tcPr>
          <w:p>
            <w:r>
              <w:t>Member avatar hash.</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'https://api.trello.com/1/enterprises/enterprise123/transferrable/organization/org456' \</w:t>
        <w:br/>
        <w:t xml:space="preserve"> --header 'Accept: application/json'</w:t>
      </w:r>
    </w:p>
    <w:p>
      <w:pPr>
        <w:pStyle w:val="Heading3"/>
      </w:pPr>
      <w:r>
        <w:t>Error Handling</w:t>
      </w:r>
    </w:p>
    <w:p>
      <w:pPr>
        <w:pStyle w:val="ListBullet"/>
      </w:pPr>
      <w:r>
        <w:t>401 Unauthorized: Returned when the request is not authorized. Response includes code and message.</w:t>
      </w:r>
    </w:p>
    <w:p>
      <w:pPr>
        <w:pStyle w:val="ListBullet"/>
      </w:pPr>
      <w:r>
        <w:t>404 Not Found: Returned when the specified Enterprise or Organization does not exist (or is not accessible). Response includes code and message.</w:t>
      </w:r>
    </w:p>
    <w:p>
      <w:pPr>
        <w:pStyle w:val="ListBullet"/>
      </w:pPr>
      <w:r>
        <w:t>default (Unexpected error): Any other unexpected error. Response includes code and message.</w:t>
      </w:r>
    </w:p>
    <w:p>
      <w:pPr>
        <w:pStyle w:val="Heading3"/>
      </w:pPr>
      <w:r>
        <w:t>Related enterprises actions</w:t>
      </w:r>
    </w:p>
    <w:p>
      <w:pPr>
        <w:pStyle w:val="ListBullet"/>
      </w:pPr>
      <w:r>
        <w:t>[GET] Bulk Accept Organizations to an Enterprise — /1/enterprises/{{id}}/organizations/bulk/{{idOrganizations}}</w:t>
      </w:r>
    </w:p>
    <w:p>
      <w:pPr>
        <w:pStyle w:val="ListBullet"/>
      </w:pPr>
      <w:r>
        <w:t>[GET] Get Transferable Organizations for an Enterprise (Bulk) — /1/enterprises/{{id}}/transferrable/bulk/{{idOrganizations}}</w:t>
      </w:r>
    </w:p>
    <w:p>
      <w:pPr>
        <w:pStyle w:val="ListBullet"/>
      </w:pPr>
      <w:r>
        <w:t>[GET] List an Enterprise’s Claimable Organizations (Workspaces) — /1/enterprises/{{id}}/claimableOrganizations</w:t>
      </w:r>
    </w:p>
    <w:p>
      <w:pPr>
        <w:pStyle w:val="ListBullet"/>
      </w:pPr>
      <w:r>
        <w:t>[GET] Get an Enterprise's Signup URL — /1/enterprises/{{id}}/signupUrl</w:t>
      </w:r>
    </w:p>
    <w:p>
      <w:pPr>
        <w:pStyle w:val="ListBullet"/>
      </w:pPr>
      <w:r>
        <w:t>[GET] Get an Enterprise — /1/enterprises/{{id}}</w:t>
      </w:r>
    </w:p>
    <w:p>
      <w:pPr>
        <w:pStyle w:val="ListBullet"/>
      </w:pPr>
      <w:r>
        <w:t>[PUT] Transfer an Organization to an Enterprise — /1/enterprises/{{id}}/organizations</w:t>
      </w:r>
    </w:p>
    <w:p>
      <w:r>
        <w:br w:type="page"/>
      </w:r>
    </w:p>
    <w:p>
      <w:pPr>
        <w:pStyle w:val="Heading2"/>
      </w:pPr>
      <w:r>
        <w:t>231. [GET] List a Workspace's Exports</w:t>
      </w:r>
    </w:p>
    <w:p>
      <w:r>
        <w:rPr>
          <w:b/>
        </w:rPr>
        <w:t xml:space="preserve">Endpoint: </w:t>
      </w:r>
      <w:r>
        <w:rPr>
          <w:rFonts w:ascii="Courier New" w:hAnsi="Courier New"/>
          <w:sz w:val="18"/>
        </w:rPr>
        <w:t>/1/organizations/{{id}}/exports</w:t>
      </w:r>
    </w:p>
    <w:p>
      <w:pPr>
        <w:pStyle w:val="Heading3"/>
      </w:pPr>
      <w:r>
        <w:t>Prerequisites</w:t>
      </w:r>
    </w:p>
    <w:p>
      <w:pPr>
        <w:pStyle w:val="ListBullet"/>
      </w:pPr>
      <w:r>
        <w:t>You must have access to the target Workspace (organization) whose exports you want to retrieve.</w:t>
      </w:r>
    </w:p>
    <w:p>
      <w:pPr>
        <w:pStyle w:val="Heading3"/>
      </w:pPr>
      <w:r>
        <w:t>Method</w:t>
      </w:r>
    </w:p>
    <w:p>
      <w:r>
        <w:t>GET</w:t>
      </w:r>
    </w:p>
    <w:p>
      <w:pPr>
        <w:pStyle w:val="Heading3"/>
      </w:pPr>
      <w:r>
        <w:t>URL</w:t>
      </w:r>
    </w:p>
    <w:p>
      <w:r>
        <w:t>https://api.trello.com/1/organizations/{{id}}/exports</w:t>
      </w:r>
    </w:p>
    <w:p>
      <w:pPr>
        <w:pStyle w:val="Heading3"/>
      </w:pPr>
      <w:r>
        <w:t>Description</w:t>
      </w:r>
    </w:p>
    <w:p>
      <w:r>
        <w:t>Retrieves the exports that exist for a given Trello Workspace (organization).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/1/organizations//exports or /1/organizations/exports).</w:t>
      </w:r>
    </w:p>
    <w:p>
      <w:pPr>
        <w:pStyle w:val="ListBullet"/>
      </w:pPr>
      <w:r>
        <w:t>Always construct the path as /1/organizations/{{id}}/exports,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/1/organizations/me/exports</w:t>
        <w:br/>
        <w:t>/1/organizations/5abbe4b7ddc1b351ef961414/exports</w:t>
        <w:br/>
        <w:t>/1/organizations/my-workspace-name/exports</w:t>
      </w:r>
    </w:p>
    <w:p>
      <w:pPr>
        <w:pStyle w:val="Heading3"/>
      </w:pPr>
      <w:r>
        <w:t>Invalid Examples</w:t>
      </w:r>
    </w:p>
    <w:p>
      <w:r>
        <w:rPr>
          <w:b/>
          <w:color w:val="666666"/>
          <w:sz w:val="16"/>
        </w:rPr>
        <w:t>[http]</w:t>
      </w:r>
    </w:p>
    <w:p>
      <w:pPr>
        <w:shd w:fill="F2F2F2" w:val="clear"/>
      </w:pPr>
      <w:r>
        <w:rPr>
          <w:rFonts w:ascii="Courier New" w:hAnsi="Courier New"/>
          <w:sz w:val="17"/>
        </w:rPr>
        <w:t>/1/organizations//exports</w:t>
        <w:br/>
        <w:t>/1/organizations/exports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name of the Workspace (organization).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"exp_1234567890",</w:t>
        <w:br/>
        <w:t xml:space="preserve"> "status": {</w:t>
        <w:br/>
        <w:t xml:space="preserve"> "attempts": 1,</w:t>
        <w:br/>
        <w:t xml:space="preserve"> "finished": false,</w:t>
        <w:br/>
        <w:t xml:space="preserve"> "stage": "running"</w:t>
        <w:br/>
        <w:t xml:space="preserve"> },</w:t>
        <w:br/>
        <w:t xml:space="preserve"> "startedAt": "2026-03-14T12:34:56Z",</w:t>
        <w:br/>
        <w:t xml:space="preserve"> "size": "1024",</w:t>
        <w:br/>
        <w:t xml:space="preserve"> "exportUrl": "https://example.com/exports/exp_1234567890"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Export identifier.</w:t>
            </w:r>
          </w:p>
        </w:tc>
      </w:tr>
      <w:tr>
        <w:tc>
          <w:tcPr>
            <w:tcW w:type="dxa" w:w="2880"/>
          </w:tcPr>
          <w:p>
            <w:r>
              <w:t>status</w:t>
            </w:r>
          </w:p>
        </w:tc>
        <w:tc>
          <w:tcPr>
            <w:tcW w:type="dxa" w:w="2880"/>
          </w:tcPr>
          <w:p>
            <w:r>
              <w:t>object</w:t>
            </w:r>
          </w:p>
        </w:tc>
        <w:tc>
          <w:tcPr>
            <w:tcW w:type="dxa" w:w="2880"/>
          </w:tcPr>
          <w:p>
            <w:r>
              <w:t>Export status information.</w:t>
            </w:r>
          </w:p>
        </w:tc>
      </w:tr>
      <w:tr>
        <w:tc>
          <w:tcPr>
            <w:tcW w:type="dxa" w:w="2880"/>
          </w:tcPr>
          <w:p>
            <w:r>
              <w:t>status.attempts</w:t>
            </w:r>
          </w:p>
        </w:tc>
        <w:tc>
          <w:tcPr>
            <w:tcW w:type="dxa" w:w="2880"/>
          </w:tcPr>
          <w:p>
            <w:r>
              <w:t>number</w:t>
            </w:r>
          </w:p>
        </w:tc>
        <w:tc>
          <w:tcPr>
            <w:tcW w:type="dxa" w:w="2880"/>
          </w:tcPr>
          <w:p>
            <w:r>
              <w:t>Number of attempts made to generate the export.</w:t>
            </w:r>
          </w:p>
        </w:tc>
      </w:tr>
      <w:tr>
        <w:tc>
          <w:tcPr>
            <w:tcW w:type="dxa" w:w="2880"/>
          </w:tcPr>
          <w:p>
            <w:r>
              <w:t>status.finished</w:t>
            </w:r>
          </w:p>
        </w:tc>
        <w:tc>
          <w:tcPr>
            <w:tcW w:type="dxa" w:w="2880"/>
          </w:tcPr>
          <w:p>
            <w:r>
              <w:t>boolean</w:t>
            </w:r>
          </w:p>
        </w:tc>
        <w:tc>
          <w:tcPr>
            <w:tcW w:type="dxa" w:w="2880"/>
          </w:tcPr>
          <w:p>
            <w:r>
              <w:t>Whether the export has finished.</w:t>
            </w:r>
          </w:p>
        </w:tc>
      </w:tr>
      <w:tr>
        <w:tc>
          <w:tcPr>
            <w:tcW w:type="dxa" w:w="2880"/>
          </w:tcPr>
          <w:p>
            <w:r>
              <w:t>status.stage</w:t>
            </w:r>
          </w:p>
        </w:tc>
        <w:tc>
          <w:tcPr>
            <w:tcW w:type="dxa" w:w="2880"/>
          </w:tcPr>
          <w:p>
            <w:r>
              <w:t>string</w:t>
            </w:r>
          </w:p>
        </w:tc>
        <w:tc>
          <w:tcPr>
            <w:tcW w:type="dxa" w:w="2880"/>
          </w:tcPr>
          <w:p>
            <w:r>
              <w:t>Current stage of the export process.</w:t>
            </w:r>
          </w:p>
        </w:tc>
      </w:tr>
      <w:tr>
        <w:tc>
          <w:tcPr>
            <w:tcW w:type="dxa" w:w="2880"/>
          </w:tcPr>
          <w:p>
            <w:r>
              <w:t>startedAt</w:t>
            </w:r>
          </w:p>
        </w:tc>
        <w:tc>
          <w:tcPr>
            <w:tcW w:type="dxa" w:w="2880"/>
          </w:tcPr>
          <w:p>
            <w:r>
              <w:t>string</w:t>
            </w:r>
          </w:p>
        </w:tc>
        <w:tc>
          <w:tcPr>
            <w:tcW w:type="dxa" w:w="2880"/>
          </w:tcPr>
          <w:p>
            <w:r>
              <w:t>Timestamp indicating when the export started.</w:t>
            </w:r>
          </w:p>
        </w:tc>
      </w:tr>
      <w:tr>
        <w:tc>
          <w:tcPr>
            <w:tcW w:type="dxa" w:w="2880"/>
          </w:tcPr>
          <w:p>
            <w:r>
              <w:t>size</w:t>
            </w:r>
          </w:p>
        </w:tc>
        <w:tc>
          <w:tcPr>
            <w:tcW w:type="dxa" w:w="2880"/>
          </w:tcPr>
          <w:p>
            <w:r>
              <w:t>string</w:t>
            </w:r>
          </w:p>
        </w:tc>
        <w:tc>
          <w:tcPr>
            <w:tcW w:type="dxa" w:w="2880"/>
          </w:tcPr>
          <w:p>
            <w:r>
              <w:t>Size of the export (format not specified).</w:t>
            </w:r>
          </w:p>
        </w:tc>
      </w:tr>
      <w:tr>
        <w:tc>
          <w:tcPr>
            <w:tcW w:type="dxa" w:w="2880"/>
          </w:tcPr>
          <w:p>
            <w:r>
              <w:t>exportUrl</w:t>
            </w:r>
          </w:p>
        </w:tc>
        <w:tc>
          <w:tcPr>
            <w:tcW w:type="dxa" w:w="2880"/>
          </w:tcPr>
          <w:p>
            <w:r>
              <w:t>string</w:t>
            </w:r>
          </w:p>
        </w:tc>
        <w:tc>
          <w:tcPr>
            <w:tcW w:type="dxa" w:w="2880"/>
          </w:tcPr>
          <w:p>
            <w:r>
              <w:t>URL where the export can be downloaded/accessed.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'https://api.trello.com/1/organizations/5abbe4b7ddc1b351ef961414/exports'</w:t>
      </w:r>
    </w:p>
    <w:p>
      <w:pPr>
        <w:pStyle w:val="Heading3"/>
      </w:pPr>
      <w:r>
        <w:t>Notes</w:t>
      </w:r>
    </w:p>
    <w:p>
      <w:pPr>
        <w:pStyle w:val="ListBullet"/>
      </w:pPr>
      <w:r>
        <w:t>The response is a JSON array of export objects (application/json), potentially empty if no exports exist for the Workspace.</w:t>
      </w:r>
    </w:p>
    <w:p>
      <w:r>
        <w:br w:type="page"/>
      </w:r>
    </w:p>
    <w:p>
      <w:pPr>
        <w:pStyle w:val="Heading2"/>
      </w:pPr>
      <w:r>
        <w:t>232. [PUT] Update a Checklist</w:t>
      </w:r>
    </w:p>
    <w:p>
      <w:r>
        <w:rPr>
          <w:b/>
        </w:rPr>
        <w:t xml:space="preserve">Endpoint: </w:t>
      </w:r>
      <w:r>
        <w:rPr>
          <w:rFonts w:ascii="Courier New" w:hAnsi="Courier New"/>
          <w:sz w:val="18"/>
        </w:rPr>
        <w:t>/1/checklists/{{id}}</w:t>
      </w:r>
    </w:p>
    <w:p>
      <w:pPr>
        <w:pStyle w:val="Heading3"/>
      </w:pPr>
      <w:r>
        <w:t>Prerequisites</w:t>
      </w:r>
    </w:p>
    <w:p>
      <w:pPr>
        <w:pStyle w:val="ListBullet"/>
      </w:pPr>
      <w:r>
        <w:t>You must have access to the checklist you are updating.</w:t>
      </w:r>
    </w:p>
    <w:p>
      <w:pPr>
        <w:pStyle w:val="Heading3"/>
      </w:pPr>
      <w:r>
        <w:t>Method</w:t>
      </w:r>
    </w:p>
    <w:p>
      <w:r>
        <w:t>PUT</w:t>
      </w:r>
    </w:p>
    <w:p>
      <w:pPr>
        <w:pStyle w:val="Heading3"/>
      </w:pPr>
      <w:r>
        <w:t>URL</w:t>
      </w:r>
    </w:p>
    <w:p>
      <w:r>
        <w:t>https://api.trello.com/1/checklists/{{id}}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an existing Trello checklist by checklist ID. You can change the checklist name and/or its position on the card.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/1/checklists// or /1/checklists).</w:t>
      </w:r>
    </w:p>
    <w:p>
      <w:pPr>
        <w:pStyle w:val="ListBullet"/>
      </w:pPr>
      <w:r>
        <w:t>Always construct the path as /1/checklists/{{id}},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/1/checklists/5abbe4b7ddc1b351ef961414</w:t>
      </w:r>
    </w:p>
    <w:p>
      <w:pPr>
        <w:pStyle w:val="Heading3"/>
      </w:pPr>
      <w:r>
        <w:t>Invalid Examples</w:t>
      </w:r>
    </w:p>
    <w:p>
      <w:r>
        <w:rPr>
          <w:b/>
          <w:color w:val="666666"/>
          <w:sz w:val="16"/>
        </w:rPr>
        <w:t>[http]</w:t>
      </w:r>
    </w:p>
    <w:p>
      <w:pPr>
        <w:shd w:fill="F2F2F2" w:val="clear"/>
      </w:pPr>
      <w:r>
        <w:rPr>
          <w:rFonts w:ascii="Courier New" w:hAnsi="Courier New"/>
          <w:sz w:val="17"/>
        </w:rPr>
        <w:t>/1/checklists/</w:t>
        <w:br/>
        <w:t>/1/checklists</w:t>
        <w:br/>
        <w:t>/1/checklists//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a checklist.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new checklist being created. Length must be 1 to 16384 characters.</w:t>
            </w:r>
          </w:p>
        </w:tc>
      </w:tr>
      <w:tr>
        <w:tc>
          <w:tcPr>
            <w:tcW w:type="dxa" w:w="2880"/>
          </w:tcPr>
          <w:p>
            <w:r>
              <w:t>pos</w:t>
            </w:r>
          </w:p>
        </w:tc>
        <w:tc>
          <w:tcPr>
            <w:tcW w:type="dxa" w:w="2880"/>
          </w:tcPr>
          <w:p>
            <w:r>
              <w:t>OneOf(enum["top","bottom"] | number)</w:t>
            </w:r>
          </w:p>
        </w:tc>
        <w:tc>
          <w:tcPr>
            <w:tcW w:type="dxa" w:w="2880"/>
          </w:tcPr>
          <w:p>
            <w:r>
              <w:t>Determines the position of the checklist on the card. One of: top, bottom, or a positive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'https://api.trello.com/1/checklists/5abbe4b7ddc1b351ef961414?name=Release%20Checklist&amp;pos=top' \</w:t>
        <w:br/>
        <w:t xml:space="preserve"> --header 'Accept: application/json'</w:t>
      </w:r>
    </w:p>
    <w:p>
      <w:pPr>
        <w:pStyle w:val="Heading3"/>
      </w:pPr>
      <w:r>
        <w:t>Example Usage</w:t>
      </w:r>
    </w:p>
    <w:p>
      <w:pPr>
        <w:pStyle w:val="Heading3"/>
      </w:pPr>
      <w:r>
        <w:t>Example 1: Rename a Checklist</w:t>
      </w:r>
    </w:p>
    <w:p>
      <w:r>
        <w:rPr>
          <w:b/>
          <w:color w:val="666666"/>
          <w:sz w:val="16"/>
        </w:rPr>
        <w:t>[bash]</w:t>
      </w:r>
    </w:p>
    <w:p>
      <w:pPr>
        <w:shd w:fill="F2F2F2" w:val="clear"/>
      </w:pPr>
      <w:r>
        <w:rPr>
          <w:rFonts w:ascii="Courier New" w:hAnsi="Courier New"/>
          <w:sz w:val="17"/>
        </w:rPr>
        <w:t>curl -i --request PUT \</w:t>
        <w:br/>
        <w:t xml:space="preserve"> 'https://api.trello.com/1/checklists/5abbe4b7ddc1b351ef961414?name=QA%20Checklist' \</w:t>
        <w:br/>
        <w:t xml:space="preserve"> --header 'Accept: application/json'</w:t>
      </w:r>
    </w:p>
    <w:p>
      <w:pPr>
        <w:pStyle w:val="Heading3"/>
      </w:pPr>
      <w:r>
        <w:t>Example 2: Move a Checklist to the Bottom</w:t>
      </w:r>
    </w:p>
    <w:p>
      <w:r>
        <w:rPr>
          <w:b/>
          <w:color w:val="666666"/>
          <w:sz w:val="16"/>
        </w:rPr>
        <w:t>[bash]</w:t>
      </w:r>
    </w:p>
    <w:p>
      <w:pPr>
        <w:shd w:fill="F2F2F2" w:val="clear"/>
      </w:pPr>
      <w:r>
        <w:rPr>
          <w:rFonts w:ascii="Courier New" w:hAnsi="Courier New"/>
          <w:sz w:val="17"/>
        </w:rPr>
        <w:t>curl -i --request PUT \</w:t>
        <w:br/>
        <w:t xml:space="preserve"> 'https://api.trello.com/1/checklists/5abbe4b7ddc1b351ef961414?pos=bottom' \</w:t>
        <w:br/>
        <w:t xml:space="preserve"> --header 'Accept: application/json'</w:t>
      </w:r>
    </w:p>
    <w:p>
      <w:pPr>
        <w:pStyle w:val="Heading3"/>
      </w:pPr>
      <w:r>
        <w:t>Example 3: Set Checklist Position Using a Positive Number</w:t>
      </w:r>
    </w:p>
    <w:p>
      <w:r>
        <w:rPr>
          <w:b/>
          <w:color w:val="666666"/>
          <w:sz w:val="16"/>
        </w:rPr>
        <w:t>[bash]</w:t>
      </w:r>
    </w:p>
    <w:p>
      <w:pPr>
        <w:shd w:fill="F2F2F2" w:val="clear"/>
      </w:pPr>
      <w:r>
        <w:rPr>
          <w:rFonts w:ascii="Courier New" w:hAnsi="Courier New"/>
          <w:sz w:val="17"/>
        </w:rPr>
        <w:t>curl -i --request PUT \</w:t>
        <w:br/>
        <w:t xml:space="preserve"> 'https://api.trello.com/1/checklists/5abbe4b7ddc1b351ef961414?pos=16384' \</w:t>
        <w:br/>
        <w:t xml:space="preserve"> --header 'Accept: application/json'</w:t>
      </w:r>
    </w:p>
    <w:p>
      <w:pPr>
        <w:pStyle w:val="Heading3"/>
      </w:pPr>
      <w:r>
        <w:t>Behavior</w:t>
      </w:r>
    </w:p>
    <w:p>
      <w:pPr>
        <w:pStyle w:val="ListBullet"/>
      </w:pPr>
      <w:r>
        <w:t>Accepts a checklist id in the URL path.</w:t>
      </w:r>
    </w:p>
    <w:p>
      <w:pPr>
        <w:pStyle w:val="ListBullet"/>
      </w:pPr>
      <w:r>
        <w:t>Applies any provided query parameters (name, pos) to update the checklist.</w:t>
      </w:r>
    </w:p>
    <w:p>
      <w:pPr>
        <w:pStyle w:val="ListBullet"/>
      </w:pPr>
      <w:r>
        <w:t>Returns a 200 response on success.</w:t>
      </w:r>
    </w:p>
    <w:p>
      <w:pPr>
        <w:pStyle w:val="Heading3"/>
      </w:pPr>
      <w:r>
        <w:t>Error Handling</w:t>
      </w:r>
    </w:p>
    <w:p>
      <w:pPr>
        <w:pStyle w:val="ListBullet"/>
      </w:pPr>
      <w:r>
        <w:t>The documentation only specifies a 200 (Success) response for this endpoint.</w:t>
      </w:r>
    </w:p>
    <w:p>
      <w:pPr>
        <w:pStyle w:val="Heading3"/>
      </w:pPr>
      <w:r>
        <w:t>Related checklists actions</w:t>
      </w:r>
    </w:p>
    <w:p>
      <w:pPr>
        <w:pStyle w:val="ListBullet"/>
      </w:pPr>
      <w:r>
        <w:t>[GET] Get a Checklist — /1/checklists/{{id}}</w:t>
      </w:r>
    </w:p>
    <w:p>
      <w:pPr>
        <w:pStyle w:val="ListBullet"/>
      </w:pPr>
      <w:r>
        <w:t>[POST] Create a Checklist on a Card — /checklists</w:t>
      </w:r>
    </w:p>
    <w:p>
      <w:pPr>
        <w:pStyle w:val="ListBullet"/>
      </w:pPr>
      <w:r>
        <w:t>[POST] Create a Checklist on a Card — /cards/{{id}}/checklists</w:t>
      </w:r>
    </w:p>
    <w:p>
      <w:pPr>
        <w:pStyle w:val="ListBullet"/>
      </w:pPr>
      <w:r>
        <w:t>[GET] Get a Checklist’s Checkitem — /1/checklists/{{id}}/checkItems/{{idCheckItem}}</w:t>
      </w:r>
    </w:p>
    <w:p>
      <w:pPr>
        <w:pStyle w:val="ListBullet"/>
      </w:pPr>
      <w:r>
        <w:t>[GET] Get the Cards on a Checklist — /1/checklists/{{id}}/cards</w:t>
      </w:r>
    </w:p>
    <w:p>
      <w:pPr>
        <w:pStyle w:val="ListBullet"/>
      </w:pPr>
      <w:r>
        <w:t>[DELETE] Delete a Checklist — /checklists/{{id}}</w:t>
      </w:r>
    </w:p>
    <w:p>
      <w:r>
        <w:br w:type="page"/>
      </w:r>
    </w:p>
    <w:p>
      <w:pPr>
        <w:pStyle w:val="Heading2"/>
      </w:pPr>
      <w:r>
        <w:t>233. [PUT] Update a Comment Action</w:t>
      </w:r>
    </w:p>
    <w:p>
      <w:r>
        <w:rPr>
          <w:b/>
        </w:rPr>
        <w:t xml:space="preserve">Endpoint: </w:t>
      </w:r>
      <w:r>
        <w:rPr>
          <w:rFonts w:ascii="Courier New" w:hAnsi="Courier New"/>
          <w:sz w:val="18"/>
        </w:rPr>
        <w:t>/1/actions/{{id}}/text</w:t>
      </w:r>
    </w:p>
    <w:p>
      <w:pPr>
        <w:pStyle w:val="Heading3"/>
      </w:pPr>
      <w:r>
        <w:t>Prerequisites</w:t>
      </w:r>
    </w:p>
    <w:p>
      <w:pPr>
        <w:pStyle w:val="ListBullet"/>
      </w:pPr>
      <w:r>
        <w:t>Must have permission to update the specified comment action in Trello</w:t>
      </w:r>
    </w:p>
    <w:p>
      <w:pPr>
        <w:pStyle w:val="Heading3"/>
      </w:pPr>
      <w:r>
        <w:t>Method</w:t>
      </w:r>
    </w:p>
    <w:p>
      <w:r>
        <w:t>PUT</w:t>
      </w:r>
    </w:p>
    <w:p>
      <w:pPr>
        <w:pStyle w:val="Heading3"/>
      </w:pPr>
      <w:r>
        <w:t>URL</w:t>
      </w:r>
    </w:p>
    <w:p>
      <w:r>
        <w:t>https://api.trello.com/1/actions/{{id}}/text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the text of an existing comment action.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/1/actions//text or /1/actions/text).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/1/actions/{{id}}/text, where {{id}} is a non-empty string.</w:t>
      </w:r>
    </w:p>
    <w:p>
      <w:pPr>
        <w:pStyle w:val="Heading3"/>
      </w:pPr>
      <w:r>
        <w:t>Valid Examples</w:t>
      </w:r>
    </w:p>
    <w:p>
      <w:r>
        <w:rPr>
          <w:b/>
          <w:color w:val="666666"/>
          <w:sz w:val="16"/>
        </w:rPr>
        <w:t>[http]</w:t>
      </w:r>
    </w:p>
    <w:p>
      <w:pPr>
        <w:shd w:fill="F2F2F2" w:val="clear"/>
      </w:pPr>
      <w:r>
        <w:rPr>
          <w:rFonts w:ascii="Courier New" w:hAnsi="Courier New"/>
          <w:sz w:val="17"/>
        </w:rPr>
        <w:t>/1/actions/5abbe4b7ddc1b351ef961414/text</w:t>
      </w:r>
    </w:p>
    <w:p>
      <w:pPr>
        <w:pStyle w:val="Heading3"/>
      </w:pPr>
      <w:r>
        <w:t>Invalid Examples</w:t>
      </w:r>
    </w:p>
    <w:p>
      <w:r>
        <w:rPr>
          <w:b/>
          <w:color w:val="666666"/>
          <w:sz w:val="16"/>
        </w:rPr>
        <w:t>[http]</w:t>
      </w:r>
    </w:p>
    <w:p>
      <w:pPr>
        <w:shd w:fill="F2F2F2" w:val="clear"/>
      </w:pPr>
      <w:r>
        <w:rPr>
          <w:rFonts w:ascii="Courier New" w:hAnsi="Courier New"/>
          <w:sz w:val="17"/>
        </w:rPr>
        <w:t>/1/actions//text</w:t>
        <w:br/>
        <w:t>/1/actions/text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action to update. (Send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new text for the comment.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"Success"</w:t>
        <w:b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'https://api.trello.com/1/actions/5abbe4b7ddc1b351ef961414/text?value=Updated%20comment%20text' \</w:t>
        <w:br/>
        <w:t xml:space="preserve"> --header 'Accept: application/json'</w:t>
      </w:r>
    </w:p>
    <w:p>
      <w:pPr>
        <w:pStyle w:val="Heading3"/>
      </w:pPr>
      <w:r>
        <w:t>Error Handling</w:t>
      </w:r>
    </w:p>
    <w:p>
      <w:pPr>
        <w:pStyle w:val="ListBullet"/>
      </w:pPr>
      <w:r>
        <w:t>200 OK: Success (response body documented as “Success”)</w:t>
      </w:r>
    </w:p>
    <w:p>
      <w:pPr>
        <w:pStyle w:val="Heading3"/>
      </w:pPr>
      <w:r>
        <w:t>Related actions actions</w:t>
      </w:r>
    </w:p>
    <w:p>
      <w:pPr>
        <w:pStyle w:val="ListBullet"/>
      </w:pPr>
      <w:r>
        <w:t>[DELETE] Delete an Action — /1/actions/{{id}}</w:t>
      </w:r>
    </w:p>
    <w:p>
      <w:pPr>
        <w:pStyle w:val="ListBullet"/>
      </w:pPr>
      <w:r>
        <w:t>[GET] Get an Action Field — /1/actions/{{id}}/{{field}}</w:t>
      </w:r>
    </w:p>
    <w:p>
      <w:pPr>
        <w:pStyle w:val="ListBullet"/>
      </w:pPr>
      <w:r>
        <w:t>[PUT] Update an Action — /1/actions/{{id}}</w:t>
      </w:r>
    </w:p>
    <w:p>
      <w:pPr>
        <w:pStyle w:val="ListBullet"/>
      </w:pPr>
      <w:r>
        <w:t>[GET] Get the Member of an Action — /1/actions/{{id}}/member</w:t>
      </w:r>
    </w:p>
    <w:p>
      <w:pPr>
        <w:pStyle w:val="ListBullet"/>
      </w:pPr>
      <w:r>
        <w:t>[GET] Get an Action’s Organization — /actions/{{id}}/organization</w:t>
      </w:r>
    </w:p>
    <w:p>
      <w:pPr>
        <w:pStyle w:val="ListBullet"/>
      </w:pPr>
      <w:r>
        <w:t>[GET] Get an Action’s Member Creator — /1/actions/{{id}}/memberCreator</w:t>
      </w:r>
    </w:p>
    <w:p>
      <w:r>
        <w:br w:type="page"/>
      </w:r>
    </w:p>
    <w:p>
      <w:pPr>
        <w:pStyle w:val="Heading2"/>
      </w:pPr>
      <w:r>
        <w:t>234. [PUT] Update a Field on a Label</w:t>
      </w:r>
    </w:p>
    <w:p>
      <w:r>
        <w:rPr>
          <w:b/>
        </w:rPr>
        <w:t xml:space="preserve">Endpoint: </w:t>
      </w:r>
      <w:r>
        <w:rPr>
          <w:rFonts w:ascii="Courier New" w:hAnsi="Courier New"/>
          <w:sz w:val="18"/>
        </w:rPr>
        <w:t>/1/labels/{{id}}/{{field}}</w:t>
      </w:r>
    </w:p>
    <w:p>
      <w:pPr>
        <w:pStyle w:val="Heading3"/>
      </w:pPr>
      <w:r>
        <w:t>Prerequisites</w:t>
      </w:r>
    </w:p>
    <w:p>
      <w:pPr>
        <w:pStyle w:val="ListBullet"/>
      </w:pPr>
      <w:r>
        <w:t>You must have access to the Trello label you want to update.</w:t>
      </w:r>
    </w:p>
    <w:p>
      <w:pPr>
        <w:pStyle w:val="Heading3"/>
      </w:pPr>
      <w:r>
        <w:t>Method</w:t>
      </w:r>
    </w:p>
    <w:p>
      <w:r>
        <w:t>PUT</w:t>
      </w:r>
    </w:p>
    <w:p>
      <w:pPr>
        <w:pStyle w:val="Heading3"/>
      </w:pPr>
      <w:r>
        <w:t>URL</w:t>
      </w:r>
    </w:p>
    <w:p>
      <w:r>
        <w:t>https://api.trello.com/1/labels/{{id}}/{{field}}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 single field (color or name) on an existing Trello label by label ID.</w:t>
      </w:r>
    </w:p>
    <w:p>
      <w:pPr>
        <w:pStyle w:val="Heading3"/>
      </w:pPr>
      <w:r>
        <w:t>Enforcement Rules</w:t>
      </w:r>
    </w:p>
    <w:p>
      <w:pPr>
        <w:pStyle w:val="ListBullet"/>
      </w:pPr>
      <w:r>
        <w:t>The id path parameter must always be present and must be a non-empty string.</w:t>
      </w:r>
    </w:p>
    <w:p>
      <w:pPr>
        <w:pStyle w:val="ListBullet"/>
      </w:pPr>
      <w:r>
        <w:t>The field path parameter must always be present and must be one of: "color", "name".</w:t>
      </w:r>
    </w:p>
    <w:p>
      <w:pPr>
        <w:pStyle w:val="ListBullet"/>
      </w:pPr>
      <w:r>
        <w:t>Always construct the path as /1/labels/{{id}}/{{field}}.</w:t>
      </w:r>
    </w:p>
    <w:p>
      <w:pPr>
        <w:pStyle w:val="ListBullet"/>
      </w:pPr>
      <w:r>
        <w:t>Do not call the API with a missing or empty id or field (e.g., avoid /1/labels//name or /1/labels/{{id}}/).</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/1/labels/5abbe4b7ddc1b351ef961414/name</w:t>
        <w:br/>
        <w:t>/1/labels/5abbe4b7ddc1b351ef961414/color</w:t>
      </w:r>
    </w:p>
    <w:p>
      <w:pPr>
        <w:pStyle w:val="Heading3"/>
      </w:pPr>
      <w:r>
        <w:t>Invalid Examples</w:t>
      </w:r>
    </w:p>
    <w:p>
      <w:r>
        <w:rPr>
          <w:b/>
          <w:color w:val="666666"/>
          <w:sz w:val="16"/>
        </w:rPr>
        <w:t>[http]</w:t>
      </w:r>
    </w:p>
    <w:p>
      <w:pPr>
        <w:shd w:fill="F2F2F2" w:val="clear"/>
      </w:pPr>
      <w:r>
        <w:rPr>
          <w:rFonts w:ascii="Courier New" w:hAnsi="Courier New"/>
          <w:sz w:val="17"/>
        </w:rPr>
        <w:t>/1/labels//name</w:t>
        <w:br/>
        <w:t>/1/labels/5abbe4b7ddc1b351ef961414/</w:t>
        <w:br/>
        <w:t>/1/labels/5abbe4b7ddc1b351ef961414/invalidField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label.</w:t>
            </w:r>
          </w:p>
        </w:tc>
      </w:tr>
      <w:tr>
        <w:tc>
          <w:tcPr>
            <w:tcW w:type="dxa" w:w="2880"/>
          </w:tcPr>
          <w:p>
            <w:r>
              <w:t>field</w:t>
            </w:r>
          </w:p>
        </w:tc>
        <w:tc>
          <w:tcPr>
            <w:tcW w:type="dxa" w:w="2880"/>
          </w:tcPr>
          <w:p>
            <w:r>
              <w:t>string (enum)</w:t>
            </w:r>
          </w:p>
        </w:tc>
        <w:tc>
          <w:tcPr>
            <w:tcW w:type="dxa" w:w="2880"/>
          </w:tcPr>
          <w:p>
            <w:r>
              <w:t>The field on the label to update. Allowed values: color, name.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new value for the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'https://api.trello.com/1/labels/5abbe4b7ddc1b351ef961414/name?value=Urgent' \</w:t>
        <w:br/>
        <w:t xml:space="preserve"> --header 'Accept: application/json'</w:t>
      </w:r>
    </w:p>
    <w:p>
      <w:pPr>
        <w:pStyle w:val="Heading3"/>
      </w:pPr>
      <w:r>
        <w:t>Example Usage</w:t>
      </w:r>
    </w:p>
    <w:p>
      <w:pPr>
        <w:pStyle w:val="Heading3"/>
      </w:pPr>
      <w:r>
        <w:t>Example 1: Update the Label Name</w:t>
      </w:r>
    </w:p>
    <w:p>
      <w:r>
        <w:rPr>
          <w:b/>
          <w:color w:val="666666"/>
          <w:sz w:val="16"/>
        </w:rPr>
        <w:t>[bash]</w:t>
      </w:r>
    </w:p>
    <w:p>
      <w:pPr>
        <w:shd w:fill="F2F2F2" w:val="clear"/>
      </w:pPr>
      <w:r>
        <w:rPr>
          <w:rFonts w:ascii="Courier New" w:hAnsi="Courier New"/>
          <w:sz w:val="17"/>
        </w:rPr>
        <w:t>curl -i --request PUT \</w:t>
        <w:br/>
        <w:t xml:space="preserve"> 'https://api.trello.com/1/labels/5abbe4b7ddc1b351ef961414/name?value=Needs%20Review' \</w:t>
        <w:br/>
        <w:t xml:space="preserve"> --header 'Accept: application/json'</w:t>
      </w:r>
    </w:p>
    <w:p>
      <w:pPr>
        <w:pStyle w:val="Heading3"/>
      </w:pPr>
      <w:r>
        <w:t>Example 2: Update the Label Color</w:t>
      </w:r>
    </w:p>
    <w:p>
      <w:r>
        <w:rPr>
          <w:b/>
          <w:color w:val="666666"/>
          <w:sz w:val="16"/>
        </w:rPr>
        <w:t>[bash]</w:t>
      </w:r>
    </w:p>
    <w:p>
      <w:pPr>
        <w:shd w:fill="F2F2F2" w:val="clear"/>
      </w:pPr>
      <w:r>
        <w:rPr>
          <w:rFonts w:ascii="Courier New" w:hAnsi="Courier New"/>
          <w:sz w:val="17"/>
        </w:rPr>
        <w:t>curl -i --request PUT \</w:t>
        <w:br/>
        <w:t xml:space="preserve"> 'https://api.trello.com/1/labels/5abbe4b7ddc1b351ef961414/color?value=red' \</w:t>
        <w:br/>
        <w:t xml:space="preserve"> --header 'Accept: application/json'</w:t>
      </w:r>
    </w:p>
    <w:p>
      <w:pPr>
        <w:pStyle w:val="Heading3"/>
      </w:pPr>
      <w:r>
        <w:t>Notes</w:t>
      </w:r>
    </w:p>
    <w:p>
      <w:pPr>
        <w:pStyle w:val="ListBullet"/>
      </w:pPr>
      <w:r>
        <w:t>This endpoint updates one field at a time, selected by the field path parameter.</w:t>
      </w:r>
    </w:p>
    <w:p>
      <w:pPr>
        <w:pStyle w:val="ListBullet"/>
      </w:pPr>
      <w:r>
        <w:t>The new field value is provided via the required value query parameter.</w:t>
      </w:r>
    </w:p>
    <w:p>
      <w:pPr>
        <w:pStyle w:val="ListBullet"/>
      </w:pPr>
      <w:r>
        <w:t>The documentation only specifies a 200 success response; no response body schema was provided.</w:t>
      </w:r>
    </w:p>
    <w:p>
      <w:pPr>
        <w:pStyle w:val="Heading3"/>
      </w:pPr>
      <w:r>
        <w:t>Related labels actions</w:t>
      </w:r>
    </w:p>
    <w:p>
      <w:pPr>
        <w:pStyle w:val="ListBullet"/>
      </w:pPr>
      <w:r>
        <w:t>[POST] Create a Label on a Board — /labels</w:t>
      </w:r>
    </w:p>
    <w:p>
      <w:pPr>
        <w:pStyle w:val="ListBullet"/>
      </w:pPr>
      <w:r>
        <w:t>[POST] Create a Label on a Board — /1/boards/{{id}}/labels</w:t>
      </w:r>
    </w:p>
    <w:p>
      <w:pPr>
        <w:pStyle w:val="ListBullet"/>
      </w:pPr>
      <w:r>
        <w:t>[GET] Get a Label — /1/labels/{{id}}</w:t>
      </w:r>
    </w:p>
    <w:p>
      <w:pPr>
        <w:pStyle w:val="ListBullet"/>
      </w:pPr>
      <w:r>
        <w:t>[GET] List a Board's Labels — /boards/{{id}}/labels</w:t>
      </w:r>
    </w:p>
    <w:p>
      <w:pPr>
        <w:pStyle w:val="ListBullet"/>
      </w:pPr>
      <w:r>
        <w:t>[DELETE] Delete a Label — /labels/{{id}}</w:t>
      </w:r>
    </w:p>
    <w:p>
      <w:pPr>
        <w:pStyle w:val="ListBullet"/>
      </w:pPr>
      <w:r>
        <w:t>[PUT] Update a Label — /labels/{{id}}</w:t>
      </w:r>
    </w:p>
    <w:p>
      <w:r>
        <w:br w:type="page"/>
      </w:r>
    </w:p>
    <w:p>
      <w:pPr>
        <w:pStyle w:val="Heading2"/>
      </w:pPr>
      <w:r>
        <w:t>235. [PUT] Update a Field on a List</w:t>
      </w:r>
    </w:p>
    <w:p>
      <w:r>
        <w:rPr>
          <w:b/>
        </w:rPr>
        <w:t xml:space="preserve">Endpoint: </w:t>
      </w:r>
      <w:r>
        <w:rPr>
          <w:rFonts w:ascii="Courier New" w:hAnsi="Courier New"/>
          <w:sz w:val="18"/>
        </w:rPr>
        <w:t>/1/lists/{{id}}/{{field}}</w:t>
      </w:r>
    </w:p>
    <w:p>
      <w:pPr>
        <w:pStyle w:val="Heading3"/>
      </w:pPr>
      <w:r>
        <w:t>Prerequisites</w:t>
      </w:r>
    </w:p>
    <w:p>
      <w:pPr>
        <w:pStyle w:val="ListBullet"/>
      </w:pPr>
      <w:r>
        <w:t>You must have access to the target Trello List.</w:t>
      </w:r>
    </w:p>
    <w:p>
      <w:pPr>
        <w:pStyle w:val="Heading3"/>
      </w:pPr>
      <w:r>
        <w:t>Method</w:t>
      </w:r>
    </w:p>
    <w:p>
      <w:r>
        <w:t>PUT</w:t>
      </w:r>
    </w:p>
    <w:p>
      <w:pPr>
        <w:pStyle w:val="Heading3"/>
      </w:pPr>
      <w:r>
        <w:t>URL</w:t>
      </w:r>
    </w:p>
    <w:p>
      <w:r>
        <w:t>https://api.trello.com/1/lists/{{id}}/{{field}}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 single field on a Trello List (for example, renaming the list). The field to update is specified in the path, and the new value is provided via a query parameter.</w:t>
      </w:r>
    </w:p>
    <w:p>
      <w:pPr>
        <w:pStyle w:val="Heading3"/>
      </w:pPr>
      <w:r>
        <w:t>Enforcement Rules</w:t>
      </w:r>
    </w:p>
    <w:p>
      <w:pPr>
        <w:pStyle w:val="ListBullet"/>
      </w:pPr>
      <w:r>
        <w:t>The id path parameter must always be present and must be a non-empty string.</w:t>
      </w:r>
    </w:p>
    <w:p>
      <w:pPr>
        <w:pStyle w:val="ListBullet"/>
      </w:pPr>
      <w:r>
        <w:t>The field path parameter must always be present and must be a non-empty string.</w:t>
      </w:r>
    </w:p>
    <w:p>
      <w:pPr>
        <w:pStyle w:val="ListBullet"/>
      </w:pPr>
      <w:r>
        <w:t>Always construct the path as /1/lists/{{id}}/{{field}}.</w:t>
      </w:r>
    </w:p>
    <w:p>
      <w:pPr>
        <w:pStyle w:val="ListBullet"/>
      </w:pPr>
      <w:r>
        <w:t>Do not call the API with missing or empty path parameters (e.g., avoid /1/lists//name or /1/lists/{{id}}/).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/1/lists/5abbe4b7ddc1b351ef961414/name</w:t>
        <w:br/>
        <w:t>/1/lists/5abbe4b7ddc1b351ef961414/pos</w:t>
        <w:br/>
        <w:t>/1/lists/5abbe4b7ddc1b351ef961414/subscribed</w:t>
      </w:r>
    </w:p>
    <w:p>
      <w:pPr>
        <w:pStyle w:val="Heading3"/>
      </w:pPr>
      <w:r>
        <w:t>Invalid Examples</w:t>
      </w:r>
    </w:p>
    <w:p>
      <w:r>
        <w:rPr>
          <w:b/>
          <w:color w:val="666666"/>
          <w:sz w:val="16"/>
        </w:rPr>
        <w:t>[http]</w:t>
      </w:r>
    </w:p>
    <w:p>
      <w:pPr>
        <w:shd w:fill="F2F2F2" w:val="clear"/>
      </w:pPr>
      <w:r>
        <w:rPr>
          <w:rFonts w:ascii="Courier New" w:hAnsi="Courier New"/>
          <w:sz w:val="17"/>
        </w:rPr>
        <w:t>/1/lists//name</w:t>
        <w:br/>
        <w:t>/1/lists/5abbe4b7ddc1b351ef961414/</w:t>
        <w:br/>
        <w:t>/1/lists/5abbe4b7ddc1b351ef961414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list.</w:t>
            </w:r>
          </w:p>
        </w:tc>
      </w:tr>
      <w:tr>
        <w:tc>
          <w:tcPr>
            <w:tcW w:type="dxa" w:w="2880"/>
          </w:tcPr>
          <w:p>
            <w:r>
              <w:t>field</w:t>
            </w:r>
          </w:p>
        </w:tc>
        <w:tc>
          <w:tcPr>
            <w:tcW w:type="dxa" w:w="2880"/>
          </w:tcPr>
          <w:p>
            <w:r>
              <w:t>string</w:t>
            </w:r>
          </w:p>
        </w:tc>
        <w:tc>
          <w:tcPr>
            <w:tcW w:type="dxa" w:w="2880"/>
          </w:tcPr>
          <w:p>
            <w:r>
              <w:t>The field on the List to be updated. Allowed values: "name", "pos", "subscribed".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oneOf(string | number | enum | boolean)</w:t>
            </w:r>
          </w:p>
        </w:tc>
        <w:tc>
          <w:tcPr>
            <w:tcW w:type="dxa" w:w="2880"/>
          </w:tcPr>
          <w:p>
            <w:r>
              <w:t>The new value for the field. Allowed enum values (when applicable): "top", "bottom".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"Success"</w:t>
        <w:br/>
        <w:t>}</w:t>
      </w:r>
    </w:p>
    <w:p>
      <w:r>
        <w:rPr>
          <w:b/>
        </w:rPr>
        <w:t>Note: The scraped documentation only states “200 (Success) - Success” and does not provide a response schema.</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--location 'https://api.trello.com/1/lists/5abbe4b7ddc1b351ef961414/name?value=My%20Renamed%20List' \</w:t>
        <w:br/>
        <w:t xml:space="preserve"> --header 'Accept: application/json'</w:t>
      </w:r>
    </w:p>
    <w:p>
      <w:pPr>
        <w:pStyle w:val="Heading3"/>
      </w:pPr>
      <w:r>
        <w:t>Example Usage</w:t>
      </w:r>
    </w:p>
    <w:p>
      <w:pPr>
        <w:pStyle w:val="Heading3"/>
      </w:pPr>
      <w:r>
        <w:t>Example 1: Rename a List (update name)</w:t>
      </w:r>
    </w:p>
    <w:p>
      <w:r>
        <w:rPr>
          <w:b/>
          <w:color w:val="666666"/>
          <w:sz w:val="16"/>
        </w:rPr>
        <w:t>[bash]</w:t>
      </w:r>
    </w:p>
    <w:p>
      <w:pPr>
        <w:shd w:fill="F2F2F2" w:val="clear"/>
      </w:pPr>
      <w:r>
        <w:rPr>
          <w:rFonts w:ascii="Courier New" w:hAnsi="Courier New"/>
          <w:sz w:val="17"/>
        </w:rPr>
        <w:t>curl -X PUT 'https://api.trello.com/1/lists/5abbe4b7ddc1b351ef961414/name?value=Sprint%20Backlog' \</w:t>
        <w:br/>
        <w:t xml:space="preserve"> -H 'Accept: application/json'</w:t>
      </w:r>
    </w:p>
    <w:p>
      <w:pPr>
        <w:pStyle w:val="Heading3"/>
      </w:pPr>
      <w:r>
        <w:t>Example 2: Move a List Position (update pos)</w:t>
      </w:r>
    </w:p>
    <w:p>
      <w:r>
        <w:rPr>
          <w:b/>
          <w:color w:val="666666"/>
          <w:sz w:val="16"/>
        </w:rPr>
        <w:t>[bash]</w:t>
      </w:r>
    </w:p>
    <w:p>
      <w:pPr>
        <w:shd w:fill="F2F2F2" w:val="clear"/>
      </w:pPr>
      <w:r>
        <w:rPr>
          <w:rFonts w:ascii="Courier New" w:hAnsi="Courier New"/>
          <w:sz w:val="17"/>
        </w:rPr>
        <w:t>curl -X PUT 'https://api.trello.com/1/lists/5abbe4b7ddc1b351ef961414/pos?value=top' \</w:t>
        <w:br/>
        <w:t xml:space="preserve"> -H 'Accept: application/json'</w:t>
      </w:r>
    </w:p>
    <w:p>
      <w:pPr>
        <w:pStyle w:val="Heading3"/>
      </w:pPr>
      <w:r>
        <w:t>Example 3: Subscribe/Unsubscribe to a List (update subscribed)</w:t>
      </w:r>
    </w:p>
    <w:p>
      <w:r>
        <w:rPr>
          <w:b/>
          <w:color w:val="666666"/>
          <w:sz w:val="16"/>
        </w:rPr>
        <w:t>[bash]</w:t>
      </w:r>
    </w:p>
    <w:p>
      <w:pPr>
        <w:shd w:fill="F2F2F2" w:val="clear"/>
      </w:pPr>
      <w:r>
        <w:rPr>
          <w:rFonts w:ascii="Courier New" w:hAnsi="Courier New"/>
          <w:sz w:val="17"/>
        </w:rPr>
        <w:t>curl -X PUT 'https://api.trello.com/1/lists/5abbe4b7ddc1b351ef961414/subscribed?value=true' \</w:t>
        <w:br/>
        <w:t xml:space="preserve"> -H 'Accept: application/json'</w:t>
      </w:r>
    </w:p>
    <w:p>
      <w:pPr>
        <w:pStyle w:val="Heading3"/>
      </w:pPr>
      <w:r>
        <w:t>Notes</w:t>
      </w:r>
    </w:p>
    <w:p>
      <w:pPr>
        <w:pStyle w:val="ListBullet"/>
      </w:pPr>
      <w:r>
        <w:t>This endpoint uses a query parameter (value) to supply the new field value; there is no request body documented for this operation.</w:t>
      </w:r>
    </w:p>
    <w:p>
      <w:pPr>
        <w:pStyle w:val="ListBullet"/>
      </w:pPr>
      <w:r>
        <w:t>The meaning/valid values of value depend on the field you choose (e.g., pos may accept "top"/"bottom" per the documentation).</w:t>
      </w:r>
    </w:p>
    <w:p>
      <w:pPr>
        <w:pStyle w:val="Heading3"/>
      </w:pPr>
      <w:r>
        <w:t>Related lists actions</w:t>
      </w:r>
    </w:p>
    <w:p>
      <w:pPr>
        <w:pStyle w:val="ListBullet"/>
      </w:pPr>
      <w:r>
        <w:t>[POST] Archive All Cards in a List — /lists/{{id}}/archiveAllCards</w:t>
      </w:r>
    </w:p>
    <w:p>
      <w:pPr>
        <w:pStyle w:val="ListBullet"/>
      </w:pPr>
      <w:r>
        <w:t>[POST] Create a List on a Board — /1/boards/{{id}}/lists</w:t>
      </w:r>
    </w:p>
    <w:p>
      <w:pPr>
        <w:pStyle w:val="ListBullet"/>
      </w:pPr>
      <w:r>
        <w:t>[POST] Create a New List on a Board — /lists</w:t>
      </w:r>
    </w:p>
    <w:p>
      <w:pPr>
        <w:pStyle w:val="ListBullet"/>
      </w:pPr>
      <w:r>
        <w:t>[GET] List Actions for a List — /1/lists/{{id}}/actions</w:t>
      </w:r>
    </w:p>
    <w:p>
      <w:pPr>
        <w:pStyle w:val="ListBullet"/>
      </w:pPr>
      <w:r>
        <w:t>[GET] List a Board’s Lists — /boards/{{id}}/lists</w:t>
      </w:r>
    </w:p>
    <w:p>
      <w:pPr>
        <w:pStyle w:val="ListBullet"/>
      </w:pPr>
      <w:r>
        <w:t>[GET] Get Filtered Lists on a Board — /1/boards/{{id}}/lists/{{filter}}</w:t>
      </w:r>
    </w:p>
    <w:p>
      <w:r>
        <w:br w:type="page"/>
      </w:r>
    </w:p>
    <w:p>
      <w:pPr>
        <w:pStyle w:val="Heading2"/>
      </w:pPr>
      <w:r>
        <w:t>236. [PUT] Update a Label</w:t>
      </w:r>
    </w:p>
    <w:p>
      <w:r>
        <w:rPr>
          <w:b/>
        </w:rPr>
        <w:t xml:space="preserve">Endpoint: </w:t>
      </w:r>
      <w:r>
        <w:rPr>
          <w:rFonts w:ascii="Courier New" w:hAnsi="Courier New"/>
          <w:sz w:val="18"/>
        </w:rPr>
        <w:t>/labels/{{id}}</w:t>
      </w:r>
    </w:p>
    <w:p>
      <w:pPr>
        <w:pStyle w:val="Heading3"/>
      </w:pPr>
      <w:r>
        <w:t>Method</w:t>
      </w:r>
    </w:p>
    <w:p>
      <w:r>
        <w:t>PUT</w:t>
      </w:r>
    </w:p>
    <w:p>
      <w:pPr>
        <w:pStyle w:val="Heading3"/>
      </w:pPr>
      <w:r>
        <w:t>URL</w:t>
      </w:r>
    </w:p>
    <w:p>
      <w:r>
        <w:t>https://api.trello.com/1/labels/{{id}}</w:t>
      </w:r>
    </w:p>
    <w:p>
      <w:pPr>
        <w:pStyle w:val="Heading3"/>
      </w:pPr>
      <w:r>
        <w:t>Description</w:t>
      </w:r>
    </w:p>
    <w:p>
      <w:r>
        <w:t>Updates a Trello label by its ID. You can change the label’s name and/or color.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/1/labels// or /1/labels/).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/1/labels/5abbe4b7ddc1b351ef961414</w:t>
      </w:r>
    </w:p>
    <w:p>
      <w:pPr>
        <w:pStyle w:val="Heading3"/>
      </w:pPr>
      <w:r>
        <w:t>Invalid Examples</w:t>
      </w:r>
    </w:p>
    <w:p>
      <w:r>
        <w:rPr>
          <w:b/>
          <w:color w:val="666666"/>
          <w:sz w:val="16"/>
        </w:rPr>
        <w:t>[http]</w:t>
      </w:r>
    </w:p>
    <w:p>
      <w:pPr>
        <w:shd w:fill="F2F2F2" w:val="clear"/>
      </w:pPr>
      <w:r>
        <w:rPr>
          <w:rFonts w:ascii="Courier New" w:hAnsi="Courier New"/>
          <w:sz w:val="17"/>
        </w:rPr>
        <w:t>/1/labels//</w:t>
        <w:br/>
        <w:t>/1/labels/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Label.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new name for the label.</w:t>
            </w:r>
          </w:p>
        </w:tc>
      </w:tr>
      <w:tr>
        <w:tc>
          <w:tcPr>
            <w:tcW w:type="dxa" w:w="2880"/>
          </w:tcPr>
          <w:p>
            <w:r>
              <w:t>color</w:t>
            </w:r>
          </w:p>
        </w:tc>
        <w:tc>
          <w:tcPr>
            <w:tcW w:type="dxa" w:w="2880"/>
          </w:tcPr>
          <w:p>
            <w:r>
              <w:t>string</w:t>
            </w:r>
          </w:p>
        </w:tc>
        <w:tc>
          <w:tcPr>
            <w:tcW w:type="dxa" w:w="2880"/>
          </w:tcPr>
          <w:p>
            <w:r>
              <w:t>The new color for the label. Valid values: yellow, purple, blue, red, green, orange, black, sky, pink, lime.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'https://api.trello.com/1/labels/5abbe4b7ddc1b351ef961414?name=Priority&amp;color=red' \</w:t>
        <w:br/>
        <w:t xml:space="preserve"> --header 'Accept: application/json'</w:t>
      </w:r>
    </w:p>
    <w:p>
      <w:pPr>
        <w:pStyle w:val="Heading3"/>
      </w:pPr>
      <w:r>
        <w:t>Notes</w:t>
      </w:r>
    </w:p>
    <w:p>
      <w:pPr>
        <w:pStyle w:val="ListBullet"/>
      </w:pPr>
      <w:r>
        <w:t>This endpoint updates the label using query parameters (e.g., name, color).</w:t>
      </w:r>
    </w:p>
    <w:p>
      <w:pPr>
        <w:pStyle w:val="ListBullet"/>
      </w:pPr>
      <w:r>
        <w:t>Color options are limited to the enumerated values listed above (see Trello “fields” documentation for details on label color options).</w:t>
      </w:r>
    </w:p>
    <w:p>
      <w:pPr>
        <w:pStyle w:val="Heading3"/>
      </w:pPr>
      <w:r>
        <w:t>Related labels actions</w:t>
      </w:r>
    </w:p>
    <w:p>
      <w:pPr>
        <w:pStyle w:val="ListBullet"/>
      </w:pPr>
      <w:r>
        <w:t>[POST] Create a Label on a Board — /labels</w:t>
      </w:r>
    </w:p>
    <w:p>
      <w:pPr>
        <w:pStyle w:val="ListBullet"/>
      </w:pPr>
      <w:r>
        <w:t>[POST] Create a Label on a Board — /1/boards/{{id}}/labels</w:t>
      </w:r>
    </w:p>
    <w:p>
      <w:pPr>
        <w:pStyle w:val="ListBullet"/>
      </w:pPr>
      <w:r>
        <w:t>[GET] Get a Label — /1/labels/{{id}}</w:t>
      </w:r>
    </w:p>
    <w:p>
      <w:pPr>
        <w:pStyle w:val="ListBullet"/>
      </w:pPr>
      <w:r>
        <w:t>[GET] List a Board's Labels — /boards/{{id}}/labels</w:t>
      </w:r>
    </w:p>
    <w:p>
      <w:pPr>
        <w:pStyle w:val="ListBullet"/>
      </w:pPr>
      <w:r>
        <w:t>[DELETE] Delete a Label — /labels/{{id}}</w:t>
      </w:r>
    </w:p>
    <w:p>
      <w:pPr>
        <w:pStyle w:val="ListBullet"/>
      </w:pPr>
      <w:r>
        <w:t>[PUT] Update a Field on a Label — /1/labels/{{id}}/{{field}}</w:t>
      </w:r>
    </w:p>
    <w:p>
      <w:r>
        <w:br w:type="page"/>
      </w:r>
    </w:p>
    <w:p>
      <w:pPr>
        <w:pStyle w:val="Heading2"/>
      </w:pPr>
      <w:r>
        <w:t>237. [PUT] Update a Plugin</w:t>
      </w:r>
    </w:p>
    <w:p>
      <w:r>
        <w:rPr>
          <w:b/>
        </w:rPr>
        <w:t xml:space="preserve">Endpoint: </w:t>
      </w:r>
      <w:r>
        <w:rPr>
          <w:rFonts w:ascii="Courier New" w:hAnsi="Courier New"/>
          <w:sz w:val="18"/>
        </w:rPr>
        <w:t>/1/plugins/{{id}}/</w:t>
      </w:r>
    </w:p>
    <w:p>
      <w:pPr>
        <w:pStyle w:val="Heading3"/>
      </w:pPr>
      <w:r>
        <w:t>Method</w:t>
      </w:r>
    </w:p>
    <w:p>
      <w:r>
        <w:t>PUT</w:t>
      </w:r>
    </w:p>
    <w:p>
      <w:pPr>
        <w:pStyle w:val="Heading3"/>
      </w:pPr>
      <w:r>
        <w:t>URL</w:t>
      </w:r>
    </w:p>
    <w:p>
      <w:r>
        <w:t>https://api.trello.com/1/plugins/{{id}}/</w:t>
      </w:r>
    </w:p>
    <w:p>
      <w:pPr>
        <w:pStyle w:val="Heading3"/>
      </w:pPr>
      <w:r>
        <w:t>Description</w:t>
      </w:r>
    </w:p>
    <w:p>
      <w:r>
        <w:t>Updates a Trello plugin identified by its id. On success, the API returns the plugin identifier.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/1/plugins// or /1/plugins/).</w:t>
      </w:r>
    </w:p>
    <w:p>
      <w:pPr>
        <w:pStyle w:val="ListBullet"/>
      </w:pPr>
      <w:r>
        <w:t>Always construct the path as /1/plugins/{{id}}/,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/1/plugins/5abbe4b7ddc1b351ef961414/</w:t>
        <w:br/>
        <w:t>/1/plugins/my-plugin-name/</w:t>
      </w:r>
    </w:p>
    <w:p>
      <w:pPr>
        <w:pStyle w:val="Heading3"/>
      </w:pPr>
      <w:r>
        <w:t>Invalid Examples</w:t>
      </w:r>
    </w:p>
    <w:p>
      <w:r>
        <w:rPr>
          <w:b/>
          <w:color w:val="666666"/>
          <w:sz w:val="16"/>
        </w:rPr>
        <w:t>[http]</w:t>
      </w:r>
    </w:p>
    <w:p>
      <w:pPr>
        <w:shd w:fill="F2F2F2" w:val="clear"/>
      </w:pPr>
      <w:r>
        <w:rPr>
          <w:rFonts w:ascii="Courier New" w:hAnsi="Courier New"/>
          <w:sz w:val="17"/>
        </w:rPr>
        <w:t>/1/plugins//</w:t>
        <w:br/>
        <w:t>/1/plugins/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name of the organization.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plugin.</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'https://api.trello.com/1/plugins/5abbe4b7ddc1b351ef961414/' \</w:t>
        <w:br/>
        <w:t xml:space="preserve"> -H 'Accept: application/json'</w:t>
      </w:r>
    </w:p>
    <w:p>
      <w:pPr>
        <w:pStyle w:val="Heading3"/>
      </w:pPr>
      <w:r>
        <w:t>Notes</w:t>
      </w:r>
    </w:p>
    <w:p>
      <w:pPr>
        <w:pStyle w:val="ListBullet"/>
      </w:pPr>
      <w:r>
        <w:t>The scraped documentation does not specify any request body fields or query parameters for this operation.</w:t>
      </w:r>
    </w:p>
    <w:p>
      <w:pPr>
        <w:pStyle w:val="Heading3"/>
      </w:pPr>
      <w:r>
        <w:t>Related plugins actions</w:t>
      </w:r>
    </w:p>
    <w:p>
      <w:pPr>
        <w:pStyle w:val="ListBullet"/>
      </w:pPr>
      <w:r>
        <w:t>[GET] Get a Plugin — /1/plugins/{{id}}/</w:t>
      </w:r>
    </w:p>
    <w:p>
      <w:pPr>
        <w:pStyle w:val="ListBullet"/>
      </w:pPr>
      <w:r>
        <w:t>[GET] Get a Plugin's Member Privacy Compliance — /1/plugins/{{id}}/compliance/memberPrivacy</w:t>
      </w:r>
    </w:p>
    <w:p>
      <w:r>
        <w:br w:type="page"/>
      </w:r>
    </w:p>
    <w:p>
      <w:pPr>
        <w:pStyle w:val="Heading2"/>
      </w:pPr>
      <w:r>
        <w:t>238. [GET] List an Enterprise’s Users</w:t>
      </w:r>
    </w:p>
    <w:p>
      <w:r>
        <w:rPr>
          <w:b/>
        </w:rPr>
        <w:t xml:space="preserve">Endpoint: </w:t>
      </w:r>
      <w:r>
        <w:rPr>
          <w:rFonts w:ascii="Courier New" w:hAnsi="Courier New"/>
          <w:sz w:val="18"/>
        </w:rPr>
        <w:t>/1/enterprises/{{id}}/members/query</w:t>
      </w:r>
    </w:p>
    <w:p>
      <w:pPr>
        <w:pStyle w:val="Heading3"/>
      </w:pPr>
      <w:r>
        <w:t>Method</w:t>
      </w:r>
    </w:p>
    <w:p>
      <w:r>
        <w:t>GET</w:t>
      </w:r>
    </w:p>
    <w:p>
      <w:pPr>
        <w:pStyle w:val="Heading3"/>
      </w:pPr>
      <w:r>
        <w:t>URL</w:t>
      </w:r>
    </w:p>
    <w:p>
      <w:r>
        <w:t>https://api.trello.com/1/enterprises/{{id}}/members/query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an enterprise’s Trello users. You can filter by licensed members, board guests (collaborators), admins, managed users, and deactivated users. Results are paginated and return 100 users per page.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/1/enterprises//members/query).</w:t>
      </w:r>
    </w:p>
    <w:p>
      <w:pPr>
        <w:pStyle w:val="ListBullet"/>
      </w:pPr>
      <w:r>
        <w:t>Always construct the path as /1/enterprises/{{id}}/members/query,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/1/enterprises/5abbe4b7ddc1b351ef961414/members/query</w:t>
      </w:r>
    </w:p>
    <w:p>
      <w:pPr>
        <w:pStyle w:val="Heading3"/>
      </w:pPr>
      <w:r>
        <w:t>Invalid Examples</w:t>
      </w:r>
    </w:p>
    <w:p>
      <w:r>
        <w:rPr>
          <w:b/>
          <w:color w:val="666666"/>
          <w:sz w:val="16"/>
        </w:rPr>
        <w:t>[http]</w:t>
      </w:r>
    </w:p>
    <w:p>
      <w:pPr>
        <w:shd w:fill="F2F2F2" w:val="clear"/>
      </w:pPr>
      <w:r>
        <w:rPr>
          <w:rFonts w:ascii="Courier New" w:hAnsi="Courier New"/>
          <w:sz w:val="17"/>
        </w:rPr>
        <w:t>/1/enterprises//members/query</w:t>
        <w:br/>
        <w:t>/1/enterprises/members/query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enterprise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licensed</w:t>
            </w:r>
          </w:p>
        </w:tc>
        <w:tc>
          <w:tcPr>
            <w:tcW w:type="dxa" w:w="2880"/>
          </w:tcPr>
          <w:p>
            <w:r>
              <w:t>boolean</w:t>
            </w:r>
          </w:p>
        </w:tc>
        <w:tc>
          <w:tcPr>
            <w:tcW w:type="dxa" w:w="2880"/>
          </w:tcPr>
          <w:p>
            <w:r>
              <w:t>When true, returns members who possess a license for the corresponding Trello Enterprise; when false, returns members who do not. If unspecified, both licensed and unlicensed members will be returned.</w:t>
            </w:r>
          </w:p>
        </w:tc>
      </w:tr>
      <w:tr>
        <w:tc>
          <w:tcPr>
            <w:tcW w:type="dxa" w:w="2880"/>
          </w:tcPr>
          <w:p>
            <w:r>
              <w:t>deactivated</w:t>
            </w:r>
          </w:p>
        </w:tc>
        <w:tc>
          <w:tcPr>
            <w:tcW w:type="dxa" w:w="2880"/>
          </w:tcPr>
          <w:p>
            <w:r>
              <w:t>boolean</w:t>
            </w:r>
          </w:p>
        </w:tc>
        <w:tc>
          <w:tcPr>
            <w:tcW w:type="dxa" w:w="2880"/>
          </w:tcPr>
          <w:p>
            <w:r>
              <w:t>When true, returns members who have been deactivated for the corresponding Trello Enterprise; when false, returns members who have not. If unspecified, both active and deactivated members will be returned.</w:t>
            </w:r>
          </w:p>
        </w:tc>
      </w:tr>
      <w:tr>
        <w:tc>
          <w:tcPr>
            <w:tcW w:type="dxa" w:w="2880"/>
          </w:tcPr>
          <w:p>
            <w:r>
              <w:t>collaborator</w:t>
            </w:r>
          </w:p>
        </w:tc>
        <w:tc>
          <w:tcPr>
            <w:tcW w:type="dxa" w:w="2880"/>
          </w:tcPr>
          <w:p>
            <w:r>
              <w:t>boolean</w:t>
            </w:r>
          </w:p>
        </w:tc>
        <w:tc>
          <w:tcPr>
            <w:tcW w:type="dxa" w:w="2880"/>
          </w:tcPr>
          <w:p>
            <w:r>
              <w:t>When true, returns members who are guests on one or more boards in the corresponding Trello Enterprise (but do not possess a license); when false, returns members who are not. If unspecified, both guests and non-guests members will be returned.</w:t>
            </w:r>
          </w:p>
        </w:tc>
      </w:tr>
      <w:tr>
        <w:tc>
          <w:tcPr>
            <w:tcW w:type="dxa" w:w="2880"/>
          </w:tcPr>
          <w:p>
            <w:r>
              <w:t>managed</w:t>
            </w:r>
          </w:p>
        </w:tc>
        <w:tc>
          <w:tcPr>
            <w:tcW w:type="dxa" w:w="2880"/>
          </w:tcPr>
          <w:p>
            <w:r>
              <w:t>boolean</w:t>
            </w:r>
          </w:p>
        </w:tc>
        <w:tc>
          <w:tcPr>
            <w:tcW w:type="dxa" w:w="2880"/>
          </w:tcPr>
          <w:p>
            <w:r>
              <w:t>When true, returns members who are managed by the corresponding Trello Enterprise; when false, returns members who are not. If unspecified, both managed and unmanaged members will be returned.</w:t>
            </w:r>
          </w:p>
        </w:tc>
      </w:tr>
      <w:tr>
        <w:tc>
          <w:tcPr>
            <w:tcW w:type="dxa" w:w="2880"/>
          </w:tcPr>
          <w:p>
            <w:r>
              <w:t>admin</w:t>
            </w:r>
          </w:p>
        </w:tc>
        <w:tc>
          <w:tcPr>
            <w:tcW w:type="dxa" w:w="2880"/>
          </w:tcPr>
          <w:p>
            <w:r>
              <w:t>boolean</w:t>
            </w:r>
          </w:p>
        </w:tc>
        <w:tc>
          <w:tcPr>
            <w:tcW w:type="dxa" w:w="2880"/>
          </w:tcPr>
          <w:p>
            <w:r>
              <w:t>When true, returns members who are administrators of the corresponding Trello Enterprise; when false, returns members who are not. If unspecified, both admin and non-admin members will be returned.</w:t>
            </w:r>
          </w:p>
        </w:tc>
      </w:tr>
      <w:tr>
        <w:tc>
          <w:tcPr>
            <w:tcW w:type="dxa" w:w="2880"/>
          </w:tcPr>
          <w:p>
            <w:r>
              <w:t>activeSince</w:t>
            </w:r>
          </w:p>
        </w:tc>
        <w:tc>
          <w:tcPr>
            <w:tcW w:type="dxa" w:w="2880"/>
          </w:tcPr>
          <w:p>
            <w:r>
              <w:t>string</w:t>
            </w:r>
          </w:p>
        </w:tc>
        <w:tc>
          <w:tcPr>
            <w:tcW w:type="dxa" w:w="2880"/>
          </w:tcPr>
          <w:p>
            <w:r>
              <w:t>Returns only Trello users active since this date (inclusive).</w:t>
            </w:r>
          </w:p>
        </w:tc>
      </w:tr>
      <w:tr>
        <w:tc>
          <w:tcPr>
            <w:tcW w:type="dxa" w:w="2880"/>
          </w:tcPr>
          <w:p>
            <w:r>
              <w:t>inactiveSince</w:t>
            </w:r>
          </w:p>
        </w:tc>
        <w:tc>
          <w:tcPr>
            <w:tcW w:type="dxa" w:w="2880"/>
          </w:tcPr>
          <w:p>
            <w:r>
              <w:t>string</w:t>
            </w:r>
          </w:p>
        </w:tc>
        <w:tc>
          <w:tcPr>
            <w:tcW w:type="dxa" w:w="2880"/>
          </w:tcPr>
          <w:p>
            <w:r>
              <w:t>Returns only Trello users active since this date (inclusive).</w:t>
            </w:r>
          </w:p>
        </w:tc>
      </w:tr>
      <w:tr>
        <w:tc>
          <w:tcPr>
            <w:tcW w:type="dxa" w:w="2880"/>
          </w:tcPr>
          <w:p>
            <w:r>
              <w:t>search</w:t>
            </w:r>
          </w:p>
        </w:tc>
        <w:tc>
          <w:tcPr>
            <w:tcW w:type="dxa" w:w="2880"/>
          </w:tcPr>
          <w:p>
            <w:r>
              <w:t>string</w:t>
            </w:r>
          </w:p>
        </w:tc>
        <w:tc>
          <w:tcPr>
            <w:tcW w:type="dxa" w:w="2880"/>
          </w:tcPr>
          <w:p>
            <w:r>
              <w:t>Returns members with email address or full name that start with the search value.</w:t>
            </w:r>
          </w:p>
        </w:tc>
      </w:tr>
      <w:tr>
        <w:tc>
          <w:tcPr>
            <w:tcW w:type="dxa" w:w="2880"/>
          </w:tcPr>
          <w:p>
            <w:r>
              <w:t>cursor</w:t>
            </w:r>
          </w:p>
        </w:tc>
        <w:tc>
          <w:tcPr>
            <w:tcW w:type="dxa" w:w="2880"/>
          </w:tcPr>
          <w:p>
            <w:r>
              <w:t>string</w:t>
            </w:r>
          </w:p>
        </w:tc>
        <w:tc>
          <w:tcPr>
            <w:tcW w:type="dxa" w:w="2880"/>
          </w:tcPr>
          <w:p>
            <w:r>
              <w:t>Cursor to return next set of results; use the cursor returned in the response to query the next batch.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"managed": true,</w:t>
        <w:br/>
        <w:t xml:space="preserve"> "licensed": true,</w:t>
        <w:br/>
        <w:t xml:space="preserve"> "admin": false,</w:t>
        <w:br/>
        <w:t xml:space="preserve"> "deactivated": false,</w:t>
        <w:br/>
        <w:t xml:space="preserve"> "collaborator": false,</w:t>
        <w:br/>
        <w:t xml:space="preserve"> "member": {</w:t>
        <w:br/>
        <w:t xml:space="preserve"> "id": "5abbe4b7ddc1b351ef961414",</w:t>
        <w:br/>
        <w:t xml:space="preserve"> "fullname": "Alex Johnson",</w:t>
        <w:br/>
        <w:t xml:space="preserve"> "username": "alexjohnson",</w:t>
        <w:br/>
        <w:t xml:space="preserve"> "dateLastImpression": "2025-01-10T14:22:31.000Z",</w:t>
        <w:br/>
        <w:t xml:space="preserve"> "email": "alex.johnson@example.com",</w:t>
        <w:br/>
        <w:t xml:space="preserve"> "initials": "AJ",</w:t>
        <w:br/>
        <w:t xml:space="preserve"> "avatarURL": "https://trello-avatars.s3.amazonaws.com/example.png",</w:t>
        <w:br/>
        <w:t xml:space="preserve"> "memberType": "normal",</w:t>
        <w:br/>
        <w:t xml:space="preserve"> "confirmed":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managed</w:t>
            </w:r>
          </w:p>
        </w:tc>
        <w:tc>
          <w:tcPr>
            <w:tcW w:type="dxa" w:w="2880"/>
          </w:tcPr>
          <w:p>
            <w:r>
              <w:t>boolean</w:t>
            </w:r>
          </w:p>
        </w:tc>
        <w:tc>
          <w:tcPr>
            <w:tcW w:type="dxa" w:w="2880"/>
          </w:tcPr>
          <w:p>
            <w:r>
              <w:t>Whether the member is managed by the enterprise.</w:t>
            </w:r>
          </w:p>
        </w:tc>
      </w:tr>
      <w:tr>
        <w:tc>
          <w:tcPr>
            <w:tcW w:type="dxa" w:w="2880"/>
          </w:tcPr>
          <w:p>
            <w:r>
              <w:t>licensed</w:t>
            </w:r>
          </w:p>
        </w:tc>
        <w:tc>
          <w:tcPr>
            <w:tcW w:type="dxa" w:w="2880"/>
          </w:tcPr>
          <w:p>
            <w:r>
              <w:t>boolean</w:t>
            </w:r>
          </w:p>
        </w:tc>
        <w:tc>
          <w:tcPr>
            <w:tcW w:type="dxa" w:w="2880"/>
          </w:tcPr>
          <w:p>
            <w:r>
              <w:t>Whether the member possesses an enterprise license.</w:t>
            </w:r>
          </w:p>
        </w:tc>
      </w:tr>
      <w:tr>
        <w:tc>
          <w:tcPr>
            <w:tcW w:type="dxa" w:w="2880"/>
          </w:tcPr>
          <w:p>
            <w:r>
              <w:t>admin</w:t>
            </w:r>
          </w:p>
        </w:tc>
        <w:tc>
          <w:tcPr>
            <w:tcW w:type="dxa" w:w="2880"/>
          </w:tcPr>
          <w:p>
            <w:r>
              <w:t>boolean</w:t>
            </w:r>
          </w:p>
        </w:tc>
        <w:tc>
          <w:tcPr>
            <w:tcW w:type="dxa" w:w="2880"/>
          </w:tcPr>
          <w:p>
            <w:r>
              <w:t>Whether the member is an enterprise administrator.</w:t>
            </w:r>
          </w:p>
        </w:tc>
      </w:tr>
      <w:tr>
        <w:tc>
          <w:tcPr>
            <w:tcW w:type="dxa" w:w="2880"/>
          </w:tcPr>
          <w:p>
            <w:r>
              <w:t>deactivated</w:t>
            </w:r>
          </w:p>
        </w:tc>
        <w:tc>
          <w:tcPr>
            <w:tcW w:type="dxa" w:w="2880"/>
          </w:tcPr>
          <w:p>
            <w:r>
              <w:t>boolean</w:t>
            </w:r>
          </w:p>
        </w:tc>
        <w:tc>
          <w:tcPr>
            <w:tcW w:type="dxa" w:w="2880"/>
          </w:tcPr>
          <w:p>
            <w:r>
              <w:t>Whether the member is deactivated in the enterprise.</w:t>
            </w:r>
          </w:p>
        </w:tc>
      </w:tr>
      <w:tr>
        <w:tc>
          <w:tcPr>
            <w:tcW w:type="dxa" w:w="2880"/>
          </w:tcPr>
          <w:p>
            <w:r>
              <w:t>collaborator</w:t>
            </w:r>
          </w:p>
        </w:tc>
        <w:tc>
          <w:tcPr>
            <w:tcW w:type="dxa" w:w="2880"/>
          </w:tcPr>
          <w:p>
            <w:r>
              <w:t>boolean</w:t>
            </w:r>
          </w:p>
        </w:tc>
        <w:tc>
          <w:tcPr>
            <w:tcW w:type="dxa" w:w="2880"/>
          </w:tcPr>
          <w:p>
            <w:r>
              <w:t>Whether the member is a guest on one or more enterprise boards and does not possess a license.</w:t>
            </w:r>
          </w:p>
        </w:tc>
      </w:tr>
      <w:tr>
        <w:tc>
          <w:tcPr>
            <w:tcW w:type="dxa" w:w="2880"/>
          </w:tcPr>
          <w:p>
            <w:r>
              <w:t>member</w:t>
            </w:r>
          </w:p>
        </w:tc>
        <w:tc>
          <w:tcPr>
            <w:tcW w:type="dxa" w:w="2880"/>
          </w:tcPr>
          <w:p>
            <w:r>
              <w:t>object</w:t>
            </w:r>
          </w:p>
        </w:tc>
        <w:tc>
          <w:tcPr>
            <w:tcW w:type="dxa" w:w="2880"/>
          </w:tcPr>
          <w:p>
            <w:r>
              <w:t>Member details.</w:t>
            </w:r>
          </w:p>
        </w:tc>
      </w:tr>
      <w:tr>
        <w:tc>
          <w:tcPr>
            <w:tcW w:type="dxa" w:w="2880"/>
          </w:tcPr>
          <w:p>
            <w:r>
              <w:t>member.id</w:t>
            </w:r>
          </w:p>
        </w:tc>
        <w:tc>
          <w:tcPr>
            <w:tcW w:type="dxa" w:w="2880"/>
          </w:tcPr>
          <w:p>
            <w:r>
              <w:t>string</w:t>
            </w:r>
          </w:p>
        </w:tc>
        <w:tc>
          <w:tcPr>
            <w:tcW w:type="dxa" w:w="2880"/>
          </w:tcPr>
          <w:p>
            <w:r>
              <w:t>Member ID.</w:t>
            </w:r>
          </w:p>
        </w:tc>
      </w:tr>
      <w:tr>
        <w:tc>
          <w:tcPr>
            <w:tcW w:type="dxa" w:w="2880"/>
          </w:tcPr>
          <w:p>
            <w:r>
              <w:t>member.fullname</w:t>
            </w:r>
          </w:p>
        </w:tc>
        <w:tc>
          <w:tcPr>
            <w:tcW w:type="dxa" w:w="2880"/>
          </w:tcPr>
          <w:p>
            <w:r>
              <w:t>string</w:t>
            </w:r>
          </w:p>
        </w:tc>
        <w:tc>
          <w:tcPr>
            <w:tcW w:type="dxa" w:w="2880"/>
          </w:tcPr>
          <w:p>
            <w:r>
              <w:t>Member full name.</w:t>
            </w:r>
          </w:p>
        </w:tc>
      </w:tr>
      <w:tr>
        <w:tc>
          <w:tcPr>
            <w:tcW w:type="dxa" w:w="2880"/>
          </w:tcPr>
          <w:p>
            <w:r>
              <w:t>member.username</w:t>
            </w:r>
          </w:p>
        </w:tc>
        <w:tc>
          <w:tcPr>
            <w:tcW w:type="dxa" w:w="2880"/>
          </w:tcPr>
          <w:p>
            <w:r>
              <w:t>string</w:t>
            </w:r>
          </w:p>
        </w:tc>
        <w:tc>
          <w:tcPr>
            <w:tcW w:type="dxa" w:w="2880"/>
          </w:tcPr>
          <w:p>
            <w:r>
              <w:t>Member username/handle.</w:t>
            </w:r>
          </w:p>
        </w:tc>
      </w:tr>
      <w:tr>
        <w:tc>
          <w:tcPr>
            <w:tcW w:type="dxa" w:w="2880"/>
          </w:tcPr>
          <w:p>
            <w:r>
              <w:t>member.dateLastImpression</w:t>
            </w:r>
          </w:p>
        </w:tc>
        <w:tc>
          <w:tcPr>
            <w:tcW w:type="dxa" w:w="2880"/>
          </w:tcPr>
          <w:p>
            <w:r>
              <w:t>string</w:t>
            </w:r>
          </w:p>
        </w:tc>
        <w:tc>
          <w:tcPr>
            <w:tcW w:type="dxa" w:w="2880"/>
          </w:tcPr>
          <w:p>
            <w:r>
              <w:t>ISO 8601 timestamp of the member’s last impression.</w:t>
            </w:r>
          </w:p>
        </w:tc>
      </w:tr>
      <w:tr>
        <w:tc>
          <w:tcPr>
            <w:tcW w:type="dxa" w:w="2880"/>
          </w:tcPr>
          <w:p>
            <w:r>
              <w:t>member.email</w:t>
            </w:r>
          </w:p>
        </w:tc>
        <w:tc>
          <w:tcPr>
            <w:tcW w:type="dxa" w:w="2880"/>
          </w:tcPr>
          <w:p>
            <w:r>
              <w:t>string</w:t>
            </w:r>
          </w:p>
        </w:tc>
        <w:tc>
          <w:tcPr>
            <w:tcW w:type="dxa" w:w="2880"/>
          </w:tcPr>
          <w:p>
            <w:r>
              <w:t>Member email address.</w:t>
            </w:r>
          </w:p>
        </w:tc>
      </w:tr>
      <w:tr>
        <w:tc>
          <w:tcPr>
            <w:tcW w:type="dxa" w:w="2880"/>
          </w:tcPr>
          <w:p>
            <w:r>
              <w:t>member.initials</w:t>
            </w:r>
          </w:p>
        </w:tc>
        <w:tc>
          <w:tcPr>
            <w:tcW w:type="dxa" w:w="2880"/>
          </w:tcPr>
          <w:p>
            <w:r>
              <w:t>string</w:t>
            </w:r>
          </w:p>
        </w:tc>
        <w:tc>
          <w:tcPr>
            <w:tcW w:type="dxa" w:w="2880"/>
          </w:tcPr>
          <w:p>
            <w:r>
              <w:t>Member initials.</w:t>
            </w:r>
          </w:p>
        </w:tc>
      </w:tr>
      <w:tr>
        <w:tc>
          <w:tcPr>
            <w:tcW w:type="dxa" w:w="2880"/>
          </w:tcPr>
          <w:p>
            <w:r>
              <w:t>member.avatarURL</w:t>
            </w:r>
          </w:p>
        </w:tc>
        <w:tc>
          <w:tcPr>
            <w:tcW w:type="dxa" w:w="2880"/>
          </w:tcPr>
          <w:p>
            <w:r>
              <w:t>string</w:t>
            </w:r>
          </w:p>
        </w:tc>
        <w:tc>
          <w:tcPr>
            <w:tcW w:type="dxa" w:w="2880"/>
          </w:tcPr>
          <w:p>
            <w:r>
              <w:t>URL of the member avatar.</w:t>
            </w:r>
          </w:p>
        </w:tc>
      </w:tr>
      <w:tr>
        <w:tc>
          <w:tcPr>
            <w:tcW w:type="dxa" w:w="2880"/>
          </w:tcPr>
          <w:p>
            <w:r>
              <w:t>member.memberType</w:t>
            </w:r>
          </w:p>
        </w:tc>
        <w:tc>
          <w:tcPr>
            <w:tcW w:type="dxa" w:w="2880"/>
          </w:tcPr>
          <w:p>
            <w:r>
              <w:t>string</w:t>
            </w:r>
          </w:p>
        </w:tc>
        <w:tc>
          <w:tcPr>
            <w:tcW w:type="dxa" w:w="2880"/>
          </w:tcPr>
          <w:p>
            <w:r>
              <w:t>Member type.</w:t>
            </w:r>
          </w:p>
        </w:tc>
      </w:tr>
      <w:tr>
        <w:tc>
          <w:tcPr>
            <w:tcW w:type="dxa" w:w="2880"/>
          </w:tcPr>
          <w:p>
            <w:r>
              <w:t>member.confirmed</w:t>
            </w:r>
          </w:p>
        </w:tc>
        <w:tc>
          <w:tcPr>
            <w:tcW w:type="dxa" w:w="2880"/>
          </w:tcPr>
          <w:p>
            <w:r>
              <w:t>boolean</w:t>
            </w:r>
          </w:p>
        </w:tc>
        <w:tc>
          <w:tcPr>
            <w:tcW w:type="dxa" w:w="2880"/>
          </w:tcPr>
          <w:p>
            <w:r>
              <w:t>Whether the member is confirmed.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'https://api.trello.com/1/enterprises/5abbe4b7ddc1b351ef961414/members/query?licensed=true&amp;admin=false'</w:t>
      </w:r>
    </w:p>
    <w:p>
      <w:pPr>
        <w:pStyle w:val="Heading3"/>
      </w:pPr>
      <w:r>
        <w:t>Example Usage</w:t>
      </w:r>
    </w:p>
    <w:p>
      <w:pPr>
        <w:pStyle w:val="Heading3"/>
      </w:pPr>
      <w:r>
        <w:t>Example 1: Get only licensed members</w:t>
      </w:r>
    </w:p>
    <w:p>
      <w:r>
        <w:rPr>
          <w:b/>
          <w:color w:val="666666"/>
          <w:sz w:val="16"/>
        </w:rPr>
        <w:t>[bash]</w:t>
      </w:r>
    </w:p>
    <w:p>
      <w:pPr>
        <w:shd w:fill="F2F2F2" w:val="clear"/>
      </w:pPr>
      <w:r>
        <w:rPr>
          <w:rFonts w:ascii="Courier New" w:hAnsi="Courier New"/>
          <w:sz w:val="17"/>
        </w:rPr>
        <w:t>curl -i --request GET \</w:t>
        <w:br/>
        <w:t xml:space="preserve"> 'https://api.trello.com/1/enterprises/5abbe4b7ddc1b351ef961414/members/query?licensed=true'</w:t>
      </w:r>
    </w:p>
    <w:p>
      <w:pPr>
        <w:pStyle w:val="Heading3"/>
      </w:pPr>
      <w:r>
        <w:t>Example 2: Find members by name/email prefix</w:t>
      </w:r>
    </w:p>
    <w:p>
      <w:r>
        <w:rPr>
          <w:b/>
          <w:color w:val="666666"/>
          <w:sz w:val="16"/>
        </w:rPr>
        <w:t>[bash]</w:t>
      </w:r>
    </w:p>
    <w:p>
      <w:pPr>
        <w:shd w:fill="F2F2F2" w:val="clear"/>
      </w:pPr>
      <w:r>
        <w:rPr>
          <w:rFonts w:ascii="Courier New" w:hAnsi="Courier New"/>
          <w:sz w:val="17"/>
        </w:rPr>
        <w:t>curl -i --request GET \</w:t>
        <w:br/>
        <w:t xml:space="preserve"> 'https://api.trello.com/1/enterprises/5abbe4b7ddc1b351ef961414/members/query?search=alex'</w:t>
      </w:r>
    </w:p>
    <w:p>
      <w:pPr>
        <w:pStyle w:val="Heading3"/>
      </w:pPr>
      <w:r>
        <w:t>Example 3: Paginate to the next page using a cursor</w:t>
      </w:r>
    </w:p>
    <w:p>
      <w:r>
        <w:rPr>
          <w:b/>
          <w:color w:val="666666"/>
          <w:sz w:val="16"/>
        </w:rPr>
        <w:t>[bash]</w:t>
      </w:r>
    </w:p>
    <w:p>
      <w:pPr>
        <w:shd w:fill="F2F2F2" w:val="clear"/>
      </w:pPr>
      <w:r>
        <w:rPr>
          <w:rFonts w:ascii="Courier New" w:hAnsi="Courier New"/>
          <w:sz w:val="17"/>
        </w:rPr>
        <w:t>curl -i --request GET \</w:t>
        <w:br/>
        <w:t xml:space="preserve"> 'https://api.trello.com/1/enterprises/5abbe4b7ddc1b351ef961414/members/query?cursor=CURSOR_FROM_PREVIOUS_RESPONSE'</w:t>
      </w:r>
    </w:p>
    <w:p>
      <w:pPr>
        <w:pStyle w:val="Heading3"/>
      </w:pPr>
      <w:r>
        <w:t>Related enterpriseMembers actions</w:t>
      </w:r>
    </w:p>
    <w:p>
      <w:pPr>
        <w:pStyle w:val="ListBullet"/>
      </w:pPr>
      <w:r>
        <w:t>[GET] Get an Enterprise Member — /1/enterprises/{{id}}/members/{{idMember}}</w:t>
      </w:r>
    </w:p>
    <w:p>
      <w:pPr>
        <w:pStyle w:val="ListBullet"/>
      </w:pPr>
      <w:r>
        <w:t>[GET] Get Members of an Enterprise — /1/enterprises/{{id}}/members</w:t>
      </w:r>
    </w:p>
    <w:p>
      <w:pPr>
        <w:pStyle w:val="ListBullet"/>
      </w:pPr>
      <w:r>
        <w:t>[PUT] Deactivate a Member of an Enterprise — /1/enterprises/{{id}}/members/{{idMember}}/deactivated</w:t>
      </w:r>
    </w:p>
    <w:p>
      <w:pPr>
        <w:pStyle w:val="ListBullet"/>
      </w:pPr>
      <w:r>
        <w:t>[PUT] Update an Enterprise Member’s Licensed Status — /1/enterprises/{{id}}/members/{{idMember}}/licensed</w:t>
      </w:r>
    </w:p>
    <w:p>
      <w:r>
        <w:br w:type="page"/>
      </w:r>
    </w:p>
    <w:p>
      <w:pPr>
        <w:pStyle w:val="Heading2"/>
      </w:pPr>
      <w:r>
        <w:t>239. [PUT] Update a Check Item on a Card</w:t>
      </w:r>
    </w:p>
    <w:p>
      <w:r>
        <w:rPr>
          <w:b/>
        </w:rPr>
        <w:t xml:space="preserve">Endpoint: </w:t>
      </w:r>
      <w:r>
        <w:rPr>
          <w:rFonts w:ascii="Courier New" w:hAnsi="Courier New"/>
          <w:sz w:val="18"/>
        </w:rPr>
        <w:t>/1/cards/{{id}}/checkItem/{{idCheckItem}}</w:t>
      </w:r>
    </w:p>
    <w:p>
      <w:pPr>
        <w:pStyle w:val="Heading3"/>
      </w:pPr>
      <w:r>
        <w:t>Method</w:t>
      </w:r>
    </w:p>
    <w:p>
      <w:r>
        <w:t>PUT</w:t>
      </w:r>
    </w:p>
    <w:p>
      <w:pPr>
        <w:pStyle w:val="Heading3"/>
      </w:pPr>
      <w:r>
        <w:t>URL</w:t>
      </w:r>
    </w:p>
    <w:p>
      <w:r>
        <w:t>https://api.trello.com/1/cards/{{id}}/checkItem/{{idCheckItem}}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an item in a checklist on a Trello card. You can change the check item’s name, state, checklist, position, due date settings, or associated member.</w:t>
      </w:r>
    </w:p>
    <w:p>
      <w:pPr>
        <w:pStyle w:val="Heading3"/>
      </w:pPr>
      <w:r>
        <w:t>Enforcement Rules</w:t>
      </w:r>
    </w:p>
    <w:p>
      <w:pPr>
        <w:pStyle w:val="ListBullet"/>
      </w:pPr>
      <w:r>
        <w:t>The id path parameter must always be present and non-empty.</w:t>
      </w:r>
    </w:p>
    <w:p>
      <w:pPr>
        <w:pStyle w:val="ListBullet"/>
      </w:pPr>
      <w:r>
        <w:t>The idCheckItem path parameter must always be present and non-empty.</w:t>
      </w:r>
    </w:p>
    <w:p>
      <w:pPr>
        <w:pStyle w:val="ListBullet"/>
      </w:pPr>
      <w:r>
        <w:t>Always construct the path as /1/cards/{{id}}/checkItem/{{idCheckItem}}.</w:t>
      </w:r>
    </w:p>
    <w:p>
      <w:pPr>
        <w:pStyle w:val="ListBullet"/>
      </w:pPr>
      <w:r>
        <w:t>Do not call the API with missing or empty path parameters (e.g., avoid /1/cards//checkItem/{{idCheckItem}} or /1/cards/{{id}}/checkItem/).</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/1/cards/64f1b2c3d4e5f6a7b8c9d0e1/checkItem/64f1b2c3d4e5f6a7b8c9d0ff</w:t>
      </w:r>
    </w:p>
    <w:p>
      <w:pPr>
        <w:pStyle w:val="Heading3"/>
      </w:pPr>
      <w:r>
        <w:t>Invalid Examples</w:t>
      </w:r>
    </w:p>
    <w:p>
      <w:r>
        <w:rPr>
          <w:b/>
          <w:color w:val="666666"/>
          <w:sz w:val="16"/>
        </w:rPr>
        <w:t>[http]</w:t>
      </w:r>
    </w:p>
    <w:p>
      <w:pPr>
        <w:shd w:fill="F2F2F2" w:val="clear"/>
      </w:pPr>
      <w:r>
        <w:rPr>
          <w:rFonts w:ascii="Courier New" w:hAnsi="Courier New"/>
          <w:sz w:val="17"/>
        </w:rPr>
        <w:t>/1/cards//checkItem/64f1b2c3d4e5f6a7b8c9d0ff</w:t>
        <w:br/>
        <w:t>/1/cards/64f1b2c3d4e5f6a7b8c9d0e1/checkItem/</w:t>
        <w:br/>
        <w:t>/1/cards/64f1b2c3d4e5f6a7b8c9d0e1/checkItem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Card.</w:t>
            </w:r>
          </w:p>
        </w:tc>
      </w:tr>
      <w:tr>
        <w:tc>
          <w:tcPr>
            <w:tcW w:type="dxa" w:w="2880"/>
          </w:tcPr>
          <w:p>
            <w:r>
              <w:t>idCheckItem</w:t>
            </w:r>
          </w:p>
        </w:tc>
        <w:tc>
          <w:tcPr>
            <w:tcW w:type="dxa" w:w="2880"/>
          </w:tcPr>
          <w:p>
            <w:r>
              <w:t>string</w:t>
            </w:r>
          </w:p>
        </w:tc>
        <w:tc>
          <w:tcPr>
            <w:tcW w:type="dxa" w:w="2880"/>
          </w:tcPr>
          <w:p>
            <w:r>
              <w:t>The ID of the checkitem.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new name for the checklist item.</w:t>
            </w:r>
          </w:p>
        </w:tc>
      </w:tr>
      <w:tr>
        <w:tc>
          <w:tcPr>
            <w:tcW w:type="dxa" w:w="2880"/>
          </w:tcPr>
          <w:p>
            <w:r>
              <w:t>state</w:t>
            </w:r>
          </w:p>
        </w:tc>
        <w:tc>
          <w:tcPr>
            <w:tcW w:type="dxa" w:w="2880"/>
          </w:tcPr>
          <w:p>
            <w:r>
              <w:t>string</w:t>
            </w:r>
          </w:p>
        </w:tc>
        <w:tc>
          <w:tcPr>
            <w:tcW w:type="dxa" w:w="2880"/>
          </w:tcPr>
          <w:p>
            <w:r>
              <w:t>One of: complete, incomplete.</w:t>
            </w:r>
          </w:p>
        </w:tc>
      </w:tr>
      <w:tr>
        <w:tc>
          <w:tcPr>
            <w:tcW w:type="dxa" w:w="2880"/>
          </w:tcPr>
          <w:p>
            <w:r>
              <w:t>idChecklist</w:t>
            </w:r>
          </w:p>
        </w:tc>
        <w:tc>
          <w:tcPr>
            <w:tcW w:type="dxa" w:w="2880"/>
          </w:tcPr>
          <w:p>
            <w:r>
              <w:t>string</w:t>
            </w:r>
          </w:p>
        </w:tc>
        <w:tc>
          <w:tcPr>
            <w:tcW w:type="dxa" w:w="2880"/>
          </w:tcPr>
          <w:p>
            <w:r>
              <w:t>The ID of the checklist this item is in.</w:t>
            </w:r>
          </w:p>
        </w:tc>
      </w:tr>
      <w:tr>
        <w:tc>
          <w:tcPr>
            <w:tcW w:type="dxa" w:w="2880"/>
          </w:tcPr>
          <w:p>
            <w:r>
              <w:t>pos</w:t>
            </w:r>
          </w:p>
        </w:tc>
        <w:tc>
          <w:tcPr>
            <w:tcW w:type="dxa" w:w="2880"/>
          </w:tcPr>
          <w:p>
            <w:r>
              <w:t>string | number</w:t>
            </w:r>
          </w:p>
        </w:tc>
        <w:tc>
          <w:tcPr>
            <w:tcW w:type="dxa" w:w="2880"/>
          </w:tcPr>
          <w:p>
            <w:r>
              <w:t>top, bottom, or a positive float.</w:t>
            </w:r>
          </w:p>
        </w:tc>
      </w:tr>
      <w:tr>
        <w:tc>
          <w:tcPr>
            <w:tcW w:type="dxa" w:w="2880"/>
          </w:tcPr>
          <w:p>
            <w:r>
              <w:t>due</w:t>
            </w:r>
          </w:p>
        </w:tc>
        <w:tc>
          <w:tcPr>
            <w:tcW w:type="dxa" w:w="2880"/>
          </w:tcPr>
          <w:p>
            <w:r>
              <w:t>string</w:t>
            </w:r>
          </w:p>
        </w:tc>
        <w:tc>
          <w:tcPr>
            <w:tcW w:type="dxa" w:w="2880"/>
          </w:tcPr>
          <w:p>
            <w:r>
              <w:t>A due date for the checkitem.</w:t>
            </w:r>
          </w:p>
        </w:tc>
      </w:tr>
      <w:tr>
        <w:tc>
          <w:tcPr>
            <w:tcW w:type="dxa" w:w="2880"/>
          </w:tcPr>
          <w:p>
            <w:r>
              <w:t>dueReminder</w:t>
            </w:r>
          </w:p>
        </w:tc>
        <w:tc>
          <w:tcPr>
            <w:tcW w:type="dxa" w:w="2880"/>
          </w:tcPr>
          <w:p>
            <w:r>
              <w:t>number</w:t>
            </w:r>
          </w:p>
        </w:tc>
        <w:tc>
          <w:tcPr>
            <w:tcW w:type="dxa" w:w="2880"/>
          </w:tcPr>
          <w:p>
            <w:r>
              <w:t>A dueReminder for the due date on the checkitem.</w:t>
            </w:r>
          </w:p>
        </w:tc>
      </w:tr>
      <w:tr>
        <w:tc>
          <w:tcPr>
            <w:tcW w:type="dxa" w:w="2880"/>
          </w:tcPr>
          <w:p>
            <w:r>
              <w:t>idMember</w:t>
            </w:r>
          </w:p>
        </w:tc>
        <w:tc>
          <w:tcPr>
            <w:tcW w:type="dxa" w:w="2880"/>
          </w:tcPr>
          <w:p>
            <w:r>
              <w:t>string</w:t>
            </w:r>
          </w:p>
        </w:tc>
        <w:tc>
          <w:tcPr>
            <w:tcW w:type="dxa" w:w="2880"/>
          </w:tcPr>
          <w:p>
            <w:r>
              <w:t>The ID of the member to remove from the card.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'https://api.trello.com/1/cards/64f1b2c3d4e5f6a7b8c9d0e1/checkItem/64f1b2c3d4e5f6a7b8c9d0ff?name=Updated%20item%20name&amp;state=complete&amp;pos=top' \</w:t>
        <w:br/>
        <w:t xml:space="preserve"> -H 'Accept: application/json'</w:t>
      </w:r>
    </w:p>
    <w:p>
      <w:pPr>
        <w:pStyle w:val="Heading3"/>
      </w:pPr>
      <w:r>
        <w:t>Notes</w:t>
      </w:r>
    </w:p>
    <w:p>
      <w:pPr>
        <w:pStyle w:val="ListBullet"/>
      </w:pPr>
      <w:r>
        <w:t>This endpoint uses query parameters to apply updates (no request body was documented).</w:t>
      </w:r>
    </w:p>
    <w:p>
      <w:pPr>
        <w:pStyle w:val="ListBullet"/>
      </w:pPr>
      <w:r>
        <w:t>pos accepts either top/bottom or a positive float value.</w:t>
      </w:r>
    </w:p>
    <w:p>
      <w:pPr>
        <w:pStyle w:val="Heading3"/>
      </w:pPr>
      <w:r>
        <w:t>Related cards actions</w:t>
      </w:r>
    </w:p>
    <w:p>
      <w:pPr>
        <w:pStyle w:val="ListBullet"/>
      </w:pPr>
      <w:r>
        <w:t>[PUT] Update a Card's Comment Action — /1/cards/{{id}}/actions/{{idAction}}/comments</w:t>
      </w:r>
    </w:p>
    <w:p>
      <w:pPr>
        <w:pStyle w:val="ListBullet"/>
      </w:pPr>
      <w:r>
        <w:t>[POST] Add a Comment to a Card — /1/cards/{{id}}/actions/comments</w:t>
      </w:r>
    </w:p>
    <w:p>
      <w:pPr>
        <w:pStyle w:val="ListBullet"/>
      </w:pPr>
      <w:r>
        <w:t>[POST] Add a Member to a Card — /1/cards/{{id}}/idMembers</w:t>
      </w:r>
    </w:p>
    <w:p>
      <w:pPr>
        <w:pStyle w:val="ListBullet"/>
      </w:pPr>
      <w:r>
        <w:t>[POST] Add a Label to a Card — /1/cards/{{id}}/idLabels</w:t>
      </w:r>
    </w:p>
    <w:p>
      <w:pPr>
        <w:pStyle w:val="ListBullet"/>
      </w:pPr>
      <w:r>
        <w:t>[POST] Add a Member Vote to a Card — /cards/{{id}}/membersVoted</w:t>
      </w:r>
    </w:p>
    <w:p>
      <w:pPr>
        <w:pStyle w:val="ListBullet"/>
      </w:pPr>
      <w:r>
        <w:t>[GET] Get a Field on a Card — /1/cards/{{id}}/{{field}}</w:t>
      </w:r>
    </w:p>
    <w:p>
      <w:r>
        <w:br w:type="page"/>
      </w:r>
    </w:p>
    <w:p>
      <w:pPr>
        <w:pStyle w:val="Heading2"/>
      </w:pPr>
      <w:r>
        <w:t>240. [PUT] Update an Organization’s Members</w:t>
      </w:r>
    </w:p>
    <w:p>
      <w:r>
        <w:rPr>
          <w:b/>
        </w:rPr>
        <w:t xml:space="preserve">Endpoint: </w:t>
      </w:r>
      <w:r>
        <w:rPr>
          <w:rFonts w:ascii="Courier New" w:hAnsi="Courier New"/>
          <w:sz w:val="18"/>
        </w:rPr>
        <w:t>/organizations/{{id}}/members</w:t>
      </w:r>
    </w:p>
    <w:p>
      <w:pPr>
        <w:pStyle w:val="Heading3"/>
      </w:pPr>
      <w:r>
        <w:t>Prerequisites</w:t>
      </w:r>
    </w:p>
    <w:p>
      <w:pPr>
        <w:pStyle w:val="ListBullet"/>
      </w:pPr>
      <w:r>
        <w:t>You must have permission to add/update members for the target organization.</w:t>
      </w:r>
    </w:p>
    <w:p>
      <w:pPr>
        <w:pStyle w:val="Heading3"/>
      </w:pPr>
      <w:r>
        <w:t>Method</w:t>
      </w:r>
    </w:p>
    <w:p>
      <w:r>
        <w:t>PUT</w:t>
      </w:r>
    </w:p>
    <w:p>
      <w:pPr>
        <w:pStyle w:val="Heading3"/>
      </w:pPr>
      <w:r>
        <w:t>URL</w:t>
      </w:r>
    </w:p>
    <w:p>
      <w:r>
        <w:t>https://api.trello.com/1/organizations/{{id}}/members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Adds or updates a member in the specified Trello organization by providing the member’s email address and full name, with an optional membership type.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/1/organizations//members or /1/organizations/members).</w:t>
      </w:r>
    </w:p>
    <w:p>
      <w:pPr>
        <w:pStyle w:val="ListBullet"/>
      </w:pPr>
      <w:r>
        <w:t>Always construct the path as /1/organizations/{{id}}/members,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/1/organizations/my-org/members</w:t>
        <w:br/>
        <w:t>/1/organizations/5abbe4b7ddc1b351ef961414/members</w:t>
      </w:r>
    </w:p>
    <w:p>
      <w:pPr>
        <w:pStyle w:val="Heading3"/>
      </w:pPr>
      <w:r>
        <w:t>Invalid Examples</w:t>
      </w:r>
    </w:p>
    <w:p>
      <w:r>
        <w:rPr>
          <w:b/>
          <w:color w:val="666666"/>
          <w:sz w:val="16"/>
        </w:rPr>
        <w:t>[http]</w:t>
      </w:r>
    </w:p>
    <w:p>
      <w:pPr>
        <w:shd w:fill="F2F2F2" w:val="clear"/>
      </w:pPr>
      <w:r>
        <w:rPr>
          <w:rFonts w:ascii="Courier New" w:hAnsi="Courier New"/>
          <w:sz w:val="17"/>
        </w:rPr>
        <w:t>/1/organizations//members</w:t>
        <w:br/>
        <w:t>/1/organizations/members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name of the organization.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An email address.</w:t>
            </w:r>
          </w:p>
        </w:tc>
      </w:tr>
      <w:tr>
        <w:tc>
          <w:tcPr>
            <w:tcW w:type="dxa" w:w="2880"/>
          </w:tcPr>
          <w:p>
            <w:r>
              <w:t>fullName</w:t>
            </w:r>
          </w:p>
        </w:tc>
        <w:tc>
          <w:tcPr>
            <w:tcW w:type="dxa" w:w="2880"/>
          </w:tcPr>
          <w:p>
            <w:r>
              <w:t>string</w:t>
            </w:r>
          </w:p>
        </w:tc>
        <w:tc>
          <w:tcPr>
            <w:tcW w:type="dxa" w:w="2880"/>
          </w:tcPr>
          <w:p>
            <w:r>
              <w:t>Name for the member; at least 1 character, not beginning or ending with a space.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One of: admin, normal.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"Success"</w:t>
        <w:b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'https://api.trello.com/1/organizations/my-org/members?email=alex.morgan@example.com&amp;fullName=Alex%20Morgan&amp;type=normal' \</w:t>
        <w:br/>
        <w:t xml:space="preserve"> --header 'Accept: application/json'</w:t>
      </w:r>
    </w:p>
    <w:p>
      <w:pPr>
        <w:pStyle w:val="Heading3"/>
      </w:pPr>
      <w:r>
        <w:t>Example Usage</w:t>
      </w:r>
    </w:p>
    <w:p>
      <w:pPr>
        <w:pStyle w:val="Heading3"/>
      </w:pPr>
      <w:r>
        <w:t>Example 1: Add/Update a Normal Member</w:t>
      </w:r>
    </w:p>
    <w:p>
      <w:pPr>
        <w:pStyle w:val="Heading3"/>
      </w:pPr>
      <w:r>
        <w:t>Example 2: Add/Update an Admin Member</w:t>
      </w:r>
    </w:p>
    <w:p>
      <w:r>
        <w:rPr>
          <w:b/>
          <w:color w:val="666666"/>
          <w:sz w:val="16"/>
        </w:rPr>
        <w:t>[bash]</w:t>
      </w:r>
    </w:p>
    <w:p>
      <w:pPr>
        <w:shd w:fill="F2F2F2" w:val="clear"/>
      </w:pPr>
      <w:r>
        <w:rPr>
          <w:rFonts w:ascii="Courier New" w:hAnsi="Courier New"/>
          <w:sz w:val="17"/>
        </w:rPr>
        <w:t>curl -i --request PUT \</w:t>
        <w:br/>
        <w:t xml:space="preserve"> 'https://api.trello.com/1/organizations/5abbe4b7ddc1b351ef961414/members?email=pat.lee@example.com&amp;fullName=Pat%20Lee&amp;type=admin' \</w:t>
        <w:br/>
        <w:t xml:space="preserve"> --header 'Accept: application/json'</w:t>
      </w:r>
    </w:p>
    <w:p>
      <w:pPr>
        <w:pStyle w:val="Heading3"/>
      </w:pPr>
      <w:r>
        <w:t>Error Handling</w:t>
      </w:r>
    </w:p>
    <w:p>
      <w:pPr>
        <w:pStyle w:val="ListBullet"/>
      </w:pPr>
      <w:r>
        <w:t>The documentation snippet only specifies a 200 (Success) response and does not provide error status codes or error response bodies.</w:t>
      </w:r>
    </w:p>
    <w:p>
      <w:pPr>
        <w:pStyle w:val="Heading3"/>
      </w:pPr>
      <w:r>
        <w:t>Related organizationsMembers actions</w:t>
      </w:r>
    </w:p>
    <w:p>
      <w:pPr>
        <w:pStyle w:val="ListBullet"/>
      </w:pPr>
      <w:r>
        <w:t>[PUT] Update a Member of an Organization (Workspace) — /1/organizations/{{id}}/members/{{idMember}}</w:t>
      </w:r>
    </w:p>
    <w:p>
      <w:pPr>
        <w:pStyle w:val="ListBullet"/>
      </w:pPr>
      <w:r>
        <w:t>[GET] List an Organization's Members — /1/organizations/{{id}}/members</w:t>
      </w:r>
    </w:p>
    <w:p>
      <w:r>
        <w:br w:type="page"/>
      </w:r>
    </w:p>
    <w:p>
      <w:pPr>
        <w:pStyle w:val="Heading2"/>
      </w:pPr>
      <w:r>
        <w:t>241. [PUT] Update a Token's Webhook</w:t>
      </w:r>
    </w:p>
    <w:p>
      <w:r>
        <w:rPr>
          <w:b/>
        </w:rPr>
        <w:t xml:space="preserve">Endpoint: </w:t>
      </w:r>
      <w:r>
        <w:rPr>
          <w:rFonts w:ascii="Courier New" w:hAnsi="Courier New"/>
          <w:sz w:val="18"/>
        </w:rPr>
        <w:t>/1/tokens/{{token}}/webhooks/{{idWebhook}}</w:t>
      </w:r>
    </w:p>
    <w:p>
      <w:pPr>
        <w:pStyle w:val="Heading3"/>
      </w:pPr>
      <w:r>
        <w:t>Prerequisites</w:t>
      </w:r>
    </w:p>
    <w:p>
      <w:pPr>
        <w:pStyle w:val="ListBullet"/>
      </w:pPr>
      <w:r>
        <w:t>A webhook already created for the specified token</w:t>
      </w:r>
    </w:p>
    <w:p>
      <w:pPr>
        <w:pStyle w:val="ListBullet"/>
      </w:pPr>
      <w:r>
        <w:t>Ability to update the webhook’s target model and callback URL (as permitted by Trello)</w:t>
      </w:r>
    </w:p>
    <w:p>
      <w:pPr>
        <w:pStyle w:val="Heading3"/>
      </w:pPr>
      <w:r>
        <w:t>Method</w:t>
      </w:r>
    </w:p>
    <w:p>
      <w:r>
        <w:t>PUT</w:t>
      </w:r>
    </w:p>
    <w:p>
      <w:pPr>
        <w:pStyle w:val="Heading3"/>
      </w:pPr>
      <w:r>
        <w:t>URL</w:t>
      </w:r>
    </w:p>
    <w:p>
      <w:r>
        <w:t>https://api.trello.com/1/tokens/{{token}}/webhooks/{{idWebhook}}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an existing Trello webhook associated with a specific token. You can change the webhook’s description, callback URL, and/or the model (object) the webhook is attached to.</w:t>
      </w:r>
    </w:p>
    <w:p>
      <w:pPr>
        <w:pStyle w:val="Heading3"/>
      </w:pPr>
      <w:r>
        <w:t>Enforcement Rules</w:t>
      </w:r>
    </w:p>
    <w:p>
      <w:pPr>
        <w:pStyle w:val="ListBullet"/>
      </w:pPr>
      <w:r>
        <w:t>The token path parameter must always be present.</w:t>
      </w:r>
    </w:p>
    <w:p>
      <w:pPr>
        <w:pStyle w:val="ListBullet"/>
      </w:pPr>
      <w:r>
        <w:t>The idWebhook path parameter must always be present.</w:t>
      </w:r>
    </w:p>
    <w:p>
      <w:pPr>
        <w:pStyle w:val="ListBullet"/>
      </w:pPr>
      <w:r>
        <w:t>If the user provides token and/or idWebhook, use those values directly.</w:t>
      </w:r>
    </w:p>
    <w:p>
      <w:pPr>
        <w:pStyle w:val="ListBullet"/>
      </w:pPr>
      <w:r>
        <w:t>Do not infer or guess token or idWebhook.</w:t>
      </w:r>
    </w:p>
    <w:p>
      <w:pPr>
        <w:pStyle w:val="ListBullet"/>
      </w:pPr>
      <w:r>
        <w:t>Always construct the path as /1/tokens/{{token}}/webhooks/{{idWebhook}}, where {{token}} and {{idWebhook}} are non-empty strings.</w:t>
      </w:r>
    </w:p>
    <w:p>
      <w:pPr>
        <w:pStyle w:val="ListBullet"/>
      </w:pPr>
      <w:r>
        <w:t>Do not call the API with missing or empty path parameters (e.g., avoid /1/tokens//webhooks/{{idWebhook}}, /1/tokens/{{token}}/webhooks/, or /1/tokens/{{token}}/webhooks).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/1/tokens/myToken123/webhooks/5abbe4b7ddc1b351ef961414</w:t>
        <w:br/>
        <w:t>/1/tokens/{{token}}/webhooks/{{idWebhook}}</w:t>
      </w:r>
    </w:p>
    <w:p>
      <w:pPr>
        <w:pStyle w:val="Heading3"/>
      </w:pPr>
      <w:r>
        <w:t>Invalid Examples</w:t>
      </w:r>
    </w:p>
    <w:p>
      <w:r>
        <w:rPr>
          <w:b/>
          <w:color w:val="666666"/>
          <w:sz w:val="16"/>
        </w:rPr>
        <w:t>[http]</w:t>
      </w:r>
    </w:p>
    <w:p>
      <w:pPr>
        <w:shd w:fill="F2F2F2" w:val="clear"/>
      </w:pPr>
      <w:r>
        <w:rPr>
          <w:rFonts w:ascii="Courier New" w:hAnsi="Courier New"/>
          <w:sz w:val="17"/>
        </w:rPr>
        <w:t>/1/tokens//webhooks/5abbe4b7ddc1b351ef961414</w:t>
        <w:br/>
        <w:t>/1/tokens/myToken123/webhooks/</w:t>
        <w:br/>
        <w:t>/1/tokens/myToken123/webhooks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Token that the webhook was created by. (Send in URL path)</w:t>
            </w:r>
          </w:p>
        </w:tc>
      </w:tr>
      <w:tr>
        <w:tc>
          <w:tcPr>
            <w:tcW w:type="dxa" w:w="2880"/>
          </w:tcPr>
          <w:p>
            <w:r>
              <w:t>idWebhook</w:t>
            </w:r>
          </w:p>
        </w:tc>
        <w:tc>
          <w:tcPr>
            <w:tcW w:type="dxa" w:w="2880"/>
          </w:tcPr>
          <w:p>
            <w:r>
              <w:t>string</w:t>
            </w:r>
          </w:p>
        </w:tc>
        <w:tc>
          <w:tcPr>
            <w:tcW w:type="dxa" w:w="2880"/>
          </w:tcPr>
          <w:p>
            <w:r>
              <w:t>ID of the webhook to update.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description to be displayed when retrieving information about the webhook. (Send as URL query parameter)</w:t>
            </w:r>
          </w:p>
        </w:tc>
      </w:tr>
      <w:tr>
        <w:tc>
          <w:tcPr>
            <w:tcW w:type="dxa" w:w="2880"/>
          </w:tcPr>
          <w:p>
            <w:r>
              <w:t>callbackURL</w:t>
            </w:r>
          </w:p>
        </w:tc>
        <w:tc>
          <w:tcPr>
            <w:tcW w:type="dxa" w:w="2880"/>
          </w:tcPr>
          <w:p>
            <w:r>
              <w:t>string</w:t>
            </w:r>
          </w:p>
        </w:tc>
        <w:tc>
          <w:tcPr>
            <w:tcW w:type="dxa" w:w="2880"/>
          </w:tcPr>
          <w:p>
            <w:r>
              <w:t>The URL that the webhook will POST information to. (Send as URL query parameter)</w:t>
            </w:r>
          </w:p>
        </w:tc>
      </w:tr>
      <w:tr>
        <w:tc>
          <w:tcPr>
            <w:tcW w:type="dxa" w:w="2880"/>
          </w:tcPr>
          <w:p>
            <w:r>
              <w:t>idModel</w:t>
            </w:r>
          </w:p>
        </w:tc>
        <w:tc>
          <w:tcPr>
            <w:tcW w:type="dxa" w:w="2880"/>
          </w:tcPr>
          <w:p>
            <w:r>
              <w:t>string</w:t>
            </w:r>
          </w:p>
        </w:tc>
        <w:tc>
          <w:tcPr>
            <w:tcW w:type="dxa" w:w="2880"/>
          </w:tcPr>
          <w:p>
            <w:r>
              <w:t>ID of the object that the webhook is on. (Send as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'https://api.trello.com/1/tokens/myToken123/webhooks/5abbe4b7ddc1b351ef961414?description=My%20updated%20webhook&amp;callbackURL=https%3A%2F%2Fexample.com%2Ftrello%2Fwebhook&amp;idModel=5abbe4b7ddc1b351ef961414' \</w:t>
        <w:br/>
        <w:t xml:space="preserve"> --header 'Accept: application/json'</w:t>
      </w:r>
    </w:p>
    <w:p>
      <w:pPr>
        <w:pStyle w:val="Heading3"/>
      </w:pPr>
      <w:r>
        <w:t>Error Handling</w:t>
      </w:r>
    </w:p>
    <w:p>
      <w:pPr>
        <w:pStyle w:val="ListBullet"/>
      </w:pPr>
      <w:r>
        <w:t>The documentation only specifies a 200 (Success) response for this endpoint; other error status codes and bodies are not provided in the scraped content.</w:t>
      </w:r>
    </w:p>
    <w:p>
      <w:pPr>
        <w:pStyle w:val="Heading3"/>
      </w:pPr>
      <w:r>
        <w:t>Related tokensWebhooks actions</w:t>
      </w:r>
    </w:p>
    <w:p>
      <w:pPr>
        <w:pStyle w:val="ListBullet"/>
      </w:pPr>
      <w:r>
        <w:t>[DELETE] Delete a Token's Webhook — /1/tokens/{{token}}/webhooks/{{idWebhook}}</w:t>
      </w:r>
    </w:p>
    <w:p>
      <w:pPr>
        <w:pStyle w:val="ListBullet"/>
      </w:pPr>
      <w:r>
        <w:t>[GET] Get a Token's Webhook — /1/tokens/{{token}}/webhooks/{{idWebhook}}</w:t>
      </w:r>
    </w:p>
    <w:p>
      <w:r>
        <w:br w:type="page"/>
      </w:r>
    </w:p>
    <w:p>
      <w:pPr>
        <w:pStyle w:val="Heading2"/>
      </w:pPr>
      <w:r>
        <w:t>242. [PUT] Update a List</w:t>
      </w:r>
    </w:p>
    <w:p>
      <w:r>
        <w:rPr>
          <w:b/>
        </w:rPr>
        <w:t xml:space="preserve">Endpoint: </w:t>
      </w:r>
      <w:r>
        <w:rPr>
          <w:rFonts w:ascii="Courier New" w:hAnsi="Courier New"/>
          <w:sz w:val="18"/>
        </w:rPr>
        <w:t>/1/lists/{{id}}</w:t>
      </w:r>
    </w:p>
    <w:p>
      <w:pPr>
        <w:pStyle w:val="Heading3"/>
      </w:pPr>
      <w:r>
        <w:t>Prerequisites</w:t>
      </w:r>
    </w:p>
    <w:p>
      <w:pPr>
        <w:pStyle w:val="ListBullet"/>
      </w:pPr>
      <w:r>
        <w:t>You must have access to the List you are updating (and the target Board if moving the List via idBoard).</w:t>
      </w:r>
    </w:p>
    <w:p>
      <w:pPr>
        <w:pStyle w:val="Heading3"/>
      </w:pPr>
      <w:r>
        <w:t>Method</w:t>
      </w:r>
    </w:p>
    <w:p>
      <w:r>
        <w:t>PUT</w:t>
      </w:r>
    </w:p>
    <w:p>
      <w:pPr>
        <w:pStyle w:val="Heading3"/>
      </w:pPr>
      <w:r>
        <w:t>URL</w:t>
      </w:r>
    </w:p>
    <w:p>
      <w:r>
        <w:t>https://api.trello.com/1/lists/{{id}}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properties of an existing Trello List, such as its name, archived state, board, position, and subscription status for the active member.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/1/lists// or /1/lists).</w:t>
      </w:r>
    </w:p>
    <w:p>
      <w:pPr>
        <w:pStyle w:val="ListBullet"/>
      </w:pPr>
      <w:r>
        <w:t>Always construct the path as /1/lists/{{id}},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/1/lists/5abbe4b7ddc1b351ef961414</w:t>
      </w:r>
    </w:p>
    <w:p>
      <w:pPr>
        <w:pStyle w:val="Heading3"/>
      </w:pPr>
      <w:r>
        <w:t>Invalid Examples</w:t>
      </w:r>
    </w:p>
    <w:p>
      <w:r>
        <w:rPr>
          <w:b/>
          <w:color w:val="666666"/>
          <w:sz w:val="16"/>
        </w:rPr>
        <w:t>[http]</w:t>
      </w:r>
    </w:p>
    <w:p>
      <w:pPr>
        <w:shd w:fill="F2F2F2" w:val="clear"/>
      </w:pPr>
      <w:r>
        <w:rPr>
          <w:rFonts w:ascii="Courier New" w:hAnsi="Courier New"/>
          <w:sz w:val="17"/>
        </w:rPr>
        <w:t>/1/lists/</w:t>
        <w:br/>
        <w:t>/1/lists</w:t>
        <w:br/>
        <w:t>/1/lists//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name for the list.</w:t>
            </w:r>
          </w:p>
        </w:tc>
      </w:tr>
      <w:tr>
        <w:tc>
          <w:tcPr>
            <w:tcW w:type="dxa" w:w="2880"/>
          </w:tcPr>
          <w:p>
            <w:r>
              <w:t>closed</w:t>
            </w:r>
          </w:p>
        </w:tc>
        <w:tc>
          <w:tcPr>
            <w:tcW w:type="dxa" w:w="2880"/>
          </w:tcPr>
          <w:p>
            <w:r>
              <w:t>boolean</w:t>
            </w:r>
          </w:p>
        </w:tc>
        <w:tc>
          <w:tcPr>
            <w:tcW w:type="dxa" w:w="2880"/>
          </w:tcPr>
          <w:p>
            <w:r>
              <w:t>Whether the list should be closed (archived).</w:t>
            </w:r>
          </w:p>
        </w:tc>
      </w:tr>
      <w:tr>
        <w:tc>
          <w:tcPr>
            <w:tcW w:type="dxa" w:w="2880"/>
          </w:tcPr>
          <w:p>
            <w:r>
              <w:t>idBoard</w:t>
            </w:r>
          </w:p>
        </w:tc>
        <w:tc>
          <w:tcPr>
            <w:tcW w:type="dxa" w:w="2880"/>
          </w:tcPr>
          <w:p>
            <w:r>
              <w:t>string</w:t>
            </w:r>
          </w:p>
        </w:tc>
        <w:tc>
          <w:tcPr>
            <w:tcW w:type="dxa" w:w="2880"/>
          </w:tcPr>
          <w:p>
            <w:r>
              <w:t>ID of a board the list should be moved to.</w:t>
            </w:r>
          </w:p>
        </w:tc>
      </w:tr>
      <w:tr>
        <w:tc>
          <w:tcPr>
            <w:tcW w:type="dxa" w:w="2880"/>
          </w:tcPr>
          <w:p>
            <w:r>
              <w:t>pos</w:t>
            </w:r>
          </w:p>
        </w:tc>
        <w:tc>
          <w:tcPr>
            <w:tcW w:type="dxa" w:w="2880"/>
          </w:tcPr>
          <w:p>
            <w:r>
              <w:t>oneOf(number | enum["top","bottom"])</w:t>
            </w:r>
          </w:p>
        </w:tc>
        <w:tc>
          <w:tcPr>
            <w:tcW w:type="dxa" w:w="2880"/>
          </w:tcPr>
          <w:p>
            <w:r>
              <w:t>New position for the list: top, bottom, or a positive floating point number.</w:t>
            </w:r>
          </w:p>
        </w:tc>
      </w:tr>
      <w:tr>
        <w:tc>
          <w:tcPr>
            <w:tcW w:type="dxa" w:w="2880"/>
          </w:tcPr>
          <w:p>
            <w:r>
              <w:t>subscribed</w:t>
            </w:r>
          </w:p>
        </w:tc>
        <w:tc>
          <w:tcPr>
            <w:tcW w:type="dxa" w:w="2880"/>
          </w:tcPr>
          <w:p>
            <w:r>
              <w:t>boolean</w:t>
            </w:r>
          </w:p>
        </w:tc>
        <w:tc>
          <w:tcPr>
            <w:tcW w:type="dxa" w:w="2880"/>
          </w:tcPr>
          <w:p>
            <w:r>
              <w:t>Whether the active member is subscribed to this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"name": "Done",</w:t>
        <w:br/>
        <w:t xml:space="preserve"> "closed": false,</w:t>
        <w:br/>
        <w:t xml:space="preserve"> "idBoard": "5abbe4b7ddc1b351ef961401",</w:t>
        <w:br/>
        <w:t xml:space="preserve"> "pos": 16384,</w:t>
        <w:br/>
        <w:t xml:space="preserve"> "subscribed":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list.</w:t>
            </w:r>
          </w:p>
        </w:tc>
      </w:tr>
      <w:tr>
        <w:tc>
          <w:tcPr>
            <w:tcW w:type="dxa" w:w="2880"/>
          </w:tcPr>
          <w:p>
            <w:r>
              <w:t>name</w:t>
            </w:r>
          </w:p>
        </w:tc>
        <w:tc>
          <w:tcPr>
            <w:tcW w:type="dxa" w:w="2880"/>
          </w:tcPr>
          <w:p>
            <w:r>
              <w:t>string</w:t>
            </w:r>
          </w:p>
        </w:tc>
        <w:tc>
          <w:tcPr>
            <w:tcW w:type="dxa" w:w="2880"/>
          </w:tcPr>
          <w:p>
            <w:r>
              <w:t>The name of the list.</w:t>
            </w:r>
          </w:p>
        </w:tc>
      </w:tr>
      <w:tr>
        <w:tc>
          <w:tcPr>
            <w:tcW w:type="dxa" w:w="2880"/>
          </w:tcPr>
          <w:p>
            <w:r>
              <w:t>closed</w:t>
            </w:r>
          </w:p>
        </w:tc>
        <w:tc>
          <w:tcPr>
            <w:tcW w:type="dxa" w:w="2880"/>
          </w:tcPr>
          <w:p>
            <w:r>
              <w:t>boolean</w:t>
            </w:r>
          </w:p>
        </w:tc>
        <w:tc>
          <w:tcPr>
            <w:tcW w:type="dxa" w:w="2880"/>
          </w:tcPr>
          <w:p>
            <w:r>
              <w:t>Whether the list is closed (archived).</w:t>
            </w:r>
          </w:p>
        </w:tc>
      </w:tr>
      <w:tr>
        <w:tc>
          <w:tcPr>
            <w:tcW w:type="dxa" w:w="2880"/>
          </w:tcPr>
          <w:p>
            <w:r>
              <w:t>idBoard</w:t>
            </w:r>
          </w:p>
        </w:tc>
        <w:tc>
          <w:tcPr>
            <w:tcW w:type="dxa" w:w="2880"/>
          </w:tcPr>
          <w:p>
            <w:r>
              <w:t>string</w:t>
            </w:r>
          </w:p>
        </w:tc>
        <w:tc>
          <w:tcPr>
            <w:tcW w:type="dxa" w:w="2880"/>
          </w:tcPr>
          <w:p>
            <w:r>
              <w:t>The ID of the board the list belongs to.</w:t>
            </w:r>
          </w:p>
        </w:tc>
      </w:tr>
      <w:tr>
        <w:tc>
          <w:tcPr>
            <w:tcW w:type="dxa" w:w="2880"/>
          </w:tcPr>
          <w:p>
            <w:r>
              <w:t>pos</w:t>
            </w:r>
          </w:p>
        </w:tc>
        <w:tc>
          <w:tcPr>
            <w:tcW w:type="dxa" w:w="2880"/>
          </w:tcPr>
          <w:p>
            <w:r>
              <w:t>number</w:t>
            </w:r>
          </w:p>
        </w:tc>
        <w:tc>
          <w:tcPr>
            <w:tcW w:type="dxa" w:w="2880"/>
          </w:tcPr>
          <w:p>
            <w:r>
              <w:t>The list position.</w:t>
            </w:r>
          </w:p>
        </w:tc>
      </w:tr>
      <w:tr>
        <w:tc>
          <w:tcPr>
            <w:tcW w:type="dxa" w:w="2880"/>
          </w:tcPr>
          <w:p>
            <w:r>
              <w:t>subscribed</w:t>
            </w:r>
          </w:p>
        </w:tc>
        <w:tc>
          <w:tcPr>
            <w:tcW w:type="dxa" w:w="2880"/>
          </w:tcPr>
          <w:p>
            <w:r>
              <w:t>boolean</w:t>
            </w:r>
          </w:p>
        </w:tc>
        <w:tc>
          <w:tcPr>
            <w:tcW w:type="dxa" w:w="2880"/>
          </w:tcPr>
          <w:p>
            <w:r>
              <w:t>Whether the active member is subscribed to this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'https://api.trello.com/1/lists/5abbe4b7ddc1b351ef961414?name=Done&amp;closed=false&amp;pos=top' \</w:t>
        <w:br/>
        <w:t xml:space="preserve"> --header 'Accept: application/json'</w:t>
      </w:r>
    </w:p>
    <w:p>
      <w:pPr>
        <w:pStyle w:val="Heading3"/>
      </w:pPr>
      <w:r>
        <w:t>Example Usage</w:t>
      </w:r>
    </w:p>
    <w:p>
      <w:pPr>
        <w:pStyle w:val="Heading3"/>
      </w:pPr>
      <w:r>
        <w:t>Example 1: Rename a List</w:t>
      </w:r>
    </w:p>
    <w:p>
      <w:r>
        <w:rPr>
          <w:b/>
          <w:color w:val="666666"/>
          <w:sz w:val="16"/>
        </w:rPr>
        <w:t>[bash]</w:t>
      </w:r>
    </w:p>
    <w:p>
      <w:pPr>
        <w:shd w:fill="F2F2F2" w:val="clear"/>
      </w:pPr>
      <w:r>
        <w:rPr>
          <w:rFonts w:ascii="Courier New" w:hAnsi="Courier New"/>
          <w:sz w:val="17"/>
        </w:rPr>
        <w:t>curl -i --request PUT \</w:t>
        <w:br/>
        <w:t xml:space="preserve"> 'https://api.trello.com/1/lists/5abbe4b7ddc1b351ef961414?name=In%20Progress' \</w:t>
        <w:br/>
        <w:t xml:space="preserve"> --header 'Accept: application/json'</w:t>
      </w:r>
    </w:p>
    <w:p>
      <w:pPr>
        <w:pStyle w:val="Heading3"/>
      </w:pPr>
      <w:r>
        <w:t>Example 2: Archive (Close) a List</w:t>
      </w:r>
    </w:p>
    <w:p>
      <w:r>
        <w:rPr>
          <w:b/>
          <w:color w:val="666666"/>
          <w:sz w:val="16"/>
        </w:rPr>
        <w:t>[bash]</w:t>
      </w:r>
    </w:p>
    <w:p>
      <w:pPr>
        <w:shd w:fill="F2F2F2" w:val="clear"/>
      </w:pPr>
      <w:r>
        <w:rPr>
          <w:rFonts w:ascii="Courier New" w:hAnsi="Courier New"/>
          <w:sz w:val="17"/>
        </w:rPr>
        <w:t>curl -i --request PUT \</w:t>
        <w:br/>
        <w:t xml:space="preserve"> 'https://api.trello.com/1/lists/5abbe4b7ddc1b351ef961414?closed=true' \</w:t>
        <w:br/>
        <w:t xml:space="preserve"> --header 'Accept: application/json'</w:t>
      </w:r>
    </w:p>
    <w:p>
      <w:pPr>
        <w:pStyle w:val="Heading3"/>
      </w:pPr>
      <w:r>
        <w:t>Example 3: Move a List to Another Board and Set Position</w:t>
      </w:r>
    </w:p>
    <w:p>
      <w:r>
        <w:rPr>
          <w:b/>
          <w:color w:val="666666"/>
          <w:sz w:val="16"/>
        </w:rPr>
        <w:t>[bash]</w:t>
      </w:r>
    </w:p>
    <w:p>
      <w:pPr>
        <w:shd w:fill="F2F2F2" w:val="clear"/>
      </w:pPr>
      <w:r>
        <w:rPr>
          <w:rFonts w:ascii="Courier New" w:hAnsi="Courier New"/>
          <w:sz w:val="17"/>
        </w:rPr>
        <w:t>curl -i --request PUT \</w:t>
        <w:br/>
        <w:t xml:space="preserve"> 'https://api.trello.com/1/lists/5abbe4b7ddc1b351ef961414?idBoard=5abbe4b7ddc1b351ef961401&amp;pos=bottom' \</w:t>
        <w:br/>
        <w:t xml:space="preserve"> --header 'Accept: application/json'</w:t>
      </w:r>
    </w:p>
    <w:p>
      <w:pPr>
        <w:pStyle w:val="Heading3"/>
      </w:pPr>
      <w:r>
        <w:t>Notes</w:t>
      </w:r>
    </w:p>
    <w:p>
      <w:pPr>
        <w:pStyle w:val="ListBullet"/>
      </w:pPr>
      <w:r>
        <w:t>This endpoint uses query parameters to specify which List properties to update.</w:t>
      </w:r>
    </w:p>
    <w:p>
      <w:pPr>
        <w:pStyle w:val="ListBullet"/>
      </w:pPr>
      <w:r>
        <w:t>pos accepts either top, bottom, or a positive floating point number.</w:t>
      </w:r>
    </w:p>
    <w:p>
      <w:pPr>
        <w:pStyle w:val="Heading3"/>
      </w:pPr>
      <w:r>
        <w:t>Error Handling</w:t>
      </w:r>
    </w:p>
    <w:p>
      <w:pPr>
        <w:pStyle w:val="ListBullet"/>
      </w:pPr>
      <w:r>
        <w:t>The scraped documentation only specifies a 200 success response; other error status codes and bodies were not provided.</w:t>
      </w:r>
    </w:p>
    <w:p>
      <w:pPr>
        <w:pStyle w:val="Heading3"/>
      </w:pPr>
      <w:r>
        <w:t>Related lists actions</w:t>
      </w:r>
    </w:p>
    <w:p>
      <w:pPr>
        <w:pStyle w:val="ListBullet"/>
      </w:pPr>
      <w:r>
        <w:t>[POST] Archive All Cards in a List — /lists/{{id}}/archiveAllCards</w:t>
      </w:r>
    </w:p>
    <w:p>
      <w:pPr>
        <w:pStyle w:val="ListBullet"/>
      </w:pPr>
      <w:r>
        <w:t>[POST] Create a List on a Board — /1/boards/{{id}}/lists</w:t>
      </w:r>
    </w:p>
    <w:p>
      <w:pPr>
        <w:pStyle w:val="ListBullet"/>
      </w:pPr>
      <w:r>
        <w:t>[POST] Create a New List on a Board — /lists</w:t>
      </w:r>
    </w:p>
    <w:p>
      <w:pPr>
        <w:pStyle w:val="ListBullet"/>
      </w:pPr>
      <w:r>
        <w:t>[GET] List Actions for a List — /1/lists/{{id}}/actions</w:t>
      </w:r>
    </w:p>
    <w:p>
      <w:pPr>
        <w:pStyle w:val="ListBullet"/>
      </w:pPr>
      <w:r>
        <w:t>[GET] List a Board’s Lists — /boards/{{id}}/lists</w:t>
      </w:r>
    </w:p>
    <w:p>
      <w:pPr>
        <w:pStyle w:val="ListBullet"/>
      </w:pPr>
      <w:r>
        <w:t>[GET] Get Filtered Lists on a Board — /1/boards/{{id}}/lists/{{filter}}</w:t>
      </w:r>
    </w:p>
    <w:p>
      <w:r>
        <w:br w:type="page"/>
      </w:r>
    </w:p>
    <w:p>
      <w:pPr>
        <w:pStyle w:val="Heading2"/>
      </w:pPr>
      <w:r>
        <w:t>243. [PUT] Update a Member's Custom Board Background</w:t>
      </w:r>
    </w:p>
    <w:p>
      <w:r>
        <w:rPr>
          <w:b/>
        </w:rPr>
        <w:t xml:space="preserve">Endpoint: </w:t>
      </w:r>
      <w:r>
        <w:rPr>
          <w:rFonts w:ascii="Courier New" w:hAnsi="Courier New"/>
          <w:sz w:val="18"/>
        </w:rPr>
        <w:t>/1/members/{{id}}/customBoardBackgrounds/{{idBackground}}</w:t>
      </w:r>
    </w:p>
    <w:p>
      <w:pPr>
        <w:pStyle w:val="Heading3"/>
      </w:pPr>
      <w:r>
        <w:t>Prerequisites</w:t>
      </w:r>
    </w:p>
    <w:p>
      <w:pPr>
        <w:pStyle w:val="ListBullet"/>
      </w:pPr>
      <w:r>
        <w:t>Must have access to the target Trello member and the custom board background being updated</w:t>
      </w:r>
    </w:p>
    <w:p>
      <w:pPr>
        <w:pStyle w:val="Heading3"/>
      </w:pPr>
      <w:r>
        <w:t>Method</w:t>
      </w:r>
    </w:p>
    <w:p>
      <w:r>
        <w:t>PUT</w:t>
      </w:r>
    </w:p>
    <w:p>
      <w:pPr>
        <w:pStyle w:val="Heading3"/>
      </w:pPr>
      <w:r>
        <w:t>URL</w:t>
      </w:r>
    </w:p>
    <w:p>
      <w:r>
        <w:t>https://api.trello.com/1/members/{{id}}/customBoardBackgrounds/{{idBackground}}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 specific custom board background for a given Trello member. This endpoint lets you adjust presentation options like brightness and whether the background should be tiled.</w:t>
      </w:r>
    </w:p>
    <w:p>
      <w:pPr>
        <w:pStyle w:val="Heading3"/>
      </w:pPr>
      <w:r>
        <w:t>Enforcement Rules</w:t>
      </w:r>
    </w:p>
    <w:p>
      <w:pPr>
        <w:pStyle w:val="ListBullet"/>
      </w:pPr>
      <w:r>
        <w:t>The id path parameter must always be present and must be a non-empty string.</w:t>
      </w:r>
    </w:p>
    <w:p>
      <w:pPr>
        <w:pStyle w:val="ListBullet"/>
      </w:pPr>
      <w:r>
        <w:t>The idBackground path parameter must always be present and must be a non-empty string.</w:t>
      </w:r>
    </w:p>
    <w:p>
      <w:pPr>
        <w:pStyle w:val="ListBullet"/>
      </w:pPr>
      <w:r>
        <w:t>Always construct the path as /1/members/{{id}}/customBoardBackgrounds/{{idBackground}}.</w:t>
      </w:r>
    </w:p>
    <w:p>
      <w:pPr>
        <w:pStyle w:val="ListBullet"/>
      </w:pPr>
      <w:r>
        <w:t>Do not call the API with missing or empty path parameters (e.g., avoid /1/members//customBoardBackgrounds/).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/1/members/me/customBoardBackgrounds/5abbe4b7ddc1b351ef961414</w:t>
        <w:br/>
        <w:t>/1/members/trelloUser123/customBoardBackgrounds/5abbe4b7ddc1b351ef961414</w:t>
        <w:br/>
        <w:t>/1/members/603f1c2ab12a3c4d5e6f7890/customBoardBackgrounds/5abbe4b7ddc1b351ef961414</w:t>
      </w:r>
    </w:p>
    <w:p>
      <w:pPr>
        <w:pStyle w:val="Heading3"/>
      </w:pPr>
      <w:r>
        <w:t>Invalid Examples</w:t>
      </w:r>
    </w:p>
    <w:p>
      <w:r>
        <w:rPr>
          <w:b/>
          <w:color w:val="666666"/>
          <w:sz w:val="16"/>
        </w:rPr>
        <w:t>[http]</w:t>
      </w:r>
    </w:p>
    <w:p>
      <w:pPr>
        <w:shd w:fill="F2F2F2" w:val="clear"/>
      </w:pPr>
      <w:r>
        <w:rPr>
          <w:rFonts w:ascii="Courier New" w:hAnsi="Courier New"/>
          <w:sz w:val="17"/>
        </w:rPr>
        <w:t>/1/members//customBoardBackgrounds/5abbe4b7ddc1b351ef961414</w:t>
        <w:br/>
        <w:t>/1/members/trelloUser123/customBoardBackgrounds/</w:t>
        <w:br/>
        <w:t>/1/members/trelloUser123/customBoardBackgrounds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r>
        <w:tc>
          <w:tcPr>
            <w:tcW w:type="dxa" w:w="2880"/>
          </w:tcPr>
          <w:p>
            <w:r>
              <w:t>idBackground</w:t>
            </w:r>
          </w:p>
        </w:tc>
        <w:tc>
          <w:tcPr>
            <w:tcW w:type="dxa" w:w="2880"/>
          </w:tcPr>
          <w:p>
            <w:r>
              <w:t>string</w:t>
            </w:r>
          </w:p>
        </w:tc>
        <w:tc>
          <w:tcPr>
            <w:tcW w:type="dxa" w:w="2880"/>
          </w:tcPr>
          <w:p>
            <w:r>
              <w:t>The ID of the custom background.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brightness</w:t>
            </w:r>
          </w:p>
        </w:tc>
        <w:tc>
          <w:tcPr>
            <w:tcW w:type="dxa" w:w="2880"/>
          </w:tcPr>
          <w:p>
            <w:r>
              <w:t>string</w:t>
            </w:r>
          </w:p>
        </w:tc>
        <w:tc>
          <w:tcPr>
            <w:tcW w:type="dxa" w:w="2880"/>
          </w:tcPr>
          <w:p>
            <w:r>
              <w:t>One of: dark, light, unknown.</w:t>
            </w:r>
          </w:p>
        </w:tc>
      </w:tr>
      <w:tr>
        <w:tc>
          <w:tcPr>
            <w:tcW w:type="dxa" w:w="2880"/>
          </w:tcPr>
          <w:p>
            <w:r>
              <w:t>tile</w:t>
            </w:r>
          </w:p>
        </w:tc>
        <w:tc>
          <w:tcPr>
            <w:tcW w:type="dxa" w:w="2880"/>
          </w:tcPr>
          <w:p>
            <w:r>
              <w:t>boolean</w:t>
            </w:r>
          </w:p>
        </w:tc>
        <w:tc>
          <w:tcPr>
            <w:tcW w:type="dxa" w:w="2880"/>
          </w:tcPr>
          <w:p>
            <w:r>
              <w:t>Whether to tile the background.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custom background.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'https://api.trello.com/1/members/trelloUser123/customBoardBackgrounds/5abbe4b7ddc1b351ef961414?brightness=dark&amp;tile=true' \</w:t>
        <w:br/>
        <w:t xml:space="preserve"> --header 'Accept: application/json'</w:t>
      </w:r>
    </w:p>
    <w:p>
      <w:pPr>
        <w:pStyle w:val="Heading3"/>
      </w:pPr>
      <w:r>
        <w:t>Example Usage</w:t>
      </w:r>
    </w:p>
    <w:p>
      <w:pPr>
        <w:pStyle w:val="Heading3"/>
      </w:pPr>
      <w:r>
        <w:t>Example 1: Set brightness to light</w:t>
      </w:r>
    </w:p>
    <w:p>
      <w:r>
        <w:rPr>
          <w:b/>
          <w:color w:val="666666"/>
          <w:sz w:val="16"/>
        </w:rPr>
        <w:t>[bash]</w:t>
      </w:r>
    </w:p>
    <w:p>
      <w:pPr>
        <w:shd w:fill="F2F2F2" w:val="clear"/>
      </w:pPr>
      <w:r>
        <w:rPr>
          <w:rFonts w:ascii="Courier New" w:hAnsi="Courier New"/>
          <w:sz w:val="17"/>
        </w:rPr>
        <w:t>curl -X PUT \</w:t>
        <w:br/>
        <w:t xml:space="preserve"> 'https://api.trello.com/1/members/me/customBoardBackgrounds/5abbe4b7ddc1b351ef961414?brightness=light' \</w:t>
        <w:br/>
        <w:t xml:space="preserve"> -H 'Accept: application/json'</w:t>
      </w:r>
    </w:p>
    <w:p>
      <w:pPr>
        <w:pStyle w:val="Heading3"/>
      </w:pPr>
      <w:r>
        <w:t>Example 2: Enable tiling</w:t>
      </w:r>
    </w:p>
    <w:p>
      <w:r>
        <w:rPr>
          <w:b/>
          <w:color w:val="666666"/>
          <w:sz w:val="16"/>
        </w:rPr>
        <w:t>[bash]</w:t>
      </w:r>
    </w:p>
    <w:p>
      <w:pPr>
        <w:shd w:fill="F2F2F2" w:val="clear"/>
      </w:pPr>
      <w:r>
        <w:rPr>
          <w:rFonts w:ascii="Courier New" w:hAnsi="Courier New"/>
          <w:sz w:val="17"/>
        </w:rPr>
        <w:t>curl -X PUT \</w:t>
        <w:br/>
        <w:t xml:space="preserve"> 'https://api.trello.com/1/members/603f1c2ab12a3c4d5e6f7890/customBoardBackgrounds/5abbe4b7ddc1b351ef961414?tile=true' \</w:t>
        <w:br/>
        <w:t xml:space="preserve"> -H 'Accept: application/json'</w:t>
      </w:r>
    </w:p>
    <w:p>
      <w:pPr>
        <w:pStyle w:val="Heading3"/>
      </w:pPr>
      <w:r>
        <w:t>Example 3: Set brightness to unknown and disable tiling</w:t>
      </w:r>
    </w:p>
    <w:p>
      <w:r>
        <w:rPr>
          <w:b/>
          <w:color w:val="666666"/>
          <w:sz w:val="16"/>
        </w:rPr>
        <w:t>[bash]</w:t>
      </w:r>
    </w:p>
    <w:p>
      <w:pPr>
        <w:shd w:fill="F2F2F2" w:val="clear"/>
      </w:pPr>
      <w:r>
        <w:rPr>
          <w:rFonts w:ascii="Courier New" w:hAnsi="Courier New"/>
          <w:sz w:val="17"/>
        </w:rPr>
        <w:t>curl -X PUT \</w:t>
        <w:br/>
        <w:t xml:space="preserve"> 'https://api.trello.com/1/members/trelloUser123/customBoardBackgrounds/5abbe4b7ddc1b351ef961414?brightness=unknown&amp;tile=false' \</w:t>
        <w:br/>
        <w:t xml:space="preserve"> -H 'Accept: application/json'</w:t>
      </w:r>
    </w:p>
    <w:p>
      <w:pPr>
        <w:pStyle w:val="Heading3"/>
      </w:pPr>
      <w:r>
        <w:t>Notes</w:t>
      </w:r>
    </w:p>
    <w:p>
      <w:pPr>
        <w:pStyle w:val="ListBullet"/>
      </w:pPr>
      <w:r>
        <w:t>This endpoint is documented as returning JSON with only an id field on success.</w:t>
      </w:r>
    </w:p>
    <w:p>
      <w:pPr>
        <w:pStyle w:val="ListBullet"/>
      </w:pPr>
      <w:r>
        <w:t>No request body fields were specified in the provided documentation.</w:t>
      </w:r>
    </w:p>
    <w:p>
      <w:pPr>
        <w:pStyle w:val="Heading3"/>
      </w:pPr>
      <w:r>
        <w:t>Related members actions</w:t>
      </w:r>
    </w:p>
    <w:p>
      <w:pPr>
        <w:pStyle w:val="ListBullet"/>
      </w:pPr>
      <w:r>
        <w:t>[DELETE] Delete a Member's Custom Sticker — /1/members/{{id}}/customStickers/{{idSticker}}</w:t>
      </w:r>
    </w:p>
    <w:p>
      <w:pPr>
        <w:pStyle w:val="ListBullet"/>
      </w:pPr>
      <w:r>
        <w:t>[GET] Get a Field on a Member — /1/members/{{id}}/{{field}}</w:t>
      </w:r>
    </w:p>
    <w:p>
      <w:pPr>
        <w:pStyle w:val="ListBullet"/>
      </w:pPr>
      <w:r>
        <w:t>[GET] List a Member's Actions — /members/{{id}}/actions</w:t>
      </w:r>
    </w:p>
    <w:p>
      <w:pPr>
        <w:pStyle w:val="ListBullet"/>
      </w:pPr>
      <w:r>
        <w:t>[POST] Create an Avatar for a Member — /members/{{id}}/avatar</w:t>
      </w:r>
    </w:p>
    <w:p>
      <w:pPr>
        <w:pStyle w:val="ListBullet"/>
      </w:pPr>
      <w:r>
        <w:t>[GET] List a Member’s Invited Boards — /1/members/{{id}}/boardsInvited</w:t>
      </w:r>
    </w:p>
    <w:p>
      <w:pPr>
        <w:pStyle w:val="ListBullet"/>
      </w:pPr>
      <w:r>
        <w:t>[GET] List a Member's Saved Searches — /1/members/{{id}}/savedSearches</w:t>
      </w:r>
    </w:p>
    <w:p>
      <w:r>
        <w:br w:type="page"/>
      </w:r>
    </w:p>
    <w:p>
      <w:pPr>
        <w:pStyle w:val="Heading2"/>
      </w:pPr>
      <w:r>
        <w:t>244. [PUT] Update a Board’s idEmailList Preference</w:t>
      </w:r>
    </w:p>
    <w:p>
      <w:r>
        <w:rPr>
          <w:b/>
        </w:rPr>
        <w:t xml:space="preserve">Endpoint: </w:t>
      </w:r>
      <w:r>
        <w:rPr>
          <w:rFonts w:ascii="Courier New" w:hAnsi="Courier New"/>
          <w:sz w:val="18"/>
        </w:rPr>
        <w:t>/1/boards/{{id}}/myPrefs/idEmailList</w:t>
      </w:r>
    </w:p>
    <w:p>
      <w:pPr>
        <w:pStyle w:val="Heading3"/>
      </w:pPr>
      <w:r>
        <w:t>Prerequisites</w:t>
      </w:r>
    </w:p>
    <w:p>
      <w:pPr>
        <w:pStyle w:val="ListBullet"/>
      </w:pPr>
      <w:r>
        <w:t>You must have access to update the specified board.</w:t>
      </w:r>
    </w:p>
    <w:p>
      <w:pPr>
        <w:pStyle w:val="Heading3"/>
      </w:pPr>
      <w:r>
        <w:t>Method</w:t>
      </w:r>
    </w:p>
    <w:p>
      <w:r>
        <w:t>PUT</w:t>
      </w:r>
    </w:p>
    <w:p>
      <w:pPr>
        <w:pStyle w:val="Heading3"/>
      </w:pPr>
      <w:r>
        <w:t>URL</w:t>
      </w:r>
    </w:p>
    <w:p>
      <w:r>
        <w:t>https://api.trello.com/1/boards/{{id}}/myPrefs/idEmailList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Changes the default list that email-to-board cards are created in for the specified board by updating the board’s myPrefs.idEmailList preference.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/boards//myPrefs/idEmailList).</w:t>
      </w:r>
    </w:p>
    <w:p>
      <w:pPr>
        <w:pStyle w:val="ListBullet"/>
      </w:pPr>
      <w:r>
        <w:t>Always construct the path as /1/boards/{{id}}/myPrefs/idEmailList,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/1/boards/5abbe4b7ddc1b351ef961414/myPrefs/idEmailList</w:t>
      </w:r>
    </w:p>
    <w:p>
      <w:pPr>
        <w:pStyle w:val="Heading3"/>
      </w:pPr>
      <w:r>
        <w:t>Invalid Examples</w:t>
      </w:r>
    </w:p>
    <w:p>
      <w:r>
        <w:rPr>
          <w:b/>
          <w:color w:val="666666"/>
          <w:sz w:val="16"/>
        </w:rPr>
        <w:t>[http]</w:t>
      </w:r>
    </w:p>
    <w:p>
      <w:pPr>
        <w:shd w:fill="F2F2F2" w:val="clear"/>
      </w:pPr>
      <w:r>
        <w:rPr>
          <w:rFonts w:ascii="Courier New" w:hAnsi="Courier New"/>
          <w:sz w:val="17"/>
        </w:rPr>
        <w:t>/1/boards//myPrefs/idEmailList</w:t>
        <w:br/>
        <w:t>/1/boards/myPrefs/idEmailList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 to update.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id of an email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'https://api.trello.com/1/boards/5abbe4b7ddc1b351ef961414/myPrefs/idEmailList?value=5abbe4b7ddc1b351ef961415' \</w:t>
        <w:br/>
        <w:t xml:space="preserve"> --header 'Accept: application/json'</w:t>
      </w:r>
    </w:p>
    <w:p>
      <w:pPr>
        <w:pStyle w:val="Heading3"/>
      </w:pPr>
      <w:r>
        <w:t>Error Handling</w:t>
      </w:r>
    </w:p>
    <w:p>
      <w:pPr>
        <w:pStyle w:val="ListBullet"/>
      </w:pPr>
      <w:r>
        <w:t>200 Success: Preference updated successfully.</w:t>
      </w:r>
    </w:p>
    <w:p>
      <w:pPr>
        <w:pStyle w:val="Heading3"/>
      </w:pPr>
      <w:r>
        <w:t>Related boards actions</w:t>
      </w:r>
    </w:p>
    <w:p>
      <w:pPr>
        <w:pStyle w:val="ListBullet"/>
      </w:pPr>
      <w:r>
        <w:t>[PUT] Add a Member to a Board — /1/boards/{{id}}/members/{{idMember}}</w:t>
      </w:r>
    </w:p>
    <w:p>
      <w:pPr>
        <w:pStyle w:val="ListBullet"/>
      </w:pPr>
      <w:r>
        <w:t>[GET] Get a Board — /boards/{{id}}</w:t>
      </w:r>
    </w:p>
    <w:p>
      <w:pPr>
        <w:pStyle w:val="ListBullet"/>
      </w:pPr>
      <w:r>
        <w:t>[POST] Generate a Board Email Key — /boards/{{id}}/emailKey/generate</w:t>
      </w:r>
    </w:p>
    <w:p>
      <w:pPr>
        <w:pStyle w:val="ListBullet"/>
      </w:pPr>
      <w:r>
        <w:t>[POST] Create a Board — /boards/</w:t>
      </w:r>
    </w:p>
    <w:p>
      <w:pPr>
        <w:pStyle w:val="ListBullet"/>
      </w:pPr>
      <w:r>
        <w:t>[POST] Create a Tag for a Board — /1/boards/{{id}}/idTags</w:t>
      </w:r>
    </w:p>
    <w:p>
      <w:pPr>
        <w:pStyle w:val="ListBullet"/>
      </w:pPr>
      <w:r>
        <w:t>[DELETE] Delete a Board — /1/boards/{{id}}</w:t>
      </w:r>
    </w:p>
    <w:p>
      <w:r>
        <w:br w:type="page"/>
      </w:r>
    </w:p>
    <w:p>
      <w:pPr>
        <w:pStyle w:val="Heading2"/>
      </w:pPr>
      <w:r>
        <w:t>245. [PUT] Update Board Email Position Preference</w:t>
      </w:r>
    </w:p>
    <w:p>
      <w:r>
        <w:rPr>
          <w:b/>
        </w:rPr>
        <w:t xml:space="preserve">Endpoint: </w:t>
      </w:r>
      <w:r>
        <w:rPr>
          <w:rFonts w:ascii="Courier New" w:hAnsi="Courier New"/>
          <w:sz w:val="18"/>
        </w:rPr>
        <w:t>/boards/{{id}}/myPrefs/emailPosition</w:t>
      </w:r>
    </w:p>
    <w:p>
      <w:pPr>
        <w:pStyle w:val="Heading3"/>
      </w:pPr>
      <w:r>
        <w:t>Update a Board’s emailPosition Preference</w:t>
      </w:r>
    </w:p>
    <w:p>
      <w:pPr>
        <w:pStyle w:val="Heading3"/>
      </w:pPr>
      <w:r>
        <w:t>Prerequisites</w:t>
      </w:r>
    </w:p>
    <w:p>
      <w:pPr>
        <w:pStyle w:val="ListBullet"/>
      </w:pPr>
      <w:r>
        <w:t>You must have access to the board you are updating.</w:t>
      </w:r>
    </w:p>
    <w:p>
      <w:pPr>
        <w:pStyle w:val="Heading3"/>
      </w:pPr>
      <w:r>
        <w:t>Method</w:t>
      </w:r>
    </w:p>
    <w:p>
      <w:r>
        <w:t>PUT</w:t>
      </w:r>
    </w:p>
    <w:p>
      <w:pPr>
        <w:pStyle w:val="Heading3"/>
      </w:pPr>
      <w:r>
        <w:t>URL</w:t>
      </w:r>
    </w:p>
    <w:p>
      <w:r>
        <w:t>https://api.trello.com/1/boards/{{id}}/myPrefs/emailPosition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the emailPosition preference for a specific Trello board, controlling whether the board’s email address appears at the top or bottom.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/1/boards//myPrefs/emailPosition).</w:t>
      </w:r>
    </w:p>
    <w:p>
      <w:pPr>
        <w:pStyle w:val="ListBullet"/>
      </w:pPr>
      <w:r>
        <w:t>Always construct the path as /1/boards/{{id}}/myPrefs/emailPosition,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/1/boards/5abbe4b7ddc1b351ef961414/myPrefs/emailPosition</w:t>
      </w:r>
    </w:p>
    <w:p>
      <w:pPr>
        <w:pStyle w:val="Heading3"/>
      </w:pPr>
      <w:r>
        <w:t>Invalid Examples</w:t>
      </w:r>
    </w:p>
    <w:p>
      <w:r>
        <w:rPr>
          <w:b/>
          <w:color w:val="666666"/>
          <w:sz w:val="16"/>
        </w:rPr>
        <w:t>[http]</w:t>
      </w:r>
    </w:p>
    <w:p>
      <w:pPr>
        <w:shd w:fill="F2F2F2" w:val="clear"/>
      </w:pPr>
      <w:r>
        <w:rPr>
          <w:rFonts w:ascii="Courier New" w:hAnsi="Courier New"/>
          <w:sz w:val="17"/>
        </w:rPr>
        <w:t>/1/boards//myPrefs/emailPosition</w:t>
        <w:br/>
        <w:t>/1/boards/myPrefs/emailPosition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 to update.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enum (bottom, top)</w:t>
            </w:r>
          </w:p>
        </w:tc>
        <w:tc>
          <w:tcPr>
            <w:tcW w:type="dxa" w:w="2880"/>
          </w:tcPr>
          <w:p>
            <w:r>
              <w:t>Determines the position of the email address. Valid values: bottom, top.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'https://api.trello.com/1/boards/5abbe4b7ddc1b351ef961414/myPrefs/emailPosition?value=top' \</w:t>
        <w:br/>
        <w:t xml:space="preserve"> --header 'Accept: application/json'</w:t>
      </w:r>
    </w:p>
    <w:p>
      <w:pPr>
        <w:pStyle w:val="Heading3"/>
      </w:pPr>
      <w:r>
        <w:t>Error Handling</w:t>
      </w:r>
    </w:p>
    <w:p>
      <w:pPr>
        <w:pStyle w:val="ListBullet"/>
      </w:pPr>
      <w:r>
        <w:t>200 Success: Preference updated successfully.</w:t>
      </w:r>
    </w:p>
    <w:p>
      <w:pPr>
        <w:pStyle w:val="Heading3"/>
      </w:pPr>
      <w:r>
        <w:t>Related boards actions</w:t>
      </w:r>
    </w:p>
    <w:p>
      <w:pPr>
        <w:pStyle w:val="ListBullet"/>
      </w:pPr>
      <w:r>
        <w:t>[PUT] Add a Member to a Board — /1/boards/{{id}}/members/{{idMember}}</w:t>
      </w:r>
    </w:p>
    <w:p>
      <w:pPr>
        <w:pStyle w:val="ListBullet"/>
      </w:pPr>
      <w:r>
        <w:t>[GET] Get a Board — /boards/{{id}}</w:t>
      </w:r>
    </w:p>
    <w:p>
      <w:pPr>
        <w:pStyle w:val="ListBullet"/>
      </w:pPr>
      <w:r>
        <w:t>[POST] Generate a Board Email Key — /boards/{{id}}/emailKey/generate</w:t>
      </w:r>
    </w:p>
    <w:p>
      <w:pPr>
        <w:pStyle w:val="ListBullet"/>
      </w:pPr>
      <w:r>
        <w:t>[POST] Create a Board — /boards/</w:t>
      </w:r>
    </w:p>
    <w:p>
      <w:pPr>
        <w:pStyle w:val="ListBullet"/>
      </w:pPr>
      <w:r>
        <w:t>[POST] Create a Tag for a Board — /1/boards/{{id}}/idTags</w:t>
      </w:r>
    </w:p>
    <w:p>
      <w:pPr>
        <w:pStyle w:val="ListBullet"/>
      </w:pPr>
      <w:r>
        <w:t>[DELETE] Delete a Board — /1/boards/{{id}}</w:t>
      </w:r>
    </w:p>
    <w:p>
      <w:r>
        <w:br w:type="page"/>
      </w:r>
    </w:p>
    <w:p>
      <w:pPr>
        <w:pStyle w:val="Heading2"/>
      </w:pPr>
      <w:r>
        <w:t>246. [PUT] Update a Member’s Blocked Notification Keys for a Channel</w:t>
      </w:r>
    </w:p>
    <w:p>
      <w:r>
        <w:rPr>
          <w:b/>
        </w:rPr>
        <w:t xml:space="preserve">Endpoint: </w:t>
      </w:r>
      <w:r>
        <w:rPr>
          <w:rFonts w:ascii="Courier New" w:hAnsi="Courier New"/>
          <w:sz w:val="18"/>
        </w:rPr>
        <w:t>/1/members/{{id}}/notificationsChannelSettings/{{channel}}/{{blockedKeys}}</w:t>
      </w:r>
    </w:p>
    <w:p>
      <w:pPr>
        <w:pStyle w:val="Heading3"/>
      </w:pPr>
      <w:r>
        <w:t>Prerequisites</w:t>
      </w:r>
    </w:p>
    <w:p>
      <w:pPr>
        <w:pStyle w:val="ListBullet"/>
      </w:pPr>
      <w:r>
        <w:t>You must know the member’s ID or username (id)</w:t>
      </w:r>
    </w:p>
    <w:p>
      <w:pPr>
        <w:pStyle w:val="ListBullet"/>
      </w:pPr>
      <w:r>
        <w:t>You must know the notification channel (channel) and which notification key(s) to block (blockedKeys)</w:t>
      </w:r>
    </w:p>
    <w:p>
      <w:pPr>
        <w:pStyle w:val="Heading3"/>
      </w:pPr>
      <w:r>
        <w:t>Method</w:t>
      </w:r>
    </w:p>
    <w:p>
      <w:r>
        <w:t>PUT</w:t>
      </w:r>
    </w:p>
    <w:p>
      <w:pPr>
        <w:pStyle w:val="Heading3"/>
      </w:pPr>
      <w:r>
        <w:t>URL</w:t>
      </w:r>
    </w:p>
    <w:p>
      <w:r>
        <w:t>https://api.trello.com/1/members/{{id}}/notificationsChannelSettings/{{channel}}/{{blockedKeys}}</w:t>
      </w:r>
    </w:p>
    <w:p>
      <w:pPr>
        <w:pStyle w:val="Heading3"/>
      </w:pPr>
      <w:r>
        <w:t>Description</w:t>
      </w:r>
    </w:p>
    <w:p>
      <w:r>
        <w:t>Updates the blocked notification keys for a Trello member on a specific notification channel (currently email). The blocked keys are provided as a single key or a comma-separated list in the URL path.</w:t>
      </w:r>
    </w:p>
    <w:p>
      <w:pPr>
        <w:pStyle w:val="Heading3"/>
      </w:pPr>
      <w:r>
        <w:t>Enforcement Rules</w:t>
      </w:r>
    </w:p>
    <w:p>
      <w:pPr>
        <w:pStyle w:val="ListBullet"/>
      </w:pPr>
      <w:r>
        <w:t>The id path parameter must always be present and must be a non-empty string (member ID or username).</w:t>
      </w:r>
    </w:p>
    <w:p>
      <w:pPr>
        <w:pStyle w:val="ListBullet"/>
      </w:pPr>
      <w:r>
        <w:t>The channel path parameter must always be present and must be email.</w:t>
      </w:r>
    </w:p>
    <w:p>
      <w:pPr>
        <w:pStyle w:val="ListBullet"/>
      </w:pPr>
      <w:r>
        <w:t xml:space="preserve">The blockedKeys path parameter must always be present and must be a non-empty string containing: </w:t>
        <w:br/>
        <w:br/>
        <w:t>a single notification key, or</w:t>
        <w:br/>
        <w:t>a comma-separated list of notification keys.</w:t>
      </w:r>
    </w:p>
    <w:p>
      <w:pPr>
        <w:pStyle w:val="ListBullet"/>
      </w:pPr>
      <w:r>
        <w:t>Always construct the path as /1/members/{{id}}/notificationsChannelSettings/{{channel}}/{{blockedKeys}}.</w:t>
      </w:r>
    </w:p>
    <w:p>
      <w:pPr>
        <w:pStyle w:val="ListBullet"/>
      </w:pPr>
      <w:r>
        <w:t>Do not call the API with missing or empty path parameters (avoid /1/members//notificationsChannelSettings/..., etc.).</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/1/members/me/notificationsChannelSettings/email/notification_comment_card</w:t>
        <w:br/>
        <w:t>/1/members/5dc591ac425f2a223aba0a8e/notificationsChannelSettings/email/notification_comment_card,notification_moved_card</w:t>
        <w:br/>
        <w:t>/1/members/someusername/notificationsChannelSettings/email/notification_added_a_due_date</w:t>
      </w:r>
    </w:p>
    <w:p>
      <w:pPr>
        <w:pStyle w:val="Heading3"/>
      </w:pPr>
      <w:r>
        <w:t>Invalid Examples</w:t>
      </w:r>
    </w:p>
    <w:p>
      <w:r>
        <w:rPr>
          <w:b/>
          <w:color w:val="666666"/>
          <w:sz w:val="16"/>
        </w:rPr>
        <w:t>[http]</w:t>
      </w:r>
    </w:p>
    <w:p>
      <w:pPr>
        <w:shd w:fill="F2F2F2" w:val="clear"/>
      </w:pPr>
      <w:r>
        <w:rPr>
          <w:rFonts w:ascii="Courier New" w:hAnsi="Courier New"/>
          <w:sz w:val="17"/>
        </w:rPr>
        <w:t>/1/members//notificationsChannelSettings/email/notification_comment_card</w:t>
        <w:br/>
        <w:t>/1/members/me/notificationsChannelSettings//notification_comment_card</w:t>
        <w:br/>
        <w:t>/1/members/me/notificationsChannelSettings/email/</w:t>
        <w:br/>
        <w:t>/1/members/me/notificationsChannelSettings/email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or username of the member.</w:t>
            </w:r>
          </w:p>
        </w:tc>
      </w:tr>
      <w:tr>
        <w:tc>
          <w:tcPr>
            <w:tcW w:type="dxa" w:w="2880"/>
          </w:tcPr>
          <w:p>
            <w:r>
              <w:t>channel</w:t>
            </w:r>
          </w:p>
        </w:tc>
        <w:tc>
          <w:tcPr>
            <w:tcW w:type="dxa" w:w="2880"/>
          </w:tcPr>
          <w:p>
            <w:r>
              <w:t>string</w:t>
            </w:r>
          </w:p>
        </w:tc>
        <w:tc>
          <w:tcPr>
            <w:tcW w:type="dxa" w:w="2880"/>
          </w:tcPr>
          <w:p>
            <w:r>
              <w:t>Required. Channel to block notifications on. Allowed value: email.</w:t>
            </w:r>
          </w:p>
        </w:tc>
      </w:tr>
      <w:tr>
        <w:tc>
          <w:tcPr>
            <w:tcW w:type="dxa" w:w="2880"/>
          </w:tcPr>
          <w:p>
            <w:r>
              <w:t>blockedKeys</w:t>
            </w:r>
          </w:p>
        </w:tc>
        <w:tc>
          <w:tcPr>
            <w:tcW w:type="dxa" w:w="2880"/>
          </w:tcPr>
          <w:p>
            <w:r>
              <w:t>string</w:t>
            </w:r>
          </w:p>
        </w:tc>
        <w:tc>
          <w:tcPr>
            <w:tcW w:type="dxa" w:w="2880"/>
          </w:tcPr>
          <w:p>
            <w:r>
              <w:t>Required. A singular key or a comma-separated list of notification keys to block. Allowed keys: notification_comment_card, notification_added_a_due_date, notification_changed_due_date, notification_card_due_soon, notification_removed_from_card, notification_added_attachment_to_card, notification_created_card, notification_moved_card, notification_archived_card, notification_unarchived_card.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"5dc591ac425f2a223aba0a8e",</w:t>
        <w:br/>
        <w:t xml:space="preserve"> "idMember": "5dc591ac425f2a223aba0a8e",</w:t>
        <w:br/>
        <w:t xml:space="preserve"> "blockedKeys": [</w:t>
        <w:br/>
        <w:t xml:space="preserve"> "notification_comment_card"</w:t>
        <w:br/>
        <w:t xml:space="preserve"> ],</w:t>
        <w:br/>
        <w:t xml:space="preserve"> "channel": "email"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notifications channel settings resource.</w:t>
            </w:r>
          </w:p>
        </w:tc>
      </w:tr>
      <w:tr>
        <w:tc>
          <w:tcPr>
            <w:tcW w:type="dxa" w:w="2880"/>
          </w:tcPr>
          <w:p>
            <w:r>
              <w:t>idMember</w:t>
            </w:r>
          </w:p>
        </w:tc>
        <w:tc>
          <w:tcPr>
            <w:tcW w:type="dxa" w:w="2880"/>
          </w:tcPr>
          <w:p>
            <w:r>
              <w:t>string</w:t>
            </w:r>
          </w:p>
        </w:tc>
        <w:tc>
          <w:tcPr>
            <w:tcW w:type="dxa" w:w="2880"/>
          </w:tcPr>
          <w:p>
            <w:r>
              <w:t>The ID of the member whose settings were updated.</w:t>
            </w:r>
          </w:p>
        </w:tc>
      </w:tr>
      <w:tr>
        <w:tc>
          <w:tcPr>
            <w:tcW w:type="dxa" w:w="2880"/>
          </w:tcPr>
          <w:p>
            <w:r>
              <w:t>blockedKeys</w:t>
            </w:r>
          </w:p>
        </w:tc>
        <w:tc>
          <w:tcPr>
            <w:tcW w:type="dxa" w:w="2880"/>
          </w:tcPr>
          <w:p>
            <w:r>
              <w:t>array</w:t>
            </w:r>
          </w:p>
        </w:tc>
        <w:tc>
          <w:tcPr>
            <w:tcW w:type="dxa" w:w="2880"/>
          </w:tcPr>
          <w:p>
            <w:r>
              <w:t>Array of blocked notification keys for the channel. Values are from the documented notification key enum.</w:t>
            </w:r>
          </w:p>
        </w:tc>
      </w:tr>
      <w:tr>
        <w:tc>
          <w:tcPr>
            <w:tcW w:type="dxa" w:w="2880"/>
          </w:tcPr>
          <w:p>
            <w:r>
              <w:t>channel</w:t>
            </w:r>
          </w:p>
        </w:tc>
        <w:tc>
          <w:tcPr>
            <w:tcW w:type="dxa" w:w="2880"/>
          </w:tcPr>
          <w:p>
            <w:r>
              <w:t>string</w:t>
            </w:r>
          </w:p>
        </w:tc>
        <w:tc>
          <w:tcPr>
            <w:tcW w:type="dxa" w:w="2880"/>
          </w:tcPr>
          <w:p>
            <w:r>
              <w:t>Notification channel. Allowed value: email.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'https://api.trello.com/1/members/me/notificationsChannelSettings/email/notification_comment_card,notification_moved_card' \</w:t>
        <w:br/>
        <w:t xml:space="preserve"> -H 'Accept: application/json'</w:t>
      </w:r>
    </w:p>
    <w:p>
      <w:pPr>
        <w:pStyle w:val="Heading3"/>
      </w:pPr>
      <w:r>
        <w:t>Example Usage</w:t>
      </w:r>
    </w:p>
    <w:p>
      <w:pPr>
        <w:pStyle w:val="Heading3"/>
      </w:pPr>
      <w:r>
        <w:t>Example 1: Block a single notification key</w:t>
      </w:r>
    </w:p>
    <w:p>
      <w:r>
        <w:rPr>
          <w:b/>
          <w:color w:val="666666"/>
          <w:sz w:val="16"/>
        </w:rPr>
        <w:t>[bash]</w:t>
      </w:r>
    </w:p>
    <w:p>
      <w:pPr>
        <w:shd w:fill="F2F2F2" w:val="clear"/>
      </w:pPr>
      <w:r>
        <w:rPr>
          <w:rFonts w:ascii="Courier New" w:hAnsi="Courier New"/>
          <w:sz w:val="17"/>
        </w:rPr>
        <w:t>curl -i --request PUT \</w:t>
        <w:br/>
        <w:t xml:space="preserve"> 'https://api.trello.com/1/members/me/notificationsChannelSettings/email/notification_comment_card' \</w:t>
        <w:br/>
        <w:t xml:space="preserve"> -H 'Accept: application/json'</w:t>
      </w:r>
    </w:p>
    <w:p>
      <w:pPr>
        <w:pStyle w:val="Heading3"/>
      </w:pPr>
      <w:r>
        <w:t>Example 2: Block multiple notification keys (comma-separated)</w:t>
      </w:r>
    </w:p>
    <w:p>
      <w:r>
        <w:rPr>
          <w:b/>
          <w:color w:val="666666"/>
          <w:sz w:val="16"/>
        </w:rPr>
        <w:t>[bash]</w:t>
      </w:r>
    </w:p>
    <w:p>
      <w:pPr>
        <w:shd w:fill="F2F2F2" w:val="clear"/>
      </w:pPr>
      <w:r>
        <w:rPr>
          <w:rFonts w:ascii="Courier New" w:hAnsi="Courier New"/>
          <w:sz w:val="17"/>
        </w:rPr>
        <w:t>curl -i --request PUT \</w:t>
        <w:br/>
        <w:t xml:space="preserve"> 'https://api.trello.com/1/members/someusername/notificationsChannelSettings/email/notification_added_a_due_date,notification_card_due_soon' \</w:t>
        <w:br/>
        <w:t xml:space="preserve"> -H 'Accept: application/json'</w:t>
      </w:r>
    </w:p>
    <w:p>
      <w:pPr>
        <w:pStyle w:val="Heading3"/>
      </w:pPr>
      <w:r>
        <w:t>Notes</w:t>
      </w:r>
    </w:p>
    <w:p>
      <w:pPr>
        <w:pStyle w:val="ListBullet"/>
      </w:pPr>
      <w:r>
        <w:t>blockedKeys is passed in the URL path, not in the request body.</w:t>
      </w:r>
    </w:p>
    <w:p>
      <w:pPr>
        <w:pStyle w:val="ListBullet"/>
      </w:pPr>
      <w:r>
        <w:t>Only the email channel is documented as supported for channel.</w:t>
      </w:r>
    </w:p>
    <w:p>
      <w:pPr>
        <w:pStyle w:val="Heading3"/>
      </w:pPr>
      <w:r>
        <w:t>Related members actions</w:t>
      </w:r>
    </w:p>
    <w:p>
      <w:pPr>
        <w:pStyle w:val="ListBullet"/>
      </w:pPr>
      <w:r>
        <w:t>[DELETE] Delete a Member's Custom Sticker — /1/members/{{id}}/customStickers/{{idSticker}}</w:t>
      </w:r>
    </w:p>
    <w:p>
      <w:pPr>
        <w:pStyle w:val="ListBullet"/>
      </w:pPr>
      <w:r>
        <w:t>[GET] Get a Field on a Member — /1/members/{{id}}/{{field}}</w:t>
      </w:r>
    </w:p>
    <w:p>
      <w:pPr>
        <w:pStyle w:val="ListBullet"/>
      </w:pPr>
      <w:r>
        <w:t>[GET] List a Member's Actions — /members/{{id}}/actions</w:t>
      </w:r>
    </w:p>
    <w:p>
      <w:pPr>
        <w:pStyle w:val="ListBullet"/>
      </w:pPr>
      <w:r>
        <w:t>[POST] Create an Avatar for a Member — /members/{{id}}/avatar</w:t>
      </w:r>
    </w:p>
    <w:p>
      <w:pPr>
        <w:pStyle w:val="ListBullet"/>
      </w:pPr>
      <w:r>
        <w:t>[GET] List a Member’s Invited Boards — /1/members/{{id}}/boardsInvited</w:t>
      </w:r>
    </w:p>
    <w:p>
      <w:pPr>
        <w:pStyle w:val="ListBullet"/>
      </w:pPr>
      <w:r>
        <w:t>[GET] List a Member's Saved Searches — /1/members/{{id}}/savedSearches</w:t>
      </w:r>
    </w:p>
    <w:p>
      <w:r>
        <w:br w:type="page"/>
      </w:r>
    </w:p>
    <w:p>
      <w:pPr>
        <w:pStyle w:val="Heading2"/>
      </w:pPr>
      <w:r>
        <w:t>247. [PUT] Update a Board’s showSidebar Preference</w:t>
      </w:r>
    </w:p>
    <w:p>
      <w:r>
        <w:rPr>
          <w:b/>
        </w:rPr>
        <w:t xml:space="preserve">Endpoint: </w:t>
      </w:r>
      <w:r>
        <w:rPr>
          <w:rFonts w:ascii="Courier New" w:hAnsi="Courier New"/>
          <w:sz w:val="18"/>
        </w:rPr>
        <w:t>/boards/{{id}}/myPrefs/showSidebar</w:t>
      </w:r>
    </w:p>
    <w:p>
      <w:pPr>
        <w:pStyle w:val="Heading3"/>
      </w:pPr>
      <w:r>
        <w:t>Prerequisites</w:t>
      </w:r>
    </w:p>
    <w:p>
      <w:pPr>
        <w:pStyle w:val="ListBullet"/>
      </w:pPr>
      <w:r>
        <w:t>You must have access to the board you want to update.</w:t>
      </w:r>
    </w:p>
    <w:p>
      <w:pPr>
        <w:pStyle w:val="Heading3"/>
      </w:pPr>
      <w:r>
        <w:t>Method</w:t>
      </w:r>
    </w:p>
    <w:p>
      <w:r>
        <w:t>PUT</w:t>
      </w:r>
    </w:p>
    <w:p>
      <w:pPr>
        <w:pStyle w:val="Heading3"/>
      </w:pPr>
      <w:r>
        <w:t>URL</w:t>
      </w:r>
    </w:p>
    <w:p>
      <w:r>
        <w:t>https://api.trello.com/1/boards/{{id}}/myPrefs/showSidebar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the showSidebar preference for a specific Trello board, controlling whether the board’s sidebar is shown.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/1/boards//myPrefs/showSidebar).</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/1/boards/5abbe4b7ddc1b351ef961414/myPrefs/showSidebar</w:t>
      </w:r>
    </w:p>
    <w:p>
      <w:pPr>
        <w:pStyle w:val="Heading3"/>
      </w:pPr>
      <w:r>
        <w:t>Invalid Examples</w:t>
      </w:r>
    </w:p>
    <w:p>
      <w:r>
        <w:rPr>
          <w:b/>
          <w:color w:val="666666"/>
          <w:sz w:val="16"/>
        </w:rPr>
        <w:t>[http]</w:t>
      </w:r>
    </w:p>
    <w:p>
      <w:pPr>
        <w:shd w:fill="F2F2F2" w:val="clear"/>
      </w:pPr>
      <w:r>
        <w:rPr>
          <w:rFonts w:ascii="Courier New" w:hAnsi="Courier New"/>
          <w:sz w:val="17"/>
        </w:rPr>
        <w:t>/1/boards//myPrefs/showSidebar</w:t>
        <w:br/>
        <w:t>/1/boards/myPrefs/showSidebar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 to update.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boolean</w:t>
            </w:r>
          </w:p>
        </w:tc>
        <w:tc>
          <w:tcPr>
            <w:tcW w:type="dxa" w:w="2880"/>
          </w:tcPr>
          <w:p>
            <w:r>
              <w:t>Determines whether to show the side bar.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'https://api.trello.com/1/boards/5abbe4b7ddc1b351ef961414/myPrefs/showSidebar?value=true' \</w:t>
        <w:br/>
        <w:t xml:space="preserve"> --header 'Accept: application/json'</w:t>
      </w:r>
    </w:p>
    <w:p>
      <w:pPr>
        <w:pStyle w:val="Heading3"/>
      </w:pPr>
      <w:r>
        <w:t>Related boards actions</w:t>
      </w:r>
    </w:p>
    <w:p>
      <w:pPr>
        <w:pStyle w:val="ListBullet"/>
      </w:pPr>
      <w:r>
        <w:t>[PUT] Add a Member to a Board — /1/boards/{{id}}/members/{{idMember}}</w:t>
      </w:r>
    </w:p>
    <w:p>
      <w:pPr>
        <w:pStyle w:val="ListBullet"/>
      </w:pPr>
      <w:r>
        <w:t>[GET] Get a Board — /boards/{{id}}</w:t>
      </w:r>
    </w:p>
    <w:p>
      <w:pPr>
        <w:pStyle w:val="ListBullet"/>
      </w:pPr>
      <w:r>
        <w:t>[POST] Generate a Board Email Key — /boards/{{id}}/emailKey/generate</w:t>
      </w:r>
    </w:p>
    <w:p>
      <w:pPr>
        <w:pStyle w:val="ListBullet"/>
      </w:pPr>
      <w:r>
        <w:t>[POST] Create a Board — /boards/</w:t>
      </w:r>
    </w:p>
    <w:p>
      <w:pPr>
        <w:pStyle w:val="ListBullet"/>
      </w:pPr>
      <w:r>
        <w:t>[POST] Create a Tag for a Board — /1/boards/{{id}}/idTags</w:t>
      </w:r>
    </w:p>
    <w:p>
      <w:pPr>
        <w:pStyle w:val="ListBullet"/>
      </w:pPr>
      <w:r>
        <w:t>[DELETE] Delete a Board — /1/boards/{{id}}</w:t>
      </w:r>
    </w:p>
    <w:p>
      <w:r>
        <w:br w:type="page"/>
      </w:r>
    </w:p>
    <w:p>
      <w:pPr>
        <w:pStyle w:val="Heading2"/>
      </w:pPr>
      <w:r>
        <w:t>248. [PUT] Update a Checklist Field</w:t>
      </w:r>
    </w:p>
    <w:p>
      <w:r>
        <w:rPr>
          <w:b/>
        </w:rPr>
        <w:t xml:space="preserve">Endpoint: </w:t>
      </w:r>
      <w:r>
        <w:rPr>
          <w:rFonts w:ascii="Courier New" w:hAnsi="Courier New"/>
          <w:sz w:val="18"/>
        </w:rPr>
        <w:t>/1/checklists/{{id}}/{{field}}</w:t>
      </w:r>
    </w:p>
    <w:p>
      <w:pPr>
        <w:pStyle w:val="Heading3"/>
      </w:pPr>
      <w:r>
        <w:t>Prerequisites</w:t>
      </w:r>
    </w:p>
    <w:p>
      <w:pPr>
        <w:pStyle w:val="ListBullet"/>
      </w:pPr>
      <w:r>
        <w:t>You must have access to the target checklist (permission to edit the board/card that contains it).</w:t>
      </w:r>
    </w:p>
    <w:p>
      <w:pPr>
        <w:pStyle w:val="Heading3"/>
      </w:pPr>
      <w:r>
        <w:t>Method</w:t>
      </w:r>
    </w:p>
    <w:p>
      <w:r>
        <w:t>PUT</w:t>
      </w:r>
    </w:p>
    <w:p>
      <w:pPr>
        <w:pStyle w:val="Heading3"/>
      </w:pPr>
      <w:r>
        <w:t>URL</w:t>
      </w:r>
    </w:p>
    <w:p>
      <w:r>
        <w:t>https://api.trello.com/1/checklists/{{id}}/{{field}}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 single field on an existing Trello checklist. The field to update is chosen via the field path parameter, and the new value is provided via the required value query parameter.</w:t>
      </w:r>
    </w:p>
    <w:p>
      <w:pPr>
        <w:pStyle w:val="Heading3"/>
      </w:pPr>
      <w:r>
        <w:t>Enforcement Rules</w:t>
      </w:r>
    </w:p>
    <w:p>
      <w:pPr>
        <w:pStyle w:val="ListBullet"/>
      </w:pPr>
      <w:r>
        <w:t>The id path parameter must always be present and must be a non-empty string.</w:t>
      </w:r>
    </w:p>
    <w:p>
      <w:pPr>
        <w:pStyle w:val="ListBullet"/>
      </w:pPr>
      <w:r>
        <w:t>The field path parameter must always be present and must be one of: name, pos.</w:t>
      </w:r>
    </w:p>
    <w:p>
      <w:pPr>
        <w:pStyle w:val="ListBullet"/>
      </w:pPr>
      <w:r>
        <w:t>Always construct the path as /1/checklists/{{id}}/{{field}} (do not omit either path parameter).</w:t>
      </w:r>
    </w:p>
    <w:p>
      <w:pPr>
        <w:pStyle w:val="ListBullet"/>
      </w:pPr>
      <w:r>
        <w:t>Do not call the API with missing or empty path parameters (e.g., avoid /1/checklists//name or /1/checklists/{{id}}/).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/1/checklists/5abbe4b7ddc1b351ef961414/name</w:t>
        <w:br/>
        <w:t>/1/checklists/5abbe4b7ddc1b351ef961414/pos</w:t>
      </w:r>
    </w:p>
    <w:p>
      <w:pPr>
        <w:pStyle w:val="Heading3"/>
      </w:pPr>
      <w:r>
        <w:t>Invalid Examples</w:t>
      </w:r>
    </w:p>
    <w:p>
      <w:r>
        <w:rPr>
          <w:b/>
          <w:color w:val="666666"/>
          <w:sz w:val="16"/>
        </w:rPr>
        <w:t>[http]</w:t>
      </w:r>
    </w:p>
    <w:p>
      <w:pPr>
        <w:shd w:fill="F2F2F2" w:val="clear"/>
      </w:pPr>
      <w:r>
        <w:rPr>
          <w:rFonts w:ascii="Courier New" w:hAnsi="Courier New"/>
          <w:sz w:val="17"/>
        </w:rPr>
        <w:t>/1/checklists//name</w:t>
        <w:br/>
        <w:t>/1/checklists/5abbe4b7ddc1b351ef961414/</w:t>
        <w:br/>
        <w:t>/1/checklists/5abbe4b7ddc1b351ef961414/title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a checklist.</w:t>
            </w:r>
          </w:p>
        </w:tc>
      </w:tr>
      <w:tr>
        <w:tc>
          <w:tcPr>
            <w:tcW w:type="dxa" w:w="2880"/>
          </w:tcPr>
          <w:p>
            <w:r>
              <w:t>field</w:t>
            </w:r>
          </w:p>
        </w:tc>
        <w:tc>
          <w:tcPr>
            <w:tcW w:type="dxa" w:w="2880"/>
          </w:tcPr>
          <w:p>
            <w:r>
              <w:t>string</w:t>
            </w:r>
          </w:p>
        </w:tc>
        <w:tc>
          <w:tcPr>
            <w:tcW w:type="dxa" w:w="2880"/>
          </w:tcPr>
          <w:p>
            <w:r>
              <w:t>Field to update. Allowed values: name, pos.</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 | number</w:t>
            </w:r>
          </w:p>
        </w:tc>
        <w:tc>
          <w:tcPr>
            <w:tcW w:type="dxa" w:w="2880"/>
          </w:tcPr>
          <w:p>
            <w:r>
              <w:t>New value for the selected field. Constraints: for checklist name, should be a string length 1 to 16384. For pos, allowed values include top, bottom, or a number. (Provided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"name": "My updated checklist",</w:t>
        <w:br/>
        <w:t xml:space="preserve"> "pos": 16384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checklist.</w:t>
            </w:r>
          </w:p>
        </w:tc>
      </w:tr>
      <w:tr>
        <w:tc>
          <w:tcPr>
            <w:tcW w:type="dxa" w:w="2880"/>
          </w:tcPr>
          <w:p>
            <w:r>
              <w:t>name</w:t>
            </w:r>
          </w:p>
        </w:tc>
        <w:tc>
          <w:tcPr>
            <w:tcW w:type="dxa" w:w="2880"/>
          </w:tcPr>
          <w:p>
            <w:r>
              <w:t>string</w:t>
            </w:r>
          </w:p>
        </w:tc>
        <w:tc>
          <w:tcPr>
            <w:tcW w:type="dxa" w:w="2880"/>
          </w:tcPr>
          <w:p>
            <w:r>
              <w:t>Name of the checklist.</w:t>
            </w:r>
          </w:p>
        </w:tc>
      </w:tr>
      <w:tr>
        <w:tc>
          <w:tcPr>
            <w:tcW w:type="dxa" w:w="2880"/>
          </w:tcPr>
          <w:p>
            <w:r>
              <w:t>pos</w:t>
            </w:r>
          </w:p>
        </w:tc>
        <w:tc>
          <w:tcPr>
            <w:tcW w:type="dxa" w:w="2880"/>
          </w:tcPr>
          <w:p>
            <w:r>
              <w:t>number</w:t>
            </w:r>
          </w:p>
        </w:tc>
        <w:tc>
          <w:tcPr>
            <w:tcW w:type="dxa" w:w="2880"/>
          </w:tcPr>
          <w:p>
            <w:r>
              <w:t>Position of the checklist.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'https://api.trello.com/1/checklists/5abbe4b7ddc1b351ef961414/name?value=My%20updated%20checklist' \</w:t>
        <w:br/>
        <w:t xml:space="preserve"> -H 'Accept: application/json'</w:t>
      </w:r>
    </w:p>
    <w:p>
      <w:pPr>
        <w:pStyle w:val="Heading3"/>
      </w:pPr>
      <w:r>
        <w:t>Example Usage</w:t>
      </w:r>
    </w:p>
    <w:p>
      <w:pPr>
        <w:pStyle w:val="Heading3"/>
      </w:pPr>
      <w:r>
        <w:t>Example 1: Update checklist name</w:t>
      </w:r>
    </w:p>
    <w:p>
      <w:r>
        <w:rPr>
          <w:b/>
          <w:color w:val="666666"/>
          <w:sz w:val="16"/>
        </w:rPr>
        <w:t>[bash]</w:t>
      </w:r>
    </w:p>
    <w:p>
      <w:pPr>
        <w:shd w:fill="F2F2F2" w:val="clear"/>
      </w:pPr>
      <w:r>
        <w:rPr>
          <w:rFonts w:ascii="Courier New" w:hAnsi="Courier New"/>
          <w:sz w:val="17"/>
        </w:rPr>
        <w:t>curl -X PUT \</w:t>
        <w:br/>
        <w:t xml:space="preserve"> 'https://api.trello.com/1/checklists/5abbe4b7ddc1b351ef961414/name?value=Release%20Checklist' \</w:t>
        <w:br/>
        <w:t xml:space="preserve"> -H 'Accept: application/json'</w:t>
      </w:r>
    </w:p>
    <w:p>
      <w:pPr>
        <w:pStyle w:val="Heading3"/>
      </w:pPr>
      <w:r>
        <w:t>Example 2: Move checklist to top</w:t>
      </w:r>
    </w:p>
    <w:p>
      <w:r>
        <w:rPr>
          <w:b/>
          <w:color w:val="666666"/>
          <w:sz w:val="16"/>
        </w:rPr>
        <w:t>[bash]</w:t>
      </w:r>
    </w:p>
    <w:p>
      <w:pPr>
        <w:shd w:fill="F2F2F2" w:val="clear"/>
      </w:pPr>
      <w:r>
        <w:rPr>
          <w:rFonts w:ascii="Courier New" w:hAnsi="Courier New"/>
          <w:sz w:val="17"/>
        </w:rPr>
        <w:t>curl -X PUT \</w:t>
        <w:br/>
        <w:t xml:space="preserve"> 'https://api.trello.com/1/checklists/5abbe4b7ddc1b351ef961414/pos?value=top' \</w:t>
        <w:br/>
        <w:t xml:space="preserve"> -H 'Accept: application/json'</w:t>
      </w:r>
    </w:p>
    <w:p>
      <w:pPr>
        <w:pStyle w:val="Heading3"/>
      </w:pPr>
      <w:r>
        <w:t>Example 3: Set checklist position to a numeric value</w:t>
      </w:r>
    </w:p>
    <w:p>
      <w:r>
        <w:rPr>
          <w:b/>
          <w:color w:val="666666"/>
          <w:sz w:val="16"/>
        </w:rPr>
        <w:t>[bash]</w:t>
      </w:r>
    </w:p>
    <w:p>
      <w:pPr>
        <w:shd w:fill="F2F2F2" w:val="clear"/>
      </w:pPr>
      <w:r>
        <w:rPr>
          <w:rFonts w:ascii="Courier New" w:hAnsi="Courier New"/>
          <w:sz w:val="17"/>
        </w:rPr>
        <w:t>curl -X PUT \</w:t>
        <w:br/>
        <w:t xml:space="preserve"> 'https://api.trello.com/1/checklists/5abbe4b7ddc1b351ef961414/pos?value=32768' \</w:t>
        <w:br/>
        <w:t xml:space="preserve"> -H 'Accept: application/json'</w:t>
      </w:r>
    </w:p>
    <w:p>
      <w:pPr>
        <w:pStyle w:val="Heading3"/>
      </w:pPr>
      <w:r>
        <w:t>Behavior</w:t>
      </w:r>
    </w:p>
    <w:p>
      <w:pPr>
        <w:pStyle w:val="ListBullet"/>
      </w:pPr>
      <w:r>
        <w:t>Reads id and field from the URL path to identify the checklist and which property to update.</w:t>
      </w:r>
    </w:p>
    <w:p>
      <w:pPr>
        <w:pStyle w:val="ListBullet"/>
      </w:pPr>
      <w:r>
        <w:t>Reads the new value from the value query parameter.</w:t>
      </w:r>
    </w:p>
    <w:p>
      <w:pPr>
        <w:pStyle w:val="ListBullet"/>
      </w:pPr>
      <w:r>
        <w:t>Updates the requested field and returns the updated checklist representation.</w:t>
      </w:r>
    </w:p>
    <w:p>
      <w:pPr>
        <w:pStyle w:val="Heading3"/>
      </w:pPr>
      <w:r>
        <w:t>Notes</w:t>
      </w:r>
    </w:p>
    <w:p>
      <w:pPr>
        <w:pStyle w:val="ListBullet"/>
      </w:pPr>
      <w:r>
        <w:t>This endpoint uses a query parameter (value) to supply the new field value; there is no request body documented for this operation.</w:t>
      </w:r>
    </w:p>
    <w:p>
      <w:pPr>
        <w:pStyle w:val="ListBullet"/>
      </w:pPr>
      <w:r>
        <w:t>For field=name, value should be a string of length 1 to 16384.</w:t>
      </w:r>
    </w:p>
    <w:p>
      <w:pPr>
        <w:pStyle w:val="Heading3"/>
      </w:pPr>
      <w:r>
        <w:t>Error Handling</w:t>
      </w:r>
    </w:p>
    <w:p>
      <w:pPr>
        <w:pStyle w:val="ListBullet"/>
      </w:pPr>
      <w:r>
        <w:t>The documentation provided only specifies a 200 success response. Other error responses are not described in the scraped content.</w:t>
      </w:r>
    </w:p>
    <w:p>
      <w:pPr>
        <w:pStyle w:val="Heading3"/>
      </w:pPr>
      <w:r>
        <w:t>Related checklists actions</w:t>
      </w:r>
    </w:p>
    <w:p>
      <w:pPr>
        <w:pStyle w:val="ListBullet"/>
      </w:pPr>
      <w:r>
        <w:t>[GET] Get a Checklist — /1/checklists/{{id}}</w:t>
      </w:r>
    </w:p>
    <w:p>
      <w:pPr>
        <w:pStyle w:val="ListBullet"/>
      </w:pPr>
      <w:r>
        <w:t>[POST] Create a Checklist on a Card — /checklists</w:t>
      </w:r>
    </w:p>
    <w:p>
      <w:pPr>
        <w:pStyle w:val="ListBullet"/>
      </w:pPr>
      <w:r>
        <w:t>[POST] Create a Checklist on a Card — /cards/{{id}}/checklists</w:t>
      </w:r>
    </w:p>
    <w:p>
      <w:pPr>
        <w:pStyle w:val="ListBullet"/>
      </w:pPr>
      <w:r>
        <w:t>[GET] Get a Checklist’s Checkitem — /1/checklists/{{id}}/checkItems/{{idCheckItem}}</w:t>
      </w:r>
    </w:p>
    <w:p>
      <w:pPr>
        <w:pStyle w:val="ListBullet"/>
      </w:pPr>
      <w:r>
        <w:t>[GET] Get the Cards on a Checklist — /1/checklists/{{id}}/cards</w:t>
      </w:r>
    </w:p>
    <w:p>
      <w:pPr>
        <w:pStyle w:val="ListBullet"/>
      </w:pPr>
      <w:r>
        <w:t>[DELETE] Delete a Checklist — /checklists/{{id}}</w:t>
      </w:r>
    </w:p>
    <w:p>
      <w:r>
        <w:br w:type="page"/>
      </w:r>
    </w:p>
    <w:p>
      <w:pPr>
        <w:pStyle w:val="Heading2"/>
      </w:pPr>
      <w:r>
        <w:t>249. [PUT] Update a Board’s showSidebarBoardActions Preference</w:t>
      </w:r>
    </w:p>
    <w:p>
      <w:r>
        <w:rPr>
          <w:b/>
        </w:rPr>
        <w:t xml:space="preserve">Endpoint: </w:t>
      </w:r>
      <w:r>
        <w:rPr>
          <w:rFonts w:ascii="Courier New" w:hAnsi="Courier New"/>
          <w:sz w:val="18"/>
        </w:rPr>
        <w:t>/1/boards/{{id}}/myPrefs/showSidebarBoardActions</w:t>
      </w:r>
    </w:p>
    <w:p>
      <w:pPr>
        <w:pStyle w:val="Heading3"/>
      </w:pPr>
      <w:r>
        <w:t>Prerequisites</w:t>
      </w:r>
    </w:p>
    <w:p>
      <w:pPr>
        <w:pStyle w:val="ListBullet"/>
      </w:pPr>
      <w:r>
        <w:t>You must have access to the Trello board you are updating.</w:t>
      </w:r>
    </w:p>
    <w:p>
      <w:pPr>
        <w:pStyle w:val="Heading3"/>
      </w:pPr>
      <w:r>
        <w:t>Method</w:t>
      </w:r>
    </w:p>
    <w:p>
      <w:r>
        <w:t>PUT</w:t>
      </w:r>
    </w:p>
    <w:p>
      <w:pPr>
        <w:pStyle w:val="Heading3"/>
      </w:pPr>
      <w:r>
        <w:t>URL</w:t>
      </w:r>
    </w:p>
    <w:p>
      <w:r>
        <w:t>https://api.trello.com/1/boards/{{id}}/myPrefs/showSidebarBoardActions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the showSidebarBoardActions preference for a specific Trello board, controlling whether the board actions section is shown in the sidebar.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/1/boards//myPrefs/showSidebarBoardActions).</w:t>
      </w:r>
    </w:p>
    <w:p>
      <w:pPr>
        <w:pStyle w:val="ListBullet"/>
      </w:pPr>
      <w:r>
        <w:t>Always construct the path as /1/boards/{{id}}/myPrefs/showSidebarBoardActions, where {{id}} is a non-empty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/1/boards/5abbe4b7ddc1b351ef961414/myPrefs/showSidebarBoardActions</w:t>
      </w:r>
    </w:p>
    <w:p>
      <w:pPr>
        <w:pStyle w:val="Heading3"/>
      </w:pPr>
      <w:r>
        <w:t>Invalid Examples</w:t>
      </w:r>
    </w:p>
    <w:p>
      <w:r>
        <w:rPr>
          <w:b/>
          <w:color w:val="666666"/>
          <w:sz w:val="16"/>
        </w:rPr>
        <w:t>[http]</w:t>
      </w:r>
    </w:p>
    <w:p>
      <w:pPr>
        <w:shd w:fill="F2F2F2" w:val="clear"/>
      </w:pPr>
      <w:r>
        <w:rPr>
          <w:rFonts w:ascii="Courier New" w:hAnsi="Courier New"/>
          <w:sz w:val="17"/>
        </w:rPr>
        <w:t>/1/boards//myPrefs/showSidebarBoardActions</w:t>
        <w:br/>
        <w:t>/1/boards/myPrefs/showSidebarBoardActions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 to update.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boolean</w:t>
            </w:r>
          </w:p>
        </w:tc>
        <w:tc>
          <w:tcPr>
            <w:tcW w:type="dxa" w:w="2880"/>
          </w:tcPr>
          <w:p>
            <w:r>
              <w:t>Determines whether to show the sidebar board actions.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update worked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'https://api.trello.com/1/boards/5abbe4b7ddc1b351ef961414/myPrefs/showSidebarBoardActions?value=true' \</w:t>
        <w:br/>
        <w:t xml:space="preserve"> --header 'Accept: application/json'</w:t>
      </w:r>
    </w:p>
    <w:p>
      <w:pPr>
        <w:pStyle w:val="Heading3"/>
      </w:pPr>
      <w:r>
        <w:t>Error Handling</w:t>
      </w:r>
    </w:p>
    <w:p>
      <w:pPr>
        <w:pStyle w:val="ListBullet"/>
      </w:pPr>
      <w:r>
        <w:t>The documentation only specifies a 200 (Success) response. Other error responses are not provided in the scraped content.</w:t>
      </w:r>
    </w:p>
    <w:p>
      <w:pPr>
        <w:pStyle w:val="Heading3"/>
      </w:pPr>
      <w:r>
        <w:t>Related boards actions</w:t>
      </w:r>
    </w:p>
    <w:p>
      <w:pPr>
        <w:pStyle w:val="ListBullet"/>
      </w:pPr>
      <w:r>
        <w:t>[PUT] Add a Member to a Board — /1/boards/{{id}}/members/{{idMember}}</w:t>
      </w:r>
    </w:p>
    <w:p>
      <w:pPr>
        <w:pStyle w:val="ListBullet"/>
      </w:pPr>
      <w:r>
        <w:t>[GET] Get a Board — /boards/{{id}}</w:t>
      </w:r>
    </w:p>
    <w:p>
      <w:pPr>
        <w:pStyle w:val="ListBullet"/>
      </w:pPr>
      <w:r>
        <w:t>[POST] Generate a Board Email Key — /boards/{{id}}/emailKey/generate</w:t>
      </w:r>
    </w:p>
    <w:p>
      <w:pPr>
        <w:pStyle w:val="ListBullet"/>
      </w:pPr>
      <w:r>
        <w:t>[POST] Create a Board — /boards/</w:t>
      </w:r>
    </w:p>
    <w:p>
      <w:pPr>
        <w:pStyle w:val="ListBullet"/>
      </w:pPr>
      <w:r>
        <w:t>[POST] Create a Tag for a Board — /1/boards/{{id}}/idTags</w:t>
      </w:r>
    </w:p>
    <w:p>
      <w:pPr>
        <w:pStyle w:val="ListBullet"/>
      </w:pPr>
      <w:r>
        <w:t>[DELETE] Delete a Board — /1/boards/{{id}}</w:t>
      </w:r>
    </w:p>
    <w:p>
      <w:r>
        <w:br w:type="page"/>
      </w:r>
    </w:p>
    <w:p>
      <w:pPr>
        <w:pStyle w:val="Heading2"/>
      </w:pPr>
      <w:r>
        <w:t>250. [PUT] Update a Check Item on a Card Checklist</w:t>
      </w:r>
    </w:p>
    <w:p>
      <w:r>
        <w:rPr>
          <w:b/>
        </w:rPr>
        <w:t xml:space="preserve">Endpoint: </w:t>
      </w:r>
      <w:r>
        <w:rPr>
          <w:rFonts w:ascii="Courier New" w:hAnsi="Courier New"/>
          <w:sz w:val="18"/>
        </w:rPr>
        <w:t>/1/cards/{{idCard}}/checklist/{{idChecklist}}/checkItem/{{idCheckItem}}</w:t>
      </w:r>
    </w:p>
    <w:p>
      <w:pPr>
        <w:pStyle w:val="Heading3"/>
      </w:pPr>
      <w:r>
        <w:t>Method</w:t>
      </w:r>
    </w:p>
    <w:p>
      <w:r>
        <w:t>PUT</w:t>
      </w:r>
    </w:p>
    <w:p>
      <w:pPr>
        <w:pStyle w:val="Heading3"/>
      </w:pPr>
      <w:r>
        <w:t>URL</w:t>
      </w:r>
    </w:p>
    <w:p>
      <w:r>
        <w:t>https://api.trello.com/1/cards/{{idCard}}/checklist/{{idChecklist}}/checkItem/{{idCheckItem}}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an item in a checklist on a card.</w:t>
      </w:r>
    </w:p>
    <w:p>
      <w:pPr>
        <w:pStyle w:val="Heading3"/>
      </w:pPr>
      <w:r>
        <w:t>Enforcement Rules</w:t>
      </w:r>
    </w:p>
    <w:p>
      <w:pPr>
        <w:pStyle w:val="ListBullet"/>
      </w:pPr>
      <w:r>
        <w:t>The idCard path parameter must always be present.</w:t>
      </w:r>
    </w:p>
    <w:p>
      <w:pPr>
        <w:pStyle w:val="ListBullet"/>
      </w:pPr>
      <w:r>
        <w:t>The idChecklist path parameter must always be present.</w:t>
      </w:r>
    </w:p>
    <w:p>
      <w:pPr>
        <w:pStyle w:val="ListBullet"/>
      </w:pPr>
      <w:r>
        <w:t>The idCheckItem path parameter must always be present.</w:t>
      </w:r>
    </w:p>
    <w:p>
      <w:pPr>
        <w:pStyle w:val="ListBullet"/>
      </w:pPr>
      <w:r>
        <w:t>If the user provides idCard, idChecklist, and idCheckItem, use those values directly.</w:t>
      </w:r>
    </w:p>
    <w:p>
      <w:pPr>
        <w:pStyle w:val="ListBullet"/>
      </w:pPr>
      <w:r>
        <w:t>Do not call the API with missing or empty path parameters (e.g., avoid /cards//checklist/..., /checkItem/).</w:t>
      </w:r>
    </w:p>
    <w:p>
      <w:pPr>
        <w:pStyle w:val="ListBullet"/>
      </w:pPr>
      <w:r>
        <w:t>Always construct the path as /1/cards/{{idCard}}/checklist/{{idChecklist}}/checkItem/{{idCheckItem}}, where each {{...}}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/1/cards/5abbe4b7ddc1b351ef961414/checklist/5abbe4b7ddc1b351ef961415/checkItem/5abbe4b7ddc1b351ef961416</w:t>
      </w:r>
    </w:p>
    <w:p>
      <w:pPr>
        <w:pStyle w:val="Heading3"/>
      </w:pPr>
      <w:r>
        <w:t>Invalid Examples</w:t>
      </w:r>
    </w:p>
    <w:p>
      <w:r>
        <w:rPr>
          <w:b/>
          <w:color w:val="666666"/>
          <w:sz w:val="16"/>
        </w:rPr>
        <w:t>[http]</w:t>
      </w:r>
    </w:p>
    <w:p>
      <w:pPr>
        <w:shd w:fill="F2F2F2" w:val="clear"/>
      </w:pPr>
      <w:r>
        <w:rPr>
          <w:rFonts w:ascii="Courier New" w:hAnsi="Courier New"/>
          <w:sz w:val="17"/>
        </w:rPr>
        <w:t>/1/cards//checklist/5abbe4b7ddc1b351ef961415/checkItem/5abbe4b7ddc1b351ef961416</w:t>
        <w:br/>
        <w:t>/1/cards/5abbe4b7ddc1b351ef961414/checklist//checkItem/5abbe4b7ddc1b351ef961416</w:t>
        <w:br/>
        <w:t>/1/cards/5abbe4b7ddc1b351ef961414/checklist/5abbe4b7ddc1b351ef961415/checkItem/</w:t>
        <w:br/>
        <w:t>/1/cards/5abbe4b7ddc1b351ef961414/checklist/5abbe4b7ddc1b351ef961415/checkItem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idCard</w:t>
            </w:r>
          </w:p>
        </w:tc>
        <w:tc>
          <w:tcPr>
            <w:tcW w:type="dxa" w:w="2880"/>
          </w:tcPr>
          <w:p>
            <w:r>
              <w:t>string</w:t>
            </w:r>
          </w:p>
        </w:tc>
        <w:tc>
          <w:tcPr>
            <w:tcW w:type="dxa" w:w="2880"/>
          </w:tcPr>
          <w:p>
            <w:r>
              <w:t>The ID of the Card.</w:t>
            </w:r>
          </w:p>
        </w:tc>
      </w:tr>
      <w:tr>
        <w:tc>
          <w:tcPr>
            <w:tcW w:type="dxa" w:w="2880"/>
          </w:tcPr>
          <w:p>
            <w:r>
              <w:t>idChecklist</w:t>
            </w:r>
          </w:p>
        </w:tc>
        <w:tc>
          <w:tcPr>
            <w:tcW w:type="dxa" w:w="2880"/>
          </w:tcPr>
          <w:p>
            <w:r>
              <w:t>string</w:t>
            </w:r>
          </w:p>
        </w:tc>
        <w:tc>
          <w:tcPr>
            <w:tcW w:type="dxa" w:w="2880"/>
          </w:tcPr>
          <w:p>
            <w:r>
              <w:t>The ID of the item to update.</w:t>
            </w:r>
          </w:p>
        </w:tc>
      </w:tr>
      <w:tr>
        <w:tc>
          <w:tcPr>
            <w:tcW w:type="dxa" w:w="2880"/>
          </w:tcPr>
          <w:p>
            <w:r>
              <w:t>idCheckItem</w:t>
            </w:r>
          </w:p>
        </w:tc>
        <w:tc>
          <w:tcPr>
            <w:tcW w:type="dxa" w:w="2880"/>
          </w:tcPr>
          <w:p>
            <w:r>
              <w:t>string</w:t>
            </w:r>
          </w:p>
        </w:tc>
        <w:tc>
          <w:tcPr>
            <w:tcW w:type="dxa" w:w="2880"/>
          </w:tcPr>
          <w:p>
            <w:r>
              <w:t>The ID of the checklist item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w:t>
            </w:r>
          </w:p>
        </w:tc>
        <w:tc>
          <w:tcPr>
            <w:tcW w:type="dxa" w:w="2880"/>
          </w:tcPr>
          <w:p>
            <w:r>
              <w:t>OneOf(enum["top","bottom"] | number)</w:t>
            </w:r>
          </w:p>
        </w:tc>
        <w:tc>
          <w:tcPr>
            <w:tcW w:type="dxa" w:w="2880"/>
          </w:tcPr>
          <w:p>
            <w:r>
              <w:t>top, bottom, or a positive float.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"idChecklist": "5abbe4b7ddc1b351ef961415",</w:t>
        <w:br/>
        <w:t xml:space="preserve"> "state": "incomplete",</w:t>
        <w:br/>
        <w:t xml:space="preserve"> "id": "5abbe4b7ddc1b351ef961416",</w:t>
        <w:br/>
        <w:t xml:space="preserve"> "name": "Write documentation",</w:t>
        <w:br/>
        <w:t xml:space="preserve"> "nameData": null,</w:t>
        <w:br/>
        <w:t xml:space="preserve"> "pos": "1673"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idChecklist</w:t>
            </w:r>
          </w:p>
        </w:tc>
        <w:tc>
          <w:tcPr>
            <w:tcW w:type="dxa" w:w="2880"/>
          </w:tcPr>
          <w:p>
            <w:r>
              <w:t>string</w:t>
            </w:r>
          </w:p>
        </w:tc>
        <w:tc>
          <w:tcPr>
            <w:tcW w:type="dxa" w:w="2880"/>
          </w:tcPr>
          <w:p>
            <w:r>
              <w:t>ID of the checklist that contains the check item.</w:t>
            </w:r>
          </w:p>
        </w:tc>
      </w:tr>
      <w:tr>
        <w:tc>
          <w:tcPr>
            <w:tcW w:type="dxa" w:w="2880"/>
          </w:tcPr>
          <w:p>
            <w:r>
              <w:t>state</w:t>
            </w:r>
          </w:p>
        </w:tc>
        <w:tc>
          <w:tcPr>
            <w:tcW w:type="dxa" w:w="2880"/>
          </w:tcPr>
          <w:p>
            <w:r>
              <w:t>string</w:t>
            </w:r>
          </w:p>
        </w:tc>
        <w:tc>
          <w:tcPr>
            <w:tcW w:type="dxa" w:w="2880"/>
          </w:tcPr>
          <w:p>
            <w:r>
              <w:t>State of the check item. Possible values: complete, incomplete.</w:t>
            </w:r>
          </w:p>
        </w:tc>
      </w:tr>
      <w:tr>
        <w:tc>
          <w:tcPr>
            <w:tcW w:type="dxa" w:w="2880"/>
          </w:tcPr>
          <w:p>
            <w:r>
              <w:t>id</w:t>
            </w:r>
          </w:p>
        </w:tc>
        <w:tc>
          <w:tcPr>
            <w:tcW w:type="dxa" w:w="2880"/>
          </w:tcPr>
          <w:p>
            <w:r>
              <w:t>string</w:t>
            </w:r>
          </w:p>
        </w:tc>
        <w:tc>
          <w:tcPr>
            <w:tcW w:type="dxa" w:w="2880"/>
          </w:tcPr>
          <w:p>
            <w:r>
              <w:t>ID of the check item.</w:t>
            </w:r>
          </w:p>
        </w:tc>
      </w:tr>
      <w:tr>
        <w:tc>
          <w:tcPr>
            <w:tcW w:type="dxa" w:w="2880"/>
          </w:tcPr>
          <w:p>
            <w:r>
              <w:t>name</w:t>
            </w:r>
          </w:p>
        </w:tc>
        <w:tc>
          <w:tcPr>
            <w:tcW w:type="dxa" w:w="2880"/>
          </w:tcPr>
          <w:p>
            <w:r>
              <w:t>string</w:t>
            </w:r>
          </w:p>
        </w:tc>
        <w:tc>
          <w:tcPr>
            <w:tcW w:type="dxa" w:w="2880"/>
          </w:tcPr>
          <w:p>
            <w:r>
              <w:t>Name of the check item.</w:t>
            </w:r>
          </w:p>
        </w:tc>
      </w:tr>
      <w:tr>
        <w:tc>
          <w:tcPr>
            <w:tcW w:type="dxa" w:w="2880"/>
          </w:tcPr>
          <w:p>
            <w:r>
              <w:t>nameData</w:t>
            </w:r>
          </w:p>
        </w:tc>
        <w:tc>
          <w:tcPr>
            <w:tcW w:type="dxa" w:w="2880"/>
          </w:tcPr>
          <w:p>
            <w:r>
              <w:t>string</w:t>
            </w:r>
          </w:p>
        </w:tc>
        <w:tc>
          <w:tcPr>
            <w:tcW w:type="dxa" w:w="2880"/>
          </w:tcPr>
          <w:p>
            <w:r>
              <w:t>Name metadata. Example: null.</w:t>
            </w:r>
          </w:p>
        </w:tc>
      </w:tr>
      <w:tr>
        <w:tc>
          <w:tcPr>
            <w:tcW w:type="dxa" w:w="2880"/>
          </w:tcPr>
          <w:p>
            <w:r>
              <w:t>pos</w:t>
            </w:r>
          </w:p>
        </w:tc>
        <w:tc>
          <w:tcPr>
            <w:tcW w:type="dxa" w:w="2880"/>
          </w:tcPr>
          <w:p>
            <w:r>
              <w:t>string</w:t>
            </w:r>
          </w:p>
        </w:tc>
        <w:tc>
          <w:tcPr>
            <w:tcW w:type="dxa" w:w="2880"/>
          </w:tcPr>
          <w:p>
            <w:r>
              <w:t>Position of the check item in the checklist. Example: "1673".</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'https://api.trello.com/1/cards/5abbe4b7ddc1b351ef961414/checklist/5abbe4b7ddc1b351ef961415/checkItem/5abbe4b7ddc1b351ef961416?pos=top' \</w:t>
        <w:br/>
        <w:t xml:space="preserve"> -H 'Accept: application/json'</w:t>
      </w:r>
    </w:p>
    <w:p>
      <w:pPr>
        <w:pStyle w:val="Heading3"/>
      </w:pPr>
      <w:r>
        <w:t>Example Usage</w:t>
      </w:r>
    </w:p>
    <w:p>
      <w:pPr>
        <w:pStyle w:val="Heading3"/>
      </w:pPr>
      <w:r>
        <w:t>Example 1: Move the check item to the top</w:t>
      </w:r>
    </w:p>
    <w:p>
      <w:r>
        <w:rPr>
          <w:b/>
          <w:color w:val="666666"/>
          <w:sz w:val="16"/>
        </w:rPr>
        <w:t>[bash]</w:t>
      </w:r>
    </w:p>
    <w:p>
      <w:pPr>
        <w:shd w:fill="F2F2F2" w:val="clear"/>
      </w:pPr>
      <w:r>
        <w:rPr>
          <w:rFonts w:ascii="Courier New" w:hAnsi="Courier New"/>
          <w:sz w:val="17"/>
        </w:rPr>
        <w:t>curl -X PUT \</w:t>
        <w:br/>
        <w:t xml:space="preserve"> 'https://api.trello.com/1/cards/5abbe4b7ddc1b351ef961414/checklist/5abbe4b7ddc1b351ef961415/checkItem/5abbe4b7ddc1b351ef961416?pos=top' \</w:t>
        <w:br/>
        <w:t xml:space="preserve"> -H 'Accept: application/json'</w:t>
      </w:r>
    </w:p>
    <w:p>
      <w:pPr>
        <w:pStyle w:val="Heading3"/>
      </w:pPr>
      <w:r>
        <w:t>Example 2: Move the check item to the bottom</w:t>
      </w:r>
    </w:p>
    <w:p>
      <w:r>
        <w:rPr>
          <w:b/>
          <w:color w:val="666666"/>
          <w:sz w:val="16"/>
        </w:rPr>
        <w:t>[bash]</w:t>
      </w:r>
    </w:p>
    <w:p>
      <w:pPr>
        <w:shd w:fill="F2F2F2" w:val="clear"/>
      </w:pPr>
      <w:r>
        <w:rPr>
          <w:rFonts w:ascii="Courier New" w:hAnsi="Courier New"/>
          <w:sz w:val="17"/>
        </w:rPr>
        <w:t>curl -X PUT \</w:t>
        <w:br/>
        <w:t xml:space="preserve"> 'https://api.trello.com/1/cards/5abbe4b7ddc1b351ef961414/checklist/5abbe4b7ddc1b351ef961415/checkItem/5abbe4b7ddc1b351ef961416?pos=bottom' \</w:t>
        <w:br/>
        <w:t xml:space="preserve"> -H 'Accept: application/json'</w:t>
      </w:r>
    </w:p>
    <w:p>
      <w:pPr>
        <w:pStyle w:val="Heading3"/>
      </w:pPr>
      <w:r>
        <w:t>Example 3: Set the check item position to a positive float</w:t>
      </w:r>
    </w:p>
    <w:p>
      <w:r>
        <w:rPr>
          <w:b/>
          <w:color w:val="666666"/>
          <w:sz w:val="16"/>
        </w:rPr>
        <w:t>[bash]</w:t>
      </w:r>
    </w:p>
    <w:p>
      <w:pPr>
        <w:shd w:fill="F2F2F2" w:val="clear"/>
      </w:pPr>
      <w:r>
        <w:rPr>
          <w:rFonts w:ascii="Courier New" w:hAnsi="Courier New"/>
          <w:sz w:val="17"/>
        </w:rPr>
        <w:t>curl -X PUT \</w:t>
        <w:br/>
        <w:t xml:space="preserve"> 'https://api.trello.com/1/cards/5abbe4b7ddc1b351ef961414/checklist/5abbe4b7ddc1b351ef961415/checkItem/5abbe4b7ddc1b351ef961416?pos=16384' \</w:t>
        <w:br/>
        <w:t xml:space="preserve"> -H 'Accept: application/json'</w:t>
      </w:r>
    </w:p>
    <w:p>
      <w:pPr>
        <w:pStyle w:val="Heading3"/>
      </w:pPr>
      <w:r>
        <w:t>Notes</w:t>
      </w:r>
    </w:p>
    <w:p>
      <w:pPr>
        <w:pStyle w:val="ListBullet"/>
      </w:pPr>
      <w:r>
        <w:t>This endpoint documents only the pos query parameter; no request body fields were provided in the scraped content.</w:t>
      </w:r>
    </w:p>
    <w:p>
      <w:pPr>
        <w:pStyle w:val="ListBullet"/>
      </w:pPr>
      <w:r>
        <w:t>The response is application/json.</w:t>
      </w:r>
    </w:p>
    <w:p>
      <w:pPr>
        <w:pStyle w:val="Heading3"/>
      </w:pPr>
      <w:r>
        <w:t>Related checkItems actions</w:t>
      </w:r>
    </w:p>
    <w:p>
      <w:pPr>
        <w:pStyle w:val="ListBullet"/>
      </w:pPr>
      <w:r>
        <w:t>[POST] Create Check Item on Checklist — /1/checklists/{{id}}/checkItems</w:t>
      </w:r>
    </w:p>
    <w:p>
      <w:pPr>
        <w:pStyle w:val="ListBullet"/>
      </w:pPr>
      <w:r>
        <w:t>[GET] Get a Check Item on a Card — /1/cards/{{id}}/checkItem/{{idCheckItem}}</w:t>
      </w:r>
    </w:p>
    <w:p>
      <w:pPr>
        <w:pStyle w:val="ListBullet"/>
      </w:pPr>
      <w:r>
        <w:t>[GET] List Checkitems on a Checklist — /1/checklists/{{id}}/checkItems</w:t>
      </w:r>
    </w:p>
    <w:p>
      <w:r>
        <w:br w:type="page"/>
      </w:r>
    </w:p>
    <w:p>
      <w:pPr>
        <w:pStyle w:val="Heading2"/>
      </w:pPr>
      <w:r>
        <w:t>251. [PUT] Update a Member’s Membership on a Board</w:t>
      </w:r>
    </w:p>
    <w:p>
      <w:r>
        <w:rPr>
          <w:b/>
        </w:rPr>
        <w:t xml:space="preserve">Endpoint: </w:t>
      </w:r>
      <w:r>
        <w:rPr>
          <w:rFonts w:ascii="Courier New" w:hAnsi="Courier New"/>
          <w:sz w:val="18"/>
        </w:rPr>
        <w:t>/1/boards/{{id}}/memberships/{{idMembership}}</w:t>
      </w:r>
    </w:p>
    <w:p>
      <w:pPr>
        <w:pStyle w:val="Heading3"/>
      </w:pPr>
      <w:r>
        <w:t>Prerequisites</w:t>
      </w:r>
    </w:p>
    <w:p>
      <w:pPr>
        <w:pStyle w:val="ListBullet"/>
      </w:pPr>
      <w:r>
        <w:t>You must have permission to update memberships on the target board.</w:t>
      </w:r>
    </w:p>
    <w:p>
      <w:pPr>
        <w:pStyle w:val="Heading3"/>
      </w:pPr>
      <w:r>
        <w:t>Method</w:t>
      </w:r>
    </w:p>
    <w:p>
      <w:r>
        <w:t>PUT</w:t>
      </w:r>
    </w:p>
    <w:p>
      <w:pPr>
        <w:pStyle w:val="Heading3"/>
      </w:pPr>
      <w:r>
        <w:t>URL</w:t>
      </w:r>
    </w:p>
    <w:p>
      <w:r>
        <w:t>https://api.trello.com/1/boards/{{id}}/memberships/{{idMembership}}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an existing membership for a specific member on a board by board ID and membership ID. This is typically used to change the member’s role on the board (e.g., admin, normal, observer).</w:t>
      </w:r>
    </w:p>
    <w:p>
      <w:pPr>
        <w:pStyle w:val="Heading3"/>
      </w:pPr>
      <w:r>
        <w:t>Enforcement Rules</w:t>
      </w:r>
    </w:p>
    <w:p>
      <w:pPr>
        <w:pStyle w:val="ListBullet"/>
      </w:pPr>
      <w:r>
        <w:t>The id path parameter must always be present and must be a non-empty string.</w:t>
      </w:r>
    </w:p>
    <w:p>
      <w:pPr>
        <w:pStyle w:val="ListBullet"/>
      </w:pPr>
      <w:r>
        <w:t>The idMembership path parameter must always be present and must be a non-empty string.</w:t>
      </w:r>
    </w:p>
    <w:p>
      <w:pPr>
        <w:pStyle w:val="ListBullet"/>
      </w:pPr>
      <w:r>
        <w:t>Always construct the path as /1/boards/{{id}}/memberships/{{idMembership}}.</w:t>
      </w:r>
    </w:p>
    <w:p>
      <w:pPr>
        <w:pStyle w:val="ListBullet"/>
      </w:pPr>
      <w:r>
        <w:t>Do not call the API with missing or empty path parameters (e.g., /1/boards//memberships/).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/1/boards/5abbe4b7ddc1b351ef961414/memberships/5abbe4b7ddc1b351ef961999</w:t>
      </w:r>
    </w:p>
    <w:p>
      <w:pPr>
        <w:pStyle w:val="Heading3"/>
      </w:pPr>
      <w:r>
        <w:t>Invalid Examples</w:t>
      </w:r>
    </w:p>
    <w:p>
      <w:r>
        <w:rPr>
          <w:b/>
          <w:color w:val="666666"/>
          <w:sz w:val="16"/>
        </w:rPr>
        <w:t>[http]</w:t>
      </w:r>
    </w:p>
    <w:p>
      <w:pPr>
        <w:shd w:fill="F2F2F2" w:val="clear"/>
      </w:pPr>
      <w:r>
        <w:rPr>
          <w:rFonts w:ascii="Courier New" w:hAnsi="Courier New"/>
          <w:sz w:val="17"/>
        </w:rPr>
        <w:t>/1/boards//memberships/5abbe4b7ddc1b351ef961999</w:t>
        <w:br/>
        <w:t>/1/boards/5abbe4b7ddc1b351ef961414/memberships/</w:t>
        <w:br/>
        <w:t>/1/boards//memberships/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 to update.</w:t>
            </w:r>
          </w:p>
        </w:tc>
      </w:tr>
      <w:tr>
        <w:tc>
          <w:tcPr>
            <w:tcW w:type="dxa" w:w="2880"/>
          </w:tcPr>
          <w:p>
            <w:r>
              <w:t>idMembership</w:t>
            </w:r>
          </w:p>
        </w:tc>
        <w:tc>
          <w:tcPr>
            <w:tcW w:type="dxa" w:w="2880"/>
          </w:tcPr>
          <w:p>
            <w:r>
              <w:t>string</w:t>
            </w:r>
          </w:p>
        </w:tc>
        <w:tc>
          <w:tcPr>
            <w:tcW w:type="dxa" w:w="2880"/>
          </w:tcPr>
          <w:p>
            <w:r>
              <w:t>The ID of the membership on the board to update.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Determines the type of member that this membership will be to this board. Valid values: admin, normal, observer.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member_fields</w:t>
            </w:r>
          </w:p>
        </w:tc>
        <w:tc>
          <w:tcPr>
            <w:tcW w:type="dxa" w:w="2880"/>
          </w:tcPr>
          <w:p>
            <w:r>
              <w:t>string (enum)</w:t>
            </w:r>
          </w:p>
        </w:tc>
        <w:tc>
          <w:tcPr>
            <w:tcW w:type="dxa" w:w="2880"/>
          </w:tcPr>
          <w:p>
            <w:r>
              <w:t>Member fields to include/return. Valid values: all, avatarHash, bio, bioData, confirmed, fullName, idPremOrgsAdmin, initials, memberType, products, status, url, 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'https://api.trello.com/1/boards/5abbe4b7ddc1b351ef961414/memberships/5abbe4b7ddc1b351ef961999?type=admin&amp;member_fields=fullName'</w:t>
      </w:r>
    </w:p>
    <w:p>
      <w:pPr>
        <w:pStyle w:val="Heading3"/>
      </w:pPr>
      <w:r>
        <w:t>Notes</w:t>
      </w:r>
    </w:p>
    <w:p>
      <w:pPr>
        <w:pStyle w:val="ListBullet"/>
      </w:pPr>
      <w:r>
        <w:t>The scraped documentation does not specify a request body for this endpoint; parameters are provided via the URL path and query string.</w:t>
      </w:r>
    </w:p>
    <w:p>
      <w:pPr>
        <w:pStyle w:val="ListBullet"/>
      </w:pPr>
      <w:r>
        <w:t>The scraped documentation only explicitly documents a 200 (Success) response without a response schema/body; the example above is illustrative only.</w:t>
      </w:r>
    </w:p>
    <w:p>
      <w:pPr>
        <w:pStyle w:val="Heading3"/>
      </w:pPr>
      <w:r>
        <w:t>Related boardMemberships actions</w:t>
      </w:r>
    </w:p>
    <w:p>
      <w:pPr>
        <w:pStyle w:val="ListBullet"/>
      </w:pPr>
      <w:r>
        <w:t>[GET] Get a Board’s Memberships — /1/boards/{{id}}/memberships</w:t>
      </w:r>
    </w:p>
    <w:p>
      <w:r>
        <w:br w:type="page"/>
      </w:r>
    </w:p>
    <w:p>
      <w:pPr>
        <w:pStyle w:val="Heading2"/>
      </w:pPr>
      <w:r>
        <w:t>252. [PUT] Update a Board’s showSidebarActivity Preference</w:t>
      </w:r>
    </w:p>
    <w:p>
      <w:r>
        <w:rPr>
          <w:b/>
        </w:rPr>
        <w:t xml:space="preserve">Endpoint: </w:t>
      </w:r>
      <w:r>
        <w:rPr>
          <w:rFonts w:ascii="Courier New" w:hAnsi="Courier New"/>
          <w:sz w:val="18"/>
        </w:rPr>
        <w:t>/1/boards/{{id}}/myPrefs/showSidebarActivity</w:t>
      </w:r>
    </w:p>
    <w:p>
      <w:pPr>
        <w:pStyle w:val="Heading3"/>
      </w:pPr>
      <w:r>
        <w:t>Prerequisites</w:t>
      </w:r>
    </w:p>
    <w:p>
      <w:pPr>
        <w:pStyle w:val="ListBullet"/>
      </w:pPr>
      <w:r>
        <w:t>You must have access to the board you are updating.</w:t>
      </w:r>
    </w:p>
    <w:p>
      <w:pPr>
        <w:pStyle w:val="Heading3"/>
      </w:pPr>
      <w:r>
        <w:t>Method</w:t>
      </w:r>
    </w:p>
    <w:p>
      <w:r>
        <w:t>PUT</w:t>
      </w:r>
    </w:p>
    <w:p>
      <w:pPr>
        <w:pStyle w:val="Heading3"/>
      </w:pPr>
      <w:r>
        <w:t>URL</w:t>
      </w:r>
    </w:p>
    <w:p>
      <w:r>
        <w:t>https://api.trello.com/1/boards/{{id}}/myPrefs/showSidebarActivity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the showSidebarActivity preference for a specific Trello board, controlling whether sidebar activity is shown.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/boards//myPrefs/showSidebarActivity).</w:t>
      </w:r>
    </w:p>
    <w:p>
      <w:pPr>
        <w:pStyle w:val="ListBullet"/>
      </w:pPr>
      <w:r>
        <w:t>Always construct the path as /1/boards/{{id}}/myPrefs/showSidebarActivity,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/1/boards/5abbe4b7ddc1b351ef961414/myPrefs/showSidebarActivity</w:t>
      </w:r>
    </w:p>
    <w:p>
      <w:pPr>
        <w:pStyle w:val="Heading3"/>
      </w:pPr>
      <w:r>
        <w:t>Invalid Examples</w:t>
      </w:r>
    </w:p>
    <w:p>
      <w:r>
        <w:rPr>
          <w:b/>
          <w:color w:val="666666"/>
          <w:sz w:val="16"/>
        </w:rPr>
        <w:t>[http]</w:t>
      </w:r>
    </w:p>
    <w:p>
      <w:pPr>
        <w:shd w:fill="F2F2F2" w:val="clear"/>
      </w:pPr>
      <w:r>
        <w:rPr>
          <w:rFonts w:ascii="Courier New" w:hAnsi="Courier New"/>
          <w:sz w:val="17"/>
        </w:rPr>
        <w:t>/1/boards//myPrefs/showSidebarActivity</w:t>
        <w:br/>
        <w:t>/1/boards/myPrefs/showSidebarActivity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 to update.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boolean</w:t>
            </w:r>
          </w:p>
        </w:tc>
        <w:tc>
          <w:tcPr>
            <w:tcW w:type="dxa" w:w="2880"/>
          </w:tcPr>
          <w:p>
            <w:r>
              <w:t>Determines whether to show sidebar activity.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'https://api.trello.com/1/boards/5abbe4b7ddc1b351ef961414/myPrefs/showSidebarActivity?value=true' \</w:t>
        <w:br/>
        <w:t xml:space="preserve"> --header 'Accept: application/json'</w:t>
      </w:r>
    </w:p>
    <w:p>
      <w:pPr>
        <w:pStyle w:val="Heading3"/>
      </w:pPr>
      <w:r>
        <w:t>Related boards actions</w:t>
      </w:r>
    </w:p>
    <w:p>
      <w:pPr>
        <w:pStyle w:val="ListBullet"/>
      </w:pPr>
      <w:r>
        <w:t>[PUT] Add a Member to a Board — /1/boards/{{id}}/members/{{idMember}}</w:t>
      </w:r>
    </w:p>
    <w:p>
      <w:pPr>
        <w:pStyle w:val="ListBullet"/>
      </w:pPr>
      <w:r>
        <w:t>[GET] Get a Board — /boards/{{id}}</w:t>
      </w:r>
    </w:p>
    <w:p>
      <w:pPr>
        <w:pStyle w:val="ListBullet"/>
      </w:pPr>
      <w:r>
        <w:t>[POST] Generate a Board Email Key — /boards/{{id}}/emailKey/generate</w:t>
      </w:r>
    </w:p>
    <w:p>
      <w:pPr>
        <w:pStyle w:val="ListBullet"/>
      </w:pPr>
      <w:r>
        <w:t>[POST] Create a Board — /boards/</w:t>
      </w:r>
    </w:p>
    <w:p>
      <w:pPr>
        <w:pStyle w:val="ListBullet"/>
      </w:pPr>
      <w:r>
        <w:t>[POST] Create a Tag for a Board — /1/boards/{{id}}/idTags</w:t>
      </w:r>
    </w:p>
    <w:p>
      <w:pPr>
        <w:pStyle w:val="ListBullet"/>
      </w:pPr>
      <w:r>
        <w:t>[DELETE] Delete a Board — /1/boards/{{id}}</w:t>
      </w:r>
    </w:p>
    <w:p>
      <w:r>
        <w:br w:type="page"/>
      </w:r>
    </w:p>
    <w:p>
      <w:pPr>
        <w:pStyle w:val="Heading2"/>
      </w:pPr>
      <w:r>
        <w:t>253. [PUT] Update a Member’s Board Star Position</w:t>
      </w:r>
    </w:p>
    <w:p>
      <w:r>
        <w:rPr>
          <w:b/>
        </w:rPr>
        <w:t xml:space="preserve">Endpoint: </w:t>
      </w:r>
      <w:r>
        <w:rPr>
          <w:rFonts w:ascii="Courier New" w:hAnsi="Courier New"/>
          <w:sz w:val="18"/>
        </w:rPr>
        <w:t>/members/{{id}}/boardStars/{{idStar}}</w:t>
      </w:r>
    </w:p>
    <w:p>
      <w:pPr>
        <w:pStyle w:val="Heading3"/>
      </w:pPr>
      <w:r>
        <w:t>Method</w:t>
      </w:r>
    </w:p>
    <w:p>
      <w:r>
        <w:t>PUT</w:t>
      </w:r>
    </w:p>
    <w:p>
      <w:pPr>
        <w:pStyle w:val="Heading3"/>
      </w:pPr>
      <w:r>
        <w:t>URL</w:t>
      </w:r>
    </w:p>
    <w:p>
      <w:r>
        <w:t>https://api.trello.com/1/members/{{id}}/boardStars/{{idStar}}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the position (pos) of a board star (a starred board) for a specific Trello member.</w:t>
      </w:r>
    </w:p>
    <w:p>
      <w:pPr>
        <w:pStyle w:val="Heading3"/>
      </w:pPr>
      <w:r>
        <w:t>Enforcement Rules</w:t>
      </w:r>
    </w:p>
    <w:p>
      <w:pPr>
        <w:pStyle w:val="ListBullet"/>
      </w:pPr>
      <w:r>
        <w:t>The id path parameter must always be present.</w:t>
      </w:r>
    </w:p>
    <w:p>
      <w:pPr>
        <w:pStyle w:val="ListBullet"/>
      </w:pPr>
      <w:r>
        <w:t>The idStar path parameter must always be present.</w:t>
      </w:r>
    </w:p>
    <w:p>
      <w:pPr>
        <w:pStyle w:val="ListBullet"/>
      </w:pPr>
      <w:r>
        <w:t>If the user provides id and/or idStar, use those values directly.</w:t>
      </w:r>
    </w:p>
    <w:p>
      <w:pPr>
        <w:pStyle w:val="ListBullet"/>
      </w:pPr>
      <w:r>
        <w:t>Do not call the API with a missing or empty id or idStar (e.g., avoid /members//boardStars/... or /members/.../boardStars/).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/1/members/me/boardStars/5abbe4b7ddc1b351ef961414</w:t>
        <w:br/>
        <w:t>/1/members/trelloUser123/boardStars/5abbe4b7ddc1b351ef961414</w:t>
        <w:br/>
        <w:t>/1/members/5abbe4b7ddc1b351ef961410/boardStars/5abbe4b7ddc1b351ef961414</w:t>
      </w:r>
    </w:p>
    <w:p>
      <w:pPr>
        <w:pStyle w:val="Heading3"/>
      </w:pPr>
      <w:r>
        <w:t>Invalid Examples</w:t>
      </w:r>
    </w:p>
    <w:p>
      <w:r>
        <w:rPr>
          <w:b/>
          <w:color w:val="666666"/>
          <w:sz w:val="16"/>
        </w:rPr>
        <w:t>[http]</w:t>
      </w:r>
    </w:p>
    <w:p>
      <w:pPr>
        <w:shd w:fill="F2F2F2" w:val="clear"/>
      </w:pPr>
      <w:r>
        <w:rPr>
          <w:rFonts w:ascii="Courier New" w:hAnsi="Courier New"/>
          <w:sz w:val="17"/>
        </w:rPr>
        <w:t>/1/members//boardStars/5abbe4b7ddc1b351ef961414</w:t>
        <w:br/>
        <w:t>/1/members/me/boardStars/</w:t>
        <w:br/>
        <w:t>/1/members/me/boardStars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r>
        <w:tc>
          <w:tcPr>
            <w:tcW w:type="dxa" w:w="2880"/>
          </w:tcPr>
          <w:p>
            <w:r>
              <w:t>idStar</w:t>
            </w:r>
          </w:p>
        </w:tc>
        <w:tc>
          <w:tcPr>
            <w:tcW w:type="dxa" w:w="2880"/>
          </w:tcPr>
          <w:p>
            <w:r>
              <w:t>string</w:t>
            </w:r>
          </w:p>
        </w:tc>
        <w:tc>
          <w:tcPr>
            <w:tcW w:type="dxa" w:w="2880"/>
          </w:tcPr>
          <w:p>
            <w:r>
              <w:t>The ID of the board star.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w:t>
            </w:r>
          </w:p>
        </w:tc>
        <w:tc>
          <w:tcPr>
            <w:tcW w:type="dxa" w:w="2880"/>
          </w:tcPr>
          <w:p>
            <w:r>
              <w:t>oneOf(enum["top","bottom"] | number)</w:t>
            </w:r>
          </w:p>
        </w:tc>
        <w:tc>
          <w:tcPr>
            <w:tcW w:type="dxa" w:w="2880"/>
          </w:tcPr>
          <w:p>
            <w:r>
              <w:t>New position for the starred board. Allowed values: "top", "bottom", or a positive float.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"5abbe4b7ddc1b351ef961414",</w:t>
        <w:br/>
        <w:t xml:space="preserve"> "pos": "top"</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board star.</w:t>
            </w:r>
          </w:p>
        </w:tc>
      </w:tr>
      <w:tr>
        <w:tc>
          <w:tcPr>
            <w:tcW w:type="dxa" w:w="2880"/>
          </w:tcPr>
          <w:p>
            <w:r>
              <w:t>pos</w:t>
            </w:r>
          </w:p>
        </w:tc>
        <w:tc>
          <w:tcPr>
            <w:tcW w:type="dxa" w:w="2880"/>
          </w:tcPr>
          <w:p>
            <w:r>
              <w:t>string | number</w:t>
            </w:r>
          </w:p>
        </w:tc>
        <w:tc>
          <w:tcPr>
            <w:tcW w:type="dxa" w:w="2880"/>
          </w:tcPr>
          <w:p>
            <w:r>
              <w:t>The updated position of the starred board (e.g., "top", "bottom", or a positive float).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'https://api.trello.com/1/members/me/boardStars/5abbe4b7ddc1b351ef961414?pos=top' \</w:t>
        <w:br/>
        <w:t xml:space="preserve"> --header 'Accept: application/json'</w:t>
      </w:r>
    </w:p>
    <w:p>
      <w:pPr>
        <w:pStyle w:val="Heading3"/>
      </w:pPr>
      <w:r>
        <w:t>Example Usage</w:t>
      </w:r>
    </w:p>
    <w:p>
      <w:pPr>
        <w:pStyle w:val="Heading3"/>
      </w:pPr>
      <w:r>
        <w:t>Example 1: Move the Starred Board to the Top</w:t>
      </w:r>
    </w:p>
    <w:p>
      <w:r>
        <w:rPr>
          <w:b/>
          <w:color w:val="666666"/>
          <w:sz w:val="16"/>
        </w:rPr>
        <w:t>[bash]</w:t>
      </w:r>
    </w:p>
    <w:p>
      <w:pPr>
        <w:shd w:fill="F2F2F2" w:val="clear"/>
      </w:pPr>
      <w:r>
        <w:rPr>
          <w:rFonts w:ascii="Courier New" w:hAnsi="Courier New"/>
          <w:sz w:val="17"/>
        </w:rPr>
        <w:t>curl -X PUT \</w:t>
        <w:br/>
        <w:t xml:space="preserve"> 'https://api.trello.com/1/members/me/boardStars/5abbe4b7ddc1b351ef961414?pos=top' \</w:t>
        <w:br/>
        <w:t xml:space="preserve"> -H 'Accept: application/json'</w:t>
      </w:r>
    </w:p>
    <w:p>
      <w:pPr>
        <w:pStyle w:val="Heading3"/>
      </w:pPr>
      <w:r>
        <w:t>Example 2: Move the Starred Board to the Bottom</w:t>
      </w:r>
    </w:p>
    <w:p>
      <w:r>
        <w:rPr>
          <w:b/>
          <w:color w:val="666666"/>
          <w:sz w:val="16"/>
        </w:rPr>
        <w:t>[bash]</w:t>
      </w:r>
    </w:p>
    <w:p>
      <w:pPr>
        <w:shd w:fill="F2F2F2" w:val="clear"/>
      </w:pPr>
      <w:r>
        <w:rPr>
          <w:rFonts w:ascii="Courier New" w:hAnsi="Courier New"/>
          <w:sz w:val="17"/>
        </w:rPr>
        <w:t>curl -X PUT \</w:t>
        <w:br/>
        <w:t xml:space="preserve"> 'https://api.trello.com/1/members/me/boardStars/5abbe4b7ddc1b351ef961414?pos=bottom' \</w:t>
        <w:br/>
        <w:t xml:space="preserve"> -H 'Accept: application/json'</w:t>
      </w:r>
    </w:p>
    <w:p>
      <w:pPr>
        <w:pStyle w:val="Heading3"/>
      </w:pPr>
      <w:r>
        <w:t>Example 3: Set an Explicit Numeric Position</w:t>
      </w:r>
    </w:p>
    <w:p>
      <w:r>
        <w:rPr>
          <w:b/>
          <w:color w:val="666666"/>
          <w:sz w:val="16"/>
        </w:rPr>
        <w:t>[bash]</w:t>
      </w:r>
    </w:p>
    <w:p>
      <w:pPr>
        <w:shd w:fill="F2F2F2" w:val="clear"/>
      </w:pPr>
      <w:r>
        <w:rPr>
          <w:rFonts w:ascii="Courier New" w:hAnsi="Courier New"/>
          <w:sz w:val="17"/>
        </w:rPr>
        <w:t>curl -X PUT \</w:t>
        <w:br/>
        <w:t xml:space="preserve"> 'https://api.trello.com/1/members/trelloUser123/boardStars/5abbe4b7ddc1b351ef961414?pos=3.5' \</w:t>
        <w:br/>
        <w:t xml:space="preserve"> -H 'Accept: application/json'</w:t>
      </w:r>
    </w:p>
    <w:p>
      <w:pPr>
        <w:pStyle w:val="Heading3"/>
      </w:pPr>
      <w:r>
        <w:t>Notes</w:t>
      </w:r>
    </w:p>
    <w:p>
      <w:pPr>
        <w:pStyle w:val="ListBullet"/>
      </w:pPr>
      <w:r>
        <w:t>This endpoint uses a query parameter (pos) to change ordering; there is no request body documented for this operation.</w:t>
      </w:r>
    </w:p>
    <w:p>
      <w:pPr>
        <w:pStyle w:val="ListBullet"/>
      </w:pPr>
      <w:r>
        <w:t>pos accepts either "top", "bottom", or a positive float (e.g., 3.5).</w:t>
      </w:r>
    </w:p>
    <w:p>
      <w:pPr>
        <w:pStyle w:val="Heading3"/>
      </w:pPr>
      <w:r>
        <w:t>Related members actions</w:t>
      </w:r>
    </w:p>
    <w:p>
      <w:pPr>
        <w:pStyle w:val="ListBullet"/>
      </w:pPr>
      <w:r>
        <w:t>[DELETE] Delete a Member's Custom Sticker — /1/members/{{id}}/customStickers/{{idSticker}}</w:t>
      </w:r>
    </w:p>
    <w:p>
      <w:pPr>
        <w:pStyle w:val="ListBullet"/>
      </w:pPr>
      <w:r>
        <w:t>[GET] Get a Field on a Member — /1/members/{{id}}/{{field}}</w:t>
      </w:r>
    </w:p>
    <w:p>
      <w:pPr>
        <w:pStyle w:val="ListBullet"/>
      </w:pPr>
      <w:r>
        <w:t>[GET] List a Member's Actions — /members/{{id}}/actions</w:t>
      </w:r>
    </w:p>
    <w:p>
      <w:pPr>
        <w:pStyle w:val="ListBullet"/>
      </w:pPr>
      <w:r>
        <w:t>[POST] Create an Avatar for a Member — /members/{{id}}/avatar</w:t>
      </w:r>
    </w:p>
    <w:p>
      <w:pPr>
        <w:pStyle w:val="ListBullet"/>
      </w:pPr>
      <w:r>
        <w:t>[GET] List a Member’s Invited Boards — /1/members/{{id}}/boardsInvited</w:t>
      </w:r>
    </w:p>
    <w:p>
      <w:pPr>
        <w:pStyle w:val="ListBullet"/>
      </w:pPr>
      <w:r>
        <w:t>[GET] List a Member's Saved Searches — /1/members/{{id}}/savedSearches</w:t>
      </w:r>
    </w:p>
    <w:p>
      <w:r>
        <w:br w:type="page"/>
      </w:r>
    </w:p>
    <w:p>
      <w:pPr>
        <w:pStyle w:val="Heading2"/>
      </w:pPr>
      <w:r>
        <w:t>254. [POST] Upload a Member’s Board Background</w:t>
      </w:r>
    </w:p>
    <w:p>
      <w:r>
        <w:rPr>
          <w:b/>
        </w:rPr>
        <w:t xml:space="preserve">Endpoint: </w:t>
      </w:r>
      <w:r>
        <w:rPr>
          <w:rFonts w:ascii="Courier New" w:hAnsi="Courier New"/>
          <w:sz w:val="18"/>
        </w:rPr>
        <w:t>/1/members/{{id}}/boardBackgrounds</w:t>
      </w:r>
    </w:p>
    <w:p>
      <w:pPr>
        <w:pStyle w:val="Heading3"/>
      </w:pPr>
      <w:r>
        <w:t>Prerequisites</w:t>
      </w:r>
    </w:p>
    <w:p>
      <w:pPr>
        <w:pStyle w:val="ListBullet"/>
      </w:pPr>
      <w:r>
        <w:t>Must have access to the target member (by member ID or username)</w:t>
      </w:r>
    </w:p>
    <w:p>
      <w:pPr>
        <w:pStyle w:val="ListBullet"/>
      </w:pPr>
      <w:r>
        <w:t>Must have a file value available to upload (provided via the required file query parameter)</w:t>
      </w:r>
    </w:p>
    <w:p>
      <w:pPr>
        <w:pStyle w:val="Heading3"/>
      </w:pPr>
      <w:r>
        <w:t>Method</w:t>
      </w:r>
    </w:p>
    <w:p>
      <w:r>
        <w:t>POST</w:t>
      </w:r>
    </w:p>
    <w:p>
      <w:pPr>
        <w:pStyle w:val="Heading3"/>
      </w:pPr>
      <w:r>
        <w:t>URL</w:t>
      </w:r>
    </w:p>
    <w:p>
      <w:r>
        <w:t>https://api.trello.com/1/members/{{id}}/boardBackgrounds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Uploads a new board background for the specified Trello member.</w:t>
      </w:r>
    </w:p>
    <w:p>
      <w:pPr>
        <w:pStyle w:val="Heading3"/>
      </w:pPr>
      <w:r>
        <w:t>Enforcement Rules</w:t>
      </w:r>
    </w:p>
    <w:p>
      <w:pPr>
        <w:pStyle w:val="ListBullet"/>
      </w:pPr>
      <w:r>
        <w:t>The id path parameter must always be present and must be a non-empty string.</w:t>
      </w:r>
    </w:p>
    <w:p>
      <w:pPr>
        <w:pStyle w:val="ListBullet"/>
      </w:pPr>
      <w:r>
        <w:t>Always construct the path as /1/members/{{id}}/boardBackgrounds, where {{id}} is the member’s ID or username.</w:t>
      </w:r>
    </w:p>
    <w:p>
      <w:pPr>
        <w:pStyle w:val="ListBullet"/>
      </w:pPr>
      <w:r>
        <w:t>Do not call the API with a missing or empty id (e.g., avoid /1/members//boardBackgrounds).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/1/members/me/boardBackgrounds</w:t>
        <w:br/>
        <w:t>/1/members/5abbe4b7ddc1b351ef961414/boardBackgrounds</w:t>
        <w:br/>
        <w:t>/1/members/someusername/boardBackgrounds</w:t>
      </w:r>
    </w:p>
    <w:p>
      <w:pPr>
        <w:pStyle w:val="Heading3"/>
      </w:pPr>
      <w:r>
        <w:t>Invalid Examples</w:t>
      </w:r>
    </w:p>
    <w:p>
      <w:r>
        <w:rPr>
          <w:b/>
          <w:color w:val="666666"/>
          <w:sz w:val="16"/>
        </w:rPr>
        <w:t>[http]</w:t>
      </w:r>
    </w:p>
    <w:p>
      <w:pPr>
        <w:shd w:fill="F2F2F2" w:val="clear"/>
      </w:pPr>
      <w:r>
        <w:rPr>
          <w:rFonts w:ascii="Courier New" w:hAnsi="Courier New"/>
          <w:sz w:val="17"/>
        </w:rPr>
        <w:t>/1/members//boardBackgrounds</w:t>
        <w:br/>
        <w:t>/1/members/boardBackgrounds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username of the member.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File to upload.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"5abbe4b7ddc1b351ef961414"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Trello ID of the created board background.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'https://api.trello.com/1/members/me/boardBackgrounds?file=YOUR_FILE_VALUE' \</w:t>
        <w:br/>
        <w:t xml:space="preserve"> --header 'Accept: application/json' \</w:t>
        <w:br/>
        <w:t xml:space="preserve"> --header 'Content-Type: application/json'</w:t>
      </w:r>
    </w:p>
    <w:p>
      <w:pPr>
        <w:pStyle w:val="Heading3"/>
      </w:pPr>
      <w:r>
        <w:t>Notes</w:t>
      </w:r>
    </w:p>
    <w:p>
      <w:pPr>
        <w:pStyle w:val="ListBullet"/>
      </w:pPr>
      <w:r>
        <w:t>The documentation specifies file as a required query parameter (send it in the URL query string).</w:t>
      </w:r>
    </w:p>
    <w:p>
      <w:pPr>
        <w:pStyle w:val="Heading3"/>
      </w:pPr>
      <w:r>
        <w:t>Related members actions</w:t>
      </w:r>
    </w:p>
    <w:p>
      <w:pPr>
        <w:pStyle w:val="ListBullet"/>
      </w:pPr>
      <w:r>
        <w:t>[DELETE] Delete a Member's Custom Sticker — /1/members/{{id}}/customStickers/{{idSticker}}</w:t>
      </w:r>
    </w:p>
    <w:p>
      <w:pPr>
        <w:pStyle w:val="ListBullet"/>
      </w:pPr>
      <w:r>
        <w:t>[GET] Get a Field on a Member — /1/members/{{id}}/{{field}}</w:t>
      </w:r>
    </w:p>
    <w:p>
      <w:pPr>
        <w:pStyle w:val="ListBullet"/>
      </w:pPr>
      <w:r>
        <w:t>[GET] List a Member's Actions — /members/{{id}}/actions</w:t>
      </w:r>
    </w:p>
    <w:p>
      <w:pPr>
        <w:pStyle w:val="ListBullet"/>
      </w:pPr>
      <w:r>
        <w:t>[POST] Create an Avatar for a Member — /members/{{id}}/avatar</w:t>
      </w:r>
    </w:p>
    <w:p>
      <w:pPr>
        <w:pStyle w:val="ListBullet"/>
      </w:pPr>
      <w:r>
        <w:t>[GET] List a Member’s Invited Boards — /1/members/{{id}}/boardsInvited</w:t>
      </w:r>
    </w:p>
    <w:p>
      <w:pPr>
        <w:pStyle w:val="ListBullet"/>
      </w:pPr>
      <w:r>
        <w:t>[GET] List a Member's Saved Searches — /1/members/{{id}}/savedSearches</w:t>
      </w:r>
    </w:p>
    <w:p>
      <w:r>
        <w:br w:type="page"/>
      </w:r>
    </w:p>
    <w:p>
      <w:pPr>
        <w:pStyle w:val="Heading2"/>
      </w:pPr>
      <w:r>
        <w:t>255. [PUT] Update a Power-Up's Listing</w:t>
      </w:r>
    </w:p>
    <w:p>
      <w:r>
        <w:rPr>
          <w:b/>
        </w:rPr>
        <w:t xml:space="preserve">Endpoint: </w:t>
      </w:r>
      <w:r>
        <w:rPr>
          <w:rFonts w:ascii="Courier New" w:hAnsi="Courier New"/>
          <w:sz w:val="18"/>
        </w:rPr>
        <w:t>/1/plugins/{{idPlugin}}/listings/{{idListing}}</w:t>
      </w:r>
    </w:p>
    <w:p>
      <w:pPr>
        <w:pStyle w:val="Heading3"/>
      </w:pPr>
      <w:r>
        <w:t>Prerequisites</w:t>
      </w:r>
    </w:p>
    <w:p>
      <w:pPr>
        <w:pStyle w:val="ListBullet"/>
      </w:pPr>
      <w:r>
        <w:t>You must have access to the Power-Up (plugin) whose listing you are updating.</w:t>
      </w:r>
    </w:p>
    <w:p>
      <w:pPr>
        <w:pStyle w:val="Heading3"/>
      </w:pPr>
      <w:r>
        <w:t>Method</w:t>
      </w:r>
    </w:p>
    <w:p>
      <w:r>
        <w:t>PUT</w:t>
      </w:r>
    </w:p>
    <w:p>
      <w:pPr>
        <w:pStyle w:val="Heading3"/>
      </w:pPr>
      <w:r>
        <w:t>URL</w:t>
      </w:r>
    </w:p>
    <w:p>
      <w:r>
        <w:t>https://api.trello.com/1/plugins/{{idPlugin}}/listings/{{idListing}}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listing for a Trello Power-Up (plugin). You can update localized listing fields such as name, description, and overview for a specific locale.</w:t>
      </w:r>
    </w:p>
    <w:p>
      <w:pPr>
        <w:pStyle w:val="Heading3"/>
      </w:pPr>
      <w:r>
        <w:t>Enforcement Rules</w:t>
      </w:r>
    </w:p>
    <w:p>
      <w:pPr>
        <w:pStyle w:val="ListBullet"/>
      </w:pPr>
      <w:r>
        <w:t>The idPlugin path parameter must always be present.</w:t>
      </w:r>
    </w:p>
    <w:p>
      <w:pPr>
        <w:pStyle w:val="ListBullet"/>
      </w:pPr>
      <w:r>
        <w:t>The idListing path parameter must always be present.</w:t>
      </w:r>
    </w:p>
    <w:p>
      <w:pPr>
        <w:pStyle w:val="ListBullet"/>
      </w:pPr>
      <w:r>
        <w:t>Always construct the path as /1/plugins/{{idPlugin}}/listings/{{idListing}}, where {{idPlugin}} and {{idListing}} are non-empty strings.</w:t>
      </w:r>
    </w:p>
    <w:p>
      <w:pPr>
        <w:pStyle w:val="ListBullet"/>
      </w:pPr>
      <w:r>
        <w:t>Do not call the API with missing or empty path parameters (e.g., avoid /1/plugins//listings/{{idListing}} or /1/plugins/{{idPlugin}}/listings/).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/1/plugins/5abbe4b7ddc1b351ef961414/listings/5f6a7b8c9d0e1f2a3b4c5d6e</w:t>
        <w:br/>
        <w:t>/1/plugins/myPluginId/listings/myListingId</w:t>
      </w:r>
    </w:p>
    <w:p>
      <w:pPr>
        <w:pStyle w:val="Heading3"/>
      </w:pPr>
      <w:r>
        <w:t>Invalid Examples</w:t>
      </w:r>
    </w:p>
    <w:p>
      <w:r>
        <w:rPr>
          <w:b/>
          <w:color w:val="666666"/>
          <w:sz w:val="16"/>
        </w:rPr>
        <w:t>[http]</w:t>
      </w:r>
    </w:p>
    <w:p>
      <w:pPr>
        <w:shd w:fill="F2F2F2" w:val="clear"/>
      </w:pPr>
      <w:r>
        <w:rPr>
          <w:rFonts w:ascii="Courier New" w:hAnsi="Courier New"/>
          <w:sz w:val="17"/>
        </w:rPr>
        <w:t>/1/plugins//listings/5f6a7b8c9d0e1f2a3b4c5d6e</w:t>
        <w:br/>
        <w:t>/1/plugins/5abbe4b7ddc1b351ef961414/listings/</w:t>
        <w:br/>
        <w:t>/1/plugins/5abbe4b7ddc1b351ef961414/listings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idPlugin</w:t>
            </w:r>
          </w:p>
        </w:tc>
        <w:tc>
          <w:tcPr>
            <w:tcW w:type="dxa" w:w="2880"/>
          </w:tcPr>
          <w:p>
            <w:r>
              <w:t>string</w:t>
            </w:r>
          </w:p>
        </w:tc>
        <w:tc>
          <w:tcPr>
            <w:tcW w:type="dxa" w:w="2880"/>
          </w:tcPr>
          <w:p>
            <w:r>
              <w:t>The ID of the Power-Up whose listing is being updated.</w:t>
            </w:r>
          </w:p>
        </w:tc>
      </w:tr>
      <w:tr>
        <w:tc>
          <w:tcPr>
            <w:tcW w:type="dxa" w:w="2880"/>
          </w:tcPr>
          <w:p>
            <w:r>
              <w:t>idListing</w:t>
            </w:r>
          </w:p>
        </w:tc>
        <w:tc>
          <w:tcPr>
            <w:tcW w:type="dxa" w:w="2880"/>
          </w:tcPr>
          <w:p>
            <w:r>
              <w:t>string</w:t>
            </w:r>
          </w:p>
        </w:tc>
        <w:tc>
          <w:tcPr>
            <w:tcW w:type="dxa" w:w="2880"/>
          </w:tcPr>
          <w:p>
            <w:r>
              <w:t>The ID of the existing listing for the Power-Up that is being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to show for the given locale.</w:t>
            </w:r>
          </w:p>
        </w:tc>
      </w:tr>
      <w:tr>
        <w:tc>
          <w:tcPr>
            <w:tcW w:type="dxa" w:w="2880"/>
          </w:tcPr>
          <w:p>
            <w:r>
              <w:t>locale</w:t>
            </w:r>
          </w:p>
        </w:tc>
        <w:tc>
          <w:tcPr>
            <w:tcW w:type="dxa" w:w="2880"/>
          </w:tcPr>
          <w:p>
            <w:r>
              <w:t>string</w:t>
            </w:r>
          </w:p>
        </w:tc>
        <w:tc>
          <w:tcPr>
            <w:tcW w:type="dxa" w:w="2880"/>
          </w:tcPr>
          <w:p>
            <w:r>
              <w:t>The locale that this listing should be displayed for.</w:t>
            </w:r>
          </w:p>
        </w:tc>
      </w:tr>
      <w:tr>
        <w:tc>
          <w:tcPr>
            <w:tcW w:type="dxa" w:w="2880"/>
          </w:tcPr>
          <w:p>
            <w:r>
              <w:t>overview</w:t>
            </w:r>
          </w:p>
        </w:tc>
        <w:tc>
          <w:tcPr>
            <w:tcW w:type="dxa" w:w="2880"/>
          </w:tcPr>
          <w:p>
            <w:r>
              <w:t>string</w:t>
            </w:r>
          </w:p>
        </w:tc>
        <w:tc>
          <w:tcPr>
            <w:tcW w:type="dxa" w:w="2880"/>
          </w:tcPr>
          <w:p>
            <w:r>
              <w:t>The overview to show for the given locale.</w:t>
            </w:r>
          </w:p>
        </w:tc>
      </w:tr>
      <w:tr>
        <w:tc>
          <w:tcPr>
            <w:tcW w:type="dxa" w:w="2880"/>
          </w:tcPr>
          <w:p>
            <w:r>
              <w:t>name</w:t>
            </w:r>
          </w:p>
        </w:tc>
        <w:tc>
          <w:tcPr>
            <w:tcW w:type="dxa" w:w="2880"/>
          </w:tcPr>
          <w:p>
            <w:r>
              <w:t>string</w:t>
            </w:r>
          </w:p>
        </w:tc>
        <w:tc>
          <w:tcPr>
            <w:tcW w:type="dxa" w:w="2880"/>
          </w:tcPr>
          <w:p>
            <w:r>
              <w:t>The name to use for the given locale.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"5f6a7b8c9d0e1f2a3b4c5d6e",</w:t>
        <w:br/>
        <w:t xml:space="preserve"> "name": "Attachment Section Example",</w:t>
        <w:br/>
        <w:t xml:space="preserve"> "locale": "en-US",</w:t>
        <w:br/>
        <w:t xml:space="preserve"> "description": "The [Glitch](https://glitch.com) Power-Up allows you to...",</w:t>
        <w:br/>
        <w:t xml:space="preserve"> "overview":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listing.</w:t>
            </w:r>
          </w:p>
        </w:tc>
      </w:tr>
      <w:tr>
        <w:tc>
          <w:tcPr>
            <w:tcW w:type="dxa" w:w="2880"/>
          </w:tcPr>
          <w:p>
            <w:r>
              <w:t>name</w:t>
            </w:r>
          </w:p>
        </w:tc>
        <w:tc>
          <w:tcPr>
            <w:tcW w:type="dxa" w:w="2880"/>
          </w:tcPr>
          <w:p>
            <w:r>
              <w:t>string</w:t>
            </w:r>
          </w:p>
        </w:tc>
        <w:tc>
          <w:tcPr>
            <w:tcW w:type="dxa" w:w="2880"/>
          </w:tcPr>
          <w:p>
            <w:r>
              <w:t>Listing name for the locale.</w:t>
            </w:r>
          </w:p>
        </w:tc>
      </w:tr>
      <w:tr>
        <w:tc>
          <w:tcPr>
            <w:tcW w:type="dxa" w:w="2880"/>
          </w:tcPr>
          <w:p>
            <w:r>
              <w:t>locale</w:t>
            </w:r>
          </w:p>
        </w:tc>
        <w:tc>
          <w:tcPr>
            <w:tcW w:type="dxa" w:w="2880"/>
          </w:tcPr>
          <w:p>
            <w:r>
              <w:t>string</w:t>
            </w:r>
          </w:p>
        </w:tc>
        <w:tc>
          <w:tcPr>
            <w:tcW w:type="dxa" w:w="2880"/>
          </w:tcPr>
          <w:p>
            <w:r>
              <w:t>Locale the listing is for (e.g., en-US).</w:t>
            </w:r>
          </w:p>
        </w:tc>
      </w:tr>
      <w:tr>
        <w:tc>
          <w:tcPr>
            <w:tcW w:type="dxa" w:w="2880"/>
          </w:tcPr>
          <w:p>
            <w:r>
              <w:t>description</w:t>
            </w:r>
          </w:p>
        </w:tc>
        <w:tc>
          <w:tcPr>
            <w:tcW w:type="dxa" w:w="2880"/>
          </w:tcPr>
          <w:p>
            <w:r>
              <w:t>string</w:t>
            </w:r>
          </w:p>
        </w:tc>
        <w:tc>
          <w:tcPr>
            <w:tcW w:type="dxa" w:w="2880"/>
          </w:tcPr>
          <w:p>
            <w:r>
              <w:t>Listing description for the locale.</w:t>
            </w:r>
          </w:p>
        </w:tc>
      </w:tr>
      <w:tr>
        <w:tc>
          <w:tcPr>
            <w:tcW w:type="dxa" w:w="2880"/>
          </w:tcPr>
          <w:p>
            <w:r>
              <w:t>overview</w:t>
            </w:r>
          </w:p>
        </w:tc>
        <w:tc>
          <w:tcPr>
            <w:tcW w:type="dxa" w:w="2880"/>
          </w:tcPr>
          <w:p>
            <w:r>
              <w:t>string</w:t>
            </w:r>
          </w:p>
        </w:tc>
        <w:tc>
          <w:tcPr>
            <w:tcW w:type="dxa" w:w="2880"/>
          </w:tcPr>
          <w:p>
            <w:r>
              <w:t>Listing overview for the locale.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'https://api.trello.com/1/plugins/5abbe4b7ddc1b351ef961414/listings/5f6a7b8c9d0e1f2a3b4c5d6e' \</w:t>
        <w:br/>
        <w:t xml:space="preserve"> --header 'Accept: application/json' \</w:t>
        <w:br/>
        <w:t xml:space="preserve"> --header 'Content-Type: application/json' \</w:t>
        <w:br/>
        <w:t xml:space="preserve"> --data '{</w:t>
        <w:br/>
        <w:t xml:space="preserve"> "locale": "en-US",</w:t>
        <w:br/>
        <w:t xml:space="preserve"> "name": "Attachment Section Example",</w:t>
        <w:br/>
        <w:t xml:space="preserve"> "description": "The [Glitch](https://glitch.com) Power-Up allows you to...",</w:t>
        <w:br/>
        <w:t xml:space="preserve"> "overview": ""</w:t>
        <w:br/>
        <w:t xml:space="preserve">  }'</w:t>
      </w:r>
    </w:p>
    <w:p>
      <w:pPr>
        <w:pStyle w:val="Heading3"/>
      </w:pPr>
      <w:r>
        <w:t>Example Usage</w:t>
      </w:r>
    </w:p>
    <w:p>
      <w:pPr>
        <w:pStyle w:val="Heading3"/>
      </w:pPr>
      <w:r>
        <w:t>Example 1: Update the listing name and description for en-US</w:t>
      </w:r>
    </w:p>
    <w:p>
      <w:r>
        <w:rPr>
          <w:b/>
          <w:color w:val="666666"/>
          <w:sz w:val="16"/>
        </w:rPr>
        <w:t>[bash]</w:t>
      </w:r>
    </w:p>
    <w:p>
      <w:pPr>
        <w:shd w:fill="F2F2F2" w:val="clear"/>
      </w:pPr>
      <w:r>
        <w:rPr>
          <w:rFonts w:ascii="Courier New" w:hAnsi="Courier New"/>
          <w:sz w:val="17"/>
        </w:rPr>
        <w:t>curl -X PUT 'https://api.trello.com/1/plugins/5abbe4b7ddc1b351ef961414/listings/5f6a7b8c9d0e1f2a3b4c5d6e' \</w:t>
        <w:br/>
        <w:t xml:space="preserve"> -H 'Accept: application/json' \</w:t>
        <w:br/>
        <w:t xml:space="preserve"> -H 'Content-Type: application/json' \</w:t>
        <w:br/>
        <w:t xml:space="preserve"> -d '{</w:t>
        <w:br/>
        <w:t xml:space="preserve"> "locale": "en-US",</w:t>
        <w:br/>
        <w:t xml:space="preserve"> "name": "New Listing Name",</w:t>
        <w:br/>
        <w:t xml:space="preserve"> "description": "Updated description for the listing."</w:t>
        <w:br/>
        <w:t xml:space="preserve">  }'</w:t>
      </w:r>
    </w:p>
    <w:p>
      <w:pPr>
        <w:pStyle w:val="Heading3"/>
      </w:pPr>
      <w:r>
        <w:t>Example 2: Update only the overview text</w:t>
      </w:r>
    </w:p>
    <w:p>
      <w:r>
        <w:rPr>
          <w:b/>
          <w:color w:val="666666"/>
          <w:sz w:val="16"/>
        </w:rPr>
        <w:t>[bash]</w:t>
      </w:r>
    </w:p>
    <w:p>
      <w:pPr>
        <w:shd w:fill="F2F2F2" w:val="clear"/>
      </w:pPr>
      <w:r>
        <w:rPr>
          <w:rFonts w:ascii="Courier New" w:hAnsi="Courier New"/>
          <w:sz w:val="17"/>
        </w:rPr>
        <w:t>curl -X PUT 'https://api.trello.com/1/plugins/5abbe4b7ddc1b351ef961414/listings/5f6a7b8c9d0e1f2a3b4c5d6e' \</w:t>
        <w:br/>
        <w:t xml:space="preserve"> -H 'Accept: application/json' \</w:t>
        <w:br/>
        <w:t xml:space="preserve"> -H 'Content-Type: application/json' \</w:t>
        <w:br/>
        <w:t xml:space="preserve"> -d '{</w:t>
        <w:br/>
        <w:t xml:space="preserve"> "overview": "Short overview text shown in the listing."</w:t>
        <w:br/>
        <w:t xml:space="preserve">  }'</w:t>
      </w:r>
    </w:p>
    <w:p>
      <w:pPr>
        <w:pStyle w:val="Heading3"/>
      </w:pPr>
      <w:r>
        <w:t>Behavior</w:t>
      </w:r>
    </w:p>
    <w:p>
      <w:pPr>
        <w:pStyle w:val="ListBullet"/>
      </w:pPr>
      <w:r>
        <w:t>Accepts the Power-Up ID (idPlugin) and listing ID (idListing) in the URL path.</w:t>
      </w:r>
    </w:p>
    <w:p>
      <w:pPr>
        <w:pStyle w:val="ListBullet"/>
      </w:pPr>
      <w:r>
        <w:t>Applies any provided listing fields (name, description, overview, locale) to the existing listing.</w:t>
      </w:r>
    </w:p>
    <w:p>
      <w:pPr>
        <w:pStyle w:val="ListBullet"/>
      </w:pPr>
      <w:r>
        <w:t>Returns the updated listing object on success.</w:t>
      </w:r>
    </w:p>
    <w:p>
      <w:pPr>
        <w:pStyle w:val="Heading3"/>
      </w:pPr>
      <w:r>
        <w:t>Notes</w:t>
      </w:r>
    </w:p>
    <w:p>
      <w:pPr>
        <w:pStyle w:val="ListBullet"/>
      </w:pPr>
      <w:r>
        <w:t>The request body is application/json.</w:t>
      </w:r>
    </w:p>
    <w:p>
      <w:pPr>
        <w:pStyle w:val="ListBullet"/>
      </w:pPr>
      <w:r>
        <w:t>All request body fields are optional as documented; include only the fields you want to change.</w:t>
      </w:r>
    </w:p>
    <w:p>
      <w:pPr>
        <w:pStyle w:val="Heading3"/>
      </w:pPr>
      <w:r>
        <w:t>Error Handling</w:t>
      </w:r>
    </w:p>
    <w:p>
      <w:pPr>
        <w:pStyle w:val="ListBullet"/>
      </w:pPr>
      <w:r>
        <w:t>This scraped documentation only specifies a 200 success response; no error responses were provided.</w:t>
      </w:r>
    </w:p>
    <w:p>
      <w:pPr>
        <w:pStyle w:val="Heading3"/>
      </w:pPr>
      <w:r>
        <w:t>Related pluginListings actions</w:t>
      </w:r>
    </w:p>
    <w:p>
      <w:pPr>
        <w:pStyle w:val="ListBullet"/>
      </w:pPr>
      <w:r>
        <w:t>[POST] Create a Plugin Listing — /1/plugins/{{idPlugin}}/listing</w:t>
      </w:r>
    </w:p>
    <w:p>
      <w:r>
        <w:br w:type="page"/>
      </w:r>
    </w:p>
    <w:p>
      <w:pPr>
        <w:pStyle w:val="Heading2"/>
      </w:pPr>
      <w:r>
        <w:t>256. [PUT] Update an Enterprise Member’s Licensed Status</w:t>
      </w:r>
    </w:p>
    <w:p>
      <w:r>
        <w:rPr>
          <w:b/>
        </w:rPr>
        <w:t xml:space="preserve">Endpoint: </w:t>
      </w:r>
      <w:r>
        <w:rPr>
          <w:rFonts w:ascii="Courier New" w:hAnsi="Courier New"/>
          <w:sz w:val="18"/>
        </w:rPr>
        <w:t>/1/enterprises/{{id}}/members/{{idMember}}/licensed</w:t>
      </w:r>
    </w:p>
    <w:p>
      <w:pPr>
        <w:pStyle w:val="Heading3"/>
      </w:pPr>
      <w:r>
        <w:t>Prerequisites</w:t>
      </w:r>
    </w:p>
    <w:p>
      <w:pPr>
        <w:pStyle w:val="ListBullet"/>
      </w:pPr>
      <w:r>
        <w:t>You must have access to manage members/licenses for the specified Enterprise.</w:t>
      </w:r>
    </w:p>
    <w:p>
      <w:pPr>
        <w:pStyle w:val="ListBullet"/>
      </w:pPr>
      <w:r>
        <w:t>Note: Revoking licenses is not possible for enterprises that have opted in to user management via AdminHub.</w:t>
      </w:r>
    </w:p>
    <w:p>
      <w:pPr>
        <w:pStyle w:val="Heading3"/>
      </w:pPr>
      <w:r>
        <w:t>Method</w:t>
      </w:r>
    </w:p>
    <w:p>
      <w:r>
        <w:t>PUT</w:t>
      </w:r>
    </w:p>
    <w:p>
      <w:pPr>
        <w:pStyle w:val="Heading3"/>
      </w:pPr>
      <w:r>
        <w:t>URL</w:t>
      </w:r>
    </w:p>
    <w:p>
      <w:r>
        <w:t>https://api.trello.com/1/enterprises/{{id}}/members/{{idMember}}/licensed</w:t>
      </w:r>
    </w:p>
    <w:p>
      <w:pPr>
        <w:pStyle w:val="Heading3"/>
      </w:pPr>
      <w:r>
        <w:t>Description</w:t>
      </w:r>
    </w:p>
    <w:p>
      <w:r>
        <w:t>Updates whether a specified member should consume one of the Enterprise’s available licenses. Setting a license to false revokes the license and deactivates the member in the Enterprise (with the AdminHub limitation noted above).</w:t>
      </w:r>
    </w:p>
    <w:p>
      <w:pPr>
        <w:pStyle w:val="Heading3"/>
      </w:pPr>
      <w:r>
        <w:t>Enforcement Rules</w:t>
      </w:r>
    </w:p>
    <w:p>
      <w:pPr>
        <w:pStyle w:val="ListBullet"/>
      </w:pPr>
      <w:r>
        <w:t>The id path parameter must always be present and non-empty.</w:t>
      </w:r>
    </w:p>
    <w:p>
      <w:pPr>
        <w:pStyle w:val="ListBullet"/>
      </w:pPr>
      <w:r>
        <w:t>The idMember path parameter must always be present and non-empty.</w:t>
      </w:r>
    </w:p>
    <w:p>
      <w:pPr>
        <w:pStyle w:val="ListBullet"/>
      </w:pPr>
      <w:r>
        <w:t>Always construct the path as /1/enterprises/{{id}}/members/{{idMember}}/licensed.</w:t>
      </w:r>
    </w:p>
    <w:p>
      <w:pPr>
        <w:pStyle w:val="ListBullet"/>
      </w:pPr>
      <w:r>
        <w:t>Do not call the API with missing or empty path parameters (e.g., avoid /1/enterprises//members//licensed).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/1/enterprises/5abbe4b7ddc1b351ef961414/members/5abbe4b7ddc1b351ef961415/licensed</w:t>
      </w:r>
    </w:p>
    <w:p>
      <w:pPr>
        <w:pStyle w:val="Heading3"/>
      </w:pPr>
      <w:r>
        <w:t>Invalid Examples</w:t>
      </w:r>
    </w:p>
    <w:p>
      <w:r>
        <w:rPr>
          <w:b/>
          <w:color w:val="666666"/>
          <w:sz w:val="16"/>
        </w:rPr>
        <w:t>[http]</w:t>
      </w:r>
    </w:p>
    <w:p>
      <w:pPr>
        <w:shd w:fill="F2F2F2" w:val="clear"/>
      </w:pPr>
      <w:r>
        <w:rPr>
          <w:rFonts w:ascii="Courier New" w:hAnsi="Courier New"/>
          <w:sz w:val="17"/>
        </w:rPr>
        <w:t>/1/enterprises//members/5abbe4b7ddc1b351ef961415/licensed</w:t>
        <w:br/>
        <w:t>/1/enterprises/5abbe4b7ddc1b351ef961414/members//licensed</w:t>
        <w:br/>
        <w:t>/1/enterprises//members//licensed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Enterprise.</w:t>
            </w:r>
          </w:p>
        </w:tc>
      </w:tr>
      <w:tr>
        <w:tc>
          <w:tcPr>
            <w:tcW w:type="dxa" w:w="2880"/>
          </w:tcPr>
          <w:p>
            <w:r>
              <w:t>idMember</w:t>
            </w:r>
          </w:p>
        </w:tc>
        <w:tc>
          <w:tcPr>
            <w:tcW w:type="dxa" w:w="2880"/>
          </w:tcPr>
          <w:p>
            <w:r>
              <w:t>string</w:t>
            </w:r>
          </w:p>
        </w:tc>
        <w:tc>
          <w:tcPr>
            <w:tcW w:type="dxa" w:w="2880"/>
          </w:tcPr>
          <w:p>
            <w:r>
              <w:t>The ID of the Member.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boolean</w:t>
            </w:r>
          </w:p>
        </w:tc>
        <w:tc>
          <w:tcPr>
            <w:tcW w:type="dxa" w:w="2880"/>
          </w:tcPr>
          <w:p>
            <w:r>
              <w:t>Whether the user should be given an Enterprise license (true) or not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"5abbe4b7ddc1b351ef961415",</w:t>
        <w:br/>
        <w:t xml:space="preserve"> "activityBlocked": false,</w:t>
        <w:br/>
        <w:t xml:space="preserve"> "avatarHash": "fc8faaaee46666a4eb8b626c08933e16",</w:t>
        <w:br/>
        <w:t xml:space="preserve"> "avatarUrl": "https://trello-avatars.s3.amazonaws.com/fc8faaaee46666a4eb8b626c08933e16",</w:t>
        <w:br/>
        <w:t xml:space="preserve"> "bio": "👋 I'm a developer advocate at Trello!",</w:t>
        <w:br/>
        <w:t xml:space="preserve"> "bioData": {</w:t>
        <w:br/>
        <w:t xml:space="preserve"> "emoji": {}</w:t>
        <w:br/>
        <w:t xml:space="preserve"> },</w:t>
        <w:br/>
        <w:t xml:space="preserve"> "confirmed": true,</w:t>
        <w:br/>
        <w:t xml:space="preserve"> "fullName": "Bentley Cook",</w:t>
        <w:br/>
        <w:t xml:space="preserve"> "idEnterprise": "5abbe4b7ddc1b351ef961414",</w:t>
        <w:br/>
        <w:t xml:space="preserve"> "idEnterprisesDeactivated": [],</w:t>
        <w:br/>
        <w:t xml:space="preserve"> "idMemberReferrer": "5abbe4b7ddc1b351ef961499",</w:t>
        <w:br/>
        <w:t xml:space="preserve"> "idPremOrgsAdmin": [],</w:t>
        <w:br/>
        <w:t xml:space="preserve"> "initials": "BC",</w:t>
        <w:br/>
        <w:t xml:space="preserve"> "memberType": "normal",</w:t>
        <w:br/>
        <w:t xml:space="preserve"> "nonPublic": {</w:t>
        <w:br/>
        <w:t xml:space="preserve"> "fullName": "Bentley Cook",</w:t>
        <w:br/>
        <w:t xml:space="preserve"> "initials": "BC",</w:t>
        <w:br/>
        <w:t xml:space="preserve"> "avatarUrl": "https://trello-avatars.s3.amazonaws.com/nonpublic-avatar.png",</w:t>
        <w:br/>
        <w:t xml:space="preserve"> "avatarHash": "fc8faaaee46666a4eb8b626c08933e16"</w:t>
        <w:br/>
        <w:t xml:space="preserve"> },</w:t>
        <w:br/>
        <w:t xml:space="preserve"> "nonPublicAvailable": false,</w:t>
        <w:br/>
        <w:t xml:space="preserve"> "products": [],</w:t>
        <w:br/>
        <w:t xml:space="preserve"> "url": "https://trello.com/bentleycook",</w:t>
        <w:br/>
        <w:t xml:space="preserve"> "username": "bentleycook",</w:t>
        <w:br/>
        <w:t xml:space="preserve"> "status": "disconnected",</w:t>
        <w:br/>
        <w:t xml:space="preserve"> "aaEmail": null,</w:t>
        <w:br/>
        <w:t xml:space="preserve"> "aaEnrolledDate": null,</w:t>
        <w:br/>
        <w:t xml:space="preserve"> "aaId": null,</w:t>
        <w:br/>
        <w:t xml:space="preserve"> "avatarSource": "gravatar",</w:t>
        <w:br/>
        <w:t xml:space="preserve"> "email": "bcook@atlassian.com",</w:t>
        <w:br/>
        <w:t xml:space="preserve"> "gravatarHash": "0a1e804f6e35a65ae5e1f7ef4c92471c",</w:t>
        <w:br/>
        <w:t xml:space="preserve"> "idBoards": [],</w:t>
        <w:br/>
        <w:t xml:space="preserve"> "idOrganizations": [],</w:t>
        <w:br/>
        <w:t xml:space="preserve"> "idEnterprisesAdmin": [],</w:t>
        <w:br/>
        <w:t xml:space="preserve"> "limits": {</w:t>
        <w:br/>
        <w:t xml:space="preserve"> "status": "ok",</w:t>
        <w:br/>
        <w:t xml:space="preserve"> "disableAt": 0,</w:t>
        <w:br/>
        <w:t xml:space="preserve"> "warnAt": 0</w:t>
        <w:br/>
        <w:t xml:space="preserve"> },</w:t>
        <w:br/>
        <w:t xml:space="preserve"> "loginTypes": [</w:t>
        <w:br/>
        <w:t xml:space="preserve"> "password"</w:t>
        <w:br/>
        <w:t xml:space="preserve"> ],</w:t>
        <w:br/>
        <w:t xml:space="preserve"> "marketingOptIn": {</w:t>
        <w:br/>
        <w:t xml:space="preserve"> "optedIn": false,</w:t>
        <w:br/>
        <w:t xml:space="preserve"> "date": "2024-01-15T10:30:00Z"</w:t>
        <w:br/>
        <w:t xml:space="preserve"> },</w:t>
        <w:br/>
        <w:t xml:space="preserve"> "messagesDismissed": {</w:t>
        <w:br/>
        <w:t xml:space="preserve"> "name": "example",</w:t>
        <w:br/>
        <w:t xml:space="preserve"> "count": "1",</w:t>
        <w:br/>
        <w:t xml:space="preserve"> "lastDismissed": "2024-01-15T10:30:00Z",</w:t>
        <w:br/>
        <w:t xml:space="preserve"> "_id": "dismiss_123"</w:t>
        <w:br/>
        <w:t xml:space="preserve"> },</w:t>
        <w:br/>
        <w:t xml:space="preserve"> "oneTimeMessagesDismissed": [],</w:t>
        <w:br/>
        <w:t xml:space="preserve"> "prefs": {</w:t>
        <w:br/>
        <w:t xml:space="preserve"> "timezoneInfo": {</w:t>
        <w:br/>
        <w:t xml:space="preserve"> "offsetCurrent": 0,</w:t>
        <w:br/>
        <w:t xml:space="preserve"> "timezoneCurrent": "UTC",</w:t>
        <w:br/>
        <w:t xml:space="preserve"> "offsetNext": 0,</w:t>
        <w:br/>
        <w:t xml:space="preserve"> "dateNext": "2024-06-01T00:00:00Z",</w:t>
        <w:br/>
        <w:t xml:space="preserve"> "timezoneNext": "UTC"</w:t>
        <w:br/>
        <w:t xml:space="preserve"> },</w:t>
        <w:br/>
        <w:t xml:space="preserve"> "privacy": {</w:t>
        <w:br/>
        <w:t xml:space="preserve"> "fullName": "public",</w:t>
        <w:br/>
        <w:t xml:space="preserve"> "avatar": "public"</w:t>
        <w:br/>
        <w:t xml:space="preserve"> },</w:t>
        <w:br/>
        <w:t xml:space="preserve"> "sendSummaries": true,</w:t>
        <w:br/>
        <w:t xml:space="preserve"> "minutesBetweenSummaries": 60,</w:t>
        <w:br/>
        <w:t xml:space="preserve"> "minutesBeforeDeadlineToNotify": 10,</w:t>
        <w:br/>
        <w:t xml:space="preserve"> "colorBlind": false,</w:t>
        <w:br/>
        <w:t xml:space="preserve"> "locale": "en",</w:t>
        <w:br/>
        <w:t xml:space="preserve"> "timezone": "UTC",</w:t>
        <w:br/>
        <w:t xml:space="preserve"> "twoFactor": {</w:t>
        <w:br/>
        <w:t xml:space="preserve"> "enabled": false,</w:t>
        <w:br/>
        <w:t xml:space="preserve"> "needsNewBackups": false</w:t>
        <w:br/>
        <w:t xml:space="preserve"> }</w:t>
        <w:br/>
        <w:t xml:space="preserve"> },</w:t>
        <w:br/>
        <w:t xml:space="preserve"> "trophies": [],</w:t>
        <w:br/>
        <w:t xml:space="preserve"> "uploadedAvatarHash": "dac3ad49ff117829dd63a79bb2ea3426",</w:t>
        <w:br/>
        <w:t xml:space="preserve"> "uploadedAvatarUrl": "https://trello-avatars.s3.amazonaws.com/dac3ad49ff117829dd63a79bb2ea3426",</w:t>
        <w:br/>
        <w:t xml:space="preserve"> "premiumFeatures": [],</w:t>
        <w:br/>
        <w:t xml:space="preserve"> "isAaMastered": false,</w:t>
        <w:br/>
        <w:t xml:space="preserve"> "ixUpdate": 48427,</w:t>
        <w:br/>
        <w:t xml:space="preserve"> "idBoardsPinned":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"The specified resource was not found"</w:t>
        <w:br/>
        <w:t>}</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"unexpected_error",</w:t>
        <w:br/>
        <w:t xml:space="preserve"> "message": "Unexpected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Member ID.</w:t>
            </w:r>
          </w:p>
        </w:tc>
      </w:tr>
      <w:tr>
        <w:tc>
          <w:tcPr>
            <w:tcW w:type="dxa" w:w="2880"/>
          </w:tcPr>
          <w:p>
            <w:r>
              <w:t>activityBlocked</w:t>
            </w:r>
          </w:p>
        </w:tc>
        <w:tc>
          <w:tcPr>
            <w:tcW w:type="dxa" w:w="2880"/>
          </w:tcPr>
          <w:p>
            <w:r>
              <w:t>boolean</w:t>
            </w:r>
          </w:p>
        </w:tc>
        <w:tc>
          <w:tcPr>
            <w:tcW w:type="dxa" w:w="2880"/>
          </w:tcPr>
          <w:p>
            <w:r>
              <w:t>Whether the member’s activity is blocked.</w:t>
            </w:r>
          </w:p>
        </w:tc>
      </w:tr>
      <w:tr>
        <w:tc>
          <w:tcPr>
            <w:tcW w:type="dxa" w:w="2880"/>
          </w:tcPr>
          <w:p>
            <w:r>
              <w:t>avatarHash</w:t>
            </w:r>
          </w:p>
        </w:tc>
        <w:tc>
          <w:tcPr>
            <w:tcW w:type="dxa" w:w="2880"/>
          </w:tcPr>
          <w:p>
            <w:r>
              <w:t>string</w:t>
            </w:r>
          </w:p>
        </w:tc>
        <w:tc>
          <w:tcPr>
            <w:tcW w:type="dxa" w:w="2880"/>
          </w:tcPr>
          <w:p>
            <w:r>
              <w:t>Avatar hash.</w:t>
            </w:r>
          </w:p>
        </w:tc>
      </w:tr>
      <w:tr>
        <w:tc>
          <w:tcPr>
            <w:tcW w:type="dxa" w:w="2880"/>
          </w:tcPr>
          <w:p>
            <w:r>
              <w:t>avatarUrl</w:t>
            </w:r>
          </w:p>
        </w:tc>
        <w:tc>
          <w:tcPr>
            <w:tcW w:type="dxa" w:w="2880"/>
          </w:tcPr>
          <w:p>
            <w:r>
              <w:t>string</w:t>
            </w:r>
          </w:p>
        </w:tc>
        <w:tc>
          <w:tcPr>
            <w:tcW w:type="dxa" w:w="2880"/>
          </w:tcPr>
          <w:p>
            <w:r>
              <w:t>Public avatar URL.</w:t>
            </w:r>
          </w:p>
        </w:tc>
      </w:tr>
      <w:tr>
        <w:tc>
          <w:tcPr>
            <w:tcW w:type="dxa" w:w="2880"/>
          </w:tcPr>
          <w:p>
            <w:r>
              <w:t>bio</w:t>
            </w:r>
          </w:p>
        </w:tc>
        <w:tc>
          <w:tcPr>
            <w:tcW w:type="dxa" w:w="2880"/>
          </w:tcPr>
          <w:p>
            <w:r>
              <w:t>string</w:t>
            </w:r>
          </w:p>
        </w:tc>
        <w:tc>
          <w:tcPr>
            <w:tcW w:type="dxa" w:w="2880"/>
          </w:tcPr>
          <w:p>
            <w:r>
              <w:t>Member biography.</w:t>
            </w:r>
          </w:p>
        </w:tc>
      </w:tr>
      <w:tr>
        <w:tc>
          <w:tcPr>
            <w:tcW w:type="dxa" w:w="2880"/>
          </w:tcPr>
          <w:p>
            <w:r>
              <w:t>bioData.emoji</w:t>
            </w:r>
          </w:p>
        </w:tc>
        <w:tc>
          <w:tcPr>
            <w:tcW w:type="dxa" w:w="2880"/>
          </w:tcPr>
          <w:p>
            <w:r>
              <w:t>object</w:t>
            </w:r>
          </w:p>
        </w:tc>
        <w:tc>
          <w:tcPr>
            <w:tcW w:type="dxa" w:w="2880"/>
          </w:tcPr>
          <w:p>
            <w:r>
              <w:t>Emoji metadata for the bio.</w:t>
            </w:r>
          </w:p>
        </w:tc>
      </w:tr>
      <w:tr>
        <w:tc>
          <w:tcPr>
            <w:tcW w:type="dxa" w:w="2880"/>
          </w:tcPr>
          <w:p>
            <w:r>
              <w:t>confirmed</w:t>
            </w:r>
          </w:p>
        </w:tc>
        <w:tc>
          <w:tcPr>
            <w:tcW w:type="dxa" w:w="2880"/>
          </w:tcPr>
          <w:p>
            <w:r>
              <w:t>boolean</w:t>
            </w:r>
          </w:p>
        </w:tc>
        <w:tc>
          <w:tcPr>
            <w:tcW w:type="dxa" w:w="2880"/>
          </w:tcPr>
          <w:p>
            <w:r>
              <w:t>Whether the member is confirmed.</w:t>
            </w:r>
          </w:p>
        </w:tc>
      </w:tr>
      <w:tr>
        <w:tc>
          <w:tcPr>
            <w:tcW w:type="dxa" w:w="2880"/>
          </w:tcPr>
          <w:p>
            <w:r>
              <w:t>fullName</w:t>
            </w:r>
          </w:p>
        </w:tc>
        <w:tc>
          <w:tcPr>
            <w:tcW w:type="dxa" w:w="2880"/>
          </w:tcPr>
          <w:p>
            <w:r>
              <w:t>string</w:t>
            </w:r>
          </w:p>
        </w:tc>
        <w:tc>
          <w:tcPr>
            <w:tcW w:type="dxa" w:w="2880"/>
          </w:tcPr>
          <w:p>
            <w:r>
              <w:t>Member’s full name.</w:t>
            </w:r>
          </w:p>
        </w:tc>
      </w:tr>
      <w:tr>
        <w:tc>
          <w:tcPr>
            <w:tcW w:type="dxa" w:w="2880"/>
          </w:tcPr>
          <w:p>
            <w:r>
              <w:t>idEnterprise</w:t>
            </w:r>
          </w:p>
        </w:tc>
        <w:tc>
          <w:tcPr>
            <w:tcW w:type="dxa" w:w="2880"/>
          </w:tcPr>
          <w:p>
            <w:r>
              <w:t>string</w:t>
            </w:r>
          </w:p>
        </w:tc>
        <w:tc>
          <w:tcPr>
            <w:tcW w:type="dxa" w:w="2880"/>
          </w:tcPr>
          <w:p>
            <w:r>
              <w:t>Enterprise ID associated with the member.</w:t>
            </w:r>
          </w:p>
        </w:tc>
      </w:tr>
      <w:tr>
        <w:tc>
          <w:tcPr>
            <w:tcW w:type="dxa" w:w="2880"/>
          </w:tcPr>
          <w:p>
            <w:r>
              <w:t>idEnterprisesDeactivated</w:t>
            </w:r>
          </w:p>
        </w:tc>
        <w:tc>
          <w:tcPr>
            <w:tcW w:type="dxa" w:w="2880"/>
          </w:tcPr>
          <w:p>
            <w:r>
              <w:t>string[]</w:t>
            </w:r>
          </w:p>
        </w:tc>
        <w:tc>
          <w:tcPr>
            <w:tcW w:type="dxa" w:w="2880"/>
          </w:tcPr>
          <w:p>
            <w:r>
              <w:t>Enterprises in which the member is deactivated.</w:t>
            </w:r>
          </w:p>
        </w:tc>
      </w:tr>
      <w:tr>
        <w:tc>
          <w:tcPr>
            <w:tcW w:type="dxa" w:w="2880"/>
          </w:tcPr>
          <w:p>
            <w:r>
              <w:t>idMemberReferrer</w:t>
            </w:r>
          </w:p>
        </w:tc>
        <w:tc>
          <w:tcPr>
            <w:tcW w:type="dxa" w:w="2880"/>
          </w:tcPr>
          <w:p>
            <w:r>
              <w:t>string</w:t>
            </w:r>
          </w:p>
        </w:tc>
        <w:tc>
          <w:tcPr>
            <w:tcW w:type="dxa" w:w="2880"/>
          </w:tcPr>
          <w:p>
            <w:r>
              <w:t>Referrer member ID.</w:t>
            </w:r>
          </w:p>
        </w:tc>
      </w:tr>
      <w:tr>
        <w:tc>
          <w:tcPr>
            <w:tcW w:type="dxa" w:w="2880"/>
          </w:tcPr>
          <w:p>
            <w:r>
              <w:t>idPremOrgsAdmin</w:t>
            </w:r>
          </w:p>
        </w:tc>
        <w:tc>
          <w:tcPr>
            <w:tcW w:type="dxa" w:w="2880"/>
          </w:tcPr>
          <w:p>
            <w:r>
              <w:t>string[]</w:t>
            </w:r>
          </w:p>
        </w:tc>
        <w:tc>
          <w:tcPr>
            <w:tcW w:type="dxa" w:w="2880"/>
          </w:tcPr>
          <w:p>
            <w:r>
              <w:t>IDs of premium orgs the member administers.</w:t>
            </w:r>
          </w:p>
        </w:tc>
      </w:tr>
      <w:tr>
        <w:tc>
          <w:tcPr>
            <w:tcW w:type="dxa" w:w="2880"/>
          </w:tcPr>
          <w:p>
            <w:r>
              <w:t>initials</w:t>
            </w:r>
          </w:p>
        </w:tc>
        <w:tc>
          <w:tcPr>
            <w:tcW w:type="dxa" w:w="2880"/>
          </w:tcPr>
          <w:p>
            <w:r>
              <w:t>string</w:t>
            </w:r>
          </w:p>
        </w:tc>
        <w:tc>
          <w:tcPr>
            <w:tcW w:type="dxa" w:w="2880"/>
          </w:tcPr>
          <w:p>
            <w:r>
              <w:t>Member initials.</w:t>
            </w:r>
          </w:p>
        </w:tc>
      </w:tr>
      <w:tr>
        <w:tc>
          <w:tcPr>
            <w:tcW w:type="dxa" w:w="2880"/>
          </w:tcPr>
          <w:p>
            <w:r>
              <w:t>memberType</w:t>
            </w:r>
          </w:p>
        </w:tc>
        <w:tc>
          <w:tcPr>
            <w:tcW w:type="dxa" w:w="2880"/>
          </w:tcPr>
          <w:p>
            <w:r>
              <w:t>string</w:t>
            </w:r>
          </w:p>
        </w:tc>
        <w:tc>
          <w:tcPr>
            <w:tcW w:type="dxa" w:w="2880"/>
          </w:tcPr>
          <w:p>
            <w:r>
              <w:t>Member type. Possible values: normal, ghost.</w:t>
            </w:r>
          </w:p>
        </w:tc>
      </w:tr>
      <w:tr>
        <w:tc>
          <w:tcPr>
            <w:tcW w:type="dxa" w:w="2880"/>
          </w:tcPr>
          <w:p>
            <w:r>
              <w:t>nonPublic.fullName</w:t>
            </w:r>
          </w:p>
        </w:tc>
        <w:tc>
          <w:tcPr>
            <w:tcW w:type="dxa" w:w="2880"/>
          </w:tcPr>
          <w:p>
            <w:r>
              <w:t>string</w:t>
            </w:r>
          </w:p>
        </w:tc>
        <w:tc>
          <w:tcPr>
            <w:tcW w:type="dxa" w:w="2880"/>
          </w:tcPr>
          <w:p>
            <w:r>
              <w:t>Non-public full name.</w:t>
            </w:r>
          </w:p>
        </w:tc>
      </w:tr>
      <w:tr>
        <w:tc>
          <w:tcPr>
            <w:tcW w:type="dxa" w:w="2880"/>
          </w:tcPr>
          <w:p>
            <w:r>
              <w:t>nonPublic.initials</w:t>
            </w:r>
          </w:p>
        </w:tc>
        <w:tc>
          <w:tcPr>
            <w:tcW w:type="dxa" w:w="2880"/>
          </w:tcPr>
          <w:p>
            <w:r>
              <w:t>string</w:t>
            </w:r>
          </w:p>
        </w:tc>
        <w:tc>
          <w:tcPr>
            <w:tcW w:type="dxa" w:w="2880"/>
          </w:tcPr>
          <w:p>
            <w:r>
              <w:t>Non-public initials.</w:t>
            </w:r>
          </w:p>
        </w:tc>
      </w:tr>
      <w:tr>
        <w:tc>
          <w:tcPr>
            <w:tcW w:type="dxa" w:w="2880"/>
          </w:tcPr>
          <w:p>
            <w:r>
              <w:t>nonPublic.avatarUrl</w:t>
            </w:r>
          </w:p>
        </w:tc>
        <w:tc>
          <w:tcPr>
            <w:tcW w:type="dxa" w:w="2880"/>
          </w:tcPr>
          <w:p>
            <w:r>
              <w:t>string</w:t>
            </w:r>
          </w:p>
        </w:tc>
        <w:tc>
          <w:tcPr>
            <w:tcW w:type="dxa" w:w="2880"/>
          </w:tcPr>
          <w:p>
            <w:r>
              <w:t>URL referencing the non-public avatar for the member.</w:t>
            </w:r>
          </w:p>
        </w:tc>
      </w:tr>
      <w:tr>
        <w:tc>
          <w:tcPr>
            <w:tcW w:type="dxa" w:w="2880"/>
          </w:tcPr>
          <w:p>
            <w:r>
              <w:t>nonPublic.avatarHash</w:t>
            </w:r>
          </w:p>
        </w:tc>
        <w:tc>
          <w:tcPr>
            <w:tcW w:type="dxa" w:w="2880"/>
          </w:tcPr>
          <w:p>
            <w:r>
              <w:t>string</w:t>
            </w:r>
          </w:p>
        </w:tc>
        <w:tc>
          <w:tcPr>
            <w:tcW w:type="dxa" w:w="2880"/>
          </w:tcPr>
          <w:p>
            <w:r>
              <w:t>Non-public avatar hash.</w:t>
            </w:r>
          </w:p>
        </w:tc>
      </w:tr>
      <w:tr>
        <w:tc>
          <w:tcPr>
            <w:tcW w:type="dxa" w:w="2880"/>
          </w:tcPr>
          <w:p>
            <w:r>
              <w:t>nonPublicAvailable</w:t>
            </w:r>
          </w:p>
        </w:tc>
        <w:tc>
          <w:tcPr>
            <w:tcW w:type="dxa" w:w="2880"/>
          </w:tcPr>
          <w:p>
            <w:r>
              <w:t>boolean</w:t>
            </w:r>
          </w:p>
        </w:tc>
        <w:tc>
          <w:tcPr>
            <w:tcW w:type="dxa" w:w="2880"/>
          </w:tcPr>
          <w:p>
            <w:r>
              <w:t>Whether the response contains non-public profile data for the member.</w:t>
            </w:r>
          </w:p>
        </w:tc>
      </w:tr>
      <w:tr>
        <w:tc>
          <w:tcPr>
            <w:tcW w:type="dxa" w:w="2880"/>
          </w:tcPr>
          <w:p>
            <w:r>
              <w:t>products</w:t>
            </w:r>
          </w:p>
        </w:tc>
        <w:tc>
          <w:tcPr>
            <w:tcW w:type="dxa" w:w="2880"/>
          </w:tcPr>
          <w:p>
            <w:r>
              <w:t>integer[]</w:t>
            </w:r>
          </w:p>
        </w:tc>
        <w:tc>
          <w:tcPr>
            <w:tcW w:type="dxa" w:w="2880"/>
          </w:tcPr>
          <w:p>
            <w:r>
              <w:t>Product identifiers associated with the member.</w:t>
            </w:r>
          </w:p>
        </w:tc>
      </w:tr>
      <w:tr>
        <w:tc>
          <w:tcPr>
            <w:tcW w:type="dxa" w:w="2880"/>
          </w:tcPr>
          <w:p>
            <w:r>
              <w:t>url</w:t>
            </w:r>
          </w:p>
        </w:tc>
        <w:tc>
          <w:tcPr>
            <w:tcW w:type="dxa" w:w="2880"/>
          </w:tcPr>
          <w:p>
            <w:r>
              <w:t>string</w:t>
            </w:r>
          </w:p>
        </w:tc>
        <w:tc>
          <w:tcPr>
            <w:tcW w:type="dxa" w:w="2880"/>
          </w:tcPr>
          <w:p>
            <w:r>
              <w:t>Member profile URL.</w:t>
            </w:r>
          </w:p>
        </w:tc>
      </w:tr>
      <w:tr>
        <w:tc>
          <w:tcPr>
            <w:tcW w:type="dxa" w:w="2880"/>
          </w:tcPr>
          <w:p>
            <w:r>
              <w:t>username</w:t>
            </w:r>
          </w:p>
        </w:tc>
        <w:tc>
          <w:tcPr>
            <w:tcW w:type="dxa" w:w="2880"/>
          </w:tcPr>
          <w:p>
            <w:r>
              <w:t>string</w:t>
            </w:r>
          </w:p>
        </w:tc>
        <w:tc>
          <w:tcPr>
            <w:tcW w:type="dxa" w:w="2880"/>
          </w:tcPr>
          <w:p>
            <w:r>
              <w:t>Member username.</w:t>
            </w:r>
          </w:p>
        </w:tc>
      </w:tr>
      <w:tr>
        <w:tc>
          <w:tcPr>
            <w:tcW w:type="dxa" w:w="2880"/>
          </w:tcPr>
          <w:p>
            <w:r>
              <w:t>status</w:t>
            </w:r>
          </w:p>
        </w:tc>
        <w:tc>
          <w:tcPr>
            <w:tcW w:type="dxa" w:w="2880"/>
          </w:tcPr>
          <w:p>
            <w:r>
              <w:t>string</w:t>
            </w:r>
          </w:p>
        </w:tc>
        <w:tc>
          <w:tcPr>
            <w:tcW w:type="dxa" w:w="2880"/>
          </w:tcPr>
          <w:p>
            <w:r>
              <w:t>Member status. Possible values include: disconnected.</w:t>
            </w:r>
          </w:p>
        </w:tc>
      </w:tr>
      <w:tr>
        <w:tc>
          <w:tcPr>
            <w:tcW w:type="dxa" w:w="2880"/>
          </w:tcPr>
          <w:p>
            <w:r>
              <w:t>aaEmail</w:t>
            </w:r>
          </w:p>
        </w:tc>
        <w:tc>
          <w:tcPr>
            <w:tcW w:type="dxa" w:w="2880"/>
          </w:tcPr>
          <w:p>
            <w:r>
              <w:t>string | null</w:t>
            </w:r>
          </w:p>
        </w:tc>
        <w:tc>
          <w:tcPr>
            <w:tcW w:type="dxa" w:w="2880"/>
          </w:tcPr>
          <w:p>
            <w:r>
              <w:t>AdminHub-related email (may be null).</w:t>
            </w:r>
          </w:p>
        </w:tc>
      </w:tr>
      <w:tr>
        <w:tc>
          <w:tcPr>
            <w:tcW w:type="dxa" w:w="2880"/>
          </w:tcPr>
          <w:p>
            <w:r>
              <w:t>aaEnrolledDate</w:t>
            </w:r>
          </w:p>
        </w:tc>
        <w:tc>
          <w:tcPr>
            <w:tcW w:type="dxa" w:w="2880"/>
          </w:tcPr>
          <w:p>
            <w:r>
              <w:t>string | null</w:t>
            </w:r>
          </w:p>
        </w:tc>
        <w:tc>
          <w:tcPr>
            <w:tcW w:type="dxa" w:w="2880"/>
          </w:tcPr>
          <w:p>
            <w:r>
              <w:t>AdminHub enrollment date (may be null).</w:t>
            </w:r>
          </w:p>
        </w:tc>
      </w:tr>
      <w:tr>
        <w:tc>
          <w:tcPr>
            <w:tcW w:type="dxa" w:w="2880"/>
          </w:tcPr>
          <w:p>
            <w:r>
              <w:t>aaId</w:t>
            </w:r>
          </w:p>
        </w:tc>
        <w:tc>
          <w:tcPr>
            <w:tcW w:type="dxa" w:w="2880"/>
          </w:tcPr>
          <w:p>
            <w:r>
              <w:t>string | null</w:t>
            </w:r>
          </w:p>
        </w:tc>
        <w:tc>
          <w:tcPr>
            <w:tcW w:type="dxa" w:w="2880"/>
          </w:tcPr>
          <w:p>
            <w:r>
              <w:t>AdminHub ID (may be null).</w:t>
            </w:r>
          </w:p>
        </w:tc>
      </w:tr>
      <w:tr>
        <w:tc>
          <w:tcPr>
            <w:tcW w:type="dxa" w:w="2880"/>
          </w:tcPr>
          <w:p>
            <w:r>
              <w:t>avatarSource</w:t>
            </w:r>
          </w:p>
        </w:tc>
        <w:tc>
          <w:tcPr>
            <w:tcW w:type="dxa" w:w="2880"/>
          </w:tcPr>
          <w:p>
            <w:r>
              <w:t>string</w:t>
            </w:r>
          </w:p>
        </w:tc>
        <w:tc>
          <w:tcPr>
            <w:tcW w:type="dxa" w:w="2880"/>
          </w:tcPr>
          <w:p>
            <w:r>
              <w:t>Avatar source. Possible values: gravatar, upload.</w:t>
            </w:r>
          </w:p>
        </w:tc>
      </w:tr>
      <w:tr>
        <w:tc>
          <w:tcPr>
            <w:tcW w:type="dxa" w:w="2880"/>
          </w:tcPr>
          <w:p>
            <w:r>
              <w:t>email</w:t>
            </w:r>
          </w:p>
        </w:tc>
        <w:tc>
          <w:tcPr>
            <w:tcW w:type="dxa" w:w="2880"/>
          </w:tcPr>
          <w:p>
            <w:r>
              <w:t>string</w:t>
            </w:r>
          </w:p>
        </w:tc>
        <w:tc>
          <w:tcPr>
            <w:tcW w:type="dxa" w:w="2880"/>
          </w:tcPr>
          <w:p>
            <w:r>
              <w:t>Member email.</w:t>
            </w:r>
          </w:p>
        </w:tc>
      </w:tr>
      <w:tr>
        <w:tc>
          <w:tcPr>
            <w:tcW w:type="dxa" w:w="2880"/>
          </w:tcPr>
          <w:p>
            <w:r>
              <w:t>gravatarHash</w:t>
            </w:r>
          </w:p>
        </w:tc>
        <w:tc>
          <w:tcPr>
            <w:tcW w:type="dxa" w:w="2880"/>
          </w:tcPr>
          <w:p>
            <w:r>
              <w:t>string</w:t>
            </w:r>
          </w:p>
        </w:tc>
        <w:tc>
          <w:tcPr>
            <w:tcW w:type="dxa" w:w="2880"/>
          </w:tcPr>
          <w:p>
            <w:r>
              <w:t>Gravatar hash.</w:t>
            </w:r>
          </w:p>
        </w:tc>
      </w:tr>
      <w:tr>
        <w:tc>
          <w:tcPr>
            <w:tcW w:type="dxa" w:w="2880"/>
          </w:tcPr>
          <w:p>
            <w:r>
              <w:t>idBoards</w:t>
            </w:r>
          </w:p>
        </w:tc>
        <w:tc>
          <w:tcPr>
            <w:tcW w:type="dxa" w:w="2880"/>
          </w:tcPr>
          <w:p>
            <w:r>
              <w:t>string[]</w:t>
            </w:r>
          </w:p>
        </w:tc>
        <w:tc>
          <w:tcPr>
            <w:tcW w:type="dxa" w:w="2880"/>
          </w:tcPr>
          <w:p>
            <w:r>
              <w:t>Board IDs associated with the member.</w:t>
            </w:r>
          </w:p>
        </w:tc>
      </w:tr>
      <w:tr>
        <w:tc>
          <w:tcPr>
            <w:tcW w:type="dxa" w:w="2880"/>
          </w:tcPr>
          <w:p>
            <w:r>
              <w:t>idOrganizations</w:t>
            </w:r>
          </w:p>
        </w:tc>
        <w:tc>
          <w:tcPr>
            <w:tcW w:type="dxa" w:w="2880"/>
          </w:tcPr>
          <w:p>
            <w:r>
              <w:t>string[]</w:t>
            </w:r>
          </w:p>
        </w:tc>
        <w:tc>
          <w:tcPr>
            <w:tcW w:type="dxa" w:w="2880"/>
          </w:tcPr>
          <w:p>
            <w:r>
              <w:t>Organization IDs associated with the member.</w:t>
            </w:r>
          </w:p>
        </w:tc>
      </w:tr>
      <w:tr>
        <w:tc>
          <w:tcPr>
            <w:tcW w:type="dxa" w:w="2880"/>
          </w:tcPr>
          <w:p>
            <w:r>
              <w:t>idEnterprisesAdmin</w:t>
            </w:r>
          </w:p>
        </w:tc>
        <w:tc>
          <w:tcPr>
            <w:tcW w:type="dxa" w:w="2880"/>
          </w:tcPr>
          <w:p>
            <w:r>
              <w:t>string[]</w:t>
            </w:r>
          </w:p>
        </w:tc>
        <w:tc>
          <w:tcPr>
            <w:tcW w:type="dxa" w:w="2880"/>
          </w:tcPr>
          <w:p>
            <w:r>
              <w:t>Enterprise IDs the member administers.</w:t>
            </w:r>
          </w:p>
        </w:tc>
      </w:tr>
      <w:tr>
        <w:tc>
          <w:tcPr>
            <w:tcW w:type="dxa" w:w="2880"/>
          </w:tcPr>
          <w:p>
            <w:r>
              <w:t>limits.status</w:t>
            </w:r>
          </w:p>
        </w:tc>
        <w:tc>
          <w:tcPr>
            <w:tcW w:type="dxa" w:w="2880"/>
          </w:tcPr>
          <w:p>
            <w:r>
              <w:t>string</w:t>
            </w:r>
          </w:p>
        </w:tc>
        <w:tc>
          <w:tcPr>
            <w:tcW w:type="dxa" w:w="2880"/>
          </w:tcPr>
          <w:p>
            <w:r>
              <w:t>Limits status. Possible values: ok, warning.</w:t>
            </w:r>
          </w:p>
        </w:tc>
      </w:tr>
      <w:tr>
        <w:tc>
          <w:tcPr>
            <w:tcW w:type="dxa" w:w="2880"/>
          </w:tcPr>
          <w:p>
            <w:r>
              <w:t>limits.disableAt</w:t>
            </w:r>
          </w:p>
        </w:tc>
        <w:tc>
          <w:tcPr>
            <w:tcW w:type="dxa" w:w="2880"/>
          </w:tcPr>
          <w:p>
            <w:r>
              <w:t>number</w:t>
            </w:r>
          </w:p>
        </w:tc>
        <w:tc>
          <w:tcPr>
            <w:tcW w:type="dxa" w:w="2880"/>
          </w:tcPr>
          <w:p>
            <w:r>
              <w:t>Threshold at which the limit disables functionality.</w:t>
            </w:r>
          </w:p>
        </w:tc>
      </w:tr>
      <w:tr>
        <w:tc>
          <w:tcPr>
            <w:tcW w:type="dxa" w:w="2880"/>
          </w:tcPr>
          <w:p>
            <w:r>
              <w:t>limits.warnAt</w:t>
            </w:r>
          </w:p>
        </w:tc>
        <w:tc>
          <w:tcPr>
            <w:tcW w:type="dxa" w:w="2880"/>
          </w:tcPr>
          <w:p>
            <w:r>
              <w:t>number</w:t>
            </w:r>
          </w:p>
        </w:tc>
        <w:tc>
          <w:tcPr>
            <w:tcW w:type="dxa" w:w="2880"/>
          </w:tcPr>
          <w:p>
            <w:r>
              <w:t>Threshold at which the limit warns.</w:t>
            </w:r>
          </w:p>
        </w:tc>
      </w:tr>
      <w:tr>
        <w:tc>
          <w:tcPr>
            <w:tcW w:type="dxa" w:w="2880"/>
          </w:tcPr>
          <w:p>
            <w:r>
              <w:t>loginTypes</w:t>
            </w:r>
          </w:p>
        </w:tc>
        <w:tc>
          <w:tcPr>
            <w:tcW w:type="dxa" w:w="2880"/>
          </w:tcPr>
          <w:p>
            <w:r>
              <w:t>string[]</w:t>
            </w:r>
          </w:p>
        </w:tc>
        <w:tc>
          <w:tcPr>
            <w:tcW w:type="dxa" w:w="2880"/>
          </w:tcPr>
          <w:p>
            <w:r>
              <w:t>Allowed login types. Possible values include: password, saml.</w:t>
            </w:r>
          </w:p>
        </w:tc>
      </w:tr>
      <w:tr>
        <w:tc>
          <w:tcPr>
            <w:tcW w:type="dxa" w:w="2880"/>
          </w:tcPr>
          <w:p>
            <w:r>
              <w:t>marketingOptIn.optedIn</w:t>
            </w:r>
          </w:p>
        </w:tc>
        <w:tc>
          <w:tcPr>
            <w:tcW w:type="dxa" w:w="2880"/>
          </w:tcPr>
          <w:p>
            <w:r>
              <w:t>boolean</w:t>
            </w:r>
          </w:p>
        </w:tc>
        <w:tc>
          <w:tcPr>
            <w:tcW w:type="dxa" w:w="2880"/>
          </w:tcPr>
          <w:p>
            <w:r>
              <w:t>Whether the member opted into marketing.</w:t>
            </w:r>
          </w:p>
        </w:tc>
      </w:tr>
      <w:tr>
        <w:tc>
          <w:tcPr>
            <w:tcW w:type="dxa" w:w="2880"/>
          </w:tcPr>
          <w:p>
            <w:r>
              <w:t>marketingOptIn.date</w:t>
            </w:r>
          </w:p>
        </w:tc>
        <w:tc>
          <w:tcPr>
            <w:tcW w:type="dxa" w:w="2880"/>
          </w:tcPr>
          <w:p>
            <w:r>
              <w:t>string</w:t>
            </w:r>
          </w:p>
        </w:tc>
        <w:tc>
          <w:tcPr>
            <w:tcW w:type="dxa" w:w="2880"/>
          </w:tcPr>
          <w:p>
            <w:r>
              <w:t>ISO 8601 date/time of opt-in/out.</w:t>
            </w:r>
          </w:p>
        </w:tc>
      </w:tr>
      <w:tr>
        <w:tc>
          <w:tcPr>
            <w:tcW w:type="dxa" w:w="2880"/>
          </w:tcPr>
          <w:p>
            <w:r>
              <w:t>messagesDismissed.name</w:t>
            </w:r>
          </w:p>
        </w:tc>
        <w:tc>
          <w:tcPr>
            <w:tcW w:type="dxa" w:w="2880"/>
          </w:tcPr>
          <w:p>
            <w:r>
              <w:t>string</w:t>
            </w:r>
          </w:p>
        </w:tc>
        <w:tc>
          <w:tcPr>
            <w:tcW w:type="dxa" w:w="2880"/>
          </w:tcPr>
          <w:p>
            <w:r>
              <w:t>Dismissed message name.</w:t>
            </w:r>
          </w:p>
        </w:tc>
      </w:tr>
      <w:tr>
        <w:tc>
          <w:tcPr>
            <w:tcW w:type="dxa" w:w="2880"/>
          </w:tcPr>
          <w:p>
            <w:r>
              <w:t>messagesDismissed.count</w:t>
            </w:r>
          </w:p>
        </w:tc>
        <w:tc>
          <w:tcPr>
            <w:tcW w:type="dxa" w:w="2880"/>
          </w:tcPr>
          <w:p>
            <w:r>
              <w:t>string</w:t>
            </w:r>
          </w:p>
        </w:tc>
        <w:tc>
          <w:tcPr>
            <w:tcW w:type="dxa" w:w="2880"/>
          </w:tcPr>
          <w:p>
            <w:r>
              <w:t>Dismiss count.</w:t>
            </w:r>
          </w:p>
        </w:tc>
      </w:tr>
      <w:tr>
        <w:tc>
          <w:tcPr>
            <w:tcW w:type="dxa" w:w="2880"/>
          </w:tcPr>
          <w:p>
            <w:r>
              <w:t>messagesDismissed.lastDismissed</w:t>
            </w:r>
          </w:p>
        </w:tc>
        <w:tc>
          <w:tcPr>
            <w:tcW w:type="dxa" w:w="2880"/>
          </w:tcPr>
          <w:p>
            <w:r>
              <w:t>string</w:t>
            </w:r>
          </w:p>
        </w:tc>
        <w:tc>
          <w:tcPr>
            <w:tcW w:type="dxa" w:w="2880"/>
          </w:tcPr>
          <w:p>
            <w:r>
              <w:t>ISO 8601 timestamp of last dismissal.</w:t>
            </w:r>
          </w:p>
        </w:tc>
      </w:tr>
      <w:tr>
        <w:tc>
          <w:tcPr>
            <w:tcW w:type="dxa" w:w="2880"/>
          </w:tcPr>
          <w:p>
            <w:r>
              <w:t>messagesDismissed._id</w:t>
            </w:r>
          </w:p>
        </w:tc>
        <w:tc>
          <w:tcPr>
            <w:tcW w:type="dxa" w:w="2880"/>
          </w:tcPr>
          <w:p>
            <w:r>
              <w:t>string</w:t>
            </w:r>
          </w:p>
        </w:tc>
        <w:tc>
          <w:tcPr>
            <w:tcW w:type="dxa" w:w="2880"/>
          </w:tcPr>
          <w:p>
            <w:r>
              <w:t>Dismissal record ID.</w:t>
            </w:r>
          </w:p>
        </w:tc>
      </w:tr>
      <w:tr>
        <w:tc>
          <w:tcPr>
            <w:tcW w:type="dxa" w:w="2880"/>
          </w:tcPr>
          <w:p>
            <w:r>
              <w:t>oneTimeMessagesDismissed</w:t>
            </w:r>
          </w:p>
        </w:tc>
        <w:tc>
          <w:tcPr>
            <w:tcW w:type="dxa" w:w="2880"/>
          </w:tcPr>
          <w:p>
            <w:r>
              <w:t>string[]</w:t>
            </w:r>
          </w:p>
        </w:tc>
        <w:tc>
          <w:tcPr>
            <w:tcW w:type="dxa" w:w="2880"/>
          </w:tcPr>
          <w:p>
            <w:r>
              <w:t>One-time dismissed messages.</w:t>
            </w:r>
          </w:p>
        </w:tc>
      </w:tr>
      <w:tr>
        <w:tc>
          <w:tcPr>
            <w:tcW w:type="dxa" w:w="2880"/>
          </w:tcPr>
          <w:p>
            <w:r>
              <w:t>prefs.timezoneInfo.offsetCurrent</w:t>
            </w:r>
          </w:p>
        </w:tc>
        <w:tc>
          <w:tcPr>
            <w:tcW w:type="dxa" w:w="2880"/>
          </w:tcPr>
          <w:p>
            <w:r>
              <w:t>integer</w:t>
            </w:r>
          </w:p>
        </w:tc>
        <w:tc>
          <w:tcPr>
            <w:tcW w:type="dxa" w:w="2880"/>
          </w:tcPr>
          <w:p>
            <w:r>
              <w:t>Current timezone offset.</w:t>
            </w:r>
          </w:p>
        </w:tc>
      </w:tr>
      <w:tr>
        <w:tc>
          <w:tcPr>
            <w:tcW w:type="dxa" w:w="2880"/>
          </w:tcPr>
          <w:p>
            <w:r>
              <w:t>prefs.timezoneInfo.timezoneCurrent</w:t>
            </w:r>
          </w:p>
        </w:tc>
        <w:tc>
          <w:tcPr>
            <w:tcW w:type="dxa" w:w="2880"/>
          </w:tcPr>
          <w:p>
            <w:r>
              <w:t>string</w:t>
            </w:r>
          </w:p>
        </w:tc>
        <w:tc>
          <w:tcPr>
            <w:tcW w:type="dxa" w:w="2880"/>
          </w:tcPr>
          <w:p>
            <w:r>
              <w:t>Current timezone name.</w:t>
            </w:r>
          </w:p>
        </w:tc>
      </w:tr>
      <w:tr>
        <w:tc>
          <w:tcPr>
            <w:tcW w:type="dxa" w:w="2880"/>
          </w:tcPr>
          <w:p>
            <w:r>
              <w:t>prefs.timezoneInfo.offsetNext</w:t>
            </w:r>
          </w:p>
        </w:tc>
        <w:tc>
          <w:tcPr>
            <w:tcW w:type="dxa" w:w="2880"/>
          </w:tcPr>
          <w:p>
            <w:r>
              <w:t>integer</w:t>
            </w:r>
          </w:p>
        </w:tc>
        <w:tc>
          <w:tcPr>
            <w:tcW w:type="dxa" w:w="2880"/>
          </w:tcPr>
          <w:p>
            <w:r>
              <w:t>Next timezone offset.</w:t>
            </w:r>
          </w:p>
        </w:tc>
      </w:tr>
      <w:tr>
        <w:tc>
          <w:tcPr>
            <w:tcW w:type="dxa" w:w="2880"/>
          </w:tcPr>
          <w:p>
            <w:r>
              <w:t>prefs.timezoneInfo.dateNext</w:t>
            </w:r>
          </w:p>
        </w:tc>
        <w:tc>
          <w:tcPr>
            <w:tcW w:type="dxa" w:w="2880"/>
          </w:tcPr>
          <w:p>
            <w:r>
              <w:t>string</w:t>
            </w:r>
          </w:p>
        </w:tc>
        <w:tc>
          <w:tcPr>
            <w:tcW w:type="dxa" w:w="2880"/>
          </w:tcPr>
          <w:p>
            <w:r>
              <w:t>ISO 8601 timestamp when next offset applies.</w:t>
            </w:r>
          </w:p>
        </w:tc>
      </w:tr>
      <w:tr>
        <w:tc>
          <w:tcPr>
            <w:tcW w:type="dxa" w:w="2880"/>
          </w:tcPr>
          <w:p>
            <w:r>
              <w:t>prefs.timezoneInfo.timezoneNext</w:t>
            </w:r>
          </w:p>
        </w:tc>
        <w:tc>
          <w:tcPr>
            <w:tcW w:type="dxa" w:w="2880"/>
          </w:tcPr>
          <w:p>
            <w:r>
              <w:t>string</w:t>
            </w:r>
          </w:p>
        </w:tc>
        <w:tc>
          <w:tcPr>
            <w:tcW w:type="dxa" w:w="2880"/>
          </w:tcPr>
          <w:p>
            <w:r>
              <w:t>Next timezone name.</w:t>
            </w:r>
          </w:p>
        </w:tc>
      </w:tr>
      <w:tr>
        <w:tc>
          <w:tcPr>
            <w:tcW w:type="dxa" w:w="2880"/>
          </w:tcPr>
          <w:p>
            <w:r>
              <w:t>prefs.privacy.fullName</w:t>
            </w:r>
          </w:p>
        </w:tc>
        <w:tc>
          <w:tcPr>
            <w:tcW w:type="dxa" w:w="2880"/>
          </w:tcPr>
          <w:p>
            <w:r>
              <w:t>string</w:t>
            </w:r>
          </w:p>
        </w:tc>
        <w:tc>
          <w:tcPr>
            <w:tcW w:type="dxa" w:w="2880"/>
          </w:tcPr>
          <w:p>
            <w:r>
              <w:t>Full name visibility. Possible values: public, private, collaborator.</w:t>
            </w:r>
          </w:p>
        </w:tc>
      </w:tr>
      <w:tr>
        <w:tc>
          <w:tcPr>
            <w:tcW w:type="dxa" w:w="2880"/>
          </w:tcPr>
          <w:p>
            <w:r>
              <w:t>prefs.privacy.avatar</w:t>
            </w:r>
          </w:p>
        </w:tc>
        <w:tc>
          <w:tcPr>
            <w:tcW w:type="dxa" w:w="2880"/>
          </w:tcPr>
          <w:p>
            <w:r>
              <w:t>string</w:t>
            </w:r>
          </w:p>
        </w:tc>
        <w:tc>
          <w:tcPr>
            <w:tcW w:type="dxa" w:w="2880"/>
          </w:tcPr>
          <w:p>
            <w:r>
              <w:t>Avatar visibility. Possible values: public, private, collaborator.</w:t>
            </w:r>
          </w:p>
        </w:tc>
      </w:tr>
      <w:tr>
        <w:tc>
          <w:tcPr>
            <w:tcW w:type="dxa" w:w="2880"/>
          </w:tcPr>
          <w:p>
            <w:r>
              <w:t>prefs.sendSummaries</w:t>
            </w:r>
          </w:p>
        </w:tc>
        <w:tc>
          <w:tcPr>
            <w:tcW w:type="dxa" w:w="2880"/>
          </w:tcPr>
          <w:p>
            <w:r>
              <w:t>boolean</w:t>
            </w:r>
          </w:p>
        </w:tc>
        <w:tc>
          <w:tcPr>
            <w:tcW w:type="dxa" w:w="2880"/>
          </w:tcPr>
          <w:p>
            <w:r>
              <w:t>Whether summaries are enabled.</w:t>
            </w:r>
          </w:p>
        </w:tc>
      </w:tr>
      <w:tr>
        <w:tc>
          <w:tcPr>
            <w:tcW w:type="dxa" w:w="2880"/>
          </w:tcPr>
          <w:p>
            <w:r>
              <w:t>prefs.minutesBetweenSummaries</w:t>
            </w:r>
          </w:p>
        </w:tc>
        <w:tc>
          <w:tcPr>
            <w:tcW w:type="dxa" w:w="2880"/>
          </w:tcPr>
          <w:p>
            <w:r>
              <w:t>integer</w:t>
            </w:r>
          </w:p>
        </w:tc>
        <w:tc>
          <w:tcPr>
            <w:tcW w:type="dxa" w:w="2880"/>
          </w:tcPr>
          <w:p>
            <w:r>
              <w:t>Minutes between summaries.</w:t>
            </w:r>
          </w:p>
        </w:tc>
      </w:tr>
      <w:tr>
        <w:tc>
          <w:tcPr>
            <w:tcW w:type="dxa" w:w="2880"/>
          </w:tcPr>
          <w:p>
            <w:r>
              <w:t>prefs.minutesBeforeDeadlineToNotify</w:t>
            </w:r>
          </w:p>
        </w:tc>
        <w:tc>
          <w:tcPr>
            <w:tcW w:type="dxa" w:w="2880"/>
          </w:tcPr>
          <w:p>
            <w:r>
              <w:t>integer</w:t>
            </w:r>
          </w:p>
        </w:tc>
        <w:tc>
          <w:tcPr>
            <w:tcW w:type="dxa" w:w="2880"/>
          </w:tcPr>
          <w:p>
            <w:r>
              <w:t>Minutes before deadline to notify.</w:t>
            </w:r>
          </w:p>
        </w:tc>
      </w:tr>
      <w:tr>
        <w:tc>
          <w:tcPr>
            <w:tcW w:type="dxa" w:w="2880"/>
          </w:tcPr>
          <w:p>
            <w:r>
              <w:t>prefs.colorBlind</w:t>
            </w:r>
          </w:p>
        </w:tc>
        <w:tc>
          <w:tcPr>
            <w:tcW w:type="dxa" w:w="2880"/>
          </w:tcPr>
          <w:p>
            <w:r>
              <w:t>boolean</w:t>
            </w:r>
          </w:p>
        </w:tc>
        <w:tc>
          <w:tcPr>
            <w:tcW w:type="dxa" w:w="2880"/>
          </w:tcPr>
          <w:p>
            <w:r>
              <w:t>Whether color-blind mode is enabled.</w:t>
            </w:r>
          </w:p>
        </w:tc>
      </w:tr>
      <w:tr>
        <w:tc>
          <w:tcPr>
            <w:tcW w:type="dxa" w:w="2880"/>
          </w:tcPr>
          <w:p>
            <w:r>
              <w:t>prefs.locale</w:t>
            </w:r>
          </w:p>
        </w:tc>
        <w:tc>
          <w:tcPr>
            <w:tcW w:type="dxa" w:w="2880"/>
          </w:tcPr>
          <w:p>
            <w:r>
              <w:t>string</w:t>
            </w:r>
          </w:p>
        </w:tc>
        <w:tc>
          <w:tcPr>
            <w:tcW w:type="dxa" w:w="2880"/>
          </w:tcPr>
          <w:p>
            <w:r>
              <w:t>Locale.</w:t>
            </w:r>
          </w:p>
        </w:tc>
      </w:tr>
      <w:tr>
        <w:tc>
          <w:tcPr>
            <w:tcW w:type="dxa" w:w="2880"/>
          </w:tcPr>
          <w:p>
            <w:r>
              <w:t>prefs.timezone</w:t>
            </w:r>
          </w:p>
        </w:tc>
        <w:tc>
          <w:tcPr>
            <w:tcW w:type="dxa" w:w="2880"/>
          </w:tcPr>
          <w:p>
            <w:r>
              <w:t>string</w:t>
            </w:r>
          </w:p>
        </w:tc>
        <w:tc>
          <w:tcPr>
            <w:tcW w:type="dxa" w:w="2880"/>
          </w:tcPr>
          <w:p>
            <w:r>
              <w:t>Timezone.</w:t>
            </w:r>
          </w:p>
        </w:tc>
      </w:tr>
      <w:tr>
        <w:tc>
          <w:tcPr>
            <w:tcW w:type="dxa" w:w="2880"/>
          </w:tcPr>
          <w:p>
            <w:r>
              <w:t>prefs.twoFactor.enabled</w:t>
            </w:r>
          </w:p>
        </w:tc>
        <w:tc>
          <w:tcPr>
            <w:tcW w:type="dxa" w:w="2880"/>
          </w:tcPr>
          <w:p>
            <w:r>
              <w:t>boolean</w:t>
            </w:r>
          </w:p>
        </w:tc>
        <w:tc>
          <w:tcPr>
            <w:tcW w:type="dxa" w:w="2880"/>
          </w:tcPr>
          <w:p>
            <w:r>
              <w:t>Whether 2FA is enabled.</w:t>
            </w:r>
          </w:p>
        </w:tc>
      </w:tr>
      <w:tr>
        <w:tc>
          <w:tcPr>
            <w:tcW w:type="dxa" w:w="2880"/>
          </w:tcPr>
          <w:p>
            <w:r>
              <w:t>prefs.twoFactor.needsNewBackups</w:t>
            </w:r>
          </w:p>
        </w:tc>
        <w:tc>
          <w:tcPr>
            <w:tcW w:type="dxa" w:w="2880"/>
          </w:tcPr>
          <w:p>
            <w:r>
              <w:t>boolean</w:t>
            </w:r>
          </w:p>
        </w:tc>
        <w:tc>
          <w:tcPr>
            <w:tcW w:type="dxa" w:w="2880"/>
          </w:tcPr>
          <w:p>
            <w:r>
              <w:t>Whether new backup codes are needed.</w:t>
            </w:r>
          </w:p>
        </w:tc>
      </w:tr>
      <w:tr>
        <w:tc>
          <w:tcPr>
            <w:tcW w:type="dxa" w:w="2880"/>
          </w:tcPr>
          <w:p>
            <w:r>
              <w:t>trophies</w:t>
            </w:r>
          </w:p>
        </w:tc>
        <w:tc>
          <w:tcPr>
            <w:tcW w:type="dxa" w:w="2880"/>
          </w:tcPr>
          <w:p>
            <w:r>
              <w:t>string[]</w:t>
            </w:r>
          </w:p>
        </w:tc>
        <w:tc>
          <w:tcPr>
            <w:tcW w:type="dxa" w:w="2880"/>
          </w:tcPr>
          <w:p>
            <w:r>
              <w:t>Trophy identifiers.</w:t>
            </w:r>
          </w:p>
        </w:tc>
      </w:tr>
      <w:tr>
        <w:tc>
          <w:tcPr>
            <w:tcW w:type="dxa" w:w="2880"/>
          </w:tcPr>
          <w:p>
            <w:r>
              <w:t>uploadedAvatarHash</w:t>
            </w:r>
          </w:p>
        </w:tc>
        <w:tc>
          <w:tcPr>
            <w:tcW w:type="dxa" w:w="2880"/>
          </w:tcPr>
          <w:p>
            <w:r>
              <w:t>string</w:t>
            </w:r>
          </w:p>
        </w:tc>
        <w:tc>
          <w:tcPr>
            <w:tcW w:type="dxa" w:w="2880"/>
          </w:tcPr>
          <w:p>
            <w:r>
              <w:t>Uploaded avatar hash.</w:t>
            </w:r>
          </w:p>
        </w:tc>
      </w:tr>
      <w:tr>
        <w:tc>
          <w:tcPr>
            <w:tcW w:type="dxa" w:w="2880"/>
          </w:tcPr>
          <w:p>
            <w:r>
              <w:t>uploadedAvatarUrl</w:t>
            </w:r>
          </w:p>
        </w:tc>
        <w:tc>
          <w:tcPr>
            <w:tcW w:type="dxa" w:w="2880"/>
          </w:tcPr>
          <w:p>
            <w:r>
              <w:t>string</w:t>
            </w:r>
          </w:p>
        </w:tc>
        <w:tc>
          <w:tcPr>
            <w:tcW w:type="dxa" w:w="2880"/>
          </w:tcPr>
          <w:p>
            <w:r>
              <w:t>Uploaded avatar URL.</w:t>
            </w:r>
          </w:p>
        </w:tc>
      </w:tr>
      <w:tr>
        <w:tc>
          <w:tcPr>
            <w:tcW w:type="dxa" w:w="2880"/>
          </w:tcPr>
          <w:p>
            <w:r>
              <w:t>premiumFeatures</w:t>
            </w:r>
          </w:p>
        </w:tc>
        <w:tc>
          <w:tcPr>
            <w:tcW w:type="dxa" w:w="2880"/>
          </w:tcPr>
          <w:p>
            <w:r>
              <w:t>string[]</w:t>
            </w:r>
          </w:p>
        </w:tc>
        <w:tc>
          <w:tcPr>
            <w:tcW w:type="dxa" w:w="2880"/>
          </w:tcPr>
          <w:p>
            <w:r>
              <w:t>Premium feature flags.</w:t>
            </w:r>
          </w:p>
        </w:tc>
      </w:tr>
      <w:tr>
        <w:tc>
          <w:tcPr>
            <w:tcW w:type="dxa" w:w="2880"/>
          </w:tcPr>
          <w:p>
            <w:r>
              <w:t>isAaMastered</w:t>
            </w:r>
          </w:p>
        </w:tc>
        <w:tc>
          <w:tcPr>
            <w:tcW w:type="dxa" w:w="2880"/>
          </w:tcPr>
          <w:p>
            <w:r>
              <w:t>boolean</w:t>
            </w:r>
          </w:p>
        </w:tc>
        <w:tc>
          <w:tcPr>
            <w:tcW w:type="dxa" w:w="2880"/>
          </w:tcPr>
          <w:p>
            <w:r>
              <w:t>Whether Atlassian Access is mastered.</w:t>
            </w:r>
          </w:p>
        </w:tc>
      </w:tr>
      <w:tr>
        <w:tc>
          <w:tcPr>
            <w:tcW w:type="dxa" w:w="2880"/>
          </w:tcPr>
          <w:p>
            <w:r>
              <w:t>ixUpdate</w:t>
            </w:r>
          </w:p>
        </w:tc>
        <w:tc>
          <w:tcPr>
            <w:tcW w:type="dxa" w:w="2880"/>
          </w:tcPr>
          <w:p>
            <w:r>
              <w:t>number</w:t>
            </w:r>
          </w:p>
        </w:tc>
        <w:tc>
          <w:tcPr>
            <w:tcW w:type="dxa" w:w="2880"/>
          </w:tcPr>
          <w:p>
            <w:r>
              <w:t>Internal update index.</w:t>
            </w:r>
          </w:p>
        </w:tc>
      </w:tr>
      <w:tr>
        <w:tc>
          <w:tcPr>
            <w:tcW w:type="dxa" w:w="2880"/>
          </w:tcPr>
          <w:p>
            <w:r>
              <w:t>idBoardsPinned</w:t>
            </w:r>
          </w:p>
        </w:tc>
        <w:tc>
          <w:tcPr>
            <w:tcW w:type="dxa" w:w="2880"/>
          </w:tcPr>
          <w:p>
            <w:r>
              <w:t>string[]</w:t>
            </w:r>
          </w:p>
        </w:tc>
        <w:tc>
          <w:tcPr>
            <w:tcW w:type="dxa" w:w="2880"/>
          </w:tcPr>
          <w:p>
            <w:r>
              <w:t>IDs of pinned boards.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'https://api.trello.com/1/enterprises/5abbe4b7ddc1b351ef961414/members/5abbe4b7ddc1b351ef961415/licensed?value=true' \</w:t>
        <w:br/>
        <w:t xml:space="preserve"> --header 'Accept: application/json'</w:t>
      </w:r>
    </w:p>
    <w:p>
      <w:pPr>
        <w:pStyle w:val="Heading3"/>
      </w:pPr>
      <w:r>
        <w:t>Example Usage</w:t>
      </w:r>
    </w:p>
    <w:p>
      <w:pPr>
        <w:pStyle w:val="Heading3"/>
      </w:pPr>
      <w:r>
        <w:t>Example 1: Grant an Enterprise license to a member</w:t>
      </w:r>
    </w:p>
    <w:p>
      <w:pPr>
        <w:pStyle w:val="Heading3"/>
      </w:pPr>
      <w:r>
        <w:t>Example 2: Revoke an Enterprise license (deactivates the member)</w:t>
      </w:r>
    </w:p>
    <w:p>
      <w:r>
        <w:rPr>
          <w:b/>
          <w:color w:val="666666"/>
          <w:sz w:val="16"/>
        </w:rPr>
        <w:t>[bash]</w:t>
      </w:r>
    </w:p>
    <w:p>
      <w:pPr>
        <w:shd w:fill="F2F2F2" w:val="clear"/>
      </w:pPr>
      <w:r>
        <w:rPr>
          <w:rFonts w:ascii="Courier New" w:hAnsi="Courier New"/>
          <w:sz w:val="17"/>
        </w:rPr>
        <w:t>curl -i --request PUT \</w:t>
        <w:br/>
        <w:t xml:space="preserve"> 'https://api.trello.com/1/enterprises/5abbe4b7ddc1b351ef961414/members/5abbe4b7ddc1b351ef961415/licensed?value=false' \</w:t>
        <w:br/>
        <w:t xml:space="preserve"> --header 'Accept: application/json'</w:t>
      </w:r>
    </w:p>
    <w:p>
      <w:pPr>
        <w:pStyle w:val="Heading3"/>
      </w:pPr>
      <w:r>
        <w:t>Behavior</w:t>
      </w:r>
    </w:p>
    <w:p>
      <w:pPr>
        <w:pStyle w:val="ListBullet"/>
      </w:pPr>
      <w:r>
        <w:t>Updates the member’s license assignment for the specified Enterprise based on the boolean value.</w:t>
      </w:r>
    </w:p>
    <w:p>
      <w:pPr>
        <w:pStyle w:val="ListBullet"/>
      </w:pPr>
      <w:r>
        <w:t>If value=false, the license is revoked and the member is deactivated in the Enterprise (unless restricted by AdminHub-managed enterprises).</w:t>
      </w:r>
    </w:p>
    <w:p>
      <w:pPr>
        <w:pStyle w:val="ListBullet"/>
      </w:pPr>
      <w:r>
        <w:t>Returns the updated member representation.</w:t>
      </w:r>
    </w:p>
    <w:p>
      <w:pPr>
        <w:pStyle w:val="Heading3"/>
      </w:pPr>
      <w:r>
        <w:t>Notes</w:t>
      </w:r>
    </w:p>
    <w:p>
      <w:pPr>
        <w:pStyle w:val="ListBullet"/>
      </w:pPr>
      <w:r>
        <w:t>This endpoint uses a query parameter (value) to control the license state; there is no request body documented.</w:t>
      </w:r>
    </w:p>
    <w:p>
      <w:pPr>
        <w:pStyle w:val="ListBullet"/>
      </w:pPr>
      <w:r>
        <w:t>Revoking licenses is not supported for enterprises opted into AdminHub user management.</w:t>
      </w:r>
    </w:p>
    <w:p>
      <w:pPr>
        <w:pStyle w:val="Heading3"/>
      </w:pPr>
      <w:r>
        <w:t>Error Handling</w:t>
      </w:r>
    </w:p>
    <w:p>
      <w:pPr>
        <w:pStyle w:val="ListBullet"/>
      </w:pPr>
      <w:r>
        <w:t>200 OK: Success; returns the member object.</w:t>
      </w:r>
    </w:p>
    <w:p>
      <w:pPr>
        <w:pStyle w:val="ListBullet"/>
      </w:pPr>
      <w:r>
        <w:t>401 Unauthorized: Request is not authorized.</w:t>
      </w:r>
    </w:p>
    <w:p>
      <w:pPr>
        <w:pStyle w:val="ListBullet"/>
      </w:pPr>
      <w:r>
        <w:t>404 Not Found: Enterprise or member was not found.</w:t>
      </w:r>
    </w:p>
    <w:p>
      <w:pPr>
        <w:pStyle w:val="ListBullet"/>
      </w:pPr>
      <w:r>
        <w:t>Default: Unexpected error.</w:t>
      </w:r>
    </w:p>
    <w:p>
      <w:pPr>
        <w:pStyle w:val="Heading3"/>
      </w:pPr>
      <w:r>
        <w:t>Related enterpriseMembers actions</w:t>
      </w:r>
    </w:p>
    <w:p>
      <w:pPr>
        <w:pStyle w:val="ListBullet"/>
      </w:pPr>
      <w:r>
        <w:t>[GET] Get an Enterprise Member — /1/enterprises/{{id}}/members/{{idMember}}</w:t>
      </w:r>
    </w:p>
    <w:p>
      <w:pPr>
        <w:pStyle w:val="ListBullet"/>
      </w:pPr>
      <w:r>
        <w:t>[GET] Get Members of an Enterprise — /1/enterprises/{{id}}/members</w:t>
      </w:r>
    </w:p>
    <w:p>
      <w:pPr>
        <w:pStyle w:val="ListBullet"/>
      </w:pPr>
      <w:r>
        <w:t>[PUT] Deactivate a Member of an Enterprise — /1/enterprises/{{id}}/members/{{idMember}}/deactivated</w:t>
      </w:r>
    </w:p>
    <w:p>
      <w:pPr>
        <w:pStyle w:val="ListBullet"/>
      </w:pPr>
      <w:r>
        <w:t>[GET] List an Enterprise’s Users — /1/enterprises/{{id}}/members/query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