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TYPEFORM API Actions</w:t>
      </w:r>
    </w:p>
    <w:p>
      <w:pPr>
        <w:pStyle w:val="Heading2"/>
      </w:pPr>
      <w:r>
        <w:t>1. [POST] Create a Form</w:t>
      </w:r>
    </w:p>
    <w:p>
      <w:r>
        <w:rPr>
          <w:b/>
        </w:rPr>
        <w:t xml:space="preserve">Endpoint: </w:t>
      </w:r>
      <w:r>
        <w:rPr>
          <w:rFonts w:ascii="Courier New" w:hAnsi="Courier New"/>
          <w:sz w:val="18"/>
        </w:rPr>
        <w:t>/forms</w:t>
      </w:r>
    </w:p>
    <w:p>
      <w:pPr>
        <w:pStyle w:val="Heading3"/>
      </w:pPr>
      <w:r>
        <w:t>Prerequisites</w:t>
      </w:r>
    </w:p>
    <w:p>
      <w:pPr>
        <w:pStyle w:val="ListBullet"/>
      </w:pPr>
      <w:r>
        <w:t>Must have permission to create forms in the target Typeform account/workspace.</w:t>
      </w:r>
    </w:p>
    <w:p>
      <w:pPr>
        <w:pStyle w:val="ListBullet"/>
      </w:pPr>
      <w:r>
        <w:t>Any images referenced in the form (e.g., in attachment.href) must already exist in your Typeform account; otherwise the API returns an IMAGE_NOT_FOUND error. Use POST /images to upload images first.</w:t>
      </w:r>
    </w:p>
    <w:p>
      <w:pPr>
        <w:pStyle w:val="Heading3"/>
      </w:pPr>
      <w:r>
        <w:t>Method</w:t>
      </w:r>
    </w:p>
    <w:p>
      <w:r>
        <w:t>POST</w:t>
      </w:r>
    </w:p>
    <w:p>
      <w:pPr>
        <w:pStyle w:val="Heading3"/>
      </w:pPr>
      <w:r>
        <w:t>URL</w:t>
      </w:r>
    </w:p>
    <w:p>
      <w:r>
        <w:t>{{OAUTH_REQUEST_PAYLOAD.formData.TYPEFORM_BASE_URL}}/forms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Typeform form. You can define form metadata and settings, screens (welcome/thank you), fields (questions/blocks), and logic jumps. If optional elements are omitted and they have no default value, the attribute is not returned in the response.</w:t>
      </w:r>
    </w:p>
    <w:p>
      <w:pPr>
        <w:pStyle w:val="Heading3"/>
      </w:pPr>
      <w:r>
        <w:t>Enforcement Rules</w:t>
      </w:r>
    </w:p>
    <w:p>
      <w:pPr>
        <w:pStyle w:val="ListBullet"/>
      </w:pPr>
      <w:r>
        <w:t>There are no path parameters for this endpoint.</w:t>
      </w:r>
    </w:p>
    <w:p>
      <w:pPr>
        <w:pStyle w:val="ListBullet"/>
      </w:pPr>
      <w:r>
        <w:t>When executing the action, ensure to send Query Parameters in the URL (this endpoint does not document any query parameters).</w:t>
      </w:r>
    </w:p>
    <w:p>
      <w:pPr>
        <w:pStyle w:val="ListBullet"/>
      </w:pPr>
      <w:r>
        <w:t>When executing the action, ensure to send Path Parameters in the URL (none apply for this endpoint).</w:t>
      </w:r>
    </w:p>
    <w:p>
      <w:pPr>
        <w:pStyle w:val="ListBullet"/>
      </w:pPr>
      <w:r>
        <w:t>It is not possible to inject third-party content into a typeform using the Create API.</w:t>
      </w:r>
    </w:p>
    <w:p>
      <w:pPr>
        <w:pStyle w:val="ListBullet"/>
      </w:pPr>
      <w:r>
        <w:t>Any attachment.href that points to a Typeform image must already exist in your Typeform account or the API may return IMAGE_NOT_FOUND.</w:t>
      </w:r>
    </w:p>
    <w:p>
      <w:pPr>
        <w:pStyle w:val="Heading3"/>
      </w:pPr>
      <w:r>
        <w:t>Request Body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title</w:t>
            </w:r>
          </w:p>
        </w:tc>
        <w:tc>
          <w:tcPr>
            <w:tcW w:type="dxa" w:w="2880"/>
          </w:tcPr>
          <w:p>
            <w:r>
              <w:t>string</w:t>
            </w:r>
          </w:p>
        </w:tc>
        <w:tc>
          <w:tcPr>
            <w:tcW w:type="dxa" w:w="2880"/>
          </w:tcPr>
          <w:p>
            <w:r>
              <w:t>Title to use for the form.</w:t>
            </w:r>
          </w:p>
        </w:tc>
      </w:tr>
      <w:tr>
        <w:tc>
          <w:tcPr>
            <w:tcW w:type="dxa" w:w="2880"/>
          </w:tcPr>
          <w:p>
            <w:r>
              <w:t>type</w:t>
            </w:r>
          </w:p>
        </w:tc>
        <w:tc>
          <w:tcPr>
            <w:tcW w:type="dxa" w:w="2880"/>
          </w:tcPr>
          <w:p>
            <w:r>
              <w:t>string</w:t>
            </w:r>
          </w:p>
        </w:tc>
        <w:tc>
          <w:tcPr>
            <w:tcW w:type="dxa" w:w="2880"/>
          </w:tcPr>
          <w:p>
            <w:r>
              <w:t>Type of form. Valid values: quiz, classification, score_branching, classification_branching, score_branching. Default: quiz.</w:t>
            </w:r>
          </w:p>
        </w:tc>
      </w:tr>
      <w:tr>
        <w:tc>
          <w:tcPr>
            <w:tcW w:type="dxa" w:w="2880"/>
          </w:tcPr>
          <w:p>
            <w:r>
              <w:t>fields</w:t>
            </w:r>
          </w:p>
        </w:tc>
        <w:tc>
          <w:tcPr>
            <w:tcW w:type="dxa" w:w="2880"/>
          </w:tcPr>
          <w:p>
            <w:r>
              <w:t>array of object</w:t>
            </w:r>
          </w:p>
        </w:tc>
        <w:tc>
          <w:tcPr>
            <w:tcW w:type="dxa" w:w="2880"/>
          </w:tcPr>
          <w:p>
            <w:r>
              <w:t>Array of objects that specify the fields (questions/blocks) to use in the form, including their properties, validations, and attachments.</w:t>
            </w:r>
          </w:p>
        </w:tc>
      </w:tr>
    </w:tbl>
    <w:p/>
    <w:p>
      <w:r>
        <w:rPr>
          <w:b/>
        </w:rPr>
        <w:t>Note: The scraped documentation indicates fields.title and fields.type are required at the field level (see below).</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settings</w:t>
            </w:r>
          </w:p>
        </w:tc>
        <w:tc>
          <w:tcPr>
            <w:tcW w:type="dxa" w:w="2880"/>
          </w:tcPr>
          <w:p>
            <w:r>
              <w:t>object</w:t>
            </w:r>
          </w:p>
        </w:tc>
        <w:tc>
          <w:tcPr>
            <w:tcW w:type="dxa" w:w="2880"/>
          </w:tcPr>
          <w:p>
            <w:r>
              <w:t>Form settings and metadata (language, public visibility, progress bar behavior, indexing, tracking IDs, etc.).</w:t>
            </w:r>
          </w:p>
        </w:tc>
      </w:tr>
      <w:tr>
        <w:tc>
          <w:tcPr>
            <w:tcW w:type="dxa" w:w="2880"/>
          </w:tcPr>
          <w:p>
            <w:r>
              <w:t>theme</w:t>
            </w:r>
          </w:p>
        </w:tc>
        <w:tc>
          <w:tcPr>
            <w:tcW w:type="dxa" w:w="2880"/>
          </w:tcPr>
          <w:p>
            <w:r>
              <w:t>object</w:t>
            </w:r>
          </w:p>
        </w:tc>
        <w:tc>
          <w:tcPr>
            <w:tcW w:type="dxa" w:w="2880"/>
          </w:tcPr>
          <w:p>
            <w:r>
              <w:t>Theme to use for the form. If omitted, Typeform applies a copy of the default theme.</w:t>
            </w:r>
          </w:p>
        </w:tc>
      </w:tr>
      <w:tr>
        <w:tc>
          <w:tcPr>
            <w:tcW w:type="dxa" w:w="2880"/>
          </w:tcPr>
          <w:p>
            <w:r>
              <w:t>workspace</w:t>
            </w:r>
          </w:p>
        </w:tc>
        <w:tc>
          <w:tcPr>
            <w:tcW w:type="dxa" w:w="2880"/>
          </w:tcPr>
          <w:p>
            <w:r>
              <w:t>object</w:t>
            </w:r>
          </w:p>
        </w:tc>
        <w:tc>
          <w:tcPr>
            <w:tcW w:type="dxa" w:w="2880"/>
          </w:tcPr>
          <w:p>
            <w:r>
              <w:t>Workspace that contains the form. If omitted, Typeform saves the form in the default workspace.</w:t>
            </w:r>
          </w:p>
        </w:tc>
      </w:tr>
      <w:tr>
        <w:tc>
          <w:tcPr>
            <w:tcW w:type="dxa" w:w="2880"/>
          </w:tcPr>
          <w:p>
            <w:r>
              <w:t>hidden</w:t>
            </w:r>
          </w:p>
        </w:tc>
        <w:tc>
          <w:tcPr>
            <w:tcW w:type="dxa" w:w="2880"/>
          </w:tcPr>
          <w:p>
            <w:r>
              <w:t>array of string</w:t>
            </w:r>
          </w:p>
        </w:tc>
        <w:tc>
          <w:tcPr>
            <w:tcW w:type="dxa" w:w="2880"/>
          </w:tcPr>
          <w:p>
            <w:r>
              <w:t>Array of Hidden Fields to use in the form.</w:t>
            </w:r>
          </w:p>
        </w:tc>
      </w:tr>
      <w:tr>
        <w:tc>
          <w:tcPr>
            <w:tcW w:type="dxa" w:w="2880"/>
          </w:tcPr>
          <w:p>
            <w:r>
              <w:t>variables</w:t>
            </w:r>
          </w:p>
        </w:tc>
        <w:tc>
          <w:tcPr>
            <w:tcW w:type="dxa" w:w="2880"/>
          </w:tcPr>
          <w:p>
            <w:r>
              <w:t>object</w:t>
            </w:r>
          </w:p>
        </w:tc>
        <w:tc>
          <w:tcPr>
            <w:tcW w:type="dxa" w:w="2880"/>
          </w:tcPr>
          <w:p>
            <w:r>
              <w:t>Tracks variables such as score, price, and enrichment variables containing third-party data (if used).</w:t>
            </w:r>
          </w:p>
        </w:tc>
      </w:tr>
      <w:tr>
        <w:tc>
          <w:tcPr>
            <w:tcW w:type="dxa" w:w="2880"/>
          </w:tcPr>
          <w:p>
            <w:r>
              <w:t>welcome_screens</w:t>
            </w:r>
          </w:p>
        </w:tc>
        <w:tc>
          <w:tcPr>
            <w:tcW w:type="dxa" w:w="2880"/>
          </w:tcPr>
          <w:p>
            <w:r>
              <w:t>array of object</w:t>
            </w:r>
          </w:p>
        </w:tc>
        <w:tc>
          <w:tcPr>
            <w:tcW w:type="dxa" w:w="2880"/>
          </w:tcPr>
          <w:p>
            <w:r>
              <w:t>Welcome screen definitions.</w:t>
            </w:r>
          </w:p>
        </w:tc>
      </w:tr>
      <w:tr>
        <w:tc>
          <w:tcPr>
            <w:tcW w:type="dxa" w:w="2880"/>
          </w:tcPr>
          <w:p>
            <w:r>
              <w:t>thankyou_screens</w:t>
            </w:r>
          </w:p>
        </w:tc>
        <w:tc>
          <w:tcPr>
            <w:tcW w:type="dxa" w:w="2880"/>
          </w:tcPr>
          <w:p>
            <w:r>
              <w:t>array of object</w:t>
            </w:r>
          </w:p>
        </w:tc>
        <w:tc>
          <w:tcPr>
            <w:tcW w:type="dxa" w:w="2880"/>
          </w:tcPr>
          <w:p>
            <w:r>
              <w:t>Thank you screen definitions.</w:t>
            </w:r>
          </w:p>
        </w:tc>
      </w:tr>
      <w:tr>
        <w:tc>
          <w:tcPr>
            <w:tcW w:type="dxa" w:w="2880"/>
          </w:tcPr>
          <w:p>
            <w:r>
              <w:t>logic</w:t>
            </w:r>
          </w:p>
        </w:tc>
        <w:tc>
          <w:tcPr>
            <w:tcW w:type="dxa" w:w="2880"/>
          </w:tcPr>
          <w:p>
            <w:r>
              <w:t>array of object</w:t>
            </w:r>
          </w:p>
        </w:tc>
        <w:tc>
          <w:tcPr>
            <w:tcW w:type="dxa" w:w="2880"/>
          </w:tcPr>
          <w:p>
            <w:r>
              <w:t>Logic Jump objects used in the form.</w:t>
            </w:r>
          </w:p>
        </w:tc>
      </w:tr>
    </w:tbl>
    <w:p/>
    <w:p>
      <w:pPr>
        <w:pStyle w:val="Heading3"/>
      </w:pPr>
      <w:r>
        <w:t>Request Body: fields[] schema (field definitions)</w:t>
      </w:r>
    </w:p>
    <w:p>
      <w:pPr>
        <w:pStyle w:val="Heading3"/>
      </w:pPr>
      <w:r>
        <w:t>Required fields[]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fields[].title</w:t>
            </w:r>
          </w:p>
        </w:tc>
        <w:tc>
          <w:tcPr>
            <w:tcW w:type="dxa" w:w="2880"/>
          </w:tcPr>
          <w:p>
            <w:r>
              <w:t>string</w:t>
            </w:r>
          </w:p>
        </w:tc>
        <w:tc>
          <w:tcPr>
            <w:tcW w:type="dxa" w:w="2880"/>
          </w:tcPr>
          <w:p>
            <w:r>
              <w:t>Unique name you assign to the field on this form.</w:t>
            </w:r>
          </w:p>
        </w:tc>
      </w:tr>
      <w:tr>
        <w:tc>
          <w:tcPr>
            <w:tcW w:type="dxa" w:w="2880"/>
          </w:tcPr>
          <w:p>
            <w:r>
              <w:t>fields[].type</w:t>
            </w:r>
          </w:p>
        </w:tc>
        <w:tc>
          <w:tcPr>
            <w:tcW w:type="dxa" w:w="2880"/>
          </w:tcPr>
          <w:p>
            <w:r>
              <w:t>string</w:t>
            </w:r>
          </w:p>
        </w:tc>
        <w:tc>
          <w:tcPr>
            <w:tcW w:type="dxa" w:w="2880"/>
          </w:tcPr>
          <w:p>
            <w:r>
              <w:t>The type of field. Valid values: calendly, contact_info, date, dropdown, email, file_upload, group, legal, long_text, matrix, multi_format, multiple_choice, nps, number, opinion_scale, payment, phone_number, picture_choice, ranking, rating, short_text, statement, website, yes_no.</w:t>
            </w:r>
          </w:p>
        </w:tc>
      </w:tr>
    </w:tbl>
    <w:p/>
    <w:p>
      <w:pPr>
        <w:pStyle w:val="Heading3"/>
      </w:pPr>
      <w:r>
        <w:t>Optional fields[]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fields[].ref</w:t>
            </w:r>
          </w:p>
        </w:tc>
        <w:tc>
          <w:tcPr>
            <w:tcW w:type="dxa" w:w="2880"/>
          </w:tcPr>
          <w:p>
            <w:r>
              <w:t>string</w:t>
            </w:r>
          </w:p>
        </w:tc>
        <w:tc>
          <w:tcPr>
            <w:tcW w:type="dxa" w:w="2880"/>
          </w:tcPr>
          <w:p>
            <w:r>
              <w:t>Readable name you can use to reference the field.</w:t>
            </w:r>
          </w:p>
        </w:tc>
      </w:tr>
      <w:tr>
        <w:tc>
          <w:tcPr>
            <w:tcW w:type="dxa" w:w="2880"/>
          </w:tcPr>
          <w:p>
            <w:r>
              <w:t>fields[].properties</w:t>
            </w:r>
          </w:p>
        </w:tc>
        <w:tc>
          <w:tcPr>
            <w:tcW w:type="dxa" w:w="2880"/>
          </w:tcPr>
          <w:p>
            <w:r>
              <w:t>object</w:t>
            </w:r>
          </w:p>
        </w:tc>
        <w:tc>
          <w:tcPr>
            <w:tcW w:type="dxa" w:w="2880"/>
          </w:tcPr>
          <w:p>
            <w:r>
              <w:t>Field configuration (choices, descriptions, selection rules, formatting, etc.). Content depends on fields[].type.</w:t>
            </w:r>
          </w:p>
        </w:tc>
      </w:tr>
      <w:tr>
        <w:tc>
          <w:tcPr>
            <w:tcW w:type="dxa" w:w="2880"/>
          </w:tcPr>
          <w:p>
            <w:r>
              <w:t>fields[].validations</w:t>
            </w:r>
          </w:p>
        </w:tc>
        <w:tc>
          <w:tcPr>
            <w:tcW w:type="dxa" w:w="2880"/>
          </w:tcPr>
          <w:p>
            <w:r>
              <w:t>object</w:t>
            </w:r>
          </w:p>
        </w:tc>
        <w:tc>
          <w:tcPr>
            <w:tcW w:type="dxa" w:w="2880"/>
          </w:tcPr>
          <w:p>
            <w:r>
              <w:t>Validation rules (e.g., required, min/max selection, min/max value). Available for many field types.</w:t>
            </w:r>
          </w:p>
        </w:tc>
      </w:tr>
      <w:tr>
        <w:tc>
          <w:tcPr>
            <w:tcW w:type="dxa" w:w="2880"/>
          </w:tcPr>
          <w:p>
            <w:r>
              <w:t>fields[].attachment</w:t>
            </w:r>
          </w:p>
        </w:tc>
        <w:tc>
          <w:tcPr>
            <w:tcW w:type="dxa" w:w="2880"/>
          </w:tcPr>
          <w:p>
            <w:r>
              <w:t>object</w:t>
            </w:r>
          </w:p>
        </w:tc>
        <w:tc>
          <w:tcPr>
            <w:tcW w:type="dxa" w:w="2880"/>
          </w:tcPr>
          <w:p>
            <w:r>
              <w:t>Media attachment (image/video) displayed with the field. Images must already exist in your account (Typeform image URL).</w:t>
            </w:r>
          </w:p>
        </w:tc>
      </w:tr>
      <w:tr>
        <w:tc>
          <w:tcPr>
            <w:tcW w:type="dxa" w:w="2880"/>
          </w:tcPr>
          <w:p>
            <w:r>
              <w:t>fields[].layout</w:t>
            </w:r>
          </w:p>
        </w:tc>
        <w:tc>
          <w:tcPr>
            <w:tcW w:type="dxa" w:w="2880"/>
          </w:tcPr>
          <w:p>
            <w:r>
              <w:t>object</w:t>
            </w:r>
          </w:p>
        </w:tc>
        <w:tc>
          <w:tcPr>
            <w:tcW w:type="dxa" w:w="2880"/>
          </w:tcPr>
          <w:p>
            <w:r>
              <w:t>Layout configuration for attachments (split/wallpaper/float/stack) and viewport overrides.</w:t>
            </w:r>
          </w:p>
        </w:tc>
      </w:tr>
      <w:tr>
        <w:tc>
          <w:tcPr>
            <w:tcW w:type="dxa" w:w="2880"/>
          </w:tcPr>
          <w:p>
            <w:r>
              <w:t>fields[].scoring</w:t>
            </w:r>
          </w:p>
        </w:tc>
        <w:tc>
          <w:tcPr>
            <w:tcW w:type="dxa" w:w="2880"/>
          </w:tcPr>
          <w:p>
            <w:r>
              <w:t>object</w:t>
            </w:r>
          </w:p>
        </w:tc>
        <w:tc>
          <w:tcPr>
            <w:tcW w:type="dxa" w:w="2880"/>
          </w:tcPr>
          <w:p>
            <w:r>
              <w:t>Scoring rules for the field (available in selected field types).</w:t>
            </w:r>
          </w:p>
        </w:tc>
      </w:tr>
      <w:tr>
        <w:tc>
          <w:tcPr>
            <w:tcW w:type="dxa" w:w="2880"/>
          </w:tcPr>
          <w:p>
            <w:r>
              <w:t>fields[].media</w:t>
            </w:r>
          </w:p>
        </w:tc>
        <w:tc>
          <w:tcPr>
            <w:tcW w:type="dxa" w:w="2880"/>
          </w:tcPr>
          <w:p>
            <w:r>
              <w:t>array of object</w:t>
            </w:r>
          </w:p>
        </w:tc>
        <w:tc>
          <w:tcPr>
            <w:tcW w:type="dxa" w:w="2880"/>
          </w:tcPr>
          <w:p>
            <w:r>
              <w:t>Media items for multi_format fields (video).</w:t>
            </w:r>
          </w:p>
        </w:tc>
      </w:tr>
    </w:tbl>
    <w:p/>
    <w:p>
      <w:pPr>
        <w:pStyle w:val="Heading3"/>
      </w:pPr>
      <w:r>
        <w:t>Request Body: Common nested objects (selected)</w:t>
      </w:r>
    </w:p>
    <w:p>
      <w:pPr>
        <w:pStyle w:val="Heading3"/>
      </w:pPr>
      <w:r>
        <w:t>fields[].properties (common options mentioned)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fields[].properties.description</w:t>
            </w:r>
          </w:p>
        </w:tc>
        <w:tc>
          <w:tcPr>
            <w:tcW w:type="dxa" w:w="2880"/>
          </w:tcPr>
          <w:p>
            <w:r>
              <w:t>string</w:t>
            </w:r>
          </w:p>
        </w:tc>
        <w:tc>
          <w:tcPr>
            <w:tcW w:type="dxa" w:w="2880"/>
          </w:tcPr>
          <w:p>
            <w:r>
              <w:t>Question or instruction text.</w:t>
            </w:r>
          </w:p>
        </w:tc>
      </w:tr>
      <w:tr>
        <w:tc>
          <w:tcPr>
            <w:tcW w:type="dxa" w:w="2880"/>
          </w:tcPr>
          <w:p>
            <w:r>
              <w:t>fields[].properties.choices</w:t>
            </w:r>
          </w:p>
        </w:tc>
        <w:tc>
          <w:tcPr>
            <w:tcW w:type="dxa" w:w="2880"/>
          </w:tcPr>
          <w:p>
            <w:r>
              <w:t>array of object</w:t>
            </w:r>
          </w:p>
        </w:tc>
        <w:tc>
          <w:tcPr>
            <w:tcW w:type="dxa" w:w="2880"/>
          </w:tcPr>
          <w:p>
            <w:r>
              <w:t>Answer choices. Available for ranking, dropdown, multiple_choice, picture_choice.</w:t>
            </w:r>
          </w:p>
        </w:tc>
      </w:tr>
      <w:tr>
        <w:tc>
          <w:tcPr>
            <w:tcW w:type="dxa" w:w="2880"/>
          </w:tcPr>
          <w:p>
            <w:r>
              <w:t>fields[].properties.allow_multiple_selection</w:t>
            </w:r>
          </w:p>
        </w:tc>
        <w:tc>
          <w:tcPr>
            <w:tcW w:type="dxa" w:w="2880"/>
          </w:tcPr>
          <w:p>
            <w:r>
              <w:t>boolean</w:t>
            </w:r>
          </w:p>
        </w:tc>
        <w:tc>
          <w:tcPr>
            <w:tcW w:type="dxa" w:w="2880"/>
          </w:tcPr>
          <w:p>
            <w:r>
              <w:t>Allow multiple selections. Available for ranking, multiple_choice, picture_choice.</w:t>
            </w:r>
          </w:p>
        </w:tc>
      </w:tr>
      <w:tr>
        <w:tc>
          <w:tcPr>
            <w:tcW w:type="dxa" w:w="2880"/>
          </w:tcPr>
          <w:p>
            <w:r>
              <w:t>fields[].properties.randomize</w:t>
            </w:r>
          </w:p>
        </w:tc>
        <w:tc>
          <w:tcPr>
            <w:tcW w:type="dxa" w:w="2880"/>
          </w:tcPr>
          <w:p>
            <w:r>
              <w:t>boolean</w:t>
            </w:r>
          </w:p>
        </w:tc>
        <w:tc>
          <w:tcPr>
            <w:tcW w:type="dxa" w:w="2880"/>
          </w:tcPr>
          <w:p>
            <w:r>
              <w:t>Randomize answer choices per respondent. Available for ranking, multiple_choice, picture_choice, dropdown.</w:t>
            </w:r>
          </w:p>
        </w:tc>
      </w:tr>
      <w:tr>
        <w:tc>
          <w:tcPr>
            <w:tcW w:type="dxa" w:w="2880"/>
          </w:tcPr>
          <w:p>
            <w:r>
              <w:t>fields[].properties.allow_other_choice</w:t>
            </w:r>
          </w:p>
        </w:tc>
        <w:tc>
          <w:tcPr>
            <w:tcW w:type="dxa" w:w="2880"/>
          </w:tcPr>
          <w:p>
            <w:r>
              <w:t>boolean</w:t>
            </w:r>
          </w:p>
        </w:tc>
        <w:tc>
          <w:tcPr>
            <w:tcW w:type="dxa" w:w="2880"/>
          </w:tcPr>
          <w:p>
            <w:r>
              <w:t>Include an “Other” option. Available for ranking, multiple_choice, picture_choice.</w:t>
            </w:r>
          </w:p>
        </w:tc>
      </w:tr>
      <w:tr>
        <w:tc>
          <w:tcPr>
            <w:tcW w:type="dxa" w:w="2880"/>
          </w:tcPr>
          <w:p>
            <w:r>
              <w:t>fields[].properties.vertical_alignment</w:t>
            </w:r>
          </w:p>
        </w:tc>
        <w:tc>
          <w:tcPr>
            <w:tcW w:type="dxa" w:w="2880"/>
          </w:tcPr>
          <w:p>
            <w:r>
              <w:t>boolean</w:t>
            </w:r>
          </w:p>
        </w:tc>
        <w:tc>
          <w:tcPr>
            <w:tcW w:type="dxa" w:w="2880"/>
          </w:tcPr>
          <w:p>
            <w:r>
              <w:t>Vertical vs horizontal choice layout. Available for ranking, multiple_choice.</w:t>
            </w:r>
          </w:p>
        </w:tc>
      </w:tr>
      <w:tr>
        <w:tc>
          <w:tcPr>
            <w:tcW w:type="dxa" w:w="2880"/>
          </w:tcPr>
          <w:p>
            <w:r>
              <w:t>fields[].properties.supersized</w:t>
            </w:r>
          </w:p>
        </w:tc>
        <w:tc>
          <w:tcPr>
            <w:tcW w:type="dxa" w:w="2880"/>
          </w:tcPr>
          <w:p>
            <w:r>
              <w:t>boolean</w:t>
            </w:r>
          </w:p>
        </w:tc>
        <w:tc>
          <w:tcPr>
            <w:tcW w:type="dxa" w:w="2880"/>
          </w:tcPr>
          <w:p>
            <w:r>
              <w:t>Larger images for choices. Available for picture_choice.</w:t>
            </w:r>
          </w:p>
        </w:tc>
      </w:tr>
      <w:tr>
        <w:tc>
          <w:tcPr>
            <w:tcW w:type="dxa" w:w="2880"/>
          </w:tcPr>
          <w:p>
            <w:r>
              <w:t>fields[].properties.show_labels</w:t>
            </w:r>
          </w:p>
        </w:tc>
        <w:tc>
          <w:tcPr>
            <w:tcW w:type="dxa" w:w="2880"/>
          </w:tcPr>
          <w:p>
            <w:r>
              <w:t>boolean</w:t>
            </w:r>
          </w:p>
        </w:tc>
        <w:tc>
          <w:tcPr>
            <w:tcW w:type="dxa" w:w="2880"/>
          </w:tcPr>
          <w:p>
            <w:r>
              <w:t>Default: true. Show text labels for picture choices. Available for picture_choice.</w:t>
            </w:r>
          </w:p>
        </w:tc>
      </w:tr>
      <w:tr>
        <w:tc>
          <w:tcPr>
            <w:tcW w:type="dxa" w:w="2880"/>
          </w:tcPr>
          <w:p>
            <w:r>
              <w:t>fields[].properties.alphabetical_order</w:t>
            </w:r>
          </w:p>
        </w:tc>
        <w:tc>
          <w:tcPr>
            <w:tcW w:type="dxa" w:w="2880"/>
          </w:tcPr>
          <w:p>
            <w:r>
              <w:t>boolean</w:t>
            </w:r>
          </w:p>
        </w:tc>
        <w:tc>
          <w:tcPr>
            <w:tcW w:type="dxa" w:w="2880"/>
          </w:tcPr>
          <w:p>
            <w:r>
              <w:t>Dropdown sorting behavior. Available for dropdown.</w:t>
            </w:r>
          </w:p>
        </w:tc>
      </w:tr>
      <w:tr>
        <w:tc>
          <w:tcPr>
            <w:tcW w:type="dxa" w:w="2880"/>
          </w:tcPr>
          <w:p>
            <w:r>
              <w:t>fields[].properties.hide_marks</w:t>
            </w:r>
          </w:p>
        </w:tc>
        <w:tc>
          <w:tcPr>
            <w:tcW w:type="dxa" w:w="2880"/>
          </w:tcPr>
          <w:p>
            <w:r>
              <w:t>boolean</w:t>
            </w:r>
          </w:p>
        </w:tc>
        <w:tc>
          <w:tcPr>
            <w:tcW w:type="dxa" w:w="2880"/>
          </w:tcPr>
          <w:p>
            <w:r>
              <w:t>Hide quotation marks around statement. Available for statement.</w:t>
            </w:r>
          </w:p>
        </w:tc>
      </w:tr>
      <w:tr>
        <w:tc>
          <w:tcPr>
            <w:tcW w:type="dxa" w:w="2880"/>
          </w:tcPr>
          <w:p>
            <w:r>
              <w:t>fields[].properties.button_text</w:t>
            </w:r>
          </w:p>
        </w:tc>
        <w:tc>
          <w:tcPr>
            <w:tcW w:type="dxa" w:w="2880"/>
          </w:tcPr>
          <w:p>
            <w:r>
              <w:t>string</w:t>
            </w:r>
          </w:p>
        </w:tc>
        <w:tc>
          <w:tcPr>
            <w:tcW w:type="dxa" w:w="2880"/>
          </w:tcPr>
          <w:p>
            <w:r>
              <w:t>Default: Continue. Button text. Available for group, payment, statement.</w:t>
            </w:r>
          </w:p>
        </w:tc>
      </w:tr>
      <w:tr>
        <w:tc>
          <w:tcPr>
            <w:tcW w:type="dxa" w:w="2880"/>
          </w:tcPr>
          <w:p>
            <w:r>
              <w:t>fields[].properties.steps</w:t>
            </w:r>
          </w:p>
        </w:tc>
        <w:tc>
          <w:tcPr>
            <w:tcW w:type="dxa" w:w="2880"/>
          </w:tcPr>
          <w:p>
            <w:r>
              <w:t>number</w:t>
            </w:r>
          </w:p>
        </w:tc>
        <w:tc>
          <w:tcPr>
            <w:tcW w:type="dxa" w:w="2880"/>
          </w:tcPr>
          <w:p>
            <w:r>
              <w:t>Min 5, max 11. Available for opinion_scale, rating.</w:t>
            </w:r>
          </w:p>
        </w:tc>
      </w:tr>
      <w:tr>
        <w:tc>
          <w:tcPr>
            <w:tcW w:type="dxa" w:w="2880"/>
          </w:tcPr>
          <w:p>
            <w:r>
              <w:t>fields[].properties.shape</w:t>
            </w:r>
          </w:p>
        </w:tc>
        <w:tc>
          <w:tcPr>
            <w:tcW w:type="dxa" w:w="2880"/>
          </w:tcPr>
          <w:p>
            <w:r>
              <w:t>string</w:t>
            </w:r>
          </w:p>
        </w:tc>
        <w:tc>
          <w:tcPr>
            <w:tcW w:type="dxa" w:w="2880"/>
          </w:tcPr>
          <w:p>
            <w:r>
              <w:t>Default: star. Valid values: cat, circle, cloud, crown, dog, droplet, flag, heart, lightbulb, pencil, skull, star, thunderbolt, tick, trophy, up, user. Available for opinion_scale, rating.</w:t>
            </w:r>
          </w:p>
        </w:tc>
      </w:tr>
      <w:tr>
        <w:tc>
          <w:tcPr>
            <w:tcW w:type="dxa" w:w="2880"/>
          </w:tcPr>
          <w:p>
            <w:r>
              <w:t>fields[].properties.labels</w:t>
            </w:r>
          </w:p>
        </w:tc>
        <w:tc>
          <w:tcPr>
            <w:tcW w:type="dxa" w:w="2880"/>
          </w:tcPr>
          <w:p>
            <w:r>
              <w:t>object</w:t>
            </w:r>
          </w:p>
        </w:tc>
        <w:tc>
          <w:tcPr>
            <w:tcW w:type="dxa" w:w="2880"/>
          </w:tcPr>
          <w:p>
            <w:r>
              <w:t>Scale labels (left, right, center). Available for opinion_scale, rating.</w:t>
            </w:r>
          </w:p>
        </w:tc>
      </w:tr>
      <w:tr>
        <w:tc>
          <w:tcPr>
            <w:tcW w:type="dxa" w:w="2880"/>
          </w:tcPr>
          <w:p>
            <w:r>
              <w:t>fields[].properties.start_at_one</w:t>
            </w:r>
          </w:p>
        </w:tc>
        <w:tc>
          <w:tcPr>
            <w:tcW w:type="dxa" w:w="2880"/>
          </w:tcPr>
          <w:p>
            <w:r>
              <w:t>boolean</w:t>
            </w:r>
          </w:p>
        </w:tc>
        <w:tc>
          <w:tcPr>
            <w:tcW w:type="dxa" w:w="2880"/>
          </w:tcPr>
          <w:p>
            <w:r>
              <w:t>Opinion scale numbering starts at 1 (else 0). Available for opinion_scale.</w:t>
            </w:r>
          </w:p>
        </w:tc>
      </w:tr>
      <w:tr>
        <w:tc>
          <w:tcPr>
            <w:tcW w:type="dxa" w:w="2880"/>
          </w:tcPr>
          <w:p>
            <w:r>
              <w:t>fields[].properties.structure</w:t>
            </w:r>
          </w:p>
        </w:tc>
        <w:tc>
          <w:tcPr>
            <w:tcW w:type="dxa" w:w="2880"/>
          </w:tcPr>
          <w:p>
            <w:r>
              <w:t>string</w:t>
            </w:r>
          </w:p>
        </w:tc>
        <w:tc>
          <w:tcPr>
            <w:tcW w:type="dxa" w:w="2880"/>
          </w:tcPr>
          <w:p>
            <w:r>
              <w:t>Date format. Valid values: MMDDYYYY, DDMMYYYY, YYYYMMDD. Default: DDMMYYYY. Available for date.</w:t>
            </w:r>
          </w:p>
        </w:tc>
      </w:tr>
      <w:tr>
        <w:tc>
          <w:tcPr>
            <w:tcW w:type="dxa" w:w="2880"/>
          </w:tcPr>
          <w:p>
            <w:r>
              <w:t>fields[].properties.separator</w:t>
            </w:r>
          </w:p>
        </w:tc>
        <w:tc>
          <w:tcPr>
            <w:tcW w:type="dxa" w:w="2880"/>
          </w:tcPr>
          <w:p>
            <w:r>
              <w:t>string</w:t>
            </w:r>
          </w:p>
        </w:tc>
        <w:tc>
          <w:tcPr>
            <w:tcW w:type="dxa" w:w="2880"/>
          </w:tcPr>
          <w:p>
            <w:r>
              <w:t>Valid values: /, -, .. Default: /. Available for date.</w:t>
            </w:r>
          </w:p>
        </w:tc>
      </w:tr>
      <w:tr>
        <w:tc>
          <w:tcPr>
            <w:tcW w:type="dxa" w:w="2880"/>
          </w:tcPr>
          <w:p>
            <w:r>
              <w:t>fields[].properties.currency</w:t>
            </w:r>
          </w:p>
        </w:tc>
        <w:tc>
          <w:tcPr>
            <w:tcW w:type="dxa" w:w="2880"/>
          </w:tcPr>
          <w:p>
            <w:r>
              <w:t>string</w:t>
            </w:r>
          </w:p>
        </w:tc>
        <w:tc>
          <w:tcPr>
            <w:tcW w:type="dxa" w:w="2880"/>
          </w:tcPr>
          <w:p>
            <w:r>
              <w:t>Default: EUR. Valid values: AUD, BRL, CAD, CHF, DKK, EUR, GBP, MXN, NOK, SEK, USD. Available for payment.</w:t>
            </w:r>
          </w:p>
        </w:tc>
      </w:tr>
      <w:tr>
        <w:tc>
          <w:tcPr>
            <w:tcW w:type="dxa" w:w="2880"/>
          </w:tcPr>
          <w:p>
            <w:r>
              <w:t>fields[].properties.email_receipts</w:t>
            </w:r>
          </w:p>
        </w:tc>
        <w:tc>
          <w:tcPr>
            <w:tcW w:type="dxa" w:w="2880"/>
          </w:tcPr>
          <w:p>
            <w:r>
              <w:t>boolean</w:t>
            </w:r>
          </w:p>
        </w:tc>
        <w:tc>
          <w:tcPr>
            <w:tcW w:type="dxa" w:w="2880"/>
          </w:tcPr>
          <w:p>
            <w:r>
              <w:t>Enables collection of customer email for Stripe receipts. Available for payment.</w:t>
            </w:r>
          </w:p>
        </w:tc>
      </w:tr>
      <w:tr>
        <w:tc>
          <w:tcPr>
            <w:tcW w:type="dxa" w:w="2880"/>
          </w:tcPr>
          <w:p>
            <w:r>
              <w:t>fields[].properties.additional_payment_methods</w:t>
            </w:r>
          </w:p>
        </w:tc>
        <w:tc>
          <w:tcPr>
            <w:tcW w:type="dxa" w:w="2880"/>
          </w:tcPr>
          <w:p>
            <w:r>
              <w:t>array of string</w:t>
            </w:r>
          </w:p>
        </w:tc>
        <w:tc>
          <w:tcPr>
            <w:tcW w:type="dxa" w:w="2880"/>
          </w:tcPr>
          <w:p>
            <w:r>
              <w:t>Default: empty. Enabled payment methods (e.g., Apple Pay/Google Pay) managed under Stripe. Available for payment.</w:t>
            </w:r>
          </w:p>
        </w:tc>
      </w:tr>
      <w:tr>
        <w:tc>
          <w:tcPr>
            <w:tcW w:type="dxa" w:w="2880"/>
          </w:tcPr>
          <w:p>
            <w:r>
              <w:t>fields[].properties.price</w:t>
            </w:r>
          </w:p>
        </w:tc>
        <w:tc>
          <w:tcPr>
            <w:tcW w:type="dxa" w:w="2880"/>
          </w:tcPr>
          <w:p>
            <w:r>
              <w:t>object</w:t>
            </w:r>
          </w:p>
        </w:tc>
        <w:tc>
          <w:tcPr>
            <w:tcW w:type="dxa" w:w="2880"/>
          </w:tcPr>
          <w:p>
            <w:r>
              <w:t>Price configuration. Available for payment.</w:t>
            </w:r>
          </w:p>
        </w:tc>
      </w:tr>
      <w:tr>
        <w:tc>
          <w:tcPr>
            <w:tcW w:type="dxa" w:w="2880"/>
          </w:tcPr>
          <w:p>
            <w:r>
              <w:t>fields[].properties.show_button</w:t>
            </w:r>
          </w:p>
        </w:tc>
        <w:tc>
          <w:tcPr>
            <w:tcW w:type="dxa" w:w="2880"/>
          </w:tcPr>
          <w:p>
            <w:r>
              <w:t>boolean</w:t>
            </w:r>
          </w:p>
        </w:tc>
        <w:tc>
          <w:tcPr>
            <w:tcW w:type="dxa" w:w="2880"/>
          </w:tcPr>
          <w:p>
            <w:r>
              <w:t>Show button. Available for group, payment.</w:t>
            </w:r>
          </w:p>
        </w:tc>
      </w:tr>
      <w:tr>
        <w:tc>
          <w:tcPr>
            <w:tcW w:type="dxa" w:w="2880"/>
          </w:tcPr>
          <w:p>
            <w:r>
              <w:t>fields[].properties.default_country_code</w:t>
            </w:r>
          </w:p>
        </w:tc>
        <w:tc>
          <w:tcPr>
            <w:tcW w:type="dxa" w:w="2880"/>
          </w:tcPr>
          <w:p>
            <w:r>
              <w:t>string</w:t>
            </w:r>
          </w:p>
        </w:tc>
        <w:tc>
          <w:tcPr>
            <w:tcW w:type="dxa" w:w="2880"/>
          </w:tcPr>
          <w:p>
            <w:r>
              <w:t>Default: us. ISO 3166-1 alpha-2 country code. Available for phone_number.</w:t>
            </w:r>
          </w:p>
        </w:tc>
      </w:tr>
      <w:tr>
        <w:tc>
          <w:tcPr>
            <w:tcW w:type="dxa" w:w="2880"/>
          </w:tcPr>
          <w:p>
            <w:r>
              <w:t>fields[].properties.allowed_answer_types</w:t>
            </w:r>
          </w:p>
        </w:tc>
        <w:tc>
          <w:tcPr>
            <w:tcW w:type="dxa" w:w="2880"/>
          </w:tcPr>
          <w:p>
            <w:r>
              <w:t>array of string</w:t>
            </w:r>
          </w:p>
        </w:tc>
        <w:tc>
          <w:tcPr>
            <w:tcW w:type="dxa" w:w="2880"/>
          </w:tcPr>
          <w:p>
            <w:r>
              <w:t>Allowed answer types. Available for multi_format.</w:t>
            </w:r>
          </w:p>
        </w:tc>
      </w:tr>
      <w:tr>
        <w:tc>
          <w:tcPr>
            <w:tcW w:type="dxa" w:w="2880"/>
          </w:tcPr>
          <w:p>
            <w:r>
              <w:t>fields[].properties.fields</w:t>
            </w:r>
          </w:p>
        </w:tc>
        <w:tc>
          <w:tcPr>
            <w:tcW w:type="dxa" w:w="2880"/>
          </w:tcPr>
          <w:p>
            <w:r>
              <w:t>array</w:t>
            </w:r>
          </w:p>
        </w:tc>
        <w:tc>
          <w:tcPr>
            <w:tcW w:type="dxa" w:w="2880"/>
          </w:tcPr>
          <w:p>
            <w:r>
              <w:t>Fields inside group/matrix blocks. Available for group, matrix.</w:t>
            </w:r>
          </w:p>
        </w:tc>
      </w:tr>
    </w:tbl>
    <w:p/>
    <w:p>
      <w:pPr>
        <w:pStyle w:val="Heading3"/>
      </w:pPr>
      <w:r>
        <w:t>fields[].properties.choices[]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fields[].properties.choices[].label</w:t>
            </w:r>
          </w:p>
        </w:tc>
        <w:tc>
          <w:tcPr>
            <w:tcW w:type="dxa" w:w="2880"/>
          </w:tcPr>
          <w:p>
            <w:r>
              <w:t>string</w:t>
            </w:r>
          </w:p>
        </w:tc>
        <w:tc>
          <w:tcPr>
            <w:tcW w:type="dxa" w:w="2880"/>
          </w:tcPr>
          <w:p>
            <w:r>
              <w:t>Text for the answer choice. Max 255 characters.</w:t>
            </w:r>
          </w:p>
        </w:tc>
      </w:tr>
      <w:tr>
        <w:tc>
          <w:tcPr>
            <w:tcW w:type="dxa" w:w="2880"/>
          </w:tcPr>
          <w:p>
            <w:r>
              <w:t>fields[].properties.choices[].ref</w:t>
            </w:r>
          </w:p>
        </w:tc>
        <w:tc>
          <w:tcPr>
            <w:tcW w:type="dxa" w:w="2880"/>
          </w:tcPr>
          <w:p>
            <w:r>
              <w:t>string</w:t>
            </w:r>
          </w:p>
        </w:tc>
        <w:tc>
          <w:tcPr>
            <w:tcW w:type="dxa" w:w="2880"/>
          </w:tcPr>
          <w:p>
            <w:r>
              <w:t>Readable ref for the choice. Available for ranking, multiple_choice, picture_choice (not for dropdown).</w:t>
            </w:r>
          </w:p>
        </w:tc>
      </w:tr>
      <w:tr>
        <w:tc>
          <w:tcPr>
            <w:tcW w:type="dxa" w:w="2880"/>
          </w:tcPr>
          <w:p>
            <w:r>
              <w:t>fields[].properties.choices[].attachment</w:t>
            </w:r>
          </w:p>
        </w:tc>
        <w:tc>
          <w:tcPr>
            <w:tcW w:type="dxa" w:w="2880"/>
          </w:tcPr>
          <w:p>
            <w:r>
              <w:t>object</w:t>
            </w:r>
          </w:p>
        </w:tc>
        <w:tc>
          <w:tcPr>
            <w:tcW w:type="dxa" w:w="2880"/>
          </w:tcPr>
          <w:p>
            <w:r>
              <w:t>Image attachment for a choice. Available only for picture_choice.</w:t>
            </w:r>
          </w:p>
        </w:tc>
      </w:tr>
    </w:tbl>
    <w:p/>
    <w:p>
      <w:pPr>
        <w:pStyle w:val="Heading3"/>
      </w:pPr>
      <w:r>
        <w:t>fields[].validations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fields[].validations.required</w:t>
            </w:r>
          </w:p>
        </w:tc>
        <w:tc>
          <w:tcPr>
            <w:tcW w:type="dxa" w:w="2880"/>
          </w:tcPr>
          <w:p>
            <w:r>
              <w:t>boolean</w:t>
            </w:r>
          </w:p>
        </w:tc>
        <w:tc>
          <w:tcPr>
            <w:tcW w:type="dxa" w:w="2880"/>
          </w:tcPr>
          <w:p>
            <w:r>
              <w:t>Whether respondents must provide an answer. Available for many field types as listed in the scraped content.</w:t>
            </w:r>
          </w:p>
        </w:tc>
      </w:tr>
      <w:tr>
        <w:tc>
          <w:tcPr>
            <w:tcW w:type="dxa" w:w="2880"/>
          </w:tcPr>
          <w:p>
            <w:r>
              <w:t>fields[].validations.max_length</w:t>
            </w:r>
          </w:p>
        </w:tc>
        <w:tc>
          <w:tcPr>
            <w:tcW w:type="dxa" w:w="2880"/>
          </w:tcPr>
          <w:p>
            <w:r>
              <w:t>integer</w:t>
            </w:r>
          </w:p>
        </w:tc>
        <w:tc>
          <w:tcPr>
            <w:tcW w:type="dxa" w:w="2880"/>
          </w:tcPr>
          <w:p>
            <w:r>
              <w:t>Max characters. Available for long_text, short_text.</w:t>
            </w:r>
          </w:p>
        </w:tc>
      </w:tr>
      <w:tr>
        <w:tc>
          <w:tcPr>
            <w:tcW w:type="dxa" w:w="2880"/>
          </w:tcPr>
          <w:p>
            <w:r>
              <w:t>fields[].validations.min_value</w:t>
            </w:r>
          </w:p>
        </w:tc>
        <w:tc>
          <w:tcPr>
            <w:tcW w:type="dxa" w:w="2880"/>
          </w:tcPr>
          <w:p>
            <w:r>
              <w:t>integer</w:t>
            </w:r>
          </w:p>
        </w:tc>
        <w:tc>
          <w:tcPr>
            <w:tcW w:type="dxa" w:w="2880"/>
          </w:tcPr>
          <w:p>
            <w:r>
              <w:t>Minimum numeric value (positive integer). Available for number.</w:t>
            </w:r>
          </w:p>
        </w:tc>
      </w:tr>
      <w:tr>
        <w:tc>
          <w:tcPr>
            <w:tcW w:type="dxa" w:w="2880"/>
          </w:tcPr>
          <w:p>
            <w:r>
              <w:t>fields[].validations.max_value</w:t>
            </w:r>
          </w:p>
        </w:tc>
        <w:tc>
          <w:tcPr>
            <w:tcW w:type="dxa" w:w="2880"/>
          </w:tcPr>
          <w:p>
            <w:r>
              <w:t>integer</w:t>
            </w:r>
          </w:p>
        </w:tc>
        <w:tc>
          <w:tcPr>
            <w:tcW w:type="dxa" w:w="2880"/>
          </w:tcPr>
          <w:p>
            <w:r>
              <w:t>Maximum numeric value (positive integer). Available for number.</w:t>
            </w:r>
          </w:p>
        </w:tc>
      </w:tr>
      <w:tr>
        <w:tc>
          <w:tcPr>
            <w:tcW w:type="dxa" w:w="2880"/>
          </w:tcPr>
          <w:p>
            <w:r>
              <w:t>fields[].validations.min_selection</w:t>
            </w:r>
          </w:p>
        </w:tc>
        <w:tc>
          <w:tcPr>
            <w:tcW w:type="dxa" w:w="2880"/>
          </w:tcPr>
          <w:p>
            <w:r>
              <w:t>integer</w:t>
            </w:r>
          </w:p>
        </w:tc>
        <w:tc>
          <w:tcPr>
            <w:tcW w:type="dxa" w:w="2880"/>
          </w:tcPr>
          <w:p>
            <w:r>
              <w:t>Minimum selections (positive integer). Available for ranking, multiple_choice, picture_choice.</w:t>
            </w:r>
          </w:p>
        </w:tc>
      </w:tr>
      <w:tr>
        <w:tc>
          <w:tcPr>
            <w:tcW w:type="dxa" w:w="2880"/>
          </w:tcPr>
          <w:p>
            <w:r>
              <w:t>fields[].validations.max_selection</w:t>
            </w:r>
          </w:p>
        </w:tc>
        <w:tc>
          <w:tcPr>
            <w:tcW w:type="dxa" w:w="2880"/>
          </w:tcPr>
          <w:p>
            <w:r>
              <w:t>integer</w:t>
            </w:r>
          </w:p>
        </w:tc>
        <w:tc>
          <w:tcPr>
            <w:tcW w:type="dxa" w:w="2880"/>
          </w:tcPr>
          <w:p>
            <w:r>
              <w:t>Maximum selections (positive integer). Available for ranking, multiple_choice, picture_choice.</w:t>
            </w:r>
          </w:p>
        </w:tc>
      </w:tr>
    </w:tbl>
    <w:p/>
    <w:p>
      <w:pPr>
        <w:pStyle w:val="Heading3"/>
      </w:pPr>
      <w:r>
        <w:t>attachment (used across fields and screens)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attachment.type</w:t>
            </w:r>
          </w:p>
        </w:tc>
        <w:tc>
          <w:tcPr>
            <w:tcW w:type="dxa" w:w="2880"/>
          </w:tcPr>
          <w:p>
            <w:r>
              <w:t>string</w:t>
            </w:r>
          </w:p>
        </w:tc>
        <w:tc>
          <w:tcPr>
            <w:tcW w:type="dxa" w:w="2880"/>
          </w:tcPr>
          <w:p>
            <w:r>
              <w:t>Valid values: image, video.</w:t>
            </w:r>
          </w:p>
        </w:tc>
      </w:tr>
      <w:tr>
        <w:tc>
          <w:tcPr>
            <w:tcW w:type="dxa" w:w="2880"/>
          </w:tcPr>
          <w:p>
            <w:r>
              <w:t>attachment.href</w:t>
            </w:r>
          </w:p>
        </w:tc>
        <w:tc>
          <w:tcPr>
            <w:tcW w:type="dxa" w:w="2880"/>
          </w:tcPr>
          <w:p>
            <w:r>
              <w:t>string</w:t>
            </w:r>
          </w:p>
        </w:tc>
        <w:tc>
          <w:tcPr>
            <w:tcW w:type="dxa" w:w="2880"/>
          </w:tcPr>
          <w:p>
            <w:r>
              <w:t>For images: must be an existing Typeform image URL (e.g., https://images.typeform.com/images/...). For videos: URL from supported platforms (Vimeo, YouTube, Pexels).</w:t>
            </w:r>
          </w:p>
        </w:tc>
      </w:tr>
      <w:tr>
        <w:tc>
          <w:tcPr>
            <w:tcW w:type="dxa" w:w="2880"/>
          </w:tcPr>
          <w:p>
            <w:r>
              <w:t>attachment.scale</w:t>
            </w:r>
          </w:p>
        </w:tc>
        <w:tc>
          <w:tcPr>
            <w:tcW w:type="dxa" w:w="2880"/>
          </w:tcPr>
          <w:p>
            <w:r>
              <w:t>number</w:t>
            </w:r>
          </w:p>
        </w:tc>
        <w:tc>
          <w:tcPr>
            <w:tcW w:type="dxa" w:w="2880"/>
          </w:tcPr>
          <w:p>
            <w:r>
              <w:t>Video-only. Valid values shown: 0.4, 0.6, 0.8, 1. Default: 0.6.</w:t>
            </w:r>
          </w:p>
        </w:tc>
      </w:tr>
      <w:tr>
        <w:tc>
          <w:tcPr>
            <w:tcW w:type="dxa" w:w="2880"/>
          </w:tcPr>
          <w:p>
            <w:r>
              <w:t>attachment.properties</w:t>
            </w:r>
          </w:p>
        </w:tc>
        <w:tc>
          <w:tcPr>
            <w:tcW w:type="dxa" w:w="2880"/>
          </w:tcPr>
          <w:p>
            <w:r>
              <w:t>object</w:t>
            </w:r>
          </w:p>
        </w:tc>
        <w:tc>
          <w:tcPr>
            <w:tcW w:type="dxa" w:w="2880"/>
          </w:tcPr>
          <w:p>
            <w:r>
              <w:t>properties.description is optional alt-text/description for accessibility.</w:t>
            </w:r>
          </w:p>
        </w:tc>
      </w:tr>
    </w:tbl>
    <w:p/>
    <w:p>
      <w:pPr>
        <w:pStyle w:val="Heading3"/>
      </w:pPr>
      <w:r>
        <w:t>Request Body: logic[] schema (Logic Jumps)</w:t>
      </w:r>
    </w:p>
    <w:p>
      <w:pPr>
        <w:pStyle w:val="Heading3"/>
      </w:pPr>
      <w:r>
        <w:t>Required logic[]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logic[].type</w:t>
            </w:r>
          </w:p>
        </w:tc>
        <w:tc>
          <w:tcPr>
            <w:tcW w:type="dxa" w:w="2880"/>
          </w:tcPr>
          <w:p>
            <w:r>
              <w:t>string</w:t>
            </w:r>
          </w:p>
        </w:tc>
        <w:tc>
          <w:tcPr>
            <w:tcW w:type="dxa" w:w="2880"/>
          </w:tcPr>
          <w:p>
            <w:r>
              <w:t>Valid values: field, hidden. Indicates whether the jump is based on a question field or Hidden Field.</w:t>
            </w:r>
          </w:p>
        </w:tc>
      </w:tr>
      <w:tr>
        <w:tc>
          <w:tcPr>
            <w:tcW w:type="dxa" w:w="2880"/>
          </w:tcPr>
          <w:p>
            <w:r>
              <w:t>logic[].actions</w:t>
            </w:r>
          </w:p>
        </w:tc>
        <w:tc>
          <w:tcPr>
            <w:tcW w:type="dxa" w:w="2880"/>
          </w:tcPr>
          <w:p>
            <w:r>
              <w:t>array of object</w:t>
            </w:r>
          </w:p>
        </w:tc>
        <w:tc>
          <w:tcPr>
            <w:tcW w:type="dxa" w:w="2880"/>
          </w:tcPr>
          <w:p>
            <w:r>
              <w:t>Array of actions that define the logic behavior.</w:t>
            </w:r>
          </w:p>
        </w:tc>
      </w:tr>
    </w:tbl>
    <w:p/>
    <w:p>
      <w:pPr>
        <w:pStyle w:val="Heading3"/>
      </w:pPr>
      <w:r>
        <w:t>Optional logic[]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logic[].ref</w:t>
            </w:r>
          </w:p>
        </w:tc>
        <w:tc>
          <w:tcPr>
            <w:tcW w:type="dxa" w:w="2880"/>
          </w:tcPr>
          <w:p>
            <w:r>
              <w:t>string</w:t>
            </w:r>
          </w:p>
        </w:tc>
        <w:tc>
          <w:tcPr>
            <w:tcW w:type="dxa" w:w="2880"/>
          </w:tcPr>
          <w:p>
            <w:r>
              <w:t>Reference to the field that triggers the Logic Jump.</w:t>
            </w:r>
          </w:p>
        </w:tc>
      </w:tr>
    </w:tbl>
    <w:p/>
    <w:p>
      <w:pPr>
        <w:pStyle w:val="Heading3"/>
      </w:pPr>
      <w:r>
        <w:t>logic[].actions[] required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logic[].actions[].action</w:t>
            </w:r>
          </w:p>
        </w:tc>
        <w:tc>
          <w:tcPr>
            <w:tcW w:type="dxa" w:w="2880"/>
          </w:tcPr>
          <w:p>
            <w:r>
              <w:t>string</w:t>
            </w:r>
          </w:p>
        </w:tc>
        <w:tc>
          <w:tcPr>
            <w:tcW w:type="dxa" w:w="2880"/>
          </w:tcPr>
          <w:p>
            <w:r>
              <w:t>Valid values: jump, add, subtract, multiply, divide, set.</w:t>
            </w:r>
          </w:p>
        </w:tc>
      </w:tr>
      <w:tr>
        <w:tc>
          <w:tcPr>
            <w:tcW w:type="dxa" w:w="2880"/>
          </w:tcPr>
          <w:p>
            <w:r>
              <w:t>logic[].actions[].details</w:t>
            </w:r>
          </w:p>
        </w:tc>
        <w:tc>
          <w:tcPr>
            <w:tcW w:type="dxa" w:w="2880"/>
          </w:tcPr>
          <w:p>
            <w:r>
              <w:t>object</w:t>
            </w:r>
          </w:p>
        </w:tc>
        <w:tc>
          <w:tcPr>
            <w:tcW w:type="dxa" w:w="2880"/>
          </w:tcPr>
          <w:p>
            <w:r>
              <w:t>Required. Further specifies behavior (e.g., jump destination, variable target/value).</w:t>
            </w:r>
          </w:p>
        </w:tc>
      </w:tr>
      <w:tr>
        <w:tc>
          <w:tcPr>
            <w:tcW w:type="dxa" w:w="2880"/>
          </w:tcPr>
          <w:p>
            <w:r>
              <w:t>logic[].actions[].condition</w:t>
            </w:r>
          </w:p>
        </w:tc>
        <w:tc>
          <w:tcPr>
            <w:tcW w:type="dxa" w:w="2880"/>
          </w:tcPr>
          <w:p>
            <w:r>
              <w:t>object</w:t>
            </w:r>
          </w:p>
        </w:tc>
        <w:tc>
          <w:tcPr>
            <w:tcW w:type="dxa" w:w="2880"/>
          </w:tcPr>
          <w:p>
            <w:r>
              <w:t>Required. The IF condition that determines when the action executes.</w:t>
            </w:r>
          </w:p>
        </w:tc>
      </w:tr>
    </w:tbl>
    <w:p/>
    <w:p>
      <w:pPr>
        <w:pStyle w:val="Heading3"/>
      </w:pPr>
      <w:r>
        <w:t>logic[].actions[].condition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logic[].actions[].condition.op</w:t>
            </w:r>
          </w:p>
        </w:tc>
        <w:tc>
          <w:tcPr>
            <w:tcW w:type="dxa" w:w="2880"/>
          </w:tcPr>
          <w:p>
            <w:r>
              <w:t>string</w:t>
            </w:r>
          </w:p>
        </w:tc>
        <w:tc>
          <w:tcPr>
            <w:tcW w:type="dxa" w:w="2880"/>
          </w:tcPr>
          <w:p>
            <w:r>
              <w:t>Operator. Valid values include: begins_with, ends_with, contains, not_contains, lower_than, lower_equal_than, greater_than, greater_equal_than, is, is_not, equal, not_equal, always, on, not_on, earlier_than, earlier_than_or_on, later_than, later_than_or_on.</w:t>
            </w:r>
          </w:p>
        </w:tc>
      </w:tr>
      <w:tr>
        <w:tc>
          <w:tcPr>
            <w:tcW w:type="dxa" w:w="2880"/>
          </w:tcPr>
          <w:p>
            <w:r>
              <w:t>logic[].actions[].condition.vars</w:t>
            </w:r>
          </w:p>
        </w:tc>
        <w:tc>
          <w:tcPr>
            <w:tcW w:type="dxa" w:w="2880"/>
          </w:tcPr>
          <w:p>
            <w:r>
              <w:t>array of object</w:t>
            </w:r>
          </w:p>
        </w:tc>
        <w:tc>
          <w:tcPr>
            <w:tcW w:type="dxa" w:w="2880"/>
          </w:tcPr>
          <w:p>
            <w:r>
              <w:t>Required. Values to compare. Each var includes type and value.</w:t>
            </w:r>
          </w:p>
        </w:tc>
      </w:tr>
    </w:tbl>
    <w:p/>
    <w:p>
      <w:pPr>
        <w:pStyle w:val="Heading3"/>
      </w:pPr>
      <w:r>
        <w:t>Request Body: settings schema (selected)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settings.language</w:t>
            </w:r>
          </w:p>
        </w:tc>
        <w:tc>
          <w:tcPr>
            <w:tcW w:type="dxa" w:w="2880"/>
          </w:tcPr>
          <w:p>
            <w:r>
              <w:t>string</w:t>
            </w:r>
          </w:p>
        </w:tc>
        <w:tc>
          <w:tcPr>
            <w:tcW w:type="dxa" w:w="2880"/>
          </w:tcPr>
          <w:p>
            <w:r>
              <w:t>Valid values include: en, es, ca, fr, de, ru, it, da, pt, ch, zh, nl, no, uk, ja, ko, hr, fi, sv, pl, el, hu, tr, cs, et, di (as listed in scraped content).</w:t>
            </w:r>
          </w:p>
        </w:tc>
      </w:tr>
      <w:tr>
        <w:tc>
          <w:tcPr>
            <w:tcW w:type="dxa" w:w="2880"/>
          </w:tcPr>
          <w:p>
            <w:r>
              <w:t>settings.is_public</w:t>
            </w:r>
          </w:p>
        </w:tc>
        <w:tc>
          <w:tcPr>
            <w:tcW w:type="dxa" w:w="2880"/>
          </w:tcPr>
          <w:p>
            <w:r>
              <w:t>boolean</w:t>
            </w:r>
          </w:p>
        </w:tc>
        <w:tc>
          <w:tcPr>
            <w:tcW w:type="dxa" w:w="2880"/>
          </w:tcPr>
          <w:p>
            <w:r>
              <w:t>Default: true. Whether the form is public.</w:t>
            </w:r>
          </w:p>
        </w:tc>
      </w:tr>
      <w:tr>
        <w:tc>
          <w:tcPr>
            <w:tcW w:type="dxa" w:w="2880"/>
          </w:tcPr>
          <w:p>
            <w:r>
              <w:t>settings.autosave_progress</w:t>
            </w:r>
          </w:p>
        </w:tc>
        <w:tc>
          <w:tcPr>
            <w:tcW w:type="dxa" w:w="2880"/>
          </w:tcPr>
          <w:p>
            <w:r>
              <w:t>boolean</w:t>
            </w:r>
          </w:p>
        </w:tc>
        <w:tc>
          <w:tcPr>
            <w:tcW w:type="dxa" w:w="2880"/>
          </w:tcPr>
          <w:p>
            <w:r>
              <w:t>Default: true. Enable saving partial responses client-side.</w:t>
            </w:r>
          </w:p>
        </w:tc>
      </w:tr>
      <w:tr>
        <w:tc>
          <w:tcPr>
            <w:tcW w:type="dxa" w:w="2880"/>
          </w:tcPr>
          <w:p>
            <w:r>
              <w:t>settings.progress_bar</w:t>
            </w:r>
          </w:p>
        </w:tc>
        <w:tc>
          <w:tcPr>
            <w:tcW w:type="dxa" w:w="2880"/>
          </w:tcPr>
          <w:p>
            <w:r>
              <w:t>string</w:t>
            </w:r>
          </w:p>
        </w:tc>
        <w:tc>
          <w:tcPr>
            <w:tcW w:type="dxa" w:w="2880"/>
          </w:tcPr>
          <w:p>
            <w:r>
              <w:t>Default: proportion. Valid values: percentage, proportion.</w:t>
            </w:r>
          </w:p>
        </w:tc>
      </w:tr>
      <w:tr>
        <w:tc>
          <w:tcPr>
            <w:tcW w:type="dxa" w:w="2880"/>
          </w:tcPr>
          <w:p>
            <w:r>
              <w:t>settings.show_progress_bar</w:t>
            </w:r>
          </w:p>
        </w:tc>
        <w:tc>
          <w:tcPr>
            <w:tcW w:type="dxa" w:w="2880"/>
          </w:tcPr>
          <w:p>
            <w:r>
              <w:t>boolean</w:t>
            </w:r>
          </w:p>
        </w:tc>
        <w:tc>
          <w:tcPr>
            <w:tcW w:type="dxa" w:w="2880"/>
          </w:tcPr>
          <w:p>
            <w:r>
              <w:t>Default: true.</w:t>
            </w:r>
          </w:p>
        </w:tc>
      </w:tr>
      <w:tr>
        <w:tc>
          <w:tcPr>
            <w:tcW w:type="dxa" w:w="2880"/>
          </w:tcPr>
          <w:p>
            <w:r>
              <w:t>settings.show_typeform_branding</w:t>
            </w:r>
          </w:p>
        </w:tc>
        <w:tc>
          <w:tcPr>
            <w:tcW w:type="dxa" w:w="2880"/>
          </w:tcPr>
          <w:p>
            <w:r>
              <w:t>boolean</w:t>
            </w:r>
          </w:p>
        </w:tc>
        <w:tc>
          <w:tcPr>
            <w:tcW w:type="dxa" w:w="2880"/>
          </w:tcPr>
          <w:p>
            <w:r>
              <w:t>Default: true.</w:t>
            </w:r>
          </w:p>
        </w:tc>
      </w:tr>
      <w:tr>
        <w:tc>
          <w:tcPr>
            <w:tcW w:type="dxa" w:w="2880"/>
          </w:tcPr>
          <w:p>
            <w:r>
              <w:t>settings.show_time_to_complete</w:t>
            </w:r>
          </w:p>
        </w:tc>
        <w:tc>
          <w:tcPr>
            <w:tcW w:type="dxa" w:w="2880"/>
          </w:tcPr>
          <w:p>
            <w:r>
              <w:t>boolean</w:t>
            </w:r>
          </w:p>
        </w:tc>
        <w:tc>
          <w:tcPr>
            <w:tcW w:type="dxa" w:w="2880"/>
          </w:tcPr>
          <w:p>
            <w:r>
              <w:t>Default: true. Mutually exclusive with show_number_of_submissions.</w:t>
            </w:r>
          </w:p>
        </w:tc>
      </w:tr>
      <w:tr>
        <w:tc>
          <w:tcPr>
            <w:tcW w:type="dxa" w:w="2880"/>
          </w:tcPr>
          <w:p>
            <w:r>
              <w:t>settings.show_number_of_submissions</w:t>
            </w:r>
          </w:p>
        </w:tc>
        <w:tc>
          <w:tcPr>
            <w:tcW w:type="dxa" w:w="2880"/>
          </w:tcPr>
          <w:p>
            <w:r>
              <w:t>boolean</w:t>
            </w:r>
          </w:p>
        </w:tc>
        <w:tc>
          <w:tcPr>
            <w:tcW w:type="dxa" w:w="2880"/>
          </w:tcPr>
          <w:p>
            <w:r>
              <w:t>Mutually exclusive with show_time_to_complete.</w:t>
            </w:r>
          </w:p>
        </w:tc>
      </w:tr>
      <w:tr>
        <w:tc>
          <w:tcPr>
            <w:tcW w:type="dxa" w:w="2880"/>
          </w:tcPr>
          <w:p>
            <w:r>
              <w:t>settings.show_cookie_consent</w:t>
            </w:r>
          </w:p>
        </w:tc>
        <w:tc>
          <w:tcPr>
            <w:tcW w:type="dxa" w:w="2880"/>
          </w:tcPr>
          <w:p>
            <w:r>
              <w:t>boolean</w:t>
            </w:r>
          </w:p>
        </w:tc>
        <w:tc>
          <w:tcPr>
            <w:tcW w:type="dxa" w:w="2880"/>
          </w:tcPr>
          <w:p>
            <w:r>
              <w:t>Cookie consent banner.</w:t>
            </w:r>
          </w:p>
        </w:tc>
      </w:tr>
      <w:tr>
        <w:tc>
          <w:tcPr>
            <w:tcW w:type="dxa" w:w="2880"/>
          </w:tcPr>
          <w:p>
            <w:r>
              <w:t>settings.show_question_number</w:t>
            </w:r>
          </w:p>
        </w:tc>
        <w:tc>
          <w:tcPr>
            <w:tcW w:type="dxa" w:w="2880"/>
          </w:tcPr>
          <w:p>
            <w:r>
              <w:t>boolean</w:t>
            </w:r>
          </w:p>
        </w:tc>
        <w:tc>
          <w:tcPr>
            <w:tcW w:type="dxa" w:w="2880"/>
          </w:tcPr>
          <w:p>
            <w:r>
              <w:t>Default: true.</w:t>
            </w:r>
          </w:p>
        </w:tc>
      </w:tr>
      <w:tr>
        <w:tc>
          <w:tcPr>
            <w:tcW w:type="dxa" w:w="2880"/>
          </w:tcPr>
          <w:p>
            <w:r>
              <w:t>settings.show_key_hint_on_choices</w:t>
            </w:r>
          </w:p>
        </w:tc>
        <w:tc>
          <w:tcPr>
            <w:tcW w:type="dxa" w:w="2880"/>
          </w:tcPr>
          <w:p>
            <w:r>
              <w:t>boolean</w:t>
            </w:r>
          </w:p>
        </w:tc>
        <w:tc>
          <w:tcPr>
            <w:tcW w:type="dxa" w:w="2880"/>
          </w:tcPr>
          <w:p>
            <w:r>
              <w:t>Default: true.</w:t>
            </w:r>
          </w:p>
        </w:tc>
      </w:tr>
      <w:tr>
        <w:tc>
          <w:tcPr>
            <w:tcW w:type="dxa" w:w="2880"/>
          </w:tcPr>
          <w:p>
            <w:r>
              <w:t>settings.hide_navigation</w:t>
            </w:r>
          </w:p>
        </w:tc>
        <w:tc>
          <w:tcPr>
            <w:tcW w:type="dxa" w:w="2880"/>
          </w:tcPr>
          <w:p>
            <w:r>
              <w:t>boolean</w:t>
            </w:r>
          </w:p>
        </w:tc>
        <w:tc>
          <w:tcPr>
            <w:tcW w:type="dxa" w:w="2880"/>
          </w:tcPr>
          <w:p>
            <w:r>
              <w:t>Default: false.</w:t>
            </w:r>
          </w:p>
        </w:tc>
      </w:tr>
      <w:tr>
        <w:tc>
          <w:tcPr>
            <w:tcW w:type="dxa" w:w="2880"/>
          </w:tcPr>
          <w:p>
            <w:r>
              <w:t>settings.meta</w:t>
            </w:r>
          </w:p>
        </w:tc>
        <w:tc>
          <w:tcPr>
            <w:tcW w:type="dxa" w:w="2880"/>
          </w:tcPr>
          <w:p>
            <w:r>
              <w:t>object</w:t>
            </w:r>
          </w:p>
        </w:tc>
        <w:tc>
          <w:tcPr>
            <w:tcW w:type="dxa" w:w="2880"/>
          </w:tcPr>
          <w:p>
            <w:r>
              <w:t>Search engine metadata (title, description, allow_indexing, image.href).</w:t>
            </w:r>
          </w:p>
        </w:tc>
      </w:tr>
      <w:tr>
        <w:tc>
          <w:tcPr>
            <w:tcW w:type="dxa" w:w="2880"/>
          </w:tcPr>
          <w:p>
            <w:r>
              <w:t>settings.redirect_after_submit_url</w:t>
            </w:r>
          </w:p>
        </w:tc>
        <w:tc>
          <w:tcPr>
            <w:tcW w:type="dxa" w:w="2880"/>
          </w:tcPr>
          <w:p>
            <w:r>
              <w:t>string</w:t>
            </w:r>
          </w:p>
        </w:tc>
        <w:tc>
          <w:tcPr>
            <w:tcW w:type="dxa" w:w="2880"/>
          </w:tcPr>
          <w:p>
            <w:r>
              <w:t>Redirect after submission.</w:t>
            </w:r>
          </w:p>
        </w:tc>
      </w:tr>
      <w:tr>
        <w:tc>
          <w:tcPr>
            <w:tcW w:type="dxa" w:w="2880"/>
          </w:tcPr>
          <w:p>
            <w:r>
              <w:t>settings.google_analytics</w:t>
            </w:r>
          </w:p>
        </w:tc>
        <w:tc>
          <w:tcPr>
            <w:tcW w:type="dxa" w:w="2880"/>
          </w:tcPr>
          <w:p>
            <w:r>
              <w:t>string</w:t>
            </w:r>
          </w:p>
        </w:tc>
        <w:tc>
          <w:tcPr>
            <w:tcW w:type="dxa" w:w="2880"/>
          </w:tcPr>
          <w:p>
            <w:r>
              <w:t>Google Analytics tracking ID.</w:t>
            </w:r>
          </w:p>
        </w:tc>
      </w:tr>
      <w:tr>
        <w:tc>
          <w:tcPr>
            <w:tcW w:type="dxa" w:w="2880"/>
          </w:tcPr>
          <w:p>
            <w:r>
              <w:t>settings.facebook_pixel</w:t>
            </w:r>
          </w:p>
        </w:tc>
        <w:tc>
          <w:tcPr>
            <w:tcW w:type="dxa" w:w="2880"/>
          </w:tcPr>
          <w:p>
            <w:r>
              <w:t>string</w:t>
            </w:r>
          </w:p>
        </w:tc>
        <w:tc>
          <w:tcPr>
            <w:tcW w:type="dxa" w:w="2880"/>
          </w:tcPr>
          <w:p>
            <w:r>
              <w:t>Facebook Pixel tracking ID.</w:t>
            </w:r>
          </w:p>
        </w:tc>
      </w:tr>
      <w:tr>
        <w:tc>
          <w:tcPr>
            <w:tcW w:type="dxa" w:w="2880"/>
          </w:tcPr>
          <w:p>
            <w:r>
              <w:t>settings.google_tag_manager</w:t>
            </w:r>
          </w:p>
        </w:tc>
        <w:tc>
          <w:tcPr>
            <w:tcW w:type="dxa" w:w="2880"/>
          </w:tcPr>
          <w:p>
            <w:r>
              <w:t>string</w:t>
            </w:r>
          </w:p>
        </w:tc>
        <w:tc>
          <w:tcPr>
            <w:tcW w:type="dxa" w:w="2880"/>
          </w:tcPr>
          <w:p>
            <w:r>
              <w:t>Google Tag Manager ID.</w:t>
            </w:r>
          </w:p>
        </w:tc>
      </w:tr>
      <w:tr>
        <w:tc>
          <w:tcPr>
            <w:tcW w:type="dxa" w:w="2880"/>
          </w:tcPr>
          <w:p>
            <w:r>
              <w:t>settings.mode</w:t>
            </w:r>
          </w:p>
        </w:tc>
        <w:tc>
          <w:tcPr>
            <w:tcW w:type="dxa" w:w="2880"/>
          </w:tcPr>
          <w:p>
            <w:r>
              <w:t>string</w:t>
            </w:r>
          </w:p>
        </w:tc>
        <w:tc>
          <w:tcPr>
            <w:tcW w:type="dxa" w:w="2880"/>
          </w:tcPr>
          <w:p>
            <w:r>
              <w:t>Valid values: knowledge_quiz.</w:t>
            </w:r>
          </w:p>
        </w:tc>
      </w:tr>
      <w:tr>
        <w:tc>
          <w:tcPr>
            <w:tcW w:type="dxa" w:w="2880"/>
          </w:tcPr>
          <w:p>
            <w:r>
              <w:t>settings.feedback_mode</w:t>
            </w:r>
          </w:p>
        </w:tc>
        <w:tc>
          <w:tcPr>
            <w:tcW w:type="dxa" w:w="2880"/>
          </w:tcPr>
          <w:p>
            <w:r>
              <w:t>string</w:t>
            </w:r>
          </w:p>
        </w:tc>
        <w:tc>
          <w:tcPr>
            <w:tcW w:type="dxa" w:w="2880"/>
          </w:tcPr>
          <w:p>
            <w:r>
              <w:t>Valid values: knowledge_quiz_inline.</w:t>
            </w:r>
          </w:p>
        </w:tc>
      </w:tr>
      <w:tr>
        <w:tc>
          <w:tcPr>
            <w:tcW w:type="dxa" w:w="2880"/>
          </w:tcPr>
          <w:p>
            <w:r>
              <w:t>settings.milestones</w:t>
            </w:r>
          </w:p>
        </w:tc>
        <w:tc>
          <w:tcPr>
            <w:tcW w:type="dxa" w:w="2880"/>
          </w:tcPr>
          <w:p>
            <w:r>
              <w:t>array of object</w:t>
            </w:r>
          </w:p>
        </w:tc>
        <w:tc>
          <w:tcPr>
            <w:tcW w:type="dxa" w:w="2880"/>
          </w:tcPr>
          <w:p>
            <w:r>
              <w:t>Informative; includes field_ref, status, reason (cannot be set through API per scraped content).</w:t>
            </w:r>
          </w:p>
        </w:tc>
      </w:tr>
      <w:tr>
        <w:tc>
          <w:tcPr>
            <w:tcW w:type="dxa" w:w="2880"/>
          </w:tcPr>
          <w:p>
            <w:r>
              <w:t>settings.enrichment_in_renderer</w:t>
            </w:r>
          </w:p>
        </w:tc>
        <w:tc>
          <w:tcPr>
            <w:tcW w:type="dxa" w:w="2880"/>
          </w:tcPr>
          <w:p>
            <w:r>
              <w:t>object</w:t>
            </w:r>
          </w:p>
        </w:tc>
        <w:tc>
          <w:tcPr>
            <w:tcW w:type="dxa" w:w="2880"/>
          </w:tcPr>
          <w:p>
            <w:r>
              <w:t>toggle can be set; active is informative (cannot be set).</w:t>
            </w:r>
          </w:p>
        </w:tc>
      </w:tr>
      <w:tr>
        <w:tc>
          <w:tcPr>
            <w:tcW w:type="dxa" w:w="2880"/>
          </w:tcPr>
          <w:p>
            <w:r>
              <w:t>settings.captcha</w:t>
            </w:r>
          </w:p>
        </w:tc>
        <w:tc>
          <w:tcPr>
            <w:tcW w:type="dxa" w:w="2880"/>
          </w:tcPr>
          <w:p>
            <w:r>
              <w:t>boolean</w:t>
            </w:r>
          </w:p>
        </w:tc>
        <w:tc>
          <w:tcPr>
            <w:tcW w:type="dxa" w:w="2880"/>
          </w:tcPr>
          <w:p>
            <w:r>
              <w:t>Enable/disable captcha.</w:t>
            </w:r>
          </w:p>
        </w:tc>
      </w:tr>
      <w:tr>
        <w:tc>
          <w:tcPr>
            <w:tcW w:type="dxa" w:w="2880"/>
          </w:tcPr>
          <w:p>
            <w:r>
              <w:t>settings.duplicate_prevention</w:t>
            </w:r>
          </w:p>
        </w:tc>
        <w:tc>
          <w:tcPr>
            <w:tcW w:type="dxa" w:w="2880"/>
          </w:tcPr>
          <w:p>
            <w:r>
              <w:t>object</w:t>
            </w:r>
          </w:p>
        </w:tc>
        <w:tc>
          <w:tcPr>
            <w:tcW w:type="dxa" w:w="2880"/>
          </w:tcPr>
          <w:p>
            <w:r>
              <w:t>Duplicate response prevention settings.</w:t>
            </w:r>
          </w:p>
        </w:tc>
      </w:tr>
    </w:tbl>
    <w:p/>
    <w:p>
      <w:pPr>
        <w:pStyle w:val="Heading3"/>
      </w:pPr>
      <w:r>
        <w:t>Response</w:t>
      </w:r>
    </w:p>
    <w:p>
      <w:pPr>
        <w:pStyle w:val="Heading3"/>
      </w:pPr>
      <w:r>
        <w:t>Success Response (201 Created)</w:t>
      </w:r>
    </w:p>
    <w:p>
      <w:r>
        <w:rPr>
          <w:b/>
        </w:rPr>
        <w:t>Headers</w:t>
      </w:r>
    </w:p>
    <w:p>
      <w:pPr>
        <w:pStyle w:val="ListBullet"/>
      </w:pPr>
      <w:r>
        <w:t>Location (string): URL where the newly created form is available.</w:t>
      </w:r>
    </w:p>
    <w:p>
      <w:r>
        <w:rPr>
          <w:b/>
        </w:rPr>
        <w:t>Body</w:t>
      </w:r>
    </w:p>
    <w:p>
      <w:r>
        <w:t>The scraped content does not include a concrete JSON response body example for the created form. (Only the 201 Created status and Location header are explicitly documented.)</w:t>
      </w:r>
    </w:p>
    <w:p>
      <w:pPr>
        <w:pStyle w:val="Heading3"/>
      </w:pPr>
      <w:r>
        <w:t>Sample Request</w:t>
      </w:r>
    </w:p>
    <w:p>
      <w:r>
        <w:rPr>
          <w:b/>
          <w:color w:val="666666"/>
          <w:sz w:val="16"/>
        </w:rPr>
        <w:t>[bash]</w:t>
      </w:r>
    </w:p>
    <w:p>
      <w:pPr>
        <w:shd w:fill="F2F2F2" w:val="clear"/>
      </w:pPr>
      <w:r>
        <w:rPr>
          <w:rFonts w:ascii="Courier New" w:hAnsi="Courier New"/>
          <w:sz w:val="17"/>
        </w:rPr>
        <w:t>curl --request POST \</w:t>
        <w:br/>
        <w:t xml:space="preserve"> --url '{{OAUTH_REQUEST_PAYLOAD.formData.TYPEFORM_BASE_URL}}/forms' \</w:t>
        <w:br/>
        <w:t xml:space="preserve"> --header 'Accept: application/json' \</w:t>
        <w:br/>
        <w:t xml:space="preserve"> --header 'Content-Type: application/json' \</w:t>
        <w:br/>
        <w:t xml:space="preserve"> --data '{</w:t>
        <w:br/>
        <w:t xml:space="preserve"> "title": "Customer Feedback (API)",</w:t>
        <w:br/>
        <w:t xml:space="preserve"> "type": "quiz",</w:t>
        <w:br/>
        <w:t xml:space="preserve"> "fields": [</w:t>
        <w:br/>
        <w:t xml:space="preserve">      {</w:t>
        <w:br/>
        <w:t xml:space="preserve"> "ref": "email_ref",</w:t>
        <w:br/>
        <w:t xml:space="preserve"> "title": "Your email",</w:t>
        <w:br/>
        <w:t xml:space="preserve"> "type": "email",</w:t>
        <w:br/>
        <w:t xml:space="preserve"> "properties": { "description": "We will only use this to follow up." },</w:t>
        <w:br/>
        <w:t xml:space="preserve"> "validations": { "required": false }</w:t>
        <w:br/>
        <w:t xml:space="preserve">      }</w:t>
        <w:br/>
        <w:t xml:space="preserve">    ],</w:t>
        <w:br/>
        <w:t xml:space="preserve"> "settings": {</w:t>
        <w:br/>
        <w:t xml:space="preserve"> "language": "en",</w:t>
        <w:br/>
        <w:t xml:space="preserve"> "is_public": false,</w:t>
        <w:br/>
        <w:t xml:space="preserve"> "progress_bar": "percentage",</w:t>
        <w:br/>
        <w:t xml:space="preserve"> "show_progress_bar": true</w:t>
        <w:br/>
        <w:t xml:space="preserve">    }</w:t>
        <w:br/>
        <w:t xml:space="preserve">  }'</w:t>
      </w:r>
    </w:p>
    <w:p>
      <w:pPr>
        <w:pStyle w:val="Heading3"/>
      </w:pPr>
      <w:r>
        <w:t>Example Usage</w:t>
      </w:r>
    </w:p>
    <w:p>
      <w:pPr>
        <w:pStyle w:val="Heading3"/>
      </w:pPr>
      <w:r>
        <w:t>Example 1: Create a simple form with a short text field</w:t>
      </w:r>
    </w:p>
    <w:p>
      <w:r>
        <w:rPr>
          <w:b/>
          <w:color w:val="666666"/>
          <w:sz w:val="16"/>
        </w:rPr>
        <w:t>[bash]</w:t>
      </w:r>
    </w:p>
    <w:p>
      <w:pPr>
        <w:shd w:fill="F2F2F2" w:val="clear"/>
      </w:pPr>
      <w:r>
        <w:rPr>
          <w:rFonts w:ascii="Courier New" w:hAnsi="Courier New"/>
          <w:sz w:val="17"/>
        </w:rPr>
        <w:t>curl --request POST \</w:t>
        <w:br/>
        <w:t xml:space="preserve"> --url '{{OAUTH_REQUEST_PAYLOAD.formData.TYPEFORM_BASE_URL}}/forms' \</w:t>
        <w:br/>
        <w:t xml:space="preserve"> --header 'Accept: application/json' \</w:t>
        <w:br/>
        <w:t xml:space="preserve"> --header 'Content-Type: application/json' \</w:t>
        <w:br/>
        <w:t xml:space="preserve"> --data '{</w:t>
        <w:br/>
        <w:t xml:space="preserve"> "title": "Newsletter Signup",</w:t>
        <w:br/>
        <w:t xml:space="preserve"> "type": "quiz",</w:t>
        <w:br/>
        <w:t xml:space="preserve"> "fields": [</w:t>
        <w:br/>
        <w:t xml:space="preserve">      {</w:t>
        <w:br/>
        <w:t xml:space="preserve"> "ref": "name_ref",</w:t>
        <w:br/>
        <w:t xml:space="preserve"> "title": "Name",</w:t>
        <w:br/>
        <w:t xml:space="preserve"> "type": "short_text",</w:t>
        <w:br/>
        <w:t xml:space="preserve"> "properties": { "description": "Enter your full name." },</w:t>
        <w:br/>
        <w:t xml:space="preserve"> "validations": { "required": true, "max_length": 50 }</w:t>
        <w:br/>
        <w:t xml:space="preserve">      }</w:t>
        <w:br/>
        <w:t xml:space="preserve">    ]</w:t>
        <w:br/>
        <w:t xml:space="preserve">  }'</w:t>
      </w:r>
    </w:p>
    <w:p>
      <w:pPr>
        <w:pStyle w:val="Heading3"/>
      </w:pPr>
      <w:r>
        <w:t>Example 2: Create a multiple choice question with randomized choices</w:t>
      </w:r>
    </w:p>
    <w:p>
      <w:r>
        <w:rPr>
          <w:b/>
          <w:color w:val="666666"/>
          <w:sz w:val="16"/>
        </w:rPr>
        <w:t>[bash]</w:t>
      </w:r>
    </w:p>
    <w:p>
      <w:pPr>
        <w:shd w:fill="F2F2F2" w:val="clear"/>
      </w:pPr>
      <w:r>
        <w:rPr>
          <w:rFonts w:ascii="Courier New" w:hAnsi="Courier New"/>
          <w:sz w:val="17"/>
        </w:rPr>
        <w:t>curl --request POST \</w:t>
        <w:br/>
        <w:t xml:space="preserve"> --url '{{OAUTH_REQUEST_PAYLOAD.formData.TYPEFORM_BASE_URL}}/forms' \</w:t>
        <w:br/>
        <w:t xml:space="preserve"> --header 'Accept: application/json' \</w:t>
        <w:br/>
        <w:t xml:space="preserve"> --header 'Content-Type: application/json' \</w:t>
        <w:br/>
        <w:t xml:space="preserve"> --data '{</w:t>
        <w:br/>
        <w:t xml:space="preserve"> "title": "Product Survey",</w:t>
        <w:br/>
        <w:t xml:space="preserve"> "type": "quiz",</w:t>
        <w:br/>
        <w:t xml:space="preserve"> "fields": [</w:t>
        <w:br/>
        <w:t xml:space="preserve">      {</w:t>
        <w:br/>
        <w:t xml:space="preserve"> "ref": "feature_ref",</w:t>
        <w:br/>
        <w:t xml:space="preserve"> "title": "Favorite feature",</w:t>
        <w:br/>
        <w:t xml:space="preserve"> "type": "multiple_choice",</w:t>
        <w:br/>
        <w:t xml:space="preserve"> "properties": {</w:t>
        <w:br/>
        <w:t xml:space="preserve"> "description": "Pick one option.",</w:t>
        <w:br/>
        <w:t xml:space="preserve"> "randomize": true,</w:t>
        <w:br/>
        <w:t xml:space="preserve"> "allow_multiple_selection": false,</w:t>
        <w:br/>
        <w:t xml:space="preserve"> "allow_other_choice": true,</w:t>
        <w:br/>
        <w:t xml:space="preserve"> "choices": [</w:t>
        <w:br/>
        <w:t xml:space="preserve">            { "label": "Speed", "ref": "speed_choice" },</w:t>
        <w:br/>
        <w:t xml:space="preserve">            { "label": "Design", "ref": "design_choice" }</w:t>
        <w:br/>
        <w:t xml:space="preserve">          ]</w:t>
        <w:br/>
        <w:t xml:space="preserve">        },</w:t>
        <w:br/>
        <w:t xml:space="preserve"> "validations": { "required": false }</w:t>
        <w:br/>
        <w:t xml:space="preserve">      }</w:t>
        <w:br/>
        <w:t xml:space="preserve">    ]</w:t>
        <w:br/>
        <w:t xml:space="preserve">  }'</w:t>
      </w:r>
    </w:p>
    <w:p>
      <w:pPr>
        <w:pStyle w:val="Heading3"/>
      </w:pPr>
      <w:r>
        <w:t>Example 3: Create a form with a welcome screen and a thank you screen</w:t>
      </w:r>
    </w:p>
    <w:p>
      <w:r>
        <w:rPr>
          <w:b/>
          <w:color w:val="666666"/>
          <w:sz w:val="16"/>
        </w:rPr>
        <w:t>[bash]</w:t>
      </w:r>
    </w:p>
    <w:p>
      <w:pPr>
        <w:shd w:fill="F2F2F2" w:val="clear"/>
      </w:pPr>
      <w:r>
        <w:rPr>
          <w:rFonts w:ascii="Courier New" w:hAnsi="Courier New"/>
          <w:sz w:val="17"/>
        </w:rPr>
        <w:t>curl --request POST \</w:t>
        <w:br/>
        <w:t xml:space="preserve"> --url '{{OAUTH_REQUEST_PAYLOAD.formData.TYPEFORM_BASE_URL}}/forms' \</w:t>
        <w:br/>
        <w:t xml:space="preserve"> --header 'Accept: application/json' \</w:t>
        <w:br/>
        <w:t xml:space="preserve"> --header 'Content-Type: application/json' \</w:t>
        <w:br/>
        <w:t xml:space="preserve"> --data '{</w:t>
        <w:br/>
        <w:t xml:space="preserve"> "title": "Event Registration",</w:t>
        <w:br/>
        <w:t xml:space="preserve"> "type": "quiz",</w:t>
        <w:br/>
        <w:t xml:space="preserve"> "welcome_screens": [</w:t>
        <w:br/>
        <w:t xml:space="preserve">      {</w:t>
        <w:br/>
        <w:t xml:space="preserve"> "ref": "welcome_ref",</w:t>
        <w:br/>
        <w:t xml:space="preserve"> "title": "Welcome!",</w:t>
        <w:br/>
        <w:t xml:space="preserve"> "properties": {</w:t>
        <w:br/>
        <w:t xml:space="preserve"> "description": "Thanks for registering.",</w:t>
        <w:br/>
        <w:t xml:space="preserve"> "show_button": true,</w:t>
        <w:br/>
        <w:t xml:space="preserve"> "button_text": "Start"</w:t>
        <w:br/>
        <w:t xml:space="preserve">        }</w:t>
        <w:br/>
        <w:t xml:space="preserve">      }</w:t>
        <w:br/>
        <w:t xml:space="preserve">    ],</w:t>
        <w:br/>
        <w:t xml:space="preserve"> "thankyou_screens": [</w:t>
        <w:br/>
        <w:t xml:space="preserve">      {</w:t>
        <w:br/>
        <w:t xml:space="preserve"> "ref": "thanks_ref",</w:t>
        <w:br/>
        <w:t xml:space="preserve"> "title": "All set",</w:t>
        <w:br/>
        <w:t xml:space="preserve"> "type": "thankyou_screen",</w:t>
        <w:br/>
        <w:t xml:space="preserve"> "properties": {</w:t>
        <w:br/>
        <w:t xml:space="preserve"> "show_button": true,</w:t>
        <w:br/>
        <w:t xml:space="preserve"> "button_text": "Done",</w:t>
        <w:br/>
        <w:t xml:space="preserve"> "share_icons": false</w:t>
        <w:br/>
        <w:t xml:space="preserve">        }</w:t>
        <w:br/>
        <w:t xml:space="preserve">      }</w:t>
        <w:br/>
        <w:t xml:space="preserve">    ],</w:t>
        <w:br/>
        <w:t xml:space="preserve"> "fields": [</w:t>
        <w:br/>
        <w:t xml:space="preserve">      {</w:t>
        <w:br/>
        <w:t xml:space="preserve"> "ref": "date_ref",</w:t>
        <w:br/>
        <w:t xml:space="preserve"> "title": "Preferred date",</w:t>
        <w:br/>
        <w:t xml:space="preserve"> "type": "date",</w:t>
        <w:br/>
        <w:t xml:space="preserve"> "properties": { "structure": "DDMMYYYY", "separator": "-" },</w:t>
        <w:br/>
        <w:t xml:space="preserve"> "validations": { "required": false }</w:t>
        <w:br/>
        <w:t xml:space="preserve">      }</w:t>
        <w:br/>
        <w:t xml:space="preserve">    ]</w:t>
        <w:br/>
        <w:t xml:space="preserve">  }'</w:t>
      </w:r>
    </w:p>
    <w:p>
      <w:pPr>
        <w:pStyle w:val="Heading3"/>
      </w:pPr>
      <w:r>
        <w:t>Behavior</w:t>
      </w:r>
    </w:p>
    <w:p>
      <w:pPr>
        <w:pStyle w:val="ListBullet"/>
      </w:pPr>
      <w:r>
        <w:t>Validates the submitted form definition (fields, settings, screens, logic).</w:t>
      </w:r>
    </w:p>
    <w:p>
      <w:pPr>
        <w:pStyle w:val="ListBullet"/>
      </w:pPr>
      <w:r>
        <w:t>If any referenced Typeform images do not exist in the account, the API may return an IMAGE_NOT_FOUND error.</w:t>
      </w:r>
    </w:p>
    <w:p>
      <w:pPr>
        <w:pStyle w:val="ListBullet"/>
      </w:pPr>
      <w:r>
        <w:t>Creates the form and returns 201 Created with a Location header pointing to the created form.</w:t>
      </w:r>
    </w:p>
    <w:p>
      <w:pPr>
        <w:pStyle w:val="Heading3"/>
      </w:pPr>
      <w:r>
        <w:t>Notes</w:t>
      </w:r>
    </w:p>
    <w:p>
      <w:pPr>
        <w:pStyle w:val="ListBullet"/>
      </w:pPr>
      <w:r>
        <w:t>Optional elements without defaults that are omitted will not be returned as attributes.</w:t>
      </w:r>
    </w:p>
    <w:p>
      <w:pPr>
        <w:pStyle w:val="ListBullet"/>
      </w:pPr>
      <w:r>
        <w:t>Images must already exist in your Typeform account before referencing them in attachment.href.</w:t>
      </w:r>
    </w:p>
    <w:p>
      <w:pPr>
        <w:pStyle w:val="ListBullet"/>
      </w:pPr>
      <w:r>
        <w:t>Third-party content injection is not supported by this API.</w:t>
      </w:r>
    </w:p>
    <w:p>
      <w:pPr>
        <w:pStyle w:val="Heading3"/>
      </w:pPr>
      <w:r>
        <w:t>Gotchas</w:t>
      </w:r>
    </w:p>
    <w:p>
      <w:pPr>
        <w:pStyle w:val="ListBullet"/>
      </w:pPr>
      <w:r>
        <w:t>Referencing an image that is not already in your Typeform account can result in an IMAGE_NOT_FOUND error.</w:t>
      </w:r>
    </w:p>
    <w:p>
      <w:pPr>
        <w:pStyle w:val="ListBullet"/>
      </w:pPr>
      <w:r>
        <w:t>Some settings fields are explicitly “Informative” and cannot be set through the API (e.g., settings.milestones.status, settings.milestones.reason, settings.enrichment_in_renderer.active per scraped content).</w:t>
      </w:r>
    </w:p>
    <w:p>
      <w:pPr>
        <w:pStyle w:val="Heading3"/>
      </w:pPr>
      <w:r>
        <w:t>Error Handling</w:t>
      </w:r>
    </w:p>
    <w:p>
      <w:r>
        <w:t>The scraped content explicitly mentions:</w:t>
      </w:r>
    </w:p>
    <w:p>
      <w:pPr>
        <w:pStyle w:val="ListBullet"/>
      </w:pPr>
      <w:r>
        <w:t>IMAGE_NOT_FOUND: Returned when the request references an image that does not exist in the Typeform account.</w:t>
      </w:r>
    </w:p>
    <w:p>
      <w:r>
        <w:t>Other HTTP error status codes and example error bodies were not included in the scraped content, so they are not documented here.</w:t>
      </w:r>
    </w:p>
    <w:p>
      <w:pPr>
        <w:pStyle w:val="Heading3"/>
      </w:pPr>
      <w:r>
        <w:t>Related forms actions</w:t>
      </w:r>
    </w:p>
    <w:p>
      <w:pPr>
        <w:pStyle w:val="ListBullet"/>
      </w:pPr>
      <w:r>
        <w:t>[GET] Retrieve Forms — /forms</w:t>
      </w:r>
    </w:p>
    <w:p>
      <w:pPr>
        <w:pStyle w:val="ListBullet"/>
      </w:pPr>
      <w:r>
        <w:t>[GET] Retrieve a Form — /forms/{{formId}}</w:t>
      </w:r>
    </w:p>
    <w:p>
      <w:pPr>
        <w:pStyle w:val="ListBullet"/>
      </w:pPr>
      <w:r>
        <w:t>[PATCH] Update a Form — /forms/{{formId}}</w:t>
      </w:r>
    </w:p>
    <w:p>
      <w:pPr>
        <w:pStyle w:val="ListBullet"/>
      </w:pPr>
      <w:r>
        <w:t>[PUT] Update a Form — /forms/{{formId}}</w:t>
      </w:r>
    </w:p>
    <w:p>
      <w:pPr>
        <w:pStyle w:val="ListBullet"/>
      </w:pPr>
      <w:r>
        <w:t>[DELETE] Delete a Form — /forms/{{formId}}</w:t>
      </w:r>
    </w:p>
    <w:p>
      <w:r>
        <w:br w:type="page"/>
      </w:r>
    </w:p>
    <w:p>
      <w:pPr>
        <w:pStyle w:val="Heading2"/>
      </w:pPr>
      <w:r>
        <w:t>2. [GET] Retrieve Forms</w:t>
      </w:r>
    </w:p>
    <w:p>
      <w:r>
        <w:rPr>
          <w:b/>
        </w:rPr>
        <w:t xml:space="preserve">Endpoint: </w:t>
      </w:r>
      <w:r>
        <w:rPr>
          <w:rFonts w:ascii="Courier New" w:hAnsi="Courier New"/>
          <w:sz w:val="18"/>
        </w:rPr>
        <w:t>/forms</w:t>
      </w:r>
    </w:p>
    <w:p>
      <w:pPr>
        <w:pStyle w:val="Heading3"/>
      </w:pPr>
      <w:r>
        <w:t>Prerequisites</w:t>
      </w:r>
    </w:p>
    <w:p>
      <w:pPr>
        <w:pStyle w:val="ListBullet"/>
      </w:pPr>
      <w:r>
        <w:t>Your Typeform account must contain at least one form to return results.</w:t>
      </w:r>
    </w:p>
    <w:p>
      <w:pPr>
        <w:pStyle w:val="Heading3"/>
      </w:pPr>
      <w:r>
        <w:t>Method</w:t>
      </w:r>
    </w:p>
    <w:p>
      <w:r>
        <w:t>GET</w:t>
      </w:r>
    </w:p>
    <w:p>
      <w:pPr>
        <w:pStyle w:val="Heading3"/>
      </w:pPr>
      <w:r>
        <w:t>URL</w:t>
      </w:r>
    </w:p>
    <w:p>
      <w:r>
        <w:t>{{OAUTH_REQUEST_PAYLOAD.formData.TYPEFORM_BASE_URL}}/forms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JSON descriptions for all forms in your Typeform account (public and private). Results can be sorted by creation date or last update date, in ascending or descending order.</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Returns items that contain the specified string. Sent as a URL query parameter.</w:t>
            </w:r>
          </w:p>
        </w:tc>
      </w:tr>
      <w:tr>
        <w:tc>
          <w:tcPr>
            <w:tcW w:type="dxa" w:w="2880"/>
          </w:tcPr>
          <w:p>
            <w:r>
              <w:t>page</w:t>
            </w:r>
          </w:p>
        </w:tc>
        <w:tc>
          <w:tcPr>
            <w:tcW w:type="dxa" w:w="2880"/>
          </w:tcPr>
          <w:p>
            <w:r>
              <w:t>integer</w:t>
            </w:r>
          </w:p>
        </w:tc>
        <w:tc>
          <w:tcPr>
            <w:tcW w:type="dxa" w:w="2880"/>
          </w:tcPr>
          <w:p>
            <w:r>
              <w:t>The page of results to retrieve. Default: 1. Sent as a URL query parameter.</w:t>
            </w:r>
          </w:p>
        </w:tc>
      </w:tr>
      <w:tr>
        <w:tc>
          <w:tcPr>
            <w:tcW w:type="dxa" w:w="2880"/>
          </w:tcPr>
          <w:p>
            <w:r>
              <w:t>page_size</w:t>
            </w:r>
          </w:p>
        </w:tc>
        <w:tc>
          <w:tcPr>
            <w:tcW w:type="dxa" w:w="2880"/>
          </w:tcPr>
          <w:p>
            <w:r>
              <w:t>number</w:t>
            </w:r>
          </w:p>
        </w:tc>
        <w:tc>
          <w:tcPr>
            <w:tcW w:type="dxa" w:w="2880"/>
          </w:tcPr>
          <w:p>
            <w:r>
              <w:t>Number of results to retrieve per page. Default: 10. Maximum: 200. Sent as a URL query parameter.</w:t>
            </w:r>
          </w:p>
        </w:tc>
      </w:tr>
      <w:tr>
        <w:tc>
          <w:tcPr>
            <w:tcW w:type="dxa" w:w="2880"/>
          </w:tcPr>
          <w:p>
            <w:r>
              <w:t>workspace_id</w:t>
            </w:r>
          </w:p>
        </w:tc>
        <w:tc>
          <w:tcPr>
            <w:tcW w:type="dxa" w:w="2880"/>
          </w:tcPr>
          <w:p>
            <w:r>
              <w:t>string</w:t>
            </w:r>
          </w:p>
        </w:tc>
        <w:tc>
          <w:tcPr>
            <w:tcW w:type="dxa" w:w="2880"/>
          </w:tcPr>
          <w:p>
            <w:r>
              <w:t>Retrieve typeforms for the specified workspace. Sent as a URL query parameter.</w:t>
            </w:r>
          </w:p>
        </w:tc>
      </w:tr>
      <w:tr>
        <w:tc>
          <w:tcPr>
            <w:tcW w:type="dxa" w:w="2880"/>
          </w:tcPr>
          <w:p>
            <w:r>
              <w:t>sort_by</w:t>
            </w:r>
          </w:p>
        </w:tc>
        <w:tc>
          <w:tcPr>
            <w:tcW w:type="dxa" w:w="2880"/>
          </w:tcPr>
          <w:p>
            <w:r>
              <w:t>string</w:t>
            </w:r>
          </w:p>
        </w:tc>
        <w:tc>
          <w:tcPr>
            <w:tcW w:type="dxa" w:w="2880"/>
          </w:tcPr>
          <w:p>
            <w:r>
              <w:t>Field to sort the results by. Accepted values: created_at, last_updated_at. Sent as a URL query parameter.</w:t>
            </w:r>
          </w:p>
        </w:tc>
      </w:tr>
      <w:tr>
        <w:tc>
          <w:tcPr>
            <w:tcW w:type="dxa" w:w="2880"/>
          </w:tcPr>
          <w:p>
            <w:r>
              <w:t>order_by</w:t>
            </w:r>
          </w:p>
        </w:tc>
        <w:tc>
          <w:tcPr>
            <w:tcW w:type="dxa" w:w="2880"/>
          </w:tcPr>
          <w:p>
            <w:r>
              <w:t>string</w:t>
            </w:r>
          </w:p>
        </w:tc>
        <w:tc>
          <w:tcPr>
            <w:tcW w:type="dxa" w:w="2880"/>
          </w:tcPr>
          <w:p>
            <w:r>
              <w:t>Sort order. Accepted values: asc (ascending), desc (descending). Sent as a URL query parameter.</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"total_items": 2,</w:t>
        <w:br/>
        <w:t xml:space="preserve"> "page_count": 1,</w:t>
        <w:br/>
        <w:t xml:space="preserve"> "items": [</w:t>
        <w:br/>
        <w:t xml:space="preserve"> {</w:t>
        <w:br/>
        <w:t xml:space="preserve"> "id": "abc123DEF456",</w:t>
        <w:br/>
        <w:t xml:space="preserve"> "title": "Customer Feedback",</w:t>
        <w:br/>
        <w:t xml:space="preserve"> "created_at": "2024-01-10T12:34:56+00:00",</w:t>
        <w:br/>
        <w:t xml:space="preserve"> "last_updated_at": "2024-02-01T09:15:30+00:00",</w:t>
        <w:br/>
        <w:t xml:space="preserve"> "_links": {</w:t>
        <w:br/>
        <w:t xml:space="preserve"> "display": "https://example.typeform.com/to/abc123DEF456",</w:t>
        <w:br/>
        <w:t xml:space="preserve"> "responses": "https://api.typeform.com/forms/abc123DEF456/responses"</w:t>
        <w:br/>
        <w:t xml:space="preserve"> },</w:t>
        <w:br/>
        <w:t xml:space="preserve"> "self": {</w:t>
        <w:br/>
        <w:t xml:space="preserve"> "href": "https://api.typeform.com/forms/abc123DEF456"</w:t>
        <w:br/>
        <w:t xml:space="preserve"> },</w:t>
        <w:br/>
        <w:t xml:space="preserve"> "settings": {</w:t>
        <w:br/>
        <w:t xml:space="preserve"> "is_public": true</w:t>
        <w:br/>
        <w:t xml:space="preserve"> },</w:t>
        <w:br/>
        <w:t xml:space="preserve"> "theme": {</w:t>
        <w:br/>
        <w:t xml:space="preserve"> "href": "https://api.typeform.com/themes/theme789XYZ"</w:t>
        <w:br/>
        <w:t xml:space="preserve"> }</w:t>
        <w:br/>
        <w:t xml:space="preserve"> },</w:t>
        <w:br/>
        <w:t xml:space="preserve"> {</w:t>
        <w:br/>
        <w:t xml:space="preserve"> "id": "ghi789JKL012",</w:t>
        <w:br/>
        <w:t xml:space="preserve"> "title": "Event Registration",</w:t>
        <w:br/>
        <w:t xml:space="preserve"> "created_at": "2024-03-05T08:00:00+00:00",</w:t>
        <w:br/>
        <w:t xml:space="preserve"> "last_updated_at": "2024-03-20T16:45:10+00:00",</w:t>
        <w:br/>
        <w:t xml:space="preserve"> "_links": {</w:t>
        <w:br/>
        <w:t xml:space="preserve"> "display": "https://example.typeform.com/to/ghi789JKL012",</w:t>
        <w:br/>
        <w:t xml:space="preserve"> "responses": "https://api.typeform.com/forms/ghi789JKL012/responses"</w:t>
        <w:br/>
        <w:t xml:space="preserve"> },</w:t>
        <w:br/>
        <w:t xml:space="preserve"> "self": {</w:t>
        <w:br/>
        <w:t xml:space="preserve"> "href": "https://api.typeform.com/forms/ghi789JKL012"</w:t>
        <w:br/>
        <w:t xml:space="preserve"> },</w:t>
        <w:br/>
        <w:t xml:space="preserve"> "settings": {</w:t>
        <w:br/>
        <w:t xml:space="preserve"> "is_public": false</w:t>
        <w:br/>
        <w:t xml:space="preserve"> },</w:t>
        <w:br/>
        <w:t xml:space="preserve"> "theme": {</w:t>
        <w:br/>
        <w:t xml:space="preserve"> "href": "https://api.typeform.com/themes/theme456QRS"</w:t>
        <w:br/>
        <w:t xml:space="preserve"> }</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total_items</w:t>
            </w:r>
          </w:p>
        </w:tc>
        <w:tc>
          <w:tcPr>
            <w:tcW w:type="dxa" w:w="2880"/>
          </w:tcPr>
          <w:p>
            <w:r>
              <w:t>number</w:t>
            </w:r>
          </w:p>
        </w:tc>
        <w:tc>
          <w:tcPr>
            <w:tcW w:type="dxa" w:w="2880"/>
          </w:tcPr>
          <w:p>
            <w:r>
              <w:t>Total number of items in the retrieved collection.</w:t>
            </w:r>
          </w:p>
        </w:tc>
      </w:tr>
      <w:tr>
        <w:tc>
          <w:tcPr>
            <w:tcW w:type="dxa" w:w="2880"/>
          </w:tcPr>
          <w:p>
            <w:r>
              <w:t>page_count</w:t>
            </w:r>
          </w:p>
        </w:tc>
        <w:tc>
          <w:tcPr>
            <w:tcW w:type="dxa" w:w="2880"/>
          </w:tcPr>
          <w:p>
            <w:r>
              <w:t>number</w:t>
            </w:r>
          </w:p>
        </w:tc>
        <w:tc>
          <w:tcPr>
            <w:tcW w:type="dxa" w:w="2880"/>
          </w:tcPr>
          <w:p>
            <w:r>
              <w:t>Number of pages.</w:t>
            </w:r>
          </w:p>
        </w:tc>
      </w:tr>
      <w:tr>
        <w:tc>
          <w:tcPr>
            <w:tcW w:type="dxa" w:w="2880"/>
          </w:tcPr>
          <w:p>
            <w:r>
              <w:t>items</w:t>
            </w:r>
          </w:p>
        </w:tc>
        <w:tc>
          <w:tcPr>
            <w:tcW w:type="dxa" w:w="2880"/>
          </w:tcPr>
          <w:p>
            <w:r>
              <w:t>array of object</w:t>
            </w:r>
          </w:p>
        </w:tc>
        <w:tc>
          <w:tcPr>
            <w:tcW w:type="dxa" w:w="2880"/>
          </w:tcPr>
          <w:p>
            <w:r>
              <w:t>List of JSON descriptions for all forms in your Typeform account (public and private).</w:t>
            </w:r>
          </w:p>
        </w:tc>
      </w:tr>
      <w:tr>
        <w:tc>
          <w:tcPr>
            <w:tcW w:type="dxa" w:w="2880"/>
          </w:tcPr>
          <w:p>
            <w:r>
              <w:t>items[].id</w:t>
            </w:r>
          </w:p>
        </w:tc>
        <w:tc>
          <w:tcPr>
            <w:tcW w:type="dxa" w:w="2880"/>
          </w:tcPr>
          <w:p>
            <w:r>
              <w:t>string</w:t>
            </w:r>
          </w:p>
        </w:tc>
        <w:tc>
          <w:tcPr>
            <w:tcW w:type="dxa" w:w="2880"/>
          </w:tcPr>
          <w:p>
            <w:r>
              <w:t>Unique ID of the form.</w:t>
            </w:r>
          </w:p>
        </w:tc>
      </w:tr>
      <w:tr>
        <w:tc>
          <w:tcPr>
            <w:tcW w:type="dxa" w:w="2880"/>
          </w:tcPr>
          <w:p>
            <w:r>
              <w:t>items[].title</w:t>
            </w:r>
          </w:p>
        </w:tc>
        <w:tc>
          <w:tcPr>
            <w:tcW w:type="dxa" w:w="2880"/>
          </w:tcPr>
          <w:p>
            <w:r>
              <w:t>string</w:t>
            </w:r>
          </w:p>
        </w:tc>
        <w:tc>
          <w:tcPr>
            <w:tcW w:type="dxa" w:w="2880"/>
          </w:tcPr>
          <w:p>
            <w:r>
              <w:t>Title of the form.</w:t>
            </w:r>
          </w:p>
        </w:tc>
      </w:tr>
      <w:tr>
        <w:tc>
          <w:tcPr>
            <w:tcW w:type="dxa" w:w="2880"/>
          </w:tcPr>
          <w:p>
            <w:r>
              <w:t>items[].created_at</w:t>
            </w:r>
          </w:p>
        </w:tc>
        <w:tc>
          <w:tcPr>
            <w:tcW w:type="dxa" w:w="2880"/>
          </w:tcPr>
          <w:p>
            <w:r>
              <w:t>string</w:t>
            </w:r>
          </w:p>
        </w:tc>
        <w:tc>
          <w:tcPr>
            <w:tcW w:type="dxa" w:w="2880"/>
          </w:tcPr>
          <w:p>
            <w:r>
              <w:t>Time of the form's creation in ISO 8601 format (UTC time to the second, with T delimiter; UTC offset appended in ±HH:MM).</w:t>
            </w:r>
          </w:p>
        </w:tc>
      </w:tr>
      <w:tr>
        <w:tc>
          <w:tcPr>
            <w:tcW w:type="dxa" w:w="2880"/>
          </w:tcPr>
          <w:p>
            <w:r>
              <w:t>items[].last_updated_at</w:t>
            </w:r>
          </w:p>
        </w:tc>
        <w:tc>
          <w:tcPr>
            <w:tcW w:type="dxa" w:w="2880"/>
          </w:tcPr>
          <w:p>
            <w:r>
              <w:t>string</w:t>
            </w:r>
          </w:p>
        </w:tc>
        <w:tc>
          <w:tcPr>
            <w:tcW w:type="dxa" w:w="2880"/>
          </w:tcPr>
          <w:p>
            <w:r>
              <w:t>Time of the last update in ISO 8601 format (UTC time to the second, with T delimiter; UTC offset appended in ±HH:MM).</w:t>
            </w:r>
          </w:p>
        </w:tc>
      </w:tr>
      <w:tr>
        <w:tc>
          <w:tcPr>
            <w:tcW w:type="dxa" w:w="2880"/>
          </w:tcPr>
          <w:p>
            <w:r>
              <w:t>items[]._links</w:t>
            </w:r>
          </w:p>
        </w:tc>
        <w:tc>
          <w:tcPr>
            <w:tcW w:type="dxa" w:w="2880"/>
          </w:tcPr>
          <w:p>
            <w:r>
              <w:t>object</w:t>
            </w:r>
          </w:p>
        </w:tc>
        <w:tc>
          <w:tcPr>
            <w:tcW w:type="dxa" w:w="2880"/>
          </w:tcPr>
          <w:p>
            <w:r>
              <w:t>Link container for related URLs.</w:t>
            </w:r>
          </w:p>
        </w:tc>
      </w:tr>
      <w:tr>
        <w:tc>
          <w:tcPr>
            <w:tcW w:type="dxa" w:w="2880"/>
          </w:tcPr>
          <w:p>
            <w:r>
              <w:t>items[]._links.display</w:t>
            </w:r>
          </w:p>
        </w:tc>
        <w:tc>
          <w:tcPr>
            <w:tcW w:type="dxa" w:w="2880"/>
          </w:tcPr>
          <w:p>
            <w:r>
              <w:t>string</w:t>
            </w:r>
          </w:p>
        </w:tc>
        <w:tc>
          <w:tcPr>
            <w:tcW w:type="dxa" w:w="2880"/>
          </w:tcPr>
          <w:p>
            <w:r>
              <w:t>URL for the actual form.</w:t>
            </w:r>
          </w:p>
        </w:tc>
      </w:tr>
      <w:tr>
        <w:tc>
          <w:tcPr>
            <w:tcW w:type="dxa" w:w="2880"/>
          </w:tcPr>
          <w:p>
            <w:r>
              <w:t>items[]._links.responses</w:t>
            </w:r>
          </w:p>
        </w:tc>
        <w:tc>
          <w:tcPr>
            <w:tcW w:type="dxa" w:w="2880"/>
          </w:tcPr>
          <w:p>
            <w:r>
              <w:t>string</w:t>
            </w:r>
          </w:p>
        </w:tc>
        <w:tc>
          <w:tcPr>
            <w:tcW w:type="dxa" w:w="2880"/>
          </w:tcPr>
          <w:p>
            <w:r>
              <w:t>URL for the responses public API.</w:t>
            </w:r>
          </w:p>
        </w:tc>
      </w:tr>
      <w:tr>
        <w:tc>
          <w:tcPr>
            <w:tcW w:type="dxa" w:w="2880"/>
          </w:tcPr>
          <w:p>
            <w:r>
              <w:t>items[].self</w:t>
            </w:r>
          </w:p>
        </w:tc>
        <w:tc>
          <w:tcPr>
            <w:tcW w:type="dxa" w:w="2880"/>
          </w:tcPr>
          <w:p>
            <w:r>
              <w:t>object</w:t>
            </w:r>
          </w:p>
        </w:tc>
        <w:tc>
          <w:tcPr>
            <w:tcW w:type="dxa" w:w="2880"/>
          </w:tcPr>
          <w:p>
            <w:r>
              <w:t>Self link container.</w:t>
            </w:r>
          </w:p>
        </w:tc>
      </w:tr>
      <w:tr>
        <w:tc>
          <w:tcPr>
            <w:tcW w:type="dxa" w:w="2880"/>
          </w:tcPr>
          <w:p>
            <w:r>
              <w:t>items[].self.href</w:t>
            </w:r>
          </w:p>
        </w:tc>
        <w:tc>
          <w:tcPr>
            <w:tcW w:type="dxa" w:w="2880"/>
          </w:tcPr>
          <w:p>
            <w:r>
              <w:t>string</w:t>
            </w:r>
          </w:p>
        </w:tc>
        <w:tc>
          <w:tcPr>
            <w:tcW w:type="dxa" w:w="2880"/>
          </w:tcPr>
          <w:p>
            <w:r>
              <w:t>URL for the typeform.</w:t>
            </w:r>
          </w:p>
        </w:tc>
      </w:tr>
      <w:tr>
        <w:tc>
          <w:tcPr>
            <w:tcW w:type="dxa" w:w="2880"/>
          </w:tcPr>
          <w:p>
            <w:r>
              <w:t>items[].settings</w:t>
            </w:r>
          </w:p>
        </w:tc>
        <w:tc>
          <w:tcPr>
            <w:tcW w:type="dxa" w:w="2880"/>
          </w:tcPr>
          <w:p>
            <w:r>
              <w:t>object</w:t>
            </w:r>
          </w:p>
        </w:tc>
        <w:tc>
          <w:tcPr>
            <w:tcW w:type="dxa" w:w="2880"/>
          </w:tcPr>
          <w:p>
            <w:r>
              <w:t>Form settings.</w:t>
            </w:r>
          </w:p>
        </w:tc>
      </w:tr>
      <w:tr>
        <w:tc>
          <w:tcPr>
            <w:tcW w:type="dxa" w:w="2880"/>
          </w:tcPr>
          <w:p>
            <w:r>
              <w:t>items[].settings.is_public</w:t>
            </w:r>
          </w:p>
        </w:tc>
        <w:tc>
          <w:tcPr>
            <w:tcW w:type="dxa" w:w="2880"/>
          </w:tcPr>
          <w:p>
            <w:r>
              <w:t>boolean</w:t>
            </w:r>
          </w:p>
        </w:tc>
        <w:tc>
          <w:tcPr>
            <w:tcW w:type="dxa" w:w="2880"/>
          </w:tcPr>
          <w:p>
            <w:r>
              <w:t>Default: true. true if your form is public; otherwise false (private).</w:t>
            </w:r>
          </w:p>
        </w:tc>
      </w:tr>
      <w:tr>
        <w:tc>
          <w:tcPr>
            <w:tcW w:type="dxa" w:w="2880"/>
          </w:tcPr>
          <w:p>
            <w:r>
              <w:t>items[].theme</w:t>
            </w:r>
          </w:p>
        </w:tc>
        <w:tc>
          <w:tcPr>
            <w:tcW w:type="dxa" w:w="2880"/>
          </w:tcPr>
          <w:p>
            <w:r>
              <w:t>object</w:t>
            </w:r>
          </w:p>
        </w:tc>
        <w:tc>
          <w:tcPr>
            <w:tcW w:type="dxa" w:w="2880"/>
          </w:tcPr>
          <w:p>
            <w:r>
              <w:t>Theme link container.</w:t>
            </w:r>
          </w:p>
        </w:tc>
      </w:tr>
      <w:tr>
        <w:tc>
          <w:tcPr>
            <w:tcW w:type="dxa" w:w="2880"/>
          </w:tcPr>
          <w:p>
            <w:r>
              <w:t>items[].theme.href</w:t>
            </w:r>
          </w:p>
        </w:tc>
        <w:tc>
          <w:tcPr>
            <w:tcW w:type="dxa" w:w="2880"/>
          </w:tcPr>
          <w:p>
            <w:r>
              <w:t>string</w:t>
            </w:r>
          </w:p>
        </w:tc>
        <w:tc>
          <w:tcPr>
            <w:tcW w:type="dxa" w:w="2880"/>
          </w:tcPr>
          <w:p>
            <w:r>
              <w:t>URL for the theme the typeform uses.</w:t>
            </w:r>
          </w:p>
        </w:tc>
      </w:tr>
    </w:tbl>
    <w:p/>
    <w:p>
      <w:pPr>
        <w:pStyle w:val="Heading3"/>
      </w:pPr>
      <w:r>
        <w:t>Available Sorting Options</w:t>
      </w:r>
    </w:p>
    <w:p>
      <w:pPr>
        <w:pStyle w:val="ListBullet"/>
      </w:pPr>
      <w:r>
        <w:t>created_at - Sort by creation date/time</w:t>
      </w:r>
    </w:p>
    <w:p>
      <w:pPr>
        <w:pStyle w:val="ListBullet"/>
      </w:pPr>
      <w:r>
        <w:t>last_updated_at - Sort by last update date/time</w:t>
      </w:r>
    </w:p>
    <w:p>
      <w:r>
        <w:t>Sort direction is controlled by order_by (asc or desc).</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'{{OAUTH_REQUEST_PAYLOAD.formData.TYPEFORM_BASE_URL}}/forms?page=1&amp;page_size=10&amp;sort_by=created_at&amp;order_by=desc' \</w:t>
        <w:br/>
        <w:t xml:space="preserve"> --header 'Accept: application/json'</w:t>
      </w:r>
    </w:p>
    <w:p>
      <w:pPr>
        <w:pStyle w:val="Heading3"/>
      </w:pPr>
      <w:r>
        <w:t>Example Usage</w:t>
      </w:r>
    </w:p>
    <w:p>
      <w:pPr>
        <w:pStyle w:val="Heading3"/>
      </w:pPr>
      <w:r>
        <w:t>Example 1: Search forms by text</w:t>
      </w:r>
    </w:p>
    <w:p>
      <w:r>
        <w:rPr>
          <w:b/>
          <w:color w:val="666666"/>
          <w:sz w:val="16"/>
        </w:rPr>
        <w:t>[bash]</w:t>
      </w:r>
    </w:p>
    <w:p>
      <w:pPr>
        <w:shd w:fill="F2F2F2" w:val="clear"/>
      </w:pPr>
      <w:r>
        <w:rPr>
          <w:rFonts w:ascii="Courier New" w:hAnsi="Courier New"/>
          <w:sz w:val="17"/>
        </w:rPr>
        <w:t>curl -i --location --request GET \</w:t>
        <w:br/>
        <w:t xml:space="preserve"> '{{OAUTH_REQUEST_PAYLOAD.formData.TYPEFORM_BASE_URL}}/forms?search=feedback' \</w:t>
        <w:br/>
        <w:t xml:space="preserve"> --header 'Accept: application/json'</w:t>
      </w:r>
    </w:p>
    <w:p>
      <w:pPr>
        <w:pStyle w:val="Heading3"/>
      </w:pPr>
      <w:r>
        <w:t>Example 2: Retrieve forms for a workspace with maximum page size</w:t>
      </w:r>
    </w:p>
    <w:p>
      <w:r>
        <w:rPr>
          <w:b/>
          <w:color w:val="666666"/>
          <w:sz w:val="16"/>
        </w:rPr>
        <w:t>[bash]</w:t>
      </w:r>
    </w:p>
    <w:p>
      <w:pPr>
        <w:shd w:fill="F2F2F2" w:val="clear"/>
      </w:pPr>
      <w:r>
        <w:rPr>
          <w:rFonts w:ascii="Courier New" w:hAnsi="Courier New"/>
          <w:sz w:val="17"/>
        </w:rPr>
        <w:t>curl -i --location --request GET \</w:t>
        <w:br/>
        <w:t xml:space="preserve"> '{{OAUTH_REQUEST_PAYLOAD.formData.TYPEFORM_BASE_URL}}/forms?workspace_id=ws_123456&amp;page_size=200' \</w:t>
        <w:br/>
        <w:t xml:space="preserve"> --header 'Accept: application/json'</w:t>
      </w:r>
    </w:p>
    <w:p>
      <w:pPr>
        <w:pStyle w:val="Heading3"/>
      </w:pPr>
      <w:r>
        <w:t>Example 3: Sort by last updated, ascending</w:t>
      </w:r>
    </w:p>
    <w:p>
      <w:r>
        <w:rPr>
          <w:b/>
          <w:color w:val="666666"/>
          <w:sz w:val="16"/>
        </w:rPr>
        <w:t>[bash]</w:t>
      </w:r>
    </w:p>
    <w:p>
      <w:pPr>
        <w:shd w:fill="F2F2F2" w:val="clear"/>
      </w:pPr>
      <w:r>
        <w:rPr>
          <w:rFonts w:ascii="Courier New" w:hAnsi="Courier New"/>
          <w:sz w:val="17"/>
        </w:rPr>
        <w:t>curl -i --location --request GET \</w:t>
        <w:br/>
        <w:t xml:space="preserve"> '{{OAUTH_REQUEST_PAYLOAD.formData.TYPEFORM_BASE_URL}}/forms?sort_by=last_updated_at&amp;order_by=asc' \</w:t>
        <w:br/>
        <w:t xml:space="preserve"> --header 'Accept: application/json'</w:t>
      </w:r>
    </w:p>
    <w:p>
      <w:pPr>
        <w:pStyle w:val="Heading3"/>
      </w:pPr>
      <w:r>
        <w:t>Notes</w:t>
      </w:r>
    </w:p>
    <w:p>
      <w:pPr>
        <w:pStyle w:val="ListBullet"/>
      </w:pPr>
      <w:r>
        <w:t>This endpoint returns both public and private forms associated with your Typeform account.</w:t>
      </w:r>
    </w:p>
    <w:p>
      <w:pPr>
        <w:pStyle w:val="ListBullet"/>
      </w:pPr>
      <w:r>
        <w:t>Pagination is controlled via page and page_size (max 200).</w:t>
      </w:r>
    </w:p>
    <w:p>
      <w:pPr>
        <w:pStyle w:val="Heading3"/>
      </w:pPr>
      <w:r>
        <w:t>Related forms actions</w:t>
      </w:r>
    </w:p>
    <w:p>
      <w:pPr>
        <w:pStyle w:val="ListBullet"/>
      </w:pPr>
      <w:r>
        <w:t>[POST] Create a Form — /forms</w:t>
      </w:r>
    </w:p>
    <w:p>
      <w:pPr>
        <w:pStyle w:val="ListBullet"/>
      </w:pPr>
      <w:r>
        <w:t>[GET] Retrieve a Form — /forms/{{formId}}</w:t>
      </w:r>
    </w:p>
    <w:p>
      <w:pPr>
        <w:pStyle w:val="ListBullet"/>
      </w:pPr>
      <w:r>
        <w:t>[PATCH] Update a Form — /forms/{{formId}}</w:t>
      </w:r>
    </w:p>
    <w:p>
      <w:pPr>
        <w:pStyle w:val="ListBullet"/>
      </w:pPr>
      <w:r>
        <w:t>[PUT] Update a Form — /forms/{{formId}}</w:t>
      </w:r>
    </w:p>
    <w:p>
      <w:pPr>
        <w:pStyle w:val="ListBullet"/>
      </w:pPr>
      <w:r>
        <w:t>[DELETE] Delete a Form — /forms/{{formId}}</w:t>
      </w:r>
    </w:p>
    <w:p>
      <w:r>
        <w:br w:type="page"/>
      </w:r>
    </w:p>
    <w:p>
      <w:pPr>
        <w:pStyle w:val="Heading2"/>
      </w:pPr>
      <w:r>
        <w:t>3. [GET] Retrieve a Form</w:t>
      </w:r>
    </w:p>
    <w:p>
      <w:r>
        <w:rPr>
          <w:b/>
        </w:rPr>
        <w:t xml:space="preserve">Endpoint: </w:t>
      </w:r>
      <w:r>
        <w:rPr>
          <w:rFonts w:ascii="Courier New" w:hAnsi="Courier New"/>
          <w:sz w:val="18"/>
        </w:rPr>
        <w:t>/forms/{{formId}}</w:t>
      </w:r>
    </w:p>
    <w:p>
      <w:pPr>
        <w:pStyle w:val="Heading3"/>
      </w:pPr>
      <w:r>
        <w:t>Prerequisites</w:t>
      </w:r>
    </w:p>
    <w:p>
      <w:pPr>
        <w:pStyle w:val="ListBullet"/>
      </w:pPr>
      <w:r>
        <w:t>You must have access to the Typeform form you want to retrieve (the form_id).</w:t>
      </w:r>
    </w:p>
    <w:p>
      <w:pPr>
        <w:pStyle w:val="Heading3"/>
      </w:pPr>
      <w:r>
        <w:t>Method</w:t>
      </w:r>
    </w:p>
    <w:p>
      <w:r>
        <w:t>GET</w:t>
      </w:r>
    </w:p>
    <w:p>
      <w:pPr>
        <w:pStyle w:val="Heading3"/>
      </w:pPr>
      <w:r>
        <w:t>URL</w:t>
      </w:r>
    </w:p>
    <w:p>
      <w:r>
        <w:t>{{OAUTH_REQUEST_PAYLOAD.formData.TYPEFORM_BASE_URL}}/forms/{{form_id}}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form by the given form_id. The response includes any theme and images attached to the form as references.</w:t>
      </w:r>
    </w:p>
    <w:p>
      <w:pPr>
        <w:pStyle w:val="Heading3"/>
      </w:pPr>
      <w:r>
        <w:t>Enforcement Rules</w:t>
      </w:r>
    </w:p>
    <w:p>
      <w:pPr>
        <w:pStyle w:val="ListBullet"/>
      </w:pPr>
      <w:r>
        <w:t>The form_id path parameter must always be present.</w:t>
      </w:r>
    </w:p>
    <w:p>
      <w:pPr>
        <w:pStyle w:val="ListBullet"/>
      </w:pPr>
      <w:r>
        <w:t>If the user provides a form_id, use that value directly.</w:t>
      </w:r>
    </w:p>
    <w:p>
      <w:pPr>
        <w:pStyle w:val="ListBullet"/>
      </w:pPr>
      <w:r>
        <w:t>Do not call the API with a missing or empty form_id (e.g., avoid /forms// or /forms).</w:t>
      </w:r>
    </w:p>
    <w:p>
      <w:pPr>
        <w:pStyle w:val="ListBullet"/>
      </w:pPr>
      <w:r>
        <w:t>Always construct the path as /forms/{{form_id}}, where {{form_id}} is a non-empty string.</w:t>
      </w:r>
    </w:p>
    <w:p>
      <w:pPr>
        <w:pStyle w:val="ListBullet"/>
      </w:pPr>
      <w:r>
        <w:t>When executing the action, ensure to send Path Parameters in the URL and not in the body.</w:t>
      </w:r>
    </w:p>
    <w:p>
      <w:pPr>
        <w:pStyle w:val="ListBullet"/>
      </w:pPr>
      <w:r>
        <w:t>This endpoint has no query parameters documented; do not send query parameters unless your integration requires them for other reasons.</w:t>
      </w:r>
    </w:p>
    <w:p>
      <w:pPr>
        <w:pStyle w:val="Heading3"/>
      </w:pPr>
      <w:r>
        <w:t>Valid Examples</w:t>
      </w:r>
    </w:p>
    <w:p>
      <w:r>
        <w:rPr>
          <w:b/>
          <w:color w:val="666666"/>
          <w:sz w:val="16"/>
        </w:rPr>
        <w:t>[http]</w:t>
      </w:r>
    </w:p>
    <w:p>
      <w:pPr>
        <w:shd w:fill="F2F2F2" w:val="clear"/>
      </w:pPr>
      <w:r>
        <w:rPr>
          <w:rFonts w:ascii="Courier New" w:hAnsi="Courier New"/>
          <w:sz w:val="17"/>
        </w:rPr>
        <w:t>/forms/u6nXL7</w:t>
        <w:br/>
        <w:t>/forms/abc123DEF456</w:t>
      </w:r>
    </w:p>
    <w:p>
      <w:pPr>
        <w:pStyle w:val="Heading3"/>
      </w:pPr>
      <w:r>
        <w:t>Invalid Examples</w:t>
      </w:r>
    </w:p>
    <w:p>
      <w:r>
        <w:rPr>
          <w:b/>
          <w:color w:val="666666"/>
          <w:sz w:val="16"/>
        </w:rPr>
        <w:t>[http]</w:t>
      </w:r>
    </w:p>
    <w:p>
      <w:pPr>
        <w:shd w:fill="F2F2F2" w:val="clear"/>
      </w:pPr>
      <w:r>
        <w:rPr>
          <w:rFonts w:ascii="Courier New" w:hAnsi="Courier New"/>
          <w:sz w:val="17"/>
        </w:rPr>
        <w:t>/forms//</w:t>
        <w:br/>
        <w:t>/forms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form_id</w:t>
            </w:r>
          </w:p>
        </w:tc>
        <w:tc>
          <w:tcPr>
            <w:tcW w:type="dxa" w:w="2880"/>
          </w:tcPr>
          <w:p>
            <w:r>
              <w:t>string</w:t>
            </w:r>
          </w:p>
        </w:tc>
        <w:tc>
          <w:tcPr>
            <w:tcW w:type="dxa" w:w="2880"/>
          </w:tcPr>
          <w:p>
            <w:r>
              <w:t>Unique ID for the form. Found in your form URL. Example: in https://mysite.typeform.com/to/u6nXL7, the form_id is u6nXL7.</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"id": "id",</w:t>
        <w:br/>
        <w:t xml:space="preserve"> "title": "title",</w:t>
        <w:br/>
        <w:t xml:space="preserve"> "language": "en",</w:t>
        <w:br/>
        <w:t xml:space="preserve"> "fields": [</w:t>
        <w:br/>
        <w:t xml:space="preserve"> {}</w:t>
        <w:br/>
        <w:t xml:space="preserve"> ],</w:t>
        <w:br/>
        <w:t xml:space="preserve"> "hidden": [</w:t>
        <w:br/>
        <w:t xml:space="preserve"> "string"</w:t>
        <w:br/>
        <w:t xml:space="preserve"> ],</w:t>
        <w:br/>
        <w:t xml:space="preserve"> "variables": {</w:t>
        <w:br/>
        <w:t xml:space="preserve"> "score": 0,</w:t>
        <w:br/>
        <w:t xml:space="preserve"> "price": 0</w:t>
        <w:br/>
        <w:t xml:space="preserve"> },</w:t>
        <w:br/>
        <w:t xml:space="preserve"> "welcome_screens": [</w:t>
        <w:br/>
        <w:t xml:space="preserve"> {</w:t>
        <w:br/>
        <w:t xml:space="preserve"> "ref": "nice-readable-welcome-ref",</w:t>
        <w:br/>
        <w:t xml:space="preserve"> "title": "Welcome Title",</w:t>
        <w:br/>
        <w:t xml:space="preserve"> "properties": {</w:t>
        <w:br/>
        <w:t xml:space="preserve"> "description": "Cool description for the welcome",</w:t>
        <w:br/>
        <w:t xml:space="preserve"> "show_button": true,</w:t>
        <w:br/>
        <w:t xml:space="preserve"> "button_text": "start"</w:t>
        <w:br/>
        <w:t xml:space="preserve"> },</w:t>
        <w:br/>
        <w:t xml:space="preserve"> "attachment": {</w:t>
        <w:br/>
        <w:t xml:space="preserve"> "type": "image",</w:t>
        <w:br/>
        <w:t xml:space="preserve"> "href": "https://images.typeform.com/images/4bcd3",</w:t>
        <w:br/>
        <w:t xml:space="preserve"> "scale": 0,</w:t>
        <w:br/>
        <w:t xml:space="preserve"> "properties": {</w:t>
        <w:br/>
        <w:t xml:space="preserve"> "description": "description"</w:t>
        <w:br/>
        <w:t xml:space="preserve"> }</w:t>
        <w:br/>
        <w:t xml:space="preserve"> },</w:t>
        <w:br/>
        <w:t xml:space="preserve"> "layout": {</w:t>
        <w:br/>
        <w:t xml:space="preserve"> "type": "float",</w:t>
        <w:br/>
        <w:t xml:space="preserve"> "placement": "left",</w:t>
        <w:br/>
        <w:t xml:space="preserve"> "attachment": {</w:t>
        <w:br/>
        <w:t xml:space="preserve"> "type": "image",</w:t>
        <w:br/>
        <w:t xml:space="preserve"> "href": "https://images.typeform.com/images/4bcd3",</w:t>
        <w:br/>
        <w:t xml:space="preserve"> "scale": 0,</w:t>
        <w:br/>
        <w:t xml:space="preserve"> "properties": {</w:t>
        <w:br/>
        <w:t xml:space="preserve"> "description": "description"</w:t>
        <w:br/>
        <w:t xml:space="preserve"> }</w:t>
        <w:br/>
        <w:t xml:space="preserve"> },</w:t>
        <w:br/>
        <w:t xml:space="preserve"> "viewport_overrides": {</w:t>
        <w:br/>
        <w:t xml:space="preserve"> "small": {</w:t>
        <w:br/>
        <w:t xml:space="preserve"> "type": "float",</w:t>
        <w:br/>
        <w:t xml:space="preserve"> "placement": "left"</w:t>
        <w:br/>
        <w:t xml:space="preserve"> },</w:t>
        <w:br/>
        <w:t xml:space="preserve"> "large": {</w:t>
        <w:br/>
        <w:t xml:space="preserve"> "type": "split",</w:t>
        <w:br/>
        <w:t xml:space="preserve"> "placement": "right"</w:t>
        <w:br/>
        <w:t xml:space="preserve"> }</w:t>
        <w:br/>
        <w:t xml:space="preserve"> }</w:t>
        <w:br/>
        <w:t xml:space="preserve"> }</w:t>
        <w:br/>
        <w:t xml:space="preserve"> }</w:t>
        <w:br/>
        <w:t xml:space="preserve"> ],</w:t>
        <w:br/>
        <w:t xml:space="preserve"> "thankyou_screens": [</w:t>
        <w:br/>
        <w:t xml:space="preserve"> {</w:t>
        <w:br/>
        <w:t xml:space="preserve"> "ref": "nice-readable-thank-you-ref",</w:t>
        <w:br/>
        <w:t xml:space="preserve"> "title": "Thank you Title",</w:t>
        <w:br/>
        <w:t xml:space="preserve"> "type": "type",</w:t>
        <w:br/>
        <w:t xml:space="preserve"> "properties": {</w:t>
        <w:br/>
        <w:t xml:space="preserve"> "show_button": true,</w:t>
        <w:br/>
        <w:t xml:space="preserve"> "button_text": "start",</w:t>
        <w:br/>
        <w:t xml:space="preserve"> "button_mode": "redirect",</w:t>
        <w:br/>
        <w:t xml:space="preserve"> "redirect_url": "https://www.typeform.com",</w:t>
        <w:br/>
        <w:t xml:space="preserve"> "share_icons": true</w:t>
        <w:br/>
        <w:t xml:space="preserve"> },</w:t>
        <w:br/>
        <w:t xml:space="preserve"> "attachment": {</w:t>
        <w:br/>
        <w:t xml:space="preserve"> "type": "image",</w:t>
        <w:br/>
        <w:t xml:space="preserve"> "href": "https://images.typeform.com/images/4bcd3",</w:t>
        <w:br/>
        <w:t xml:space="preserve"> "scale": 0,</w:t>
        <w:br/>
        <w:t xml:space="preserve"> "properties": {</w:t>
        <w:br/>
        <w:t xml:space="preserve"> "description": "description"</w:t>
        <w:br/>
        <w:t xml:space="preserve"> }</w:t>
        <w:br/>
        <w:t xml:space="preserve"> },</w:t>
        <w:br/>
        <w:t xml:space="preserve"> "layout": {</w:t>
        <w:br/>
        <w:t xml:space="preserve"> "type": "float",</w:t>
        <w:br/>
        <w:t xml:space="preserve"> "placement": "left",</w:t>
        <w:br/>
        <w:t xml:space="preserve"> "attachment": {</w:t>
        <w:br/>
        <w:t xml:space="preserve"> "type": "image",</w:t>
        <w:br/>
        <w:t xml:space="preserve"> "href": "https://images.typeform.com/images/4bcd3",</w:t>
        <w:br/>
        <w:t xml:space="preserve"> "scale": 0,</w:t>
        <w:br/>
        <w:t xml:space="preserve"> "properties": {</w:t>
        <w:br/>
        <w:t xml:space="preserve"> "description": "description"</w:t>
        <w:br/>
        <w:t xml:space="preserve"> }</w:t>
        <w:br/>
        <w:t xml:space="preserve"> },</w:t>
        <w:br/>
        <w:t xml:space="preserve"> "viewport_overrides": {</w:t>
        <w:br/>
        <w:t xml:space="preserve"> "small": {</w:t>
        <w:br/>
        <w:t xml:space="preserve"> "type": "float",</w:t>
        <w:br/>
        <w:t xml:space="preserve"> "placement": "left"</w:t>
        <w:br/>
        <w:t xml:space="preserve"> },</w:t>
        <w:br/>
        <w:t xml:space="preserve"> "large": {</w:t>
        <w:br/>
        <w:t xml:space="preserve"> "type": "split",</w:t>
        <w:br/>
        <w:t xml:space="preserve"> "placement": "right"</w:t>
        <w:br/>
        <w:t xml:space="preserve"> }</w:t>
        <w:br/>
        <w:t xml:space="preserve"> }</w:t>
        <w:br/>
        <w:t xml:space="preserve"> }</w:t>
        <w:br/>
        <w:t xml:space="preserve"> }</w:t>
        <w:br/>
        <w:t xml:space="preserve"> ],</w:t>
        <w:br/>
        <w:t xml:space="preserve"> "logic": [</w:t>
        <w:br/>
        <w:t xml:space="preserve"> {</w:t>
        <w:br/>
        <w:t xml:space="preserve"> "type": "type",</w:t>
        <w:br/>
        <w:t xml:space="preserve"> "ref": "ref",</w:t>
        <w:br/>
        <w:t xml:space="preserve"> "actions": [</w:t>
        <w:br/>
        <w:t xml:space="preserve"> {</w:t>
        <w:br/>
        <w:t xml:space="preserve"> "action": "action",</w:t>
        <w:br/>
        <w:t xml:space="preserve"> "details": {</w:t>
        <w:br/>
        <w:t xml:space="preserve"> "to": {</w:t>
        <w:br/>
        <w:t xml:space="preserve"> "type": "type",</w:t>
        <w:br/>
        <w:t xml:space="preserve"> "value": "value"</w:t>
        <w:br/>
        <w:t xml:space="preserve"> },</w:t>
        <w:br/>
        <w:t xml:space="preserve"> "target": {</w:t>
        <w:br/>
        <w:t xml:space="preserve"> "type": "type",</w:t>
        <w:br/>
        <w:t xml:space="preserve"> "value": "value"</w:t>
        <w:br/>
        <w:t xml:space="preserve"> },</w:t>
        <w:br/>
        <w:t xml:space="preserve"> "value": {</w:t>
        <w:br/>
        <w:t xml:space="preserve"> "type": "type"</w:t>
        <w:br/>
        <w:t xml:space="preserve"> }</w:t>
        <w:br/>
        <w:t xml:space="preserve"> },</w:t>
        <w:br/>
        <w:t xml:space="preserve"> "condition": {</w:t>
        <w:br/>
        <w:t xml:space="preserve"> "op": "op",</w:t>
        <w:br/>
        <w:t xml:space="preserve"> "vars": [</w:t>
        <w:br/>
        <w:t xml:space="preserve"> {</w:t>
        <w:br/>
        <w:t xml:space="preserve"> "type": "type"</w:t>
        <w:br/>
        <w:t xml:space="preserve"> }</w:t>
        <w:br/>
        <w:t xml:space="preserve"> ]</w:t>
        <w:br/>
        <w:t xml:space="preserve"> }</w:t>
        <w:br/>
        <w:t xml:space="preserve"> }</w:t>
        <w:br/>
        <w:t xml:space="preserve"> ]</w:t>
        <w:br/>
        <w:t xml:space="preserve"> }</w:t>
        <w:br/>
        <w:t xml:space="preserve"> ],</w:t>
        <w:br/>
        <w:t xml:space="preserve"> "theme": {</w:t>
        <w:br/>
        <w:t xml:space="preserve"> "href": "https://api.typeform.com/themes/Fs24as"</w:t>
        <w:br/>
        <w:t xml:space="preserve"> },</w:t>
        <w:br/>
        <w:t xml:space="preserve"> "workspace": {</w:t>
        <w:br/>
        <w:t xml:space="preserve"> "href": "https://api.typeform.com/workspaces/Aw33bz"</w:t>
        <w:br/>
        <w:t xml:space="preserve"> },</w:t>
        <w:br/>
        <w:t xml:space="preserve"> "_links": {</w:t>
        <w:br/>
        <w:t xml:space="preserve"> "display": "https://subdomain.typeform.com/to/abc123"</w:t>
        <w:br/>
        <w:t xml:space="preserve"> },</w:t>
        <w:br/>
        <w:t xml:space="preserve"> "settings": {</w:t>
        <w:br/>
        <w:t xml:space="preserve"> "language": "language",</w:t>
        <w:br/>
        <w:t xml:space="preserve"> "is_public": true,</w:t>
        <w:br/>
        <w:t xml:space="preserve"> "autosave_progress": true,</w:t>
        <w:br/>
        <w:t xml:space="preserve"> "progress_bar": "proportion",</w:t>
        <w:br/>
        <w:t xml:space="preserve"> "show_progress_bar": true,</w:t>
        <w:br/>
        <w:t xml:space="preserve"> "show_typeform_branding": true,</w:t>
        <w:br/>
        <w:t xml:space="preserve"> "show_time_to_complete": true,</w:t>
        <w:br/>
        <w:t xml:space="preserve"> "show_number_of_submissions": true,</w:t>
        <w:br/>
        <w:t xml:space="preserve"> "show_cookie_consent": true,</w:t>
        <w:br/>
        <w:t xml:space="preserve"> "show_question_number": true,</w:t>
        <w:br/>
        <w:t xml:space="preserve"> "show_key_hint_on_choices": true,</w:t>
        <w:br/>
        <w:t xml:space="preserve"> "hide_navigation": true,</w:t>
        <w:br/>
        <w:t xml:space="preserve"> "meta": {</w:t>
        <w:br/>
        <w:t xml:space="preserve"> "title": "title",</w:t>
        <w:br/>
        <w:t xml:space="preserve"> "allow_indexing": true,</w:t>
        <w:br/>
        <w:t xml:space="preserve"> "description": "description",</w:t>
        <w:br/>
        <w:t xml:space="preserve"> "image": {</w:t>
        <w:br/>
        <w:t xml:space="preserve"> "href": "href"</w:t>
        <w:br/>
        <w:t xml:space="preserve"> }</w:t>
        <w:br/>
        <w:t xml:space="preserve"> },</w:t>
        <w:br/>
        <w:t xml:space="preserve"> "redirect_after_submit_url": "redirect_after_submit_url",</w:t>
        <w:br/>
        <w:t xml:space="preserve"> "google_analytics": "google_analytics",</w:t>
        <w:br/>
        <w:t xml:space="preserve"> "facebook_pixel": "facebook_pixel",</w:t>
        <w:br/>
        <w:t xml:space="preserve"> "google_tag_manager": "google_tag_manager",</w:t>
        <w:br/>
        <w:t xml:space="preserve"> "mode": "mode",</w:t>
        <w:br/>
        <w:t xml:space="preserve"> "feedback_mode": "feedback_mode",</w:t>
        <w:br/>
        <w:t xml:space="preserve"> "milestones": [</w:t>
        <w:br/>
        <w:t xml:space="preserve"> {</w:t>
        <w:br/>
        <w:t xml:space="preserve"> "field_ref": "field_ref",</w:t>
        <w:br/>
        <w:t xml:space="preserve"> "status": "status",</w:t>
        <w:br/>
        <w:t xml:space="preserve"> "reason": "reason"</w:t>
        <w:br/>
        <w:t xml:space="preserve"> }</w:t>
        <w:br/>
        <w:t xml:space="preserve"> ],</w:t>
        <w:br/>
        <w:t xml:space="preserve"> "enrichment_in_renderer": {</w:t>
        <w:br/>
        <w:t xml:space="preserve"> "toggle": true,</w:t>
        <w:br/>
        <w:t xml:space="preserve"> "active": true</w:t>
        <w:br/>
        <w:t xml:space="preserve"> },</w:t>
        <w:br/>
        <w:t xml:space="preserve"> "captcha": true,</w:t>
        <w:br/>
        <w:t xml:space="preserve"> "duplicate_prevention": {</w:t>
        <w:br/>
        <w:t xml:space="preserve"> "type": "type",</w:t>
        <w:br/>
        <w:t xml:space="preserve"> "responses_limit": 0,</w:t>
        <w:br/>
        <w:t xml:space="preserve"> "period": "period"</w:t>
        <w:br/>
        <w:t xml:space="preserve"> }</w:t>
        <w:br/>
        <w:t xml:space="preserve"> },</w:t>
        <w:br/>
        <w:t xml:space="preserve"> "cui_settings": {</w:t>
        <w:br/>
        <w:t xml:space="preserve"> "avatar": "https://images.typeform.com/images/4bcd3",</w:t>
        <w:br/>
        <w:t xml:space="preserve"> "is_typing_emulation_disabled": true,</w:t>
        <w:br/>
        <w:t xml:space="preserve"> "typing_emulation_speed": "fast"</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Form ID.</w:t>
            </w:r>
          </w:p>
        </w:tc>
      </w:tr>
      <w:tr>
        <w:tc>
          <w:tcPr>
            <w:tcW w:type="dxa" w:w="2880"/>
          </w:tcPr>
          <w:p>
            <w:r>
              <w:t>title</w:t>
            </w:r>
          </w:p>
        </w:tc>
        <w:tc>
          <w:tcPr>
            <w:tcW w:type="dxa" w:w="2880"/>
          </w:tcPr>
          <w:p>
            <w:r>
              <w:t>string</w:t>
            </w:r>
          </w:p>
        </w:tc>
        <w:tc>
          <w:tcPr>
            <w:tcW w:type="dxa" w:w="2880"/>
          </w:tcPr>
          <w:p>
            <w:r>
              <w:t>Form title.</w:t>
            </w:r>
          </w:p>
        </w:tc>
      </w:tr>
      <w:tr>
        <w:tc>
          <w:tcPr>
            <w:tcW w:type="dxa" w:w="2880"/>
          </w:tcPr>
          <w:p>
            <w:r>
              <w:t>language</w:t>
            </w:r>
          </w:p>
        </w:tc>
        <w:tc>
          <w:tcPr>
            <w:tcW w:type="dxa" w:w="2880"/>
          </w:tcPr>
          <w:p>
            <w:r>
              <w:t>string</w:t>
            </w:r>
          </w:p>
        </w:tc>
        <w:tc>
          <w:tcPr>
            <w:tcW w:type="dxa" w:w="2880"/>
          </w:tcPr>
          <w:p>
            <w:r>
              <w:t>Form language. Default: en.</w:t>
            </w:r>
          </w:p>
        </w:tc>
      </w:tr>
      <w:tr>
        <w:tc>
          <w:tcPr>
            <w:tcW w:type="dxa" w:w="2880"/>
          </w:tcPr>
          <w:p>
            <w:r>
              <w:t>fields</w:t>
            </w:r>
          </w:p>
        </w:tc>
        <w:tc>
          <w:tcPr>
            <w:tcW w:type="dxa" w:w="2880"/>
          </w:tcPr>
          <w:p>
            <w:r>
              <w:t>array of object</w:t>
            </w:r>
          </w:p>
        </w:tc>
        <w:tc>
          <w:tcPr>
            <w:tcW w:type="dxa" w:w="2880"/>
          </w:tcPr>
          <w:p>
            <w:r>
              <w:t>Form fields/elements. (Details referenced as being in “Create Form” documentation.)</w:t>
            </w:r>
          </w:p>
        </w:tc>
      </w:tr>
      <w:tr>
        <w:tc>
          <w:tcPr>
            <w:tcW w:type="dxa" w:w="2880"/>
          </w:tcPr>
          <w:p>
            <w:r>
              <w:t>hidden</w:t>
            </w:r>
          </w:p>
        </w:tc>
        <w:tc>
          <w:tcPr>
            <w:tcW w:type="dxa" w:w="2880"/>
          </w:tcPr>
          <w:p>
            <w:r>
              <w:t>array of string</w:t>
            </w:r>
          </w:p>
        </w:tc>
        <w:tc>
          <w:tcPr>
            <w:tcW w:type="dxa" w:w="2880"/>
          </w:tcPr>
          <w:p>
            <w:r>
              <w:t>Hidden fields.</w:t>
            </w:r>
          </w:p>
        </w:tc>
      </w:tr>
      <w:tr>
        <w:tc>
          <w:tcPr>
            <w:tcW w:type="dxa" w:w="2880"/>
          </w:tcPr>
          <w:p>
            <w:r>
              <w:t>variables</w:t>
            </w:r>
          </w:p>
        </w:tc>
        <w:tc>
          <w:tcPr>
            <w:tcW w:type="dxa" w:w="2880"/>
          </w:tcPr>
          <w:p>
            <w:r>
              <w:t>object</w:t>
            </w:r>
          </w:p>
        </w:tc>
        <w:tc>
          <w:tcPr>
            <w:tcW w:type="dxa" w:w="2880"/>
          </w:tcPr>
          <w:p>
            <w:r>
              <w:t>Variables used by the form.</w:t>
            </w:r>
          </w:p>
        </w:tc>
      </w:tr>
      <w:tr>
        <w:tc>
          <w:tcPr>
            <w:tcW w:type="dxa" w:w="2880"/>
          </w:tcPr>
          <w:p>
            <w:r>
              <w:t>variables.score</w:t>
            </w:r>
          </w:p>
        </w:tc>
        <w:tc>
          <w:tcPr>
            <w:tcW w:type="dxa" w:w="2880"/>
          </w:tcPr>
          <w:p>
            <w:r>
              <w:t>integer</w:t>
            </w:r>
          </w:p>
        </w:tc>
        <w:tc>
          <w:tcPr>
            <w:tcW w:type="dxa" w:w="2880"/>
          </w:tcPr>
          <w:p>
            <w:r>
              <w:t>Score variable. Valid values: 0 (as documented).</w:t>
            </w:r>
          </w:p>
        </w:tc>
      </w:tr>
      <w:tr>
        <w:tc>
          <w:tcPr>
            <w:tcW w:type="dxa" w:w="2880"/>
          </w:tcPr>
          <w:p>
            <w:r>
              <w:t>variables.price</w:t>
            </w:r>
          </w:p>
        </w:tc>
        <w:tc>
          <w:tcPr>
            <w:tcW w:type="dxa" w:w="2880"/>
          </w:tcPr>
          <w:p>
            <w:r>
              <w:t>number</w:t>
            </w:r>
          </w:p>
        </w:tc>
        <w:tc>
          <w:tcPr>
            <w:tcW w:type="dxa" w:w="2880"/>
          </w:tcPr>
          <w:p>
            <w:r>
              <w:t>Price variable.</w:t>
            </w:r>
          </w:p>
        </w:tc>
      </w:tr>
      <w:tr>
        <w:tc>
          <w:tcPr>
            <w:tcW w:type="dxa" w:w="2880"/>
          </w:tcPr>
          <w:p>
            <w:r>
              <w:t>welcome_screens</w:t>
            </w:r>
          </w:p>
        </w:tc>
        <w:tc>
          <w:tcPr>
            <w:tcW w:type="dxa" w:w="2880"/>
          </w:tcPr>
          <w:p>
            <w:r>
              <w:t>array of object</w:t>
            </w:r>
          </w:p>
        </w:tc>
        <w:tc>
          <w:tcPr>
            <w:tcW w:type="dxa" w:w="2880"/>
          </w:tcPr>
          <w:p>
            <w:r>
              <w:t>Welcome screens configuration.</w:t>
            </w:r>
          </w:p>
        </w:tc>
      </w:tr>
      <w:tr>
        <w:tc>
          <w:tcPr>
            <w:tcW w:type="dxa" w:w="2880"/>
          </w:tcPr>
          <w:p>
            <w:r>
              <w:t>welcome_screens[].ref</w:t>
            </w:r>
          </w:p>
        </w:tc>
        <w:tc>
          <w:tcPr>
            <w:tcW w:type="dxa" w:w="2880"/>
          </w:tcPr>
          <w:p>
            <w:r>
              <w:t>string</w:t>
            </w:r>
          </w:p>
        </w:tc>
        <w:tc>
          <w:tcPr>
            <w:tcW w:type="dxa" w:w="2880"/>
          </w:tcPr>
          <w:p>
            <w:r>
              <w:t>Readable reference name for the welcome screen.</w:t>
            </w:r>
          </w:p>
        </w:tc>
      </w:tr>
      <w:tr>
        <w:tc>
          <w:tcPr>
            <w:tcW w:type="dxa" w:w="2880"/>
          </w:tcPr>
          <w:p>
            <w:r>
              <w:t>welcome_screens[].title</w:t>
            </w:r>
          </w:p>
        </w:tc>
        <w:tc>
          <w:tcPr>
            <w:tcW w:type="dxa" w:w="2880"/>
          </w:tcPr>
          <w:p>
            <w:r>
              <w:t>string</w:t>
            </w:r>
          </w:p>
        </w:tc>
        <w:tc>
          <w:tcPr>
            <w:tcW w:type="dxa" w:w="2880"/>
          </w:tcPr>
          <w:p>
            <w:r>
              <w:t>Required. Title for the welcome screen.</w:t>
            </w:r>
          </w:p>
        </w:tc>
      </w:tr>
      <w:tr>
        <w:tc>
          <w:tcPr>
            <w:tcW w:type="dxa" w:w="2880"/>
          </w:tcPr>
          <w:p>
            <w:r>
              <w:t>welcome_screens[].properties</w:t>
            </w:r>
          </w:p>
        </w:tc>
        <w:tc>
          <w:tcPr>
            <w:tcW w:type="dxa" w:w="2880"/>
          </w:tcPr>
          <w:p>
            <w:r>
              <w:t>object</w:t>
            </w:r>
          </w:p>
        </w:tc>
        <w:tc>
          <w:tcPr>
            <w:tcW w:type="dxa" w:w="2880"/>
          </w:tcPr>
          <w:p>
            <w:r>
              <w:t>Welcome screen properties.</w:t>
            </w:r>
          </w:p>
        </w:tc>
      </w:tr>
      <w:tr>
        <w:tc>
          <w:tcPr>
            <w:tcW w:type="dxa" w:w="2880"/>
          </w:tcPr>
          <w:p>
            <w:r>
              <w:t>welcome_screens[].properties.description</w:t>
            </w:r>
          </w:p>
        </w:tc>
        <w:tc>
          <w:tcPr>
            <w:tcW w:type="dxa" w:w="2880"/>
          </w:tcPr>
          <w:p>
            <w:r>
              <w:t>string</w:t>
            </w:r>
          </w:p>
        </w:tc>
        <w:tc>
          <w:tcPr>
            <w:tcW w:type="dxa" w:w="2880"/>
          </w:tcPr>
          <w:p>
            <w:r>
              <w:t>Description of the welcome screen.</w:t>
            </w:r>
          </w:p>
        </w:tc>
      </w:tr>
      <w:tr>
        <w:tc>
          <w:tcPr>
            <w:tcW w:type="dxa" w:w="2880"/>
          </w:tcPr>
          <w:p>
            <w:r>
              <w:t>welcome_screens[].properties.show_button</w:t>
            </w:r>
          </w:p>
        </w:tc>
        <w:tc>
          <w:tcPr>
            <w:tcW w:type="dxa" w:w="2880"/>
          </w:tcPr>
          <w:p>
            <w:r>
              <w:t>boolean</w:t>
            </w:r>
          </w:p>
        </w:tc>
        <w:tc>
          <w:tcPr>
            <w:tcW w:type="dxa" w:w="2880"/>
          </w:tcPr>
          <w:p>
            <w:r>
              <w:t>Whether to show a “Start” button.</w:t>
            </w:r>
          </w:p>
        </w:tc>
      </w:tr>
      <w:tr>
        <w:tc>
          <w:tcPr>
            <w:tcW w:type="dxa" w:w="2880"/>
          </w:tcPr>
          <w:p>
            <w:r>
              <w:t>welcome_screens[].properties.button_text</w:t>
            </w:r>
          </w:p>
        </w:tc>
        <w:tc>
          <w:tcPr>
            <w:tcW w:type="dxa" w:w="2880"/>
          </w:tcPr>
          <w:p>
            <w:r>
              <w:t>string</w:t>
            </w:r>
          </w:p>
        </w:tc>
        <w:tc>
          <w:tcPr>
            <w:tcW w:type="dxa" w:w="2880"/>
          </w:tcPr>
          <w:p>
            <w:r>
              <w:t>Text shown on the “Start” button.</w:t>
            </w:r>
          </w:p>
        </w:tc>
      </w:tr>
      <w:tr>
        <w:tc>
          <w:tcPr>
            <w:tcW w:type="dxa" w:w="2880"/>
          </w:tcPr>
          <w:p>
            <w:r>
              <w:t>welcome_screens[].attachment</w:t>
            </w:r>
          </w:p>
        </w:tc>
        <w:tc>
          <w:tcPr>
            <w:tcW w:type="dxa" w:w="2880"/>
          </w:tcPr>
          <w:p>
            <w:r>
              <w:t>object</w:t>
            </w:r>
          </w:p>
        </w:tc>
        <w:tc>
          <w:tcPr>
            <w:tcW w:type="dxa" w:w="2880"/>
          </w:tcPr>
          <w:p>
            <w:r>
              <w:t>Media attachment (image/video).</w:t>
            </w:r>
          </w:p>
        </w:tc>
      </w:tr>
      <w:tr>
        <w:tc>
          <w:tcPr>
            <w:tcW w:type="dxa" w:w="2880"/>
          </w:tcPr>
          <w:p>
            <w:r>
              <w:t>welcome_screens[].attachment.type</w:t>
            </w:r>
          </w:p>
        </w:tc>
        <w:tc>
          <w:tcPr>
            <w:tcW w:type="dxa" w:w="2880"/>
          </w:tcPr>
          <w:p>
            <w:r>
              <w:t>string</w:t>
            </w:r>
          </w:p>
        </w:tc>
        <w:tc>
          <w:tcPr>
            <w:tcW w:type="dxa" w:w="2880"/>
          </w:tcPr>
          <w:p>
            <w:r>
              <w:t>Attachment type. Valid values: image, video.</w:t>
            </w:r>
          </w:p>
        </w:tc>
      </w:tr>
      <w:tr>
        <w:tc>
          <w:tcPr>
            <w:tcW w:type="dxa" w:w="2880"/>
          </w:tcPr>
          <w:p>
            <w:r>
              <w:t>welcome_screens[].attachment.href</w:t>
            </w:r>
          </w:p>
        </w:tc>
        <w:tc>
          <w:tcPr>
            <w:tcW w:type="dxa" w:w="2880"/>
          </w:tcPr>
          <w:p>
            <w:r>
              <w:t>string</w:t>
            </w:r>
          </w:p>
        </w:tc>
        <w:tc>
          <w:tcPr>
            <w:tcW w:type="dxa" w:w="2880"/>
          </w:tcPr>
          <w:p>
            <w:r>
              <w:t>URL for the image/video. Images must be Typeform-hosted; videos from supported platforms.</w:t>
            </w:r>
          </w:p>
        </w:tc>
      </w:tr>
      <w:tr>
        <w:tc>
          <w:tcPr>
            <w:tcW w:type="dxa" w:w="2880"/>
          </w:tcPr>
          <w:p>
            <w:r>
              <w:t>welcome_screens[].attachment.scale</w:t>
            </w:r>
          </w:p>
        </w:tc>
        <w:tc>
          <w:tcPr>
            <w:tcW w:type="dxa" w:w="2880"/>
          </w:tcPr>
          <w:p>
            <w:r>
              <w:t>number</w:t>
            </w:r>
          </w:p>
        </w:tc>
        <w:tc>
          <w:tcPr>
            <w:tcW w:type="dxa" w:w="2880"/>
          </w:tcPr>
          <w:p>
            <w:r>
              <w:t>Video scaling. Valid values: 0.4, 0.6, 0.8, 1. Default: 0.6. Only for video.</w:t>
            </w:r>
          </w:p>
        </w:tc>
      </w:tr>
      <w:tr>
        <w:tc>
          <w:tcPr>
            <w:tcW w:type="dxa" w:w="2880"/>
          </w:tcPr>
          <w:p>
            <w:r>
              <w:t>welcome_screens[].attachment.properties</w:t>
            </w:r>
          </w:p>
        </w:tc>
        <w:tc>
          <w:tcPr>
            <w:tcW w:type="dxa" w:w="2880"/>
          </w:tcPr>
          <w:p>
            <w:r>
              <w:t>object</w:t>
            </w:r>
          </w:p>
        </w:tc>
        <w:tc>
          <w:tcPr>
            <w:tcW w:type="dxa" w:w="2880"/>
          </w:tcPr>
          <w:p>
            <w:r>
              <w:t>Attachment properties.</w:t>
            </w:r>
          </w:p>
        </w:tc>
      </w:tr>
      <w:tr>
        <w:tc>
          <w:tcPr>
            <w:tcW w:type="dxa" w:w="2880"/>
          </w:tcPr>
          <w:p>
            <w:r>
              <w:t>welcome_screens[].attachment.properties.description</w:t>
            </w:r>
          </w:p>
        </w:tc>
        <w:tc>
          <w:tcPr>
            <w:tcW w:type="dxa" w:w="2880"/>
          </w:tcPr>
          <w:p>
            <w:r>
              <w:t>string</w:t>
            </w:r>
          </w:p>
        </w:tc>
        <w:tc>
          <w:tcPr>
            <w:tcW w:type="dxa" w:w="2880"/>
          </w:tcPr>
          <w:p>
            <w:r>
              <w:t>Optional description (alt text for images).</w:t>
            </w:r>
          </w:p>
        </w:tc>
      </w:tr>
      <w:tr>
        <w:tc>
          <w:tcPr>
            <w:tcW w:type="dxa" w:w="2880"/>
          </w:tcPr>
          <w:p>
            <w:r>
              <w:t>welcome_screens[].layout</w:t>
            </w:r>
          </w:p>
        </w:tc>
        <w:tc>
          <w:tcPr>
            <w:tcW w:type="dxa" w:w="2880"/>
          </w:tcPr>
          <w:p>
            <w:r>
              <w:t>object</w:t>
            </w:r>
          </w:p>
        </w:tc>
        <w:tc>
          <w:tcPr>
            <w:tcW w:type="dxa" w:w="2880"/>
          </w:tcPr>
          <w:p>
            <w:r>
              <w:t>Layout configuration for positioning media.</w:t>
            </w:r>
          </w:p>
        </w:tc>
      </w:tr>
      <w:tr>
        <w:tc>
          <w:tcPr>
            <w:tcW w:type="dxa" w:w="2880"/>
          </w:tcPr>
          <w:p>
            <w:r>
              <w:t>welcome_screens[].layout.type</w:t>
            </w:r>
          </w:p>
        </w:tc>
        <w:tc>
          <w:tcPr>
            <w:tcW w:type="dxa" w:w="2880"/>
          </w:tcPr>
          <w:p>
            <w:r>
              <w:t>string</w:t>
            </w:r>
          </w:p>
        </w:tc>
        <w:tc>
          <w:tcPr>
            <w:tcW w:type="dxa" w:w="2880"/>
          </w:tcPr>
          <w:p>
            <w:r>
              <w:t>Valid values: split, wallpaper, float, stack.</w:t>
            </w:r>
          </w:p>
        </w:tc>
      </w:tr>
      <w:tr>
        <w:tc>
          <w:tcPr>
            <w:tcW w:type="dxa" w:w="2880"/>
          </w:tcPr>
          <w:p>
            <w:r>
              <w:t>welcome_screens[].layout.placement</w:t>
            </w:r>
          </w:p>
        </w:tc>
        <w:tc>
          <w:tcPr>
            <w:tcW w:type="dxa" w:w="2880"/>
          </w:tcPr>
          <w:p>
            <w:r>
              <w:t>string</w:t>
            </w:r>
          </w:p>
        </w:tc>
        <w:tc>
          <w:tcPr>
            <w:tcW w:type="dxa" w:w="2880"/>
          </w:tcPr>
          <w:p>
            <w:r>
              <w:t>Valid values: left, right. Applies to split/float layouts.</w:t>
            </w:r>
          </w:p>
        </w:tc>
      </w:tr>
      <w:tr>
        <w:tc>
          <w:tcPr>
            <w:tcW w:type="dxa" w:w="2880"/>
          </w:tcPr>
          <w:p>
            <w:r>
              <w:t>welcome_screens[].layout.attachment</w:t>
            </w:r>
          </w:p>
        </w:tc>
        <w:tc>
          <w:tcPr>
            <w:tcW w:type="dxa" w:w="2880"/>
          </w:tcPr>
          <w:p>
            <w:r>
              <w:t>object</w:t>
            </w:r>
          </w:p>
        </w:tc>
        <w:tc>
          <w:tcPr>
            <w:tcW w:type="dxa" w:w="2880"/>
          </w:tcPr>
          <w:p>
            <w:r>
              <w:t>Attachment when using layout-specific attachment.</w:t>
            </w:r>
          </w:p>
        </w:tc>
      </w:tr>
      <w:tr>
        <w:tc>
          <w:tcPr>
            <w:tcW w:type="dxa" w:w="2880"/>
          </w:tcPr>
          <w:p>
            <w:r>
              <w:t>welcome_screens[].layout.viewport_overrides</w:t>
            </w:r>
          </w:p>
        </w:tc>
        <w:tc>
          <w:tcPr>
            <w:tcW w:type="dxa" w:w="2880"/>
          </w:tcPr>
          <w:p>
            <w:r>
              <w:t>object</w:t>
            </w:r>
          </w:p>
        </w:tc>
        <w:tc>
          <w:tcPr>
            <w:tcW w:type="dxa" w:w="2880"/>
          </w:tcPr>
          <w:p>
            <w:r>
              <w:t>Overrides per viewport size.</w:t>
            </w:r>
          </w:p>
        </w:tc>
      </w:tr>
      <w:tr>
        <w:tc>
          <w:tcPr>
            <w:tcW w:type="dxa" w:w="2880"/>
          </w:tcPr>
          <w:p>
            <w:r>
              <w:t>welcome_screens[].layout.viewport_overrides.small</w:t>
            </w:r>
          </w:p>
        </w:tc>
        <w:tc>
          <w:tcPr>
            <w:tcW w:type="dxa" w:w="2880"/>
          </w:tcPr>
          <w:p>
            <w:r>
              <w:t>object</w:t>
            </w:r>
          </w:p>
        </w:tc>
        <w:tc>
          <w:tcPr>
            <w:tcW w:type="dxa" w:w="2880"/>
          </w:tcPr>
          <w:p>
            <w:r>
              <w:t>Overrides for small viewports.</w:t>
            </w:r>
          </w:p>
        </w:tc>
      </w:tr>
      <w:tr>
        <w:tc>
          <w:tcPr>
            <w:tcW w:type="dxa" w:w="2880"/>
          </w:tcPr>
          <w:p>
            <w:r>
              <w:t>welcome_screens[].layout.viewport_overrides.large</w:t>
            </w:r>
          </w:p>
        </w:tc>
        <w:tc>
          <w:tcPr>
            <w:tcW w:type="dxa" w:w="2880"/>
          </w:tcPr>
          <w:p>
            <w:r>
              <w:t>object</w:t>
            </w:r>
          </w:p>
        </w:tc>
        <w:tc>
          <w:tcPr>
            <w:tcW w:type="dxa" w:w="2880"/>
          </w:tcPr>
          <w:p>
            <w:r>
              <w:t>Overrides for large viewports.</w:t>
            </w:r>
          </w:p>
        </w:tc>
      </w:tr>
      <w:tr>
        <w:tc>
          <w:tcPr>
            <w:tcW w:type="dxa" w:w="2880"/>
          </w:tcPr>
          <w:p>
            <w:r>
              <w:t>thankyou_screens</w:t>
            </w:r>
          </w:p>
        </w:tc>
        <w:tc>
          <w:tcPr>
            <w:tcW w:type="dxa" w:w="2880"/>
          </w:tcPr>
          <w:p>
            <w:r>
              <w:t>array of object</w:t>
            </w:r>
          </w:p>
        </w:tc>
        <w:tc>
          <w:tcPr>
            <w:tcW w:type="dxa" w:w="2880"/>
          </w:tcPr>
          <w:p>
            <w:r>
              <w:t>Thank you screens configuration.</w:t>
            </w:r>
          </w:p>
        </w:tc>
      </w:tr>
      <w:tr>
        <w:tc>
          <w:tcPr>
            <w:tcW w:type="dxa" w:w="2880"/>
          </w:tcPr>
          <w:p>
            <w:r>
              <w:t>thankyou_screens[].ref</w:t>
            </w:r>
          </w:p>
        </w:tc>
        <w:tc>
          <w:tcPr>
            <w:tcW w:type="dxa" w:w="2880"/>
          </w:tcPr>
          <w:p>
            <w:r>
              <w:t>string</w:t>
            </w:r>
          </w:p>
        </w:tc>
        <w:tc>
          <w:tcPr>
            <w:tcW w:type="dxa" w:w="2880"/>
          </w:tcPr>
          <w:p>
            <w:r>
              <w:t>Readable reference name for the thank you screen.</w:t>
            </w:r>
          </w:p>
        </w:tc>
      </w:tr>
      <w:tr>
        <w:tc>
          <w:tcPr>
            <w:tcW w:type="dxa" w:w="2880"/>
          </w:tcPr>
          <w:p>
            <w:r>
              <w:t>thankyou_screens[].title</w:t>
            </w:r>
          </w:p>
        </w:tc>
        <w:tc>
          <w:tcPr>
            <w:tcW w:type="dxa" w:w="2880"/>
          </w:tcPr>
          <w:p>
            <w:r>
              <w:t>string</w:t>
            </w:r>
          </w:p>
        </w:tc>
        <w:tc>
          <w:tcPr>
            <w:tcW w:type="dxa" w:w="2880"/>
          </w:tcPr>
          <w:p>
            <w:r>
              <w:t>Required. Title for the thank you screen.</w:t>
            </w:r>
          </w:p>
        </w:tc>
      </w:tr>
      <w:tr>
        <w:tc>
          <w:tcPr>
            <w:tcW w:type="dxa" w:w="2880"/>
          </w:tcPr>
          <w:p>
            <w:r>
              <w:t>thankyou_screens[].type</w:t>
            </w:r>
          </w:p>
        </w:tc>
        <w:tc>
          <w:tcPr>
            <w:tcW w:type="dxa" w:w="2880"/>
          </w:tcPr>
          <w:p>
            <w:r>
              <w:t>string</w:t>
            </w:r>
          </w:p>
        </w:tc>
        <w:tc>
          <w:tcPr>
            <w:tcW w:type="dxa" w:w="2880"/>
          </w:tcPr>
          <w:p>
            <w:r>
              <w:t>Thank you screen type. Valid values: thankyou_screen, url_redirect.</w:t>
            </w:r>
          </w:p>
        </w:tc>
      </w:tr>
      <w:tr>
        <w:tc>
          <w:tcPr>
            <w:tcW w:type="dxa" w:w="2880"/>
          </w:tcPr>
          <w:p>
            <w:r>
              <w:t>thankyou_screens[].properties</w:t>
            </w:r>
          </w:p>
        </w:tc>
        <w:tc>
          <w:tcPr>
            <w:tcW w:type="dxa" w:w="2880"/>
          </w:tcPr>
          <w:p>
            <w:r>
              <w:t>object</w:t>
            </w:r>
          </w:p>
        </w:tc>
        <w:tc>
          <w:tcPr>
            <w:tcW w:type="dxa" w:w="2880"/>
          </w:tcPr>
          <w:p>
            <w:r>
              <w:t>Thank you screen properties.</w:t>
            </w:r>
          </w:p>
        </w:tc>
      </w:tr>
      <w:tr>
        <w:tc>
          <w:tcPr>
            <w:tcW w:type="dxa" w:w="2880"/>
          </w:tcPr>
          <w:p>
            <w:r>
              <w:t>thankyou_screens[].properties.show_button</w:t>
            </w:r>
          </w:p>
        </w:tc>
        <w:tc>
          <w:tcPr>
            <w:tcW w:type="dxa" w:w="2880"/>
          </w:tcPr>
          <w:p>
            <w:r>
              <w:t>boolean</w:t>
            </w:r>
          </w:p>
        </w:tc>
        <w:tc>
          <w:tcPr>
            <w:tcW w:type="dxa" w:w="2880"/>
          </w:tcPr>
          <w:p>
            <w:r>
              <w:t>Whether to show a button.</w:t>
            </w:r>
          </w:p>
        </w:tc>
      </w:tr>
      <w:tr>
        <w:tc>
          <w:tcPr>
            <w:tcW w:type="dxa" w:w="2880"/>
          </w:tcPr>
          <w:p>
            <w:r>
              <w:t>thankyou_screens[].properties.button_text</w:t>
            </w:r>
          </w:p>
        </w:tc>
        <w:tc>
          <w:tcPr>
            <w:tcW w:type="dxa" w:w="2880"/>
          </w:tcPr>
          <w:p>
            <w:r>
              <w:t>string</w:t>
            </w:r>
          </w:p>
        </w:tc>
        <w:tc>
          <w:tcPr>
            <w:tcW w:type="dxa" w:w="2880"/>
          </w:tcPr>
          <w:p>
            <w:r>
              <w:t>Button text.</w:t>
            </w:r>
          </w:p>
        </w:tc>
      </w:tr>
      <w:tr>
        <w:tc>
          <w:tcPr>
            <w:tcW w:type="dxa" w:w="2880"/>
          </w:tcPr>
          <w:p>
            <w:r>
              <w:t>thankyou_screens[].properties.button_mode</w:t>
            </w:r>
          </w:p>
        </w:tc>
        <w:tc>
          <w:tcPr>
            <w:tcW w:type="dxa" w:w="2880"/>
          </w:tcPr>
          <w:p>
            <w:r>
              <w:t>string</w:t>
            </w:r>
          </w:p>
        </w:tc>
        <w:tc>
          <w:tcPr>
            <w:tcW w:type="dxa" w:w="2880"/>
          </w:tcPr>
          <w:p>
            <w:r>
              <w:t>Valid values: reload, default_redirect, redirect.</w:t>
            </w:r>
          </w:p>
        </w:tc>
      </w:tr>
      <w:tr>
        <w:tc>
          <w:tcPr>
            <w:tcW w:type="dxa" w:w="2880"/>
          </w:tcPr>
          <w:p>
            <w:r>
              <w:t>thankyou_screens[].properties.redirect_url</w:t>
            </w:r>
          </w:p>
        </w:tc>
        <w:tc>
          <w:tcPr>
            <w:tcW w:type="dxa" w:w="2880"/>
          </w:tcPr>
          <w:p>
            <w:r>
              <w:t>string</w:t>
            </w:r>
          </w:p>
        </w:tc>
        <w:tc>
          <w:tcPr>
            <w:tcW w:type="dxa" w:w="2880"/>
          </w:tcPr>
          <w:p>
            <w:r>
              <w:t>Redirect URL when using redirect modes / url_redirect type.</w:t>
            </w:r>
          </w:p>
        </w:tc>
      </w:tr>
      <w:tr>
        <w:tc>
          <w:tcPr>
            <w:tcW w:type="dxa" w:w="2880"/>
          </w:tcPr>
          <w:p>
            <w:r>
              <w:t>thankyou_screens[].properties.share_icons</w:t>
            </w:r>
          </w:p>
        </w:tc>
        <w:tc>
          <w:tcPr>
            <w:tcW w:type="dxa" w:w="2880"/>
          </w:tcPr>
          <w:p>
            <w:r>
              <w:t>boolean</w:t>
            </w:r>
          </w:p>
        </w:tc>
        <w:tc>
          <w:tcPr>
            <w:tcW w:type="dxa" w:w="2880"/>
          </w:tcPr>
          <w:p>
            <w:r>
              <w:t>Whether to show social sharing icons.</w:t>
            </w:r>
          </w:p>
        </w:tc>
      </w:tr>
      <w:tr>
        <w:tc>
          <w:tcPr>
            <w:tcW w:type="dxa" w:w="2880"/>
          </w:tcPr>
          <w:p>
            <w:r>
              <w:t>thankyou_screens[].attachment</w:t>
            </w:r>
          </w:p>
        </w:tc>
        <w:tc>
          <w:tcPr>
            <w:tcW w:type="dxa" w:w="2880"/>
          </w:tcPr>
          <w:p>
            <w:r>
              <w:t>object</w:t>
            </w:r>
          </w:p>
        </w:tc>
        <w:tc>
          <w:tcPr>
            <w:tcW w:type="dxa" w:w="2880"/>
          </w:tcPr>
          <w:p>
            <w:r>
              <w:t>Media attachment (same structure as welcome screen attachment).</w:t>
            </w:r>
          </w:p>
        </w:tc>
      </w:tr>
      <w:tr>
        <w:tc>
          <w:tcPr>
            <w:tcW w:type="dxa" w:w="2880"/>
          </w:tcPr>
          <w:p>
            <w:r>
              <w:t>thankyou_screens[].layout</w:t>
            </w:r>
          </w:p>
        </w:tc>
        <w:tc>
          <w:tcPr>
            <w:tcW w:type="dxa" w:w="2880"/>
          </w:tcPr>
          <w:p>
            <w:r>
              <w:t>object</w:t>
            </w:r>
          </w:p>
        </w:tc>
        <w:tc>
          <w:tcPr>
            <w:tcW w:type="dxa" w:w="2880"/>
          </w:tcPr>
          <w:p>
            <w:r>
              <w:t>Layout configuration (same structure as welcome screen layout).</w:t>
            </w:r>
          </w:p>
        </w:tc>
      </w:tr>
      <w:tr>
        <w:tc>
          <w:tcPr>
            <w:tcW w:type="dxa" w:w="2880"/>
          </w:tcPr>
          <w:p>
            <w:r>
              <w:t>logic</w:t>
            </w:r>
          </w:p>
        </w:tc>
        <w:tc>
          <w:tcPr>
            <w:tcW w:type="dxa" w:w="2880"/>
          </w:tcPr>
          <w:p>
            <w:r>
              <w:t>array of object</w:t>
            </w:r>
          </w:p>
        </w:tc>
        <w:tc>
          <w:tcPr>
            <w:tcW w:type="dxa" w:w="2880"/>
          </w:tcPr>
          <w:p>
            <w:r>
              <w:t>Logic jumps and calculations.</w:t>
            </w:r>
          </w:p>
        </w:tc>
      </w:tr>
      <w:tr>
        <w:tc>
          <w:tcPr>
            <w:tcW w:type="dxa" w:w="2880"/>
          </w:tcPr>
          <w:p>
            <w:r>
              <w:t>logic[].type</w:t>
            </w:r>
          </w:p>
        </w:tc>
        <w:tc>
          <w:tcPr>
            <w:tcW w:type="dxa" w:w="2880"/>
          </w:tcPr>
          <w:p>
            <w:r>
              <w:t>string</w:t>
            </w:r>
          </w:p>
        </w:tc>
        <w:tc>
          <w:tcPr>
            <w:tcW w:type="dxa" w:w="2880"/>
          </w:tcPr>
          <w:p>
            <w:r>
              <w:t>Required. Valid values: field, hidden.</w:t>
            </w:r>
          </w:p>
        </w:tc>
      </w:tr>
      <w:tr>
        <w:tc>
          <w:tcPr>
            <w:tcW w:type="dxa" w:w="2880"/>
          </w:tcPr>
          <w:p>
            <w:r>
              <w:t>logic[].ref</w:t>
            </w:r>
          </w:p>
        </w:tc>
        <w:tc>
          <w:tcPr>
            <w:tcW w:type="dxa" w:w="2880"/>
          </w:tcPr>
          <w:p>
            <w:r>
              <w:t>string</w:t>
            </w:r>
          </w:p>
        </w:tc>
        <w:tc>
          <w:tcPr>
            <w:tcW w:type="dxa" w:w="2880"/>
          </w:tcPr>
          <w:p>
            <w:r>
              <w:t>Reference to the field that triggers the logic jump.</w:t>
            </w:r>
          </w:p>
        </w:tc>
      </w:tr>
      <w:tr>
        <w:tc>
          <w:tcPr>
            <w:tcW w:type="dxa" w:w="2880"/>
          </w:tcPr>
          <w:p>
            <w:r>
              <w:t>logic[].actions</w:t>
            </w:r>
          </w:p>
        </w:tc>
        <w:tc>
          <w:tcPr>
            <w:tcW w:type="dxa" w:w="2880"/>
          </w:tcPr>
          <w:p>
            <w:r>
              <w:t>array of object</w:t>
            </w:r>
          </w:p>
        </w:tc>
        <w:tc>
          <w:tcPr>
            <w:tcW w:type="dxa" w:w="2880"/>
          </w:tcPr>
          <w:p>
            <w:r>
              <w:t>Required. Actions defining behavior.</w:t>
            </w:r>
          </w:p>
        </w:tc>
      </w:tr>
      <w:tr>
        <w:tc>
          <w:tcPr>
            <w:tcW w:type="dxa" w:w="2880"/>
          </w:tcPr>
          <w:p>
            <w:r>
              <w:t>logic[].actions[].action</w:t>
            </w:r>
          </w:p>
        </w:tc>
        <w:tc>
          <w:tcPr>
            <w:tcW w:type="dxa" w:w="2880"/>
          </w:tcPr>
          <w:p>
            <w:r>
              <w:t>string</w:t>
            </w:r>
          </w:p>
        </w:tc>
        <w:tc>
          <w:tcPr>
            <w:tcW w:type="dxa" w:w="2880"/>
          </w:tcPr>
          <w:p>
            <w:r>
              <w:t>Required. Valid values: jump, add, subtract, multiply, divide, set.</w:t>
            </w:r>
          </w:p>
        </w:tc>
      </w:tr>
      <w:tr>
        <w:tc>
          <w:tcPr>
            <w:tcW w:type="dxa" w:w="2880"/>
          </w:tcPr>
          <w:p>
            <w:r>
              <w:t>logic[].actions[].details</w:t>
            </w:r>
          </w:p>
        </w:tc>
        <w:tc>
          <w:tcPr>
            <w:tcW w:type="dxa" w:w="2880"/>
          </w:tcPr>
          <w:p>
            <w:r>
              <w:t>object</w:t>
            </w:r>
          </w:p>
        </w:tc>
        <w:tc>
          <w:tcPr>
            <w:tcW w:type="dxa" w:w="2880"/>
          </w:tcPr>
          <w:p>
            <w:r>
              <w:t>Required. Additional action details.</w:t>
            </w:r>
          </w:p>
        </w:tc>
      </w:tr>
      <w:tr>
        <w:tc>
          <w:tcPr>
            <w:tcW w:type="dxa" w:w="2880"/>
          </w:tcPr>
          <w:p>
            <w:r>
              <w:t>logic[].actions[].details.to</w:t>
            </w:r>
          </w:p>
        </w:tc>
        <w:tc>
          <w:tcPr>
            <w:tcW w:type="dxa" w:w="2880"/>
          </w:tcPr>
          <w:p>
            <w:r>
              <w:t>object</w:t>
            </w:r>
          </w:p>
        </w:tc>
        <w:tc>
          <w:tcPr>
            <w:tcW w:type="dxa" w:w="2880"/>
          </w:tcPr>
          <w:p>
            <w:r>
              <w:t>Destination of a jump.</w:t>
            </w:r>
          </w:p>
        </w:tc>
      </w:tr>
      <w:tr>
        <w:tc>
          <w:tcPr>
            <w:tcW w:type="dxa" w:w="2880"/>
          </w:tcPr>
          <w:p>
            <w:r>
              <w:t>logic[].actions[].details.to.type</w:t>
            </w:r>
          </w:p>
        </w:tc>
        <w:tc>
          <w:tcPr>
            <w:tcW w:type="dxa" w:w="2880"/>
          </w:tcPr>
          <w:p>
            <w:r>
              <w:t>string</w:t>
            </w:r>
          </w:p>
        </w:tc>
        <w:tc>
          <w:tcPr>
            <w:tcW w:type="dxa" w:w="2880"/>
          </w:tcPr>
          <w:p>
            <w:r>
              <w:t>Required. Valid values: field, thankyou, outcome.</w:t>
            </w:r>
          </w:p>
        </w:tc>
      </w:tr>
      <w:tr>
        <w:tc>
          <w:tcPr>
            <w:tcW w:type="dxa" w:w="2880"/>
          </w:tcPr>
          <w:p>
            <w:r>
              <w:t>logic[].actions[].details.to.value</w:t>
            </w:r>
          </w:p>
        </w:tc>
        <w:tc>
          <w:tcPr>
            <w:tcW w:type="dxa" w:w="2880"/>
          </w:tcPr>
          <w:p>
            <w:r>
              <w:t>string</w:t>
            </w:r>
          </w:p>
        </w:tc>
        <w:tc>
          <w:tcPr>
            <w:tcW w:type="dxa" w:w="2880"/>
          </w:tcPr>
          <w:p>
            <w:r>
              <w:t>Required. ref of the target field/hidden/thank you screen/outcome.</w:t>
            </w:r>
          </w:p>
        </w:tc>
      </w:tr>
      <w:tr>
        <w:tc>
          <w:tcPr>
            <w:tcW w:type="dxa" w:w="2880"/>
          </w:tcPr>
          <w:p>
            <w:r>
              <w:t>logic[].actions[].details.target</w:t>
            </w:r>
          </w:p>
        </w:tc>
        <w:tc>
          <w:tcPr>
            <w:tcW w:type="dxa" w:w="2880"/>
          </w:tcPr>
          <w:p>
            <w:r>
              <w:t>object</w:t>
            </w:r>
          </w:p>
        </w:tc>
        <w:tc>
          <w:tcPr>
            <w:tcW w:type="dxa" w:w="2880"/>
          </w:tcPr>
          <w:p>
            <w:r>
              <w:t>Variable target for calculations.</w:t>
            </w:r>
          </w:p>
        </w:tc>
      </w:tr>
      <w:tr>
        <w:tc>
          <w:tcPr>
            <w:tcW w:type="dxa" w:w="2880"/>
          </w:tcPr>
          <w:p>
            <w:r>
              <w:t>logic[].actions[].details.target.type</w:t>
            </w:r>
          </w:p>
        </w:tc>
        <w:tc>
          <w:tcPr>
            <w:tcW w:type="dxa" w:w="2880"/>
          </w:tcPr>
          <w:p>
            <w:r>
              <w:t>string</w:t>
            </w:r>
          </w:p>
        </w:tc>
        <w:tc>
          <w:tcPr>
            <w:tcW w:type="dxa" w:w="2880"/>
          </w:tcPr>
          <w:p>
            <w:r>
              <w:t>Required. Valid values: variable.</w:t>
            </w:r>
          </w:p>
        </w:tc>
      </w:tr>
      <w:tr>
        <w:tc>
          <w:tcPr>
            <w:tcW w:type="dxa" w:w="2880"/>
          </w:tcPr>
          <w:p>
            <w:r>
              <w:t>logic[].actions[].details.target.value</w:t>
            </w:r>
          </w:p>
        </w:tc>
        <w:tc>
          <w:tcPr>
            <w:tcW w:type="dxa" w:w="2880"/>
          </w:tcPr>
          <w:p>
            <w:r>
              <w:t>string</w:t>
            </w:r>
          </w:p>
        </w:tc>
        <w:tc>
          <w:tcPr>
            <w:tcW w:type="dxa" w:w="2880"/>
          </w:tcPr>
          <w:p>
            <w:r>
              <w:t>Required. Variable name.</w:t>
            </w:r>
          </w:p>
        </w:tc>
      </w:tr>
      <w:tr>
        <w:tc>
          <w:tcPr>
            <w:tcW w:type="dxa" w:w="2880"/>
          </w:tcPr>
          <w:p>
            <w:r>
              <w:t>logic[].actions[].details.value</w:t>
            </w:r>
          </w:p>
        </w:tc>
        <w:tc>
          <w:tcPr>
            <w:tcW w:type="dxa" w:w="2880"/>
          </w:tcPr>
          <w:p>
            <w:r>
              <w:t>object</w:t>
            </w:r>
          </w:p>
        </w:tc>
        <w:tc>
          <w:tcPr>
            <w:tcW w:type="dxa" w:w="2880"/>
          </w:tcPr>
          <w:p>
            <w:r>
              <w:t>Value used in calculation.</w:t>
            </w:r>
          </w:p>
        </w:tc>
      </w:tr>
      <w:tr>
        <w:tc>
          <w:tcPr>
            <w:tcW w:type="dxa" w:w="2880"/>
          </w:tcPr>
          <w:p>
            <w:r>
              <w:t>logic[].actions[].details.value.type</w:t>
            </w:r>
          </w:p>
        </w:tc>
        <w:tc>
          <w:tcPr>
            <w:tcW w:type="dxa" w:w="2880"/>
          </w:tcPr>
          <w:p>
            <w:r>
              <w:t>string</w:t>
            </w:r>
          </w:p>
        </w:tc>
        <w:tc>
          <w:tcPr>
            <w:tcW w:type="dxa" w:w="2880"/>
          </w:tcPr>
          <w:p>
            <w:r>
              <w:t>Required. Valid values: constant, variable, evaluation.</w:t>
            </w:r>
          </w:p>
        </w:tc>
      </w:tr>
      <w:tr>
        <w:tc>
          <w:tcPr>
            <w:tcW w:type="dxa" w:w="2880"/>
          </w:tcPr>
          <w:p>
            <w:r>
              <w:t>logic[].actions[].condition</w:t>
            </w:r>
          </w:p>
        </w:tc>
        <w:tc>
          <w:tcPr>
            <w:tcW w:type="dxa" w:w="2880"/>
          </w:tcPr>
          <w:p>
            <w:r>
              <w:t>object</w:t>
            </w:r>
          </w:p>
        </w:tc>
        <w:tc>
          <w:tcPr>
            <w:tcW w:type="dxa" w:w="2880"/>
          </w:tcPr>
          <w:p>
            <w:r>
              <w:t>Required. Condition (IF statement).</w:t>
            </w:r>
          </w:p>
        </w:tc>
      </w:tr>
      <w:tr>
        <w:tc>
          <w:tcPr>
            <w:tcW w:type="dxa" w:w="2880"/>
          </w:tcPr>
          <w:p>
            <w:r>
              <w:t>logic[].actions[].condition.op</w:t>
            </w:r>
          </w:p>
        </w:tc>
        <w:tc>
          <w:tcPr>
            <w:tcW w:type="dxa" w:w="2880"/>
          </w:tcPr>
          <w:p>
            <w:r>
              <w:t>string</w:t>
            </w:r>
          </w:p>
        </w:tc>
        <w:tc>
          <w:tcPr>
            <w:tcW w:type="dxa" w:w="2880"/>
          </w:tcPr>
          <w:p>
            <w:r>
              <w:t>Required. Operator. Valid values include: begins_with, ends_with, contains, not_contains, lower_than, lower_equal_than, greater_than, greater_equal_than, is, is_not, equal, not_equal, always, on, not_on, earlier_than, earlier_than_or_on, later_than, later_than_or_on.</w:t>
            </w:r>
          </w:p>
        </w:tc>
      </w:tr>
      <w:tr>
        <w:tc>
          <w:tcPr>
            <w:tcW w:type="dxa" w:w="2880"/>
          </w:tcPr>
          <w:p>
            <w:r>
              <w:t>logic[].actions[].condition.vars</w:t>
            </w:r>
          </w:p>
        </w:tc>
        <w:tc>
          <w:tcPr>
            <w:tcW w:type="dxa" w:w="2880"/>
          </w:tcPr>
          <w:p>
            <w:r>
              <w:t>array of object</w:t>
            </w:r>
          </w:p>
        </w:tc>
        <w:tc>
          <w:tcPr>
            <w:tcW w:type="dxa" w:w="2880"/>
          </w:tcPr>
          <w:p>
            <w:r>
              <w:t>Required. Values to evaluate.</w:t>
            </w:r>
          </w:p>
        </w:tc>
      </w:tr>
      <w:tr>
        <w:tc>
          <w:tcPr>
            <w:tcW w:type="dxa" w:w="2880"/>
          </w:tcPr>
          <w:p>
            <w:r>
              <w:t>logic[].actions[].condition.vars[].type</w:t>
            </w:r>
          </w:p>
        </w:tc>
        <w:tc>
          <w:tcPr>
            <w:tcW w:type="dxa" w:w="2880"/>
          </w:tcPr>
          <w:p>
            <w:r>
              <w:t>string</w:t>
            </w:r>
          </w:p>
        </w:tc>
        <w:tc>
          <w:tcPr>
            <w:tcW w:type="dxa" w:w="2880"/>
          </w:tcPr>
          <w:p>
            <w:r>
              <w:t>Required. Valid values: field, hidden, variable, constant, choice.</w:t>
            </w:r>
          </w:p>
        </w:tc>
      </w:tr>
      <w:tr>
        <w:tc>
          <w:tcPr>
            <w:tcW w:type="dxa" w:w="2880"/>
          </w:tcPr>
          <w:p>
            <w:r>
              <w:t>theme</w:t>
            </w:r>
          </w:p>
        </w:tc>
        <w:tc>
          <w:tcPr>
            <w:tcW w:type="dxa" w:w="2880"/>
          </w:tcPr>
          <w:p>
            <w:r>
              <w:t>object</w:t>
            </w:r>
          </w:p>
        </w:tc>
        <w:tc>
          <w:tcPr>
            <w:tcW w:type="dxa" w:w="2880"/>
          </w:tcPr>
          <w:p>
            <w:r>
              <w:t>Theme reference.</w:t>
            </w:r>
          </w:p>
        </w:tc>
      </w:tr>
      <w:tr>
        <w:tc>
          <w:tcPr>
            <w:tcW w:type="dxa" w:w="2880"/>
          </w:tcPr>
          <w:p>
            <w:r>
              <w:t>theme.href</w:t>
            </w:r>
          </w:p>
        </w:tc>
        <w:tc>
          <w:tcPr>
            <w:tcW w:type="dxa" w:w="2880"/>
          </w:tcPr>
          <w:p>
            <w:r>
              <w:t>string</w:t>
            </w:r>
          </w:p>
        </w:tc>
        <w:tc>
          <w:tcPr>
            <w:tcW w:type="dxa" w:w="2880"/>
          </w:tcPr>
          <w:p>
            <w:r>
              <w:t>Theme URL reference.</w:t>
            </w:r>
          </w:p>
        </w:tc>
      </w:tr>
      <w:tr>
        <w:tc>
          <w:tcPr>
            <w:tcW w:type="dxa" w:w="2880"/>
          </w:tcPr>
          <w:p>
            <w:r>
              <w:t>workspace</w:t>
            </w:r>
          </w:p>
        </w:tc>
        <w:tc>
          <w:tcPr>
            <w:tcW w:type="dxa" w:w="2880"/>
          </w:tcPr>
          <w:p>
            <w:r>
              <w:t>object</w:t>
            </w:r>
          </w:p>
        </w:tc>
        <w:tc>
          <w:tcPr>
            <w:tcW w:type="dxa" w:w="2880"/>
          </w:tcPr>
          <w:p>
            <w:r>
              <w:t>Workspace reference.</w:t>
            </w:r>
          </w:p>
        </w:tc>
      </w:tr>
      <w:tr>
        <w:tc>
          <w:tcPr>
            <w:tcW w:type="dxa" w:w="2880"/>
          </w:tcPr>
          <w:p>
            <w:r>
              <w:t>workspace.href</w:t>
            </w:r>
          </w:p>
        </w:tc>
        <w:tc>
          <w:tcPr>
            <w:tcW w:type="dxa" w:w="2880"/>
          </w:tcPr>
          <w:p>
            <w:r>
              <w:t>string</w:t>
            </w:r>
          </w:p>
        </w:tc>
        <w:tc>
          <w:tcPr>
            <w:tcW w:type="dxa" w:w="2880"/>
          </w:tcPr>
          <w:p>
            <w:r>
              <w:t>Workspace URL reference.</w:t>
            </w:r>
          </w:p>
        </w:tc>
      </w:tr>
      <w:tr>
        <w:tc>
          <w:tcPr>
            <w:tcW w:type="dxa" w:w="2880"/>
          </w:tcPr>
          <w:p>
            <w:r>
              <w:t>_links</w:t>
            </w:r>
          </w:p>
        </w:tc>
        <w:tc>
          <w:tcPr>
            <w:tcW w:type="dxa" w:w="2880"/>
          </w:tcPr>
          <w:p>
            <w:r>
              <w:t>object</w:t>
            </w:r>
          </w:p>
        </w:tc>
        <w:tc>
          <w:tcPr>
            <w:tcW w:type="dxa" w:w="2880"/>
          </w:tcPr>
          <w:p>
            <w:r>
              <w:t>Links related to the form.</w:t>
            </w:r>
          </w:p>
        </w:tc>
      </w:tr>
      <w:tr>
        <w:tc>
          <w:tcPr>
            <w:tcW w:type="dxa" w:w="2880"/>
          </w:tcPr>
          <w:p>
            <w:r>
              <w:t>_links.display</w:t>
            </w:r>
          </w:p>
        </w:tc>
        <w:tc>
          <w:tcPr>
            <w:tcW w:type="dxa" w:w="2880"/>
          </w:tcPr>
          <w:p>
            <w:r>
              <w:t>string</w:t>
            </w:r>
          </w:p>
        </w:tc>
        <w:tc>
          <w:tcPr>
            <w:tcW w:type="dxa" w:w="2880"/>
          </w:tcPr>
          <w:p>
            <w:r>
              <w:t>Public display URL for the form.</w:t>
            </w:r>
          </w:p>
        </w:tc>
      </w:tr>
      <w:tr>
        <w:tc>
          <w:tcPr>
            <w:tcW w:type="dxa" w:w="2880"/>
          </w:tcPr>
          <w:p>
            <w:r>
              <w:t>settings</w:t>
            </w:r>
          </w:p>
        </w:tc>
        <w:tc>
          <w:tcPr>
            <w:tcW w:type="dxa" w:w="2880"/>
          </w:tcPr>
          <w:p>
            <w:r>
              <w:t>object</w:t>
            </w:r>
          </w:p>
        </w:tc>
        <w:tc>
          <w:tcPr>
            <w:tcW w:type="dxa" w:w="2880"/>
          </w:tcPr>
          <w:p>
            <w:r>
              <w:t>Form settings.</w:t>
            </w:r>
          </w:p>
        </w:tc>
      </w:tr>
      <w:tr>
        <w:tc>
          <w:tcPr>
            <w:tcW w:type="dxa" w:w="2880"/>
          </w:tcPr>
          <w:p>
            <w:r>
              <w:t>settings.language</w:t>
            </w:r>
          </w:p>
        </w:tc>
        <w:tc>
          <w:tcPr>
            <w:tcW w:type="dxa" w:w="2880"/>
          </w:tcPr>
          <w:p>
            <w:r>
              <w:t>string</w:t>
            </w:r>
          </w:p>
        </w:tc>
        <w:tc>
          <w:tcPr>
            <w:tcW w:type="dxa" w:w="2880"/>
          </w:tcPr>
          <w:p>
            <w:r>
              <w:t>Language. (Valid values listed in docs.)</w:t>
            </w:r>
          </w:p>
        </w:tc>
      </w:tr>
      <w:tr>
        <w:tc>
          <w:tcPr>
            <w:tcW w:type="dxa" w:w="2880"/>
          </w:tcPr>
          <w:p>
            <w:r>
              <w:t>settings.is_public</w:t>
            </w:r>
          </w:p>
        </w:tc>
        <w:tc>
          <w:tcPr>
            <w:tcW w:type="dxa" w:w="2880"/>
          </w:tcPr>
          <w:p>
            <w:r>
              <w:t>boolean</w:t>
            </w:r>
          </w:p>
        </w:tc>
        <w:tc>
          <w:tcPr>
            <w:tcW w:type="dxa" w:w="2880"/>
          </w:tcPr>
          <w:p>
            <w:r>
              <w:t>Default: true.</w:t>
            </w:r>
          </w:p>
        </w:tc>
      </w:tr>
      <w:tr>
        <w:tc>
          <w:tcPr>
            <w:tcW w:type="dxa" w:w="2880"/>
          </w:tcPr>
          <w:p>
            <w:r>
              <w:t>settings.autosave_progress</w:t>
            </w:r>
          </w:p>
        </w:tc>
        <w:tc>
          <w:tcPr>
            <w:tcW w:type="dxa" w:w="2880"/>
          </w:tcPr>
          <w:p>
            <w:r>
              <w:t>boolean</w:t>
            </w:r>
          </w:p>
        </w:tc>
        <w:tc>
          <w:tcPr>
            <w:tcW w:type="dxa" w:w="2880"/>
          </w:tcPr>
          <w:p>
            <w:r>
              <w:t>Default: true.</w:t>
            </w:r>
          </w:p>
        </w:tc>
      </w:tr>
      <w:tr>
        <w:tc>
          <w:tcPr>
            <w:tcW w:type="dxa" w:w="2880"/>
          </w:tcPr>
          <w:p>
            <w:r>
              <w:t>settings.progress_bar</w:t>
            </w:r>
          </w:p>
        </w:tc>
        <w:tc>
          <w:tcPr>
            <w:tcW w:type="dxa" w:w="2880"/>
          </w:tcPr>
          <w:p>
            <w:r>
              <w:t>string</w:t>
            </w:r>
          </w:p>
        </w:tc>
        <w:tc>
          <w:tcPr>
            <w:tcW w:type="dxa" w:w="2880"/>
          </w:tcPr>
          <w:p>
            <w:r>
              <w:t>Valid values: percentage, proportion. Default: proportion.</w:t>
            </w:r>
          </w:p>
        </w:tc>
      </w:tr>
      <w:tr>
        <w:tc>
          <w:tcPr>
            <w:tcW w:type="dxa" w:w="2880"/>
          </w:tcPr>
          <w:p>
            <w:r>
              <w:t>settings.show_progress_bar</w:t>
            </w:r>
          </w:p>
        </w:tc>
        <w:tc>
          <w:tcPr>
            <w:tcW w:type="dxa" w:w="2880"/>
          </w:tcPr>
          <w:p>
            <w:r>
              <w:t>boolean</w:t>
            </w:r>
          </w:p>
        </w:tc>
        <w:tc>
          <w:tcPr>
            <w:tcW w:type="dxa" w:w="2880"/>
          </w:tcPr>
          <w:p>
            <w:r>
              <w:t>Default: true.</w:t>
            </w:r>
          </w:p>
        </w:tc>
      </w:tr>
      <w:tr>
        <w:tc>
          <w:tcPr>
            <w:tcW w:type="dxa" w:w="2880"/>
          </w:tcPr>
          <w:p>
            <w:r>
              <w:t>settings.show_typeform_branding</w:t>
            </w:r>
          </w:p>
        </w:tc>
        <w:tc>
          <w:tcPr>
            <w:tcW w:type="dxa" w:w="2880"/>
          </w:tcPr>
          <w:p>
            <w:r>
              <w:t>boolean</w:t>
            </w:r>
          </w:p>
        </w:tc>
        <w:tc>
          <w:tcPr>
            <w:tcW w:type="dxa" w:w="2880"/>
          </w:tcPr>
          <w:p>
            <w:r>
              <w:t>Default: true.</w:t>
            </w:r>
          </w:p>
        </w:tc>
      </w:tr>
      <w:tr>
        <w:tc>
          <w:tcPr>
            <w:tcW w:type="dxa" w:w="2880"/>
          </w:tcPr>
          <w:p>
            <w:r>
              <w:t>settings.show_time_to_complete</w:t>
            </w:r>
          </w:p>
        </w:tc>
        <w:tc>
          <w:tcPr>
            <w:tcW w:type="dxa" w:w="2880"/>
          </w:tcPr>
          <w:p>
            <w:r>
              <w:t>boolean</w:t>
            </w:r>
          </w:p>
        </w:tc>
        <w:tc>
          <w:tcPr>
            <w:tcW w:type="dxa" w:w="2880"/>
          </w:tcPr>
          <w:p>
            <w:r>
              <w:t>Default: true. Mutually exclusive with show_number_of_submissions.</w:t>
            </w:r>
          </w:p>
        </w:tc>
      </w:tr>
      <w:tr>
        <w:tc>
          <w:tcPr>
            <w:tcW w:type="dxa" w:w="2880"/>
          </w:tcPr>
          <w:p>
            <w:r>
              <w:t>settings.show_number_of_submissions</w:t>
            </w:r>
          </w:p>
        </w:tc>
        <w:tc>
          <w:tcPr>
            <w:tcW w:type="dxa" w:w="2880"/>
          </w:tcPr>
          <w:p>
            <w:r>
              <w:t>boolean</w:t>
            </w:r>
          </w:p>
        </w:tc>
        <w:tc>
          <w:tcPr>
            <w:tcW w:type="dxa" w:w="2880"/>
          </w:tcPr>
          <w:p>
            <w:r>
              <w:t>Mutually exclusive with show_time_to_complete.</w:t>
            </w:r>
          </w:p>
        </w:tc>
      </w:tr>
      <w:tr>
        <w:tc>
          <w:tcPr>
            <w:tcW w:type="dxa" w:w="2880"/>
          </w:tcPr>
          <w:p>
            <w:r>
              <w:t>settings.show_cookie_consent</w:t>
            </w:r>
          </w:p>
        </w:tc>
        <w:tc>
          <w:tcPr>
            <w:tcW w:type="dxa" w:w="2880"/>
          </w:tcPr>
          <w:p>
            <w:r>
              <w:t>boolean</w:t>
            </w:r>
          </w:p>
        </w:tc>
        <w:tc>
          <w:tcPr>
            <w:tcW w:type="dxa" w:w="2880"/>
          </w:tcPr>
          <w:p>
            <w:r>
              <w:t>Whether to request cookie consent.</w:t>
            </w:r>
          </w:p>
        </w:tc>
      </w:tr>
      <w:tr>
        <w:tc>
          <w:tcPr>
            <w:tcW w:type="dxa" w:w="2880"/>
          </w:tcPr>
          <w:p>
            <w:r>
              <w:t>settings.show_question_number</w:t>
            </w:r>
          </w:p>
        </w:tc>
        <w:tc>
          <w:tcPr>
            <w:tcW w:type="dxa" w:w="2880"/>
          </w:tcPr>
          <w:p>
            <w:r>
              <w:t>boolean</w:t>
            </w:r>
          </w:p>
        </w:tc>
        <w:tc>
          <w:tcPr>
            <w:tcW w:type="dxa" w:w="2880"/>
          </w:tcPr>
          <w:p>
            <w:r>
              <w:t>Default: true.</w:t>
            </w:r>
          </w:p>
        </w:tc>
      </w:tr>
      <w:tr>
        <w:tc>
          <w:tcPr>
            <w:tcW w:type="dxa" w:w="2880"/>
          </w:tcPr>
          <w:p>
            <w:r>
              <w:t>settings.show_key_hint_on_choices</w:t>
            </w:r>
          </w:p>
        </w:tc>
        <w:tc>
          <w:tcPr>
            <w:tcW w:type="dxa" w:w="2880"/>
          </w:tcPr>
          <w:p>
            <w:r>
              <w:t>boolean</w:t>
            </w:r>
          </w:p>
        </w:tc>
        <w:tc>
          <w:tcPr>
            <w:tcW w:type="dxa" w:w="2880"/>
          </w:tcPr>
          <w:p>
            <w:r>
              <w:t>Default: true.</w:t>
            </w:r>
          </w:p>
        </w:tc>
      </w:tr>
      <w:tr>
        <w:tc>
          <w:tcPr>
            <w:tcW w:type="dxa" w:w="2880"/>
          </w:tcPr>
          <w:p>
            <w:r>
              <w:t>settings.hide_navigation</w:t>
            </w:r>
          </w:p>
        </w:tc>
        <w:tc>
          <w:tcPr>
            <w:tcW w:type="dxa" w:w="2880"/>
          </w:tcPr>
          <w:p>
            <w:r>
              <w:t>boolean</w:t>
            </w:r>
          </w:p>
        </w:tc>
        <w:tc>
          <w:tcPr>
            <w:tcW w:type="dxa" w:w="2880"/>
          </w:tcPr>
          <w:p>
            <w:r>
              <w:t>Whether to hide navigation arrows.</w:t>
            </w:r>
          </w:p>
        </w:tc>
      </w:tr>
      <w:tr>
        <w:tc>
          <w:tcPr>
            <w:tcW w:type="dxa" w:w="2880"/>
          </w:tcPr>
          <w:p>
            <w:r>
              <w:t>settings.meta</w:t>
            </w:r>
          </w:p>
        </w:tc>
        <w:tc>
          <w:tcPr>
            <w:tcW w:type="dxa" w:w="2880"/>
          </w:tcPr>
          <w:p>
            <w:r>
              <w:t>object</w:t>
            </w:r>
          </w:p>
        </w:tc>
        <w:tc>
          <w:tcPr>
            <w:tcW w:type="dxa" w:w="2880"/>
          </w:tcPr>
          <w:p>
            <w:r>
              <w:t>SEO/meta settings.</w:t>
            </w:r>
          </w:p>
        </w:tc>
      </w:tr>
      <w:tr>
        <w:tc>
          <w:tcPr>
            <w:tcW w:type="dxa" w:w="2880"/>
          </w:tcPr>
          <w:p>
            <w:r>
              <w:t>settings.meta.title</w:t>
            </w:r>
          </w:p>
        </w:tc>
        <w:tc>
          <w:tcPr>
            <w:tcW w:type="dxa" w:w="2880"/>
          </w:tcPr>
          <w:p>
            <w:r>
              <w:t>string</w:t>
            </w:r>
          </w:p>
        </w:tc>
        <w:tc>
          <w:tcPr>
            <w:tcW w:type="dxa" w:w="2880"/>
          </w:tcPr>
          <w:p>
            <w:r>
              <w:t>Workspace title representation.</w:t>
            </w:r>
          </w:p>
        </w:tc>
      </w:tr>
      <w:tr>
        <w:tc>
          <w:tcPr>
            <w:tcW w:type="dxa" w:w="2880"/>
          </w:tcPr>
          <w:p>
            <w:r>
              <w:t>settings.meta.allow_indexing</w:t>
            </w:r>
          </w:p>
        </w:tc>
        <w:tc>
          <w:tcPr>
            <w:tcW w:type="dxa" w:w="2880"/>
          </w:tcPr>
          <w:p>
            <w:r>
              <w:t>boolean</w:t>
            </w:r>
          </w:p>
        </w:tc>
        <w:tc>
          <w:tcPr>
            <w:tcW w:type="dxa" w:w="2880"/>
          </w:tcPr>
          <w:p>
            <w:r>
              <w:t>Default: true.</w:t>
            </w:r>
          </w:p>
        </w:tc>
      </w:tr>
      <w:tr>
        <w:tc>
          <w:tcPr>
            <w:tcW w:type="dxa" w:w="2880"/>
          </w:tcPr>
          <w:p>
            <w:r>
              <w:t>settings.meta.description</w:t>
            </w:r>
          </w:p>
        </w:tc>
        <w:tc>
          <w:tcPr>
            <w:tcW w:type="dxa" w:w="2880"/>
          </w:tcPr>
          <w:p>
            <w:r>
              <w:t>string</w:t>
            </w:r>
          </w:p>
        </w:tc>
        <w:tc>
          <w:tcPr>
            <w:tcW w:type="dxa" w:w="2880"/>
          </w:tcPr>
          <w:p>
            <w:r>
              <w:t>Search engine description.</w:t>
            </w:r>
          </w:p>
        </w:tc>
      </w:tr>
      <w:tr>
        <w:tc>
          <w:tcPr>
            <w:tcW w:type="dxa" w:w="2880"/>
          </w:tcPr>
          <w:p>
            <w:r>
              <w:t>settings.meta.image</w:t>
            </w:r>
          </w:p>
        </w:tc>
        <w:tc>
          <w:tcPr>
            <w:tcW w:type="dxa" w:w="2880"/>
          </w:tcPr>
          <w:p>
            <w:r>
              <w:t>object</w:t>
            </w:r>
          </w:p>
        </w:tc>
        <w:tc>
          <w:tcPr>
            <w:tcW w:type="dxa" w:w="2880"/>
          </w:tcPr>
          <w:p>
            <w:r>
              <w:t>Meta image.</w:t>
            </w:r>
          </w:p>
        </w:tc>
      </w:tr>
      <w:tr>
        <w:tc>
          <w:tcPr>
            <w:tcW w:type="dxa" w:w="2880"/>
          </w:tcPr>
          <w:p>
            <w:r>
              <w:t>settings.meta.image.href</w:t>
            </w:r>
          </w:p>
        </w:tc>
        <w:tc>
          <w:tcPr>
            <w:tcW w:type="dxa" w:w="2880"/>
          </w:tcPr>
          <w:p>
            <w:r>
              <w:t>string</w:t>
            </w:r>
          </w:p>
        </w:tc>
        <w:tc>
          <w:tcPr>
            <w:tcW w:type="dxa" w:w="2880"/>
          </w:tcPr>
          <w:p>
            <w:r>
              <w:t>Meta image URL.</w:t>
            </w:r>
          </w:p>
        </w:tc>
      </w:tr>
      <w:tr>
        <w:tc>
          <w:tcPr>
            <w:tcW w:type="dxa" w:w="2880"/>
          </w:tcPr>
          <w:p>
            <w:r>
              <w:t>settings.redirect_after_submit_url</w:t>
            </w:r>
          </w:p>
        </w:tc>
        <w:tc>
          <w:tcPr>
            <w:tcW w:type="dxa" w:w="2880"/>
          </w:tcPr>
          <w:p>
            <w:r>
              <w:t>string</w:t>
            </w:r>
          </w:p>
        </w:tc>
        <w:tc>
          <w:tcPr>
            <w:tcW w:type="dxa" w:w="2880"/>
          </w:tcPr>
          <w:p>
            <w:r>
              <w:t>Redirect URL after submit.</w:t>
            </w:r>
          </w:p>
        </w:tc>
      </w:tr>
      <w:tr>
        <w:tc>
          <w:tcPr>
            <w:tcW w:type="dxa" w:w="2880"/>
          </w:tcPr>
          <w:p>
            <w:r>
              <w:t>settings.google_analytics</w:t>
            </w:r>
          </w:p>
        </w:tc>
        <w:tc>
          <w:tcPr>
            <w:tcW w:type="dxa" w:w="2880"/>
          </w:tcPr>
          <w:p>
            <w:r>
              <w:t>string</w:t>
            </w:r>
          </w:p>
        </w:tc>
        <w:tc>
          <w:tcPr>
            <w:tcW w:type="dxa" w:w="2880"/>
          </w:tcPr>
          <w:p>
            <w:r>
              <w:t>Google Analytics tracking ID.</w:t>
            </w:r>
          </w:p>
        </w:tc>
      </w:tr>
      <w:tr>
        <w:tc>
          <w:tcPr>
            <w:tcW w:type="dxa" w:w="2880"/>
          </w:tcPr>
          <w:p>
            <w:r>
              <w:t>settings.facebook_pixel</w:t>
            </w:r>
          </w:p>
        </w:tc>
        <w:tc>
          <w:tcPr>
            <w:tcW w:type="dxa" w:w="2880"/>
          </w:tcPr>
          <w:p>
            <w:r>
              <w:t>string</w:t>
            </w:r>
          </w:p>
        </w:tc>
        <w:tc>
          <w:tcPr>
            <w:tcW w:type="dxa" w:w="2880"/>
          </w:tcPr>
          <w:p>
            <w:r>
              <w:t>Facebook Pixel tracking ID.</w:t>
            </w:r>
          </w:p>
        </w:tc>
      </w:tr>
      <w:tr>
        <w:tc>
          <w:tcPr>
            <w:tcW w:type="dxa" w:w="2880"/>
          </w:tcPr>
          <w:p>
            <w:r>
              <w:t>settings.google_tag_manager</w:t>
            </w:r>
          </w:p>
        </w:tc>
        <w:tc>
          <w:tcPr>
            <w:tcW w:type="dxa" w:w="2880"/>
          </w:tcPr>
          <w:p>
            <w:r>
              <w:t>string</w:t>
            </w:r>
          </w:p>
        </w:tc>
        <w:tc>
          <w:tcPr>
            <w:tcW w:type="dxa" w:w="2880"/>
          </w:tcPr>
          <w:p>
            <w:r>
              <w:t>Google Tag Manager ID.</w:t>
            </w:r>
          </w:p>
        </w:tc>
      </w:tr>
      <w:tr>
        <w:tc>
          <w:tcPr>
            <w:tcW w:type="dxa" w:w="2880"/>
          </w:tcPr>
          <w:p>
            <w:r>
              <w:t>settings.mode</w:t>
            </w:r>
          </w:p>
        </w:tc>
        <w:tc>
          <w:tcPr>
            <w:tcW w:type="dxa" w:w="2880"/>
          </w:tcPr>
          <w:p>
            <w:r>
              <w:t>string</w:t>
            </w:r>
          </w:p>
        </w:tc>
        <w:tc>
          <w:tcPr>
            <w:tcW w:type="dxa" w:w="2880"/>
          </w:tcPr>
          <w:p>
            <w:r>
              <w:t>Valid values: knowledge_quiz.</w:t>
            </w:r>
          </w:p>
        </w:tc>
      </w:tr>
      <w:tr>
        <w:tc>
          <w:tcPr>
            <w:tcW w:type="dxa" w:w="2880"/>
          </w:tcPr>
          <w:p>
            <w:r>
              <w:t>settings.feedback_mode</w:t>
            </w:r>
          </w:p>
        </w:tc>
        <w:tc>
          <w:tcPr>
            <w:tcW w:type="dxa" w:w="2880"/>
          </w:tcPr>
          <w:p>
            <w:r>
              <w:t>string</w:t>
            </w:r>
          </w:p>
        </w:tc>
        <w:tc>
          <w:tcPr>
            <w:tcW w:type="dxa" w:w="2880"/>
          </w:tcPr>
          <w:p>
            <w:r>
              <w:t>Valid values: knowledge_quiz_inline.</w:t>
            </w:r>
          </w:p>
        </w:tc>
      </w:tr>
      <w:tr>
        <w:tc>
          <w:tcPr>
            <w:tcW w:type="dxa" w:w="2880"/>
          </w:tcPr>
          <w:p>
            <w:r>
              <w:t>settings.milestones</w:t>
            </w:r>
          </w:p>
        </w:tc>
        <w:tc>
          <w:tcPr>
            <w:tcW w:type="dxa" w:w="2880"/>
          </w:tcPr>
          <w:p>
            <w:r>
              <w:t>array of object</w:t>
            </w:r>
          </w:p>
        </w:tc>
        <w:tc>
          <w:tcPr>
            <w:tcW w:type="dxa" w:w="2880"/>
          </w:tcPr>
          <w:p>
            <w:r>
              <w:t>Partial submit points (informative; not settable via API per docs).</w:t>
            </w:r>
          </w:p>
        </w:tc>
      </w:tr>
      <w:tr>
        <w:tc>
          <w:tcPr>
            <w:tcW w:type="dxa" w:w="2880"/>
          </w:tcPr>
          <w:p>
            <w:r>
              <w:t>settings.milestones[].field_ref</w:t>
            </w:r>
          </w:p>
        </w:tc>
        <w:tc>
          <w:tcPr>
            <w:tcW w:type="dxa" w:w="2880"/>
          </w:tcPr>
          <w:p>
            <w:r>
              <w:t>string</w:t>
            </w:r>
          </w:p>
        </w:tc>
        <w:tc>
          <w:tcPr>
            <w:tcW w:type="dxa" w:w="2880"/>
          </w:tcPr>
          <w:p>
            <w:r>
              <w:t>Field reference after which partial submit occurs.</w:t>
            </w:r>
          </w:p>
        </w:tc>
      </w:tr>
      <w:tr>
        <w:tc>
          <w:tcPr>
            <w:tcW w:type="dxa" w:w="2880"/>
          </w:tcPr>
          <w:p>
            <w:r>
              <w:t>settings.milestones[].status</w:t>
            </w:r>
          </w:p>
        </w:tc>
        <w:tc>
          <w:tcPr>
            <w:tcW w:type="dxa" w:w="2880"/>
          </w:tcPr>
          <w:p>
            <w:r>
              <w:t>string</w:t>
            </w:r>
          </w:p>
        </w:tc>
        <w:tc>
          <w:tcPr>
            <w:tcW w:type="dxa" w:w="2880"/>
          </w:tcPr>
          <w:p>
            <w:r>
              <w:t>Valid values: active, inactive.</w:t>
            </w:r>
          </w:p>
        </w:tc>
      </w:tr>
      <w:tr>
        <w:tc>
          <w:tcPr>
            <w:tcW w:type="dxa" w:w="2880"/>
          </w:tcPr>
          <w:p>
            <w:r>
              <w:t>settings.milestones[].reason</w:t>
            </w:r>
          </w:p>
        </w:tc>
        <w:tc>
          <w:tcPr>
            <w:tcW w:type="dxa" w:w="2880"/>
          </w:tcPr>
          <w:p>
            <w:r>
              <w:t>string</w:t>
            </w:r>
          </w:p>
        </w:tc>
        <w:tc>
          <w:tcPr>
            <w:tcW w:type="dxa" w:w="2880"/>
          </w:tcPr>
          <w:p>
            <w:r>
              <w:t>Valid values: wrong_position, incompatible_feature.</w:t>
            </w:r>
          </w:p>
        </w:tc>
      </w:tr>
      <w:tr>
        <w:tc>
          <w:tcPr>
            <w:tcW w:type="dxa" w:w="2880"/>
          </w:tcPr>
          <w:p>
            <w:r>
              <w:t>settings.enrichment_in_renderer</w:t>
            </w:r>
          </w:p>
        </w:tc>
        <w:tc>
          <w:tcPr>
            <w:tcW w:type="dxa" w:w="2880"/>
          </w:tcPr>
          <w:p>
            <w:r>
              <w:t>object</w:t>
            </w:r>
          </w:p>
        </w:tc>
        <w:tc>
          <w:tcPr>
            <w:tcW w:type="dxa" w:w="2880"/>
          </w:tcPr>
          <w:p>
            <w:r>
              <w:t>Enrichment settings.</w:t>
            </w:r>
          </w:p>
        </w:tc>
      </w:tr>
      <w:tr>
        <w:tc>
          <w:tcPr>
            <w:tcW w:type="dxa" w:w="2880"/>
          </w:tcPr>
          <w:p>
            <w:r>
              <w:t>settings.enrichment_in_renderer.toggle</w:t>
            </w:r>
          </w:p>
        </w:tc>
        <w:tc>
          <w:tcPr>
            <w:tcW w:type="dxa" w:w="2880"/>
          </w:tcPr>
          <w:p>
            <w:r>
              <w:t>boolean</w:t>
            </w:r>
          </w:p>
        </w:tc>
        <w:tc>
          <w:tcPr>
            <w:tcW w:type="dxa" w:w="2880"/>
          </w:tcPr>
          <w:p>
            <w:r>
              <w:t>Enable/disable enrichment in renderer.</w:t>
            </w:r>
          </w:p>
        </w:tc>
      </w:tr>
      <w:tr>
        <w:tc>
          <w:tcPr>
            <w:tcW w:type="dxa" w:w="2880"/>
          </w:tcPr>
          <w:p>
            <w:r>
              <w:t>settings.enrichment_in_renderer.active</w:t>
            </w:r>
          </w:p>
        </w:tc>
        <w:tc>
          <w:tcPr>
            <w:tcW w:type="dxa" w:w="2880"/>
          </w:tcPr>
          <w:p>
            <w:r>
              <w:t>boolean</w:t>
            </w:r>
          </w:p>
        </w:tc>
        <w:tc>
          <w:tcPr>
            <w:tcW w:type="dxa" w:w="2880"/>
          </w:tcPr>
          <w:p>
            <w:r>
              <w:t>Informative; not settable via API.</w:t>
            </w:r>
          </w:p>
        </w:tc>
      </w:tr>
      <w:tr>
        <w:tc>
          <w:tcPr>
            <w:tcW w:type="dxa" w:w="2880"/>
          </w:tcPr>
          <w:p>
            <w:r>
              <w:t>settings.captcha</w:t>
            </w:r>
          </w:p>
        </w:tc>
        <w:tc>
          <w:tcPr>
            <w:tcW w:type="dxa" w:w="2880"/>
          </w:tcPr>
          <w:p>
            <w:r>
              <w:t>boolean</w:t>
            </w:r>
          </w:p>
        </w:tc>
        <w:tc>
          <w:tcPr>
            <w:tcW w:type="dxa" w:w="2880"/>
          </w:tcPr>
          <w:p>
            <w:r>
              <w:t>Enable/disable captcha.</w:t>
            </w:r>
          </w:p>
        </w:tc>
      </w:tr>
      <w:tr>
        <w:tc>
          <w:tcPr>
            <w:tcW w:type="dxa" w:w="2880"/>
          </w:tcPr>
          <w:p>
            <w:r>
              <w:t>settings.duplicate_prevention</w:t>
            </w:r>
          </w:p>
        </w:tc>
        <w:tc>
          <w:tcPr>
            <w:tcW w:type="dxa" w:w="2880"/>
          </w:tcPr>
          <w:p>
            <w:r>
              <w:t>object</w:t>
            </w:r>
          </w:p>
        </w:tc>
        <w:tc>
          <w:tcPr>
            <w:tcW w:type="dxa" w:w="2880"/>
          </w:tcPr>
          <w:p>
            <w:r>
              <w:t>Duplicate response prevention settings.</w:t>
            </w:r>
          </w:p>
        </w:tc>
      </w:tr>
      <w:tr>
        <w:tc>
          <w:tcPr>
            <w:tcW w:type="dxa" w:w="2880"/>
          </w:tcPr>
          <w:p>
            <w:r>
              <w:t>settings.duplicate_prevention.type</w:t>
            </w:r>
          </w:p>
        </w:tc>
        <w:tc>
          <w:tcPr>
            <w:tcW w:type="dxa" w:w="2880"/>
          </w:tcPr>
          <w:p>
            <w:r>
              <w:t>string</w:t>
            </w:r>
          </w:p>
        </w:tc>
        <w:tc>
          <w:tcPr>
            <w:tcW w:type="dxa" w:w="2880"/>
          </w:tcPr>
          <w:p>
            <w:r>
              <w:t>Valid values: cookie, cookie_ip.</w:t>
            </w:r>
          </w:p>
        </w:tc>
      </w:tr>
      <w:tr>
        <w:tc>
          <w:tcPr>
            <w:tcW w:type="dxa" w:w="2880"/>
          </w:tcPr>
          <w:p>
            <w:r>
              <w:t>settings.duplicate_prevention.responses_limit</w:t>
            </w:r>
          </w:p>
        </w:tc>
        <w:tc>
          <w:tcPr>
            <w:tcW w:type="dxa" w:w="2880"/>
          </w:tcPr>
          <w:p>
            <w:r>
              <w:t>number</w:t>
            </w:r>
          </w:p>
        </w:tc>
        <w:tc>
          <w:tcPr>
            <w:tcW w:type="dxa" w:w="2880"/>
          </w:tcPr>
          <w:p>
            <w:r>
              <w:t>Responses per respondent in a period.</w:t>
            </w:r>
          </w:p>
        </w:tc>
      </w:tr>
      <w:tr>
        <w:tc>
          <w:tcPr>
            <w:tcW w:type="dxa" w:w="2880"/>
          </w:tcPr>
          <w:p>
            <w:r>
              <w:t>settings.duplicate_prevention.period</w:t>
            </w:r>
          </w:p>
        </w:tc>
        <w:tc>
          <w:tcPr>
            <w:tcW w:type="dxa" w:w="2880"/>
          </w:tcPr>
          <w:p>
            <w:r>
              <w:t>string</w:t>
            </w:r>
          </w:p>
        </w:tc>
        <w:tc>
          <w:tcPr>
            <w:tcW w:type="dxa" w:w="2880"/>
          </w:tcPr>
          <w:p>
            <w:r>
              <w:t>Valid values: day, week, month, year.</w:t>
            </w:r>
          </w:p>
        </w:tc>
      </w:tr>
      <w:tr>
        <w:tc>
          <w:tcPr>
            <w:tcW w:type="dxa" w:w="2880"/>
          </w:tcPr>
          <w:p>
            <w:r>
              <w:t>cui_settings</w:t>
            </w:r>
          </w:p>
        </w:tc>
        <w:tc>
          <w:tcPr>
            <w:tcW w:type="dxa" w:w="2880"/>
          </w:tcPr>
          <w:p>
            <w:r>
              <w:t>object</w:t>
            </w:r>
          </w:p>
        </w:tc>
        <w:tc>
          <w:tcPr>
            <w:tcW w:type="dxa" w:w="2880"/>
          </w:tcPr>
          <w:p>
            <w:r>
              <w:t>Conversation UI settings.</w:t>
            </w:r>
          </w:p>
        </w:tc>
      </w:tr>
      <w:tr>
        <w:tc>
          <w:tcPr>
            <w:tcW w:type="dxa" w:w="2880"/>
          </w:tcPr>
          <w:p>
            <w:r>
              <w:t>cui_settings.avatar</w:t>
            </w:r>
          </w:p>
        </w:tc>
        <w:tc>
          <w:tcPr>
            <w:tcW w:type="dxa" w:w="2880"/>
          </w:tcPr>
          <w:p>
            <w:r>
              <w:t>string</w:t>
            </w:r>
          </w:p>
        </w:tc>
        <w:tc>
          <w:tcPr>
            <w:tcW w:type="dxa" w:w="2880"/>
          </w:tcPr>
          <w:p>
            <w:r>
              <w:t>Avatar image URL (Typeform-hosted image URL).</w:t>
            </w:r>
          </w:p>
        </w:tc>
      </w:tr>
      <w:tr>
        <w:tc>
          <w:tcPr>
            <w:tcW w:type="dxa" w:w="2880"/>
          </w:tcPr>
          <w:p>
            <w:r>
              <w:t>cui_settings.is_typing_emulation_disabled</w:t>
            </w:r>
          </w:p>
        </w:tc>
        <w:tc>
          <w:tcPr>
            <w:tcW w:type="dxa" w:w="2880"/>
          </w:tcPr>
          <w:p>
            <w:r>
              <w:t>boolean</w:t>
            </w:r>
          </w:p>
        </w:tc>
        <w:tc>
          <w:tcPr>
            <w:tcW w:type="dxa" w:w="2880"/>
          </w:tcPr>
          <w:p>
            <w:r>
              <w:t>Whether typing emulation is disabled.</w:t>
            </w:r>
          </w:p>
        </w:tc>
      </w:tr>
      <w:tr>
        <w:tc>
          <w:tcPr>
            <w:tcW w:type="dxa" w:w="2880"/>
          </w:tcPr>
          <w:p>
            <w:r>
              <w:t>cui_settings.typing_emulation_speed</w:t>
            </w:r>
          </w:p>
        </w:tc>
        <w:tc>
          <w:tcPr>
            <w:tcW w:type="dxa" w:w="2880"/>
          </w:tcPr>
          <w:p>
            <w:r>
              <w:t>string</w:t>
            </w:r>
          </w:p>
        </w:tc>
        <w:tc>
          <w:tcPr>
            <w:tcW w:type="dxa" w:w="2880"/>
          </w:tcPr>
          <w:p>
            <w:r>
              <w:t>Valid values: slow, medium, fast.</w:t>
            </w:r>
          </w:p>
        </w:tc>
      </w:tr>
    </w:tbl>
    <w:p/>
    <w:p>
      <w:pPr>
        <w:pStyle w:val="Heading3"/>
      </w:pPr>
      <w:r>
        <w:t>Sample Request</w:t>
      </w:r>
    </w:p>
    <w:p>
      <w:r>
        <w:rPr>
          <w:b/>
          <w:color w:val="666666"/>
          <w:sz w:val="16"/>
        </w:rPr>
        <w:t>[bash]</w:t>
      </w:r>
    </w:p>
    <w:p>
      <w:pPr>
        <w:shd w:fill="F2F2F2" w:val="clear"/>
      </w:pPr>
      <w:r>
        <w:rPr>
          <w:rFonts w:ascii="Courier New" w:hAnsi="Courier New"/>
          <w:sz w:val="17"/>
        </w:rPr>
        <w:t>curl --location '{{OAUTH_REQUEST_PAYLOAD.formData.TYPEFORM_BASE_URL}}/forms/u6nXL7' \</w:t>
        <w:br/>
        <w:t xml:space="preserve"> --header 'Accept: application/json'</w:t>
      </w:r>
    </w:p>
    <w:p>
      <w:pPr>
        <w:pStyle w:val="Heading3"/>
      </w:pPr>
      <w:r>
        <w:t>Example Usage</w:t>
      </w:r>
    </w:p>
    <w:p>
      <w:pPr>
        <w:pStyle w:val="Heading3"/>
      </w:pPr>
      <w:r>
        <w:t>Example 1: Retrieve a form by ID from its URL</w:t>
      </w:r>
    </w:p>
    <w:p>
      <w:pPr>
        <w:pStyle w:val="Heading3"/>
      </w:pPr>
      <w:r>
        <w:t>Example 2: Retrieve another form</w:t>
      </w:r>
    </w:p>
    <w:p>
      <w:r>
        <w:rPr>
          <w:b/>
          <w:color w:val="666666"/>
          <w:sz w:val="16"/>
        </w:rPr>
        <w:t>[bash]</w:t>
      </w:r>
    </w:p>
    <w:p>
      <w:pPr>
        <w:shd w:fill="F2F2F2" w:val="clear"/>
      </w:pPr>
      <w:r>
        <w:rPr>
          <w:rFonts w:ascii="Courier New" w:hAnsi="Courier New"/>
          <w:sz w:val="17"/>
        </w:rPr>
        <w:t>curl --location '{{OAUTH_REQUEST_PAYLOAD.formData.TYPEFORM_BASE_URL}}/forms/abc123DEF456' \</w:t>
        <w:br/>
        <w:t xml:space="preserve"> --header 'Accept: application/json'</w:t>
      </w:r>
    </w:p>
    <w:p>
      <w:pPr>
        <w:pStyle w:val="Heading3"/>
      </w:pPr>
      <w:r>
        <w:t>Behavior</w:t>
      </w:r>
    </w:p>
    <w:p>
      <w:pPr>
        <w:pStyle w:val="ListBullet"/>
      </w:pPr>
      <w:r>
        <w:t>Accepts a form_id in the URL path.</w:t>
      </w:r>
    </w:p>
    <w:p>
      <w:pPr>
        <w:pStyle w:val="ListBullet"/>
      </w:pPr>
      <w:r>
        <w:t>Returns the complete form resource as used by a client editing the form, including references to theme, images, and workspace.</w:t>
      </w:r>
    </w:p>
    <w:p>
      <w:pPr>
        <w:pStyle w:val="Heading3"/>
      </w:pPr>
      <w:r>
        <w:t>Notes</w:t>
      </w:r>
    </w:p>
    <w:p>
      <w:pPr>
        <w:pStyle w:val="ListBullet"/>
      </w:pPr>
      <w:r>
        <w:t>The documentation states: “Details about the fields and elements for this endpoint are available in the Create Form description.” Those details were not included in the scraped content, so fields[] is left as an object placeholder in the example.</w:t>
      </w:r>
    </w:p>
    <w:p>
      <w:pPr>
        <w:pStyle w:val="Heading3"/>
      </w:pPr>
      <w:r>
        <w:t>Error Handling</w:t>
      </w:r>
    </w:p>
    <w:p>
      <w:pPr>
        <w:pStyle w:val="ListBullet"/>
      </w:pPr>
      <w:r>
        <w:t>Error responses (e.g., 400/401/403/404) were not provided in the scraped content, so they are not documented here.</w:t>
      </w:r>
    </w:p>
    <w:p>
      <w:pPr>
        <w:pStyle w:val="Heading3"/>
      </w:pPr>
      <w:r>
        <w:t>Related forms actions</w:t>
      </w:r>
    </w:p>
    <w:p>
      <w:pPr>
        <w:pStyle w:val="ListBullet"/>
      </w:pPr>
      <w:r>
        <w:t>[POST] Create a Form — /forms</w:t>
      </w:r>
    </w:p>
    <w:p>
      <w:pPr>
        <w:pStyle w:val="ListBullet"/>
      </w:pPr>
      <w:r>
        <w:t>[GET] Retrieve Forms — /forms</w:t>
      </w:r>
    </w:p>
    <w:p>
      <w:pPr>
        <w:pStyle w:val="ListBullet"/>
      </w:pPr>
      <w:r>
        <w:t>[PATCH] Update a Form — /forms/{{formId}}</w:t>
      </w:r>
    </w:p>
    <w:p>
      <w:pPr>
        <w:pStyle w:val="ListBullet"/>
      </w:pPr>
      <w:r>
        <w:t>[PUT] Update a Form — /forms/{{formId}}</w:t>
      </w:r>
    </w:p>
    <w:p>
      <w:pPr>
        <w:pStyle w:val="ListBullet"/>
      </w:pPr>
      <w:r>
        <w:t>[DELETE] Delete a Form — /forms/{{formId}}</w:t>
      </w:r>
    </w:p>
    <w:p>
      <w:r>
        <w:br w:type="page"/>
      </w:r>
    </w:p>
    <w:p>
      <w:pPr>
        <w:pStyle w:val="Heading2"/>
      </w:pPr>
      <w:r>
        <w:t>4. [PATCH] Update a Form</w:t>
      </w:r>
    </w:p>
    <w:p>
      <w:r>
        <w:rPr>
          <w:b/>
        </w:rPr>
        <w:t xml:space="preserve">Endpoint: </w:t>
      </w:r>
      <w:r>
        <w:rPr>
          <w:rFonts w:ascii="Courier New" w:hAnsi="Courier New"/>
          <w:sz w:val="18"/>
        </w:rPr>
        <w:t>/forms/{{formId}}</w:t>
      </w:r>
    </w:p>
    <w:p>
      <w:pPr>
        <w:pStyle w:val="Heading3"/>
      </w:pPr>
      <w:r>
        <w:t>Prerequisites</w:t>
      </w:r>
    </w:p>
    <w:p>
      <w:pPr>
        <w:pStyle w:val="ListBullet"/>
      </w:pPr>
      <w:r>
        <w:t>You must have access to the Typeform form you want to update.</w:t>
      </w:r>
    </w:p>
    <w:p>
      <w:pPr>
        <w:pStyle w:val="ListBullet"/>
      </w:pPr>
      <w:r>
        <w:t>You must know the form’s unique ID (form_id) (found in the form URL, e.g. https://mysite.typeform.com/to/u6nXL7 → form_id is u6nXL7).</w:t>
      </w:r>
    </w:p>
    <w:p>
      <w:pPr>
        <w:pStyle w:val="Heading3"/>
      </w:pPr>
      <w:r>
        <w:t>Method</w:t>
      </w:r>
    </w:p>
    <w:p>
      <w:r>
        <w:t>PATCH</w:t>
      </w:r>
    </w:p>
    <w:p>
      <w:pPr>
        <w:pStyle w:val="Heading3"/>
      </w:pPr>
      <w:r>
        <w:t>URL</w:t>
      </w:r>
    </w:p>
    <w:p>
      <w:r>
        <w:t>{{OAUTH_REQUEST_PAYLOAD.formData.TYPEFORM_BASE_URL}}/forms/{{form_id}}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an existing Typeform form by applying one or more patch operations to specific form fields (for example, updating the title, settings, workspace, or theme).</w:t>
      </w:r>
    </w:p>
    <w:p>
      <w:pPr>
        <w:pStyle w:val="Heading3"/>
      </w:pPr>
      <w:r>
        <w:t>Enforcement Rules</w:t>
      </w:r>
    </w:p>
    <w:p>
      <w:pPr>
        <w:pStyle w:val="ListBullet"/>
      </w:pPr>
      <w:r>
        <w:t>The form_id path parameter must always be present.</w:t>
      </w:r>
    </w:p>
    <w:p>
      <w:pPr>
        <w:pStyle w:val="ListBullet"/>
      </w:pPr>
      <w:r>
        <w:t>If the user provides a form_id, use that value directly.</w:t>
      </w:r>
    </w:p>
    <w:p>
      <w:pPr>
        <w:pStyle w:val="ListBullet"/>
      </w:pPr>
      <w:r>
        <w:t>Do not call the API with a missing or empty form_id (e.g., avoid /forms//).</w:t>
      </w:r>
    </w:p>
    <w:p>
      <w:pPr>
        <w:pStyle w:val="ListBullet"/>
      </w:pPr>
      <w:r>
        <w:t>Always construct the path as /forms/{{form_id}}, where {{form_id}}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/forms/u6nXL7</w:t>
        <w:br/>
        <w:t>/forms/abc123DEF</w:t>
      </w:r>
    </w:p>
    <w:p>
      <w:pPr>
        <w:pStyle w:val="Heading3"/>
      </w:pPr>
      <w:r>
        <w:t>Invalid Examples</w:t>
      </w:r>
    </w:p>
    <w:p>
      <w:r>
        <w:rPr>
          <w:b/>
          <w:color w:val="666666"/>
          <w:sz w:val="16"/>
        </w:rPr>
        <w:t>[http]</w:t>
      </w:r>
    </w:p>
    <w:p>
      <w:pPr>
        <w:shd w:fill="F2F2F2" w:val="clear"/>
      </w:pPr>
      <w:r>
        <w:rPr>
          <w:rFonts w:ascii="Courier New" w:hAnsi="Courier New"/>
          <w:sz w:val="17"/>
        </w:rPr>
        <w:t>/forms/</w:t>
        <w:br/>
        <w:t>/forms//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form_id</w:t>
            </w:r>
          </w:p>
        </w:tc>
        <w:tc>
          <w:tcPr>
            <w:tcW w:type="dxa" w:w="2880"/>
          </w:tcPr>
          <w:p>
            <w:r>
              <w:t>string</w:t>
            </w:r>
          </w:p>
        </w:tc>
        <w:tc>
          <w:tcPr>
            <w:tcW w:type="dxa" w:w="2880"/>
          </w:tcPr>
          <w:p>
            <w:r>
              <w:t>Unique ID for the form. Found in your form URL (e.g., .../to/u6nXL7 → u6nXL7).</w:t>
            </w:r>
          </w:p>
        </w:tc>
      </w:tr>
    </w:tbl>
    <w:p/>
    <w:p>
      <w:pPr>
        <w:pStyle w:val="Heading3"/>
      </w:pPr>
      <w:r>
        <w:t>Required Request Body Fields</w:t>
      </w:r>
    </w:p>
    <w:p>
      <w:r>
        <w:t>The request body is a JSON array of patch operation objects.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w:t>
            </w:r>
          </w:p>
        </w:tc>
        <w:tc>
          <w:tcPr>
            <w:tcW w:type="dxa" w:w="2880"/>
          </w:tcPr>
          <w:p>
            <w:r>
              <w:t>string</w:t>
            </w:r>
          </w:p>
        </w:tc>
        <w:tc>
          <w:tcPr>
            <w:tcW w:type="dxa" w:w="2880"/>
          </w:tcPr>
          <w:p>
            <w:r>
              <w:t>Patch operation to apply (example shows replace).</w:t>
            </w:r>
          </w:p>
        </w:tc>
      </w:tr>
      <w:tr>
        <w:tc>
          <w:tcPr>
            <w:tcW w:type="dxa" w:w="2880"/>
          </w:tcPr>
          <w:p>
            <w:r>
              <w:t>path</w:t>
            </w:r>
          </w:p>
        </w:tc>
        <w:tc>
          <w:tcPr>
            <w:tcW w:type="dxa" w:w="2880"/>
          </w:tcPr>
          <w:p>
            <w:r>
              <w:t>string</w:t>
            </w:r>
          </w:p>
        </w:tc>
        <w:tc>
          <w:tcPr>
            <w:tcW w:type="dxa" w:w="2880"/>
          </w:tcPr>
          <w:p>
            <w:r>
              <w:t>Target JSON pointer path to update. Valid values listed below.</w:t>
            </w:r>
          </w:p>
        </w:tc>
      </w:tr>
      <w:tr>
        <w:tc>
          <w:tcPr>
            <w:tcW w:type="dxa" w:w="2880"/>
          </w:tcPr>
          <w:p>
            <w:r>
              <w:t>value</w:t>
            </w:r>
          </w:p>
        </w:tc>
        <w:tc>
          <w:tcPr>
            <w:tcW w:type="dxa" w:w="2880"/>
          </w:tcPr>
          <w:p>
            <w:r>
              <w:t>object</w:t>
            </w:r>
          </w:p>
        </w:tc>
        <w:tc>
          <w:tcPr>
            <w:tcW w:type="dxa" w:w="2880"/>
          </w:tcPr>
          <w:p>
            <w:r>
              <w:t>The value to apply at the given path. Type depends on the path.</w:t>
            </w:r>
          </w:p>
        </w:tc>
      </w:tr>
    </w:tbl>
    <w:p/>
    <w:p>
      <w:pPr>
        <w:pStyle w:val="Heading3"/>
      </w:pPr>
      <w:r>
        <w:t>path valid values</w:t>
      </w:r>
    </w:p>
    <w:p>
      <w:pPr>
        <w:pStyle w:val="ListBullet"/>
      </w:pPr>
      <w:r>
        <w:t>/settings/enrichment_in_renderer</w:t>
      </w:r>
    </w:p>
    <w:p>
      <w:pPr>
        <w:pStyle w:val="ListBullet"/>
      </w:pPr>
      <w:r>
        <w:t>/settings/facebook_pixel</w:t>
      </w:r>
    </w:p>
    <w:p>
      <w:pPr>
        <w:pStyle w:val="ListBullet"/>
      </w:pPr>
      <w:r>
        <w:t>/settings/google_analytics</w:t>
      </w:r>
    </w:p>
    <w:p>
      <w:pPr>
        <w:pStyle w:val="ListBullet"/>
      </w:pPr>
      <w:r>
        <w:t>/settings/google_tag_manager</w:t>
      </w:r>
    </w:p>
    <w:p>
      <w:pPr>
        <w:pStyle w:val="ListBullet"/>
      </w:pPr>
      <w:r>
        <w:t>/settings/is_public</w:t>
      </w:r>
    </w:p>
    <w:p>
      <w:pPr>
        <w:pStyle w:val="ListBullet"/>
      </w:pPr>
      <w:r>
        <w:t>/settings/meta</w:t>
      </w:r>
    </w:p>
    <w:p>
      <w:pPr>
        <w:pStyle w:val="ListBullet"/>
      </w:pPr>
      <w:r>
        <w:t>/theme</w:t>
      </w:r>
    </w:p>
    <w:p>
      <w:pPr>
        <w:pStyle w:val="ListBullet"/>
      </w:pPr>
      <w:r>
        <w:t>/title</w:t>
      </w:r>
    </w:p>
    <w:p>
      <w:pPr>
        <w:pStyle w:val="ListBullet"/>
      </w:pPr>
      <w:r>
        <w:t>/workspace</w:t>
      </w:r>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'{{OAUTH_REQUEST_PAYLOAD.formData.TYPEFORM_BASE_URL}}/forms/u6nXL7' \</w:t>
        <w:br/>
        <w:t xml:space="preserve"> --header 'Accept: application/json' \</w:t>
        <w:br/>
        <w:t xml:space="preserve"> --header 'Content-Type: application/json' \</w:t>
        <w:br/>
        <w:t xml:space="preserve"> --data '[</w:t>
        <w:br/>
        <w:t xml:space="preserve">    { "op": "replace", "path": "/title", "value": "foo" },</w:t>
        <w:br/>
        <w:t xml:space="preserve">    { "op": "replace", "path": "/settings/is_public", "value": false }</w:t>
        <w:br/>
        <w:t xml:space="preserve">  ]'</w:t>
      </w:r>
    </w:p>
    <w:p>
      <w:pPr>
        <w:pStyle w:val="Heading3"/>
      </w:pPr>
      <w:r>
        <w:t>Example Usage</w:t>
      </w:r>
    </w:p>
    <w:p>
      <w:pPr>
        <w:pStyle w:val="Heading3"/>
      </w:pPr>
      <w:r>
        <w:t>Example 1: Update form title</w:t>
      </w:r>
    </w:p>
    <w:p>
      <w:r>
        <w:rPr>
          <w:b/>
          <w:color w:val="666666"/>
          <w:sz w:val="16"/>
        </w:rPr>
        <w:t>[bash]</w:t>
      </w:r>
    </w:p>
    <w:p>
      <w:pPr>
        <w:shd w:fill="F2F2F2" w:val="clear"/>
      </w:pPr>
      <w:r>
        <w:rPr>
          <w:rFonts w:ascii="Courier New" w:hAnsi="Courier New"/>
          <w:sz w:val="17"/>
        </w:rPr>
        <w:t>curl -i --request PATCH \</w:t>
        <w:br/>
        <w:t xml:space="preserve"> '{{OAUTH_REQUEST_PAYLOAD.formData.TYPEFORM_BASE_URL}}/forms/u6nXL7' \</w:t>
        <w:br/>
        <w:t xml:space="preserve"> --header 'Accept: application/json' \</w:t>
        <w:br/>
        <w:t xml:space="preserve"> --header 'Content-Type: application/json' \</w:t>
        <w:br/>
        <w:t xml:space="preserve"> --data '[</w:t>
        <w:br/>
        <w:t xml:space="preserve">    { "op": "replace", "path": "/title", "value": "New form title" }</w:t>
        <w:br/>
        <w:t xml:space="preserve">  ]'</w:t>
      </w:r>
    </w:p>
    <w:p>
      <w:pPr>
        <w:pStyle w:val="Heading3"/>
      </w:pPr>
      <w:r>
        <w:t>Example 2: Update meta settings</w:t>
      </w:r>
    </w:p>
    <w:p>
      <w:r>
        <w:rPr>
          <w:b/>
          <w:color w:val="666666"/>
          <w:sz w:val="16"/>
        </w:rPr>
        <w:t>[bash]</w:t>
      </w:r>
    </w:p>
    <w:p>
      <w:pPr>
        <w:shd w:fill="F2F2F2" w:val="clear"/>
      </w:pPr>
      <w:r>
        <w:rPr>
          <w:rFonts w:ascii="Courier New" w:hAnsi="Courier New"/>
          <w:sz w:val="17"/>
        </w:rPr>
        <w:t>curl -i --request PATCH \</w:t>
        <w:br/>
        <w:t xml:space="preserve"> '{{OAUTH_REQUEST_PAYLOAD.formData.TYPEFORM_BASE_URL}}/forms/u6nXL7' \</w:t>
        <w:br/>
        <w:t xml:space="preserve"> --header 'Accept: application/json' \</w:t>
        <w:br/>
        <w:t xml:space="preserve"> --header 'Content-Type: application/json' \</w:t>
        <w:br/>
        <w:t xml:space="preserve"> --data '[</w:t>
        <w:br/>
        <w:t xml:space="preserve">    {</w:t>
        <w:br/>
        <w:t xml:space="preserve"> "op": "replace",</w:t>
        <w:br/>
        <w:t xml:space="preserve"> "path": "/settings/meta",</w:t>
        <w:br/>
        <w:t xml:space="preserve"> "value": {</w:t>
        <w:br/>
        <w:t xml:space="preserve"> "allow_indexing": true,</w:t>
        <w:br/>
        <w:t xml:space="preserve"> "canva_design_id": "DAElrx6aq-A",</w:t>
        <w:br/>
        <w:t xml:space="preserve"> "description": "meta description",</w:t>
        <w:br/>
        <w:t xml:space="preserve"> "image": { "href": "https://images.typeform.com/images/4bcd3" },</w:t>
        <w:br/>
        <w:t xml:space="preserve"> "title": "meta title"</w:t>
        <w:br/>
        <w:t xml:space="preserve">      }</w:t>
        <w:br/>
        <w:t xml:space="preserve">    }</w:t>
        <w:br/>
        <w:t xml:space="preserve">  ]'</w:t>
      </w:r>
    </w:p>
    <w:p>
      <w:pPr>
        <w:pStyle w:val="Heading3"/>
      </w:pPr>
      <w:r>
        <w:t>Example 3: Update workspace and theme references</w:t>
      </w:r>
    </w:p>
    <w:p>
      <w:r>
        <w:rPr>
          <w:b/>
          <w:color w:val="666666"/>
          <w:sz w:val="16"/>
        </w:rPr>
        <w:t>[bash]</w:t>
      </w:r>
    </w:p>
    <w:p>
      <w:pPr>
        <w:shd w:fill="F2F2F2" w:val="clear"/>
      </w:pPr>
      <w:r>
        <w:rPr>
          <w:rFonts w:ascii="Courier New" w:hAnsi="Courier New"/>
          <w:sz w:val="17"/>
        </w:rPr>
        <w:t>curl -i --request PATCH \</w:t>
        <w:br/>
        <w:t xml:space="preserve"> '{{OAUTH_REQUEST_PAYLOAD.formData.TYPEFORM_BASE_URL}}/forms/u6nXL7' \</w:t>
        <w:br/>
        <w:t xml:space="preserve"> --header 'Accept: application/json' \</w:t>
        <w:br/>
        <w:t xml:space="preserve"> --header 'Content-Type: application/json' \</w:t>
        <w:br/>
        <w:t xml:space="preserve"> --data '[</w:t>
        <w:br/>
        <w:t xml:space="preserve">    { "op": "replace", "path": "/workspace", "value": { "href": "https://api.typeform.com/workspaces/123" } },</w:t>
        <w:br/>
        <w:t xml:space="preserve">    { "op": "replace", "path": "/theme", "value": { "href": "https://api.typeform.com/themes/123" } }</w:t>
        <w:br/>
        <w:t xml:space="preserve">  ]'</w:t>
      </w:r>
    </w:p>
    <w:p>
      <w:pPr>
        <w:pStyle w:val="Heading3"/>
      </w:pPr>
      <w:r>
        <w:t>Notes</w:t>
      </w:r>
    </w:p>
    <w:p>
      <w:pPr>
        <w:pStyle w:val="ListBullet"/>
      </w:pPr>
      <w:r>
        <w:t>The request body uses a patch-style format: an array of objects with op, path, and value.</w:t>
      </w:r>
    </w:p>
    <w:p>
      <w:pPr>
        <w:pStyle w:val="ListBullet"/>
      </w:pPr>
      <w:r>
        <w:t>The documentation explicitly lists valid path values; use only those listed.</w:t>
      </w:r>
    </w:p>
    <w:p>
      <w:pPr>
        <w:pStyle w:val="Heading3"/>
      </w:pPr>
      <w:r>
        <w:t>Error Handling</w:t>
      </w:r>
    </w:p>
    <w:p>
      <w:pPr>
        <w:pStyle w:val="ListBullet"/>
      </w:pPr>
      <w:r>
        <w:t>Not documented in the provided source.</w:t>
      </w:r>
    </w:p>
    <w:p>
      <w:pPr>
        <w:pStyle w:val="ListBullet"/>
      </w:pPr>
      <w:r>
        <w:t>Success is explicitly documented as 204 No Content.</w:t>
      </w:r>
    </w:p>
    <w:p>
      <w:pPr>
        <w:pStyle w:val="Heading3"/>
      </w:pPr>
      <w:r>
        <w:t>Related forms actions</w:t>
      </w:r>
    </w:p>
    <w:p>
      <w:pPr>
        <w:pStyle w:val="ListBullet"/>
      </w:pPr>
      <w:r>
        <w:t>[POST] Create a Form — /forms</w:t>
      </w:r>
    </w:p>
    <w:p>
      <w:pPr>
        <w:pStyle w:val="ListBullet"/>
      </w:pPr>
      <w:r>
        <w:t>[GET] Retrieve Forms — /forms</w:t>
      </w:r>
    </w:p>
    <w:p>
      <w:pPr>
        <w:pStyle w:val="ListBullet"/>
      </w:pPr>
      <w:r>
        <w:t>[GET] Retrieve a Form — /forms/{{formId}}</w:t>
      </w:r>
    </w:p>
    <w:p>
      <w:pPr>
        <w:pStyle w:val="ListBullet"/>
      </w:pPr>
      <w:r>
        <w:t>[PUT] Update a Form — /forms/{{formId}}</w:t>
      </w:r>
    </w:p>
    <w:p>
      <w:pPr>
        <w:pStyle w:val="ListBullet"/>
      </w:pPr>
      <w:r>
        <w:t>[DELETE] Delete a Form — /forms/{{formId}}</w:t>
      </w:r>
    </w:p>
    <w:p>
      <w:r>
        <w:br w:type="page"/>
      </w:r>
    </w:p>
    <w:p>
      <w:pPr>
        <w:pStyle w:val="Heading2"/>
      </w:pPr>
      <w:r>
        <w:t>5. [POST] Create an Image in a Typeform Account</w:t>
      </w:r>
    </w:p>
    <w:p>
      <w:r>
        <w:rPr>
          <w:b/>
        </w:rPr>
        <w:t xml:space="preserve">Endpoint: </w:t>
      </w:r>
      <w:r>
        <w:rPr>
          <w:rFonts w:ascii="Courier New" w:hAnsi="Courier New"/>
          <w:sz w:val="18"/>
        </w:rPr>
        <w:t>/images</w:t>
      </w:r>
    </w:p>
    <w:p>
      <w:pPr>
        <w:pStyle w:val="Heading3"/>
      </w:pPr>
      <w:r>
        <w:t>Prerequisites</w:t>
      </w:r>
    </w:p>
    <w:p>
      <w:pPr>
        <w:pStyle w:val="ListBullet"/>
      </w:pPr>
      <w:r>
        <w:t>Must have permission to add images to the Typeform account</w:t>
      </w:r>
    </w:p>
    <w:p>
      <w:pPr>
        <w:pStyle w:val="Heading3"/>
      </w:pPr>
      <w:r>
        <w:t>Method</w:t>
      </w:r>
    </w:p>
    <w:p>
      <w:r>
        <w:t>POST</w:t>
      </w:r>
    </w:p>
    <w:p>
      <w:pPr>
        <w:pStyle w:val="Heading3"/>
      </w:pPr>
      <w:r>
        <w:t>URL</w:t>
      </w:r>
    </w:p>
    <w:p>
      <w:r>
        <w:t>{{OAUTH_REQUEST_PAYLOAD.formData.TYPEFORM_BASE_URL}}/images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Adds an image to your Typeform account. You can either provide the image as a Base64-encoded string or specify a publicly accessible image URL.</w:t>
      </w:r>
    </w:p>
    <w:p>
      <w:pPr>
        <w:pStyle w:val="Heading3"/>
      </w:pPr>
      <w:r>
        <w:t>Enforcement Rules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For Base64 uploads, include only the Base64 code in image (do not include descriptors like data:image/png;base64,).</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file_name</w:t>
            </w:r>
          </w:p>
        </w:tc>
        <w:tc>
          <w:tcPr>
            <w:tcW w:type="dxa" w:w="2880"/>
          </w:tcPr>
          <w:p>
            <w:r>
              <w:t>string</w:t>
            </w:r>
          </w:p>
        </w:tc>
        <w:tc>
          <w:tcPr>
            <w:tcW w:type="dxa" w:w="2880"/>
          </w:tcPr>
          <w:p>
            <w:r>
              <w:t>File name for the image.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image</w:t>
            </w:r>
          </w:p>
        </w:tc>
        <w:tc>
          <w:tcPr>
            <w:tcW w:type="dxa" w:w="2880"/>
          </w:tcPr>
          <w:p>
            <w:r>
              <w:t>string</w:t>
            </w:r>
          </w:p>
        </w:tc>
        <w:tc>
          <w:tcPr>
            <w:tcW w:type="dxa" w:w="2880"/>
          </w:tcPr>
          <w:p>
            <w:r>
              <w:t>Base64 code for the image. Do not include descriptors like data:image/png;base64,—include only the Base64 code.</w:t>
            </w:r>
          </w:p>
        </w:tc>
      </w:tr>
      <w:tr>
        <w:tc>
          <w:tcPr>
            <w:tcW w:type="dxa" w:w="2880"/>
          </w:tcPr>
          <w:p>
            <w:r>
              <w:t>url</w:t>
            </w:r>
          </w:p>
        </w:tc>
        <w:tc>
          <w:tcPr>
            <w:tcW w:type="dxa" w:w="2880"/>
          </w:tcPr>
          <w:p>
            <w:r>
              <w:t>string</w:t>
            </w:r>
          </w:p>
        </w:tc>
        <w:tc>
          <w:tcPr>
            <w:tcW w:type="dxa" w:w="2880"/>
          </w:tcPr>
          <w:p>
            <w:r>
              <w:t>URL of the image.</w:t>
            </w:r>
          </w:p>
        </w:tc>
      </w:tr>
    </w:tbl>
    <w:p/>
    <w:p>
      <w:pPr>
        <w:pStyle w:val="Heading3"/>
      </w:pPr>
      <w:r>
        <w:t>Response</w:t>
      </w:r>
    </w:p>
    <w:p>
      <w:pPr>
        <w:pStyle w:val="Heading3"/>
      </w:pPr>
      <w:r>
        <w:t>Success Response (201 Created)</w:t>
      </w:r>
    </w:p>
    <w:p>
      <w:r>
        <w:t>Response body not documented.</w:t>
      </w:r>
    </w:p>
    <w:p>
      <w:r>
        <w:rPr>
          <w:b/>
        </w:rPr>
        <w:t>Response Headers</w:t>
      </w:r>
    </w:p>
    <w:p>
      <w:pPr>
        <w:pStyle w:val="ListBullet"/>
      </w:pPr>
      <w:r>
        <w:t>Location: URL of the new image.</w:t>
      </w:r>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'{{OAUTH_REQUEST_PAYLOAD.formData.TYPEFORM_BASE_URL}}/images' \</w:t>
        <w:br/>
        <w:t xml:space="preserve"> --header 'Accept: application/json' \</w:t>
        <w:br/>
        <w:t xml:space="preserve"> --header 'Content-Type: application/json' \</w:t>
        <w:br/>
        <w:t xml:space="preserve"> --data '{</w:t>
        <w:br/>
        <w:t xml:space="preserve"> "file_name": "newimage.gif",</w:t>
        <w:br/>
        <w:t xml:space="preserve"> "image": "iVBORw0KGgoAAAANSUhEUgAAABQAAAAUCAIAAAAC64paAAAAG0lEQVR42mOccuMbA7mAcVTzqOZRzaOaB1YzABKjL70rq/b4AAAAAElFTkSuQmCC"</w:t>
        <w:br/>
        <w:t xml:space="preserve">  }'</w:t>
      </w:r>
    </w:p>
    <w:p>
      <w:pPr>
        <w:pStyle w:val="Heading3"/>
      </w:pPr>
      <w:r>
        <w:t>Example Usage</w:t>
      </w:r>
    </w:p>
    <w:p>
      <w:pPr>
        <w:pStyle w:val="Heading3"/>
      </w:pPr>
      <w:r>
        <w:t>Example 1: Upload an Image Using Base64</w:t>
      </w:r>
    </w:p>
    <w:p>
      <w:pPr>
        <w:pStyle w:val="Heading3"/>
      </w:pPr>
      <w:r>
        <w:t>Example 2: Add an Image by URL</w:t>
      </w:r>
    </w:p>
    <w:p>
      <w:r>
        <w:rPr>
          <w:b/>
          <w:color w:val="666666"/>
          <w:sz w:val="16"/>
        </w:rPr>
        <w:t>[bash]</w:t>
      </w:r>
    </w:p>
    <w:p>
      <w:pPr>
        <w:shd w:fill="F2F2F2" w:val="clear"/>
      </w:pPr>
      <w:r>
        <w:rPr>
          <w:rFonts w:ascii="Courier New" w:hAnsi="Courier New"/>
          <w:sz w:val="17"/>
        </w:rPr>
        <w:t>curl -i --request POST \</w:t>
        <w:br/>
        <w:t xml:space="preserve"> '{{OAUTH_REQUEST_PAYLOAD.formData.TYPEFORM_BASE_URL}}/images' \</w:t>
        <w:br/>
        <w:t xml:space="preserve"> --header 'Accept: application/json' \</w:t>
        <w:br/>
        <w:t xml:space="preserve"> --header 'Content-Type: application/json' \</w:t>
        <w:br/>
        <w:t xml:space="preserve"> --data '{</w:t>
        <w:br/>
        <w:t xml:space="preserve"> "file_name": "header.png",</w:t>
        <w:br/>
        <w:t xml:space="preserve"> "url": "https://example.com/images/header.png"</w:t>
        <w:br/>
        <w:t xml:space="preserve">  }'</w:t>
      </w:r>
    </w:p>
    <w:p>
      <w:pPr>
        <w:pStyle w:val="Heading3"/>
      </w:pPr>
      <w:r>
        <w:t>Notes</w:t>
      </w:r>
    </w:p>
    <w:p>
      <w:pPr>
        <w:pStyle w:val="ListBullet"/>
      </w:pPr>
      <w:r>
        <w:t>Base64 encoders may add prefixes (for example, data:image/png;base64,). Do not include these prefixes in image; send only the raw Base64 content.</w:t>
      </w:r>
    </w:p>
    <w:p>
      <w:pPr>
        <w:pStyle w:val="ListBullet"/>
      </w:pPr>
      <w:r>
        <w:t>The URL of the created image is returned in the Location response header.</w:t>
      </w:r>
    </w:p>
    <w:p>
      <w:pPr>
        <w:pStyle w:val="Heading3"/>
      </w:pPr>
      <w:r>
        <w:t>Related images actions</w:t>
      </w:r>
    </w:p>
    <w:p>
      <w:pPr>
        <w:pStyle w:val="ListBullet"/>
      </w:pPr>
      <w:r>
        <w:t>[DELETE] Delete an Image — /images/{{imageId}}</w:t>
      </w:r>
    </w:p>
    <w:p>
      <w:pPr>
        <w:pStyle w:val="ListBullet"/>
      </w:pPr>
      <w:r>
        <w:t>[GET] Retrieve an Image Background by Size — /images/{{imageId}}/background/{{size}}</w:t>
      </w:r>
    </w:p>
    <w:p>
      <w:pPr>
        <w:pStyle w:val="ListBullet"/>
      </w:pPr>
      <w:r>
        <w:t>[GET] Retrieve an Image by ID and Size — /images/{{imageId}}/image/{{size}}</w:t>
      </w:r>
    </w:p>
    <w:p>
      <w:pPr>
        <w:pStyle w:val="ListBullet"/>
      </w:pPr>
      <w:r>
        <w:t>[GET] Retrieve an Image (Original Binary or JSON Metadata) — /images/{{imageId}}</w:t>
      </w:r>
    </w:p>
    <w:p>
      <w:pPr>
        <w:pStyle w:val="ListBullet"/>
      </w:pPr>
      <w:r>
        <w:t>[GET] List Images — /images</w:t>
      </w:r>
    </w:p>
    <w:p>
      <w:r>
        <w:br w:type="page"/>
      </w:r>
    </w:p>
    <w:p>
      <w:pPr>
        <w:pStyle w:val="Heading2"/>
      </w:pPr>
      <w:r>
        <w:t>6. [PUT] Update a Form</w:t>
      </w:r>
    </w:p>
    <w:p>
      <w:r>
        <w:rPr>
          <w:b/>
        </w:rPr>
        <w:t xml:space="preserve">Endpoint: </w:t>
      </w:r>
      <w:r>
        <w:rPr>
          <w:rFonts w:ascii="Courier New" w:hAnsi="Courier New"/>
          <w:sz w:val="18"/>
        </w:rPr>
        <w:t>/forms/{{formId}}</w:t>
      </w:r>
    </w:p>
    <w:p>
      <w:pPr>
        <w:pStyle w:val="Heading3"/>
      </w:pPr>
      <w:r>
        <w:t>Prerequisites</w:t>
      </w:r>
    </w:p>
    <w:p>
      <w:pPr>
        <w:pStyle w:val="ListBullet"/>
      </w:pPr>
      <w:r>
        <w:t>You must have access to the Typeform form you want to update.</w:t>
      </w:r>
    </w:p>
    <w:p>
      <w:pPr>
        <w:pStyle w:val="ListBullet"/>
      </w:pPr>
      <w:r>
        <w:t>You must know the form’s form_id (found in the form URL, e.g., https://mysite.typeform.com/to/u6nXL7 → form_id is u6nXL7).</w:t>
      </w:r>
    </w:p>
    <w:p>
      <w:pPr>
        <w:pStyle w:val="Heading3"/>
      </w:pPr>
      <w:r>
        <w:t>Method</w:t>
      </w:r>
    </w:p>
    <w:p>
      <w:r>
        <w:t>PUT</w:t>
      </w:r>
    </w:p>
    <w:p>
      <w:pPr>
        <w:pStyle w:val="Heading3"/>
      </w:pPr>
      <w:r>
        <w:t>URL</w:t>
      </w:r>
    </w:p>
    <w:p>
      <w:r>
        <w:t>{{OAUTH_REQUEST_PAYLOAD.formData.TYPEFORM_BASE_URL}}/forms/{{form_id}}</w:t>
      </w:r>
    </w:p>
    <w:p>
      <w:pPr>
        <w:pStyle w:val="Heading3"/>
      </w:pPr>
      <w:r>
        <w:t>Description</w:t>
      </w:r>
    </w:p>
    <w:p>
      <w:r>
        <w:t>Updates (overwrites) an existing form identified by form_id. This is a full-replacement update: your request body must include all existing form fields (including each field’s original id) plus any new fields you want to add. Any fields not included in the PUT request will be deleted, along with their results.</w:t>
      </w:r>
    </w:p>
    <w:p>
      <w:pPr>
        <w:pStyle w:val="Heading3"/>
      </w:pPr>
      <w:r>
        <w:t>Enforcement Rules</w:t>
      </w:r>
    </w:p>
    <w:p>
      <w:pPr>
        <w:pStyle w:val="ListBullet"/>
      </w:pPr>
      <w:r>
        <w:t>The form_id path parameter must always be present.</w:t>
      </w:r>
    </w:p>
    <w:p>
      <w:pPr>
        <w:pStyle w:val="ListBullet"/>
      </w:pPr>
      <w:r>
        <w:t>If the user provides a form_id, use that value directly.</w:t>
      </w:r>
    </w:p>
    <w:p>
      <w:pPr>
        <w:pStyle w:val="ListBullet"/>
      </w:pPr>
      <w:r>
        <w:t>Do not call the API with a missing or empty form_id (e.g., avoid /forms//).</w:t>
      </w:r>
    </w:p>
    <w:p>
      <w:pPr>
        <w:pStyle w:val="ListBullet"/>
      </w:pPr>
      <w:r>
        <w:t>Always construct the path as /forms/{{form_id}}, where {{form_id}}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PUT behavior is overwrite: </w:t>
        <w:br/>
        <w:br/>
        <w:t>Any new fields included in the request are added to the form.</w:t>
        <w:br/>
        <w:t>Any existing fields not included in the request are deleted (and their results deleted).</w:t>
        <w:br/>
        <w:t>Ensure every field you want to keep is included, including its original field id.</w:t>
      </w:r>
    </w:p>
    <w:p>
      <w:pPr>
        <w:pStyle w:val="Heading3"/>
      </w:pPr>
      <w:r>
        <w:t>Valid Examples</w:t>
      </w:r>
    </w:p>
    <w:p>
      <w:r>
        <w:rPr>
          <w:b/>
          <w:color w:val="666666"/>
          <w:sz w:val="16"/>
        </w:rPr>
        <w:t>[http]</w:t>
      </w:r>
    </w:p>
    <w:p>
      <w:pPr>
        <w:shd w:fill="F2F2F2" w:val="clear"/>
      </w:pPr>
      <w:r>
        <w:rPr>
          <w:rFonts w:ascii="Courier New" w:hAnsi="Courier New"/>
          <w:sz w:val="17"/>
        </w:rPr>
        <w:t>/forms/u6nXL7</w:t>
        <w:br/>
        <w:t>/forms/abc123DEF</w:t>
      </w:r>
    </w:p>
    <w:p>
      <w:pPr>
        <w:pStyle w:val="Heading3"/>
      </w:pPr>
      <w:r>
        <w:t>Invalid Examples</w:t>
      </w:r>
    </w:p>
    <w:p>
      <w:r>
        <w:rPr>
          <w:b/>
          <w:color w:val="666666"/>
          <w:sz w:val="16"/>
        </w:rPr>
        <w:t>[http]</w:t>
      </w:r>
    </w:p>
    <w:p>
      <w:pPr>
        <w:shd w:fill="F2F2F2" w:val="clear"/>
      </w:pPr>
      <w:r>
        <w:rPr>
          <w:rFonts w:ascii="Courier New" w:hAnsi="Courier New"/>
          <w:sz w:val="17"/>
        </w:rPr>
        <w:t>/forms//</w:t>
        <w:br/>
        <w:t>/forms/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form_id</w:t>
            </w:r>
          </w:p>
        </w:tc>
        <w:tc>
          <w:tcPr>
            <w:tcW w:type="dxa" w:w="2880"/>
          </w:tcPr>
          <w:p>
            <w:r>
              <w:t>string</w:t>
            </w:r>
          </w:p>
        </w:tc>
        <w:tc>
          <w:tcPr>
            <w:tcW w:type="dxa" w:w="2880"/>
          </w:tcPr>
          <w:p>
            <w:r>
              <w:t>Unique ID for the form. Found in the form URL (e.g., .../to/u6nXL7 → u6nXL7).</w:t>
            </w:r>
          </w:p>
        </w:tc>
      </w:tr>
    </w:tbl>
    <w:p/>
    <w:p>
      <w:pPr>
        <w:pStyle w:val="Heading3"/>
      </w:pPr>
      <w:r>
        <w:t>Request Body</w:t>
      </w:r>
    </w:p>
    <w:p>
      <w:r>
        <w:t>The documentation states a request body is required, but does not provide a schema here. It also notes:</w:t>
      </w:r>
    </w:p>
    <w:p>
      <w:pPr>
        <w:pStyle w:val="ListBullet"/>
      </w:pPr>
      <w:r>
        <w:t>Your PUT body must include all existing form fields, plus any new fields (e.g., a new email field).</w:t>
      </w:r>
    </w:p>
    <w:p>
      <w:pPr>
        <w:pStyle w:val="ListBullet"/>
      </w:pPr>
      <w:r>
        <w:t>Include the field id for each existing field you want to keep.</w:t>
      </w:r>
    </w:p>
    <w:p>
      <w:pPr>
        <w:pStyle w:val="ListBullet"/>
      </w:pPr>
      <w:r>
        <w:t>Details for fields/elements are referenced as being in the Create Form description (not included in the scraped content).</w:t>
      </w:r>
    </w:p>
    <w:p>
      <w:pPr>
        <w:pStyle w:val="ListBullet"/>
      </w:pPr>
      <w:r>
        <w:t xml:space="preserve">theme applies a theme to the form. </w:t>
        <w:br/>
        <w:br/>
        <w:t>If you do not specify theme, Typeform applies a new copy of the default theme to the form, even if the form already had a copy of the default theme.</w:t>
      </w:r>
    </w:p>
    <w:p>
      <w:pPr>
        <w:pStyle w:val="Heading3"/>
      </w:pPr>
      <w:r>
        <w:t>Response</w:t>
      </w:r>
    </w:p>
    <w:p>
      <w:pPr>
        <w:pStyle w:val="Heading3"/>
      </w:pPr>
      <w:r>
        <w:t>Success Response (200 OK)</w:t>
      </w:r>
    </w:p>
    <w:p>
      <w:r>
        <w:t>Status: 200 OK</w:t>
      </w:r>
    </w:p>
    <w:p>
      <w:r>
        <w:t>(Response body not provided in the scraped content.)</w:t>
      </w:r>
    </w:p>
    <w:p>
      <w:pPr>
        <w:pStyle w:val="Heading3"/>
      </w:pPr>
      <w:r>
        <w:t>Notes</w:t>
      </w:r>
    </w:p>
    <w:p>
      <w:pPr>
        <w:pStyle w:val="ListBullet"/>
      </w:pPr>
      <w:r>
        <w:t>This endpoint is destructive if used incorrectly: because PUT overwrites the entire form, omitting existing fields from the request will delete those fields and their results.</w:t>
      </w:r>
    </w:p>
    <w:p>
      <w:pPr>
        <w:pStyle w:val="ListBullet"/>
      </w:pPr>
      <w:r>
        <w:t>If you want to keep the current theme behavior, explicitly set theme as desired; otherwise a new default theme copy may be applied.</w:t>
      </w:r>
    </w:p>
    <w:p>
      <w:pPr>
        <w:pStyle w:val="Heading3"/>
      </w:pPr>
      <w:r>
        <w:t>Related forms actions</w:t>
      </w:r>
    </w:p>
    <w:p>
      <w:pPr>
        <w:pStyle w:val="ListBullet"/>
      </w:pPr>
      <w:r>
        <w:t>[POST] Create a Form — /forms</w:t>
      </w:r>
    </w:p>
    <w:p>
      <w:pPr>
        <w:pStyle w:val="ListBullet"/>
      </w:pPr>
      <w:r>
        <w:t>[GET] Retrieve Forms — /forms</w:t>
      </w:r>
    </w:p>
    <w:p>
      <w:pPr>
        <w:pStyle w:val="ListBullet"/>
      </w:pPr>
      <w:r>
        <w:t>[GET] Retrieve a Form — /forms/{{formId}}</w:t>
      </w:r>
    </w:p>
    <w:p>
      <w:pPr>
        <w:pStyle w:val="ListBullet"/>
      </w:pPr>
      <w:r>
        <w:t>[PATCH] Update a Form — /forms/{{formId}}</w:t>
      </w:r>
    </w:p>
    <w:p>
      <w:pPr>
        <w:pStyle w:val="ListBullet"/>
      </w:pPr>
      <w:r>
        <w:t>[DELETE] Delete a Form — /forms/{{formId}}</w:t>
      </w:r>
    </w:p>
    <w:p>
      <w:r>
        <w:br w:type="page"/>
      </w:r>
    </w:p>
    <w:p>
      <w:pPr>
        <w:pStyle w:val="Heading2"/>
      </w:pPr>
      <w:r>
        <w:t>7. [PUT] Update a Form’s Custom Messages</w:t>
      </w:r>
    </w:p>
    <w:p>
      <w:r>
        <w:rPr>
          <w:b/>
        </w:rPr>
        <w:t xml:space="preserve">Endpoint: </w:t>
      </w:r>
      <w:r>
        <w:rPr>
          <w:rFonts w:ascii="Courier New" w:hAnsi="Courier New"/>
          <w:sz w:val="18"/>
        </w:rPr>
        <w:t>/forms/{{formId}}/messages</w:t>
      </w:r>
    </w:p>
    <w:p>
      <w:pPr>
        <w:pStyle w:val="Heading3"/>
      </w:pPr>
      <w:r>
        <w:t>Prerequisites</w:t>
      </w:r>
    </w:p>
    <w:p>
      <w:pPr>
        <w:pStyle w:val="ListBullet"/>
      </w:pPr>
      <w:r>
        <w:t>You must have access/permissions to update the specified Typeform form.</w:t>
      </w:r>
    </w:p>
    <w:p>
      <w:pPr>
        <w:pStyle w:val="Heading3"/>
      </w:pPr>
      <w:r>
        <w:t>Method</w:t>
      </w:r>
    </w:p>
    <w:p>
      <w:r>
        <w:t>PUT</w:t>
      </w:r>
    </w:p>
    <w:p>
      <w:pPr>
        <w:pStyle w:val="Heading3"/>
      </w:pPr>
      <w:r>
        <w:t>URL</w:t>
      </w:r>
    </w:p>
    <w:p>
      <w:r>
        <w:t>{{OAUTH_REQUEST_PAYLOAD.formData.TYPEFORM_BASE_URL}}/forms/{{form_id}}/messages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Specifies new values for the customizable messages in a form (identified by form_id). Messages support bold (*bold*) and italic (_italic_) formatting. HTML tags are forbidden.</w:t>
      </w:r>
    </w:p>
    <w:p>
      <w:pPr>
        <w:pStyle w:val="Heading3"/>
      </w:pPr>
      <w:r>
        <w:t>Enforcement Rules</w:t>
      </w:r>
    </w:p>
    <w:p>
      <w:pPr>
        <w:pStyle w:val="ListBullet"/>
      </w:pPr>
      <w:r>
        <w:t>The form_id path parameter must always be present.</w:t>
      </w:r>
    </w:p>
    <w:p>
      <w:pPr>
        <w:pStyle w:val="ListBullet"/>
      </w:pPr>
      <w:r>
        <w:t>If the user provides a form_id, use that value directly.</w:t>
      </w:r>
    </w:p>
    <w:p>
      <w:pPr>
        <w:pStyle w:val="ListBullet"/>
      </w:pPr>
      <w:r>
        <w:t>Do not call the API with a missing or empty form_id (e.g., avoid /forms//messages or /forms/messages).</w:t>
      </w:r>
    </w:p>
    <w:p>
      <w:pPr>
        <w:pStyle w:val="ListBullet"/>
      </w:pPr>
      <w:r>
        <w:t>Always construct the path as /forms/{{form_id}}/messages, where {{form_id}} is a non-empty string.</w:t>
      </w:r>
    </w:p>
    <w:p>
      <w:pPr>
        <w:pStyle w:val="ListBullet"/>
      </w:pPr>
      <w:r>
        <w:t>When executing the action, ensure to send Path Parameters in the URL and not in the body.</w:t>
      </w:r>
    </w:p>
    <w:p>
      <w:pPr>
        <w:pStyle w:val="ListBullet"/>
      </w:pPr>
      <w:r>
        <w:t>This endpoint has no query parameters documented; do not send body fields as query parameters.</w:t>
      </w:r>
    </w:p>
    <w:p>
      <w:pPr>
        <w:pStyle w:val="Heading3"/>
      </w:pPr>
      <w:r>
        <w:t>Valid Examples</w:t>
      </w:r>
    </w:p>
    <w:p>
      <w:r>
        <w:rPr>
          <w:b/>
          <w:color w:val="666666"/>
          <w:sz w:val="16"/>
        </w:rPr>
        <w:t>[http]</w:t>
      </w:r>
    </w:p>
    <w:p>
      <w:pPr>
        <w:shd w:fill="F2F2F2" w:val="clear"/>
      </w:pPr>
      <w:r>
        <w:rPr>
          <w:rFonts w:ascii="Courier New" w:hAnsi="Courier New"/>
          <w:sz w:val="17"/>
        </w:rPr>
        <w:t>/forms/u6nXL7/messages</w:t>
        <w:br/>
        <w:t>/forms/abc123/messages</w:t>
      </w:r>
    </w:p>
    <w:p>
      <w:pPr>
        <w:pStyle w:val="Heading3"/>
      </w:pPr>
      <w:r>
        <w:t>Invalid Examples</w:t>
      </w:r>
    </w:p>
    <w:p>
      <w:r>
        <w:rPr>
          <w:b/>
          <w:color w:val="666666"/>
          <w:sz w:val="16"/>
        </w:rPr>
        <w:t>[http]</w:t>
      </w:r>
    </w:p>
    <w:p>
      <w:pPr>
        <w:shd w:fill="F2F2F2" w:val="clear"/>
      </w:pPr>
      <w:r>
        <w:rPr>
          <w:rFonts w:ascii="Courier New" w:hAnsi="Courier New"/>
          <w:sz w:val="17"/>
        </w:rPr>
        <w:t>/forms//messages</w:t>
        <w:br/>
        <w:t>/forms/messages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form_id</w:t>
            </w:r>
          </w:p>
        </w:tc>
        <w:tc>
          <w:tcPr>
            <w:tcW w:type="dxa" w:w="2880"/>
          </w:tcPr>
          <w:p>
            <w:r>
              <w:t>string</w:t>
            </w:r>
          </w:p>
        </w:tc>
        <w:tc>
          <w:tcPr>
            <w:tcW w:type="dxa" w:w="2880"/>
          </w:tcPr>
          <w:p>
            <w:r>
              <w:t>Unique ID for the form. Found in your form URL (e.g., https://mysite.typeform.com/to/u6nXL7 → form_id is u6nXL7).</w:t>
            </w:r>
          </w:p>
        </w:tc>
      </w:tr>
    </w:tbl>
    <w:p/>
    <w:p>
      <w:pPr>
        <w:pStyle w:val="Heading3"/>
      </w:pPr>
      <w:r>
        <w:t>Request Body</w:t>
      </w:r>
    </w:p>
    <w:p>
      <w:r>
        <w:t>All fields are optional unless otherwise stated in the source documentation. Provide only the message keys you want to update.</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label.buttonHint.default</w:t>
            </w:r>
          </w:p>
        </w:tc>
        <w:tc>
          <w:tcPr>
            <w:tcW w:type="dxa" w:w="2880"/>
          </w:tcPr>
          <w:p>
            <w:r>
              <w:t>string</w:t>
            </w:r>
          </w:p>
        </w:tc>
        <w:tc>
          <w:tcPr>
            <w:tcW w:type="dxa" w:w="2880"/>
          </w:tcPr>
          <w:p>
            <w:r>
              <w:t>Default tooltip button message. Max 28 chars. Supports *bold* and _italic_. HTML forbidden.</w:t>
            </w:r>
          </w:p>
        </w:tc>
      </w:tr>
      <w:tr>
        <w:tc>
          <w:tcPr>
            <w:tcW w:type="dxa" w:w="2880"/>
          </w:tcPr>
          <w:p>
            <w:r>
              <w:t>label.buttonHint.longtext</w:t>
            </w:r>
          </w:p>
        </w:tc>
        <w:tc>
          <w:tcPr>
            <w:tcW w:type="dxa" w:w="2880"/>
          </w:tcPr>
          <w:p>
            <w:r>
              <w:t>string</w:t>
            </w:r>
          </w:p>
        </w:tc>
        <w:tc>
          <w:tcPr>
            <w:tcW w:type="dxa" w:w="2880"/>
          </w:tcPr>
          <w:p>
            <w:r>
              <w:t>Tooltip button message for long text blocks. Max 28 chars. Supports formatting. HTML forbidden.</w:t>
            </w:r>
          </w:p>
        </w:tc>
      </w:tr>
      <w:tr>
        <w:tc>
          <w:tcPr>
            <w:tcW w:type="dxa" w:w="2880"/>
          </w:tcPr>
          <w:p>
            <w:r>
              <w:t>label.warning.connection</w:t>
            </w:r>
          </w:p>
        </w:tc>
        <w:tc>
          <w:tcPr>
            <w:tcW w:type="dxa" w:w="2880"/>
          </w:tcPr>
          <w:p>
            <w:r>
              <w:t>string</w:t>
            </w:r>
          </w:p>
        </w:tc>
        <w:tc>
          <w:tcPr>
            <w:tcW w:type="dxa" w:w="2880"/>
          </w:tcPr>
          <w:p>
            <w:r>
              <w:t>Server connection error message. Max 128 chars. Supports formatting. HTML forbidden.</w:t>
            </w:r>
          </w:p>
        </w:tc>
      </w:tr>
      <w:tr>
        <w:tc>
          <w:tcPr>
            <w:tcW w:type="dxa" w:w="2880"/>
          </w:tcPr>
          <w:p>
            <w:r>
              <w:t>label.buttonNoAnswer.default</w:t>
            </w:r>
          </w:p>
        </w:tc>
        <w:tc>
          <w:tcPr>
            <w:tcW w:type="dxa" w:w="2880"/>
          </w:tcPr>
          <w:p>
            <w:r>
              <w:t>string</w:t>
            </w:r>
          </w:p>
        </w:tc>
        <w:tc>
          <w:tcPr>
            <w:tcW w:type="dxa" w:w="2880"/>
          </w:tcPr>
          <w:p>
            <w:r>
              <w:t>Default continue button message. Max 100 chars.</w:t>
            </w:r>
          </w:p>
        </w:tc>
      </w:tr>
      <w:tr>
        <w:tc>
          <w:tcPr>
            <w:tcW w:type="dxa" w:w="2880"/>
          </w:tcPr>
          <w:p>
            <w:r>
              <w:t>label.warning.correction</w:t>
            </w:r>
          </w:p>
        </w:tc>
        <w:tc>
          <w:tcPr>
            <w:tcW w:type="dxa" w:w="2880"/>
          </w:tcPr>
          <w:p>
            <w:r>
              <w:t>string</w:t>
            </w:r>
          </w:p>
        </w:tc>
        <w:tc>
          <w:tcPr>
            <w:tcW w:type="dxa" w:w="2880"/>
          </w:tcPr>
          <w:p>
            <w:r>
              <w:t>List of errors message. Max 128 chars. Supports formatting. HTML forbidden.</w:t>
            </w:r>
          </w:p>
        </w:tc>
      </w:tr>
      <w:tr>
        <w:tc>
          <w:tcPr>
            <w:tcW w:type="dxa" w:w="2880"/>
          </w:tcPr>
          <w:p>
            <w:r>
              <w:t>block.payment.cardNameTitle</w:t>
            </w:r>
          </w:p>
        </w:tc>
        <w:tc>
          <w:tcPr>
            <w:tcW w:type="dxa" w:w="2880"/>
          </w:tcPr>
          <w:p>
            <w:r>
              <w:t>string</w:t>
            </w:r>
          </w:p>
        </w:tc>
        <w:tc>
          <w:tcPr>
            <w:tcW w:type="dxa" w:w="2880"/>
          </w:tcPr>
          <w:p>
            <w:r>
              <w:t>Credit card name message. Supports formatting. HTML forbidden.</w:t>
            </w:r>
          </w:p>
        </w:tc>
      </w:tr>
      <w:tr>
        <w:tc>
          <w:tcPr>
            <w:tcW w:type="dxa" w:w="2880"/>
          </w:tcPr>
          <w:p>
            <w:r>
              <w:t>block.payment.cardNumberTitle</w:t>
            </w:r>
          </w:p>
        </w:tc>
        <w:tc>
          <w:tcPr>
            <w:tcW w:type="dxa" w:w="2880"/>
          </w:tcPr>
          <w:p>
            <w:r>
              <w:t>string</w:t>
            </w:r>
          </w:p>
        </w:tc>
        <w:tc>
          <w:tcPr>
            <w:tcW w:type="dxa" w:w="2880"/>
          </w:tcPr>
          <w:p>
            <w:r>
              <w:t>Credit card number message. Supports formatting. HTML forbidden.</w:t>
            </w:r>
          </w:p>
        </w:tc>
      </w:tr>
      <w:tr>
        <w:tc>
          <w:tcPr>
            <w:tcW w:type="dxa" w:w="2880"/>
          </w:tcPr>
          <w:p>
            <w:r>
              <w:t>block.payment.cvcDescription</w:t>
            </w:r>
          </w:p>
        </w:tc>
        <w:tc>
          <w:tcPr>
            <w:tcW w:type="dxa" w:w="2880"/>
          </w:tcPr>
          <w:p>
            <w:r>
              <w:t>string</w:t>
            </w:r>
          </w:p>
        </w:tc>
        <w:tc>
          <w:tcPr>
            <w:tcW w:type="dxa" w:w="2880"/>
          </w:tcPr>
          <w:p>
            <w:r>
              <w:t>Credit card security number message.</w:t>
            </w:r>
          </w:p>
        </w:tc>
      </w:tr>
      <w:tr>
        <w:tc>
          <w:tcPr>
            <w:tcW w:type="dxa" w:w="2880"/>
          </w:tcPr>
          <w:p>
            <w:r>
              <w:t>block.payment.cvcNumberTitle</w:t>
            </w:r>
          </w:p>
        </w:tc>
        <w:tc>
          <w:tcPr>
            <w:tcW w:type="dxa" w:w="2880"/>
          </w:tcPr>
          <w:p>
            <w:r>
              <w:t>string</w:t>
            </w:r>
          </w:p>
        </w:tc>
        <w:tc>
          <w:tcPr>
            <w:tcW w:type="dxa" w:w="2880"/>
          </w:tcPr>
          <w:p>
            <w:r>
              <w:t>Credit card CVC number message. Supports formatting. HTML forbidden.</w:t>
            </w:r>
          </w:p>
        </w:tc>
      </w:tr>
      <w:tr>
        <w:tc>
          <w:tcPr>
            <w:tcW w:type="dxa" w:w="2880"/>
          </w:tcPr>
          <w:p>
            <w:r>
              <w:t>block.shortText.placeholder</w:t>
            </w:r>
          </w:p>
        </w:tc>
        <w:tc>
          <w:tcPr>
            <w:tcW w:type="dxa" w:w="2880"/>
          </w:tcPr>
          <w:p>
            <w:r>
              <w:t>string</w:t>
            </w:r>
          </w:p>
        </w:tc>
        <w:tc>
          <w:tcPr>
            <w:tcW w:type="dxa" w:w="2880"/>
          </w:tcPr>
          <w:p>
            <w:r>
              <w:t>Text input placeholder. Max 100 chars.</w:t>
            </w:r>
          </w:p>
        </w:tc>
      </w:tr>
      <w:tr>
        <w:tc>
          <w:tcPr>
            <w:tcW w:type="dxa" w:w="2880"/>
          </w:tcPr>
          <w:p>
            <w:r>
              <w:t>label.error.emailAddress</w:t>
            </w:r>
          </w:p>
        </w:tc>
        <w:tc>
          <w:tcPr>
            <w:tcW w:type="dxa" w:w="2880"/>
          </w:tcPr>
          <w:p>
            <w:r>
              <w:t>string</w:t>
            </w:r>
          </w:p>
        </w:tc>
        <w:tc>
          <w:tcPr>
            <w:tcW w:type="dxa" w:w="2880"/>
          </w:tcPr>
          <w:p>
            <w:r>
              <w:t>Invalid email error message. Max 64 chars. Supports formatting. HTML forbidden.</w:t>
            </w:r>
          </w:p>
        </w:tc>
      </w:tr>
      <w:tr>
        <w:tc>
          <w:tcPr>
            <w:tcW w:type="dxa" w:w="2880"/>
          </w:tcPr>
          <w:p>
            <w:r>
              <w:t>label.error.expiryMonthTitle</w:t>
            </w:r>
          </w:p>
        </w:tc>
        <w:tc>
          <w:tcPr>
            <w:tcW w:type="dxa" w:w="2880"/>
          </w:tcPr>
          <w:p>
            <w:r>
              <w:t>string</w:t>
            </w:r>
          </w:p>
        </w:tc>
        <w:tc>
          <w:tcPr>
            <w:tcW w:type="dxa" w:w="2880"/>
          </w:tcPr>
          <w:p>
            <w:r>
              <w:t>Credit card expiry month message. Supports formatting. HTML forbidden.</w:t>
            </w:r>
          </w:p>
        </w:tc>
      </w:tr>
      <w:tr>
        <w:tc>
          <w:tcPr>
            <w:tcW w:type="dxa" w:w="2880"/>
          </w:tcPr>
          <w:p>
            <w:r>
              <w:t>label.error.expiryYearTitle</w:t>
            </w:r>
          </w:p>
        </w:tc>
        <w:tc>
          <w:tcPr>
            <w:tcW w:type="dxa" w:w="2880"/>
          </w:tcPr>
          <w:p>
            <w:r>
              <w:t>string</w:t>
            </w:r>
          </w:p>
        </w:tc>
        <w:tc>
          <w:tcPr>
            <w:tcW w:type="dxa" w:w="2880"/>
          </w:tcPr>
          <w:p>
            <w:r>
              <w:t>Credit card expiry year message. Supports formatting. HTML forbidden.</w:t>
            </w:r>
          </w:p>
        </w:tc>
      </w:tr>
      <w:tr>
        <w:tc>
          <w:tcPr>
            <w:tcW w:type="dxa" w:w="2880"/>
          </w:tcPr>
          <w:p>
            <w:r>
              <w:t>label.warning.fallbackAlert</w:t>
            </w:r>
          </w:p>
        </w:tc>
        <w:tc>
          <w:tcPr>
            <w:tcW w:type="dxa" w:w="2880"/>
          </w:tcPr>
          <w:p>
            <w:r>
              <w:t>string</w:t>
            </w:r>
          </w:p>
        </w:tc>
        <w:tc>
          <w:tcPr>
            <w:tcW w:type="dxa" w:w="2880"/>
          </w:tcPr>
          <w:p>
            <w:r>
              <w:t>Fallback alert message. Supports formatting. HTML forbidden.</w:t>
            </w:r>
          </w:p>
        </w:tc>
      </w:tr>
      <w:tr>
        <w:tc>
          <w:tcPr>
            <w:tcW w:type="dxa" w:w="2880"/>
          </w:tcPr>
          <w:p>
            <w:r>
              <w:t>block.fileUpload.choose</w:t>
            </w:r>
          </w:p>
        </w:tc>
        <w:tc>
          <w:tcPr>
            <w:tcW w:type="dxa" w:w="2880"/>
          </w:tcPr>
          <w:p>
            <w:r>
              <w:t>string</w:t>
            </w:r>
          </w:p>
        </w:tc>
        <w:tc>
          <w:tcPr>
            <w:tcW w:type="dxa" w:w="2880"/>
          </w:tcPr>
          <w:p>
            <w:r>
              <w:t>File upload button message. Max 34 chars. Supports formatting. HTML forbidden.</w:t>
            </w:r>
          </w:p>
        </w:tc>
      </w:tr>
      <w:tr>
        <w:tc>
          <w:tcPr>
            <w:tcW w:type="dxa" w:w="2880"/>
          </w:tcPr>
          <w:p>
            <w:r>
              <w:t>block.fileUpload.drag</w:t>
            </w:r>
          </w:p>
        </w:tc>
        <w:tc>
          <w:tcPr>
            <w:tcW w:type="dxa" w:w="2880"/>
          </w:tcPr>
          <w:p>
            <w:r>
              <w:t>string</w:t>
            </w:r>
          </w:p>
        </w:tc>
        <w:tc>
          <w:tcPr>
            <w:tcW w:type="dxa" w:w="2880"/>
          </w:tcPr>
          <w:p>
            <w:r>
              <w:t>File upload dragging action message. Max 35 chars. Supports formatting. HTML forbidden.</w:t>
            </w:r>
          </w:p>
        </w:tc>
      </w:tr>
      <w:tr>
        <w:tc>
          <w:tcPr>
            <w:tcW w:type="dxa" w:w="2880"/>
          </w:tcPr>
          <w:p>
            <w:r>
              <w:t>block.fileUpload.uploadingProgress</w:t>
            </w:r>
          </w:p>
        </w:tc>
        <w:tc>
          <w:tcPr>
            <w:tcW w:type="dxa" w:w="2880"/>
          </w:tcPr>
          <w:p>
            <w:r>
              <w:t>string</w:t>
            </w:r>
          </w:p>
        </w:tc>
        <w:tc>
          <w:tcPr>
            <w:tcW w:type="dxa" w:w="2880"/>
          </w:tcPr>
          <w:p>
            <w:r>
              <w:t>Still processing file upload message. Supports formatting. HTML forbidden.</w:t>
            </w:r>
          </w:p>
        </w:tc>
      </w:tr>
      <w:tr>
        <w:tc>
          <w:tcPr>
            <w:tcW w:type="dxa" w:w="2880"/>
          </w:tcPr>
          <w:p>
            <w:r>
              <w:t>label.error.sizeLimit</w:t>
            </w:r>
          </w:p>
        </w:tc>
        <w:tc>
          <w:tcPr>
            <w:tcW w:type="dxa" w:w="2880"/>
          </w:tcPr>
          <w:p>
            <w:r>
              <w:t>string</w:t>
            </w:r>
          </w:p>
        </w:tc>
        <w:tc>
          <w:tcPr>
            <w:tcW w:type="dxa" w:w="2880"/>
          </w:tcPr>
          <w:p>
            <w:r>
              <w:t>File too big error message. Supports formatting. HTML forbidden.</w:t>
            </w:r>
          </w:p>
        </w:tc>
      </w:tr>
      <w:tr>
        <w:tc>
          <w:tcPr>
            <w:tcW w:type="dxa" w:w="2880"/>
          </w:tcPr>
          <w:p>
            <w:r>
              <w:t>label.warning.formUnavailable</w:t>
            </w:r>
          </w:p>
        </w:tc>
        <w:tc>
          <w:tcPr>
            <w:tcW w:type="dxa" w:w="2880"/>
          </w:tcPr>
          <w:p>
            <w:r>
              <w:t>string</w:t>
            </w:r>
          </w:p>
        </w:tc>
        <w:tc>
          <w:tcPr>
            <w:tcW w:type="dxa" w:w="2880"/>
          </w:tcPr>
          <w:p>
            <w:r>
              <w:t>Private form error message. Accepts variable form:name. Max 128 chars. Supports formatting. HTML forbidden.</w:t>
            </w:r>
          </w:p>
        </w:tc>
      </w:tr>
      <w:tr>
        <w:tc>
          <w:tcPr>
            <w:tcW w:type="dxa" w:w="2880"/>
          </w:tcPr>
          <w:p>
            <w:r>
              <w:t>label.error.incompleteForm</w:t>
            </w:r>
          </w:p>
        </w:tc>
        <w:tc>
          <w:tcPr>
            <w:tcW w:type="dxa" w:w="2880"/>
          </w:tcPr>
          <w:p>
            <w:r>
              <w:t>string</w:t>
            </w:r>
          </w:p>
        </w:tc>
        <w:tc>
          <w:tcPr>
            <w:tcW w:type="dxa" w:w="2880"/>
          </w:tcPr>
          <w:p>
            <w:r>
              <w:t>Incomplete fields error message. Max 42 chars. Supports formatting. HTML forbidden.</w:t>
            </w:r>
          </w:p>
        </w:tc>
      </w:tr>
      <w:tr>
        <w:tc>
          <w:tcPr>
            <w:tcW w:type="dxa" w:w="2880"/>
          </w:tcPr>
          <w:p>
            <w:r>
              <w:t>label.hint.key</w:t>
            </w:r>
          </w:p>
        </w:tc>
        <w:tc>
          <w:tcPr>
            <w:tcW w:type="dxa" w:w="2880"/>
          </w:tcPr>
          <w:p>
            <w:r>
              <w:t>string</w:t>
            </w:r>
          </w:p>
        </w:tc>
        <w:tc>
          <w:tcPr>
            <w:tcW w:type="dxa" w:w="2880"/>
          </w:tcPr>
          <w:p>
            <w:r>
              <w:t>Key letter hint message. Max 100 chars.</w:t>
            </w:r>
          </w:p>
        </w:tc>
      </w:tr>
      <w:tr>
        <w:tc>
          <w:tcPr>
            <w:tcW w:type="dxa" w:w="2880"/>
          </w:tcPr>
          <w:p>
            <w:r>
              <w:t>block.legal.reject</w:t>
            </w:r>
          </w:p>
        </w:tc>
        <w:tc>
          <w:tcPr>
            <w:tcW w:type="dxa" w:w="2880"/>
          </w:tcPr>
          <w:p>
            <w:r>
              <w:t>string</w:t>
            </w:r>
          </w:p>
        </w:tc>
        <w:tc>
          <w:tcPr>
            <w:tcW w:type="dxa" w:w="2880"/>
          </w:tcPr>
          <w:p>
            <w:r>
              <w:t>Legal field deny message. Supports formatting. HTML forbidden.</w:t>
            </w:r>
          </w:p>
        </w:tc>
      </w:tr>
      <w:tr>
        <w:tc>
          <w:tcPr>
            <w:tcW w:type="dxa" w:w="2880"/>
          </w:tcPr>
          <w:p>
            <w:r>
              <w:t>block.legal.accept</w:t>
            </w:r>
          </w:p>
        </w:tc>
        <w:tc>
          <w:tcPr>
            <w:tcW w:type="dxa" w:w="2880"/>
          </w:tcPr>
          <w:p>
            <w:r>
              <w:t>string</w:t>
            </w:r>
          </w:p>
        </w:tc>
        <w:tc>
          <w:tcPr>
            <w:tcW w:type="dxa" w:w="2880"/>
          </w:tcPr>
          <w:p>
            <w:r>
              <w:t>Legal field accept message. Supports formatting. HTML forbidden.</w:t>
            </w:r>
          </w:p>
        </w:tc>
      </w:tr>
      <w:tr>
        <w:tc>
          <w:tcPr>
            <w:tcW w:type="dxa" w:w="2880"/>
          </w:tcPr>
          <w:p>
            <w:r>
              <w:t>label.error.maxValue</w:t>
            </w:r>
          </w:p>
        </w:tc>
        <w:tc>
          <w:tcPr>
            <w:tcW w:type="dxa" w:w="2880"/>
          </w:tcPr>
          <w:p>
            <w:r>
              <w:t>string</w:t>
            </w:r>
          </w:p>
        </w:tc>
        <w:tc>
          <w:tcPr>
            <w:tcW w:type="dxa" w:w="2880"/>
          </w:tcPr>
          <w:p>
            <w:r>
              <w:t>Number maximum value tooltip message. Accepts variable field:max. Max 64 chars. Supports formatting. HTML forbidden.</w:t>
            </w:r>
          </w:p>
        </w:tc>
      </w:tr>
      <w:tr>
        <w:tc>
          <w:tcPr>
            <w:tcW w:type="dxa" w:w="2880"/>
          </w:tcPr>
          <w:p>
            <w:r>
              <w:t>label.error.maxLength</w:t>
            </w:r>
          </w:p>
        </w:tc>
        <w:tc>
          <w:tcPr>
            <w:tcW w:type="dxa" w:w="2880"/>
          </w:tcPr>
          <w:p>
            <w:r>
              <w:t>string</w:t>
            </w:r>
          </w:p>
        </w:tc>
        <w:tc>
          <w:tcPr>
            <w:tcW w:type="dxa" w:w="2880"/>
          </w:tcPr>
          <w:p>
            <w:r>
              <w:t>Text fields maximum length tooltip message. Accepts variable field:max_length. Max 64 chars. Supports formatting. HTML forbidden.</w:t>
            </w:r>
          </w:p>
        </w:tc>
      </w:tr>
      <w:tr>
        <w:tc>
          <w:tcPr>
            <w:tcW w:type="dxa" w:w="2880"/>
          </w:tcPr>
          <w:p>
            <w:r>
              <w:t>label.error.minValue</w:t>
            </w:r>
          </w:p>
        </w:tc>
        <w:tc>
          <w:tcPr>
            <w:tcW w:type="dxa" w:w="2880"/>
          </w:tcPr>
          <w:p>
            <w:r>
              <w:t>string</w:t>
            </w:r>
          </w:p>
        </w:tc>
        <w:tc>
          <w:tcPr>
            <w:tcW w:type="dxa" w:w="2880"/>
          </w:tcPr>
          <w:p>
            <w:r>
              <w:t>Number minimum value tooltip message. Accepts variable field:min. Max 64 chars. Supports formatting. HTML forbidden.</w:t>
            </w:r>
          </w:p>
        </w:tc>
      </w:tr>
      <w:tr>
        <w:tc>
          <w:tcPr>
            <w:tcW w:type="dxa" w:w="2880"/>
          </w:tcPr>
          <w:p>
            <w:r>
              <w:t>label.error.range</w:t>
            </w:r>
          </w:p>
        </w:tc>
        <w:tc>
          <w:tcPr>
            <w:tcW w:type="dxa" w:w="2880"/>
          </w:tcPr>
          <w:p>
            <w:r>
              <w:t>string</w:t>
            </w:r>
          </w:p>
        </w:tc>
        <w:tc>
          <w:tcPr>
            <w:tcW w:type="dxa" w:w="2880"/>
          </w:tcPr>
          <w:p>
            <w:r>
              <w:t>Number min/max range tooltip message. Accepts variables field:min and field:max. Max 64 chars. Supports formatting. HTML forbidden.</w:t>
            </w:r>
          </w:p>
        </w:tc>
      </w:tr>
      <w:tr>
        <w:tc>
          <w:tcPr>
            <w:tcW w:type="dxa" w:w="2880"/>
          </w:tcPr>
          <w:p>
            <w:r>
              <w:t>block.multipleChoice.hint</w:t>
            </w:r>
          </w:p>
        </w:tc>
        <w:tc>
          <w:tcPr>
            <w:tcW w:type="dxa" w:w="2880"/>
          </w:tcPr>
          <w:p>
            <w:r>
              <w:t>string</w:t>
            </w:r>
          </w:p>
        </w:tc>
        <w:tc>
          <w:tcPr>
            <w:tcW w:type="dxa" w:w="2880"/>
          </w:tcPr>
          <w:p>
            <w:r>
              <w:t>“Choose as many as you like” message for multiple choice fields. Max 45 chars. Supports formatting. HTML forbidden.</w:t>
            </w:r>
          </w:p>
        </w:tc>
      </w:tr>
      <w:tr>
        <w:tc>
          <w:tcPr>
            <w:tcW w:type="dxa" w:w="2880"/>
          </w:tcPr>
          <w:p>
            <w:r>
              <w:t>label.error.mustEnter</w:t>
            </w:r>
          </w:p>
        </w:tc>
        <w:tc>
          <w:tcPr>
            <w:tcW w:type="dxa" w:w="2880"/>
          </w:tcPr>
          <w:p>
            <w:r>
              <w:t>string</w:t>
            </w:r>
          </w:p>
        </w:tc>
        <w:tc>
          <w:tcPr>
            <w:tcW w:type="dxa" w:w="2880"/>
          </w:tcPr>
          <w:p>
            <w:r>
              <w:t>Required value error message. Max 64 chars. Supports formatting. HTML forbidden.</w:t>
            </w:r>
          </w:p>
        </w:tc>
      </w:tr>
      <w:tr>
        <w:tc>
          <w:tcPr>
            <w:tcW w:type="dxa" w:w="2880"/>
          </w:tcPr>
          <w:p>
            <w:r>
              <w:t>label.error.mustSelect</w:t>
            </w:r>
          </w:p>
        </w:tc>
        <w:tc>
          <w:tcPr>
            <w:tcW w:type="dxa" w:w="2880"/>
          </w:tcPr>
          <w:p>
            <w:r>
              <w:t>string</w:t>
            </w:r>
          </w:p>
        </w:tc>
        <w:tc>
          <w:tcPr>
            <w:tcW w:type="dxa" w:w="2880"/>
          </w:tcPr>
          <w:p>
            <w:r>
              <w:t>Required selection error message. Max 64 chars. Supports formatting. HTML forbidden.</w:t>
            </w:r>
          </w:p>
        </w:tc>
      </w:tr>
      <w:tr>
        <w:tc>
          <w:tcPr>
            <w:tcW w:type="dxa" w:w="2880"/>
          </w:tcPr>
          <w:p>
            <w:r>
              <w:t>label.no.shortcut</w:t>
            </w:r>
          </w:p>
        </w:tc>
        <w:tc>
          <w:tcPr>
            <w:tcW w:type="dxa" w:w="2880"/>
          </w:tcPr>
          <w:p>
            <w:r>
              <w:t>string</w:t>
            </w:r>
          </w:p>
        </w:tc>
        <w:tc>
          <w:tcPr>
            <w:tcW w:type="dxa" w:w="2880"/>
          </w:tcPr>
          <w:p>
            <w:r>
              <w:t>Keyboard shortcut for the “No” option. Max 1 character.</w:t>
            </w:r>
          </w:p>
        </w:tc>
      </w:tr>
      <w:tr>
        <w:tc>
          <w:tcPr>
            <w:tcW w:type="dxa" w:w="2880"/>
          </w:tcPr>
          <w:p>
            <w:r>
              <w:t>label.no.default</w:t>
            </w:r>
          </w:p>
        </w:tc>
        <w:tc>
          <w:tcPr>
            <w:tcW w:type="dxa" w:w="2880"/>
          </w:tcPr>
          <w:p>
            <w:r>
              <w:t>string</w:t>
            </w:r>
          </w:p>
        </w:tc>
        <w:tc>
          <w:tcPr>
            <w:tcW w:type="dxa" w:w="2880"/>
          </w:tcPr>
          <w:p>
            <w:r>
              <w:t>Representation for the word “No.” Supports formatting. HTML forbidden.</w:t>
            </w:r>
          </w:p>
        </w:tc>
      </w:tr>
      <w:tr>
        <w:tc>
          <w:tcPr>
            <w:tcW w:type="dxa" w:w="2880"/>
          </w:tcPr>
          <w:p>
            <w:r>
              <w:t>block.dropdown.hint</w:t>
            </w:r>
          </w:p>
        </w:tc>
        <w:tc>
          <w:tcPr>
            <w:tcW w:type="dxa" w:w="2880"/>
          </w:tcPr>
          <w:p>
            <w:r>
              <w:t>string</w:t>
            </w:r>
          </w:p>
        </w:tc>
        <w:tc>
          <w:tcPr>
            <w:tcW w:type="dxa" w:w="2880"/>
          </w:tcPr>
          <w:p>
            <w:r>
              <w:t>“No suggestions found” message for dropdown fields. Max 64 chars. Supports formatting. HTML forbidden.</w:t>
            </w:r>
          </w:p>
        </w:tc>
      </w:tr>
      <w:tr>
        <w:tc>
          <w:tcPr>
            <w:tcW w:type="dxa" w:w="2880"/>
          </w:tcPr>
          <w:p>
            <w:r>
              <w:t>block.multipleChoice.other</w:t>
            </w:r>
          </w:p>
        </w:tc>
        <w:tc>
          <w:tcPr>
            <w:tcW w:type="dxa" w:w="2880"/>
          </w:tcPr>
          <w:p>
            <w:r>
              <w:t>string</w:t>
            </w:r>
          </w:p>
        </w:tc>
        <w:tc>
          <w:tcPr>
            <w:tcW w:type="dxa" w:w="2880"/>
          </w:tcPr>
          <w:p>
            <w:r>
              <w:t>Other answer message. Max 100 chars.</w:t>
            </w:r>
          </w:p>
        </w:tc>
      </w:tr>
      <w:tr>
        <w:tc>
          <w:tcPr>
            <w:tcW w:type="dxa" w:w="2880"/>
          </w:tcPr>
          <w:p>
            <w:r>
              <w:t>label.progress.percent</w:t>
            </w:r>
          </w:p>
        </w:tc>
        <w:tc>
          <w:tcPr>
            <w:tcW w:type="dxa" w:w="2880"/>
          </w:tcPr>
          <w:p>
            <w:r>
              <w:t>string</w:t>
            </w:r>
          </w:p>
        </w:tc>
        <w:tc>
          <w:tcPr>
            <w:tcW w:type="dxa" w:w="2880"/>
          </w:tcPr>
          <w:p>
            <w:r>
              <w:t>Completion percentage message. Accepts variable progress:percent. Max 100 chars.</w:t>
            </w:r>
          </w:p>
        </w:tc>
      </w:tr>
      <w:tr>
        <w:tc>
          <w:tcPr>
            <w:tcW w:type="dxa" w:w="2880"/>
          </w:tcPr>
          <w:p>
            <w:r>
              <w:t>label.progress.proportion</w:t>
            </w:r>
          </w:p>
        </w:tc>
        <w:tc>
          <w:tcPr>
            <w:tcW w:type="dxa" w:w="2880"/>
          </w:tcPr>
          <w:p>
            <w:r>
              <w:t>string</w:t>
            </w:r>
          </w:p>
        </w:tc>
        <w:tc>
          <w:tcPr>
            <w:tcW w:type="dxa" w:w="2880"/>
          </w:tcPr>
          <w:p>
            <w:r>
              <w:t>Completion proportion message. Accepts variables progress:step and progress:total. Max 100 chars.</w:t>
            </w:r>
          </w:p>
        </w:tc>
      </w:tr>
      <w:tr>
        <w:tc>
          <w:tcPr>
            <w:tcW w:type="dxa" w:w="2880"/>
          </w:tcPr>
          <w:p>
            <w:r>
              <w:t>label.error.required</w:t>
            </w:r>
          </w:p>
        </w:tc>
        <w:tc>
          <w:tcPr>
            <w:tcW w:type="dxa" w:w="2880"/>
          </w:tcPr>
          <w:p>
            <w:r>
              <w:t>string</w:t>
            </w:r>
          </w:p>
        </w:tc>
        <w:tc>
          <w:tcPr>
            <w:tcW w:type="dxa" w:w="2880"/>
          </w:tcPr>
          <w:p>
            <w:r>
              <w:t>Required field error message. Max 64 chars. Supports formatting. HTML forbidden.</w:t>
            </w:r>
          </w:p>
        </w:tc>
      </w:tr>
      <w:tr>
        <w:tc>
          <w:tcPr>
            <w:tcW w:type="dxa" w:w="2880"/>
          </w:tcPr>
          <w:p>
            <w:r>
              <w:t>label.preview</w:t>
            </w:r>
          </w:p>
        </w:tc>
        <w:tc>
          <w:tcPr>
            <w:tcW w:type="dxa" w:w="2880"/>
          </w:tcPr>
          <w:p>
            <w:r>
              <w:t>string</w:t>
            </w:r>
          </w:p>
        </w:tc>
        <w:tc>
          <w:tcPr>
            <w:tcW w:type="dxa" w:w="2880"/>
          </w:tcPr>
          <w:p>
            <w:r>
              <w:t>Review fields error message. Accepts variable form:unanswered_fields. Max 64 chars. Supports formatting. HTML forbidden.</w:t>
            </w:r>
          </w:p>
        </w:tc>
      </w:tr>
      <w:tr>
        <w:tc>
          <w:tcPr>
            <w:tcW w:type="dxa" w:w="2880"/>
          </w:tcPr>
          <w:p>
            <w:r>
              <w:t>label.button.review</w:t>
            </w:r>
          </w:p>
        </w:tc>
        <w:tc>
          <w:tcPr>
            <w:tcW w:type="dxa" w:w="2880"/>
          </w:tcPr>
          <w:p>
            <w:r>
              <w:t>string</w:t>
            </w:r>
          </w:p>
        </w:tc>
        <w:tc>
          <w:tcPr>
            <w:tcW w:type="dxa" w:w="2880"/>
          </w:tcPr>
          <w:p>
            <w:r>
              <w:t>Review button message. Max 100 chars.</w:t>
            </w:r>
          </w:p>
        </w:tc>
      </w:tr>
      <w:tr>
        <w:tc>
          <w:tcPr>
            <w:tcW w:type="dxa" w:w="2880"/>
          </w:tcPr>
          <w:p>
            <w:r>
              <w:t>label.error.server</w:t>
            </w:r>
          </w:p>
        </w:tc>
        <w:tc>
          <w:tcPr>
            <w:tcW w:type="dxa" w:w="2880"/>
          </w:tcPr>
          <w:p>
            <w:r>
              <w:t>string</w:t>
            </w:r>
          </w:p>
        </w:tc>
        <w:tc>
          <w:tcPr>
            <w:tcW w:type="dxa" w:w="2880"/>
          </w:tcPr>
          <w:p>
            <w:r>
              <w:t>Server error message. Max 128 chars. Supports formatting. HTML forbidden.</w:t>
            </w:r>
          </w:p>
        </w:tc>
      </w:tr>
      <w:tr>
        <w:tc>
          <w:tcPr>
            <w:tcW w:type="dxa" w:w="2880"/>
          </w:tcPr>
          <w:p>
            <w:r>
              <w:t>label.action.share</w:t>
            </w:r>
          </w:p>
        </w:tc>
        <w:tc>
          <w:tcPr>
            <w:tcW w:type="dxa" w:w="2880"/>
          </w:tcPr>
          <w:p>
            <w:r>
              <w:t>string</w:t>
            </w:r>
          </w:p>
        </w:tc>
        <w:tc>
          <w:tcPr>
            <w:tcW w:type="dxa" w:w="2880"/>
          </w:tcPr>
          <w:p>
            <w:r>
              <w:t>Share text message. Max 100 chars.</w:t>
            </w:r>
          </w:p>
        </w:tc>
      </w:tr>
      <w:tr>
        <w:tc>
          <w:tcPr>
            <w:tcW w:type="dxa" w:w="2880"/>
          </w:tcPr>
          <w:p>
            <w:r>
              <w:t>label.button.submit</w:t>
            </w:r>
          </w:p>
        </w:tc>
        <w:tc>
          <w:tcPr>
            <w:tcW w:type="dxa" w:w="2880"/>
          </w:tcPr>
          <w:p>
            <w:r>
              <w:t>string</w:t>
            </w:r>
          </w:p>
        </w:tc>
        <w:tc>
          <w:tcPr>
            <w:tcW w:type="dxa" w:w="2880"/>
          </w:tcPr>
          <w:p>
            <w:r>
              <w:t>Submit button message. Max 100 chars.</w:t>
            </w:r>
          </w:p>
        </w:tc>
      </w:tr>
      <w:tr>
        <w:tc>
          <w:tcPr>
            <w:tcW w:type="dxa" w:w="2880"/>
          </w:tcPr>
          <w:p>
            <w:r>
              <w:t>label.warning.success</w:t>
            </w:r>
          </w:p>
        </w:tc>
        <w:tc>
          <w:tcPr>
            <w:tcW w:type="dxa" w:w="2880"/>
          </w:tcPr>
          <w:p>
            <w:r>
              <w:t>string</w:t>
            </w:r>
          </w:p>
        </w:tc>
        <w:tc>
          <w:tcPr>
            <w:tcW w:type="dxa" w:w="2880"/>
          </w:tcPr>
          <w:p>
            <w:r>
              <w:t>Successful submit message. Max 128 chars. Supports formatting. HTML forbidden.</w:t>
            </w:r>
          </w:p>
        </w:tc>
      </w:tr>
      <w:tr>
        <w:tc>
          <w:tcPr>
            <w:tcW w:type="dxa" w:w="2880"/>
          </w:tcPr>
          <w:p>
            <w:r>
              <w:t>label.button.ok</w:t>
            </w:r>
          </w:p>
        </w:tc>
        <w:tc>
          <w:tcPr>
            <w:tcW w:type="dxa" w:w="2880"/>
          </w:tcPr>
          <w:p>
            <w:r>
              <w:t>string</w:t>
            </w:r>
          </w:p>
        </w:tc>
        <w:tc>
          <w:tcPr>
            <w:tcW w:type="dxa" w:w="2880"/>
          </w:tcPr>
          <w:p>
            <w:r>
              <w:t>Answer confirm. Max 100 chars.</w:t>
            </w:r>
          </w:p>
        </w:tc>
      </w:tr>
      <w:tr>
        <w:tc>
          <w:tcPr>
            <w:tcW w:type="dxa" w:w="2880"/>
          </w:tcPr>
          <w:p>
            <w:r>
              <w:t>label.error.mustAccept</w:t>
            </w:r>
          </w:p>
        </w:tc>
        <w:tc>
          <w:tcPr>
            <w:tcW w:type="dxa" w:w="2880"/>
          </w:tcPr>
          <w:p>
            <w:r>
              <w:t>string</w:t>
            </w:r>
          </w:p>
        </w:tc>
        <w:tc>
          <w:tcPr>
            <w:tcW w:type="dxa" w:w="2880"/>
          </w:tcPr>
          <w:p>
            <w:r>
              <w:t>Legal field terms and conditions message. Max 64 chars. Supports formatting. HTML forbidden.</w:t>
            </w:r>
          </w:p>
        </w:tc>
      </w:tr>
      <w:tr>
        <w:tc>
          <w:tcPr>
            <w:tcW w:type="dxa" w:w="2880"/>
          </w:tcPr>
          <w:p>
            <w:r>
              <w:t>block.longtext.hint</w:t>
            </w:r>
          </w:p>
        </w:tc>
        <w:tc>
          <w:tcPr>
            <w:tcW w:type="dxa" w:w="2880"/>
          </w:tcPr>
          <w:p>
            <w:r>
              <w:t>string</w:t>
            </w:r>
          </w:p>
        </w:tc>
        <w:tc>
          <w:tcPr>
            <w:tcW w:type="dxa" w:w="2880"/>
          </w:tcPr>
          <w:p>
            <w:r>
              <w:t>Long text field tooltip message. Max 128 chars. Supports formatting. HTML forbidden.</w:t>
            </w:r>
          </w:p>
        </w:tc>
      </w:tr>
      <w:tr>
        <w:tc>
          <w:tcPr>
            <w:tcW w:type="dxa" w:w="2880"/>
          </w:tcPr>
          <w:p>
            <w:r>
              <w:t>block.dropdown.placeholder</w:t>
            </w:r>
          </w:p>
        </w:tc>
        <w:tc>
          <w:tcPr>
            <w:tcW w:type="dxa" w:w="2880"/>
          </w:tcPr>
          <w:p>
            <w:r>
              <w:t>string</w:t>
            </w:r>
          </w:p>
        </w:tc>
        <w:tc>
          <w:tcPr>
            <w:tcW w:type="dxa" w:w="2880"/>
          </w:tcPr>
          <w:p>
            <w:r>
              <w:t>Placeholder instructions for dropdown fields. Max 100 chars.</w:t>
            </w:r>
          </w:p>
        </w:tc>
      </w:tr>
      <w:tr>
        <w:tc>
          <w:tcPr>
            <w:tcW w:type="dxa" w:w="2880"/>
          </w:tcPr>
          <w:p>
            <w:r>
              <w:t>block.dropdown.placeholderTouch</w:t>
            </w:r>
          </w:p>
        </w:tc>
        <w:tc>
          <w:tcPr>
            <w:tcW w:type="dxa" w:w="2880"/>
          </w:tcPr>
          <w:p>
            <w:r>
              <w:t>string</w:t>
            </w:r>
          </w:p>
        </w:tc>
        <w:tc>
          <w:tcPr>
            <w:tcW w:type="dxa" w:w="2880"/>
          </w:tcPr>
          <w:p>
            <w:r>
              <w:t>Placeholder instructions for dropdown fields on touch devices. Max 100 chars.</w:t>
            </w:r>
          </w:p>
        </w:tc>
      </w:tr>
      <w:tr>
        <w:tc>
          <w:tcPr>
            <w:tcW w:type="dxa" w:w="2880"/>
          </w:tcPr>
          <w:p>
            <w:r>
              <w:t>label.error.url</w:t>
            </w:r>
          </w:p>
        </w:tc>
        <w:tc>
          <w:tcPr>
            <w:tcW w:type="dxa" w:w="2880"/>
          </w:tcPr>
          <w:p>
            <w:r>
              <w:t>string</w:t>
            </w:r>
          </w:p>
        </w:tc>
        <w:tc>
          <w:tcPr>
            <w:tcW w:type="dxa" w:w="2880"/>
          </w:tcPr>
          <w:p>
            <w:r>
              <w:t>Invalid URL error message. Max 64 chars. Supports formatting. HTML forbidden.</w:t>
            </w:r>
          </w:p>
        </w:tc>
      </w:tr>
      <w:tr>
        <w:tc>
          <w:tcPr>
            <w:tcW w:type="dxa" w:w="2880"/>
          </w:tcPr>
          <w:p>
            <w:r>
              <w:t>label.yes.shortcut</w:t>
            </w:r>
          </w:p>
        </w:tc>
        <w:tc>
          <w:tcPr>
            <w:tcW w:type="dxa" w:w="2880"/>
          </w:tcPr>
          <w:p>
            <w:r>
              <w:t>string</w:t>
            </w:r>
          </w:p>
        </w:tc>
        <w:tc>
          <w:tcPr>
            <w:tcW w:type="dxa" w:w="2880"/>
          </w:tcPr>
          <w:p>
            <w:r>
              <w:t>Keyboard shortcut for the “Yes” option. Max 1 character.</w:t>
            </w:r>
          </w:p>
        </w:tc>
      </w:tr>
      <w:tr>
        <w:tc>
          <w:tcPr>
            <w:tcW w:type="dxa" w:w="2880"/>
          </w:tcPr>
          <w:p>
            <w:r>
              <w:t>label.yes.default</w:t>
            </w:r>
          </w:p>
        </w:tc>
        <w:tc>
          <w:tcPr>
            <w:tcW w:type="dxa" w:w="2880"/>
          </w:tcPr>
          <w:p>
            <w:r>
              <w:t>string</w:t>
            </w:r>
          </w:p>
        </w:tc>
        <w:tc>
          <w:tcPr>
            <w:tcW w:type="dxa" w:w="2880"/>
          </w:tcPr>
          <w:p>
            <w:r>
              <w:t>Representation for the word “Yes”. Supports formatting. HTML forbidden.</w:t>
            </w:r>
          </w:p>
        </w:tc>
      </w:tr>
    </w:tbl>
    <w:p/>
    <w:p>
      <w:pPr>
        <w:pStyle w:val="Heading3"/>
      </w:pPr>
      <w:r>
        <w:t>Response</w:t>
      </w:r>
    </w:p>
    <w:p>
      <w:pPr>
        <w:pStyle w:val="Heading3"/>
      </w:pPr>
      <w:r>
        <w:t>Success Response (204 OK)</w:t>
      </w:r>
    </w:p>
    <w:p>
      <w:r>
        <w:t>No response body.</w:t>
      </w:r>
    </w:p>
    <w:p>
      <w:pPr>
        <w:pStyle w:val="Heading3"/>
      </w:pPr>
      <w:r>
        <w:t>Sample Request</w:t>
      </w:r>
    </w:p>
    <w:p>
      <w:r>
        <w:rPr>
          <w:b/>
          <w:color w:val="666666"/>
          <w:sz w:val="16"/>
        </w:rPr>
        <w:t>[bash]</w:t>
      </w:r>
    </w:p>
    <w:p>
      <w:pPr>
        <w:shd w:fill="F2F2F2" w:val="clear"/>
      </w:pPr>
      <w:r>
        <w:rPr>
          <w:rFonts w:ascii="Courier New" w:hAnsi="Courier New"/>
          <w:sz w:val="17"/>
        </w:rPr>
        <w:t>curl --location --request PUT \</w:t>
        <w:br/>
        <w:t xml:space="preserve"> '{{OAUTH_REQUEST_PAYLOAD.formData.TYPEFORM_BASE_URL}}/forms/u6nXL7/messages' \</w:t>
        <w:br/>
        <w:t xml:space="preserve"> --header 'Accept: application/json' \</w:t>
        <w:br/>
        <w:t xml:space="preserve"> --header 'Content-Type: application/json' \</w:t>
        <w:br/>
        <w:t xml:space="preserve"> --data '{</w:t>
        <w:br/>
        <w:t xml:space="preserve"> "label.button.submit": "Submit",</w:t>
        <w:br/>
        <w:t xml:space="preserve"> "label.warning.success": "*Thanks!* Your response was recorded.",</w:t>
        <w:br/>
        <w:t xml:space="preserve"> "label.error.required": "This field is _required_."</w:t>
        <w:br/>
        <w:t xml:space="preserve">  }'</w:t>
      </w:r>
    </w:p>
    <w:p>
      <w:pPr>
        <w:pStyle w:val="Heading3"/>
      </w:pPr>
      <w:r>
        <w:t>Example Usage</w:t>
      </w:r>
    </w:p>
    <w:p>
      <w:pPr>
        <w:pStyle w:val="Heading3"/>
      </w:pPr>
      <w:r>
        <w:t>Example 1: Update submit + success messages</w:t>
      </w:r>
    </w:p>
    <w:p>
      <w:r>
        <w:rPr>
          <w:b/>
          <w:color w:val="666666"/>
          <w:sz w:val="16"/>
        </w:rPr>
        <w:t>[bash]</w:t>
      </w:r>
    </w:p>
    <w:p>
      <w:pPr>
        <w:shd w:fill="F2F2F2" w:val="clear"/>
      </w:pPr>
      <w:r>
        <w:rPr>
          <w:rFonts w:ascii="Courier New" w:hAnsi="Courier New"/>
          <w:sz w:val="17"/>
        </w:rPr>
        <w:t>curl --location --request PUT \</w:t>
        <w:br/>
        <w:t xml:space="preserve"> '{{OAUTH_REQUEST_PAYLOAD.formData.TYPEFORM_BASE_URL}}/forms/u6nXL7/messages' \</w:t>
        <w:br/>
        <w:t xml:space="preserve"> --header 'Accept: application/json' \</w:t>
        <w:br/>
        <w:t xml:space="preserve"> --header 'Content-Type: application/json' \</w:t>
        <w:br/>
        <w:t xml:space="preserve"> --data '{</w:t>
        <w:br/>
        <w:t xml:space="preserve"> "label.button.submit": "Send",</w:t>
        <w:br/>
        <w:t xml:space="preserve"> "label.warning.success": "Submitted successfully"</w:t>
        <w:br/>
        <w:t xml:space="preserve">  }'</w:t>
      </w:r>
    </w:p>
    <w:p>
      <w:pPr>
        <w:pStyle w:val="Heading3"/>
      </w:pPr>
      <w:r>
        <w:t>Example 2: Update file upload messages</w:t>
      </w:r>
    </w:p>
    <w:p>
      <w:r>
        <w:rPr>
          <w:b/>
          <w:color w:val="666666"/>
          <w:sz w:val="16"/>
        </w:rPr>
        <w:t>[bash]</w:t>
      </w:r>
    </w:p>
    <w:p>
      <w:pPr>
        <w:shd w:fill="F2F2F2" w:val="clear"/>
      </w:pPr>
      <w:r>
        <w:rPr>
          <w:rFonts w:ascii="Courier New" w:hAnsi="Courier New"/>
          <w:sz w:val="17"/>
        </w:rPr>
        <w:t>curl --location --request PUT \</w:t>
        <w:br/>
        <w:t xml:space="preserve"> '{{OAUTH_REQUEST_PAYLOAD.formData.TYPEFORM_BASE_URL}}/forms/u6nXL7/messages' \</w:t>
        <w:br/>
        <w:t xml:space="preserve"> --header 'Accept: application/json' \</w:t>
        <w:br/>
        <w:t xml:space="preserve"> --header 'Content-Type: application/json' \</w:t>
        <w:br/>
        <w:t xml:space="preserve"> --data '{</w:t>
        <w:br/>
        <w:t xml:space="preserve"> "block.fileUpload.choose": "Choose a file",</w:t>
        <w:br/>
        <w:t xml:space="preserve"> "block.fileUpload.drag": "Drag your file here",</w:t>
        <w:br/>
        <w:t xml:space="preserve"> "label.error.sizeLimit": "File is too big"</w:t>
        <w:br/>
        <w:t xml:space="preserve">  }'</w:t>
      </w:r>
    </w:p>
    <w:p>
      <w:pPr>
        <w:pStyle w:val="Heading3"/>
      </w:pPr>
      <w:r>
        <w:t>Notes</w:t>
      </w:r>
    </w:p>
    <w:p>
      <w:pPr>
        <w:pStyle w:val="ListBullet"/>
      </w:pPr>
      <w:r>
        <w:t>Formatting allowed: *bold* and _italic_.</w:t>
      </w:r>
    </w:p>
    <w:p>
      <w:pPr>
        <w:pStyle w:val="ListBullet"/>
      </w:pPr>
      <w:r>
        <w:t>HTML tags are forbidden in message strings.</w:t>
      </w:r>
    </w:p>
    <w:p>
      <w:pPr>
        <w:pStyle w:val="ListBullet"/>
      </w:pPr>
      <w:r>
        <w:t>Constraints like maximum character lengths vary by field (documented per key above).</w:t>
      </w:r>
    </w:p>
    <w:p>
      <w:pPr>
        <w:pStyle w:val="Heading3"/>
      </w:pPr>
      <w:r>
        <w:t>Related formMessages actions</w:t>
      </w:r>
    </w:p>
    <w:p>
      <w:pPr>
        <w:pStyle w:val="ListBullet"/>
      </w:pPr>
      <w:r>
        <w:t>[GET] Retrieve a Form’s Custom Messages — /forms/{{formId}}/messages</w:t>
      </w:r>
    </w:p>
    <w:p>
      <w:r>
        <w:br w:type="page"/>
      </w:r>
    </w:p>
    <w:p>
      <w:pPr>
        <w:pStyle w:val="Heading2"/>
      </w:pPr>
      <w:r>
        <w:t>8. [DELETE] Delete an Image</w:t>
      </w:r>
    </w:p>
    <w:p>
      <w:r>
        <w:rPr>
          <w:b/>
        </w:rPr>
        <w:t xml:space="preserve">Endpoint: </w:t>
      </w:r>
      <w:r>
        <w:rPr>
          <w:rFonts w:ascii="Courier New" w:hAnsi="Courier New"/>
          <w:sz w:val="18"/>
        </w:rPr>
        <w:t>/images/{{imageId}}</w:t>
      </w:r>
    </w:p>
    <w:p>
      <w:pPr>
        <w:pStyle w:val="Heading3"/>
      </w:pPr>
      <w:r>
        <w:t>Prerequisites</w:t>
      </w:r>
    </w:p>
    <w:p>
      <w:pPr>
        <w:pStyle w:val="ListBullet"/>
      </w:pPr>
      <w:r>
        <w:t>The image must exist in your Typeform account and you must have permission to delete it.</w:t>
      </w:r>
    </w:p>
    <w:p>
      <w:pPr>
        <w:pStyle w:val="Heading3"/>
      </w:pPr>
      <w:r>
        <w:t>Method</w:t>
      </w:r>
    </w:p>
    <w:p>
      <w:r>
        <w:t>DELETE</w:t>
      </w:r>
    </w:p>
    <w:p>
      <w:pPr>
        <w:pStyle w:val="Heading3"/>
      </w:pPr>
      <w:r>
        <w:t>URL</w:t>
      </w:r>
    </w:p>
    <w:p>
      <w:r>
        <w:t>{{OAUTH_REQUEST_PAYLOAD.formData.TYPEFORM_BASE_URL}}/images/{{image_id}}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an image from your Typeform account.</w:t>
      </w:r>
    </w:p>
    <w:p>
      <w:pPr>
        <w:pStyle w:val="Heading3"/>
      </w:pPr>
      <w:r>
        <w:t>Enforcement Rules</w:t>
      </w:r>
    </w:p>
    <w:p>
      <w:pPr>
        <w:pStyle w:val="ListBullet"/>
      </w:pPr>
      <w:r>
        <w:t>The image_id path parameter must always be present.</w:t>
      </w:r>
    </w:p>
    <w:p>
      <w:pPr>
        <w:pStyle w:val="ListBullet"/>
      </w:pPr>
      <w:r>
        <w:t>If the user provides an image_id, use that value directly.</w:t>
      </w:r>
    </w:p>
    <w:p>
      <w:pPr>
        <w:pStyle w:val="ListBullet"/>
      </w:pPr>
      <w:r>
        <w:t>Do not call the API with a missing or empty image_id (e.g., avoid /images// or /images).</w:t>
      </w:r>
    </w:p>
    <w:p>
      <w:pPr>
        <w:pStyle w:val="ListBullet"/>
      </w:pPr>
      <w:r>
        <w:t>Always construct the path as /images/{{image_id}}, where {{image_id}} is a non-empty string.</w:t>
      </w:r>
    </w:p>
    <w:p>
      <w:pPr>
        <w:pStyle w:val="ListBullet"/>
      </w:pPr>
      <w:r>
        <w:t>Do not infer or guess the image_id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/images/abc123</w:t>
        <w:br/>
        <w:t>/images/01HZY7K5JQ9Z3X2M8P0N1R4T6V</w:t>
      </w:r>
    </w:p>
    <w:p>
      <w:pPr>
        <w:pStyle w:val="Heading3"/>
      </w:pPr>
      <w:r>
        <w:t>Invalid Examples</w:t>
      </w:r>
    </w:p>
    <w:p>
      <w:r>
        <w:rPr>
          <w:b/>
          <w:color w:val="666666"/>
          <w:sz w:val="16"/>
        </w:rPr>
        <w:t>[http]</w:t>
      </w:r>
    </w:p>
    <w:p>
      <w:pPr>
        <w:shd w:fill="F2F2F2" w:val="clear"/>
      </w:pPr>
      <w:r>
        <w:rPr>
          <w:rFonts w:ascii="Courier New" w:hAnsi="Courier New"/>
          <w:sz w:val="17"/>
        </w:rPr>
        <w:t>/images//</w:t>
        <w:br/>
        <w:t>/images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image_id</w:t>
            </w:r>
          </w:p>
        </w:tc>
        <w:tc>
          <w:tcPr>
            <w:tcW w:type="dxa" w:w="2880"/>
          </w:tcPr>
          <w:p>
            <w:r>
              <w:t>string</w:t>
            </w:r>
          </w:p>
        </w:tc>
        <w:tc>
          <w:tcPr>
            <w:tcW w:type="dxa" w:w="2880"/>
          </w:tcPr>
          <w:p>
            <w:r>
              <w:t>Unique ID of the image to delete. (Sent in URL.)</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--location '{{OAUTH_REQUEST_PAYLOAD.formData.TYPEFORM_BASE_URL}}/images/{{image_id}}' \</w:t>
        <w:br/>
        <w:t xml:space="preserve"> --header 'Accept: application/json'</w:t>
      </w:r>
    </w:p>
    <w:p>
      <w:pPr>
        <w:pStyle w:val="Heading3"/>
      </w:pPr>
      <w:r>
        <w:t>Error Handling</w:t>
      </w:r>
    </w:p>
    <w:p>
      <w:r>
        <w:t>Typeform error responses for this endpoint were not provided in the scraped content.</w:t>
      </w:r>
    </w:p>
    <w:p>
      <w:pPr>
        <w:pStyle w:val="Heading3"/>
      </w:pPr>
      <w:r>
        <w:t>Related images actions</w:t>
      </w:r>
    </w:p>
    <w:p>
      <w:pPr>
        <w:pStyle w:val="ListBullet"/>
      </w:pPr>
      <w:r>
        <w:t>[POST] Create an Image in a Typeform Account — /images</w:t>
      </w:r>
    </w:p>
    <w:p>
      <w:pPr>
        <w:pStyle w:val="ListBullet"/>
      </w:pPr>
      <w:r>
        <w:t>[GET] Retrieve an Image Background by Size — /images/{{imageId}}/background/{{size}}</w:t>
      </w:r>
    </w:p>
    <w:p>
      <w:pPr>
        <w:pStyle w:val="ListBullet"/>
      </w:pPr>
      <w:r>
        <w:t>[GET] Retrieve an Image by ID and Size — /images/{{imageId}}/image/{{size}}</w:t>
      </w:r>
    </w:p>
    <w:p>
      <w:pPr>
        <w:pStyle w:val="ListBullet"/>
      </w:pPr>
      <w:r>
        <w:t>[GET] Retrieve an Image (Original Binary or JSON Metadata) — /images/{{imageId}}</w:t>
      </w:r>
    </w:p>
    <w:p>
      <w:pPr>
        <w:pStyle w:val="ListBullet"/>
      </w:pPr>
      <w:r>
        <w:t>[GET] List Images — /images</w:t>
      </w:r>
    </w:p>
    <w:p>
      <w:r>
        <w:br w:type="page"/>
      </w:r>
    </w:p>
    <w:p>
      <w:pPr>
        <w:pStyle w:val="Heading2"/>
      </w:pPr>
      <w:r>
        <w:t>9. [GET] Retrieve an Image Background by Size</w:t>
      </w:r>
    </w:p>
    <w:p>
      <w:r>
        <w:rPr>
          <w:b/>
        </w:rPr>
        <w:t xml:space="preserve">Endpoint: </w:t>
      </w:r>
      <w:r>
        <w:rPr>
          <w:rFonts w:ascii="Courier New" w:hAnsi="Courier New"/>
          <w:sz w:val="18"/>
        </w:rPr>
        <w:t>/images/{{imageId}}/background/{{size}}</w:t>
      </w:r>
    </w:p>
    <w:p>
      <w:pPr>
        <w:pStyle w:val="Heading3"/>
      </w:pPr>
      <w:r>
        <w:t>Method</w:t>
      </w:r>
    </w:p>
    <w:p>
      <w:r>
        <w:t>GET</w:t>
      </w:r>
    </w:p>
    <w:p>
      <w:pPr>
        <w:pStyle w:val="Heading3"/>
      </w:pPr>
      <w:r>
        <w:t>URL</w:t>
      </w:r>
    </w:p>
    <w:p>
      <w:r>
        <w:t>{{OAUTH_REQUEST_PAYLOAD.formData.TYPEFORM_BASE_URL}}/images/{{image_id}}/background/{{size}}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JSON description (metadata) of a requested image background size, or returns the image binary. Use the Accept header to specify the response format: application/json returns JSON metadata; otherwise the stored image MIME type returns the binary image (when it matches the stored type).</w:t>
      </w:r>
    </w:p>
    <w:p>
      <w:pPr>
        <w:pStyle w:val="Heading3"/>
      </w:pPr>
      <w:r>
        <w:t>Enforcement Rules</w:t>
      </w:r>
    </w:p>
    <w:p>
      <w:pPr>
        <w:pStyle w:val="ListBullet"/>
      </w:pPr>
      <w:r>
        <w:t>The image_id path parameter must always be present and must be non-empty.</w:t>
      </w:r>
    </w:p>
    <w:p>
      <w:pPr>
        <w:pStyle w:val="ListBullet"/>
      </w:pPr>
      <w:r>
        <w:t>The size path parameter must always be present and must be non-empty.</w:t>
      </w:r>
    </w:p>
    <w:p>
      <w:pPr>
        <w:pStyle w:val="ListBullet"/>
      </w:pPr>
      <w:r>
        <w:t>Always construct the path as /images/{{image_id}}/background/{{size}}.</w:t>
      </w:r>
    </w:p>
    <w:p>
      <w:pPr>
        <w:pStyle w:val="ListBullet"/>
      </w:pPr>
      <w:r>
        <w:t>Do not call the API with missing or empty path parameters (e.g., avoid /images//background/default or /images/XcXx/background/).</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has no documented query parameters).</w:t>
      </w:r>
    </w:p>
    <w:p>
      <w:pPr>
        <w:pStyle w:val="ListBullet"/>
      </w:pPr>
      <w:r>
        <w:t>size must be one of: default, tablet, mobile, thumbnail.</w:t>
      </w:r>
    </w:p>
    <w:p>
      <w:pPr>
        <w:pStyle w:val="Heading3"/>
      </w:pPr>
      <w:r>
        <w:t>Valid Examples</w:t>
      </w:r>
    </w:p>
    <w:p>
      <w:r>
        <w:rPr>
          <w:b/>
          <w:color w:val="666666"/>
          <w:sz w:val="16"/>
        </w:rPr>
        <w:t>[http]</w:t>
      </w:r>
    </w:p>
    <w:p>
      <w:pPr>
        <w:shd w:fill="F2F2F2" w:val="clear"/>
      </w:pPr>
      <w:r>
        <w:rPr>
          <w:rFonts w:ascii="Courier New" w:hAnsi="Courier New"/>
          <w:sz w:val="17"/>
        </w:rPr>
        <w:t>/images/XcXx/background/default</w:t>
        <w:br/>
        <w:t>/images/XcXx/background/tablet</w:t>
        <w:br/>
        <w:t>/images/XcXx/background/mobile</w:t>
        <w:br/>
        <w:t>/images/XcXx/background/thumbnail</w:t>
      </w:r>
    </w:p>
    <w:p>
      <w:pPr>
        <w:pStyle w:val="Heading3"/>
      </w:pPr>
      <w:r>
        <w:t>Invalid Examples</w:t>
      </w:r>
    </w:p>
    <w:p>
      <w:r>
        <w:rPr>
          <w:b/>
          <w:color w:val="666666"/>
          <w:sz w:val="16"/>
        </w:rPr>
        <w:t>[http]</w:t>
      </w:r>
    </w:p>
    <w:p>
      <w:pPr>
        <w:shd w:fill="F2F2F2" w:val="clear"/>
      </w:pPr>
      <w:r>
        <w:rPr>
          <w:rFonts w:ascii="Courier New" w:hAnsi="Courier New"/>
          <w:sz w:val="17"/>
        </w:rPr>
        <w:t>/images//background/default</w:t>
        <w:br/>
        <w:t>/images/XcXx/background/</w:t>
        <w:br/>
        <w:t>/images/XcXx/background/large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image_id</w:t>
            </w:r>
          </w:p>
        </w:tc>
        <w:tc>
          <w:tcPr>
            <w:tcW w:type="dxa" w:w="2880"/>
          </w:tcPr>
          <w:p>
            <w:r>
              <w:t>string</w:t>
            </w:r>
          </w:p>
        </w:tc>
        <w:tc>
          <w:tcPr>
            <w:tcW w:type="dxa" w:w="2880"/>
          </w:tcPr>
          <w:p>
            <w:r>
              <w:t>Unique ID for the image to retrieve.</w:t>
            </w:r>
          </w:p>
        </w:tc>
      </w:tr>
      <w:tr>
        <w:tc>
          <w:tcPr>
            <w:tcW w:type="dxa" w:w="2880"/>
          </w:tcPr>
          <w:p>
            <w:r>
              <w:t>size</w:t>
            </w:r>
          </w:p>
        </w:tc>
        <w:tc>
          <w:tcPr>
            <w:tcW w:type="dxa" w:w="2880"/>
          </w:tcPr>
          <w:p>
            <w:r>
              <w:t>string</w:t>
            </w:r>
          </w:p>
        </w:tc>
        <w:tc>
          <w:tcPr>
            <w:tcW w:type="dxa" w:w="2880"/>
          </w:tcPr>
          <w:p>
            <w:r>
              <w:t>Image size to retrieve. Valid values: default, tablet, mobile, thumbnail. &lt;br&gt; &lt;br&gt; Scaling rules: default fits within 1680×1050, tablet within 1024×768, mobile within 460×320, thumbnail within 80×50.</w:t>
            </w:r>
          </w:p>
        </w:tc>
      </w:tr>
    </w:tbl>
    <w:p/>
    <w:p>
      <w:pPr>
        <w:pStyle w:val="Heading3"/>
      </w:pPr>
      <w:r>
        <w:t>Response</w:t>
      </w:r>
    </w:p>
    <w:p>
      <w:pPr>
        <w:pStyle w:val="Heading3"/>
      </w:pPr>
      <w:r>
        <w:t>Success Response (200 OK) — JSON (when Accept: application/json)</w:t>
      </w:r>
    </w:p>
    <w:p>
      <w:r>
        <w:rPr>
          <w:b/>
          <w:color w:val="666666"/>
          <w:sz w:val="16"/>
        </w:rPr>
        <w:t>[json]</w:t>
      </w:r>
    </w:p>
    <w:p>
      <w:pPr>
        <w:shd w:fill="F2F2F2" w:val="clear"/>
      </w:pPr>
      <w:r>
        <w:rPr>
          <w:rFonts w:ascii="Courier New" w:hAnsi="Courier New"/>
          <w:sz w:val="17"/>
        </w:rPr>
        <w:t>{</w:t>
        <w:br/>
        <w:t xml:space="preserve"> "id": "XcXx",</w:t>
        <w:br/>
        <w:t xml:space="preserve"> "src": "https://api.typeform.com/images/{image_id}/background/{size}",</w:t>
        <w:br/>
        <w:t xml:space="preserve"> "file_name": "newimage.gif",</w:t>
        <w:br/>
        <w:t xml:space="preserve"> "width": 100,</w:t>
        <w:br/>
        <w:t xml:space="preserve"> "height": 100,</w:t>
        <w:br/>
        <w:t xml:space="preserve"> "media_type": "image/gif",</w:t>
        <w:br/>
        <w:t xml:space="preserve"> "has_alpha": true,</w:t>
        <w:br/>
        <w:t xml:space="preserve"> "avg_color": "ff00ff"</w:t>
        <w:br/>
        <w:t>}</w:t>
      </w:r>
    </w:p>
    <w:p>
      <w:pPr>
        <w:pStyle w:val="Heading3"/>
      </w:pPr>
      <w:r>
        <w:t>Response Fields (JSON)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 for the image.</w:t>
            </w:r>
          </w:p>
        </w:tc>
      </w:tr>
      <w:tr>
        <w:tc>
          <w:tcPr>
            <w:tcW w:type="dxa" w:w="2880"/>
          </w:tcPr>
          <w:p>
            <w:r>
              <w:t>src</w:t>
            </w:r>
          </w:p>
        </w:tc>
        <w:tc>
          <w:tcPr>
            <w:tcW w:type="dxa" w:w="2880"/>
          </w:tcPr>
          <w:p>
            <w:r>
              <w:t>string</w:t>
            </w:r>
          </w:p>
        </w:tc>
        <w:tc>
          <w:tcPr>
            <w:tcW w:type="dxa" w:w="2880"/>
          </w:tcPr>
          <w:p>
            <w:r>
              <w:t>URL for the image.</w:t>
            </w:r>
          </w:p>
        </w:tc>
      </w:tr>
      <w:tr>
        <w:tc>
          <w:tcPr>
            <w:tcW w:type="dxa" w:w="2880"/>
          </w:tcPr>
          <w:p>
            <w:r>
              <w:t>file_name</w:t>
            </w:r>
          </w:p>
        </w:tc>
        <w:tc>
          <w:tcPr>
            <w:tcW w:type="dxa" w:w="2880"/>
          </w:tcPr>
          <w:p>
            <w:r>
              <w:t>string</w:t>
            </w:r>
          </w:p>
        </w:tc>
        <w:tc>
          <w:tcPr>
            <w:tcW w:type="dxa" w:w="2880"/>
          </w:tcPr>
          <w:p>
            <w:r>
              <w:t>File name for the image (specified when image is created).</w:t>
            </w:r>
          </w:p>
        </w:tc>
      </w:tr>
      <w:tr>
        <w:tc>
          <w:tcPr>
            <w:tcW w:type="dxa" w:w="2880"/>
          </w:tcPr>
          <w:p>
            <w:r>
              <w:t>width</w:t>
            </w:r>
          </w:p>
        </w:tc>
        <w:tc>
          <w:tcPr>
            <w:tcW w:type="dxa" w:w="2880"/>
          </w:tcPr>
          <w:p>
            <w:r>
              <w:t>integer</w:t>
            </w:r>
          </w:p>
        </w:tc>
        <w:tc>
          <w:tcPr>
            <w:tcW w:type="dxa" w:w="2880"/>
          </w:tcPr>
          <w:p>
            <w:r>
              <w:t>Width of the image in pixels.</w:t>
            </w:r>
          </w:p>
        </w:tc>
      </w:tr>
      <w:tr>
        <w:tc>
          <w:tcPr>
            <w:tcW w:type="dxa" w:w="2880"/>
          </w:tcPr>
          <w:p>
            <w:r>
              <w:t>height</w:t>
            </w:r>
          </w:p>
        </w:tc>
        <w:tc>
          <w:tcPr>
            <w:tcW w:type="dxa" w:w="2880"/>
          </w:tcPr>
          <w:p>
            <w:r>
              <w:t>integer</w:t>
            </w:r>
          </w:p>
        </w:tc>
        <w:tc>
          <w:tcPr>
            <w:tcW w:type="dxa" w:w="2880"/>
          </w:tcPr>
          <w:p>
            <w:r>
              <w:t>Height of the image in pixels.</w:t>
            </w:r>
          </w:p>
        </w:tc>
      </w:tr>
      <w:tr>
        <w:tc>
          <w:tcPr>
            <w:tcW w:type="dxa" w:w="2880"/>
          </w:tcPr>
          <w:p>
            <w:r>
              <w:t>media_type</w:t>
            </w:r>
          </w:p>
        </w:tc>
        <w:tc>
          <w:tcPr>
            <w:tcW w:type="dxa" w:w="2880"/>
          </w:tcPr>
          <w:p>
            <w:r>
              <w:t>string</w:t>
            </w:r>
          </w:p>
        </w:tc>
        <w:tc>
          <w:tcPr>
            <w:tcW w:type="dxa" w:w="2880"/>
          </w:tcPr>
          <w:p>
            <w:r>
              <w:t>The MIME type of the image. Valid values: image/gif, image/jpeg, image/png.</w:t>
            </w:r>
          </w:p>
        </w:tc>
      </w:tr>
      <w:tr>
        <w:tc>
          <w:tcPr>
            <w:tcW w:type="dxa" w:w="2880"/>
          </w:tcPr>
          <w:p>
            <w:r>
              <w:t>has_alpha</w:t>
            </w:r>
          </w:p>
        </w:tc>
        <w:tc>
          <w:tcPr>
            <w:tcW w:type="dxa" w:w="2880"/>
          </w:tcPr>
          <w:p>
            <w:r>
              <w:t>boolean</w:t>
            </w:r>
          </w:p>
        </w:tc>
        <w:tc>
          <w:tcPr>
            <w:tcW w:type="dxa" w:w="2880"/>
          </w:tcPr>
          <w:p>
            <w:r>
              <w:t>true if the image has an alpha channel (some degree of transparency); otherwise false.</w:t>
            </w:r>
          </w:p>
        </w:tc>
      </w:tr>
      <w:tr>
        <w:tc>
          <w:tcPr>
            <w:tcW w:type="dxa" w:w="2880"/>
          </w:tcPr>
          <w:p>
            <w:r>
              <w:t>avg_color</w:t>
            </w:r>
          </w:p>
        </w:tc>
        <w:tc>
          <w:tcPr>
            <w:tcW w:type="dxa" w:w="2880"/>
          </w:tcPr>
          <w:p>
            <w:r>
              <w:t>string</w:t>
            </w:r>
          </w:p>
        </w:tc>
        <w:tc>
          <w:tcPr>
            <w:tcW w:type="dxa" w:w="2880"/>
          </w:tcPr>
          <w:p>
            <w:r>
              <w:t>Average color of the image in hexadecimal format.</w:t>
            </w:r>
          </w:p>
        </w:tc>
      </w:tr>
    </w:tbl>
    <w:p/>
    <w:p>
      <w:pPr>
        <w:pStyle w:val="Heading3"/>
      </w:pPr>
      <w:r>
        <w:t>Notes</w:t>
      </w:r>
    </w:p>
    <w:p>
      <w:pPr>
        <w:pStyle w:val="ListBullet"/>
      </w:pPr>
      <w:r>
        <w:t>Images used for Typeform backgrounds are scaled and cropped from a top-left alignment to ensure they fill the screen properly.</w:t>
      </w:r>
    </w:p>
    <w:p>
      <w:pPr>
        <w:pStyle w:val="ListBullet"/>
      </w:pPr>
      <w:r>
        <w:t>To retrieve the binary image, set Accept to the desired image MIME type (it will be returned only if it matches the stored media_type).</w:t>
      </w:r>
    </w:p>
    <w:p>
      <w:pPr>
        <w:pStyle w:val="Heading3"/>
      </w:pPr>
      <w:r>
        <w:t>Related images actions</w:t>
      </w:r>
    </w:p>
    <w:p>
      <w:pPr>
        <w:pStyle w:val="ListBullet"/>
      </w:pPr>
      <w:r>
        <w:t>[POST] Create an Image in a Typeform Account — /images</w:t>
      </w:r>
    </w:p>
    <w:p>
      <w:pPr>
        <w:pStyle w:val="ListBullet"/>
      </w:pPr>
      <w:r>
        <w:t>[DELETE] Delete an Image — /images/{{imageId}}</w:t>
      </w:r>
    </w:p>
    <w:p>
      <w:pPr>
        <w:pStyle w:val="ListBullet"/>
      </w:pPr>
      <w:r>
        <w:t>[GET] Retrieve an Image by ID and Size — /images/{{imageId}}/image/{{size}}</w:t>
      </w:r>
    </w:p>
    <w:p>
      <w:pPr>
        <w:pStyle w:val="ListBullet"/>
      </w:pPr>
      <w:r>
        <w:t>[GET] Retrieve an Image (Original Binary or JSON Metadata) — /images/{{imageId}}</w:t>
      </w:r>
    </w:p>
    <w:p>
      <w:pPr>
        <w:pStyle w:val="ListBullet"/>
      </w:pPr>
      <w:r>
        <w:t>[GET] List Images — /images</w:t>
      </w:r>
    </w:p>
    <w:p>
      <w:r>
        <w:br w:type="page"/>
      </w:r>
    </w:p>
    <w:p>
      <w:pPr>
        <w:pStyle w:val="Heading2"/>
      </w:pPr>
      <w:r>
        <w:t>10. [GET] Retrieve an Image by ID and Size</w:t>
      </w:r>
    </w:p>
    <w:p>
      <w:r>
        <w:rPr>
          <w:b/>
        </w:rPr>
        <w:t xml:space="preserve">Endpoint: </w:t>
      </w:r>
      <w:r>
        <w:rPr>
          <w:rFonts w:ascii="Courier New" w:hAnsi="Courier New"/>
          <w:sz w:val="18"/>
        </w:rPr>
        <w:t>/images/{{imageId}}/image/{{size}}</w:t>
      </w:r>
    </w:p>
    <w:p>
      <w:pPr>
        <w:pStyle w:val="Heading3"/>
      </w:pPr>
      <w:r>
        <w:t>Method</w:t>
      </w:r>
    </w:p>
    <w:p>
      <w:r>
        <w:t>GET</w:t>
      </w:r>
    </w:p>
    <w:p>
      <w:pPr>
        <w:pStyle w:val="Heading3"/>
      </w:pPr>
      <w:r>
        <w:t>URL</w:t>
      </w:r>
    </w:p>
    <w:p>
      <w:r>
        <w:t>{{OAUTH_REQUEST_PAYLOAD.formData.TYPEFORM_BASE_URL}}/images/{{image_id}}/image/{{size}}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either the JSON metadata description of an image resource or the image binary itself for the requested image ID and size. Use the Accept header to control whether the response is JSON (application/json) or an image MIME type (binary).</w:t>
      </w:r>
    </w:p>
    <w:p>
      <w:pPr>
        <w:pStyle w:val="Heading3"/>
      </w:pPr>
      <w:r>
        <w:t>Enforcement Rules</w:t>
      </w:r>
    </w:p>
    <w:p>
      <w:pPr>
        <w:pStyle w:val="ListBullet"/>
      </w:pPr>
      <w:r>
        <w:t>The image_id path parameter must always be present.</w:t>
      </w:r>
    </w:p>
    <w:p>
      <w:pPr>
        <w:pStyle w:val="ListBullet"/>
      </w:pPr>
      <w:r>
        <w:t>The size path parameter must always be present.</w:t>
      </w:r>
    </w:p>
    <w:p>
      <w:pPr>
        <w:pStyle w:val="ListBullet"/>
      </w:pPr>
      <w:r>
        <w:t>Always construct the path as /images/{{image_id}}/image/{{size}}, where {{image_id}} and {{size}} are non-empty strings.</w:t>
      </w:r>
    </w:p>
    <w:p>
      <w:pPr>
        <w:pStyle w:val="ListBullet"/>
      </w:pPr>
      <w:r>
        <w:t>Do not call the API with a missing or empty image_id or size (e.g., avoid /images//image/default or /images/XcXx/image/).</w:t>
      </w:r>
    </w:p>
    <w:p>
      <w:pPr>
        <w:pStyle w:val="ListBullet"/>
      </w:pPr>
      <w:r>
        <w:t>Do not infer or guess path parameter values.</w:t>
      </w:r>
    </w:p>
    <w:p>
      <w:pPr>
        <w:pStyle w:val="ListBullet"/>
      </w:pPr>
      <w:r>
        <w:t>When executing the action, ensure to send Path Parameters in the URL and not in the body.</w:t>
      </w:r>
    </w:p>
    <w:p>
      <w:pPr>
        <w:pStyle w:val="ListBullet"/>
      </w:pPr>
      <w:r>
        <w:t xml:space="preserve">This endpoint uses content negotiation: </w:t>
        <w:br/>
        <w:br/>
        <w:t>If Accept: application/json, the API returns the JSON representation of the image resource.</w:t>
        <w:br/>
        <w:t>Otherwise, the API returns the image as binary (only if the requested MIME type matches the stored image).</w:t>
      </w:r>
    </w:p>
    <w:p>
      <w:pPr>
        <w:pStyle w:val="Heading3"/>
      </w:pPr>
      <w:r>
        <w:t>Valid Examples</w:t>
      </w:r>
    </w:p>
    <w:p>
      <w:r>
        <w:rPr>
          <w:b/>
          <w:color w:val="666666"/>
          <w:sz w:val="16"/>
        </w:rPr>
        <w:t>[http]</w:t>
      </w:r>
    </w:p>
    <w:p>
      <w:pPr>
        <w:shd w:fill="F2F2F2" w:val="clear"/>
      </w:pPr>
      <w:r>
        <w:rPr>
          <w:rFonts w:ascii="Courier New" w:hAnsi="Courier New"/>
          <w:sz w:val="17"/>
        </w:rPr>
        <w:t>/images/XcXx/image/default</w:t>
        <w:br/>
        <w:t>/images/XcXx/image/mobile</w:t>
        <w:br/>
        <w:t>/images/XcXx/image/thumbnail</w:t>
      </w:r>
    </w:p>
    <w:p>
      <w:pPr>
        <w:pStyle w:val="Heading3"/>
      </w:pPr>
      <w:r>
        <w:t>Invalid Examples</w:t>
      </w:r>
    </w:p>
    <w:p>
      <w:r>
        <w:rPr>
          <w:b/>
          <w:color w:val="666666"/>
          <w:sz w:val="16"/>
        </w:rPr>
        <w:t>[http]</w:t>
      </w:r>
    </w:p>
    <w:p>
      <w:pPr>
        <w:shd w:fill="F2F2F2" w:val="clear"/>
      </w:pPr>
      <w:r>
        <w:rPr>
          <w:rFonts w:ascii="Courier New" w:hAnsi="Courier New"/>
          <w:sz w:val="17"/>
        </w:rPr>
        <w:t>/images//image/default</w:t>
        <w:br/>
        <w:t>/images/XcXx/image/</w:t>
        <w:br/>
        <w:t>/images/XcXx/image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image_id</w:t>
            </w:r>
          </w:p>
        </w:tc>
        <w:tc>
          <w:tcPr>
            <w:tcW w:type="dxa" w:w="2880"/>
          </w:tcPr>
          <w:p>
            <w:r>
              <w:t>string</w:t>
            </w:r>
          </w:p>
        </w:tc>
        <w:tc>
          <w:tcPr>
            <w:tcW w:type="dxa" w:w="2880"/>
          </w:tcPr>
          <w:p>
            <w:r>
              <w:t>Unique ID for the image to retrieve. (Send in URL path.)</w:t>
            </w:r>
          </w:p>
        </w:tc>
      </w:tr>
      <w:tr>
        <w:tc>
          <w:tcPr>
            <w:tcW w:type="dxa" w:w="2880"/>
          </w:tcPr>
          <w:p>
            <w:r>
              <w:t>size</w:t>
            </w:r>
          </w:p>
        </w:tc>
        <w:tc>
          <w:tcPr>
            <w:tcW w:type="dxa" w:w="2880"/>
          </w:tcPr>
          <w:p>
            <w:r>
              <w:t>string</w:t>
            </w:r>
          </w:p>
        </w:tc>
        <w:tc>
          <w:tcPr>
            <w:tcW w:type="dxa" w:w="2880"/>
          </w:tcPr>
          <w:p>
            <w:r>
              <w:t>Image size to retrieve. Valid values: default, mobile, thumbnail. (Send in URL path.)</w:t>
            </w:r>
          </w:p>
        </w:tc>
      </w:tr>
    </w:tbl>
    <w:p/>
    <w:p>
      <w:pPr>
        <w:pStyle w:val="Heading3"/>
      </w:pPr>
      <w:r>
        <w:t>Response</w:t>
      </w:r>
    </w:p>
    <w:p>
      <w:pPr>
        <w:pStyle w:val="Heading3"/>
      </w:pPr>
      <w:r>
        <w:t>Success Response (200 OK) — JSON (when Accept: application/json)</w:t>
      </w:r>
    </w:p>
    <w:p>
      <w:r>
        <w:rPr>
          <w:b/>
          <w:color w:val="666666"/>
          <w:sz w:val="16"/>
        </w:rPr>
        <w:t>[json]</w:t>
      </w:r>
    </w:p>
    <w:p>
      <w:pPr>
        <w:shd w:fill="F2F2F2" w:val="clear"/>
      </w:pPr>
      <w:r>
        <w:rPr>
          <w:rFonts w:ascii="Courier New" w:hAnsi="Courier New"/>
          <w:sz w:val="17"/>
        </w:rPr>
        <w:t>{</w:t>
        <w:br/>
        <w:t xml:space="preserve"> "id": "XcXx",</w:t>
        <w:br/>
        <w:t xml:space="preserve"> "src": "https://api.typeform.com/images/{image_id}/background/{size}",</w:t>
        <w:br/>
        <w:t xml:space="preserve"> "file_name": "newimage.gif",</w:t>
        <w:br/>
        <w:t xml:space="preserve"> "width": 100,</w:t>
        <w:br/>
        <w:t xml:space="preserve"> "height": 100,</w:t>
        <w:br/>
        <w:t xml:space="preserve"> "media_type": "image/gif",</w:t>
        <w:br/>
        <w:t xml:space="preserve"> "has_alpha": true,</w:t>
        <w:br/>
        <w:t xml:space="preserve"> "avg_color": "ff00ff"</w:t>
        <w:br/>
        <w:t>}</w:t>
      </w:r>
    </w:p>
    <w:p>
      <w:pPr>
        <w:pStyle w:val="Heading3"/>
      </w:pPr>
      <w:r>
        <w:t>Success Response (200 OK) — Binary (when Accept is an image MIME type)</w:t>
      </w:r>
    </w:p>
    <w:p>
      <w:r>
        <w:t>Returns the image file as binary if the requested MIME type matches the stored image.</w:t>
      </w:r>
    </w:p>
    <w:p>
      <w:pPr>
        <w:pStyle w:val="Heading3"/>
      </w:pPr>
      <w:r>
        <w:t>Response Fields (JSON)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 for the image.</w:t>
            </w:r>
          </w:p>
        </w:tc>
      </w:tr>
      <w:tr>
        <w:tc>
          <w:tcPr>
            <w:tcW w:type="dxa" w:w="2880"/>
          </w:tcPr>
          <w:p>
            <w:r>
              <w:t>src</w:t>
            </w:r>
          </w:p>
        </w:tc>
        <w:tc>
          <w:tcPr>
            <w:tcW w:type="dxa" w:w="2880"/>
          </w:tcPr>
          <w:p>
            <w:r>
              <w:t>string</w:t>
            </w:r>
          </w:p>
        </w:tc>
        <w:tc>
          <w:tcPr>
            <w:tcW w:type="dxa" w:w="2880"/>
          </w:tcPr>
          <w:p>
            <w:r>
              <w:t>URL for the image.</w:t>
            </w:r>
          </w:p>
        </w:tc>
      </w:tr>
      <w:tr>
        <w:tc>
          <w:tcPr>
            <w:tcW w:type="dxa" w:w="2880"/>
          </w:tcPr>
          <w:p>
            <w:r>
              <w:t>file_name</w:t>
            </w:r>
          </w:p>
        </w:tc>
        <w:tc>
          <w:tcPr>
            <w:tcW w:type="dxa" w:w="2880"/>
          </w:tcPr>
          <w:p>
            <w:r>
              <w:t>string</w:t>
            </w:r>
          </w:p>
        </w:tc>
        <w:tc>
          <w:tcPr>
            <w:tcW w:type="dxa" w:w="2880"/>
          </w:tcPr>
          <w:p>
            <w:r>
              <w:t>File name for the image (specified when image is created).</w:t>
            </w:r>
          </w:p>
        </w:tc>
      </w:tr>
      <w:tr>
        <w:tc>
          <w:tcPr>
            <w:tcW w:type="dxa" w:w="2880"/>
          </w:tcPr>
          <w:p>
            <w:r>
              <w:t>width</w:t>
            </w:r>
          </w:p>
        </w:tc>
        <w:tc>
          <w:tcPr>
            <w:tcW w:type="dxa" w:w="2880"/>
          </w:tcPr>
          <w:p>
            <w:r>
              <w:t>integer</w:t>
            </w:r>
          </w:p>
        </w:tc>
        <w:tc>
          <w:tcPr>
            <w:tcW w:type="dxa" w:w="2880"/>
          </w:tcPr>
          <w:p>
            <w:r>
              <w:t>Width of the image in pixels.</w:t>
            </w:r>
          </w:p>
        </w:tc>
      </w:tr>
      <w:tr>
        <w:tc>
          <w:tcPr>
            <w:tcW w:type="dxa" w:w="2880"/>
          </w:tcPr>
          <w:p>
            <w:r>
              <w:t>height</w:t>
            </w:r>
          </w:p>
        </w:tc>
        <w:tc>
          <w:tcPr>
            <w:tcW w:type="dxa" w:w="2880"/>
          </w:tcPr>
          <w:p>
            <w:r>
              <w:t>integer</w:t>
            </w:r>
          </w:p>
        </w:tc>
        <w:tc>
          <w:tcPr>
            <w:tcW w:type="dxa" w:w="2880"/>
          </w:tcPr>
          <w:p>
            <w:r>
              <w:t>Height of the image in pixels.</w:t>
            </w:r>
          </w:p>
        </w:tc>
      </w:tr>
      <w:tr>
        <w:tc>
          <w:tcPr>
            <w:tcW w:type="dxa" w:w="2880"/>
          </w:tcPr>
          <w:p>
            <w:r>
              <w:t>media_type</w:t>
            </w:r>
          </w:p>
        </w:tc>
        <w:tc>
          <w:tcPr>
            <w:tcW w:type="dxa" w:w="2880"/>
          </w:tcPr>
          <w:p>
            <w:r>
              <w:t>string</w:t>
            </w:r>
          </w:p>
        </w:tc>
        <w:tc>
          <w:tcPr>
            <w:tcW w:type="dxa" w:w="2880"/>
          </w:tcPr>
          <w:p>
            <w:r>
              <w:t>The MIME type of the image. Valid values: image/gif, image/jpeg, image/png.</w:t>
            </w:r>
          </w:p>
        </w:tc>
      </w:tr>
      <w:tr>
        <w:tc>
          <w:tcPr>
            <w:tcW w:type="dxa" w:w="2880"/>
          </w:tcPr>
          <w:p>
            <w:r>
              <w:t>has_alpha</w:t>
            </w:r>
          </w:p>
        </w:tc>
        <w:tc>
          <w:tcPr>
            <w:tcW w:type="dxa" w:w="2880"/>
          </w:tcPr>
          <w:p>
            <w:r>
              <w:t>boolean</w:t>
            </w:r>
          </w:p>
        </w:tc>
        <w:tc>
          <w:tcPr>
            <w:tcW w:type="dxa" w:w="2880"/>
          </w:tcPr>
          <w:p>
            <w:r>
              <w:t>true if image has alpha channel (some degree of transparency); otherwise false.</w:t>
            </w:r>
          </w:p>
        </w:tc>
      </w:tr>
      <w:tr>
        <w:tc>
          <w:tcPr>
            <w:tcW w:type="dxa" w:w="2880"/>
          </w:tcPr>
          <w:p>
            <w:r>
              <w:t>avg_color</w:t>
            </w:r>
          </w:p>
        </w:tc>
        <w:tc>
          <w:tcPr>
            <w:tcW w:type="dxa" w:w="2880"/>
          </w:tcPr>
          <w:p>
            <w:r>
              <w:t>string</w:t>
            </w:r>
          </w:p>
        </w:tc>
        <w:tc>
          <w:tcPr>
            <w:tcW w:type="dxa" w:w="2880"/>
          </w:tcPr>
          <w:p>
            <w:r>
              <w:t>Average color of the image in hexadecimal format.</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'{{OAUTH_REQUEST_PAYLOAD.formData.TYPEFORM_BASE_URL}}/images/XcXx/image/default' \</w:t>
        <w:br/>
        <w:t xml:space="preserve"> --header 'Accept: application/json'</w:t>
      </w:r>
    </w:p>
    <w:p>
      <w:pPr>
        <w:pStyle w:val="Heading3"/>
      </w:pPr>
      <w:r>
        <w:t>Example Usage</w:t>
      </w:r>
    </w:p>
    <w:p>
      <w:pPr>
        <w:pStyle w:val="Heading3"/>
      </w:pPr>
      <w:r>
        <w:t>Example 1: Get image metadata as JSON</w:t>
      </w:r>
    </w:p>
    <w:p>
      <w:r>
        <w:rPr>
          <w:b/>
          <w:color w:val="666666"/>
          <w:sz w:val="16"/>
        </w:rPr>
        <w:t>[bash]</w:t>
      </w:r>
    </w:p>
    <w:p>
      <w:pPr>
        <w:shd w:fill="F2F2F2" w:val="clear"/>
      </w:pPr>
      <w:r>
        <w:rPr>
          <w:rFonts w:ascii="Courier New" w:hAnsi="Courier New"/>
          <w:sz w:val="17"/>
        </w:rPr>
        <w:t>curl -i --request GET \</w:t>
        <w:br/>
        <w:t xml:space="preserve"> --url '{{OAUTH_REQUEST_PAYLOAD.formData.TYPEFORM_BASE_URL}}/images/XcXx/image/thumbnail' \</w:t>
        <w:br/>
        <w:t xml:space="preserve"> --header 'Accept: application/json'</w:t>
      </w:r>
    </w:p>
    <w:p>
      <w:pPr>
        <w:pStyle w:val="Heading3"/>
      </w:pPr>
      <w:r>
        <w:t>Example 2: Download the image as binary (PNG)</w:t>
      </w:r>
    </w:p>
    <w:p>
      <w:r>
        <w:rPr>
          <w:b/>
          <w:color w:val="666666"/>
          <w:sz w:val="16"/>
        </w:rPr>
        <w:t>[bash]</w:t>
      </w:r>
    </w:p>
    <w:p>
      <w:pPr>
        <w:shd w:fill="F2F2F2" w:val="clear"/>
      </w:pPr>
      <w:r>
        <w:rPr>
          <w:rFonts w:ascii="Courier New" w:hAnsi="Courier New"/>
          <w:sz w:val="17"/>
        </w:rPr>
        <w:t>curl -i --request GET \</w:t>
        <w:br/>
        <w:t xml:space="preserve"> --url '{{OAUTH_REQUEST_PAYLOAD.formData.TYPEFORM_BASE_URL}}/images/XcXx/image/mobile' \</w:t>
        <w:br/>
        <w:t xml:space="preserve"> --header 'Accept: image/png' \</w:t>
        <w:br/>
        <w:t xml:space="preserve"> --output image.png</w:t>
      </w:r>
    </w:p>
    <w:p>
      <w:pPr>
        <w:pStyle w:val="Heading3"/>
      </w:pPr>
      <w:r>
        <w:t>Notes</w:t>
      </w:r>
    </w:p>
    <w:p>
      <w:pPr>
        <w:pStyle w:val="ListBullet"/>
      </w:pPr>
      <w:r>
        <w:t>size=default is scaled to a width of 800px.</w:t>
      </w:r>
    </w:p>
    <w:p>
      <w:pPr>
        <w:pStyle w:val="ListBullet"/>
      </w:pPr>
      <w:r>
        <w:t>size=mobile is scaled to a width of 460px.</w:t>
      </w:r>
    </w:p>
    <w:p>
      <w:pPr>
        <w:pStyle w:val="ListBullet"/>
      </w:pPr>
      <w:r>
        <w:t>size=thumbnail is scaled so that the smallest side equals the largest of either 80px wide or 50px high, then cropped.</w:t>
      </w:r>
    </w:p>
    <w:p>
      <w:pPr>
        <w:pStyle w:val="ListBullet"/>
      </w:pPr>
      <w:r>
        <w:t>The returned binary format depends on the stored image and the requested Accept MIME type.</w:t>
      </w:r>
    </w:p>
    <w:p>
      <w:pPr>
        <w:pStyle w:val="Heading3"/>
      </w:pPr>
      <w:r>
        <w:t>Related images actions</w:t>
      </w:r>
    </w:p>
    <w:p>
      <w:pPr>
        <w:pStyle w:val="ListBullet"/>
      </w:pPr>
      <w:r>
        <w:t>[POST] Create an Image in a Typeform Account — /images</w:t>
      </w:r>
    </w:p>
    <w:p>
      <w:pPr>
        <w:pStyle w:val="ListBullet"/>
      </w:pPr>
      <w:r>
        <w:t>[DELETE] Delete an Image — /images/{{imageId}}</w:t>
      </w:r>
    </w:p>
    <w:p>
      <w:pPr>
        <w:pStyle w:val="ListBullet"/>
      </w:pPr>
      <w:r>
        <w:t>[GET] Retrieve an Image Background by Size — /images/{{imageId}}/background/{{size}}</w:t>
      </w:r>
    </w:p>
    <w:p>
      <w:pPr>
        <w:pStyle w:val="ListBullet"/>
      </w:pPr>
      <w:r>
        <w:t>[GET] Retrieve an Image (Original Binary or JSON Metadata) — /images/{{imageId}}</w:t>
      </w:r>
    </w:p>
    <w:p>
      <w:pPr>
        <w:pStyle w:val="ListBullet"/>
      </w:pPr>
      <w:r>
        <w:t>[GET] List Images — /images</w:t>
      </w:r>
    </w:p>
    <w:p>
      <w:r>
        <w:br w:type="page"/>
      </w:r>
    </w:p>
    <w:p>
      <w:pPr>
        <w:pStyle w:val="Heading2"/>
      </w:pPr>
      <w:r>
        <w:t>11. [GET] Retrieve an Image (Original Binary or JSON Metadata)</w:t>
      </w:r>
    </w:p>
    <w:p>
      <w:r>
        <w:rPr>
          <w:b/>
        </w:rPr>
        <w:t xml:space="preserve">Endpoint: </w:t>
      </w:r>
      <w:r>
        <w:rPr>
          <w:rFonts w:ascii="Courier New" w:hAnsi="Courier New"/>
          <w:sz w:val="18"/>
        </w:rPr>
        <w:t>/images/{{imageId}}</w:t>
      </w:r>
    </w:p>
    <w:p>
      <w:pPr>
        <w:pStyle w:val="Heading3"/>
      </w:pPr>
      <w:r>
        <w:t>Prerequisites</w:t>
      </w:r>
    </w:p>
    <w:p>
      <w:pPr>
        <w:pStyle w:val="ListBullet"/>
      </w:pPr>
      <w:r>
        <w:t>You must have the image image_id you want to retrieve.</w:t>
      </w:r>
    </w:p>
    <w:p>
      <w:pPr>
        <w:pStyle w:val="Heading3"/>
      </w:pPr>
      <w:r>
        <w:t>Method</w:t>
      </w:r>
    </w:p>
    <w:p>
      <w:r>
        <w:t>GET</w:t>
      </w:r>
    </w:p>
    <w:p>
      <w:pPr>
        <w:pStyle w:val="Heading3"/>
      </w:pPr>
      <w:r>
        <w:t>URL</w:t>
      </w:r>
    </w:p>
    <w:p>
      <w:r>
        <w:t>{{OAUTH_REQUEST_PAYLOAD.formData.TYPEFORM_BASE_URL}}/images/{{image_id}}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w:t>
      </w:r>
    </w:p>
    <w:p>
      <w:pPr>
        <w:pStyle w:val="Heading3"/>
      </w:pPr>
      <w:r>
        <w:t>Description</w:t>
      </w:r>
    </w:p>
    <w:p>
      <w:r>
        <w:t>Retrieves either the original image binary (default) or the JSON description (metadata) for the specified image_id. By default, the endpoint returns the original image binary; set the Accept header to application/json to receive the JSON metadata instead.</w:t>
      </w:r>
    </w:p>
    <w:p>
      <w:pPr>
        <w:pStyle w:val="Heading3"/>
      </w:pPr>
      <w:r>
        <w:t>Enforcement Rules</w:t>
      </w:r>
    </w:p>
    <w:p>
      <w:pPr>
        <w:pStyle w:val="ListBullet"/>
      </w:pPr>
      <w:r>
        <w:t>The image_id path parameter must always be present.</w:t>
      </w:r>
    </w:p>
    <w:p>
      <w:pPr>
        <w:pStyle w:val="ListBullet"/>
      </w:pPr>
      <w:r>
        <w:t>If the user provides an image_id, use that value directly.</w:t>
      </w:r>
    </w:p>
    <w:p>
      <w:pPr>
        <w:pStyle w:val="ListBullet"/>
      </w:pPr>
      <w:r>
        <w:t>Do not call the API with a missing or empty image_id (e.g., avoid /images// or /images).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Response format is controlled by the Accept header: </w:t>
        <w:br/>
        <w:br/>
        <w:t>Default: image binary (original). Use Accept: application/octet-stream (or omit Accept).</w:t>
        <w:br/>
        <w:t>Metadata JSON: use Accept: application/json.</w:t>
      </w:r>
    </w:p>
    <w:p>
      <w:pPr>
        <w:pStyle w:val="Heading3"/>
      </w:pPr>
      <w:r>
        <w:t>Valid Examples</w:t>
      </w:r>
    </w:p>
    <w:p>
      <w:r>
        <w:rPr>
          <w:b/>
          <w:color w:val="666666"/>
          <w:sz w:val="16"/>
        </w:rPr>
        <w:t>[http]</w:t>
      </w:r>
    </w:p>
    <w:p>
      <w:pPr>
        <w:shd w:fill="F2F2F2" w:val="clear"/>
      </w:pPr>
      <w:r>
        <w:rPr>
          <w:rFonts w:ascii="Courier New" w:hAnsi="Courier New"/>
          <w:sz w:val="17"/>
        </w:rPr>
        <w:t>/images/XcXx</w:t>
        <w:br/>
        <w:t>/images/abc123</w:t>
      </w:r>
    </w:p>
    <w:p>
      <w:pPr>
        <w:pStyle w:val="Heading3"/>
      </w:pPr>
      <w:r>
        <w:t>Invalid Examples</w:t>
      </w:r>
    </w:p>
    <w:p>
      <w:r>
        <w:rPr>
          <w:b/>
          <w:color w:val="666666"/>
          <w:sz w:val="16"/>
        </w:rPr>
        <w:t>[http]</w:t>
      </w:r>
    </w:p>
    <w:p>
      <w:pPr>
        <w:shd w:fill="F2F2F2" w:val="clear"/>
      </w:pPr>
      <w:r>
        <w:rPr>
          <w:rFonts w:ascii="Courier New" w:hAnsi="Courier New"/>
          <w:sz w:val="17"/>
        </w:rPr>
        <w:t>/images//</w:t>
        <w:br/>
        <w:t>/images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image_id</w:t>
            </w:r>
          </w:p>
        </w:tc>
        <w:tc>
          <w:tcPr>
            <w:tcW w:type="dxa" w:w="2880"/>
          </w:tcPr>
          <w:p>
            <w:r>
              <w:t>string</w:t>
            </w:r>
          </w:p>
        </w:tc>
        <w:tc>
          <w:tcPr>
            <w:tcW w:type="dxa" w:w="2880"/>
          </w:tcPr>
          <w:p>
            <w:r>
              <w:t>Unique ID for the image to retrieve. (Send in URL path.)</w:t>
            </w:r>
          </w:p>
        </w:tc>
      </w:tr>
    </w:tbl>
    <w:p/>
    <w:p>
      <w:pPr>
        <w:pStyle w:val="Heading3"/>
      </w:pPr>
      <w:r>
        <w:t>Response</w:t>
      </w:r>
    </w:p>
    <w:p>
      <w:pPr>
        <w:pStyle w:val="Heading3"/>
      </w:pPr>
      <w:r>
        <w:t>Success Response (200 OK) — JSON Metadata (when Accept: application/json)</w:t>
      </w:r>
    </w:p>
    <w:p>
      <w:r>
        <w:rPr>
          <w:b/>
          <w:color w:val="666666"/>
          <w:sz w:val="16"/>
        </w:rPr>
        <w:t>[json]</w:t>
      </w:r>
    </w:p>
    <w:p>
      <w:pPr>
        <w:shd w:fill="F2F2F2" w:val="clear"/>
      </w:pPr>
      <w:r>
        <w:rPr>
          <w:rFonts w:ascii="Courier New" w:hAnsi="Courier New"/>
          <w:sz w:val="17"/>
        </w:rPr>
        <w:t>{</w:t>
        <w:br/>
        <w:t xml:space="preserve"> "id": "XcXx",</w:t>
        <w:br/>
        <w:t xml:space="preserve"> "src": "https://api.typeform.com/images/{image_id}/background/{size}",</w:t>
        <w:br/>
        <w:t xml:space="preserve"> "file_name": "newimage.gif",</w:t>
        <w:br/>
        <w:t xml:space="preserve"> "width": 100,</w:t>
        <w:br/>
        <w:t xml:space="preserve"> "height": 100,</w:t>
        <w:br/>
        <w:t xml:space="preserve"> "media_type": "image/gif",</w:t>
        <w:br/>
        <w:t xml:space="preserve"> "has_alpha": true,</w:t>
        <w:br/>
        <w:t xml:space="preserve"> "avg_color": "ff00ff"</w:t>
        <w:br/>
        <w:t>}</w:t>
      </w:r>
    </w:p>
    <w:p>
      <w:pPr>
        <w:pStyle w:val="Heading3"/>
      </w:pPr>
      <w:r>
        <w:t>Success Response (200 OK) — Binary Image (default)</w:t>
      </w:r>
    </w:p>
    <w:p>
      <w:r>
        <w:t>Returns the binary content of the original image.</w:t>
      </w:r>
    </w:p>
    <w:p>
      <w:pPr>
        <w:pStyle w:val="Heading3"/>
      </w:pPr>
      <w:r>
        <w:t>Response Fields (JSON Metadata)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 for the image.</w:t>
            </w:r>
          </w:p>
        </w:tc>
      </w:tr>
      <w:tr>
        <w:tc>
          <w:tcPr>
            <w:tcW w:type="dxa" w:w="2880"/>
          </w:tcPr>
          <w:p>
            <w:r>
              <w:t>src</w:t>
            </w:r>
          </w:p>
        </w:tc>
        <w:tc>
          <w:tcPr>
            <w:tcW w:type="dxa" w:w="2880"/>
          </w:tcPr>
          <w:p>
            <w:r>
              <w:t>string</w:t>
            </w:r>
          </w:p>
        </w:tc>
        <w:tc>
          <w:tcPr>
            <w:tcW w:type="dxa" w:w="2880"/>
          </w:tcPr>
          <w:p>
            <w:r>
              <w:t>URL for the image.</w:t>
            </w:r>
          </w:p>
        </w:tc>
      </w:tr>
      <w:tr>
        <w:tc>
          <w:tcPr>
            <w:tcW w:type="dxa" w:w="2880"/>
          </w:tcPr>
          <w:p>
            <w:r>
              <w:t>file_name</w:t>
            </w:r>
          </w:p>
        </w:tc>
        <w:tc>
          <w:tcPr>
            <w:tcW w:type="dxa" w:w="2880"/>
          </w:tcPr>
          <w:p>
            <w:r>
              <w:t>string</w:t>
            </w:r>
          </w:p>
        </w:tc>
        <w:tc>
          <w:tcPr>
            <w:tcW w:type="dxa" w:w="2880"/>
          </w:tcPr>
          <w:p>
            <w:r>
              <w:t>File name for the image (specified when image is created).</w:t>
            </w:r>
          </w:p>
        </w:tc>
      </w:tr>
      <w:tr>
        <w:tc>
          <w:tcPr>
            <w:tcW w:type="dxa" w:w="2880"/>
          </w:tcPr>
          <w:p>
            <w:r>
              <w:t>width</w:t>
            </w:r>
          </w:p>
        </w:tc>
        <w:tc>
          <w:tcPr>
            <w:tcW w:type="dxa" w:w="2880"/>
          </w:tcPr>
          <w:p>
            <w:r>
              <w:t>integer</w:t>
            </w:r>
          </w:p>
        </w:tc>
        <w:tc>
          <w:tcPr>
            <w:tcW w:type="dxa" w:w="2880"/>
          </w:tcPr>
          <w:p>
            <w:r>
              <w:t>Width of the image in pixels.</w:t>
            </w:r>
          </w:p>
        </w:tc>
      </w:tr>
      <w:tr>
        <w:tc>
          <w:tcPr>
            <w:tcW w:type="dxa" w:w="2880"/>
          </w:tcPr>
          <w:p>
            <w:r>
              <w:t>height</w:t>
            </w:r>
          </w:p>
        </w:tc>
        <w:tc>
          <w:tcPr>
            <w:tcW w:type="dxa" w:w="2880"/>
          </w:tcPr>
          <w:p>
            <w:r>
              <w:t>integer</w:t>
            </w:r>
          </w:p>
        </w:tc>
        <w:tc>
          <w:tcPr>
            <w:tcW w:type="dxa" w:w="2880"/>
          </w:tcPr>
          <w:p>
            <w:r>
              <w:t>Height of the image in pixels.</w:t>
            </w:r>
          </w:p>
        </w:tc>
      </w:tr>
      <w:tr>
        <w:tc>
          <w:tcPr>
            <w:tcW w:type="dxa" w:w="2880"/>
          </w:tcPr>
          <w:p>
            <w:r>
              <w:t>media_type</w:t>
            </w:r>
          </w:p>
        </w:tc>
        <w:tc>
          <w:tcPr>
            <w:tcW w:type="dxa" w:w="2880"/>
          </w:tcPr>
          <w:p>
            <w:r>
              <w:t>string</w:t>
            </w:r>
          </w:p>
        </w:tc>
        <w:tc>
          <w:tcPr>
            <w:tcW w:type="dxa" w:w="2880"/>
          </w:tcPr>
          <w:p>
            <w:r>
              <w:t>MIME type of the image. Valid values: image/gif, image/jpeg, image/png.</w:t>
            </w:r>
          </w:p>
        </w:tc>
      </w:tr>
      <w:tr>
        <w:tc>
          <w:tcPr>
            <w:tcW w:type="dxa" w:w="2880"/>
          </w:tcPr>
          <w:p>
            <w:r>
              <w:t>has_alpha</w:t>
            </w:r>
          </w:p>
        </w:tc>
        <w:tc>
          <w:tcPr>
            <w:tcW w:type="dxa" w:w="2880"/>
          </w:tcPr>
          <w:p>
            <w:r>
              <w:t>boolean</w:t>
            </w:r>
          </w:p>
        </w:tc>
        <w:tc>
          <w:tcPr>
            <w:tcW w:type="dxa" w:w="2880"/>
          </w:tcPr>
          <w:p>
            <w:r>
              <w:t>true if image has an alpha channel (transparency); otherwise false.</w:t>
            </w:r>
          </w:p>
        </w:tc>
      </w:tr>
      <w:tr>
        <w:tc>
          <w:tcPr>
            <w:tcW w:type="dxa" w:w="2880"/>
          </w:tcPr>
          <w:p>
            <w:r>
              <w:t>avg_color</w:t>
            </w:r>
          </w:p>
        </w:tc>
        <w:tc>
          <w:tcPr>
            <w:tcW w:type="dxa" w:w="2880"/>
          </w:tcPr>
          <w:p>
            <w:r>
              <w:t>string</w:t>
            </w:r>
          </w:p>
        </w:tc>
        <w:tc>
          <w:tcPr>
            <w:tcW w:type="dxa" w:w="2880"/>
          </w:tcPr>
          <w:p>
            <w:r>
              <w:t>Average color of the image in hexadecimal format.</w:t>
            </w:r>
          </w:p>
        </w:tc>
      </w:tr>
    </w:tbl>
    <w:p/>
    <w:p>
      <w:pPr>
        <w:pStyle w:val="Heading3"/>
      </w:pPr>
      <w:r>
        <w:t>Sample Request</w:t>
      </w:r>
    </w:p>
    <w:p>
      <w:pPr>
        <w:pStyle w:val="Heading3"/>
      </w:pPr>
      <w:r>
        <w:t>Retrieve original image binary (default)</w:t>
      </w:r>
    </w:p>
    <w:p>
      <w:r>
        <w:rPr>
          <w:b/>
          <w:color w:val="666666"/>
          <w:sz w:val="16"/>
        </w:rPr>
        <w:t>[bash]</w:t>
      </w:r>
    </w:p>
    <w:p>
      <w:pPr>
        <w:shd w:fill="F2F2F2" w:val="clear"/>
      </w:pPr>
      <w:r>
        <w:rPr>
          <w:rFonts w:ascii="Courier New" w:hAnsi="Courier New"/>
          <w:sz w:val="17"/>
        </w:rPr>
        <w:t>curl -i --location --request GET \</w:t>
        <w:br/>
        <w:t xml:space="preserve"> '{{OAUTH_REQUEST_PAYLOAD.formData.TYPEFORM_BASE_URL}}/images/XcXx' \</w:t>
        <w:br/>
        <w:t xml:space="preserve"> --header 'Accept: application/octet-stream'</w:t>
      </w:r>
    </w:p>
    <w:p>
      <w:pPr>
        <w:pStyle w:val="Heading3"/>
      </w:pPr>
      <w:r>
        <w:t>Retrieve JSON metadata</w:t>
      </w:r>
    </w:p>
    <w:p>
      <w:r>
        <w:rPr>
          <w:b/>
          <w:color w:val="666666"/>
          <w:sz w:val="16"/>
        </w:rPr>
        <w:t>[bash]</w:t>
      </w:r>
    </w:p>
    <w:p>
      <w:pPr>
        <w:shd w:fill="F2F2F2" w:val="clear"/>
      </w:pPr>
      <w:r>
        <w:rPr>
          <w:rFonts w:ascii="Courier New" w:hAnsi="Courier New"/>
          <w:sz w:val="17"/>
        </w:rPr>
        <w:t>curl -i --location --request GET \</w:t>
        <w:br/>
        <w:t xml:space="preserve"> '{{OAUTH_REQUEST_PAYLOAD.formData.TYPEFORM_BASE_URL}}/images/XcXx' \</w:t>
        <w:br/>
        <w:t xml:space="preserve"> --header 'Accept: application/json'</w:t>
      </w:r>
    </w:p>
    <w:p>
      <w:pPr>
        <w:pStyle w:val="Heading3"/>
      </w:pPr>
      <w:r>
        <w:t>Example Usage</w:t>
      </w:r>
    </w:p>
    <w:p>
      <w:pPr>
        <w:pStyle w:val="Heading3"/>
      </w:pPr>
      <w:r>
        <w:t>Example 1: Download the image to a file</w:t>
      </w:r>
    </w:p>
    <w:p>
      <w:r>
        <w:rPr>
          <w:b/>
          <w:color w:val="666666"/>
          <w:sz w:val="16"/>
        </w:rPr>
        <w:t>[bash]</w:t>
      </w:r>
    </w:p>
    <w:p>
      <w:pPr>
        <w:shd w:fill="F2F2F2" w:val="clear"/>
      </w:pPr>
      <w:r>
        <w:rPr>
          <w:rFonts w:ascii="Courier New" w:hAnsi="Courier New"/>
          <w:sz w:val="17"/>
        </w:rPr>
        <w:t>curl --location \</w:t>
        <w:br/>
        <w:t xml:space="preserve"> '{{OAUTH_REQUEST_PAYLOAD.formData.TYPEFORM_BASE_URL}}/images/XcXx' \</w:t>
        <w:br/>
        <w:t xml:space="preserve"> --header 'Accept: application/octet-stream' \</w:t>
        <w:br/>
        <w:t xml:space="preserve"> --output newimage.gif</w:t>
      </w:r>
    </w:p>
    <w:p>
      <w:pPr>
        <w:pStyle w:val="Heading3"/>
      </w:pPr>
      <w:r>
        <w:t>Example 2: Fetch metadata and parse it</w:t>
      </w:r>
    </w:p>
    <w:p>
      <w:r>
        <w:rPr>
          <w:b/>
          <w:color w:val="666666"/>
          <w:sz w:val="16"/>
        </w:rPr>
        <w:t>[bash]</w:t>
      </w:r>
    </w:p>
    <w:p>
      <w:pPr>
        <w:shd w:fill="F2F2F2" w:val="clear"/>
      </w:pPr>
      <w:r>
        <w:rPr>
          <w:rFonts w:ascii="Courier New" w:hAnsi="Courier New"/>
          <w:sz w:val="17"/>
        </w:rPr>
        <w:t>curl --location \</w:t>
        <w:br/>
        <w:t xml:space="preserve"> '{{OAUTH_REQUEST_PAYLOAD.formData.TYPEFORM_BASE_URL}}/images/XcXx' \</w:t>
        <w:br/>
        <w:t xml:space="preserve"> --header 'Accept: application/json'</w:t>
      </w:r>
    </w:p>
    <w:p>
      <w:pPr>
        <w:pStyle w:val="Heading3"/>
      </w:pPr>
      <w:r>
        <w:t>Notes</w:t>
      </w:r>
    </w:p>
    <w:p>
      <w:pPr>
        <w:pStyle w:val="ListBullet"/>
      </w:pPr>
      <w:r>
        <w:t>The endpoint returns binary by default; explicitly set Accept: application/json to get the JSON description instead.</w:t>
      </w:r>
    </w:p>
    <w:p>
      <w:pPr>
        <w:pStyle w:val="ListBullet"/>
      </w:pPr>
      <w:r>
        <w:t>The src field in the JSON example is a templated URL containing {image_id} and {size} as shown in the source documentation.</w:t>
      </w:r>
    </w:p>
    <w:p>
      <w:pPr>
        <w:pStyle w:val="Heading3"/>
      </w:pPr>
      <w:r>
        <w:t>Error Handling</w:t>
      </w:r>
    </w:p>
    <w:p>
      <w:pPr>
        <w:pStyle w:val="ListBullet"/>
      </w:pPr>
      <w:r>
        <w:t>Error responses were not provided in the scraped documentation.</w:t>
      </w:r>
    </w:p>
    <w:p>
      <w:pPr>
        <w:pStyle w:val="Heading3"/>
      </w:pPr>
      <w:r>
        <w:t>Related images actions</w:t>
      </w:r>
    </w:p>
    <w:p>
      <w:pPr>
        <w:pStyle w:val="ListBullet"/>
      </w:pPr>
      <w:r>
        <w:t>[POST] Create an Image in a Typeform Account — /images</w:t>
      </w:r>
    </w:p>
    <w:p>
      <w:pPr>
        <w:pStyle w:val="ListBullet"/>
      </w:pPr>
      <w:r>
        <w:t>[DELETE] Delete an Image — /images/{{imageId}}</w:t>
      </w:r>
    </w:p>
    <w:p>
      <w:pPr>
        <w:pStyle w:val="ListBullet"/>
      </w:pPr>
      <w:r>
        <w:t>[GET] Retrieve an Image Background by Size — /images/{{imageId}}/background/{{size}}</w:t>
      </w:r>
    </w:p>
    <w:p>
      <w:pPr>
        <w:pStyle w:val="ListBullet"/>
      </w:pPr>
      <w:r>
        <w:t>[GET] Retrieve an Image by ID and Size — /images/{{imageId}}/image/{{size}}</w:t>
      </w:r>
    </w:p>
    <w:p>
      <w:pPr>
        <w:pStyle w:val="ListBullet"/>
      </w:pPr>
      <w:r>
        <w:t>[GET] List Images — /images</w:t>
      </w:r>
    </w:p>
    <w:p>
      <w:r>
        <w:br w:type="page"/>
      </w:r>
    </w:p>
    <w:p>
      <w:pPr>
        <w:pStyle w:val="Heading2"/>
      </w:pPr>
      <w:r>
        <w:t>12. [GET] Retrieve a Choice Image by Size</w:t>
      </w:r>
    </w:p>
    <w:p>
      <w:r>
        <w:rPr>
          <w:b/>
        </w:rPr>
        <w:t xml:space="preserve">Endpoint: </w:t>
      </w:r>
      <w:r>
        <w:rPr>
          <w:rFonts w:ascii="Courier New" w:hAnsi="Courier New"/>
          <w:sz w:val="18"/>
        </w:rPr>
        <w:t>/images/{{imageId}}/choice/{{size}}</w:t>
      </w:r>
    </w:p>
    <w:p>
      <w:pPr>
        <w:pStyle w:val="Heading3"/>
      </w:pPr>
      <w:r>
        <w:t>Method</w:t>
      </w:r>
    </w:p>
    <w:p>
      <w:r>
        <w:t>GET</w:t>
      </w:r>
    </w:p>
    <w:p>
      <w:pPr>
        <w:pStyle w:val="Heading3"/>
      </w:pPr>
      <w:r>
        <w:t>URL</w:t>
      </w:r>
    </w:p>
    <w:p>
      <w:r>
        <w:t>{{OAUTH_REQUEST_PAYLOAD.formData.TYPEFORM_BASE_URL}}/images/{{image_id}}/choice/{{size}}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either the JSON description (metadata) of a choice image or the image binary itself in the requested size. Use the Accept header to control whether the response is JSON (application/json) or the image binary (by requesting an image MIME type that matches the stored image).</w:t>
      </w:r>
    </w:p>
    <w:p>
      <w:pPr>
        <w:pStyle w:val="Heading3"/>
      </w:pPr>
      <w:r>
        <w:t>Enforcement Rules</w:t>
      </w:r>
    </w:p>
    <w:p>
      <w:pPr>
        <w:pStyle w:val="ListBullet"/>
      </w:pPr>
      <w:r>
        <w:t>The image_id path parameter must always be present and non-empty.</w:t>
      </w:r>
    </w:p>
    <w:p>
      <w:pPr>
        <w:pStyle w:val="ListBullet"/>
      </w:pPr>
      <w:r>
        <w:t>The size path parameter must always be present and non-empty.</w:t>
      </w:r>
    </w:p>
    <w:p>
      <w:pPr>
        <w:pStyle w:val="ListBullet"/>
      </w:pPr>
      <w:r>
        <w:t>Always construct the path as /images/{{image_id}}/choice/{{size}}.</w:t>
      </w:r>
    </w:p>
    <w:p>
      <w:pPr>
        <w:pStyle w:val="ListBullet"/>
      </w:pPr>
      <w:r>
        <w:t>Do not call the API with missing or empty path parameters (e.g., avoid /images//choice/default or /images/XcXx/choice/).</w:t>
      </w:r>
    </w:p>
    <w:p>
      <w:pPr>
        <w:pStyle w:val="ListBullet"/>
      </w:pPr>
      <w:r>
        <w:t>Do not infer or guess image_id or size.</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ListBullet"/>
      </w:pPr>
      <w:r>
        <w:t xml:space="preserve">Response format enforcement via Accept header: </w:t>
        <w:br/>
        <w:br/>
        <w:t>If Accept: application/json, the API returns a JSON representation of the image resource.</w:t>
        <w:br/>
        <w:t>Otherwise, the API returns the image as binary if the requested MIME type matches the stored one.</w:t>
      </w:r>
    </w:p>
    <w:p>
      <w:pPr>
        <w:pStyle w:val="Heading3"/>
      </w:pPr>
      <w:r>
        <w:t>Valid Examples</w:t>
      </w:r>
    </w:p>
    <w:p>
      <w:r>
        <w:rPr>
          <w:b/>
          <w:color w:val="666666"/>
          <w:sz w:val="16"/>
        </w:rPr>
        <w:t>[http]</w:t>
      </w:r>
    </w:p>
    <w:p>
      <w:pPr>
        <w:shd w:fill="F2F2F2" w:val="clear"/>
      </w:pPr>
      <w:r>
        <w:rPr>
          <w:rFonts w:ascii="Courier New" w:hAnsi="Courier New"/>
          <w:sz w:val="17"/>
        </w:rPr>
        <w:t>/images/XcXx/choice/default</w:t>
        <w:br/>
        <w:t>/images/XcXx/choice/thumbnail</w:t>
        <w:br/>
        <w:t>/images/XcXx/choice/supersizefit</w:t>
      </w:r>
    </w:p>
    <w:p>
      <w:pPr>
        <w:pStyle w:val="Heading3"/>
      </w:pPr>
      <w:r>
        <w:t>Invalid Examples</w:t>
      </w:r>
    </w:p>
    <w:p>
      <w:r>
        <w:rPr>
          <w:b/>
          <w:color w:val="666666"/>
          <w:sz w:val="16"/>
        </w:rPr>
        <w:t>[http]</w:t>
      </w:r>
    </w:p>
    <w:p>
      <w:pPr>
        <w:shd w:fill="F2F2F2" w:val="clear"/>
      </w:pPr>
      <w:r>
        <w:rPr>
          <w:rFonts w:ascii="Courier New" w:hAnsi="Courier New"/>
          <w:sz w:val="17"/>
        </w:rPr>
        <w:t>/images//choice/default</w:t>
        <w:br/>
        <w:t>/images/XcXx/choice/</w:t>
        <w:br/>
        <w:t>/images/XcXx/choice</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image_id</w:t>
            </w:r>
          </w:p>
        </w:tc>
        <w:tc>
          <w:tcPr>
            <w:tcW w:type="dxa" w:w="2880"/>
          </w:tcPr>
          <w:p>
            <w:r>
              <w:t>string</w:t>
            </w:r>
          </w:p>
        </w:tc>
        <w:tc>
          <w:tcPr>
            <w:tcW w:type="dxa" w:w="2880"/>
          </w:tcPr>
          <w:p>
            <w:r>
              <w:t>Unique ID for the image to retrieve. (Send in the URL path.)</w:t>
            </w:r>
          </w:p>
        </w:tc>
      </w:tr>
      <w:tr>
        <w:tc>
          <w:tcPr>
            <w:tcW w:type="dxa" w:w="2880"/>
          </w:tcPr>
          <w:p>
            <w:r>
              <w:t>size</w:t>
            </w:r>
          </w:p>
        </w:tc>
        <w:tc>
          <w:tcPr>
            <w:tcW w:type="dxa" w:w="2880"/>
          </w:tcPr>
          <w:p>
            <w:r>
              <w:t>string</w:t>
            </w:r>
          </w:p>
        </w:tc>
        <w:tc>
          <w:tcPr>
            <w:tcW w:type="dxa" w:w="2880"/>
          </w:tcPr>
          <w:p>
            <w:r>
              <w:t>Image size to retrieve. Valid values: default, thumbnail, supersize, supermobile, supersizefit, supermobilefit. (Send in the URL path.)</w:t>
            </w:r>
          </w:p>
        </w:tc>
      </w:tr>
    </w:tbl>
    <w:p/>
    <w:p>
      <w:pPr>
        <w:pStyle w:val="Heading3"/>
      </w:pPr>
      <w:r>
        <w:t>Response</w:t>
      </w:r>
    </w:p>
    <w:p>
      <w:pPr>
        <w:pStyle w:val="Heading3"/>
      </w:pPr>
      <w:r>
        <w:t>Success Response (200 OK) — when Accept: application/json</w:t>
      </w:r>
    </w:p>
    <w:p>
      <w:r>
        <w:rPr>
          <w:b/>
          <w:color w:val="666666"/>
          <w:sz w:val="16"/>
        </w:rPr>
        <w:t>[json]</w:t>
      </w:r>
    </w:p>
    <w:p>
      <w:pPr>
        <w:shd w:fill="F2F2F2" w:val="clear"/>
      </w:pPr>
      <w:r>
        <w:rPr>
          <w:rFonts w:ascii="Courier New" w:hAnsi="Courier New"/>
          <w:sz w:val="17"/>
        </w:rPr>
        <w:t>{</w:t>
        <w:br/>
        <w:t xml:space="preserve"> "id": "XcXx",</w:t>
        <w:br/>
        <w:t xml:space="preserve"> "src": "https://api.typeform.com/images/{image_id}/background/{size}",</w:t>
        <w:br/>
        <w:t xml:space="preserve"> "file_name": "newimage.gif",</w:t>
        <w:br/>
        <w:t xml:space="preserve"> "width": 100,</w:t>
        <w:br/>
        <w:t xml:space="preserve"> "height": 100,</w:t>
        <w:br/>
        <w:t xml:space="preserve"> "media_type": "image/gif",</w:t>
        <w:br/>
        <w:t xml:space="preserve"> "has_alpha": true,</w:t>
        <w:br/>
        <w:t xml:space="preserve"> "avg_color": "ff00ff"</w:t>
        <w:br/>
        <w:t>}</w:t>
      </w:r>
    </w:p>
    <w:p>
      <w:pPr>
        <w:pStyle w:val="Heading3"/>
      </w:pPr>
      <w:r>
        <w:t>Success Response (200 OK) — when requesting binary</w:t>
      </w:r>
    </w:p>
    <w:p>
      <w:r>
        <w:t>If the Accept header is set to an image MIME type that matches the stored one (e.g., image/png), the response body is the binary image content (not JSON).</w:t>
      </w:r>
    </w:p>
    <w:p>
      <w:pPr>
        <w:pStyle w:val="Heading3"/>
      </w:pPr>
      <w:r>
        <w:t>Response Fields (JSON)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 for the image.</w:t>
            </w:r>
          </w:p>
        </w:tc>
      </w:tr>
      <w:tr>
        <w:tc>
          <w:tcPr>
            <w:tcW w:type="dxa" w:w="2880"/>
          </w:tcPr>
          <w:p>
            <w:r>
              <w:t>src</w:t>
            </w:r>
          </w:p>
        </w:tc>
        <w:tc>
          <w:tcPr>
            <w:tcW w:type="dxa" w:w="2880"/>
          </w:tcPr>
          <w:p>
            <w:r>
              <w:t>string</w:t>
            </w:r>
          </w:p>
        </w:tc>
        <w:tc>
          <w:tcPr>
            <w:tcW w:type="dxa" w:w="2880"/>
          </w:tcPr>
          <w:p>
            <w:r>
              <w:t>URL for the image.</w:t>
            </w:r>
          </w:p>
        </w:tc>
      </w:tr>
      <w:tr>
        <w:tc>
          <w:tcPr>
            <w:tcW w:type="dxa" w:w="2880"/>
          </w:tcPr>
          <w:p>
            <w:r>
              <w:t>file_name</w:t>
            </w:r>
          </w:p>
        </w:tc>
        <w:tc>
          <w:tcPr>
            <w:tcW w:type="dxa" w:w="2880"/>
          </w:tcPr>
          <w:p>
            <w:r>
              <w:t>string</w:t>
            </w:r>
          </w:p>
        </w:tc>
        <w:tc>
          <w:tcPr>
            <w:tcW w:type="dxa" w:w="2880"/>
          </w:tcPr>
          <w:p>
            <w:r>
              <w:t>File name for the image (specified when image is created).</w:t>
            </w:r>
          </w:p>
        </w:tc>
      </w:tr>
      <w:tr>
        <w:tc>
          <w:tcPr>
            <w:tcW w:type="dxa" w:w="2880"/>
          </w:tcPr>
          <w:p>
            <w:r>
              <w:t>width</w:t>
            </w:r>
          </w:p>
        </w:tc>
        <w:tc>
          <w:tcPr>
            <w:tcW w:type="dxa" w:w="2880"/>
          </w:tcPr>
          <w:p>
            <w:r>
              <w:t>integer</w:t>
            </w:r>
          </w:p>
        </w:tc>
        <w:tc>
          <w:tcPr>
            <w:tcW w:type="dxa" w:w="2880"/>
          </w:tcPr>
          <w:p>
            <w:r>
              <w:t>Width of the image in pixels.</w:t>
            </w:r>
          </w:p>
        </w:tc>
      </w:tr>
      <w:tr>
        <w:tc>
          <w:tcPr>
            <w:tcW w:type="dxa" w:w="2880"/>
          </w:tcPr>
          <w:p>
            <w:r>
              <w:t>height</w:t>
            </w:r>
          </w:p>
        </w:tc>
        <w:tc>
          <w:tcPr>
            <w:tcW w:type="dxa" w:w="2880"/>
          </w:tcPr>
          <w:p>
            <w:r>
              <w:t>integer</w:t>
            </w:r>
          </w:p>
        </w:tc>
        <w:tc>
          <w:tcPr>
            <w:tcW w:type="dxa" w:w="2880"/>
          </w:tcPr>
          <w:p>
            <w:r>
              <w:t>Height of the image in pixels.</w:t>
            </w:r>
          </w:p>
        </w:tc>
      </w:tr>
      <w:tr>
        <w:tc>
          <w:tcPr>
            <w:tcW w:type="dxa" w:w="2880"/>
          </w:tcPr>
          <w:p>
            <w:r>
              <w:t>media_type</w:t>
            </w:r>
          </w:p>
        </w:tc>
        <w:tc>
          <w:tcPr>
            <w:tcW w:type="dxa" w:w="2880"/>
          </w:tcPr>
          <w:p>
            <w:r>
              <w:t>string</w:t>
            </w:r>
          </w:p>
        </w:tc>
        <w:tc>
          <w:tcPr>
            <w:tcW w:type="dxa" w:w="2880"/>
          </w:tcPr>
          <w:p>
            <w:r>
              <w:t>MIME type of the image. Valid values: image/gif, image/jpeg, image/png.</w:t>
            </w:r>
          </w:p>
        </w:tc>
      </w:tr>
      <w:tr>
        <w:tc>
          <w:tcPr>
            <w:tcW w:type="dxa" w:w="2880"/>
          </w:tcPr>
          <w:p>
            <w:r>
              <w:t>has_alpha</w:t>
            </w:r>
          </w:p>
        </w:tc>
        <w:tc>
          <w:tcPr>
            <w:tcW w:type="dxa" w:w="2880"/>
          </w:tcPr>
          <w:p>
            <w:r>
              <w:t>boolean</w:t>
            </w:r>
          </w:p>
        </w:tc>
        <w:tc>
          <w:tcPr>
            <w:tcW w:type="dxa" w:w="2880"/>
          </w:tcPr>
          <w:p>
            <w:r>
              <w:t>true if the image has an alpha channel; otherwise false.</w:t>
            </w:r>
          </w:p>
        </w:tc>
      </w:tr>
      <w:tr>
        <w:tc>
          <w:tcPr>
            <w:tcW w:type="dxa" w:w="2880"/>
          </w:tcPr>
          <w:p>
            <w:r>
              <w:t>avg_color</w:t>
            </w:r>
          </w:p>
        </w:tc>
        <w:tc>
          <w:tcPr>
            <w:tcW w:type="dxa" w:w="2880"/>
          </w:tcPr>
          <w:p>
            <w:r>
              <w:t>string</w:t>
            </w:r>
          </w:p>
        </w:tc>
        <w:tc>
          <w:tcPr>
            <w:tcW w:type="dxa" w:w="2880"/>
          </w:tcPr>
          <w:p>
            <w:r>
              <w:t>Average color of the image in hexadecimal format.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'{{OAUTH_REQUEST_PAYLOAD.formData.TYPEFORM_BASE_URL}}/images/XcXx/choice/thumbnail' \</w:t>
        <w:br/>
        <w:t xml:space="preserve"> --header 'Accept: application/json'</w:t>
      </w:r>
    </w:p>
    <w:p>
      <w:pPr>
        <w:pStyle w:val="Heading3"/>
      </w:pPr>
      <w:r>
        <w:t>Example Usage</w:t>
      </w:r>
    </w:p>
    <w:p>
      <w:pPr>
        <w:pStyle w:val="Heading3"/>
      </w:pPr>
      <w:r>
        <w:t>Example 1: Get JSON metadata for a choice image</w:t>
      </w:r>
    </w:p>
    <w:p>
      <w:r>
        <w:rPr>
          <w:b/>
          <w:color w:val="666666"/>
          <w:sz w:val="16"/>
        </w:rPr>
        <w:t>[bash]</w:t>
      </w:r>
    </w:p>
    <w:p>
      <w:pPr>
        <w:shd w:fill="F2F2F2" w:val="clear"/>
      </w:pPr>
      <w:r>
        <w:rPr>
          <w:rFonts w:ascii="Courier New" w:hAnsi="Courier New"/>
          <w:sz w:val="17"/>
        </w:rPr>
        <w:t>curl -i --location \</w:t>
        <w:br/>
        <w:t xml:space="preserve"> --request GET '{{OAUTH_REQUEST_PAYLOAD.formData.TYPEFORM_BASE_URL}}/images/XcXx/choice/default' \</w:t>
        <w:br/>
        <w:t xml:space="preserve"> --header 'Accept: application/json'</w:t>
      </w:r>
    </w:p>
    <w:p>
      <w:pPr>
        <w:pStyle w:val="Heading3"/>
      </w:pPr>
      <w:r>
        <w:t>Example 2: Download the image binary (PNG example)</w:t>
      </w:r>
    </w:p>
    <w:p>
      <w:r>
        <w:rPr>
          <w:b/>
          <w:color w:val="666666"/>
          <w:sz w:val="16"/>
        </w:rPr>
        <w:t>[bash]</w:t>
      </w:r>
    </w:p>
    <w:p>
      <w:pPr>
        <w:shd w:fill="F2F2F2" w:val="clear"/>
      </w:pPr>
      <w:r>
        <w:rPr>
          <w:rFonts w:ascii="Courier New" w:hAnsi="Courier New"/>
          <w:sz w:val="17"/>
        </w:rPr>
        <w:t>curl -i --location \</w:t>
        <w:br/>
        <w:t xml:space="preserve"> --request GET '{{OAUTH_REQUEST_PAYLOAD.formData.TYPEFORM_BASE_URL}}/images/XcXx/choice/supersize' \</w:t>
        <w:br/>
        <w:t xml:space="preserve"> --header 'Accept: image/png' \</w:t>
        <w:br/>
        <w:t xml:space="preserve"> --output choice-image.png</w:t>
      </w:r>
    </w:p>
    <w:p>
      <w:pPr>
        <w:pStyle w:val="Heading3"/>
      </w:pPr>
      <w:r>
        <w:t>Notes</w:t>
      </w:r>
    </w:p>
    <w:p>
      <w:pPr>
        <w:pStyle w:val="ListBullet"/>
      </w:pPr>
      <w:r>
        <w:t>default size is scaled to fit within 230×230.</w:t>
      </w:r>
    </w:p>
    <w:p>
      <w:pPr>
        <w:pStyle w:val="ListBullet"/>
      </w:pPr>
      <w:r>
        <w:t>thumbnail is scaled so the smallest side equals 80px and then cropped.</w:t>
      </w:r>
    </w:p>
    <w:p>
      <w:pPr>
        <w:pStyle w:val="ListBullet"/>
      </w:pPr>
      <w:r>
        <w:t>supersize is scaled so the smallest side equals 310px (width) or 233px (height) and then cropped.</w:t>
      </w:r>
    </w:p>
    <w:p>
      <w:pPr>
        <w:pStyle w:val="ListBullet"/>
      </w:pPr>
      <w:r>
        <w:t>supermobile is scaled so the smallest side equals 238px (width) or 164px (height) and then cropped.</w:t>
      </w:r>
    </w:p>
    <w:p>
      <w:pPr>
        <w:pStyle w:val="ListBullet"/>
      </w:pPr>
      <w:r>
        <w:t>supersizefit is scaled to fit within 310×233.</w:t>
      </w:r>
    </w:p>
    <w:p>
      <w:pPr>
        <w:pStyle w:val="ListBullet"/>
      </w:pPr>
      <w:r>
        <w:t>supermobilefit is scaled to fit within 238×164.</w:t>
      </w:r>
    </w:p>
    <w:p>
      <w:r>
        <w:br w:type="page"/>
      </w:r>
    </w:p>
    <w:p>
      <w:pPr>
        <w:pStyle w:val="Heading2"/>
      </w:pPr>
      <w:r>
        <w:t>13. [POST] Create a Video Upload</w:t>
      </w:r>
    </w:p>
    <w:p>
      <w:r>
        <w:rPr>
          <w:b/>
        </w:rPr>
        <w:t xml:space="preserve">Endpoint: </w:t>
      </w:r>
      <w:r>
        <w:rPr>
          <w:rFonts w:ascii="Courier New" w:hAnsi="Courier New"/>
          <w:sz w:val="18"/>
        </w:rPr>
        <w:t>/media/videos</w:t>
      </w:r>
    </w:p>
    <w:p>
      <w:pPr>
        <w:pStyle w:val="Heading3"/>
      </w:pPr>
      <w:r>
        <w:t>Create a Video Upload (Media Service)</w:t>
      </w:r>
    </w:p>
    <w:p>
      <w:pPr>
        <w:pStyle w:val="Heading3"/>
      </w:pPr>
      <w:r>
        <w:t>Prerequisites</w:t>
      </w:r>
    </w:p>
    <w:p>
      <w:pPr>
        <w:pStyle w:val="ListBullet"/>
      </w:pPr>
      <w:r>
        <w:t>You must know the form_id (found in the form URL, e.g., https://mysite.typeform.com/to/u6nXL7 → form_id is u6nXL7).</w:t>
      </w:r>
    </w:p>
    <w:p>
      <w:pPr>
        <w:pStyle w:val="ListBullet"/>
      </w:pPr>
      <w:r>
        <w:t>You must know the field_id within the form where this video media belongs.</w:t>
      </w:r>
    </w:p>
    <w:p>
      <w:pPr>
        <w:pStyle w:val="ListBullet"/>
      </w:pPr>
      <w:r>
        <w:t>You must upload the actual video file separately via a PUT request to the returned upload_url (this endpoint only creates the upload and returns the signed URL).</w:t>
      </w:r>
    </w:p>
    <w:p>
      <w:pPr>
        <w:pStyle w:val="Heading3"/>
      </w:pPr>
      <w:r>
        <w:t>Method</w:t>
      </w:r>
    </w:p>
    <w:p>
      <w:r>
        <w:t>POST</w:t>
      </w:r>
    </w:p>
    <w:p>
      <w:pPr>
        <w:pStyle w:val="Heading3"/>
      </w:pPr>
      <w:r>
        <w:t>URL</w:t>
      </w:r>
    </w:p>
    <w:p>
      <w:r>
        <w:t>{{OAUTH_REQUEST_PAYLOAD.formData.TYPEFORM_BASE_URL}}/media/videos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video upload and returns an upload_url (a temporary signed URL) and an id. After creating the upload, you must upload the video file to upload_url via a PUT request with the raw video file stream as the request body.</w:t>
      </w:r>
    </w:p>
    <w:p>
      <w:pPr>
        <w:pStyle w:val="Heading3"/>
      </w:pPr>
      <w:r>
        <w:t>Enforcement Rules</w:t>
      </w:r>
    </w:p>
    <w:p>
      <w:pPr>
        <w:pStyle w:val="ListBullet"/>
      </w:pPr>
      <w:r>
        <w:t>This endpoint has no path parameters.</w:t>
      </w:r>
    </w:p>
    <w:p>
      <w:pPr>
        <w:pStyle w:val="ListBullet"/>
      </w:pPr>
      <w:r>
        <w:t>When executing the action, send request body fields in the JSON body (not in the URL).</w:t>
      </w:r>
    </w:p>
    <w:p>
      <w:pPr>
        <w:pStyle w:val="ListBullet"/>
      </w:pPr>
      <w:r>
        <w:t>This endpoint returns an upload_url that is a temporary signed URL and expires after a short period (typically ~24 hours). Upload the file promptly.</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field_id</w:t>
            </w:r>
          </w:p>
        </w:tc>
        <w:tc>
          <w:tcPr>
            <w:tcW w:type="dxa" w:w="2880"/>
          </w:tcPr>
          <w:p>
            <w:r>
              <w:t>string</w:t>
            </w:r>
          </w:p>
        </w:tc>
        <w:tc>
          <w:tcPr>
            <w:tcW w:type="dxa" w:w="2880"/>
          </w:tcPr>
          <w:p>
            <w:r>
              <w:t>Field ID within the form where this media belongs.</w:t>
            </w:r>
          </w:p>
        </w:tc>
      </w:tr>
      <w:tr>
        <w:tc>
          <w:tcPr>
            <w:tcW w:type="dxa" w:w="2880"/>
          </w:tcPr>
          <w:p>
            <w:r>
              <w:t>form_id</w:t>
            </w:r>
          </w:p>
        </w:tc>
        <w:tc>
          <w:tcPr>
            <w:tcW w:type="dxa" w:w="2880"/>
          </w:tcPr>
          <w:p>
            <w:r>
              <w:t>string</w:t>
            </w:r>
          </w:p>
        </w:tc>
        <w:tc>
          <w:tcPr>
            <w:tcW w:type="dxa" w:w="2880"/>
          </w:tcPr>
          <w:p>
            <w:r>
              <w:t>Unique ID for the form. Found in the form URL (e.g., https://mysite.typeform.com/to/u6nXL7 → u6nXL7).</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language</w:t>
            </w:r>
          </w:p>
        </w:tc>
        <w:tc>
          <w:tcPr>
            <w:tcW w:type="dxa" w:w="2880"/>
          </w:tcPr>
          <w:p>
            <w:r>
              <w:t>string</w:t>
            </w:r>
          </w:p>
        </w:tc>
        <w:tc>
          <w:tcPr>
            <w:tcW w:type="dxa" w:w="2880"/>
          </w:tcPr>
          <w:p>
            <w:r>
              <w:t>Language code for the media content (ISO 639-1). Used for automatic transcription and captioning.</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"id": "video_abc123def456",</w:t>
        <w:br/>
        <w:t xml:space="preserve"> "upload_url": "https://storage.googleapis.com/mux-input-prod/signed-upload-url?signature=xyz..."</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"string",</w:t>
        <w:br/>
        <w:t xml:space="preserve"> "details": {},</w:t>
        <w:br/>
        <w:t xml:space="preserve"> "message": "Human-readable error message"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identifier for the created media file.</w:t>
            </w:r>
          </w:p>
        </w:tc>
      </w:tr>
      <w:tr>
        <w:tc>
          <w:tcPr>
            <w:tcW w:type="dxa" w:w="2880"/>
          </w:tcPr>
          <w:p>
            <w:r>
              <w:t>upload_url</w:t>
            </w:r>
          </w:p>
        </w:tc>
        <w:tc>
          <w:tcPr>
            <w:tcW w:type="dxa" w:w="2880"/>
          </w:tcPr>
          <w:p>
            <w:r>
              <w:t>string</w:t>
            </w:r>
          </w:p>
        </w:tc>
        <w:tc>
          <w:tcPr>
            <w:tcW w:type="dxa" w:w="2880"/>
          </w:tcPr>
          <w:p>
            <w:r>
              <w:t>Temporary signed URL where the video file must be uploaded using a PUT request. Expires after a short period (typically ~24 hours).</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'{{OAUTH_REQUEST_PAYLOAD.formData.TYPEFORM_BASE_URL}}/media/videos' \</w:t>
        <w:br/>
        <w:t xml:space="preserve"> --header 'Accept: application/json' \</w:t>
        <w:br/>
        <w:t xml:space="preserve"> --header 'Content-Type: application/json' \</w:t>
        <w:br/>
        <w:t xml:space="preserve"> --data '{</w:t>
        <w:br/>
        <w:t xml:space="preserve"> "field_id": "field_abc123",</w:t>
        <w:br/>
        <w:t xml:space="preserve"> "form_id": "u6nXL7",</w:t>
        <w:br/>
        <w:t xml:space="preserve"> "language": "en"</w:t>
        <w:br/>
        <w:t xml:space="preserve">  }'</w:t>
      </w:r>
    </w:p>
    <w:p>
      <w:pPr>
        <w:pStyle w:val="Heading3"/>
      </w:pPr>
      <w:r>
        <w:t>Example Usage</w:t>
      </w:r>
    </w:p>
    <w:p>
      <w:pPr>
        <w:pStyle w:val="Heading3"/>
      </w:pPr>
      <w:r>
        <w:t>Example 1: Create an upload, then upload the video file via PUT</w:t>
      </w:r>
    </w:p>
    <w:p>
      <w:r>
        <w:rPr>
          <w:b/>
        </w:rPr>
        <w:t>1) Create the upload (POST):</w:t>
      </w:r>
    </w:p>
    <w:p>
      <w:r>
        <w:rPr>
          <w:b/>
          <w:color w:val="666666"/>
          <w:sz w:val="16"/>
        </w:rPr>
        <w:t>[bash]</w:t>
      </w:r>
    </w:p>
    <w:p>
      <w:pPr>
        <w:shd w:fill="F2F2F2" w:val="clear"/>
      </w:pPr>
      <w:r>
        <w:rPr>
          <w:rFonts w:ascii="Courier New" w:hAnsi="Courier New"/>
          <w:sz w:val="17"/>
        </w:rPr>
        <w:t>curl -s \</w:t>
        <w:br/>
        <w:t xml:space="preserve"> --request POST \</w:t>
        <w:br/>
        <w:t xml:space="preserve"> '{{OAUTH_REQUEST_PAYLOAD.formData.TYPEFORM_BASE_URL}}/media/videos' \</w:t>
        <w:br/>
        <w:t xml:space="preserve"> --header 'Accept: application/json' \</w:t>
        <w:br/>
        <w:t xml:space="preserve"> --header 'Content-Type: application/json' \</w:t>
        <w:br/>
        <w:t xml:space="preserve"> --data '{</w:t>
        <w:br/>
        <w:t xml:space="preserve"> "field_id": "field_abc123",</w:t>
        <w:br/>
        <w:t xml:space="preserve"> "form_id": "u6nXL7",</w:t>
        <w:br/>
        <w:t xml:space="preserve"> "language": "en"</w:t>
        <w:br/>
        <w:t xml:space="preserve">  }'</w:t>
      </w:r>
    </w:p>
    <w:p>
      <w:r>
        <w:rPr>
          <w:b/>
        </w:rPr>
        <w:t>2) Upload the video file to the returned upload_url (PUT):</w:t>
      </w:r>
    </w:p>
    <w:p>
      <w:r>
        <w:rPr>
          <w:b/>
          <w:color w:val="666666"/>
          <w:sz w:val="16"/>
        </w:rPr>
        <w:t>[bash]</w:t>
      </w:r>
    </w:p>
    <w:p>
      <w:pPr>
        <w:shd w:fill="F2F2F2" w:val="clear"/>
      </w:pPr>
      <w:r>
        <w:rPr>
          <w:rFonts w:ascii="Courier New" w:hAnsi="Courier New"/>
          <w:sz w:val="17"/>
        </w:rPr>
        <w:t>curl -i --request PUT \</w:t>
        <w:br/>
        <w:t xml:space="preserve"> 'https://storage.googleapis.com/mux-input-prod/signed-upload-url?signature=xyz...' \</w:t>
        <w:br/>
        <w:t xml:space="preserve"> --data-binary '@/path/to/video.mp4'</w:t>
      </w:r>
    </w:p>
    <w:p>
      <w:pPr>
        <w:pStyle w:val="Heading3"/>
      </w:pPr>
      <w:r>
        <w:t>Behavior</w:t>
      </w:r>
    </w:p>
    <w:p>
      <w:pPr>
        <w:pStyle w:val="ListBullet"/>
      </w:pPr>
      <w:r>
        <w:t>Create upload: You call POST /media/videos with form_id, field_id, and optional language.</w:t>
      </w:r>
    </w:p>
    <w:p>
      <w:pPr>
        <w:pStyle w:val="ListBullet"/>
      </w:pPr>
      <w:r>
        <w:t>Receive signed URL: The API returns an id and a temporary upload_url.</w:t>
      </w:r>
    </w:p>
    <w:p>
      <w:pPr>
        <w:pStyle w:val="ListBullet"/>
      </w:pPr>
      <w:r>
        <w:t>Upload file: You upload the raw video file to upload_url via PUT (file stream as the body).</w:t>
      </w:r>
    </w:p>
    <w:p>
      <w:pPr>
        <w:pStyle w:val="ListBullet"/>
      </w:pPr>
      <w:r>
        <w:t>Expiry: If the signed URL expires, you must create a new upload to get a new upload_url.</w:t>
      </w:r>
    </w:p>
    <w:p>
      <w:pPr>
        <w:pStyle w:val="Heading3"/>
      </w:pPr>
      <w:r>
        <w:t>Notes</w:t>
      </w:r>
    </w:p>
    <w:p>
      <w:pPr>
        <w:pStyle w:val="ListBullet"/>
      </w:pPr>
      <w:r>
        <w:t>The upload_url is a signed, temporary URL and expires (documentation notes typically ~24 hours).</w:t>
      </w:r>
    </w:p>
    <w:p>
      <w:pPr>
        <w:pStyle w:val="ListBullet"/>
      </w:pPr>
      <w:r>
        <w:t>The actual video upload is not performed by the POST /media/videos call; it must be done via a separate PUT request to upload_url.</w:t>
      </w:r>
    </w:p>
    <w:p>
      <w:pPr>
        <w:pStyle w:val="Heading3"/>
      </w:pPr>
      <w:r>
        <w:t>Gotchas</w:t>
      </w:r>
    </w:p>
    <w:p>
      <w:pPr>
        <w:pStyle w:val="ListBullet"/>
      </w:pPr>
      <w:r>
        <w:t>If you wait too long and the upload_url expires, the PUT upload will fail; create a new upload to get a fresh URL.</w:t>
      </w:r>
    </w:p>
    <w:p>
      <w:pPr>
        <w:pStyle w:val="ListBullet"/>
      </w:pPr>
      <w:r>
        <w:t>The PUT request uploads the raw file bytes (e.g., using --data-binary), not JSON.</w:t>
      </w:r>
    </w:p>
    <w:p>
      <w:pPr>
        <w:pStyle w:val="Heading3"/>
      </w:pPr>
      <w:r>
        <w:t>Error Handling</w:t>
      </w:r>
    </w:p>
    <w:p>
      <w:pPr>
        <w:pStyle w:val="ListBullet"/>
      </w:pPr>
      <w:r>
        <w:t>400 Bad Request: Invalid input (for example, missing/invalid form_id or field_id). Returns code, details, and message as shown above.</w:t>
      </w:r>
    </w:p>
    <w:p>
      <w:pPr>
        <w:pStyle w:val="Heading3"/>
      </w:pPr>
      <w:r>
        <w:t>Related mediaVideos actions</w:t>
      </w:r>
    </w:p>
    <w:p>
      <w:pPr>
        <w:pStyle w:val="ListBullet"/>
      </w:pPr>
      <w:r>
        <w:t>[POST] Generate a Video’s Master File — /media/videos/{{id}}/master</w:t>
      </w:r>
    </w:p>
    <w:p>
      <w:r>
        <w:br w:type="page"/>
      </w:r>
    </w:p>
    <w:p>
      <w:pPr>
        <w:pStyle w:val="Heading2"/>
      </w:pPr>
      <w:r>
        <w:t>14. [POST] Generate a Video’s Master File</w:t>
      </w:r>
    </w:p>
    <w:p>
      <w:r>
        <w:rPr>
          <w:b/>
        </w:rPr>
        <w:t xml:space="preserve">Endpoint: </w:t>
      </w:r>
      <w:r>
        <w:rPr>
          <w:rFonts w:ascii="Courier New" w:hAnsi="Courier New"/>
          <w:sz w:val="18"/>
        </w:rPr>
        <w:t>/media/videos/{{id}}/master</w:t>
      </w:r>
    </w:p>
    <w:p>
      <w:pPr>
        <w:pStyle w:val="Heading3"/>
      </w:pPr>
      <w:r>
        <w:t>Generate a Video’s Master File (Media Service)</w:t>
      </w:r>
    </w:p>
    <w:p>
      <w:pPr>
        <w:pStyle w:val="Heading3"/>
      </w:pPr>
      <w:r>
        <w:t>Prerequisites</w:t>
      </w:r>
    </w:p>
    <w:p>
      <w:pPr>
        <w:pStyle w:val="ListBullet"/>
      </w:pPr>
      <w:r>
        <w:t>You must have already uploaded a video file and received the video id from the upload endpoint.</w:t>
      </w:r>
    </w:p>
    <w:p>
      <w:pPr>
        <w:pStyle w:val="ListBullet"/>
      </w:pPr>
      <w:r>
        <w:t>This endpoint should be called after uploading the video to the provided upload_url.</w:t>
      </w:r>
    </w:p>
    <w:p>
      <w:pPr>
        <w:pStyle w:val="Heading3"/>
      </w:pPr>
      <w:r>
        <w:t>Method</w:t>
      </w:r>
    </w:p>
    <w:p>
      <w:r>
        <w:t>POST</w:t>
      </w:r>
    </w:p>
    <w:p>
      <w:pPr>
        <w:pStyle w:val="Heading3"/>
      </w:pPr>
      <w:r>
        <w:t>URL</w:t>
      </w:r>
    </w:p>
    <w:p>
      <w:r>
        <w:t>{{OAUTH_REQUEST_PAYLOAD.formData.TYPEFORM_BASE_URL}}/media/videos/{{id}}/master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Initiates the master file generation process for a video. After a video is uploaded, call this endpoint to start processing a high-quality downloadable “master” file. The endpoint is idempotent, so calling it multiple times for the same video will not restart processing.</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/media/videos//master).</w:t>
      </w:r>
    </w:p>
    <w:p>
      <w:pPr>
        <w:pStyle w:val="ListBullet"/>
      </w:pPr>
      <w:r>
        <w:t>Do not infer or guess the id.</w:t>
      </w:r>
    </w:p>
    <w:p>
      <w:pPr>
        <w:pStyle w:val="ListBullet"/>
      </w:pPr>
      <w:r>
        <w:t>Always construct the path as /media/videos/{{id}}/master, where {{id}} is a non-empty string.</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/media/videos/vid_123/master</w:t>
        <w:br/>
        <w:t>/media/videos/01HZY2ABCDEF1234567890/master</w:t>
      </w:r>
    </w:p>
    <w:p>
      <w:pPr>
        <w:pStyle w:val="Heading3"/>
      </w:pPr>
      <w:r>
        <w:t>Invalid Examples</w:t>
      </w:r>
    </w:p>
    <w:p>
      <w:r>
        <w:rPr>
          <w:b/>
          <w:color w:val="666666"/>
          <w:sz w:val="16"/>
        </w:rPr>
        <w:t>[http]</w:t>
      </w:r>
    </w:p>
    <w:p>
      <w:pPr>
        <w:shd w:fill="F2F2F2" w:val="clear"/>
      </w:pPr>
      <w:r>
        <w:rPr>
          <w:rFonts w:ascii="Courier New" w:hAnsi="Courier New"/>
          <w:sz w:val="17"/>
        </w:rPr>
        <w:t>/media/videos//master</w:t>
        <w:br/>
        <w:t>/media/videos/master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 for the video returned from the upload endpoint.</w:t>
            </w:r>
          </w:p>
        </w:tc>
      </w:tr>
    </w:tbl>
    <w:p/>
    <w:p>
      <w:pPr>
        <w:pStyle w:val="Heading3"/>
      </w:pPr>
      <w:r>
        <w:t>Response</w:t>
      </w:r>
    </w:p>
    <w:p>
      <w:pPr>
        <w:pStyle w:val="Heading3"/>
      </w:pPr>
      <w:r>
        <w:t>Success Response (200 OK)</w:t>
      </w:r>
    </w:p>
    <w:p>
      <w:r>
        <w:t>Master file generation request accepted.</w:t>
      </w:r>
    </w:p>
    <w:p>
      <w:r>
        <w:rPr>
          <w:b/>
          <w:color w:val="666666"/>
          <w:sz w:val="16"/>
        </w:rPr>
        <w:t>[json]</w:t>
      </w:r>
    </w:p>
    <w:p>
      <w:pPr>
        <w:shd w:fill="F2F2F2" w:val="clear"/>
      </w:pPr>
      <w:r>
        <w:rPr>
          <w:rFonts w:ascii="Courier New" w:hAnsi="Courier New"/>
          <w:sz w:val="17"/>
        </w:rPr>
        <w:t>{</w:t>
        <w:br/>
        <w:t xml:space="preserve"> "status": "ready",</w:t>
        <w:br/>
        <w:t xml:space="preserve"> "url": "https://stream.mux.com/video-id/high.mp4?token=signed-token"</w:t>
        <w:br/>
        <w:t>}</w:t>
      </w:r>
    </w:p>
    <w:p>
      <w:pPr>
        <w:pStyle w:val="Heading3"/>
      </w:pPr>
      <w:r>
        <w:t>Error Response (401 Unauthorized)</w:t>
      </w:r>
    </w:p>
    <w:p>
      <w:r>
        <w:t>Unauthorized — invalid or missing authentication token.</w:t>
      </w:r>
    </w:p>
    <w:p>
      <w:r>
        <w:rPr>
          <w:b/>
          <w:color w:val="666666"/>
          <w:sz w:val="16"/>
        </w:rPr>
        <w:t>[json]</w:t>
      </w:r>
    </w:p>
    <w:p>
      <w:pPr>
        <w:shd w:fill="F2F2F2" w:val="clear"/>
      </w:pPr>
      <w:r>
        <w:rPr>
          <w:rFonts w:ascii="Courier New" w:hAnsi="Courier New"/>
          <w:sz w:val="17"/>
        </w:rPr>
        <w:t>{</w:t>
        <w:br/>
        <w:t xml:space="preserve"> "code": "string",</w:t>
        <w:br/>
        <w:t xml:space="preserve"> "details": {},</w:t>
        <w:br/>
        <w:t xml:space="preserve"> "message": "string"</w:t>
        <w:br/>
        <w:t>}</w:t>
      </w:r>
    </w:p>
    <w:p>
      <w:pPr>
        <w:pStyle w:val="Heading3"/>
      </w:pPr>
      <w:r>
        <w:t>Error Response (404 Not Found)</w:t>
      </w:r>
    </w:p>
    <w:p>
      <w:r>
        <w:t>Video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Current transcoding status. Valid values: none, preparing, ready. none: No master file has been requested. preparing: Upload being prepared. ready: Processing complete; media available for download.</w:t>
            </w:r>
          </w:p>
        </w:tc>
      </w:tr>
      <w:tr>
        <w:tc>
          <w:tcPr>
            <w:tcW w:type="dxa" w:w="2880"/>
          </w:tcPr>
          <w:p>
            <w:r>
              <w:t>url</w:t>
            </w:r>
          </w:p>
        </w:tc>
        <w:tc>
          <w:tcPr>
            <w:tcW w:type="dxa" w:w="2880"/>
          </w:tcPr>
          <w:p>
            <w:r>
              <w:t>string</w:t>
            </w:r>
          </w:p>
        </w:tc>
        <w:tc>
          <w:tcPr>
            <w:tcW w:type="dxa" w:w="2880"/>
          </w:tcPr>
          <w:p>
            <w:r>
              <w:t>Download URL for the processed media file. Only present when status is "ready". This is a temporary signed URL that should be used promptly.</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'{{OAUTH_REQUEST_PAYLOAD.formData.TYPEFORM_BASE_URL}}/media/videos/vid_123/master' \</w:t>
        <w:br/>
        <w:t xml:space="preserve"> --header 'Accept: application/json' \</w:t>
        <w:br/>
        <w:t xml:space="preserve"> --header 'Content-Type: application/json'</w:t>
      </w:r>
    </w:p>
    <w:p>
      <w:pPr>
        <w:pStyle w:val="Heading3"/>
      </w:pPr>
      <w:r>
        <w:t>Example Usage</w:t>
      </w:r>
    </w:p>
    <w:p>
      <w:pPr>
        <w:pStyle w:val="Heading3"/>
      </w:pPr>
      <w:r>
        <w:t>Example 1: Start Master File Generation</w:t>
      </w:r>
    </w:p>
    <w:p>
      <w:r>
        <w:rPr>
          <w:b/>
          <w:color w:val="666666"/>
          <w:sz w:val="16"/>
        </w:rPr>
        <w:t>[bash]</w:t>
      </w:r>
    </w:p>
    <w:p>
      <w:pPr>
        <w:shd w:fill="F2F2F2" w:val="clear"/>
      </w:pPr>
      <w:r>
        <w:rPr>
          <w:rFonts w:ascii="Courier New" w:hAnsi="Courier New"/>
          <w:sz w:val="17"/>
        </w:rPr>
        <w:t>curl -X POST \</w:t>
        <w:br/>
        <w:t xml:space="preserve"> '{{OAUTH_REQUEST_PAYLOAD.formData.TYPEFORM_BASE_URL}}/media/videos/vid_123/master' \</w:t>
        <w:br/>
        <w:t xml:space="preserve"> -H 'Accept: application/json' \</w:t>
        <w:br/>
        <w:t xml:space="preserve"> -H 'Content-Type: application/json'</w:t>
      </w:r>
    </w:p>
    <w:p>
      <w:pPr>
        <w:pStyle w:val="Heading3"/>
      </w:pPr>
      <w:r>
        <w:t>Example 2: Re-Call the Endpoint (Idempotent)</w:t>
      </w:r>
    </w:p>
    <w:p>
      <w:pPr>
        <w:pStyle w:val="Heading3"/>
      </w:pPr>
      <w:r>
        <w:t>Behavior</w:t>
      </w:r>
    </w:p>
    <w:p>
      <w:pPr>
        <w:pStyle w:val="ListBullet"/>
      </w:pPr>
      <w:r>
        <w:t>Post-upload trigger: Call after uploading the video to the upload_url.</w:t>
      </w:r>
    </w:p>
    <w:p>
      <w:pPr>
        <w:pStyle w:val="ListBullet"/>
      </w:pPr>
      <w:r>
        <w:t>Processing begins: The service starts generating the high-quality master file.</w:t>
      </w:r>
    </w:p>
    <w:p>
      <w:pPr>
        <w:pStyle w:val="ListBullet"/>
      </w:pPr>
      <w:r>
        <w:t>Polling: Use the GET endpoint (not provided here) to poll for status and retrieve the download URL when ready.</w:t>
      </w:r>
    </w:p>
    <w:p>
      <w:pPr>
        <w:pStyle w:val="ListBullet"/>
      </w:pPr>
      <w:r>
        <w:t>Idempotency: Repeated calls for the same id do not restart processing.</w:t>
      </w:r>
    </w:p>
    <w:p>
      <w:pPr>
        <w:pStyle w:val="Heading3"/>
      </w:pPr>
      <w:r>
        <w:t>Notes</w:t>
      </w:r>
    </w:p>
    <w:p>
      <w:pPr>
        <w:pStyle w:val="ListBullet"/>
      </w:pPr>
      <w:r>
        <w:t>The url is only returned when status is "ready".</w:t>
      </w:r>
    </w:p>
    <w:p>
      <w:pPr>
        <w:pStyle w:val="ListBullet"/>
      </w:pPr>
      <w:r>
        <w:t>The returned url is a temporary signed URL and should be used promptly.</w:t>
      </w:r>
    </w:p>
    <w:p>
      <w:pPr>
        <w:pStyle w:val="Heading3"/>
      </w:pPr>
      <w:r>
        <w:t>Gotchas</w:t>
      </w:r>
    </w:p>
    <w:p>
      <w:pPr>
        <w:pStyle w:val="ListBullet"/>
      </w:pPr>
      <w:r>
        <w:t>Calling this endpoint before the video upload is complete may result in the master file not being ready; you must poll via the GET endpoint to determine readiness.</w:t>
      </w:r>
    </w:p>
    <w:p>
      <w:pPr>
        <w:pStyle w:val="ListBullet"/>
      </w:pPr>
      <w:r>
        <w:t>Don’t rely on the url being present unless status is "ready".</w:t>
      </w:r>
    </w:p>
    <w:p>
      <w:pPr>
        <w:pStyle w:val="Heading3"/>
      </w:pPr>
      <w:r>
        <w:t>Error Handling</w:t>
      </w:r>
    </w:p>
    <w:p>
      <w:pPr>
        <w:pStyle w:val="ListBullet"/>
      </w:pPr>
      <w:r>
        <w:t>401 Unauthorized: Invalid or missing authentication token.</w:t>
      </w:r>
    </w:p>
    <w:p>
      <w:pPr>
        <w:pStyle w:val="ListBullet"/>
      </w:pPr>
      <w:r>
        <w:t>404 Not Found: The specified video id does not exist.</w:t>
      </w:r>
    </w:p>
    <w:p>
      <w:pPr>
        <w:pStyle w:val="Heading3"/>
      </w:pPr>
      <w:r>
        <w:t>Related mediaVideos actions</w:t>
      </w:r>
    </w:p>
    <w:p>
      <w:pPr>
        <w:pStyle w:val="ListBullet"/>
      </w:pPr>
      <w:r>
        <w:t>[POST] Create a Video Upload — /media/videos</w:t>
      </w:r>
    </w:p>
    <w:p>
      <w:r>
        <w:br w:type="page"/>
      </w:r>
    </w:p>
    <w:p>
      <w:pPr>
        <w:pStyle w:val="Heading2"/>
      </w:pPr>
      <w:r>
        <w:t>15. [POST] Request Audio Master File Generation</w:t>
      </w:r>
    </w:p>
    <w:p>
      <w:r>
        <w:rPr>
          <w:b/>
        </w:rPr>
        <w:t xml:space="preserve">Endpoint: </w:t>
      </w:r>
      <w:r>
        <w:rPr>
          <w:rFonts w:ascii="Courier New" w:hAnsi="Courier New"/>
          <w:sz w:val="18"/>
        </w:rPr>
        <w:t>/media/audios/{{id}}/master</w:t>
      </w:r>
    </w:p>
    <w:p>
      <w:pPr>
        <w:pStyle w:val="Heading3"/>
      </w:pPr>
      <w:r>
        <w:t>Request Audio Master File Generation (Media Service)</w:t>
      </w:r>
    </w:p>
    <w:p>
      <w:pPr>
        <w:pStyle w:val="Heading3"/>
      </w:pPr>
      <w:r>
        <w:t>Prerequisites</w:t>
      </w:r>
    </w:p>
    <w:p>
      <w:pPr>
        <w:pStyle w:val="ListBullet"/>
      </w:pPr>
      <w:r>
        <w:t>You must have already uploaded an audio file to the provided upload_url from the upload endpoint.</w:t>
      </w:r>
    </w:p>
    <w:p>
      <w:pPr>
        <w:pStyle w:val="ListBullet"/>
      </w:pPr>
      <w:r>
        <w:t>You must have the audio id returned by the upload endpoint.</w:t>
      </w:r>
    </w:p>
    <w:p>
      <w:pPr>
        <w:pStyle w:val="Heading3"/>
      </w:pPr>
      <w:r>
        <w:t>Method</w:t>
      </w:r>
    </w:p>
    <w:p>
      <w:r>
        <w:t>POST</w:t>
      </w:r>
    </w:p>
    <w:p>
      <w:pPr>
        <w:pStyle w:val="Heading3"/>
      </w:pPr>
      <w:r>
        <w:t>URL</w:t>
      </w:r>
    </w:p>
    <w:p>
      <w:r>
        <w:t>{{OAUTH_REQUEST_PAYLOAD.formData.TYPEFORM_BASE_URL}}/media/audios/{{id}}/master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Initiates the master file generation process for an uploaded audio file. This endpoint is idempotent—calling it multiple times for the same audio id will not restart processing. After requesting generation, use the corresponding GET endpoint to poll for status and retrieve the download URL when ready.</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/media/audios//master or /media/audios/master).</w:t>
      </w:r>
    </w:p>
    <w:p>
      <w:pPr>
        <w:pStyle w:val="ListBullet"/>
      </w:pPr>
      <w:r>
        <w:t>Always construct the path as /media/audios/{{id}}/master,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/media/audios/abc123/master</w:t>
        <w:br/>
        <w:t>/media/audios/01HZY8K2N9QZQJ9D3JZK/master</w:t>
      </w:r>
    </w:p>
    <w:p>
      <w:pPr>
        <w:pStyle w:val="Heading3"/>
      </w:pPr>
      <w:r>
        <w:t>Invalid Examples</w:t>
      </w:r>
    </w:p>
    <w:p>
      <w:r>
        <w:rPr>
          <w:b/>
          <w:color w:val="666666"/>
          <w:sz w:val="16"/>
        </w:rPr>
        <w:t>[http]</w:t>
      </w:r>
    </w:p>
    <w:p>
      <w:pPr>
        <w:shd w:fill="F2F2F2" w:val="clear"/>
      </w:pPr>
      <w:r>
        <w:rPr>
          <w:rFonts w:ascii="Courier New" w:hAnsi="Courier New"/>
          <w:sz w:val="17"/>
        </w:rPr>
        <w:t>/media/audios//master</w:t>
        <w:br/>
        <w:t>/media/audios/master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 for the audio returned from the upload endpoint.</w:t>
            </w:r>
          </w:p>
        </w:tc>
      </w:tr>
    </w:tbl>
    <w:p/>
    <w:p>
      <w:pPr>
        <w:pStyle w:val="Heading3"/>
      </w:pPr>
      <w:r>
        <w:t>Response</w:t>
      </w:r>
    </w:p>
    <w:p>
      <w:pPr>
        <w:pStyle w:val="Heading3"/>
      </w:pPr>
      <w:r>
        <w:t>Success Response (200 OK)</w:t>
      </w:r>
    </w:p>
    <w:p>
      <w:r>
        <w:t>Master file generation request accepted.</w:t>
      </w:r>
    </w:p>
    <w:p>
      <w:r>
        <w:rPr>
          <w:b/>
          <w:color w:val="666666"/>
          <w:sz w:val="16"/>
        </w:rPr>
        <w:t>[json]</w:t>
      </w:r>
    </w:p>
    <w:p>
      <w:pPr>
        <w:shd w:fill="F2F2F2" w:val="clear"/>
      </w:pPr>
      <w:r>
        <w:rPr>
          <w:rFonts w:ascii="Courier New" w:hAnsi="Courier New"/>
          <w:sz w:val="17"/>
        </w:rPr>
        <w:t>{</w:t>
        <w:br/>
        <w:t xml:space="preserve"> "status": "ready",</w:t>
        <w:br/>
        <w:t xml:space="preserve"> "url": "https://stream.mux.com/video-id/high.mp4?token=signed-token"</w:t>
        <w:br/>
        <w:t>}</w:t>
      </w:r>
    </w:p>
    <w:p>
      <w:pPr>
        <w:pStyle w:val="Heading3"/>
      </w:pPr>
      <w:r>
        <w:t>Error Response (401 Unauthorized)</w:t>
      </w:r>
    </w:p>
    <w:p>
      <w:r>
        <w:t>Unauthorized - invalid or missing authentication token.</w:t>
      </w:r>
    </w:p>
    <w:p>
      <w:r>
        <w:rPr>
          <w:b/>
          <w:color w:val="666666"/>
          <w:sz w:val="16"/>
        </w:rPr>
        <w:t>[json]</w:t>
      </w:r>
    </w:p>
    <w:p>
      <w:pPr>
        <w:shd w:fill="F2F2F2" w:val="clear"/>
      </w:pPr>
      <w:r>
        <w:rPr>
          <w:rFonts w:ascii="Courier New" w:hAnsi="Courier New"/>
          <w:sz w:val="17"/>
        </w:rPr>
        <w:t>{</w:t>
        <w:br/>
        <w:t xml:space="preserve"> "code": "string",</w:t>
        <w:br/>
        <w:t xml:space="preserve"> "details": {},</w:t>
        <w:br/>
        <w:t xml:space="preserve"> "message": "string"</w:t>
        <w:br/>
        <w:t>}</w:t>
      </w:r>
    </w:p>
    <w:p>
      <w:pPr>
        <w:pStyle w:val="Heading3"/>
      </w:pPr>
      <w:r>
        <w:t>Error Response (404 Not Found)</w:t>
      </w:r>
    </w:p>
    <w:p>
      <w:r>
        <w:t>Audio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Current transcoding status. Valid values: none, preparing, ready. &lt;br/&gt; - none: No master file has been requested &lt;br/&gt; - preparing: Upload being prepared &lt;br/&gt; - ready: Processing complete, media available for download</w:t>
            </w:r>
          </w:p>
        </w:tc>
      </w:tr>
      <w:tr>
        <w:tc>
          <w:tcPr>
            <w:tcW w:type="dxa" w:w="2880"/>
          </w:tcPr>
          <w:p>
            <w:r>
              <w:t>url</w:t>
            </w:r>
          </w:p>
        </w:tc>
        <w:tc>
          <w:tcPr>
            <w:tcW w:type="dxa" w:w="2880"/>
          </w:tcPr>
          <w:p>
            <w:r>
              <w:t>string</w:t>
            </w:r>
          </w:p>
        </w:tc>
        <w:tc>
          <w:tcPr>
            <w:tcW w:type="dxa" w:w="2880"/>
          </w:tcPr>
          <w:p>
            <w:r>
              <w:t>Download URL for the processed media file. Only present when status is "ready". This is a temporary signed URL that should be used promptly.</w:t>
            </w:r>
          </w:p>
        </w:tc>
      </w:tr>
      <w:tr>
        <w:tc>
          <w:tcPr>
            <w:tcW w:type="dxa" w:w="2880"/>
          </w:tcPr>
          <w:p>
            <w:r>
              <w:t>code</w:t>
            </w:r>
          </w:p>
        </w:tc>
        <w:tc>
          <w:tcPr>
            <w:tcW w:type="dxa" w:w="2880"/>
          </w:tcPr>
          <w:p>
            <w:r>
              <w:t>string</w:t>
            </w:r>
          </w:p>
        </w:tc>
        <w:tc>
          <w:tcPr>
            <w:tcW w:type="dxa" w:w="2880"/>
          </w:tcPr>
          <w:p>
            <w:r>
              <w:t>(Errors) Error code identifying the type of error.</w:t>
            </w:r>
          </w:p>
        </w:tc>
      </w:tr>
      <w:tr>
        <w:tc>
          <w:tcPr>
            <w:tcW w:type="dxa" w:w="2880"/>
          </w:tcPr>
          <w:p>
            <w:r>
              <w:t>details</w:t>
            </w:r>
          </w:p>
        </w:tc>
        <w:tc>
          <w:tcPr>
            <w:tcW w:type="dxa" w:w="2880"/>
          </w:tcPr>
          <w:p>
            <w:r>
              <w:t>object</w:t>
            </w:r>
          </w:p>
        </w:tc>
        <w:tc>
          <w:tcPr>
            <w:tcW w:type="dxa" w:w="2880"/>
          </w:tcPr>
          <w:p>
            <w:r>
              <w:t>(Errors) Additional error details specific to the error type.</w:t>
            </w:r>
          </w:p>
        </w:tc>
      </w:tr>
      <w:tr>
        <w:tc>
          <w:tcPr>
            <w:tcW w:type="dxa" w:w="2880"/>
          </w:tcPr>
          <w:p>
            <w:r>
              <w:t>message</w:t>
            </w:r>
          </w:p>
        </w:tc>
        <w:tc>
          <w:tcPr>
            <w:tcW w:type="dxa" w:w="2880"/>
          </w:tcPr>
          <w:p>
            <w:r>
              <w:t>string</w:t>
            </w:r>
          </w:p>
        </w:tc>
        <w:tc>
          <w:tcPr>
            <w:tcW w:type="dxa" w:w="2880"/>
          </w:tcPr>
          <w:p>
            <w:r>
              <w:t>(Errors) Human-readable error message.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'{{OAUTH_REQUEST_PAYLOAD.formData.TYPEFORM_BASE_URL}}/media/audios/abc123/master' \</w:t>
        <w:br/>
        <w:t xml:space="preserve"> --header 'Accept: application/json'</w:t>
      </w:r>
    </w:p>
    <w:p>
      <w:pPr>
        <w:pStyle w:val="Heading3"/>
      </w:pPr>
      <w:r>
        <w:t>Example Usage</w:t>
      </w:r>
    </w:p>
    <w:p>
      <w:pPr>
        <w:pStyle w:val="Heading3"/>
      </w:pPr>
      <w:r>
        <w:t>Example 1: Start master generation for an uploaded audio</w:t>
      </w:r>
    </w:p>
    <w:p>
      <w:r>
        <w:rPr>
          <w:b/>
          <w:color w:val="666666"/>
          <w:sz w:val="16"/>
        </w:rPr>
        <w:t>[bash]</w:t>
      </w:r>
    </w:p>
    <w:p>
      <w:pPr>
        <w:shd w:fill="F2F2F2" w:val="clear"/>
      </w:pPr>
      <w:r>
        <w:rPr>
          <w:rFonts w:ascii="Courier New" w:hAnsi="Courier New"/>
          <w:sz w:val="17"/>
        </w:rPr>
        <w:t>curl -X POST \</w:t>
        <w:br/>
        <w:t xml:space="preserve"> '{{OAUTH_REQUEST_PAYLOAD.formData.TYPEFORM_BASE_URL}}/media/audios/abc123/master' \</w:t>
        <w:br/>
        <w:t xml:space="preserve"> -H 'Accept: application/json'</w:t>
      </w:r>
    </w:p>
    <w:p>
      <w:pPr>
        <w:pStyle w:val="Heading3"/>
      </w:pPr>
      <w:r>
        <w:t>Example 2: Handle “not ready yet” response (no url)</w:t>
      </w:r>
    </w:p>
    <w:p>
      <w:r>
        <w:t>Example response while processing:</w:t>
      </w:r>
    </w:p>
    <w:p>
      <w:r>
        <w:rPr>
          <w:b/>
          <w:color w:val="666666"/>
          <w:sz w:val="16"/>
        </w:rPr>
        <w:t>[json]</w:t>
      </w:r>
    </w:p>
    <w:p>
      <w:pPr>
        <w:shd w:fill="F2F2F2" w:val="clear"/>
      </w:pPr>
      <w:r>
        <w:rPr>
          <w:rFonts w:ascii="Courier New" w:hAnsi="Courier New"/>
          <w:sz w:val="17"/>
        </w:rPr>
        <w:t>{</w:t>
        <w:br/>
        <w:t xml:space="preserve"> "status": "preparing"</w:t>
        <w:br/>
        <w:t>}</w:t>
      </w:r>
    </w:p>
    <w:p>
      <w:pPr>
        <w:pStyle w:val="Heading3"/>
      </w:pPr>
      <w:r>
        <w:t>Behavior</w:t>
      </w:r>
    </w:p>
    <w:p>
      <w:pPr>
        <w:pStyle w:val="ListBullet"/>
      </w:pPr>
      <w:r>
        <w:t>After an audio file is uploaded to upload_url, call this endpoint to start processing.</w:t>
      </w:r>
    </w:p>
    <w:p>
      <w:pPr>
        <w:pStyle w:val="ListBullet"/>
      </w:pPr>
      <w:r>
        <w:t>The service begins generating a master (high-quality downloadable) file.</w:t>
      </w:r>
    </w:p>
    <w:p>
      <w:pPr>
        <w:pStyle w:val="ListBullet"/>
      </w:pPr>
      <w:r>
        <w:t>The endpoint is idempotent; repeated calls for the same id do not restart processing.</w:t>
      </w:r>
    </w:p>
    <w:p>
      <w:pPr>
        <w:pStyle w:val="ListBullet"/>
      </w:pPr>
      <w:r>
        <w:t>Use the related GET endpoint to poll until status becomes ready, then use the returned url to download.</w:t>
      </w:r>
    </w:p>
    <w:p>
      <w:pPr>
        <w:pStyle w:val="Heading3"/>
      </w:pPr>
      <w:r>
        <w:t>Notes</w:t>
      </w:r>
    </w:p>
    <w:p>
      <w:pPr>
        <w:pStyle w:val="ListBullet"/>
      </w:pPr>
      <w:r>
        <w:t>The url is only returned when status is "ready".</w:t>
      </w:r>
    </w:p>
    <w:p>
      <w:pPr>
        <w:pStyle w:val="ListBullet"/>
      </w:pPr>
      <w:r>
        <w:t>The url is a temporary signed URL and should be used promptly.</w:t>
      </w:r>
    </w:p>
    <w:p>
      <w:r>
        <w:br w:type="page"/>
      </w:r>
    </w:p>
    <w:p>
      <w:pPr>
        <w:pStyle w:val="Heading2"/>
      </w:pPr>
      <w:r>
        <w:t>16. [GET] Get a Video’s Master File Status (Download URL)</w:t>
      </w:r>
    </w:p>
    <w:p>
      <w:r>
        <w:rPr>
          <w:b/>
        </w:rPr>
        <w:t xml:space="preserve">Endpoint: </w:t>
      </w:r>
      <w:r>
        <w:rPr>
          <w:rFonts w:ascii="Courier New" w:hAnsi="Courier New"/>
          <w:sz w:val="18"/>
        </w:rPr>
        <w:t>/media/videos/{{id}}/master</w:t>
      </w:r>
    </w:p>
    <w:p>
      <w:pPr>
        <w:pStyle w:val="Heading3"/>
      </w:pPr>
      <w:r>
        <w:t>Method</w:t>
      </w:r>
    </w:p>
    <w:p>
      <w:r>
        <w:t>GET</w:t>
      </w:r>
    </w:p>
    <w:p>
      <w:pPr>
        <w:pStyle w:val="Heading3"/>
      </w:pPr>
      <w:r>
        <w:t>URL</w:t>
      </w:r>
    </w:p>
    <w:p>
      <w:r>
        <w:t>{{OAUTH_REQUEST_PAYLOAD.formData.TYPEFORM_BASE_URL}}/media/videos/{{id}}/master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processed master video file status and (when ready) a temporary signed download URL. This endpoint is intended to be polled to check transcoding progress after the master file has been requested via the corresponding POST endpoint.</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/media/videos//master).</w:t>
      </w:r>
    </w:p>
    <w:p>
      <w:pPr>
        <w:pStyle w:val="ListBullet"/>
      </w:pPr>
      <w:r>
        <w:t>Always construct the path as /media/videos/{{id}}/master,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This endpoint has no query parameters in the provided documentation; do not move path parameters into a query string.</w:t>
      </w:r>
    </w:p>
    <w:p>
      <w:pPr>
        <w:pStyle w:val="Heading3"/>
      </w:pPr>
      <w:r>
        <w:t>Valid Examples</w:t>
      </w:r>
    </w:p>
    <w:p>
      <w:r>
        <w:rPr>
          <w:b/>
          <w:color w:val="666666"/>
          <w:sz w:val="16"/>
        </w:rPr>
        <w:t>[http]</w:t>
      </w:r>
    </w:p>
    <w:p>
      <w:pPr>
        <w:shd w:fill="F2F2F2" w:val="clear"/>
      </w:pPr>
      <w:r>
        <w:rPr>
          <w:rFonts w:ascii="Courier New" w:hAnsi="Courier New"/>
          <w:sz w:val="17"/>
        </w:rPr>
        <w:t>/media/videos/vid_123/master</w:t>
        <w:br/>
        <w:t>/media/videos/01HZYXABCDEF/master</w:t>
      </w:r>
    </w:p>
    <w:p>
      <w:pPr>
        <w:pStyle w:val="Heading3"/>
      </w:pPr>
      <w:r>
        <w:t>Invalid Examples</w:t>
      </w:r>
    </w:p>
    <w:p>
      <w:r>
        <w:rPr>
          <w:b/>
          <w:color w:val="666666"/>
          <w:sz w:val="16"/>
        </w:rPr>
        <w:t>[http]</w:t>
      </w:r>
    </w:p>
    <w:p>
      <w:pPr>
        <w:shd w:fill="F2F2F2" w:val="clear"/>
      </w:pPr>
      <w:r>
        <w:rPr>
          <w:rFonts w:ascii="Courier New" w:hAnsi="Courier New"/>
          <w:sz w:val="17"/>
        </w:rPr>
        <w:t>/media/videos//master</w:t>
        <w:br/>
        <w:t>/media/videos/master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 for the video returned from the upload endpoint. Sent in the URL path.</w:t>
            </w:r>
          </w:p>
        </w:tc>
      </w:tr>
    </w:tbl>
    <w:p/>
    <w:p>
      <w:pPr>
        <w:pStyle w:val="Heading3"/>
      </w:pPr>
      <w:r>
        <w:t>Response</w:t>
      </w:r>
    </w:p>
    <w:p>
      <w:pPr>
        <w:pStyle w:val="Heading3"/>
      </w:pPr>
      <w:r>
        <w:t>Success Response (200 OK)</w:t>
      </w:r>
    </w:p>
    <w:p>
      <w:r>
        <w:t>Master video status and URL retrieved successfully.</w:t>
      </w:r>
    </w:p>
    <w:p>
      <w:r>
        <w:rPr>
          <w:b/>
          <w:color w:val="666666"/>
          <w:sz w:val="16"/>
        </w:rPr>
        <w:t>[json]</w:t>
      </w:r>
    </w:p>
    <w:p>
      <w:pPr>
        <w:shd w:fill="F2F2F2" w:val="clear"/>
      </w:pPr>
      <w:r>
        <w:rPr>
          <w:rFonts w:ascii="Courier New" w:hAnsi="Courier New"/>
          <w:sz w:val="17"/>
        </w:rPr>
        <w:t>{</w:t>
        <w:br/>
        <w:t xml:space="preserve"> "status": "ready",</w:t>
        <w:br/>
        <w:t xml:space="preserve"> "url": "https://stream.mux.com/video-id/high.mp4?token=signed-token"</w:t>
        <w:br/>
        <w:t>}</w:t>
      </w:r>
    </w:p>
    <w:p>
      <w:pPr>
        <w:pStyle w:val="Heading3"/>
      </w:pPr>
      <w:r>
        <w:t>Error Response (401 Unauthorized)</w:t>
      </w:r>
    </w:p>
    <w:p>
      <w:r>
        <w:t>Unauthorized - invalid or missing authentication token.</w:t>
      </w:r>
    </w:p>
    <w:p>
      <w:r>
        <w:rPr>
          <w:b/>
          <w:color w:val="666666"/>
          <w:sz w:val="16"/>
        </w:rPr>
        <w:t>[json]</w:t>
      </w:r>
    </w:p>
    <w:p>
      <w:pPr>
        <w:shd w:fill="F2F2F2" w:val="clear"/>
      </w:pPr>
      <w:r>
        <w:rPr>
          <w:rFonts w:ascii="Courier New" w:hAnsi="Courier New"/>
          <w:sz w:val="17"/>
        </w:rPr>
        <w:t>{</w:t>
        <w:br/>
        <w:t xml:space="preserve"> "code": "string",</w:t>
        <w:br/>
        <w:t xml:space="preserve"> "details": {},</w:t>
        <w:br/>
        <w:t xml:space="preserve"> "message": "string"</w:t>
        <w:br/>
        <w:t>}</w:t>
      </w:r>
    </w:p>
    <w:p>
      <w:pPr>
        <w:pStyle w:val="Heading3"/>
      </w:pPr>
      <w:r>
        <w:t>Error Response (404 Not Found)</w:t>
      </w:r>
    </w:p>
    <w:p>
      <w:r>
        <w:t>Video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Current transcoding status. Valid values: none, preparing, ready.</w:t>
            </w:r>
          </w:p>
        </w:tc>
      </w:tr>
      <w:tr>
        <w:tc>
          <w:tcPr>
            <w:tcW w:type="dxa" w:w="2880"/>
          </w:tcPr>
          <w:p>
            <w:r>
              <w:t>url</w:t>
            </w:r>
          </w:p>
        </w:tc>
        <w:tc>
          <w:tcPr>
            <w:tcW w:type="dxa" w:w="2880"/>
          </w:tcPr>
          <w:p>
            <w:r>
              <w:t>string</w:t>
            </w:r>
          </w:p>
        </w:tc>
        <w:tc>
          <w:tcPr>
            <w:tcW w:type="dxa" w:w="2880"/>
          </w:tcPr>
          <w:p>
            <w:r>
              <w:t>Download URL for the processed media file. Only present when status is ready. Temporary signed URL that should be used promptly (valid for 24 hours).</w:t>
            </w:r>
          </w:p>
        </w:tc>
      </w:tr>
    </w:tbl>
    <w:p/>
    <w:p>
      <w:pPr>
        <w:pStyle w:val="Heading3"/>
      </w:pPr>
      <w:r>
        <w:t>Behavior</w:t>
      </w:r>
    </w:p>
    <w:p>
      <w:pPr>
        <w:pStyle w:val="ListBullet"/>
      </w:pPr>
      <w:r>
        <w:t>Polling use case: Call this endpoint after requesting the master file (via POST) to check transcoding status.</w:t>
      </w:r>
    </w:p>
    <w:p>
      <w:pPr>
        <w:pStyle w:val="ListBullet"/>
      </w:pPr>
      <w:r>
        <w:t xml:space="preserve">Status handling: </w:t>
        <w:br/>
        <w:br/>
        <w:t>none: No master file has been requested yet.</w:t>
        <w:br/>
        <w:t>preparing: Master file is being prepared.</w:t>
        <w:br/>
        <w:t>ready: Processing complete; url is returned for download.</w:t>
      </w:r>
    </w:p>
    <w:p>
      <w:pPr>
        <w:pStyle w:val="ListBullet"/>
      </w:pPr>
      <w:r>
        <w:t>Download: When status is ready, use the returned url to download the video file.</w:t>
      </w:r>
    </w:p>
    <w:p>
      <w:pPr>
        <w:pStyle w:val="Heading3"/>
      </w:pPr>
      <w:r>
        <w:t>Notes</w:t>
      </w:r>
    </w:p>
    <w:p>
      <w:pPr>
        <w:pStyle w:val="ListBullet"/>
      </w:pPr>
      <w:r>
        <w:t xml:space="preserve">Polling recommendations: </w:t>
        <w:br/>
        <w:br/>
        <w:t>Poll every 2–3 seconds initially.</w:t>
        <w:br/>
        <w:t>After 30 seconds, increase interval to 5–10 seconds.</w:t>
        <w:br/>
        <w:t>Stop polling once status is ready or errored (note: errored is mentioned in guidance but not listed among the documented status enum values).</w:t>
      </w:r>
    </w:p>
    <w:p>
      <w:pPr>
        <w:pStyle w:val="ListBullet"/>
      </w:pPr>
      <w:r>
        <w:t>The download URL is valid for 24 hours and can be regenerated by calling the POST endpoint again.</w:t>
      </w:r>
    </w:p>
    <w:p>
      <w:pPr>
        <w:pStyle w:val="Heading3"/>
      </w:pPr>
      <w:r>
        <w:t>Sample Request</w:t>
      </w:r>
    </w:p>
    <w:p>
      <w:r>
        <w:rPr>
          <w:b/>
          <w:color w:val="666666"/>
          <w:sz w:val="16"/>
        </w:rPr>
        <w:t>[bash]</w:t>
      </w:r>
    </w:p>
    <w:p>
      <w:pPr>
        <w:shd w:fill="F2F2F2" w:val="clear"/>
      </w:pPr>
      <w:r>
        <w:rPr>
          <w:rFonts w:ascii="Courier New" w:hAnsi="Courier New"/>
          <w:sz w:val="17"/>
        </w:rPr>
        <w:t>curl --location --request GET \</w:t>
        <w:br/>
        <w:t xml:space="preserve"> '{{OAUTH_REQUEST_PAYLOAD.formData.TYPEFORM_BASE_URL}}/media/videos/vid_123/master' \</w:t>
        <w:br/>
        <w:t xml:space="preserve"> --header 'Accept: application/json'</w:t>
      </w:r>
    </w:p>
    <w:p>
      <w:pPr>
        <w:pStyle w:val="Heading3"/>
      </w:pPr>
      <w:r>
        <w:t>Example Usage</w:t>
      </w:r>
    </w:p>
    <w:p>
      <w:pPr>
        <w:pStyle w:val="Heading3"/>
      </w:pPr>
      <w:r>
        <w:t>Example 1: Poll until ready</w:t>
      </w:r>
    </w:p>
    <w:p>
      <w:r>
        <w:rPr>
          <w:b/>
          <w:color w:val="666666"/>
          <w:sz w:val="16"/>
        </w:rPr>
        <w:t>[bash]</w:t>
      </w:r>
    </w:p>
    <w:p>
      <w:pPr>
        <w:shd w:fill="F2F2F2" w:val="clear"/>
      </w:pPr>
      <w:r>
        <w:rPr>
          <w:rFonts w:ascii="Courier New" w:hAnsi="Courier New"/>
          <w:sz w:val="17"/>
        </w:rPr>
        <w:t>curl --location \</w:t>
        <w:br/>
        <w:t xml:space="preserve"> '{{OAUTH_REQUEST_PAYLOAD.formData.TYPEFORM_BASE_URL}}/media/videos/vid_123/master' \</w:t>
        <w:br/>
        <w:t xml:space="preserve"> --header 'Accept: application/json'</w:t>
      </w:r>
    </w:p>
    <w:p>
      <w:pPr>
        <w:pStyle w:val="Heading3"/>
      </w:pPr>
      <w:r>
        <w:t>Example 2: Check status for a different video ID</w:t>
      </w:r>
    </w:p>
    <w:p>
      <w:r>
        <w:rPr>
          <w:b/>
          <w:color w:val="666666"/>
          <w:sz w:val="16"/>
        </w:rPr>
        <w:t>[bash]</w:t>
      </w:r>
    </w:p>
    <w:p>
      <w:pPr>
        <w:shd w:fill="F2F2F2" w:val="clear"/>
      </w:pPr>
      <w:r>
        <w:rPr>
          <w:rFonts w:ascii="Courier New" w:hAnsi="Courier New"/>
          <w:sz w:val="17"/>
        </w:rPr>
        <w:t>curl --location \</w:t>
        <w:br/>
        <w:t xml:space="preserve"> '{{OAUTH_REQUEST_PAYLOAD.formData.TYPEFORM_BASE_URL}}/media/videos/01HZYXABCDEF/master' \</w:t>
        <w:br/>
        <w:t xml:space="preserve"> --header 'Accept: application/json'</w:t>
      </w:r>
    </w:p>
    <w:p>
      <w:pPr>
        <w:pStyle w:val="Heading3"/>
      </w:pPr>
      <w:r>
        <w:t>Error Handling</w:t>
      </w:r>
    </w:p>
    <w:p>
      <w:pPr>
        <w:pStyle w:val="ListBullet"/>
      </w:pPr>
      <w:r>
        <w:t>401 Unauthorized: Authentication token is invalid or missing.</w:t>
      </w:r>
    </w:p>
    <w:p>
      <w:pPr>
        <w:pStyle w:val="ListBullet"/>
      </w:pPr>
      <w:r>
        <w:t>404 Not Found: The specified video id does not exist or is not accessible.</w:t>
      </w:r>
    </w:p>
    <w:p>
      <w:r>
        <w:br w:type="page"/>
      </w:r>
    </w:p>
    <w:p>
      <w:pPr>
        <w:pStyle w:val="Heading2"/>
      </w:pPr>
      <w:r>
        <w:t>17. [POST] Create a Theme</w:t>
      </w:r>
    </w:p>
    <w:p>
      <w:r>
        <w:rPr>
          <w:b/>
        </w:rPr>
        <w:t xml:space="preserve">Endpoint: </w:t>
      </w:r>
      <w:r>
        <w:rPr>
          <w:rFonts w:ascii="Courier New" w:hAnsi="Courier New"/>
          <w:sz w:val="18"/>
        </w:rPr>
        <w:t>/themes</w:t>
      </w:r>
    </w:p>
    <w:p>
      <w:pPr>
        <w:pStyle w:val="Heading3"/>
      </w:pPr>
      <w:r>
        <w:t>Prerequisites</w:t>
      </w:r>
    </w:p>
    <w:p>
      <w:pPr>
        <w:pStyle w:val="ListBullet"/>
      </w:pPr>
      <w:r>
        <w:t>Must have permission to create Typeform themes</w:t>
      </w:r>
    </w:p>
    <w:p>
      <w:pPr>
        <w:pStyle w:val="Heading3"/>
      </w:pPr>
      <w:r>
        <w:t>Method</w:t>
      </w:r>
    </w:p>
    <w:p>
      <w:r>
        <w:t>POST</w:t>
      </w:r>
    </w:p>
    <w:p>
      <w:pPr>
        <w:pStyle w:val="Heading3"/>
      </w:pPr>
      <w:r>
        <w:t>URL</w:t>
      </w:r>
    </w:p>
    <w:p>
      <w:r>
        <w:t>{{OAUTH_REQUEST_PAYLOAD.formData.TYPEFORM_BASE_URL}}/themes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Typeform theme with customizable background, colors, typography, and layout settings. On success, the API returns the created theme and a Location header pointing to the new theme’s URL.</w:t>
      </w:r>
    </w:p>
    <w:p>
      <w:pPr>
        <w:pStyle w:val="Heading3"/>
      </w:pPr>
      <w:r>
        <w:t>Required Path Parameters</w:t>
      </w:r>
    </w:p>
    <w:p>
      <w:r>
        <w:t>None</w:t>
      </w:r>
    </w:p>
    <w:p>
      <w:pPr>
        <w:pStyle w:val="Heading3"/>
      </w:pPr>
      <w:r>
        <w:t>Required Query Parameters</w:t>
      </w:r>
    </w:p>
    <w:p>
      <w:r>
        <w:t>None</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colors</w:t>
            </w:r>
          </w:p>
        </w:tc>
        <w:tc>
          <w:tcPr>
            <w:tcW w:type="dxa" w:w="2880"/>
          </w:tcPr>
          <w:p>
            <w:r>
              <w:t>object</w:t>
            </w:r>
          </w:p>
        </w:tc>
        <w:tc>
          <w:tcPr>
            <w:tcW w:type="dxa" w:w="2880"/>
          </w:tcPr>
          <w:p>
            <w:r>
              <w:t>Colors the theme will apply to answers, background, buttons, and questions.</w:t>
            </w:r>
          </w:p>
        </w:tc>
      </w:tr>
      <w:tr>
        <w:tc>
          <w:tcPr>
            <w:tcW w:type="dxa" w:w="2880"/>
          </w:tcPr>
          <w:p>
            <w:r>
              <w:t>colors.answer</w:t>
            </w:r>
          </w:p>
        </w:tc>
        <w:tc>
          <w:tcPr>
            <w:tcW w:type="dxa" w:w="2880"/>
          </w:tcPr>
          <w:p>
            <w:r>
              <w:t>string</w:t>
            </w:r>
          </w:p>
        </w:tc>
        <w:tc>
          <w:tcPr>
            <w:tcW w:type="dxa" w:w="2880"/>
          </w:tcPr>
          <w:p>
            <w:r>
              <w:t>Required. Default: #4FB0AE. Hexadecimal color applied to answers.</w:t>
            </w:r>
          </w:p>
        </w:tc>
      </w:tr>
      <w:tr>
        <w:tc>
          <w:tcPr>
            <w:tcW w:type="dxa" w:w="2880"/>
          </w:tcPr>
          <w:p>
            <w:r>
              <w:t>colors.background</w:t>
            </w:r>
          </w:p>
        </w:tc>
        <w:tc>
          <w:tcPr>
            <w:tcW w:type="dxa" w:w="2880"/>
          </w:tcPr>
          <w:p>
            <w:r>
              <w:t>string</w:t>
            </w:r>
          </w:p>
        </w:tc>
        <w:tc>
          <w:tcPr>
            <w:tcW w:type="dxa" w:w="2880"/>
          </w:tcPr>
          <w:p>
            <w:r>
              <w:t>Required. Default: #FFFFFF. Hexadecimal color applied to background.</w:t>
            </w:r>
          </w:p>
        </w:tc>
      </w:tr>
      <w:tr>
        <w:tc>
          <w:tcPr>
            <w:tcW w:type="dxa" w:w="2880"/>
          </w:tcPr>
          <w:p>
            <w:r>
              <w:t>colors.button</w:t>
            </w:r>
          </w:p>
        </w:tc>
        <w:tc>
          <w:tcPr>
            <w:tcW w:type="dxa" w:w="2880"/>
          </w:tcPr>
          <w:p>
            <w:r>
              <w:t>string</w:t>
            </w:r>
          </w:p>
        </w:tc>
        <w:tc>
          <w:tcPr>
            <w:tcW w:type="dxa" w:w="2880"/>
          </w:tcPr>
          <w:p>
            <w:r>
              <w:t>Required. Default: #4FB0AE. Hexadecimal color applied to buttons.</w:t>
            </w:r>
          </w:p>
        </w:tc>
      </w:tr>
      <w:tr>
        <w:tc>
          <w:tcPr>
            <w:tcW w:type="dxa" w:w="2880"/>
          </w:tcPr>
          <w:p>
            <w:r>
              <w:t>colors.question</w:t>
            </w:r>
          </w:p>
        </w:tc>
        <w:tc>
          <w:tcPr>
            <w:tcW w:type="dxa" w:w="2880"/>
          </w:tcPr>
          <w:p>
            <w:r>
              <w:t>string</w:t>
            </w:r>
          </w:p>
        </w:tc>
        <w:tc>
          <w:tcPr>
            <w:tcW w:type="dxa" w:w="2880"/>
          </w:tcPr>
          <w:p>
            <w:r>
              <w:t>Required. Default: #3D3D3D. Hexadecimal color applied to questions.</w:t>
            </w:r>
          </w:p>
        </w:tc>
      </w:tr>
      <w:tr>
        <w:tc>
          <w:tcPr>
            <w:tcW w:type="dxa" w:w="2880"/>
          </w:tcPr>
          <w:p>
            <w:r>
              <w:t>fields</w:t>
            </w:r>
          </w:p>
        </w:tc>
        <w:tc>
          <w:tcPr>
            <w:tcW w:type="dxa" w:w="2880"/>
          </w:tcPr>
          <w:p>
            <w:r>
              <w:t>object</w:t>
            </w:r>
          </w:p>
        </w:tc>
        <w:tc>
          <w:tcPr>
            <w:tcW w:type="dxa" w:w="2880"/>
          </w:tcPr>
          <w:p>
            <w:r>
              <w:t>Defines font size and alignment for fields.</w:t>
            </w:r>
          </w:p>
        </w:tc>
      </w:tr>
      <w:tr>
        <w:tc>
          <w:tcPr>
            <w:tcW w:type="dxa" w:w="2880"/>
          </w:tcPr>
          <w:p>
            <w:r>
              <w:t>fields.alignment</w:t>
            </w:r>
          </w:p>
        </w:tc>
        <w:tc>
          <w:tcPr>
            <w:tcW w:type="dxa" w:w="2880"/>
          </w:tcPr>
          <w:p>
            <w:r>
              <w:t>string</w:t>
            </w:r>
          </w:p>
        </w:tc>
        <w:tc>
          <w:tcPr>
            <w:tcW w:type="dxa" w:w="2880"/>
          </w:tcPr>
          <w:p>
            <w:r>
              <w:t>Required. Valid values: left, center. Default: left. Fields alignment.</w:t>
            </w:r>
          </w:p>
        </w:tc>
      </w:tr>
      <w:tr>
        <w:tc>
          <w:tcPr>
            <w:tcW w:type="dxa" w:w="2880"/>
          </w:tcPr>
          <w:p>
            <w:r>
              <w:t>fields.font_size</w:t>
            </w:r>
          </w:p>
        </w:tc>
        <w:tc>
          <w:tcPr>
            <w:tcW w:type="dxa" w:w="2880"/>
          </w:tcPr>
          <w:p>
            <w:r>
              <w:t>string</w:t>
            </w:r>
          </w:p>
        </w:tc>
        <w:tc>
          <w:tcPr>
            <w:tcW w:type="dxa" w:w="2880"/>
          </w:tcPr>
          <w:p>
            <w:r>
              <w:t>Required. Valid values: small, medium, large. Default: medium. Fields font size.</w:t>
            </w:r>
          </w:p>
        </w:tc>
      </w:tr>
      <w:tr>
        <w:tc>
          <w:tcPr>
            <w:tcW w:type="dxa" w:w="2880"/>
          </w:tcPr>
          <w:p>
            <w:r>
              <w:t>screens</w:t>
            </w:r>
          </w:p>
        </w:tc>
        <w:tc>
          <w:tcPr>
            <w:tcW w:type="dxa" w:w="2880"/>
          </w:tcPr>
          <w:p>
            <w:r>
              <w:t>object</w:t>
            </w:r>
          </w:p>
        </w:tc>
        <w:tc>
          <w:tcPr>
            <w:tcW w:type="dxa" w:w="2880"/>
          </w:tcPr>
          <w:p>
            <w:r>
              <w:t>Defines font size and alignment for welcome and thankyou screens.</w:t>
            </w:r>
          </w:p>
        </w:tc>
      </w:tr>
      <w:tr>
        <w:tc>
          <w:tcPr>
            <w:tcW w:type="dxa" w:w="2880"/>
          </w:tcPr>
          <w:p>
            <w:r>
              <w:t>screens.alignment</w:t>
            </w:r>
          </w:p>
        </w:tc>
        <w:tc>
          <w:tcPr>
            <w:tcW w:type="dxa" w:w="2880"/>
          </w:tcPr>
          <w:p>
            <w:r>
              <w:t>string</w:t>
            </w:r>
          </w:p>
        </w:tc>
        <w:tc>
          <w:tcPr>
            <w:tcW w:type="dxa" w:w="2880"/>
          </w:tcPr>
          <w:p>
            <w:r>
              <w:t>Required. Valid values: left, center. Default: center. Screen alignment.</w:t>
            </w:r>
          </w:p>
        </w:tc>
      </w:tr>
      <w:tr>
        <w:tc>
          <w:tcPr>
            <w:tcW w:type="dxa" w:w="2880"/>
          </w:tcPr>
          <w:p>
            <w:r>
              <w:t>screens.font_size</w:t>
            </w:r>
          </w:p>
        </w:tc>
        <w:tc>
          <w:tcPr>
            <w:tcW w:type="dxa" w:w="2880"/>
          </w:tcPr>
          <w:p>
            <w:r>
              <w:t>string</w:t>
            </w:r>
          </w:p>
        </w:tc>
        <w:tc>
          <w:tcPr>
            <w:tcW w:type="dxa" w:w="2880"/>
          </w:tcPr>
          <w:p>
            <w:r>
              <w:t>Required. Valid values: small, medium, large. Default: small. Screen font size.</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background</w:t>
            </w:r>
          </w:p>
        </w:tc>
        <w:tc>
          <w:tcPr>
            <w:tcW w:type="dxa" w:w="2880"/>
          </w:tcPr>
          <w:p>
            <w:r>
              <w:t>object</w:t>
            </w:r>
          </w:p>
        </w:tc>
        <w:tc>
          <w:tcPr>
            <w:tcW w:type="dxa" w:w="2880"/>
          </w:tcPr>
          <w:p>
            <w:r>
              <w:t>Settings for the background.</w:t>
            </w:r>
          </w:p>
        </w:tc>
      </w:tr>
      <w:tr>
        <w:tc>
          <w:tcPr>
            <w:tcW w:type="dxa" w:w="2880"/>
          </w:tcPr>
          <w:p>
            <w:r>
              <w:t>background.brightness</w:t>
            </w:r>
          </w:p>
        </w:tc>
        <w:tc>
          <w:tcPr>
            <w:tcW w:type="dxa" w:w="2880"/>
          </w:tcPr>
          <w:p>
            <w:r>
              <w:t>number</w:t>
            </w:r>
          </w:p>
        </w:tc>
        <w:tc>
          <w:tcPr>
            <w:tcW w:type="dxa" w:w="2880"/>
          </w:tcPr>
          <w:p>
            <w:r>
              <w:t>Brightness for the background. -1 is least bright (minimum) and 1 is most bright (maximum).</w:t>
            </w:r>
          </w:p>
        </w:tc>
      </w:tr>
      <w:tr>
        <w:tc>
          <w:tcPr>
            <w:tcW w:type="dxa" w:w="2880"/>
          </w:tcPr>
          <w:p>
            <w:r>
              <w:t>background.href</w:t>
            </w:r>
          </w:p>
        </w:tc>
        <w:tc>
          <w:tcPr>
            <w:tcW w:type="dxa" w:w="2880"/>
          </w:tcPr>
          <w:p>
            <w:r>
              <w:t>string</w:t>
            </w:r>
          </w:p>
        </w:tc>
        <w:tc>
          <w:tcPr>
            <w:tcW w:type="dxa" w:w="2880"/>
          </w:tcPr>
          <w:p>
            <w:r>
              <w:t>Background image URL.</w:t>
            </w:r>
          </w:p>
        </w:tc>
      </w:tr>
      <w:tr>
        <w:tc>
          <w:tcPr>
            <w:tcW w:type="dxa" w:w="2880"/>
          </w:tcPr>
          <w:p>
            <w:r>
              <w:t>background.layout</w:t>
            </w:r>
          </w:p>
        </w:tc>
        <w:tc>
          <w:tcPr>
            <w:tcW w:type="dxa" w:w="2880"/>
          </w:tcPr>
          <w:p>
            <w:r>
              <w:t>string</w:t>
            </w:r>
          </w:p>
        </w:tc>
        <w:tc>
          <w:tcPr>
            <w:tcW w:type="dxa" w:w="2880"/>
          </w:tcPr>
          <w:p>
            <w:r>
              <w:t>Valid values: fullscreen, repeat, no-repeat. Default: fullscreen. Layout for the background.</w:t>
            </w:r>
          </w:p>
        </w:tc>
      </w:tr>
      <w:tr>
        <w:tc>
          <w:tcPr>
            <w:tcW w:type="dxa" w:w="2880"/>
          </w:tcPr>
          <w:p>
            <w:r>
              <w:t>font</w:t>
            </w:r>
          </w:p>
        </w:tc>
        <w:tc>
          <w:tcPr>
            <w:tcW w:type="dxa" w:w="2880"/>
          </w:tcPr>
          <w:p>
            <w:r>
              <w:t>string</w:t>
            </w:r>
          </w:p>
        </w:tc>
        <w:tc>
          <w:tcPr>
            <w:tcW w:type="dxa" w:w="2880"/>
          </w:tcPr>
          <w:p>
            <w:r>
              <w:t>Font for the theme. Valid values: Acme, Arial, Arvo, Avenir Next, Bangers, Cabin, Cabin Condensed, Courier, Crete Round, Dancing Script, Exo, Georgia, Handlee, Helvetica Neue, Karla, Lato, Lekton, Lobster, Lora, McLaren, Montserrat, Nixie One, Old Standard TT, Open Sans, Oswald, Playfair Display, Quicksand, Raleway, Signika, Sniglet, Source Sans Pro, Vollkorn. Default: Source Sans Pro.</w:t>
            </w:r>
          </w:p>
        </w:tc>
      </w:tr>
      <w:tr>
        <w:tc>
          <w:tcPr>
            <w:tcW w:type="dxa" w:w="2880"/>
          </w:tcPr>
          <w:p>
            <w:r>
              <w:t>has_transparent_button</w:t>
            </w:r>
          </w:p>
        </w:tc>
        <w:tc>
          <w:tcPr>
            <w:tcW w:type="dxa" w:w="2880"/>
          </w:tcPr>
          <w:p>
            <w:r>
              <w:t>boolean</w:t>
            </w:r>
          </w:p>
        </w:tc>
        <w:tc>
          <w:tcPr>
            <w:tcW w:type="dxa" w:w="2880"/>
          </w:tcPr>
          <w:p>
            <w:r>
              <w:t>true if buttons should be transparent; otherwise false.</w:t>
            </w:r>
          </w:p>
        </w:tc>
      </w:tr>
      <w:tr>
        <w:tc>
          <w:tcPr>
            <w:tcW w:type="dxa" w:w="2880"/>
          </w:tcPr>
          <w:p>
            <w:r>
              <w:t>name</w:t>
            </w:r>
          </w:p>
        </w:tc>
        <w:tc>
          <w:tcPr>
            <w:tcW w:type="dxa" w:w="2880"/>
          </w:tcPr>
          <w:p>
            <w:r>
              <w:t>string</w:t>
            </w:r>
          </w:p>
        </w:tc>
        <w:tc>
          <w:tcPr>
            <w:tcW w:type="dxa" w:w="2880"/>
          </w:tcPr>
          <w:p>
            <w:r>
              <w:t>Name for the theme.</w:t>
            </w:r>
          </w:p>
        </w:tc>
      </w:tr>
      <w:tr>
        <w:tc>
          <w:tcPr>
            <w:tcW w:type="dxa" w:w="2880"/>
          </w:tcPr>
          <w:p>
            <w:r>
              <w:t>rounded_corners</w:t>
            </w:r>
          </w:p>
        </w:tc>
        <w:tc>
          <w:tcPr>
            <w:tcW w:type="dxa" w:w="2880"/>
          </w:tcPr>
          <w:p>
            <w:r>
              <w:t>string</w:t>
            </w:r>
          </w:p>
        </w:tc>
        <w:tc>
          <w:tcPr>
            <w:tcW w:type="dxa" w:w="2880"/>
          </w:tcPr>
          <w:p>
            <w:r>
              <w:t>Valid values: none, small, large. Default: small. Border radius style of buttons and other elements in the form.</w:t>
            </w:r>
          </w:p>
        </w:tc>
      </w:tr>
    </w:tbl>
    <w:p/>
    <w:p>
      <w:pPr>
        <w:pStyle w:val="Heading3"/>
      </w:pPr>
      <w:r>
        <w:t>Response</w:t>
      </w:r>
    </w:p>
    <w:p>
      <w:pPr>
        <w:pStyle w:val="Heading3"/>
      </w:pPr>
      <w:r>
        <w:t>Success Response (201 Created)</w:t>
      </w:r>
    </w:p>
    <w:p>
      <w:r>
        <w:rPr>
          <w:b/>
        </w:rPr>
        <w:t>Headers</w:t>
      </w:r>
    </w:p>
    <w:p>
      <w:pPr>
        <w:pStyle w:val="ListBullet"/>
      </w:pPr>
      <w:r>
        <w:t>Location (string): URL where the new theme is available.</w:t>
      </w:r>
    </w:p>
    <w:p>
      <w:r>
        <w:rPr>
          <w:b/>
        </w:rPr>
        <w:t>Body (example)</w:t>
      </w:r>
    </w:p>
    <w:p>
      <w:r>
        <w:rPr>
          <w:b/>
          <w:color w:val="666666"/>
          <w:sz w:val="16"/>
        </w:rPr>
        <w:t>[json]</w:t>
      </w:r>
    </w:p>
    <w:p>
      <w:pPr>
        <w:shd w:fill="F2F2F2" w:val="clear"/>
      </w:pPr>
      <w:r>
        <w:rPr>
          <w:rFonts w:ascii="Courier New" w:hAnsi="Courier New"/>
          <w:sz w:val="17"/>
        </w:rPr>
        <w:t>{</w:t>
        <w:br/>
        <w:t xml:space="preserve"> "background": {</w:t>
        <w:br/>
        <w:t xml:space="preserve"> "brightness": -0.59,</w:t>
        <w:br/>
        <w:t xml:space="preserve"> "image_id": 987,</w:t>
        <w:br/>
        <w:t xml:space="preserve"> "layout": "fullscreen"</w:t>
        <w:br/>
        <w:t xml:space="preserve"> },</w:t>
        <w:br/>
        <w:t xml:space="preserve"> "colors": {</w:t>
        <w:br/>
        <w:t xml:space="preserve"> "answer": "#800000",</w:t>
        <w:br/>
        <w:t xml:space="preserve"> "background": "#FFFFFF",</w:t>
        <w:br/>
        <w:t xml:space="preserve"> "button": "#808080",</w:t>
        <w:br/>
        <w:t xml:space="preserve"> "question": "#000000"</w:t>
        <w:br/>
        <w:t xml:space="preserve"> },</w:t>
        <w:br/>
        <w:t xml:space="preserve"> "fields": {</w:t>
        <w:br/>
        <w:t xml:space="preserve"> "alignment": "left",</w:t>
        <w:br/>
        <w:t xml:space="preserve"> "font_size": "medium"</w:t>
        <w:br/>
        <w:t xml:space="preserve"> },</w:t>
        <w:br/>
        <w:t xml:space="preserve"> "font": "Arial",</w:t>
        <w:br/>
        <w:t xml:space="preserve"> "has_transparent_button": false,</w:t>
        <w:br/>
        <w:t xml:space="preserve"> "id": 456,</w:t>
        <w:br/>
        <w:t xml:space="preserve"> "name": "My theme",</w:t>
        <w:br/>
        <w:t xml:space="preserve"> "rounded_corners": "small",</w:t>
        <w:br/>
        <w:t xml:space="preserve"> "screens": {</w:t>
        <w:br/>
        <w:t xml:space="preserve"> "alignment": "center",</w:t>
        <w:br/>
        <w:t xml:space="preserve"> "font_size": "small"</w:t>
        <w:br/>
        <w:t xml:space="preserve"> },</w:t>
        <w:br/>
        <w:t xml:space="preserve"> "visibility": "private"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background</w:t>
            </w:r>
          </w:p>
        </w:tc>
        <w:tc>
          <w:tcPr>
            <w:tcW w:type="dxa" w:w="2880"/>
          </w:tcPr>
          <w:p>
            <w:r>
              <w:t>object</w:t>
            </w:r>
          </w:p>
        </w:tc>
        <w:tc>
          <w:tcPr>
            <w:tcW w:type="dxa" w:w="2880"/>
          </w:tcPr>
          <w:p>
            <w:r>
              <w:t>Settings for the background.</w:t>
            </w:r>
          </w:p>
        </w:tc>
      </w:tr>
      <w:tr>
        <w:tc>
          <w:tcPr>
            <w:tcW w:type="dxa" w:w="2880"/>
          </w:tcPr>
          <w:p>
            <w:r>
              <w:t>background.brightness</w:t>
            </w:r>
          </w:p>
        </w:tc>
        <w:tc>
          <w:tcPr>
            <w:tcW w:type="dxa" w:w="2880"/>
          </w:tcPr>
          <w:p>
            <w:r>
              <w:t>number</w:t>
            </w:r>
          </w:p>
        </w:tc>
        <w:tc>
          <w:tcPr>
            <w:tcW w:type="dxa" w:w="2880"/>
          </w:tcPr>
          <w:p>
            <w:r>
              <w:t>Brightness for the background (-1 to 1).</w:t>
            </w:r>
          </w:p>
        </w:tc>
      </w:tr>
      <w:tr>
        <w:tc>
          <w:tcPr>
            <w:tcW w:type="dxa" w:w="2880"/>
          </w:tcPr>
          <w:p>
            <w:r>
              <w:t>background.href</w:t>
            </w:r>
          </w:p>
        </w:tc>
        <w:tc>
          <w:tcPr>
            <w:tcW w:type="dxa" w:w="2880"/>
          </w:tcPr>
          <w:p>
            <w:r>
              <w:t>string</w:t>
            </w:r>
          </w:p>
        </w:tc>
        <w:tc>
          <w:tcPr>
            <w:tcW w:type="dxa" w:w="2880"/>
          </w:tcPr>
          <w:p>
            <w:r>
              <w:t>Background image URL.</w:t>
            </w:r>
          </w:p>
        </w:tc>
      </w:tr>
      <w:tr>
        <w:tc>
          <w:tcPr>
            <w:tcW w:type="dxa" w:w="2880"/>
          </w:tcPr>
          <w:p>
            <w:r>
              <w:t>background.layout</w:t>
            </w:r>
          </w:p>
        </w:tc>
        <w:tc>
          <w:tcPr>
            <w:tcW w:type="dxa" w:w="2880"/>
          </w:tcPr>
          <w:p>
            <w:r>
              <w:t>string</w:t>
            </w:r>
          </w:p>
        </w:tc>
        <w:tc>
          <w:tcPr>
            <w:tcW w:type="dxa" w:w="2880"/>
          </w:tcPr>
          <w:p>
            <w:r>
              <w:t>Background layout. Valid values: fullscreen, repeat, no-repeat. Default: fullscreen.</w:t>
            </w:r>
          </w:p>
        </w:tc>
      </w:tr>
      <w:tr>
        <w:tc>
          <w:tcPr>
            <w:tcW w:type="dxa" w:w="2880"/>
          </w:tcPr>
          <w:p>
            <w:r>
              <w:t>colors</w:t>
            </w:r>
          </w:p>
        </w:tc>
        <w:tc>
          <w:tcPr>
            <w:tcW w:type="dxa" w:w="2880"/>
          </w:tcPr>
          <w:p>
            <w:r>
              <w:t>object</w:t>
            </w:r>
          </w:p>
        </w:tc>
        <w:tc>
          <w:tcPr>
            <w:tcW w:type="dxa" w:w="2880"/>
          </w:tcPr>
          <w:p>
            <w:r>
              <w:t>Theme colors applied to various elements.</w:t>
            </w:r>
          </w:p>
        </w:tc>
      </w:tr>
      <w:tr>
        <w:tc>
          <w:tcPr>
            <w:tcW w:type="dxa" w:w="2880"/>
          </w:tcPr>
          <w:p>
            <w:r>
              <w:t>colors.answer</w:t>
            </w:r>
          </w:p>
        </w:tc>
        <w:tc>
          <w:tcPr>
            <w:tcW w:type="dxa" w:w="2880"/>
          </w:tcPr>
          <w:p>
            <w:r>
              <w:t>string</w:t>
            </w:r>
          </w:p>
        </w:tc>
        <w:tc>
          <w:tcPr>
            <w:tcW w:type="dxa" w:w="2880"/>
          </w:tcPr>
          <w:p>
            <w:r>
              <w:t>Hex color applied to answers.</w:t>
            </w:r>
          </w:p>
        </w:tc>
      </w:tr>
      <w:tr>
        <w:tc>
          <w:tcPr>
            <w:tcW w:type="dxa" w:w="2880"/>
          </w:tcPr>
          <w:p>
            <w:r>
              <w:t>colors.background</w:t>
            </w:r>
          </w:p>
        </w:tc>
        <w:tc>
          <w:tcPr>
            <w:tcW w:type="dxa" w:w="2880"/>
          </w:tcPr>
          <w:p>
            <w:r>
              <w:t>string</w:t>
            </w:r>
          </w:p>
        </w:tc>
        <w:tc>
          <w:tcPr>
            <w:tcW w:type="dxa" w:w="2880"/>
          </w:tcPr>
          <w:p>
            <w:r>
              <w:t>Hex color applied to background.</w:t>
            </w:r>
          </w:p>
        </w:tc>
      </w:tr>
      <w:tr>
        <w:tc>
          <w:tcPr>
            <w:tcW w:type="dxa" w:w="2880"/>
          </w:tcPr>
          <w:p>
            <w:r>
              <w:t>colors.button</w:t>
            </w:r>
          </w:p>
        </w:tc>
        <w:tc>
          <w:tcPr>
            <w:tcW w:type="dxa" w:w="2880"/>
          </w:tcPr>
          <w:p>
            <w:r>
              <w:t>string</w:t>
            </w:r>
          </w:p>
        </w:tc>
        <w:tc>
          <w:tcPr>
            <w:tcW w:type="dxa" w:w="2880"/>
          </w:tcPr>
          <w:p>
            <w:r>
              <w:t>Hex color applied to buttons.</w:t>
            </w:r>
          </w:p>
        </w:tc>
      </w:tr>
      <w:tr>
        <w:tc>
          <w:tcPr>
            <w:tcW w:type="dxa" w:w="2880"/>
          </w:tcPr>
          <w:p>
            <w:r>
              <w:t>colors.question</w:t>
            </w:r>
          </w:p>
        </w:tc>
        <w:tc>
          <w:tcPr>
            <w:tcW w:type="dxa" w:w="2880"/>
          </w:tcPr>
          <w:p>
            <w:r>
              <w:t>string</w:t>
            </w:r>
          </w:p>
        </w:tc>
        <w:tc>
          <w:tcPr>
            <w:tcW w:type="dxa" w:w="2880"/>
          </w:tcPr>
          <w:p>
            <w:r>
              <w:t>Hex color applied to questions.</w:t>
            </w:r>
          </w:p>
        </w:tc>
      </w:tr>
      <w:tr>
        <w:tc>
          <w:tcPr>
            <w:tcW w:type="dxa" w:w="2880"/>
          </w:tcPr>
          <w:p>
            <w:r>
              <w:t>fields</w:t>
            </w:r>
          </w:p>
        </w:tc>
        <w:tc>
          <w:tcPr>
            <w:tcW w:type="dxa" w:w="2880"/>
          </w:tcPr>
          <w:p>
            <w:r>
              <w:t>object</w:t>
            </w:r>
          </w:p>
        </w:tc>
        <w:tc>
          <w:tcPr>
            <w:tcW w:type="dxa" w:w="2880"/>
          </w:tcPr>
          <w:p>
            <w:r>
              <w:t>Field styling configuration.</w:t>
            </w:r>
          </w:p>
        </w:tc>
      </w:tr>
      <w:tr>
        <w:tc>
          <w:tcPr>
            <w:tcW w:type="dxa" w:w="2880"/>
          </w:tcPr>
          <w:p>
            <w:r>
              <w:t>fields.alignment</w:t>
            </w:r>
          </w:p>
        </w:tc>
        <w:tc>
          <w:tcPr>
            <w:tcW w:type="dxa" w:w="2880"/>
          </w:tcPr>
          <w:p>
            <w:r>
              <w:t>string</w:t>
            </w:r>
          </w:p>
        </w:tc>
        <w:tc>
          <w:tcPr>
            <w:tcW w:type="dxa" w:w="2880"/>
          </w:tcPr>
          <w:p>
            <w:r>
              <w:t>Valid values: left, center. Default: left.</w:t>
            </w:r>
          </w:p>
        </w:tc>
      </w:tr>
      <w:tr>
        <w:tc>
          <w:tcPr>
            <w:tcW w:type="dxa" w:w="2880"/>
          </w:tcPr>
          <w:p>
            <w:r>
              <w:t>fields.font_size</w:t>
            </w:r>
          </w:p>
        </w:tc>
        <w:tc>
          <w:tcPr>
            <w:tcW w:type="dxa" w:w="2880"/>
          </w:tcPr>
          <w:p>
            <w:r>
              <w:t>string</w:t>
            </w:r>
          </w:p>
        </w:tc>
        <w:tc>
          <w:tcPr>
            <w:tcW w:type="dxa" w:w="2880"/>
          </w:tcPr>
          <w:p>
            <w:r>
              <w:t>Valid values: small, medium, large. Default: medium.</w:t>
            </w:r>
          </w:p>
        </w:tc>
      </w:tr>
      <w:tr>
        <w:tc>
          <w:tcPr>
            <w:tcW w:type="dxa" w:w="2880"/>
          </w:tcPr>
          <w:p>
            <w:r>
              <w:t>font</w:t>
            </w:r>
          </w:p>
        </w:tc>
        <w:tc>
          <w:tcPr>
            <w:tcW w:type="dxa" w:w="2880"/>
          </w:tcPr>
          <w:p>
            <w:r>
              <w:t>string</w:t>
            </w:r>
          </w:p>
        </w:tc>
        <w:tc>
          <w:tcPr>
            <w:tcW w:type="dxa" w:w="2880"/>
          </w:tcPr>
          <w:p>
            <w:r>
              <w:t>Theme font. Default: Source Sans Pro.</w:t>
            </w:r>
          </w:p>
        </w:tc>
      </w:tr>
      <w:tr>
        <w:tc>
          <w:tcPr>
            <w:tcW w:type="dxa" w:w="2880"/>
          </w:tcPr>
          <w:p>
            <w:r>
              <w:t>has_transparent_button</w:t>
            </w:r>
          </w:p>
        </w:tc>
        <w:tc>
          <w:tcPr>
            <w:tcW w:type="dxa" w:w="2880"/>
          </w:tcPr>
          <w:p>
            <w:r>
              <w:t>boolean</w:t>
            </w:r>
          </w:p>
        </w:tc>
        <w:tc>
          <w:tcPr>
            <w:tcW w:type="dxa" w:w="2880"/>
          </w:tcPr>
          <w:p>
            <w:r>
              <w:t>Whether buttons are transparent.</w:t>
            </w:r>
          </w:p>
        </w:tc>
      </w:tr>
      <w:tr>
        <w:tc>
          <w:tcPr>
            <w:tcW w:type="dxa" w:w="2880"/>
          </w:tcPr>
          <w:p>
            <w:r>
              <w:t>id</w:t>
            </w:r>
          </w:p>
        </w:tc>
        <w:tc>
          <w:tcPr>
            <w:tcW w:type="dxa" w:w="2880"/>
          </w:tcPr>
          <w:p>
            <w:r>
              <w:t>string</w:t>
            </w:r>
          </w:p>
        </w:tc>
        <w:tc>
          <w:tcPr>
            <w:tcW w:type="dxa" w:w="2880"/>
          </w:tcPr>
          <w:p>
            <w:r>
              <w:t>Unique ID of the theme.</w:t>
            </w:r>
          </w:p>
        </w:tc>
      </w:tr>
      <w:tr>
        <w:tc>
          <w:tcPr>
            <w:tcW w:type="dxa" w:w="2880"/>
          </w:tcPr>
          <w:p>
            <w:r>
              <w:t>name</w:t>
            </w:r>
          </w:p>
        </w:tc>
        <w:tc>
          <w:tcPr>
            <w:tcW w:type="dxa" w:w="2880"/>
          </w:tcPr>
          <w:p>
            <w:r>
              <w:t>string</w:t>
            </w:r>
          </w:p>
        </w:tc>
        <w:tc>
          <w:tcPr>
            <w:tcW w:type="dxa" w:w="2880"/>
          </w:tcPr>
          <w:p>
            <w:r>
              <w:t>Name of the theme.</w:t>
            </w:r>
          </w:p>
        </w:tc>
      </w:tr>
      <w:tr>
        <w:tc>
          <w:tcPr>
            <w:tcW w:type="dxa" w:w="2880"/>
          </w:tcPr>
          <w:p>
            <w:r>
              <w:t>rounded_corners</w:t>
            </w:r>
          </w:p>
        </w:tc>
        <w:tc>
          <w:tcPr>
            <w:tcW w:type="dxa" w:w="2880"/>
          </w:tcPr>
          <w:p>
            <w:r>
              <w:t>string</w:t>
            </w:r>
          </w:p>
        </w:tc>
        <w:tc>
          <w:tcPr>
            <w:tcW w:type="dxa" w:w="2880"/>
          </w:tcPr>
          <w:p>
            <w:r>
              <w:t>Valid values: none, small, large. Default: small.</w:t>
            </w:r>
          </w:p>
        </w:tc>
      </w:tr>
      <w:tr>
        <w:tc>
          <w:tcPr>
            <w:tcW w:type="dxa" w:w="2880"/>
          </w:tcPr>
          <w:p>
            <w:r>
              <w:t>screens</w:t>
            </w:r>
          </w:p>
        </w:tc>
        <w:tc>
          <w:tcPr>
            <w:tcW w:type="dxa" w:w="2880"/>
          </w:tcPr>
          <w:p>
            <w:r>
              <w:t>object</w:t>
            </w:r>
          </w:p>
        </w:tc>
        <w:tc>
          <w:tcPr>
            <w:tcW w:type="dxa" w:w="2880"/>
          </w:tcPr>
          <w:p>
            <w:r>
              <w:t>Welcome/thankyou screen styling configuration.</w:t>
            </w:r>
          </w:p>
        </w:tc>
      </w:tr>
      <w:tr>
        <w:tc>
          <w:tcPr>
            <w:tcW w:type="dxa" w:w="2880"/>
          </w:tcPr>
          <w:p>
            <w:r>
              <w:t>screens.alignment</w:t>
            </w:r>
          </w:p>
        </w:tc>
        <w:tc>
          <w:tcPr>
            <w:tcW w:type="dxa" w:w="2880"/>
          </w:tcPr>
          <w:p>
            <w:r>
              <w:t>string</w:t>
            </w:r>
          </w:p>
        </w:tc>
        <w:tc>
          <w:tcPr>
            <w:tcW w:type="dxa" w:w="2880"/>
          </w:tcPr>
          <w:p>
            <w:r>
              <w:t>Valid values: left, center. Default: center.</w:t>
            </w:r>
          </w:p>
        </w:tc>
      </w:tr>
      <w:tr>
        <w:tc>
          <w:tcPr>
            <w:tcW w:type="dxa" w:w="2880"/>
          </w:tcPr>
          <w:p>
            <w:r>
              <w:t>screens.font_size</w:t>
            </w:r>
          </w:p>
        </w:tc>
        <w:tc>
          <w:tcPr>
            <w:tcW w:type="dxa" w:w="2880"/>
          </w:tcPr>
          <w:p>
            <w:r>
              <w:t>string</w:t>
            </w:r>
          </w:p>
        </w:tc>
        <w:tc>
          <w:tcPr>
            <w:tcW w:type="dxa" w:w="2880"/>
          </w:tcPr>
          <w:p>
            <w:r>
              <w:t>Valid values: small, medium, large. Default: small.</w:t>
            </w:r>
          </w:p>
        </w:tc>
      </w:tr>
      <w:tr>
        <w:tc>
          <w:tcPr>
            <w:tcW w:type="dxa" w:w="2880"/>
          </w:tcPr>
          <w:p>
            <w:r>
              <w:t>visibility</w:t>
            </w:r>
          </w:p>
        </w:tc>
        <w:tc>
          <w:tcPr>
            <w:tcW w:type="dxa" w:w="2880"/>
          </w:tcPr>
          <w:p>
            <w:r>
              <w:t>string</w:t>
            </w:r>
          </w:p>
        </w:tc>
        <w:tc>
          <w:tcPr>
            <w:tcW w:type="dxa" w:w="2880"/>
          </w:tcPr>
          <w:p>
            <w:r>
              <w:t>Valid values: public, private. Default: private. Public themes are Typeform built-ins; you can only change private themes you created.</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'{{OAUTH_REQUEST_PAYLOAD.formData.TYPEFORM_BASE_URL}}/themes' \</w:t>
        <w:br/>
        <w:t xml:space="preserve"> --header 'Accept: application/json' \</w:t>
        <w:br/>
        <w:t xml:space="preserve"> --header 'Content-Type: application/json' \</w:t>
        <w:br/>
        <w:t xml:space="preserve"> --data '{</w:t>
        <w:br/>
        <w:t xml:space="preserve"> "background": {</w:t>
        <w:br/>
        <w:t xml:space="preserve"> "brightness": -0.59,</w:t>
        <w:br/>
        <w:t xml:space="preserve"> "href": "https://example.com/background.png",</w:t>
        <w:br/>
        <w:t xml:space="preserve"> "layout": "fullscreen"</w:t>
        <w:br/>
        <w:t xml:space="preserve">    },</w:t>
        <w:br/>
        <w:t xml:space="preserve"> "colors": {</w:t>
        <w:br/>
        <w:t xml:space="preserve"> "answer": "#800000",</w:t>
        <w:br/>
        <w:t xml:space="preserve"> "background": "#FFFFFF",</w:t>
        <w:br/>
        <w:t xml:space="preserve"> "button": "#808080",</w:t>
        <w:br/>
        <w:t xml:space="preserve"> "question": "#000000"</w:t>
        <w:br/>
        <w:t xml:space="preserve">    },</w:t>
        <w:br/>
        <w:t xml:space="preserve"> "fields": {</w:t>
        <w:br/>
        <w:t xml:space="preserve"> "alignment": "left",</w:t>
        <w:br/>
        <w:t xml:space="preserve"> "font_size": "medium"</w:t>
        <w:br/>
        <w:t xml:space="preserve">    },</w:t>
        <w:br/>
        <w:t xml:space="preserve"> "font": "Arial",</w:t>
        <w:br/>
        <w:t xml:space="preserve"> "has_transparent_button": false,</w:t>
        <w:br/>
        <w:t xml:space="preserve"> "name": "My theme",</w:t>
        <w:br/>
        <w:t xml:space="preserve"> "rounded_corners": "small",</w:t>
        <w:br/>
        <w:t xml:space="preserve"> "screens": {</w:t>
        <w:br/>
        <w:t xml:space="preserve"> "alignment": "center",</w:t>
        <w:br/>
        <w:t xml:space="preserve"> "font_size": "small"</w:t>
        <w:br/>
        <w:t xml:space="preserve">    }</w:t>
        <w:br/>
        <w:t xml:space="preserve">  }'</w:t>
      </w:r>
    </w:p>
    <w:p>
      <w:pPr>
        <w:pStyle w:val="Heading3"/>
      </w:pPr>
      <w:r>
        <w:t>Example Usage</w:t>
      </w:r>
    </w:p>
    <w:p>
      <w:pPr>
        <w:pStyle w:val="Heading3"/>
      </w:pPr>
      <w:r>
        <w:t>Example 1: Minimal theme (only required fields)</w:t>
      </w:r>
    </w:p>
    <w:p>
      <w:r>
        <w:rPr>
          <w:b/>
          <w:color w:val="666666"/>
          <w:sz w:val="16"/>
        </w:rPr>
        <w:t>[bash]</w:t>
      </w:r>
    </w:p>
    <w:p>
      <w:pPr>
        <w:shd w:fill="F2F2F2" w:val="clear"/>
      </w:pPr>
      <w:r>
        <w:rPr>
          <w:rFonts w:ascii="Courier New" w:hAnsi="Courier New"/>
          <w:sz w:val="17"/>
        </w:rPr>
        <w:t>curl --location --request POST '{{OAUTH_REQUEST_PAYLOAD.formData.TYPEFORM_BASE_URL}}/themes' \</w:t>
        <w:br/>
        <w:t xml:space="preserve"> --header 'Accept: application/json' \</w:t>
        <w:br/>
        <w:t xml:space="preserve"> --header 'Content-Type: application/json' \</w:t>
        <w:br/>
        <w:t xml:space="preserve"> --data '{</w:t>
        <w:br/>
        <w:t xml:space="preserve"> "colors": {</w:t>
        <w:br/>
        <w:t xml:space="preserve"> "answer": "#4FB0AE",</w:t>
        <w:br/>
        <w:t xml:space="preserve"> "background": "#FFFFFF",</w:t>
        <w:br/>
        <w:t xml:space="preserve"> "button": "#4FB0AE",</w:t>
        <w:br/>
        <w:t xml:space="preserve"> "question": "#3D3D3D"</w:t>
        <w:br/>
        <w:t xml:space="preserve">    },</w:t>
        <w:br/>
        <w:t xml:space="preserve"> "fields": {</w:t>
        <w:br/>
        <w:t xml:space="preserve"> "alignment": "left",</w:t>
        <w:br/>
        <w:t xml:space="preserve"> "font_size": "medium"</w:t>
        <w:br/>
        <w:t xml:space="preserve">    },</w:t>
        <w:br/>
        <w:t xml:space="preserve"> "screens": {</w:t>
        <w:br/>
        <w:t xml:space="preserve"> "alignment": "center",</w:t>
        <w:br/>
        <w:t xml:space="preserve"> "font_size": "small"</w:t>
        <w:br/>
        <w:t xml:space="preserve">    }</w:t>
        <w:br/>
        <w:t xml:space="preserve">  }'</w:t>
      </w:r>
    </w:p>
    <w:p>
      <w:pPr>
        <w:pStyle w:val="Heading3"/>
      </w:pPr>
      <w:r>
        <w:t>Example 2: Custom background and typography</w:t>
      </w:r>
    </w:p>
    <w:p>
      <w:r>
        <w:rPr>
          <w:b/>
          <w:color w:val="666666"/>
          <w:sz w:val="16"/>
        </w:rPr>
        <w:t>[bash]</w:t>
      </w:r>
    </w:p>
    <w:p>
      <w:pPr>
        <w:shd w:fill="F2F2F2" w:val="clear"/>
      </w:pPr>
      <w:r>
        <w:rPr>
          <w:rFonts w:ascii="Courier New" w:hAnsi="Courier New"/>
          <w:sz w:val="17"/>
        </w:rPr>
        <w:t>curl --location --request POST '{{OAUTH_REQUEST_PAYLOAD.formData.TYPEFORM_BASE_URL}}/themes' \</w:t>
        <w:br/>
        <w:t xml:space="preserve"> --header 'Accept: application/json' \</w:t>
        <w:br/>
        <w:t xml:space="preserve"> --header 'Content-Type: application/json' \</w:t>
        <w:br/>
        <w:t xml:space="preserve"> --data '{</w:t>
        <w:br/>
        <w:t xml:space="preserve"> "background": {</w:t>
        <w:br/>
        <w:t xml:space="preserve"> "brightness": 0.2,</w:t>
        <w:br/>
        <w:t xml:space="preserve"> "href": "https://cdn.example.com/theme/bg.jpg",</w:t>
        <w:br/>
        <w:t xml:space="preserve"> "layout": "no-repeat"</w:t>
        <w:br/>
        <w:t xml:space="preserve">    },</w:t>
        <w:br/>
        <w:t xml:space="preserve"> "colors": {</w:t>
        <w:br/>
        <w:t xml:space="preserve"> "answer": "#1A73E8",</w:t>
        <w:br/>
        <w:t xml:space="preserve"> "background": "#F8F9FA",</w:t>
        <w:br/>
        <w:t xml:space="preserve"> "button": "#1A73E8",</w:t>
        <w:br/>
        <w:t xml:space="preserve"> "question": "#202124"</w:t>
        <w:br/>
        <w:t xml:space="preserve">    },</w:t>
        <w:br/>
        <w:t xml:space="preserve"> "fields": {</w:t>
        <w:br/>
        <w:t xml:space="preserve"> "alignment": "center",</w:t>
        <w:br/>
        <w:t xml:space="preserve"> "font_size": "large"</w:t>
        <w:br/>
        <w:t xml:space="preserve">    },</w:t>
        <w:br/>
        <w:t xml:space="preserve"> "screens": {</w:t>
        <w:br/>
        <w:t xml:space="preserve"> "alignment": "center",</w:t>
        <w:br/>
        <w:t xml:space="preserve"> "font_size": "medium"</w:t>
        <w:br/>
        <w:t xml:space="preserve">    },</w:t>
        <w:br/>
        <w:t xml:space="preserve"> "font": "Open Sans",</w:t>
        <w:br/>
        <w:t xml:space="preserve"> "rounded_corners": "large",</w:t>
        <w:br/>
        <w:t xml:space="preserve"> "name": "Brand theme"</w:t>
        <w:br/>
        <w:t xml:space="preserve">  }'</w:t>
      </w:r>
    </w:p>
    <w:p>
      <w:pPr>
        <w:pStyle w:val="Heading3"/>
      </w:pPr>
      <w:r>
        <w:t>Behavior</w:t>
      </w:r>
    </w:p>
    <w:p>
      <w:pPr>
        <w:pStyle w:val="ListBullet"/>
      </w:pPr>
      <w:r>
        <w:t>Validates the request body (including required nested fields under colors, fields, and screens).</w:t>
      </w:r>
    </w:p>
    <w:p>
      <w:pPr>
        <w:pStyle w:val="ListBullet"/>
      </w:pPr>
      <w:r>
        <w:t>Creates a new theme using the provided styling configuration.</w:t>
      </w:r>
    </w:p>
    <w:p>
      <w:pPr>
        <w:pStyle w:val="ListBullet"/>
      </w:pPr>
      <w:r>
        <w:t>Returns 201 Created with the created theme object in the response body and a Location header for the new theme.</w:t>
      </w:r>
    </w:p>
    <w:p>
      <w:pPr>
        <w:pStyle w:val="Heading3"/>
      </w:pPr>
      <w:r>
        <w:t>Notes</w:t>
      </w:r>
    </w:p>
    <w:p>
      <w:pPr>
        <w:pStyle w:val="ListBullet"/>
      </w:pPr>
      <w:r>
        <w:t>background.brightness supports values from -1 (least bright) to 1 (most bright).</w:t>
      </w:r>
    </w:p>
    <w:p>
      <w:pPr>
        <w:pStyle w:val="ListBullet"/>
      </w:pPr>
      <w:r>
        <w:t>visibility indicates whether the theme is public (Typeform built-in) or private (created by you). You can only change private themes.</w:t>
      </w:r>
    </w:p>
    <w:p>
      <w:pPr>
        <w:pStyle w:val="Heading3"/>
      </w:pPr>
      <w:r>
        <w:t>Related themes actions</w:t>
      </w:r>
    </w:p>
    <w:p>
      <w:pPr>
        <w:pStyle w:val="ListBullet"/>
      </w:pPr>
      <w:r>
        <w:t>[GET] Retrieve a Theme — /themes/{{themeId}}</w:t>
      </w:r>
    </w:p>
    <w:p>
      <w:pPr>
        <w:pStyle w:val="ListBullet"/>
      </w:pPr>
      <w:r>
        <w:t>[PATCH] Update a Theme (Partial Update) — /themes/{{themeId}}</w:t>
      </w:r>
    </w:p>
    <w:p>
      <w:pPr>
        <w:pStyle w:val="ListBullet"/>
      </w:pPr>
      <w:r>
        <w:t>[GET] List Themes — /themes</w:t>
      </w:r>
    </w:p>
    <w:p>
      <w:pPr>
        <w:pStyle w:val="ListBullet"/>
      </w:pPr>
      <w:r>
        <w:t>[PUT] Update a Theme (Full Definition) — /themes/{{themeId}}</w:t>
      </w:r>
    </w:p>
    <w:p>
      <w:pPr>
        <w:pStyle w:val="ListBullet"/>
      </w:pPr>
      <w:r>
        <w:t>[DELETE] Delete a Theme — /themes/{{themeId}}</w:t>
      </w:r>
    </w:p>
    <w:p>
      <w:r>
        <w:br w:type="page"/>
      </w:r>
    </w:p>
    <w:p>
      <w:pPr>
        <w:pStyle w:val="Heading2"/>
      </w:pPr>
      <w:r>
        <w:t>18. [GET] Retrieve a Form’s Responses</w:t>
      </w:r>
    </w:p>
    <w:p>
      <w:r>
        <w:rPr>
          <w:b/>
        </w:rPr>
        <w:t xml:space="preserve">Endpoint: </w:t>
      </w:r>
      <w:r>
        <w:rPr>
          <w:rFonts w:ascii="Courier New" w:hAnsi="Courier New"/>
          <w:sz w:val="18"/>
        </w:rPr>
        <w:t>/forms/{{formId}}/responses</w:t>
      </w:r>
    </w:p>
    <w:p>
      <w:pPr>
        <w:pStyle w:val="Heading3"/>
      </w:pPr>
      <w:r>
        <w:t>Prerequisites</w:t>
      </w:r>
    </w:p>
    <w:p>
      <w:pPr>
        <w:pStyle w:val="ListBullet"/>
      </w:pPr>
      <w:r>
        <w:t>You must have access to the Typeform form whose responses you want to retrieve.</w:t>
      </w:r>
    </w:p>
    <w:p>
      <w:pPr>
        <w:pStyle w:val="ListBullet"/>
      </w:pPr>
      <w:r>
        <w:t>Consider using Typeform webhooks for real-time submission data, because very recent responses (within ~30 minutes) may not be returned by this endpoint.</w:t>
      </w:r>
    </w:p>
    <w:p>
      <w:pPr>
        <w:pStyle w:val="Heading3"/>
      </w:pPr>
      <w:r>
        <w:t>Method</w:t>
      </w:r>
    </w:p>
    <w:p>
      <w:r>
        <w:t>GET</w:t>
      </w:r>
    </w:p>
    <w:p>
      <w:pPr>
        <w:pStyle w:val="Heading3"/>
      </w:pPr>
      <w:r>
        <w:t>URL</w:t>
      </w:r>
    </w:p>
    <w:p>
      <w:r>
        <w:t>{{OAUTH_REQUEST_PAYLOAD.formData.TYPEFORM_BASE_URL}}/forms/{{form_id}}/responses</w:t>
      </w:r>
    </w:p>
    <w:p>
      <w:pPr>
        <w:pStyle w:val="Heading3"/>
      </w:pPr>
      <w:r>
        <w:t>Description</w:t>
      </w:r>
    </w:p>
    <w:p>
      <w:r>
        <w:t>Returns responses for a specific Typeform form, including the date/time of form landing and submission, plus answers, hidden fields, calculated fields, metadata, and variables. Very recent responses may not be included.</w:t>
      </w:r>
    </w:p>
    <w:p>
      <w:pPr>
        <w:pStyle w:val="Heading3"/>
      </w:pPr>
      <w:r>
        <w:t>Enforcement Rules</w:t>
      </w:r>
    </w:p>
    <w:p>
      <w:pPr>
        <w:pStyle w:val="ListBullet"/>
      </w:pPr>
      <w:r>
        <w:t>The form_id path parameter must always be present.</w:t>
      </w:r>
    </w:p>
    <w:p>
      <w:pPr>
        <w:pStyle w:val="ListBullet"/>
      </w:pPr>
      <w:r>
        <w:t>If the user provides a form_id, use that value directly.</w:t>
      </w:r>
    </w:p>
    <w:p>
      <w:pPr>
        <w:pStyle w:val="ListBullet"/>
      </w:pPr>
      <w:r>
        <w:t>Do not call the API with a missing or empty form_id (e.g., avoid /forms//responses).</w:t>
      </w:r>
    </w:p>
    <w:p>
      <w:pPr>
        <w:pStyle w:val="ListBullet"/>
      </w:pPr>
      <w:r>
        <w:t>Always construct the path as /forms/{{form_id}}/responses, where {{form_id}}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/forms/u6nXL7/responses</w:t>
        <w:br/>
        <w:t>/forms/abc123XYZ/responses</w:t>
      </w:r>
    </w:p>
    <w:p>
      <w:pPr>
        <w:pStyle w:val="Heading3"/>
      </w:pPr>
      <w:r>
        <w:t>Invalid Examples</w:t>
      </w:r>
    </w:p>
    <w:p>
      <w:r>
        <w:rPr>
          <w:b/>
          <w:color w:val="666666"/>
          <w:sz w:val="16"/>
        </w:rPr>
        <w:t>[http]</w:t>
      </w:r>
    </w:p>
    <w:p>
      <w:pPr>
        <w:shd w:fill="F2F2F2" w:val="clear"/>
      </w:pPr>
      <w:r>
        <w:rPr>
          <w:rFonts w:ascii="Courier New" w:hAnsi="Courier New"/>
          <w:sz w:val="17"/>
        </w:rPr>
        <w:t>/forms//responses</w:t>
        <w:br/>
        <w:t>/forms/responses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form_id</w:t>
            </w:r>
          </w:p>
        </w:tc>
        <w:tc>
          <w:tcPr>
            <w:tcW w:type="dxa" w:w="2880"/>
          </w:tcPr>
          <w:p>
            <w:r>
              <w:t>string</w:t>
            </w:r>
          </w:p>
        </w:tc>
        <w:tc>
          <w:tcPr>
            <w:tcW w:type="dxa" w:w="2880"/>
          </w:tcPr>
          <w:p>
            <w:r>
              <w:t>Unique ID for the form. Found in your form URL. Example: in https://mysite.typeform.com/to/u6nXL7, the form_id is u6nXL7.</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page_size</w:t>
            </w:r>
          </w:p>
        </w:tc>
        <w:tc>
          <w:tcPr>
            <w:tcW w:type="dxa" w:w="2880"/>
          </w:tcPr>
          <w:p>
            <w:r>
              <w:t>integer</w:t>
            </w:r>
          </w:p>
        </w:tc>
        <w:tc>
          <w:tcPr>
            <w:tcW w:type="dxa" w:w="2880"/>
          </w:tcPr>
          <w:p>
            <w:r>
              <w:t>Maximum number of responses to return. Default: 25. Maximum: 1000. If your form has fewer than 1000 responses, you can retrieve all in one request by setting page_size.</w:t>
            </w:r>
          </w:p>
        </w:tc>
      </w:tr>
      <w:tr>
        <w:tc>
          <w:tcPr>
            <w:tcW w:type="dxa" w:w="2880"/>
          </w:tcPr>
          <w:p>
            <w:r>
              <w:t>since</w:t>
            </w:r>
          </w:p>
        </w:tc>
        <w:tc>
          <w:tcPr>
            <w:tcW w:type="dxa" w:w="2880"/>
          </w:tcPr>
          <w:p>
            <w:r>
              <w:t>string</w:t>
            </w:r>
          </w:p>
        </w:tc>
        <w:tc>
          <w:tcPr>
            <w:tcW w:type="dxa" w:w="2880"/>
          </w:tcPr>
          <w:p>
            <w:r>
              <w:t>Limit to responses submitted since the specified date/time (inclusive). Can be a timestamp in seconds (int) or ISO 8601 UTC to the second with T delimiter (e.g., 2020-03-20T14:00:59).</w:t>
            </w:r>
          </w:p>
        </w:tc>
      </w:tr>
      <w:tr>
        <w:tc>
          <w:tcPr>
            <w:tcW w:type="dxa" w:w="2880"/>
          </w:tcPr>
          <w:p>
            <w:r>
              <w:t>until</w:t>
            </w:r>
          </w:p>
        </w:tc>
        <w:tc>
          <w:tcPr>
            <w:tcW w:type="dxa" w:w="2880"/>
          </w:tcPr>
          <w:p>
            <w:r>
              <w:t>string</w:t>
            </w:r>
          </w:p>
        </w:tc>
        <w:tc>
          <w:tcPr>
            <w:tcW w:type="dxa" w:w="2880"/>
          </w:tcPr>
          <w:p>
            <w:r>
              <w:t>Limit to responses submitted until the specified date/time (inclusive). Can be a timestamp in seconds (int) or ISO 8601 UTC to the second with T delimiter (e.g., 2020-03-20T14:00:59).</w:t>
            </w:r>
          </w:p>
        </w:tc>
      </w:tr>
      <w:tr>
        <w:tc>
          <w:tcPr>
            <w:tcW w:type="dxa" w:w="2880"/>
          </w:tcPr>
          <w:p>
            <w:r>
              <w:t>after</w:t>
            </w:r>
          </w:p>
        </w:tc>
        <w:tc>
          <w:tcPr>
            <w:tcW w:type="dxa" w:w="2880"/>
          </w:tcPr>
          <w:p>
            <w:r>
              <w:t>string</w:t>
            </w:r>
          </w:p>
        </w:tc>
        <w:tc>
          <w:tcPr>
            <w:tcW w:type="dxa" w:w="2880"/>
          </w:tcPr>
          <w:p>
            <w:r>
              <w:t>Limit to responses submitted after the specified token (exclusive). Cannot be used with sort. Used to traverse responses in processing order (submitted_at) without repeating entries.</w:t>
            </w:r>
          </w:p>
        </w:tc>
      </w:tr>
      <w:tr>
        <w:tc>
          <w:tcPr>
            <w:tcW w:type="dxa" w:w="2880"/>
          </w:tcPr>
          <w:p>
            <w:r>
              <w:t>before</w:t>
            </w:r>
          </w:p>
        </w:tc>
        <w:tc>
          <w:tcPr>
            <w:tcW w:type="dxa" w:w="2880"/>
          </w:tcPr>
          <w:p>
            <w:r>
              <w:t>string</w:t>
            </w:r>
          </w:p>
        </w:tc>
        <w:tc>
          <w:tcPr>
            <w:tcW w:type="dxa" w:w="2880"/>
          </w:tcPr>
          <w:p>
            <w:r>
              <w:t>Limit to responses submitted before the specified token (exclusive). Cannot be used with sort. Used to traverse responses in processing order (submitted_at) without repeating entries.</w:t>
            </w:r>
          </w:p>
        </w:tc>
      </w:tr>
      <w:tr>
        <w:tc>
          <w:tcPr>
            <w:tcW w:type="dxa" w:w="2880"/>
          </w:tcPr>
          <w:p>
            <w:r>
              <w:t>included_response_ids</w:t>
            </w:r>
          </w:p>
        </w:tc>
        <w:tc>
          <w:tcPr>
            <w:tcW w:type="dxa" w:w="2880"/>
          </w:tcPr>
          <w:p>
            <w:r>
              <w:t>string</w:t>
            </w:r>
          </w:p>
        </w:tc>
        <w:tc>
          <w:tcPr>
            <w:tcW w:type="dxa" w:w="2880"/>
          </w:tcPr>
          <w:p>
            <w:r>
              <w:t>Limit to the specified response_id values. Provide a comma-separated list to specify more than one.</w:t>
            </w:r>
          </w:p>
        </w:tc>
      </w:tr>
      <w:tr>
        <w:tc>
          <w:tcPr>
            <w:tcW w:type="dxa" w:w="2880"/>
          </w:tcPr>
          <w:p>
            <w:r>
              <w:t>excluded_response_ids</w:t>
            </w:r>
          </w:p>
        </w:tc>
        <w:tc>
          <w:tcPr>
            <w:tcW w:type="dxa" w:w="2880"/>
          </w:tcPr>
          <w:p>
            <w:r>
              <w:t>string</w:t>
            </w:r>
          </w:p>
        </w:tc>
        <w:tc>
          <w:tcPr>
            <w:tcW w:type="dxa" w:w="2880"/>
          </w:tcPr>
          <w:p>
            <w:r>
              <w:t>Comma-separated list of response_ids to exclude from the result.</w:t>
            </w:r>
          </w:p>
        </w:tc>
      </w:tr>
      <w:tr>
        <w:tc>
          <w:tcPr>
            <w:tcW w:type="dxa" w:w="2880"/>
          </w:tcPr>
          <w:p>
            <w:r>
              <w:t>response_type</w:t>
            </w:r>
          </w:p>
        </w:tc>
        <w:tc>
          <w:tcPr>
            <w:tcW w:type="dxa" w:w="2880"/>
          </w:tcPr>
          <w:p>
            <w:r>
              <w:t>string</w:t>
            </w:r>
          </w:p>
        </w:tc>
        <w:tc>
          <w:tcPr>
            <w:tcW w:type="dxa" w:w="2880"/>
          </w:tcPr>
          <w:p>
            <w:r>
              <w:t>Limit responses to those of the provided type(s): started, partial, completed. Pass as a comma-separated list (e.g., response_type=partial,completed). Default: completed. This parameter changes how since/until filters apply: completed filters by submitted_at, partial filters by staged_at, otherwise landed_at.</w:t>
            </w:r>
          </w:p>
        </w:tc>
      </w:tr>
      <w:tr>
        <w:tc>
          <w:tcPr>
            <w:tcW w:type="dxa" w:w="2880"/>
          </w:tcPr>
          <w:p>
            <w:r>
              <w:t>completed</w:t>
            </w:r>
          </w:p>
        </w:tc>
        <w:tc>
          <w:tcPr>
            <w:tcW w:type="dxa" w:w="2880"/>
          </w:tcPr>
          <w:p>
            <w:r>
              <w:t>boolean</w:t>
            </w:r>
          </w:p>
        </w:tc>
        <w:tc>
          <w:tcPr>
            <w:tcW w:type="dxa" w:w="2880"/>
          </w:tcPr>
          <w:p>
            <w:r>
              <w:t>Deprecated; use response_type instead. Limits to only those which were started but not completed (completed=false) or completed (completed=true). Default: completed=true. When completed=false, responses do not have answers, hidden, or calculated members. This parameter changes how since/until applies: if completed=true filter by submitted_at, otherwise by landed_at.</w:t>
            </w:r>
          </w:p>
        </w:tc>
      </w:tr>
      <w:tr>
        <w:tc>
          <w:tcPr>
            <w:tcW w:type="dxa" w:w="2880"/>
          </w:tcPr>
          <w:p>
            <w:r>
              <w:t>sort</w:t>
            </w:r>
          </w:p>
        </w:tc>
        <w:tc>
          <w:tcPr>
            <w:tcW w:type="dxa" w:w="2880"/>
          </w:tcPr>
          <w:p>
            <w:r>
              <w:t>string</w:t>
            </w:r>
          </w:p>
        </w:tc>
        <w:tc>
          <w:tcPr>
            <w:tcW w:type="dxa" w:w="2880"/>
          </w:tcPr>
          <w:p>
            <w:r>
              <w:t>Responses order in {fieldID},{asc|desc} format. You can use built-in submitted_at / staged_at / landed_at field IDs or any field ID from your typeform. Defaults depend on response_type: submitted_at,desc (completed), staged_at,desc (partial), landed_at,desc (started). Cannot be used with after or before.</w:t>
            </w:r>
          </w:p>
        </w:tc>
      </w:tr>
      <w:tr>
        <w:tc>
          <w:tcPr>
            <w:tcW w:type="dxa" w:w="2880"/>
          </w:tcPr>
          <w:p>
            <w:r>
              <w:t>query</w:t>
            </w:r>
          </w:p>
        </w:tc>
        <w:tc>
          <w:tcPr>
            <w:tcW w:type="dxa" w:w="2880"/>
          </w:tcPr>
          <w:p>
            <w:r>
              <w:t>string</w:t>
            </w:r>
          </w:p>
        </w:tc>
        <w:tc>
          <w:tcPr>
            <w:tcW w:type="dxa" w:w="2880"/>
          </w:tcPr>
          <w:p>
            <w:r>
              <w:t>Limit to responses that include the specified string. The string is escaped and matched against all answer fields, hidden fields, and variable values.</w:t>
            </w:r>
          </w:p>
        </w:tc>
      </w:tr>
      <w:tr>
        <w:tc>
          <w:tcPr>
            <w:tcW w:type="dxa" w:w="2880"/>
          </w:tcPr>
          <w:p>
            <w:r>
              <w:t>fields</w:t>
            </w:r>
          </w:p>
        </w:tc>
        <w:tc>
          <w:tcPr>
            <w:tcW w:type="dxa" w:w="2880"/>
          </w:tcPr>
          <w:p>
            <w:r>
              <w:t>string</w:t>
            </w:r>
          </w:p>
        </w:tc>
        <w:tc>
          <w:tcPr>
            <w:tcW w:type="dxa" w:w="2880"/>
          </w:tcPr>
          <w:p>
            <w:r>
              <w:t>Show only specified fields in the answers section. If a response does not have answers for specified fields, the value will be null. Use a comma-separated list for multiple values.</w:t>
            </w:r>
          </w:p>
        </w:tc>
      </w:tr>
      <w:tr>
        <w:tc>
          <w:tcPr>
            <w:tcW w:type="dxa" w:w="2880"/>
          </w:tcPr>
          <w:p>
            <w:r>
              <w:t>answered_fields</w:t>
            </w:r>
          </w:p>
        </w:tc>
        <w:tc>
          <w:tcPr>
            <w:tcW w:type="dxa" w:w="2880"/>
          </w:tcPr>
          <w:p>
            <w:r>
              <w:t>string</w:t>
            </w:r>
          </w:p>
        </w:tc>
        <w:tc>
          <w:tcPr>
            <w:tcW w:type="dxa" w:w="2880"/>
          </w:tcPr>
          <w:p>
            <w:r>
              <w:t>Limit to responses that include the specified fields in the answers section. Use a comma-separated list for multiple values; the response will contain at least one of the specified fields.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"answers": [</w:t>
        <w:br/>
        <w:t xml:space="preserve"> {</w:t>
        <w:br/>
        <w:t xml:space="preserve"> "field": {</w:t>
        <w:br/>
        <w:t xml:space="preserve"> "id": "hVONkQcnSNRj",</w:t>
        <w:br/>
        <w:t xml:space="preserve"> "ref": "my_custom_dropdown_reference",</w:t>
        <w:br/>
        <w:t xml:space="preserve"> "type": "dropdown"</w:t>
        <w:br/>
        <w:t xml:space="preserve"> },</w:t>
        <w:br/>
        <w:t xml:space="preserve"> "text": "Job opportunities",</w:t>
        <w:br/>
        <w:t xml:space="preserve"> "type": "text"</w:t>
        <w:br/>
        <w:t xml:space="preserve"> },</w:t>
        <w:br/>
        <w:t xml:space="preserve"> {</w:t>
        <w:br/>
        <w:t xml:space="preserve"> "boolean": false,</w:t>
        <w:br/>
        <w:t xml:space="preserve"> "field": {</w:t>
        <w:br/>
        <w:t xml:space="preserve"> "id": "RUqkXSeXBXSd",</w:t>
        <w:br/>
        <w:t xml:space="preserve"> "ref": "my_custom_yes_no_reference",</w:t>
        <w:br/>
        <w:t xml:space="preserve"> "type": "yes_no"</w:t>
        <w:br/>
        <w:t xml:space="preserve"> },</w:t>
        <w:br/>
        <w:t xml:space="preserve"> "type": "boolean"</w:t>
        <w:br/>
        <w:t xml:space="preserve"> }</w:t>
        <w:br/>
        <w:t xml:space="preserve"> ],</w:t>
        <w:br/>
        <w:t xml:space="preserve"> "calculated": {</w:t>
        <w:br/>
        <w:t xml:space="preserve"> "score": 2</w:t>
        <w:br/>
        <w:t xml:space="preserve"> },</w:t>
        <w:br/>
        <w:t xml:space="preserve"> "hidden": {},</w:t>
        <w:br/>
        <w:t xml:space="preserve"> "landed_at": "2017-09-14T22:33:59Z",</w:t>
        <w:br/>
        <w:t xml:space="preserve"> "landing_id": "21085286190ffad1248d17c4135ee56f",</w:t>
        <w:br/>
        <w:t xml:space="preserve"> "metadata": {</w:t>
        <w:br/>
        <w:t xml:space="preserve"> "browser": "default",</w:t>
        <w:br/>
        <w:t xml:space="preserve"> "network_id": "respondent_network_id",</w:t>
        <w:br/>
        <w:t xml:space="preserve"> "platform": "other",</w:t>
        <w:br/>
        <w:t xml:space="preserve"> "referer": "https://user_id.typeform.com/to/lR6F4j",</w:t>
        <w:br/>
        <w:t xml:space="preserve"> "user_agent": "Mozilla/5.0 (Macintosh; Intel Mac OS X 10_12_6) AppleWebKit/603.3.8 (KHTML, like Gecko) Version/10.1.2 Safari/603.3.8"</w:t>
        <w:br/>
        <w:t xml:space="preserve"> },</w:t>
        <w:br/>
        <w:t xml:space="preserve"> "response_id": "21085286190ffad1248d17c4135ee56f",</w:t>
        <w:br/>
        <w:t xml:space="preserve"> "submitted_at": "2017-09-14T22:38:22Z",</w:t>
        <w:br/>
        <w:t xml:space="preserve"> "token": "test21085286190ffad1248d17c4135ee56f",</w:t>
        <w:br/>
        <w:t xml:space="preserve"> "variables": [</w:t>
        <w:br/>
        <w:t xml:space="preserve"> {</w:t>
        <w:br/>
        <w:t xml:space="preserve"> "key": "score",</w:t>
        <w:br/>
        <w:t xml:space="preserve"> "number": 2,</w:t>
        <w:br/>
        <w:t xml:space="preserve"> "type": "number"</w:t>
        <w:br/>
        <w:t xml:space="preserve"> },</w:t>
        <w:br/>
        <w:t xml:space="preserve"> {</w:t>
        <w:br/>
        <w:t xml:space="preserve"> "key": "name",</w:t>
        <w:br/>
        <w:t xml:space="preserve"> "text": "typeform",</w:t>
        <w:br/>
        <w:t xml:space="preserve"> "type": "text"</w:t>
        <w:br/>
        <w:t xml:space="preserve"> }</w:t>
        <w:br/>
        <w:t xml:space="preserve"> ]</w:t>
        <w:br/>
        <w:t xml:space="preserve"> }</w:t>
        <w:br/>
        <w:t xml:space="preserve"> ],</w:t>
        <w:br/>
        <w:t xml:space="preserve"> "page_count": 1,</w:t>
        <w:br/>
        <w:t xml:space="preserve"> "total_items": 4</w:t>
        <w:b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"some_error_code",</w:t>
        <w:br/>
        <w:t xml:space="preserve"> "description": "A developer-readable description of the error.",</w:t>
        <w:br/>
        <w:t xml:space="preserve"> "details": [</w:t>
        <w:br/>
        <w:t xml:space="preserve"> {</w:t>
        <w:br/>
        <w:t xml:space="preserve"> "code": "some_field_error_code",</w:t>
        <w:br/>
        <w:t xml:space="preserve"> "description": "A developer-readable description about the field-level error.",</w:t>
        <w:br/>
        <w:t xml:space="preserve"> "field": "page_size",</w:t>
        <w:br/>
        <w:t xml:space="preserve"> "help": "https://example.com/help",</w:t>
        <w:br/>
        <w:t xml:space="preserve"> "in": "query"</w:t>
        <w:br/>
        <w:t xml:space="preserve"> }</w:t>
        <w:br/>
        <w:t xml:space="preserve"> ],</w:t>
        <w:br/>
        <w:t xml:space="preserve"> "help": "https://example.com/help"</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"some_error_code",</w:t>
        <w:br/>
        <w:t xml:space="preserve"> "description": "A developer-readable description of the error.",</w:t>
        <w:br/>
        <w:t xml:space="preserve"> "details": [</w:t>
        <w:br/>
        <w:t xml:space="preserve"> {</w:t>
        <w:br/>
        <w:t xml:space="preserve"> "code": "some_field_error_code",</w:t>
        <w:br/>
        <w:t xml:space="preserve"> "description": "A developer-readable description about the field-level error.",</w:t>
        <w:br/>
        <w:t xml:space="preserve"> "field": "authorization",</w:t>
        <w:br/>
        <w:t xml:space="preserve"> "help": "https://example.com/help",</w:t>
        <w:br/>
        <w:t xml:space="preserve"> "in": "header"</w:t>
        <w:br/>
        <w:t xml:space="preserve"> }</w:t>
        <w:br/>
        <w:t xml:space="preserve"> ],</w:t>
        <w:br/>
        <w:t xml:space="preserve"> "help": "https://example.com/help"</w:t>
        <w:br/>
        <w:t>}</w:t>
      </w:r>
    </w:p>
    <w:p>
      <w:pPr>
        <w:pStyle w:val="Heading3"/>
      </w:pPr>
      <w:r>
        <w:t>Error Response (405 Method not allowed)</w:t>
      </w:r>
    </w:p>
    <w:p>
      <w:r>
        <w:rPr>
          <w:b/>
          <w:color w:val="666666"/>
          <w:sz w:val="16"/>
        </w:rPr>
        <w:t>[json]</w:t>
      </w:r>
    </w:p>
    <w:p>
      <w:pPr>
        <w:shd w:fill="F2F2F2" w:val="clear"/>
      </w:pPr>
      <w:r>
        <w:rPr>
          <w:rFonts w:ascii="Courier New" w:hAnsi="Courier New"/>
          <w:sz w:val="17"/>
        </w:rPr>
        <w:t>{</w:t>
        <w:br/>
        <w:t xml:space="preserve"> "code": "some_error_code",</w:t>
        <w:br/>
        <w:t xml:space="preserve"> "description": "A developer-readable description of the error.",</w:t>
        <w:br/>
        <w:t xml:space="preserve"> "details": [</w:t>
        <w:br/>
        <w:t xml:space="preserve"> {</w:t>
        <w:br/>
        <w:t xml:space="preserve"> "code": "some_field_error_code",</w:t>
        <w:br/>
        <w:t xml:space="preserve"> "description": "A developer-readable description about the field-level error.",</w:t>
        <w:br/>
        <w:t xml:space="preserve"> "field": "method",</w:t>
        <w:br/>
        <w:t xml:space="preserve"> "help": "https://example.com/help",</w:t>
        <w:br/>
        <w:t xml:space="preserve"> "in": "header"</w:t>
        <w:br/>
        <w:t xml:space="preserve"> }</w:t>
        <w:br/>
        <w:t xml:space="preserve"> ],</w:t>
        <w:br/>
        <w:t xml:space="preserve"> "help": "https://example.com/help"</w:t>
        <w:br/>
        <w:t>}</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"code": "some_error_code",</w:t>
        <w:br/>
        <w:t xml:space="preserve"> "description": "A developer-readable description of the error.",</w:t>
        <w:br/>
        <w:t xml:space="preserve"> "details": [</w:t>
        <w:br/>
        <w:t xml:space="preserve"> {</w:t>
        <w:br/>
        <w:t xml:space="preserve"> "code": "some_field_error_code",</w:t>
        <w:br/>
        <w:t xml:space="preserve"> "description": "A developer-readable description about the field-level error.",</w:t>
        <w:br/>
        <w:t xml:space="preserve"> "field": "unknown",</w:t>
        <w:br/>
        <w:t xml:space="preserve"> "help": "https://example.com/help",</w:t>
        <w:br/>
        <w:t xml:space="preserve"> "in": "body"</w:t>
        <w:br/>
        <w:t xml:space="preserve"> }</w:t>
        <w:br/>
        <w:t xml:space="preserve"> ],</w:t>
        <w:br/>
        <w:t xml:space="preserve"> "help": "https://example.com/help"</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total_items</w:t>
            </w:r>
          </w:p>
        </w:tc>
        <w:tc>
          <w:tcPr>
            <w:tcW w:type="dxa" w:w="2880"/>
          </w:tcPr>
          <w:p>
            <w:r>
              <w:t>number</w:t>
            </w:r>
          </w:p>
        </w:tc>
        <w:tc>
          <w:tcPr>
            <w:tcW w:type="dxa" w:w="2880"/>
          </w:tcPr>
          <w:p>
            <w:r>
              <w:t>Total number of items in the retrieved collection.</w:t>
            </w:r>
          </w:p>
        </w:tc>
      </w:tr>
      <w:tr>
        <w:tc>
          <w:tcPr>
            <w:tcW w:type="dxa" w:w="2880"/>
          </w:tcPr>
          <w:p>
            <w:r>
              <w:t>page_count</w:t>
            </w:r>
          </w:p>
        </w:tc>
        <w:tc>
          <w:tcPr>
            <w:tcW w:type="dxa" w:w="2880"/>
          </w:tcPr>
          <w:p>
            <w:r>
              <w:t>number</w:t>
            </w:r>
          </w:p>
        </w:tc>
        <w:tc>
          <w:tcPr>
            <w:tcW w:type="dxa" w:w="2880"/>
          </w:tcPr>
          <w:p>
            <w:r>
              <w:t>Number of pages.</w:t>
            </w:r>
          </w:p>
        </w:tc>
      </w:tr>
      <w:tr>
        <w:tc>
          <w:tcPr>
            <w:tcW w:type="dxa" w:w="2880"/>
          </w:tcPr>
          <w:p>
            <w:r>
              <w:t>items</w:t>
            </w:r>
          </w:p>
        </w:tc>
        <w:tc>
          <w:tcPr>
            <w:tcW w:type="dxa" w:w="2880"/>
          </w:tcPr>
          <w:p>
            <w:r>
              <w:t>array</w:t>
            </w:r>
          </w:p>
        </w:tc>
        <w:tc>
          <w:tcPr>
            <w:tcW w:type="dxa" w:w="2880"/>
          </w:tcPr>
          <w:p>
            <w:r>
              <w:t>Array of response objects.</w:t>
            </w:r>
          </w:p>
        </w:tc>
      </w:tr>
      <w:tr>
        <w:tc>
          <w:tcPr>
            <w:tcW w:type="dxa" w:w="2880"/>
          </w:tcPr>
          <w:p>
            <w:r>
              <w:t>items[].answers</w:t>
            </w:r>
          </w:p>
        </w:tc>
        <w:tc>
          <w:tcPr>
            <w:tcW w:type="dxa" w:w="2880"/>
          </w:tcPr>
          <w:p>
            <w:r>
              <w:t>array</w:t>
            </w:r>
          </w:p>
        </w:tc>
        <w:tc>
          <w:tcPr>
            <w:tcW w:type="dxa" w:w="2880"/>
          </w:tcPr>
          <w:p>
            <w:r>
              <w:t>List of answer objects for the response.</w:t>
            </w:r>
          </w:p>
        </w:tc>
      </w:tr>
      <w:tr>
        <w:tc>
          <w:tcPr>
            <w:tcW w:type="dxa" w:w="2880"/>
          </w:tcPr>
          <w:p>
            <w:r>
              <w:t>items[].answers[].type</w:t>
            </w:r>
          </w:p>
        </w:tc>
        <w:tc>
          <w:tcPr>
            <w:tcW w:type="dxa" w:w="2880"/>
          </w:tcPr>
          <w:p>
            <w:r>
              <w:t>string</w:t>
            </w:r>
          </w:p>
        </w:tc>
        <w:tc>
          <w:tcPr>
            <w:tcW w:type="dxa" w:w="2880"/>
          </w:tcPr>
          <w:p>
            <w:r>
              <w:t>Answer type (e.g., text, boolean, number, email, date, choice, choices, file_url).</w:t>
            </w:r>
          </w:p>
        </w:tc>
      </w:tr>
      <w:tr>
        <w:tc>
          <w:tcPr>
            <w:tcW w:type="dxa" w:w="2880"/>
          </w:tcPr>
          <w:p>
            <w:r>
              <w:t>items[].answers[].field.id</w:t>
            </w:r>
          </w:p>
        </w:tc>
        <w:tc>
          <w:tcPr>
            <w:tcW w:type="dxa" w:w="2880"/>
          </w:tcPr>
          <w:p>
            <w:r>
              <w:t>string</w:t>
            </w:r>
          </w:p>
        </w:tc>
        <w:tc>
          <w:tcPr>
            <w:tcW w:type="dxa" w:w="2880"/>
          </w:tcPr>
          <w:p>
            <w:r>
              <w:t>Field ID.</w:t>
            </w:r>
          </w:p>
        </w:tc>
      </w:tr>
      <w:tr>
        <w:tc>
          <w:tcPr>
            <w:tcW w:type="dxa" w:w="2880"/>
          </w:tcPr>
          <w:p>
            <w:r>
              <w:t>items[].answers[].field.ref</w:t>
            </w:r>
          </w:p>
        </w:tc>
        <w:tc>
          <w:tcPr>
            <w:tcW w:type="dxa" w:w="2880"/>
          </w:tcPr>
          <w:p>
            <w:r>
              <w:t>string</w:t>
            </w:r>
          </w:p>
        </w:tc>
        <w:tc>
          <w:tcPr>
            <w:tcW w:type="dxa" w:w="2880"/>
          </w:tcPr>
          <w:p>
            <w:r>
              <w:t>Field reference (if configured).</w:t>
            </w:r>
          </w:p>
        </w:tc>
      </w:tr>
      <w:tr>
        <w:tc>
          <w:tcPr>
            <w:tcW w:type="dxa" w:w="2880"/>
          </w:tcPr>
          <w:p>
            <w:r>
              <w:t>items[].answers[].field.type</w:t>
            </w:r>
          </w:p>
        </w:tc>
        <w:tc>
          <w:tcPr>
            <w:tcW w:type="dxa" w:w="2880"/>
          </w:tcPr>
          <w:p>
            <w:r>
              <w:t>string</w:t>
            </w:r>
          </w:p>
        </w:tc>
        <w:tc>
          <w:tcPr>
            <w:tcW w:type="dxa" w:w="2880"/>
          </w:tcPr>
          <w:p>
            <w:r>
              <w:t>Field type (e.g., dropdown, yes_no, short_text).</w:t>
            </w:r>
          </w:p>
        </w:tc>
      </w:tr>
      <w:tr>
        <w:tc>
          <w:tcPr>
            <w:tcW w:type="dxa" w:w="2880"/>
          </w:tcPr>
          <w:p>
            <w:r>
              <w:t>items[].calculated</w:t>
            </w:r>
          </w:p>
        </w:tc>
        <w:tc>
          <w:tcPr>
            <w:tcW w:type="dxa" w:w="2880"/>
          </w:tcPr>
          <w:p>
            <w:r>
              <w:t>object</w:t>
            </w:r>
          </w:p>
        </w:tc>
        <w:tc>
          <w:tcPr>
            <w:tcW w:type="dxa" w:w="2880"/>
          </w:tcPr>
          <w:p>
            <w:r>
              <w:t>Calculated values for the response.</w:t>
            </w:r>
          </w:p>
        </w:tc>
      </w:tr>
      <w:tr>
        <w:tc>
          <w:tcPr>
            <w:tcW w:type="dxa" w:w="2880"/>
          </w:tcPr>
          <w:p>
            <w:r>
              <w:t>items[].calculated.score</w:t>
            </w:r>
          </w:p>
        </w:tc>
        <w:tc>
          <w:tcPr>
            <w:tcW w:type="dxa" w:w="2880"/>
          </w:tcPr>
          <w:p>
            <w:r>
              <w:t>number</w:t>
            </w:r>
          </w:p>
        </w:tc>
        <w:tc>
          <w:tcPr>
            <w:tcW w:type="dxa" w:w="2880"/>
          </w:tcPr>
          <w:p>
            <w:r>
              <w:t>Example calculated score value.</w:t>
            </w:r>
          </w:p>
        </w:tc>
      </w:tr>
      <w:tr>
        <w:tc>
          <w:tcPr>
            <w:tcW w:type="dxa" w:w="2880"/>
          </w:tcPr>
          <w:p>
            <w:r>
              <w:t>items[].hidden</w:t>
            </w:r>
          </w:p>
        </w:tc>
        <w:tc>
          <w:tcPr>
            <w:tcW w:type="dxa" w:w="2880"/>
          </w:tcPr>
          <w:p>
            <w:r>
              <w:t>object</w:t>
            </w:r>
          </w:p>
        </w:tc>
        <w:tc>
          <w:tcPr>
            <w:tcW w:type="dxa" w:w="2880"/>
          </w:tcPr>
          <w:p>
            <w:r>
              <w:t>Hidden fields object (key/value pairs).</w:t>
            </w:r>
          </w:p>
        </w:tc>
      </w:tr>
      <w:tr>
        <w:tc>
          <w:tcPr>
            <w:tcW w:type="dxa" w:w="2880"/>
          </w:tcPr>
          <w:p>
            <w:r>
              <w:t>items[].landed_at</w:t>
            </w:r>
          </w:p>
        </w:tc>
        <w:tc>
          <w:tcPr>
            <w:tcW w:type="dxa" w:w="2880"/>
          </w:tcPr>
          <w:p>
            <w:r>
              <w:t>string</w:t>
            </w:r>
          </w:p>
        </w:tc>
        <w:tc>
          <w:tcPr>
            <w:tcW w:type="dxa" w:w="2880"/>
          </w:tcPr>
          <w:p>
            <w:r>
              <w:t>ISO 8601 timestamp when the respondent landed on the form.</w:t>
            </w:r>
          </w:p>
        </w:tc>
      </w:tr>
      <w:tr>
        <w:tc>
          <w:tcPr>
            <w:tcW w:type="dxa" w:w="2880"/>
          </w:tcPr>
          <w:p>
            <w:r>
              <w:t>items[].landing_id</w:t>
            </w:r>
          </w:p>
        </w:tc>
        <w:tc>
          <w:tcPr>
            <w:tcW w:type="dxa" w:w="2880"/>
          </w:tcPr>
          <w:p>
            <w:r>
              <w:t>string</w:t>
            </w:r>
          </w:p>
        </w:tc>
        <w:tc>
          <w:tcPr>
            <w:tcW w:type="dxa" w:w="2880"/>
          </w:tcPr>
          <w:p>
            <w:r>
              <w:t>Landing identifier.</w:t>
            </w:r>
          </w:p>
        </w:tc>
      </w:tr>
      <w:tr>
        <w:tc>
          <w:tcPr>
            <w:tcW w:type="dxa" w:w="2880"/>
          </w:tcPr>
          <w:p>
            <w:r>
              <w:t>items[].metadata</w:t>
            </w:r>
          </w:p>
        </w:tc>
        <w:tc>
          <w:tcPr>
            <w:tcW w:type="dxa" w:w="2880"/>
          </w:tcPr>
          <w:p>
            <w:r>
              <w:t>object</w:t>
            </w:r>
          </w:p>
        </w:tc>
        <w:tc>
          <w:tcPr>
            <w:tcW w:type="dxa" w:w="2880"/>
          </w:tcPr>
          <w:p>
            <w:r>
              <w:t>Respondent technical metadata.</w:t>
            </w:r>
          </w:p>
        </w:tc>
      </w:tr>
      <w:tr>
        <w:tc>
          <w:tcPr>
            <w:tcW w:type="dxa" w:w="2880"/>
          </w:tcPr>
          <w:p>
            <w:r>
              <w:t>items[].metadata.browser</w:t>
            </w:r>
          </w:p>
        </w:tc>
        <w:tc>
          <w:tcPr>
            <w:tcW w:type="dxa" w:w="2880"/>
          </w:tcPr>
          <w:p>
            <w:r>
              <w:t>string</w:t>
            </w:r>
          </w:p>
        </w:tc>
        <w:tc>
          <w:tcPr>
            <w:tcW w:type="dxa" w:w="2880"/>
          </w:tcPr>
          <w:p>
            <w:r>
              <w:t>Browser identifier.</w:t>
            </w:r>
          </w:p>
        </w:tc>
      </w:tr>
      <w:tr>
        <w:tc>
          <w:tcPr>
            <w:tcW w:type="dxa" w:w="2880"/>
          </w:tcPr>
          <w:p>
            <w:r>
              <w:t>items[].metadata.network_id</w:t>
            </w:r>
          </w:p>
        </w:tc>
        <w:tc>
          <w:tcPr>
            <w:tcW w:type="dxa" w:w="2880"/>
          </w:tcPr>
          <w:p>
            <w:r>
              <w:t>string</w:t>
            </w:r>
          </w:p>
        </w:tc>
        <w:tc>
          <w:tcPr>
            <w:tcW w:type="dxa" w:w="2880"/>
          </w:tcPr>
          <w:p>
            <w:r>
              <w:t>Respondent network identifier.</w:t>
            </w:r>
          </w:p>
        </w:tc>
      </w:tr>
      <w:tr>
        <w:tc>
          <w:tcPr>
            <w:tcW w:type="dxa" w:w="2880"/>
          </w:tcPr>
          <w:p>
            <w:r>
              <w:t>items[].metadata.platform</w:t>
            </w:r>
          </w:p>
        </w:tc>
        <w:tc>
          <w:tcPr>
            <w:tcW w:type="dxa" w:w="2880"/>
          </w:tcPr>
          <w:p>
            <w:r>
              <w:t>string</w:t>
            </w:r>
          </w:p>
        </w:tc>
        <w:tc>
          <w:tcPr>
            <w:tcW w:type="dxa" w:w="2880"/>
          </w:tcPr>
          <w:p>
            <w:r>
              <w:t>Platform identifier.</w:t>
            </w:r>
          </w:p>
        </w:tc>
      </w:tr>
      <w:tr>
        <w:tc>
          <w:tcPr>
            <w:tcW w:type="dxa" w:w="2880"/>
          </w:tcPr>
          <w:p>
            <w:r>
              <w:t>items[].metadata.referer</w:t>
            </w:r>
          </w:p>
        </w:tc>
        <w:tc>
          <w:tcPr>
            <w:tcW w:type="dxa" w:w="2880"/>
          </w:tcPr>
          <w:p>
            <w:r>
              <w:t>string</w:t>
            </w:r>
          </w:p>
        </w:tc>
        <w:tc>
          <w:tcPr>
            <w:tcW w:type="dxa" w:w="2880"/>
          </w:tcPr>
          <w:p>
            <w:r>
              <w:t>Referrer URL.</w:t>
            </w:r>
          </w:p>
        </w:tc>
      </w:tr>
      <w:tr>
        <w:tc>
          <w:tcPr>
            <w:tcW w:type="dxa" w:w="2880"/>
          </w:tcPr>
          <w:p>
            <w:r>
              <w:t>items[].metadata.user_agent</w:t>
            </w:r>
          </w:p>
        </w:tc>
        <w:tc>
          <w:tcPr>
            <w:tcW w:type="dxa" w:w="2880"/>
          </w:tcPr>
          <w:p>
            <w:r>
              <w:t>string</w:t>
            </w:r>
          </w:p>
        </w:tc>
        <w:tc>
          <w:tcPr>
            <w:tcW w:type="dxa" w:w="2880"/>
          </w:tcPr>
          <w:p>
            <w:r>
              <w:t>User agent string.</w:t>
            </w:r>
          </w:p>
        </w:tc>
      </w:tr>
      <w:tr>
        <w:tc>
          <w:tcPr>
            <w:tcW w:type="dxa" w:w="2880"/>
          </w:tcPr>
          <w:p>
            <w:r>
              <w:t>items[].response_id</w:t>
            </w:r>
          </w:p>
        </w:tc>
        <w:tc>
          <w:tcPr>
            <w:tcW w:type="dxa" w:w="2880"/>
          </w:tcPr>
          <w:p>
            <w:r>
              <w:t>string</w:t>
            </w:r>
          </w:p>
        </w:tc>
        <w:tc>
          <w:tcPr>
            <w:tcW w:type="dxa" w:w="2880"/>
          </w:tcPr>
          <w:p>
            <w:r>
              <w:t>Response identifier.</w:t>
            </w:r>
          </w:p>
        </w:tc>
      </w:tr>
      <w:tr>
        <w:tc>
          <w:tcPr>
            <w:tcW w:type="dxa" w:w="2880"/>
          </w:tcPr>
          <w:p>
            <w:r>
              <w:t>items[].submitted_at</w:t>
            </w:r>
          </w:p>
        </w:tc>
        <w:tc>
          <w:tcPr>
            <w:tcW w:type="dxa" w:w="2880"/>
          </w:tcPr>
          <w:p>
            <w:r>
              <w:t>string</w:t>
            </w:r>
          </w:p>
        </w:tc>
        <w:tc>
          <w:tcPr>
            <w:tcW w:type="dxa" w:w="2880"/>
          </w:tcPr>
          <w:p>
            <w:r>
              <w:t>ISO 8601 submission timestamp.</w:t>
            </w:r>
          </w:p>
        </w:tc>
      </w:tr>
      <w:tr>
        <w:tc>
          <w:tcPr>
            <w:tcW w:type="dxa" w:w="2880"/>
          </w:tcPr>
          <w:p>
            <w:r>
              <w:t>items[].token</w:t>
            </w:r>
          </w:p>
        </w:tc>
        <w:tc>
          <w:tcPr>
            <w:tcW w:type="dxa" w:w="2880"/>
          </w:tcPr>
          <w:p>
            <w:r>
              <w:t>string</w:t>
            </w:r>
          </w:p>
        </w:tc>
        <w:tc>
          <w:tcPr>
            <w:tcW w:type="dxa" w:w="2880"/>
          </w:tcPr>
          <w:p>
            <w:r>
              <w:t>Response token (used for pagination with before/after).</w:t>
            </w:r>
          </w:p>
        </w:tc>
      </w:tr>
      <w:tr>
        <w:tc>
          <w:tcPr>
            <w:tcW w:type="dxa" w:w="2880"/>
          </w:tcPr>
          <w:p>
            <w:r>
              <w:t>items[].variables</w:t>
            </w:r>
          </w:p>
        </w:tc>
        <w:tc>
          <w:tcPr>
            <w:tcW w:type="dxa" w:w="2880"/>
          </w:tcPr>
          <w:p>
            <w:r>
              <w:t>array</w:t>
            </w:r>
          </w:p>
        </w:tc>
        <w:tc>
          <w:tcPr>
            <w:tcW w:type="dxa" w:w="2880"/>
          </w:tcPr>
          <w:p>
            <w:r>
              <w:t>Variables captured for the response.</w:t>
            </w:r>
          </w:p>
        </w:tc>
      </w:tr>
      <w:tr>
        <w:tc>
          <w:tcPr>
            <w:tcW w:type="dxa" w:w="2880"/>
          </w:tcPr>
          <w:p>
            <w:r>
              <w:t>items[].variables[].key</w:t>
            </w:r>
          </w:p>
        </w:tc>
        <w:tc>
          <w:tcPr>
            <w:tcW w:type="dxa" w:w="2880"/>
          </w:tcPr>
          <w:p>
            <w:r>
              <w:t>string</w:t>
            </w:r>
          </w:p>
        </w:tc>
        <w:tc>
          <w:tcPr>
            <w:tcW w:type="dxa" w:w="2880"/>
          </w:tcPr>
          <w:p>
            <w:r>
              <w:t>Variable key.</w:t>
            </w:r>
          </w:p>
        </w:tc>
      </w:tr>
      <w:tr>
        <w:tc>
          <w:tcPr>
            <w:tcW w:type="dxa" w:w="2880"/>
          </w:tcPr>
          <w:p>
            <w:r>
              <w:t>items[].variables[].type</w:t>
            </w:r>
          </w:p>
        </w:tc>
        <w:tc>
          <w:tcPr>
            <w:tcW w:type="dxa" w:w="2880"/>
          </w:tcPr>
          <w:p>
            <w:r>
              <w:t>string</w:t>
            </w:r>
          </w:p>
        </w:tc>
        <w:tc>
          <w:tcPr>
            <w:tcW w:type="dxa" w:w="2880"/>
          </w:tcPr>
          <w:p>
            <w:r>
              <w:t>Variable type (e.g., number, text).</w:t>
            </w:r>
          </w:p>
        </w:tc>
      </w:tr>
      <w:tr>
        <w:tc>
          <w:tcPr>
            <w:tcW w:type="dxa" w:w="2880"/>
          </w:tcPr>
          <w:p>
            <w:r>
              <w:t>items[].variables[].number</w:t>
            </w:r>
          </w:p>
        </w:tc>
        <w:tc>
          <w:tcPr>
            <w:tcW w:type="dxa" w:w="2880"/>
          </w:tcPr>
          <w:p>
            <w:r>
              <w:t>number</w:t>
            </w:r>
          </w:p>
        </w:tc>
        <w:tc>
          <w:tcPr>
            <w:tcW w:type="dxa" w:w="2880"/>
          </w:tcPr>
          <w:p>
            <w:r>
              <w:t>Variable numeric value (when type is number).</w:t>
            </w:r>
          </w:p>
        </w:tc>
      </w:tr>
      <w:tr>
        <w:tc>
          <w:tcPr>
            <w:tcW w:type="dxa" w:w="2880"/>
          </w:tcPr>
          <w:p>
            <w:r>
              <w:t>items[].variables[].text</w:t>
            </w:r>
          </w:p>
        </w:tc>
        <w:tc>
          <w:tcPr>
            <w:tcW w:type="dxa" w:w="2880"/>
          </w:tcPr>
          <w:p>
            <w:r>
              <w:t>string</w:t>
            </w:r>
          </w:p>
        </w:tc>
        <w:tc>
          <w:tcPr>
            <w:tcW w:type="dxa" w:w="2880"/>
          </w:tcPr>
          <w:p>
            <w:r>
              <w:t>Variable text value (when type is text).</w:t>
            </w:r>
          </w:p>
        </w:tc>
      </w:tr>
    </w:tbl>
    <w:p/>
    <w:p>
      <w:pPr>
        <w:pStyle w:val="Heading3"/>
      </w:pPr>
      <w:r>
        <w:t>Sample Request</w:t>
      </w:r>
    </w:p>
    <w:p>
      <w:r>
        <w:rPr>
          <w:b/>
          <w:color w:val="666666"/>
          <w:sz w:val="16"/>
        </w:rPr>
        <w:t>[bash]</w:t>
      </w:r>
    </w:p>
    <w:p>
      <w:pPr>
        <w:shd w:fill="F2F2F2" w:val="clear"/>
      </w:pPr>
      <w:r>
        <w:rPr>
          <w:rFonts w:ascii="Courier New" w:hAnsi="Courier New"/>
          <w:sz w:val="17"/>
        </w:rPr>
        <w:t>curl -i --location \</w:t>
        <w:br/>
        <w:t xml:space="preserve"> --request GET '{{OAUTH_REQUEST_PAYLOAD.formData.TYPEFORM_BASE_URL}}/forms/u6nXL7/responses?page_size=25&amp;response_type=completed'</w:t>
      </w:r>
    </w:p>
    <w:p>
      <w:pPr>
        <w:pStyle w:val="Heading3"/>
      </w:pPr>
      <w:r>
        <w:t>Example Usage</w:t>
      </w:r>
    </w:p>
    <w:p>
      <w:pPr>
        <w:pStyle w:val="Heading3"/>
      </w:pPr>
      <w:r>
        <w:t>Example 1: Retrieve up to 1000 completed responses</w:t>
      </w:r>
    </w:p>
    <w:p>
      <w:r>
        <w:rPr>
          <w:b/>
          <w:color w:val="666666"/>
          <w:sz w:val="16"/>
        </w:rPr>
        <w:t>[bash]</w:t>
      </w:r>
    </w:p>
    <w:p>
      <w:pPr>
        <w:shd w:fill="F2F2F2" w:val="clear"/>
      </w:pPr>
      <w:r>
        <w:rPr>
          <w:rFonts w:ascii="Courier New" w:hAnsi="Courier New"/>
          <w:sz w:val="17"/>
        </w:rPr>
        <w:t>curl -i --location \</w:t>
        <w:br/>
        <w:t xml:space="preserve"> --request GET '{{OAUTH_REQUEST_PAYLOAD.formData.TYPEFORM_BASE_URL}}/forms/u6nXL7/responses?page_size=1000&amp;response_type=completed'</w:t>
      </w:r>
    </w:p>
    <w:p>
      <w:pPr>
        <w:pStyle w:val="Heading3"/>
      </w:pPr>
      <w:r>
        <w:t>Example 2: Retrieve responses since a specific time (ISO 8601)</w:t>
      </w:r>
    </w:p>
    <w:p>
      <w:r>
        <w:rPr>
          <w:b/>
          <w:color w:val="666666"/>
          <w:sz w:val="16"/>
        </w:rPr>
        <w:t>[bash]</w:t>
      </w:r>
    </w:p>
    <w:p>
      <w:pPr>
        <w:shd w:fill="F2F2F2" w:val="clear"/>
      </w:pPr>
      <w:r>
        <w:rPr>
          <w:rFonts w:ascii="Courier New" w:hAnsi="Courier New"/>
          <w:sz w:val="17"/>
        </w:rPr>
        <w:t>curl -i --location \</w:t>
        <w:br/>
        <w:t xml:space="preserve"> --request GET '{{OAUTH_REQUEST_PAYLOAD.formData.TYPEFORM_BASE_URL}}/forms/u6nXL7/responses?since=2020-03-20T14:00:59&amp;response_type=completed'</w:t>
      </w:r>
    </w:p>
    <w:p>
      <w:pPr>
        <w:pStyle w:val="Heading3"/>
      </w:pPr>
      <w:r>
        <w:t>Example 3: Traverse responses using after token (no sort)</w:t>
      </w:r>
    </w:p>
    <w:p>
      <w:r>
        <w:rPr>
          <w:b/>
          <w:color w:val="666666"/>
          <w:sz w:val="16"/>
        </w:rPr>
        <w:t>[bash]</w:t>
      </w:r>
    </w:p>
    <w:p>
      <w:pPr>
        <w:shd w:fill="F2F2F2" w:val="clear"/>
      </w:pPr>
      <w:r>
        <w:rPr>
          <w:rFonts w:ascii="Courier New" w:hAnsi="Courier New"/>
          <w:sz w:val="17"/>
        </w:rPr>
        <w:t>curl -i --location \</w:t>
        <w:br/>
        <w:t xml:space="preserve"> --request GET '{{OAUTH_REQUEST_PAYLOAD.formData.TYPEFORM_BASE_URL}}/forms/u6nXL7/responses?after=test21085286190ffad1248d17c4135ee56f&amp;page_size=25'</w:t>
      </w:r>
    </w:p>
    <w:p>
      <w:pPr>
        <w:pStyle w:val="Heading3"/>
      </w:pPr>
      <w:r>
        <w:t>Notes</w:t>
      </w:r>
    </w:p>
    <w:p>
      <w:pPr>
        <w:pStyle w:val="ListBullet"/>
      </w:pPr>
      <w:r>
        <w:t>Very recent responses (within ~30 minutes) may not be returned; use webhooks for real-time data.</w:t>
      </w:r>
    </w:p>
    <w:p>
      <w:pPr>
        <w:pStyle w:val="ListBullet"/>
      </w:pPr>
      <w:r>
        <w:t>If response_type includes completed, since/until filtering uses submitted_at; if it includes partial, filtering uses staged_at; otherwise filtering uses landed_at.</w:t>
      </w:r>
    </w:p>
    <w:p>
      <w:pPr>
        <w:pStyle w:val="ListBullet"/>
      </w:pPr>
      <w:r>
        <w:t>Do not use sort together with after or before.</w:t>
      </w:r>
    </w:p>
    <w:p>
      <w:pPr>
        <w:pStyle w:val="Heading3"/>
      </w:pPr>
      <w:r>
        <w:t>Gotchas</w:t>
      </w:r>
    </w:p>
    <w:p>
      <w:pPr>
        <w:pStyle w:val="ListBullet"/>
      </w:pPr>
      <w:r>
        <w:t>completed is deprecated; prefer response_type.</w:t>
      </w:r>
    </w:p>
    <w:p>
      <w:pPr>
        <w:pStyle w:val="ListBullet"/>
      </w:pPr>
      <w:r>
        <w:t>If you need consistent pagination without duplicates, use before/after and avoid sort.</w:t>
      </w:r>
    </w:p>
    <w:p>
      <w:pPr>
        <w:pStyle w:val="Heading3"/>
      </w:pPr>
      <w:r>
        <w:t>Error Handling</w:t>
      </w:r>
    </w:p>
    <w:p>
      <w:pPr>
        <w:pStyle w:val="ListBullet"/>
      </w:pPr>
      <w:r>
        <w:t>400 Bad request: Invalid query parameters (e.g., invalid date format, invalid page size).</w:t>
      </w:r>
    </w:p>
    <w:p>
      <w:pPr>
        <w:pStyle w:val="ListBullet"/>
      </w:pPr>
      <w:r>
        <w:t>401 Unauthorized: Not authorized to access the form’s responses.</w:t>
      </w:r>
    </w:p>
    <w:p>
      <w:pPr>
        <w:pStyle w:val="ListBullet"/>
      </w:pPr>
      <w:r>
        <w:t>405 Method not allowed: Using an unsupported HTTP method for this endpoint.</w:t>
      </w:r>
    </w:p>
    <w:p>
      <w:pPr>
        <w:pStyle w:val="ListBullet"/>
      </w:pPr>
      <w:r>
        <w:t>500 Internal server error: Unexpected server-side failure.</w:t>
      </w:r>
    </w:p>
    <w:p>
      <w:pPr>
        <w:pStyle w:val="Heading3"/>
      </w:pPr>
      <w:r>
        <w:t>Related formResponses actions</w:t>
      </w:r>
    </w:p>
    <w:p>
      <w:pPr>
        <w:pStyle w:val="ListBullet"/>
      </w:pPr>
      <w:r>
        <w:t>[DELETE] Delete a Form’s Responses — /forms/{{formId}}/responses</w:t>
      </w:r>
    </w:p>
    <w:p>
      <w:r>
        <w:br w:type="page"/>
      </w:r>
    </w:p>
    <w:p>
      <w:pPr>
        <w:pStyle w:val="Heading2"/>
      </w:pPr>
      <w:r>
        <w:t>19. [GET] Retrieve a Theme</w:t>
      </w:r>
    </w:p>
    <w:p>
      <w:r>
        <w:rPr>
          <w:b/>
        </w:rPr>
        <w:t xml:space="preserve">Endpoint: </w:t>
      </w:r>
      <w:r>
        <w:rPr>
          <w:rFonts w:ascii="Courier New" w:hAnsi="Courier New"/>
          <w:sz w:val="18"/>
        </w:rPr>
        <w:t>/themes/{{themeId}}</w:t>
      </w:r>
    </w:p>
    <w:p>
      <w:pPr>
        <w:pStyle w:val="Heading3"/>
      </w:pPr>
      <w:r>
        <w:t>Prerequisites</w:t>
      </w:r>
    </w:p>
    <w:p>
      <w:pPr>
        <w:pStyle w:val="ListBullet"/>
      </w:pPr>
      <w:r>
        <w:t>A Typeform account with access to the requested theme</w:t>
      </w:r>
    </w:p>
    <w:p>
      <w:pPr>
        <w:pStyle w:val="Heading3"/>
      </w:pPr>
      <w:r>
        <w:t>Method</w:t>
      </w:r>
    </w:p>
    <w:p>
      <w:r>
        <w:t>GET</w:t>
      </w:r>
    </w:p>
    <w:p>
      <w:pPr>
        <w:pStyle w:val="Heading3"/>
      </w:pPr>
      <w:r>
        <w:t>URL</w:t>
      </w:r>
    </w:p>
    <w:p>
      <w:r>
        <w:t>{{OAUTH_REQUEST_PAYLOAD.formData.TYPEFORM_BASE_URL}}/themes/{{theme_id}}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theme from your Typeform account by its unique theme ID.</w:t>
      </w:r>
    </w:p>
    <w:p>
      <w:pPr>
        <w:pStyle w:val="Heading3"/>
      </w:pPr>
      <w:r>
        <w:t>Enforcement Rules</w:t>
      </w:r>
    </w:p>
    <w:p>
      <w:pPr>
        <w:pStyle w:val="ListBullet"/>
      </w:pPr>
      <w:r>
        <w:t>The theme_id path parameter must always be present.</w:t>
      </w:r>
    </w:p>
    <w:p>
      <w:pPr>
        <w:pStyle w:val="ListBullet"/>
      </w:pPr>
      <w:r>
        <w:t>If the user provides a theme_id, use that value directly.</w:t>
      </w:r>
    </w:p>
    <w:p>
      <w:pPr>
        <w:pStyle w:val="ListBullet"/>
      </w:pPr>
      <w:r>
        <w:t>Do not call the API with a missing or empty theme_id (e.g., avoid /themes// or /themes/).</w:t>
      </w:r>
    </w:p>
    <w:p>
      <w:pPr>
        <w:pStyle w:val="ListBullet"/>
      </w:pPr>
      <w:r>
        <w:t>When executing the action, ensure to send Path Parameters in the URL, not in the body.</w:t>
      </w:r>
    </w:p>
    <w:p>
      <w:pPr>
        <w:pStyle w:val="ListBullet"/>
      </w:pPr>
      <w:r>
        <w:t>This endpoint has no query parameters (none were provided in the scraped documentation).</w:t>
      </w:r>
    </w:p>
    <w:p>
      <w:pPr>
        <w:pStyle w:val="Heading3"/>
      </w:pPr>
      <w:r>
        <w:t>Valid Examples</w:t>
      </w:r>
    </w:p>
    <w:p>
      <w:r>
        <w:rPr>
          <w:b/>
          <w:color w:val="666666"/>
          <w:sz w:val="16"/>
        </w:rPr>
        <w:t>[http]</w:t>
      </w:r>
    </w:p>
    <w:p>
      <w:pPr>
        <w:shd w:fill="F2F2F2" w:val="clear"/>
      </w:pPr>
      <w:r>
        <w:rPr>
          <w:rFonts w:ascii="Courier New" w:hAnsi="Courier New"/>
          <w:sz w:val="17"/>
        </w:rPr>
        <w:t>/themes/abc123</w:t>
        <w:br/>
        <w:t>/themes/01HZYK2M8Q9PZ7V6T4R3S2Q1</w:t>
      </w:r>
    </w:p>
    <w:p>
      <w:pPr>
        <w:pStyle w:val="Heading3"/>
      </w:pPr>
      <w:r>
        <w:t>Invalid Examples</w:t>
      </w:r>
    </w:p>
    <w:p>
      <w:r>
        <w:rPr>
          <w:b/>
          <w:color w:val="666666"/>
          <w:sz w:val="16"/>
        </w:rPr>
        <w:t>[http]</w:t>
      </w:r>
    </w:p>
    <w:p>
      <w:pPr>
        <w:shd w:fill="F2F2F2" w:val="clear"/>
      </w:pPr>
      <w:r>
        <w:rPr>
          <w:rFonts w:ascii="Courier New" w:hAnsi="Courier New"/>
          <w:sz w:val="17"/>
        </w:rPr>
        <w:t>/themes//</w:t>
        <w:br/>
        <w:t>/themes/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theme_id</w:t>
            </w:r>
          </w:p>
        </w:tc>
        <w:tc>
          <w:tcPr>
            <w:tcW w:type="dxa" w:w="2880"/>
          </w:tcPr>
          <w:p>
            <w:r>
              <w:t>string</w:t>
            </w:r>
          </w:p>
        </w:tc>
        <w:tc>
          <w:tcPr>
            <w:tcW w:type="dxa" w:w="2880"/>
          </w:tcPr>
          <w:p>
            <w:r>
              <w:t>Unique ID for the theme.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"background": {</w:t>
        <w:br/>
        <w:t xml:space="preserve"> "brightness": -0.59,</w:t>
        <w:br/>
        <w:t xml:space="preserve"> "href": "https://example.com/background.png",</w:t>
        <w:br/>
        <w:t xml:space="preserve"> "layout": "fullscreen"</w:t>
        <w:br/>
        <w:t xml:space="preserve"> },</w:t>
        <w:br/>
        <w:t xml:space="preserve"> "colors": {</w:t>
        <w:br/>
        <w:t xml:space="preserve"> "answer": "#800000",</w:t>
        <w:br/>
        <w:t xml:space="preserve"> "background": "#FFFFFF",</w:t>
        <w:br/>
        <w:t xml:space="preserve"> "button": "#808080",</w:t>
        <w:br/>
        <w:t xml:space="preserve"> "question": "#000000"</w:t>
        <w:br/>
        <w:t xml:space="preserve"> },</w:t>
        <w:br/>
        <w:t xml:space="preserve"> "fields": {</w:t>
        <w:br/>
        <w:t xml:space="preserve"> "alignment": "left",</w:t>
        <w:br/>
        <w:t xml:space="preserve"> "font_size": "medium"</w:t>
        <w:br/>
        <w:t xml:space="preserve"> },</w:t>
        <w:br/>
        <w:t xml:space="preserve"> "font": "Arial",</w:t>
        <w:br/>
        <w:t xml:space="preserve"> "has_transparent_button": false,</w:t>
        <w:br/>
        <w:t xml:space="preserve"> "id": "456",</w:t>
        <w:br/>
        <w:t xml:space="preserve"> "name": "My theme",</w:t>
        <w:br/>
        <w:t xml:space="preserve"> "rounded_corners": "small",</w:t>
        <w:br/>
        <w:t xml:space="preserve"> "screens": {</w:t>
        <w:br/>
        <w:t xml:space="preserve"> "alignment": "center",</w:t>
        <w:br/>
        <w:t xml:space="preserve"> "font_size": "small"</w:t>
        <w:br/>
        <w:t xml:space="preserve"> },</w:t>
        <w:br/>
        <w:t xml:space="preserve"> "visibility": "private"</w:t>
        <w:br/>
        <w:t>}</w:t>
      </w:r>
    </w:p>
    <w:p>
      <w:r>
        <w:rPr>
          <w:b/>
        </w:rPr>
        <w:t>Note: Note: The scraped example also shows image_id under background, but no schema details were provided for it. It is therefore not documented as a formal field below.</w:t>
      </w:r>
    </w:p>
    <w:p>
      <w:pPr>
        <w:pStyle w:val="Heading3"/>
      </w:pPr>
      <w:r>
        <w:t>Error Responses</w:t>
      </w:r>
    </w:p>
    <w:p>
      <w:r>
        <w:t>No error responses were provided in the scraped documentation.</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background</w:t>
            </w:r>
          </w:p>
        </w:tc>
        <w:tc>
          <w:tcPr>
            <w:tcW w:type="dxa" w:w="2880"/>
          </w:tcPr>
          <w:p>
            <w:r>
              <w:t>object</w:t>
            </w:r>
          </w:p>
        </w:tc>
        <w:tc>
          <w:tcPr>
            <w:tcW w:type="dxa" w:w="2880"/>
          </w:tcPr>
          <w:p>
            <w:r>
              <w:t>Settings for the background.</w:t>
            </w:r>
          </w:p>
        </w:tc>
      </w:tr>
      <w:tr>
        <w:tc>
          <w:tcPr>
            <w:tcW w:type="dxa" w:w="2880"/>
          </w:tcPr>
          <w:p>
            <w:r>
              <w:t>background.brightness</w:t>
            </w:r>
          </w:p>
        </w:tc>
        <w:tc>
          <w:tcPr>
            <w:tcW w:type="dxa" w:w="2880"/>
          </w:tcPr>
          <w:p>
            <w:r>
              <w:t>number</w:t>
            </w:r>
          </w:p>
        </w:tc>
        <w:tc>
          <w:tcPr>
            <w:tcW w:type="dxa" w:w="2880"/>
          </w:tcPr>
          <w:p>
            <w:r>
              <w:t>Brightness for the background. -1 is least bright (minimum) and 1 is most bright (maximum).</w:t>
            </w:r>
          </w:p>
        </w:tc>
      </w:tr>
      <w:tr>
        <w:tc>
          <w:tcPr>
            <w:tcW w:type="dxa" w:w="2880"/>
          </w:tcPr>
          <w:p>
            <w:r>
              <w:t>background.href</w:t>
            </w:r>
          </w:p>
        </w:tc>
        <w:tc>
          <w:tcPr>
            <w:tcW w:type="dxa" w:w="2880"/>
          </w:tcPr>
          <w:p>
            <w:r>
              <w:t>string</w:t>
            </w:r>
          </w:p>
        </w:tc>
        <w:tc>
          <w:tcPr>
            <w:tcW w:type="dxa" w:w="2880"/>
          </w:tcPr>
          <w:p>
            <w:r>
              <w:t>Background image URL.</w:t>
            </w:r>
          </w:p>
        </w:tc>
      </w:tr>
      <w:tr>
        <w:tc>
          <w:tcPr>
            <w:tcW w:type="dxa" w:w="2880"/>
          </w:tcPr>
          <w:p>
            <w:r>
              <w:t>background.layout</w:t>
            </w:r>
          </w:p>
        </w:tc>
        <w:tc>
          <w:tcPr>
            <w:tcW w:type="dxa" w:w="2880"/>
          </w:tcPr>
          <w:p>
            <w:r>
              <w:t>string</w:t>
            </w:r>
          </w:p>
        </w:tc>
        <w:tc>
          <w:tcPr>
            <w:tcW w:type="dxa" w:w="2880"/>
          </w:tcPr>
          <w:p>
            <w:r>
              <w:t>Layout for the background. Valid values: fullscreen, repeat, no-repeat. Default: fullscreen.</w:t>
            </w:r>
          </w:p>
        </w:tc>
      </w:tr>
      <w:tr>
        <w:tc>
          <w:tcPr>
            <w:tcW w:type="dxa" w:w="2880"/>
          </w:tcPr>
          <w:p>
            <w:r>
              <w:t>colors</w:t>
            </w:r>
          </w:p>
        </w:tc>
        <w:tc>
          <w:tcPr>
            <w:tcW w:type="dxa" w:w="2880"/>
          </w:tcPr>
          <w:p>
            <w:r>
              <w:t>object</w:t>
            </w:r>
          </w:p>
        </w:tc>
        <w:tc>
          <w:tcPr>
            <w:tcW w:type="dxa" w:w="2880"/>
          </w:tcPr>
          <w:p>
            <w:r>
              <w:t>Colors the theme will apply to answers, background, buttons, and questions.</w:t>
            </w:r>
          </w:p>
        </w:tc>
      </w:tr>
      <w:tr>
        <w:tc>
          <w:tcPr>
            <w:tcW w:type="dxa" w:w="2880"/>
          </w:tcPr>
          <w:p>
            <w:r>
              <w:t>colors.answer</w:t>
            </w:r>
          </w:p>
        </w:tc>
        <w:tc>
          <w:tcPr>
            <w:tcW w:type="dxa" w:w="2880"/>
          </w:tcPr>
          <w:p>
            <w:r>
              <w:t>string</w:t>
            </w:r>
          </w:p>
        </w:tc>
        <w:tc>
          <w:tcPr>
            <w:tcW w:type="dxa" w:w="2880"/>
          </w:tcPr>
          <w:p>
            <w:r>
              <w:t>Color applied to answers (hexadecimal value).</w:t>
            </w:r>
          </w:p>
        </w:tc>
      </w:tr>
      <w:tr>
        <w:tc>
          <w:tcPr>
            <w:tcW w:type="dxa" w:w="2880"/>
          </w:tcPr>
          <w:p>
            <w:r>
              <w:t>colors.background</w:t>
            </w:r>
          </w:p>
        </w:tc>
        <w:tc>
          <w:tcPr>
            <w:tcW w:type="dxa" w:w="2880"/>
          </w:tcPr>
          <w:p>
            <w:r>
              <w:t>string</w:t>
            </w:r>
          </w:p>
        </w:tc>
        <w:tc>
          <w:tcPr>
            <w:tcW w:type="dxa" w:w="2880"/>
          </w:tcPr>
          <w:p>
            <w:r>
              <w:t>Color applied to background (hexadecimal value).</w:t>
            </w:r>
          </w:p>
        </w:tc>
      </w:tr>
      <w:tr>
        <w:tc>
          <w:tcPr>
            <w:tcW w:type="dxa" w:w="2880"/>
          </w:tcPr>
          <w:p>
            <w:r>
              <w:t>colors.button</w:t>
            </w:r>
          </w:p>
        </w:tc>
        <w:tc>
          <w:tcPr>
            <w:tcW w:type="dxa" w:w="2880"/>
          </w:tcPr>
          <w:p>
            <w:r>
              <w:t>string</w:t>
            </w:r>
          </w:p>
        </w:tc>
        <w:tc>
          <w:tcPr>
            <w:tcW w:type="dxa" w:w="2880"/>
          </w:tcPr>
          <w:p>
            <w:r>
              <w:t>Color applied to buttons (hexadecimal value).</w:t>
            </w:r>
          </w:p>
        </w:tc>
      </w:tr>
      <w:tr>
        <w:tc>
          <w:tcPr>
            <w:tcW w:type="dxa" w:w="2880"/>
          </w:tcPr>
          <w:p>
            <w:r>
              <w:t>colors.question</w:t>
            </w:r>
          </w:p>
        </w:tc>
        <w:tc>
          <w:tcPr>
            <w:tcW w:type="dxa" w:w="2880"/>
          </w:tcPr>
          <w:p>
            <w:r>
              <w:t>string</w:t>
            </w:r>
          </w:p>
        </w:tc>
        <w:tc>
          <w:tcPr>
            <w:tcW w:type="dxa" w:w="2880"/>
          </w:tcPr>
          <w:p>
            <w:r>
              <w:t>Color applied to questions (hexadecimal value).</w:t>
            </w:r>
          </w:p>
        </w:tc>
      </w:tr>
      <w:tr>
        <w:tc>
          <w:tcPr>
            <w:tcW w:type="dxa" w:w="2880"/>
          </w:tcPr>
          <w:p>
            <w:r>
              <w:t>fields</w:t>
            </w:r>
          </w:p>
        </w:tc>
        <w:tc>
          <w:tcPr>
            <w:tcW w:type="dxa" w:w="2880"/>
          </w:tcPr>
          <w:p>
            <w:r>
              <w:t>object</w:t>
            </w:r>
          </w:p>
        </w:tc>
        <w:tc>
          <w:tcPr>
            <w:tcW w:type="dxa" w:w="2880"/>
          </w:tcPr>
          <w:p>
            <w:r>
              <w:t>Defines font size and alignment for fields.</w:t>
            </w:r>
          </w:p>
        </w:tc>
      </w:tr>
      <w:tr>
        <w:tc>
          <w:tcPr>
            <w:tcW w:type="dxa" w:w="2880"/>
          </w:tcPr>
          <w:p>
            <w:r>
              <w:t>fields.alignment</w:t>
            </w:r>
          </w:p>
        </w:tc>
        <w:tc>
          <w:tcPr>
            <w:tcW w:type="dxa" w:w="2880"/>
          </w:tcPr>
          <w:p>
            <w:r>
              <w:t>string</w:t>
            </w:r>
          </w:p>
        </w:tc>
        <w:tc>
          <w:tcPr>
            <w:tcW w:type="dxa" w:w="2880"/>
          </w:tcPr>
          <w:p>
            <w:r>
              <w:t>Fields alignment. Valid values: left, center. Default: left.</w:t>
            </w:r>
          </w:p>
        </w:tc>
      </w:tr>
      <w:tr>
        <w:tc>
          <w:tcPr>
            <w:tcW w:type="dxa" w:w="2880"/>
          </w:tcPr>
          <w:p>
            <w:r>
              <w:t>fields.font_size</w:t>
            </w:r>
          </w:p>
        </w:tc>
        <w:tc>
          <w:tcPr>
            <w:tcW w:type="dxa" w:w="2880"/>
          </w:tcPr>
          <w:p>
            <w:r>
              <w:t>string</w:t>
            </w:r>
          </w:p>
        </w:tc>
        <w:tc>
          <w:tcPr>
            <w:tcW w:type="dxa" w:w="2880"/>
          </w:tcPr>
          <w:p>
            <w:r>
              <w:t>Fields font size. Valid values: small, medium, large. Default: medium.</w:t>
            </w:r>
          </w:p>
        </w:tc>
      </w:tr>
      <w:tr>
        <w:tc>
          <w:tcPr>
            <w:tcW w:type="dxa" w:w="2880"/>
          </w:tcPr>
          <w:p>
            <w:r>
              <w:t>font</w:t>
            </w:r>
          </w:p>
        </w:tc>
        <w:tc>
          <w:tcPr>
            <w:tcW w:type="dxa" w:w="2880"/>
          </w:tcPr>
          <w:p>
            <w:r>
              <w:t>string</w:t>
            </w:r>
          </w:p>
        </w:tc>
        <w:tc>
          <w:tcPr>
            <w:tcW w:type="dxa" w:w="2880"/>
          </w:tcPr>
          <w:p>
            <w:r>
              <w:t>Font for the theme. Valid values: Acme, Arial, Arvo, Avenir Next, Bangers, Cabin, Cabin Condensed, Courier, Crete Round, Dancing Script, Exo, Georgia, Handlee, Helvetica Neue, Karla, Lato, Lekton, Lobster, Lora, McLaren, Montserrat, Nixie One, Old Standard TT, Open Sans, Oswald, Playfair Display, Quicksand, Raleway, Signika, Sniglet, Source Sans Pro, Vollkorn. Default: Source Sans Pro.</w:t>
            </w:r>
          </w:p>
        </w:tc>
      </w:tr>
      <w:tr>
        <w:tc>
          <w:tcPr>
            <w:tcW w:type="dxa" w:w="2880"/>
          </w:tcPr>
          <w:p>
            <w:r>
              <w:t>has_transparent_button</w:t>
            </w:r>
          </w:p>
        </w:tc>
        <w:tc>
          <w:tcPr>
            <w:tcW w:type="dxa" w:w="2880"/>
          </w:tcPr>
          <w:p>
            <w:r>
              <w:t>boolean</w:t>
            </w:r>
          </w:p>
        </w:tc>
        <w:tc>
          <w:tcPr>
            <w:tcW w:type="dxa" w:w="2880"/>
          </w:tcPr>
          <w:p>
            <w:r>
              <w:t>true if buttons should be transparent; otherwise false.</w:t>
            </w:r>
          </w:p>
        </w:tc>
      </w:tr>
      <w:tr>
        <w:tc>
          <w:tcPr>
            <w:tcW w:type="dxa" w:w="2880"/>
          </w:tcPr>
          <w:p>
            <w:r>
              <w:t>id</w:t>
            </w:r>
          </w:p>
        </w:tc>
        <w:tc>
          <w:tcPr>
            <w:tcW w:type="dxa" w:w="2880"/>
          </w:tcPr>
          <w:p>
            <w:r>
              <w:t>string</w:t>
            </w:r>
          </w:p>
        </w:tc>
        <w:tc>
          <w:tcPr>
            <w:tcW w:type="dxa" w:w="2880"/>
          </w:tcPr>
          <w:p>
            <w:r>
              <w:t>Unique ID of the theme.</w:t>
            </w:r>
          </w:p>
        </w:tc>
      </w:tr>
      <w:tr>
        <w:tc>
          <w:tcPr>
            <w:tcW w:type="dxa" w:w="2880"/>
          </w:tcPr>
          <w:p>
            <w:r>
              <w:t>name</w:t>
            </w:r>
          </w:p>
        </w:tc>
        <w:tc>
          <w:tcPr>
            <w:tcW w:type="dxa" w:w="2880"/>
          </w:tcPr>
          <w:p>
            <w:r>
              <w:t>string</w:t>
            </w:r>
          </w:p>
        </w:tc>
        <w:tc>
          <w:tcPr>
            <w:tcW w:type="dxa" w:w="2880"/>
          </w:tcPr>
          <w:p>
            <w:r>
              <w:t>Name of the theme.</w:t>
            </w:r>
          </w:p>
        </w:tc>
      </w:tr>
      <w:tr>
        <w:tc>
          <w:tcPr>
            <w:tcW w:type="dxa" w:w="2880"/>
          </w:tcPr>
          <w:p>
            <w:r>
              <w:t>rounded_corners</w:t>
            </w:r>
          </w:p>
        </w:tc>
        <w:tc>
          <w:tcPr>
            <w:tcW w:type="dxa" w:w="2880"/>
          </w:tcPr>
          <w:p>
            <w:r>
              <w:t>string</w:t>
            </w:r>
          </w:p>
        </w:tc>
        <w:tc>
          <w:tcPr>
            <w:tcW w:type="dxa" w:w="2880"/>
          </w:tcPr>
          <w:p>
            <w:r>
              <w:t>Border radius style of buttons and other elements. Valid values: none, small, large. Default: small.</w:t>
            </w:r>
          </w:p>
        </w:tc>
      </w:tr>
      <w:tr>
        <w:tc>
          <w:tcPr>
            <w:tcW w:type="dxa" w:w="2880"/>
          </w:tcPr>
          <w:p>
            <w:r>
              <w:t>screens</w:t>
            </w:r>
          </w:p>
        </w:tc>
        <w:tc>
          <w:tcPr>
            <w:tcW w:type="dxa" w:w="2880"/>
          </w:tcPr>
          <w:p>
            <w:r>
              <w:t>object</w:t>
            </w:r>
          </w:p>
        </w:tc>
        <w:tc>
          <w:tcPr>
            <w:tcW w:type="dxa" w:w="2880"/>
          </w:tcPr>
          <w:p>
            <w:r>
              <w:t>Defines font size and alignment for welcome and thankyou screens.</w:t>
            </w:r>
          </w:p>
        </w:tc>
      </w:tr>
      <w:tr>
        <w:tc>
          <w:tcPr>
            <w:tcW w:type="dxa" w:w="2880"/>
          </w:tcPr>
          <w:p>
            <w:r>
              <w:t>screens.alignment</w:t>
            </w:r>
          </w:p>
        </w:tc>
        <w:tc>
          <w:tcPr>
            <w:tcW w:type="dxa" w:w="2880"/>
          </w:tcPr>
          <w:p>
            <w:r>
              <w:t>string</w:t>
            </w:r>
          </w:p>
        </w:tc>
        <w:tc>
          <w:tcPr>
            <w:tcW w:type="dxa" w:w="2880"/>
          </w:tcPr>
          <w:p>
            <w:r>
              <w:t>Screen alignment. Valid values: left, center. Default: center.</w:t>
            </w:r>
          </w:p>
        </w:tc>
      </w:tr>
      <w:tr>
        <w:tc>
          <w:tcPr>
            <w:tcW w:type="dxa" w:w="2880"/>
          </w:tcPr>
          <w:p>
            <w:r>
              <w:t>screens.font_size</w:t>
            </w:r>
          </w:p>
        </w:tc>
        <w:tc>
          <w:tcPr>
            <w:tcW w:type="dxa" w:w="2880"/>
          </w:tcPr>
          <w:p>
            <w:r>
              <w:t>string</w:t>
            </w:r>
          </w:p>
        </w:tc>
        <w:tc>
          <w:tcPr>
            <w:tcW w:type="dxa" w:w="2880"/>
          </w:tcPr>
          <w:p>
            <w:r>
              <w:t>Screen font size. Valid values: small, medium, large. Default: small.</w:t>
            </w:r>
          </w:p>
        </w:tc>
      </w:tr>
      <w:tr>
        <w:tc>
          <w:tcPr>
            <w:tcW w:type="dxa" w:w="2880"/>
          </w:tcPr>
          <w:p>
            <w:r>
              <w:t>visibility</w:t>
            </w:r>
          </w:p>
        </w:tc>
        <w:tc>
          <w:tcPr>
            <w:tcW w:type="dxa" w:w="2880"/>
          </w:tcPr>
          <w:p>
            <w:r>
              <w:t>string</w:t>
            </w:r>
          </w:p>
        </w:tc>
        <w:tc>
          <w:tcPr>
            <w:tcW w:type="dxa" w:w="2880"/>
          </w:tcPr>
          <w:p>
            <w:r>
              <w:t>Theme visibility. Valid values: public, private. Default: private. Public themes are built-in and cannot be changed; private themes are user-created and can be changed.</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'{{OAUTH_REQUEST_PAYLOAD.formData.TYPEFORM_BASE_URL}}/themes/{{theme_id}}' \</w:t>
        <w:br/>
        <w:t xml:space="preserve"> --header 'Accept: application/json'</w:t>
      </w:r>
    </w:p>
    <w:p>
      <w:pPr>
        <w:pStyle w:val="Heading3"/>
      </w:pPr>
      <w:r>
        <w:t>Notes</w:t>
      </w:r>
    </w:p>
    <w:p>
      <w:pPr>
        <w:pStyle w:val="ListBullet"/>
      </w:pPr>
      <w:r>
        <w:t>visibility=public indicates a built-in Typeform theme available across accounts; visibility=private indicates a theme you created. The scraped docs note that only private themes can be changed (though this endpoint is retrieval-only).</w:t>
      </w:r>
    </w:p>
    <w:p>
      <w:pPr>
        <w:pStyle w:val="Heading3"/>
      </w:pPr>
      <w:r>
        <w:t>Related themes actions</w:t>
      </w:r>
    </w:p>
    <w:p>
      <w:pPr>
        <w:pStyle w:val="ListBullet"/>
      </w:pPr>
      <w:r>
        <w:t>[POST] Create a Theme — /themes</w:t>
      </w:r>
    </w:p>
    <w:p>
      <w:pPr>
        <w:pStyle w:val="ListBullet"/>
      </w:pPr>
      <w:r>
        <w:t>[PATCH] Update a Theme (Partial Update) — /themes/{{themeId}}</w:t>
      </w:r>
    </w:p>
    <w:p>
      <w:pPr>
        <w:pStyle w:val="ListBullet"/>
      </w:pPr>
      <w:r>
        <w:t>[GET] List Themes — /themes</w:t>
      </w:r>
    </w:p>
    <w:p>
      <w:pPr>
        <w:pStyle w:val="ListBullet"/>
      </w:pPr>
      <w:r>
        <w:t>[PUT] Update a Theme (Full Definition) — /themes/{{themeId}}</w:t>
      </w:r>
    </w:p>
    <w:p>
      <w:pPr>
        <w:pStyle w:val="ListBullet"/>
      </w:pPr>
      <w:r>
        <w:t>[DELETE] Delete a Theme — /themes/{{themeId}}</w:t>
      </w:r>
    </w:p>
    <w:p>
      <w:r>
        <w:br w:type="page"/>
      </w:r>
    </w:p>
    <w:p>
      <w:pPr>
        <w:pStyle w:val="Heading2"/>
      </w:pPr>
      <w:r>
        <w:t>20. [DELETE] Delete a Form’s Responses</w:t>
      </w:r>
    </w:p>
    <w:p>
      <w:r>
        <w:rPr>
          <w:b/>
        </w:rPr>
        <w:t xml:space="preserve">Endpoint: </w:t>
      </w:r>
      <w:r>
        <w:rPr>
          <w:rFonts w:ascii="Courier New" w:hAnsi="Courier New"/>
          <w:sz w:val="18"/>
        </w:rPr>
        <w:t>/forms/{{formId}}/responses</w:t>
      </w:r>
    </w:p>
    <w:p>
      <w:pPr>
        <w:pStyle w:val="Heading3"/>
      </w:pPr>
      <w:r>
        <w:t>Prerequisites</w:t>
      </w:r>
    </w:p>
    <w:p>
      <w:pPr>
        <w:pStyle w:val="ListBullet"/>
      </w:pPr>
      <w:r>
        <w:t>You must know the form’s unique ID (form_id) (found in the form URL, e.g., https://mysite.typeform.com/to/u6nXL7 → form_id is u6nXL7)</w:t>
      </w:r>
    </w:p>
    <w:p>
      <w:pPr>
        <w:pStyle w:val="ListBullet"/>
      </w:pPr>
      <w:r>
        <w:t>You must provide included_response_ids (required)</w:t>
      </w:r>
    </w:p>
    <w:p>
      <w:pPr>
        <w:pStyle w:val="Heading3"/>
      </w:pPr>
      <w:r>
        <w:t>Method</w:t>
      </w:r>
    </w:p>
    <w:p>
      <w:r>
        <w:t>DELETE</w:t>
      </w:r>
    </w:p>
    <w:p>
      <w:pPr>
        <w:pStyle w:val="Heading3"/>
      </w:pPr>
      <w:r>
        <w:t>URL</w:t>
      </w:r>
    </w:p>
    <w:p>
      <w:r>
        <w:t>{{OAUTH_REQUEST_PAYLOAD.formData.TYPEFORM_BASE_URL}}/forms/{{form_id}}/responses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Deletes specific responses belonging to a Typeform form. You must specify which responses to delete via included_response_ids. Deletion is not immediate; a 200 OK indicates the deletion request was successfully registered. Any response IDs that are not found are ignored.</w:t>
      </w:r>
    </w:p>
    <w:p>
      <w:pPr>
        <w:pStyle w:val="Heading3"/>
      </w:pPr>
      <w:r>
        <w:t>Enforcement Rules</w:t>
      </w:r>
    </w:p>
    <w:p>
      <w:pPr>
        <w:pStyle w:val="ListBullet"/>
      </w:pPr>
      <w:r>
        <w:t>The form_id path parameter must always be present and non-empty.</w:t>
      </w:r>
    </w:p>
    <w:p>
      <w:pPr>
        <w:pStyle w:val="ListBullet"/>
      </w:pPr>
      <w:r>
        <w:t>Always construct the path as /forms/{{form_id}}/responses, where {{form_id}} is a non-empty string.</w:t>
      </w:r>
    </w:p>
    <w:p>
      <w:pPr>
        <w:pStyle w:val="ListBullet"/>
      </w:pPr>
      <w:r>
        <w:t>Do not call the API with a missing or empty form_id (e.g., avoid /forms//responses).</w:t>
      </w:r>
    </w:p>
    <w:p>
      <w:pPr>
        <w:pStyle w:val="ListBullet"/>
      </w:pPr>
      <w:r>
        <w:t>You must specify included_response_ids.</w:t>
      </w:r>
    </w:p>
    <w:p>
      <w:pPr>
        <w:pStyle w:val="ListBullet"/>
      </w:pPr>
      <w:r>
        <w:t xml:space="preserve">included_response_ids may be provided either: </w:t>
        <w:br/>
        <w:br/>
        <w:t>as a query parameter (included_response_ids as a comma-separated string), or</w:t>
        <w:br/>
        <w:t>in the request body (included_response_ids as an array of strings).</w:t>
      </w:r>
    </w:p>
    <w:p>
      <w:pPr>
        <w:pStyle w:val="ListBullet"/>
      </w:pPr>
      <w:r>
        <w:t>You can include up to 1000 response ID tokens.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/forms/u6nXL7/responses?included_response_ids=resp_1,resp_2</w:t>
        <w:br/>
        <w:t>/forms/u6nXL7/responses</w:t>
      </w:r>
    </w:p>
    <w:p>
      <w:pPr>
        <w:pStyle w:val="Heading3"/>
      </w:pPr>
      <w:r>
        <w:t>Invalid Examples</w:t>
      </w:r>
    </w:p>
    <w:p>
      <w:r>
        <w:rPr>
          <w:b/>
          <w:color w:val="666666"/>
          <w:sz w:val="16"/>
        </w:rPr>
        <w:t>[http]</w:t>
      </w:r>
    </w:p>
    <w:p>
      <w:pPr>
        <w:shd w:fill="F2F2F2" w:val="clear"/>
      </w:pPr>
      <w:r>
        <w:rPr>
          <w:rFonts w:ascii="Courier New" w:hAnsi="Courier New"/>
          <w:sz w:val="17"/>
        </w:rPr>
        <w:t>/forms//responses</w:t>
        <w:br/>
        <w:t>/forms/responses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form_id</w:t>
            </w:r>
          </w:p>
        </w:tc>
        <w:tc>
          <w:tcPr>
            <w:tcW w:type="dxa" w:w="2880"/>
          </w:tcPr>
          <w:p>
            <w:r>
              <w:t>string</w:t>
            </w:r>
          </w:p>
        </w:tc>
        <w:tc>
          <w:tcPr>
            <w:tcW w:type="dxa" w:w="2880"/>
          </w:tcPr>
          <w:p>
            <w:r>
              <w:t>Unique ID for the form. Found in the form URL (e.g., .../to/u6nXL7 → u6nXL7).</w:t>
            </w:r>
          </w:p>
        </w:tc>
      </w:tr>
    </w:tbl>
    <w:p/>
    <w:p>
      <w:pPr>
        <w:pStyle w:val="Heading3"/>
      </w:pPr>
      <w:r>
        <w:t>Required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included_response_ids</w:t>
            </w:r>
          </w:p>
        </w:tc>
        <w:tc>
          <w:tcPr>
            <w:tcW w:type="dxa" w:w="2880"/>
          </w:tcPr>
          <w:p>
            <w:r>
              <w:t>string</w:t>
            </w:r>
          </w:p>
        </w:tc>
        <w:tc>
          <w:tcPr>
            <w:tcW w:type="dxa" w:w="2880"/>
          </w:tcPr>
          <w:p>
            <w:r>
              <w:t>Comma-separated list of response_id values to delete. Required unless provided in the request body. Maximum: 1000 IDs.</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included_response_ids</w:t>
            </w:r>
          </w:p>
        </w:tc>
        <w:tc>
          <w:tcPr>
            <w:tcW w:type="dxa" w:w="2880"/>
          </w:tcPr>
          <w:p>
            <w:r>
              <w:t>array of string</w:t>
            </w:r>
          </w:p>
        </w:tc>
        <w:tc>
          <w:tcPr>
            <w:tcW w:type="dxa" w:w="2880"/>
          </w:tcPr>
          <w:p>
            <w:r>
              <w:t>IDs of responses to be deleted. Required unless provided as the query parameter. Maximum: 1000 IDs.</w:t>
            </w:r>
          </w:p>
        </w:tc>
      </w:tr>
    </w:tbl>
    <w:p/>
    <w:p>
      <w:pPr>
        <w:pStyle w:val="Heading3"/>
      </w:pPr>
      <w:r>
        <w:t>Response</w:t>
      </w:r>
    </w:p>
    <w:p>
      <w:pPr>
        <w:pStyle w:val="Heading3"/>
      </w:pPr>
      <w:r>
        <w:t>Success Response (200 OK)</w:t>
      </w:r>
    </w:p>
    <w:p>
      <w:r>
        <w:rPr>
          <w:b/>
        </w:rPr>
        <w:t>Note: A 200 indicates the deletion request has been successfully registered; deletion does not happen immediately.</w:t>
      </w:r>
    </w:p>
    <w:p>
      <w:r>
        <w:rPr>
          <w:b/>
          <w:color w:val="666666"/>
          <w:sz w:val="16"/>
        </w:rPr>
        <w:t>[json]</w:t>
      </w:r>
    </w:p>
    <w:p>
      <w:pPr>
        <w:shd w:fill="F2F2F2" w:val="clear"/>
      </w:pPr>
      <w:r>
        <w:rPr>
          <w:rFonts w:ascii="Courier New" w:hAnsi="Courier New"/>
          <w:sz w:val="17"/>
        </w:rPr>
        <w:t>{}</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"string",</w:t>
        <w:br/>
        <w:t xml:space="preserve"> "description": "string",</w:t>
        <w:br/>
        <w:t xml:space="preserve"> "details": [</w:t>
        <w:br/>
        <w:t xml:space="preserve"> {</w:t>
        <w:br/>
        <w:t xml:space="preserve"> "code": "string",</w:t>
        <w:br/>
        <w:t xml:space="preserve"> "description": "string",</w:t>
        <w:br/>
        <w:t xml:space="preserve"> "field": "string",</w:t>
        <w:br/>
        <w:t xml:space="preserve"> "help": "string",</w:t>
        <w:br/>
        <w:t xml:space="preserve"> "in": "query"</w:t>
        <w:br/>
        <w:t xml:space="preserve"> }</w:t>
        <w:br/>
        <w:t xml:space="preserve"> ],</w:t>
        <w:br/>
        <w:t xml:space="preserve"> "help": "string"</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"string",</w:t>
        <w:br/>
        <w:t xml:space="preserve"> "description": "string",</w:t>
        <w:br/>
        <w:t xml:space="preserve"> "details": [</w:t>
        <w:br/>
        <w:t xml:space="preserve"> {</w:t>
        <w:br/>
        <w:t xml:space="preserve"> "code": "string",</w:t>
        <w:br/>
        <w:t xml:space="preserve"> "description": "string",</w:t>
        <w:br/>
        <w:t xml:space="preserve"> "field": "string",</w:t>
        <w:br/>
        <w:t xml:space="preserve"> "help": "string",</w:t>
        <w:br/>
        <w:t xml:space="preserve"> "in": "header"</w:t>
        <w:br/>
        <w:t xml:space="preserve"> }</w:t>
        <w:br/>
        <w:t xml:space="preserve"> ],</w:t>
        <w:br/>
        <w:t xml:space="preserve"> "help": "string"</w:t>
        <w:br/>
        <w:t>}</w:t>
      </w:r>
    </w:p>
    <w:p>
      <w:pPr>
        <w:pStyle w:val="Heading3"/>
      </w:pPr>
      <w:r>
        <w:t>Error Response (405 Method not allowed)</w:t>
      </w:r>
    </w:p>
    <w:p>
      <w:pPr>
        <w:pStyle w:val="Heading3"/>
      </w:pPr>
      <w:r>
        <w:t>Error Response (500 Internal server error)</w:t>
      </w:r>
    </w:p>
    <w:p>
      <w:r>
        <w:rPr>
          <w:b/>
          <w:color w:val="666666"/>
          <w:sz w:val="16"/>
        </w:rPr>
        <w:t>[json]</w:t>
      </w:r>
    </w:p>
    <w:p>
      <w:pPr>
        <w:shd w:fill="F2F2F2" w:val="clear"/>
      </w:pPr>
      <w:r>
        <w:rPr>
          <w:rFonts w:ascii="Courier New" w:hAnsi="Courier New"/>
          <w:sz w:val="17"/>
        </w:rPr>
        <w:t>{</w:t>
        <w:br/>
        <w:t xml:space="preserve"> "code": "string",</w:t>
        <w:br/>
        <w:t xml:space="preserve"> "description": "string",</w:t>
        <w:br/>
        <w:t xml:space="preserve"> "details": [</w:t>
        <w:br/>
        <w:t xml:space="preserve"> {</w:t>
        <w:br/>
        <w:t xml:space="preserve"> "code": "string",</w:t>
        <w:br/>
        <w:t xml:space="preserve"> "description": "string",</w:t>
        <w:br/>
        <w:t xml:space="preserve"> "field": "string",</w:t>
        <w:br/>
        <w:t xml:space="preserve"> "help": "string",</w:t>
        <w:br/>
        <w:t xml:space="preserve"> "in": "body"</w:t>
        <w:br/>
        <w:t xml:space="preserve"> }</w:t>
        <w:br/>
        <w:t xml:space="preserve"> ],</w:t>
        <w:br/>
        <w:t xml:space="preserve"> "help":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Developer-readable snake_case key indicating the error type.</w:t>
            </w:r>
          </w:p>
        </w:tc>
      </w:tr>
      <w:tr>
        <w:tc>
          <w:tcPr>
            <w:tcW w:type="dxa" w:w="2880"/>
          </w:tcPr>
          <w:p>
            <w:r>
              <w:t>description</w:t>
            </w:r>
          </w:p>
        </w:tc>
        <w:tc>
          <w:tcPr>
            <w:tcW w:type="dxa" w:w="2880"/>
          </w:tcPr>
          <w:p>
            <w:r>
              <w:t>string</w:t>
            </w:r>
          </w:p>
        </w:tc>
        <w:tc>
          <w:tcPr>
            <w:tcW w:type="dxa" w:w="2880"/>
          </w:tcPr>
          <w:p>
            <w:r>
              <w:t>Developer-readable description of the error.</w:t>
            </w:r>
          </w:p>
        </w:tc>
      </w:tr>
      <w:tr>
        <w:tc>
          <w:tcPr>
            <w:tcW w:type="dxa" w:w="2880"/>
          </w:tcPr>
          <w:p>
            <w:r>
              <w:t>details</w:t>
            </w:r>
          </w:p>
        </w:tc>
        <w:tc>
          <w:tcPr>
            <w:tcW w:type="dxa" w:w="2880"/>
          </w:tcPr>
          <w:p>
            <w:r>
              <w:t>array of object</w:t>
            </w:r>
          </w:p>
        </w:tc>
        <w:tc>
          <w:tcPr>
            <w:tcW w:type="dxa" w:w="2880"/>
          </w:tcPr>
          <w:p>
            <w:r>
              <w:t>Optional array with field-level error details.</w:t>
            </w:r>
          </w:p>
        </w:tc>
      </w:tr>
      <w:tr>
        <w:tc>
          <w:tcPr>
            <w:tcW w:type="dxa" w:w="2880"/>
          </w:tcPr>
          <w:p>
            <w:r>
              <w:t>details[].code</w:t>
            </w:r>
          </w:p>
        </w:tc>
        <w:tc>
          <w:tcPr>
            <w:tcW w:type="dxa" w:w="2880"/>
          </w:tcPr>
          <w:p>
            <w:r>
              <w:t>string</w:t>
            </w:r>
          </w:p>
        </w:tc>
        <w:tc>
          <w:tcPr>
            <w:tcW w:type="dxa" w:w="2880"/>
          </w:tcPr>
          <w:p>
            <w:r>
              <w:t>Developer-readable snake_case key for the field-level error.</w:t>
            </w:r>
          </w:p>
        </w:tc>
      </w:tr>
      <w:tr>
        <w:tc>
          <w:tcPr>
            <w:tcW w:type="dxa" w:w="2880"/>
          </w:tcPr>
          <w:p>
            <w:r>
              <w:t>details[].description</w:t>
            </w:r>
          </w:p>
        </w:tc>
        <w:tc>
          <w:tcPr>
            <w:tcW w:type="dxa" w:w="2880"/>
          </w:tcPr>
          <w:p>
            <w:r>
              <w:t>string</w:t>
            </w:r>
          </w:p>
        </w:tc>
        <w:tc>
          <w:tcPr>
            <w:tcW w:type="dxa" w:w="2880"/>
          </w:tcPr>
          <w:p>
            <w:r>
              <w:t>Description about the field-level error.</w:t>
            </w:r>
          </w:p>
        </w:tc>
      </w:tr>
      <w:tr>
        <w:tc>
          <w:tcPr>
            <w:tcW w:type="dxa" w:w="2880"/>
          </w:tcPr>
          <w:p>
            <w:r>
              <w:t>details[].field</w:t>
            </w:r>
          </w:p>
        </w:tc>
        <w:tc>
          <w:tcPr>
            <w:tcW w:type="dxa" w:w="2880"/>
          </w:tcPr>
          <w:p>
            <w:r>
              <w:t>string</w:t>
            </w:r>
          </w:p>
        </w:tc>
        <w:tc>
          <w:tcPr>
            <w:tcW w:type="dxa" w:w="2880"/>
          </w:tcPr>
          <w:p>
            <w:r>
              <w:t>Which field the error occurred in (may refer to body, header, or query).</w:t>
            </w:r>
          </w:p>
        </w:tc>
      </w:tr>
      <w:tr>
        <w:tc>
          <w:tcPr>
            <w:tcW w:type="dxa" w:w="2880"/>
          </w:tcPr>
          <w:p>
            <w:r>
              <w:t>details[].help</w:t>
            </w:r>
          </w:p>
        </w:tc>
        <w:tc>
          <w:tcPr>
            <w:tcW w:type="dxa" w:w="2880"/>
          </w:tcPr>
          <w:p>
            <w:r>
              <w:t>string</w:t>
            </w:r>
          </w:p>
        </w:tc>
        <w:tc>
          <w:tcPr>
            <w:tcW w:type="dxa" w:w="2880"/>
          </w:tcPr>
          <w:p>
            <w:r>
              <w:t>URL linking to help content to resolve the issue (when available).</w:t>
            </w:r>
          </w:p>
        </w:tc>
      </w:tr>
      <w:tr>
        <w:tc>
          <w:tcPr>
            <w:tcW w:type="dxa" w:w="2880"/>
          </w:tcPr>
          <w:p>
            <w:r>
              <w:t>details[].in</w:t>
            </w:r>
          </w:p>
        </w:tc>
        <w:tc>
          <w:tcPr>
            <w:tcW w:type="dxa" w:w="2880"/>
          </w:tcPr>
          <w:p>
            <w:r>
              <w:t>string</w:t>
            </w:r>
          </w:p>
        </w:tc>
        <w:tc>
          <w:tcPr>
            <w:tcW w:type="dxa" w:w="2880"/>
          </w:tcPr>
          <w:p>
            <w:r>
              <w:t>Where the error occurred. Valid values: header, body, query.</w:t>
            </w:r>
          </w:p>
        </w:tc>
      </w:tr>
      <w:tr>
        <w:tc>
          <w:tcPr>
            <w:tcW w:type="dxa" w:w="2880"/>
          </w:tcPr>
          <w:p>
            <w:r>
              <w:t>help</w:t>
            </w:r>
          </w:p>
        </w:tc>
        <w:tc>
          <w:tcPr>
            <w:tcW w:type="dxa" w:w="2880"/>
          </w:tcPr>
          <w:p>
            <w:r>
              <w:t>string</w:t>
            </w:r>
          </w:p>
        </w:tc>
        <w:tc>
          <w:tcPr>
            <w:tcW w:type="dxa" w:w="2880"/>
          </w:tcPr>
          <w:p>
            <w:r>
              <w:t>URL linking to help content to resolve the issue (when available).</w:t>
            </w:r>
          </w:p>
        </w:tc>
      </w:tr>
    </w:tbl>
    <w:p/>
    <w:p>
      <w:pPr>
        <w:pStyle w:val="Heading3"/>
      </w:pPr>
      <w:r>
        <w:t>Sample Request</w:t>
      </w:r>
    </w:p>
    <w:p>
      <w:pPr>
        <w:pStyle w:val="Heading3"/>
      </w:pPr>
      <w:r>
        <w:t>Option A: Provide included_response_ids in the query string</w:t>
      </w:r>
    </w:p>
    <w:p>
      <w:r>
        <w:rPr>
          <w:b/>
          <w:color w:val="666666"/>
          <w:sz w:val="16"/>
        </w:rPr>
        <w:t>[bash]</w:t>
      </w:r>
    </w:p>
    <w:p>
      <w:pPr>
        <w:shd w:fill="F2F2F2" w:val="clear"/>
      </w:pPr>
      <w:r>
        <w:rPr>
          <w:rFonts w:ascii="Courier New" w:hAnsi="Courier New"/>
          <w:sz w:val="17"/>
        </w:rPr>
        <w:t>curl -i --request DELETE \</w:t>
        <w:br/>
        <w:t xml:space="preserve"> '{{OAUTH_REQUEST_PAYLOAD.formData.TYPEFORM_BASE_URL}}/forms/u6nXL7/responses?included_response_ids=resp_001,resp_002' \</w:t>
        <w:br/>
        <w:t xml:space="preserve"> --header 'Accept: application/json'</w:t>
      </w:r>
    </w:p>
    <w:p>
      <w:pPr>
        <w:pStyle w:val="Heading3"/>
      </w:pPr>
      <w:r>
        <w:t>Option B: Provide included_response_ids in the request body</w:t>
      </w:r>
    </w:p>
    <w:p>
      <w:r>
        <w:rPr>
          <w:b/>
          <w:color w:val="666666"/>
          <w:sz w:val="16"/>
        </w:rPr>
        <w:t>[bash]</w:t>
      </w:r>
    </w:p>
    <w:p>
      <w:pPr>
        <w:shd w:fill="F2F2F2" w:val="clear"/>
      </w:pPr>
      <w:r>
        <w:rPr>
          <w:rFonts w:ascii="Courier New" w:hAnsi="Courier New"/>
          <w:sz w:val="17"/>
        </w:rPr>
        <w:t>curl -i --request DELETE \</w:t>
        <w:br/>
        <w:t xml:space="preserve"> '{{OAUTH_REQUEST_PAYLOAD.formData.TYPEFORM_BASE_URL}}/forms/u6nXL7/responses' \</w:t>
        <w:br/>
        <w:t xml:space="preserve"> --header 'Accept: application/json' \</w:t>
        <w:br/>
        <w:t xml:space="preserve"> --header 'Content-Type: application/json' \</w:t>
        <w:br/>
        <w:t xml:space="preserve"> --data '{</w:t>
        <w:br/>
        <w:t xml:space="preserve"> "included_response_ids": ["resp_001", "resp_002"]</w:t>
        <w:br/>
        <w:t xml:space="preserve">  }'</w:t>
      </w:r>
    </w:p>
    <w:p>
      <w:pPr>
        <w:pStyle w:val="Heading3"/>
      </w:pPr>
      <w:r>
        <w:t>Example Usage</w:t>
      </w:r>
    </w:p>
    <w:p>
      <w:pPr>
        <w:pStyle w:val="Heading3"/>
      </w:pPr>
      <w:r>
        <w:t>Example 1: Delete two responses via query parameter</w:t>
      </w:r>
    </w:p>
    <w:p>
      <w:r>
        <w:rPr>
          <w:b/>
          <w:color w:val="666666"/>
          <w:sz w:val="16"/>
        </w:rPr>
        <w:t>[bash]</w:t>
      </w:r>
    </w:p>
    <w:p>
      <w:pPr>
        <w:shd w:fill="F2F2F2" w:val="clear"/>
      </w:pPr>
      <w:r>
        <w:rPr>
          <w:rFonts w:ascii="Courier New" w:hAnsi="Courier New"/>
          <w:sz w:val="17"/>
        </w:rPr>
        <w:t>curl -X DELETE \</w:t>
        <w:br/>
        <w:t xml:space="preserve"> '{{OAUTH_REQUEST_PAYLOAD.formData.TYPEFORM_BASE_URL}}/forms/u6nXL7/responses?included_response_ids=resp_a,resp_b' \</w:t>
        <w:br/>
        <w:t xml:space="preserve"> -H 'Accept: application/json'</w:t>
      </w:r>
    </w:p>
    <w:p>
      <w:pPr>
        <w:pStyle w:val="Heading3"/>
      </w:pPr>
      <w:r>
        <w:t>Example 2: Delete responses via JSON body</w:t>
      </w:r>
    </w:p>
    <w:p>
      <w:r>
        <w:rPr>
          <w:b/>
          <w:color w:val="666666"/>
          <w:sz w:val="16"/>
        </w:rPr>
        <w:t>[bash]</w:t>
      </w:r>
    </w:p>
    <w:p>
      <w:pPr>
        <w:shd w:fill="F2F2F2" w:val="clear"/>
      </w:pPr>
      <w:r>
        <w:rPr>
          <w:rFonts w:ascii="Courier New" w:hAnsi="Courier New"/>
          <w:sz w:val="17"/>
        </w:rPr>
        <w:t>curl -X DELETE \</w:t>
        <w:br/>
        <w:t xml:space="preserve"> '{{OAUTH_REQUEST_PAYLOAD.formData.TYPEFORM_BASE_URL}}/forms/u6nXL7/responses' \</w:t>
        <w:br/>
        <w:t xml:space="preserve"> -H 'Accept: application/json' \</w:t>
        <w:br/>
        <w:t xml:space="preserve"> -H 'Content-Type: application/json' \</w:t>
        <w:br/>
        <w:t xml:space="preserve"> -d '{"included_response_ids":["resp_123","resp_456"]}'</w:t>
      </w:r>
    </w:p>
    <w:p>
      <w:pPr>
        <w:pStyle w:val="Heading3"/>
      </w:pPr>
      <w:r>
        <w:t>Example 3: Delete many responses (up to 1000 IDs)</w:t>
      </w:r>
    </w:p>
    <w:p>
      <w:r>
        <w:rPr>
          <w:b/>
          <w:color w:val="666666"/>
          <w:sz w:val="16"/>
        </w:rPr>
        <w:t>[bash]</w:t>
      </w:r>
    </w:p>
    <w:p>
      <w:pPr>
        <w:shd w:fill="F2F2F2" w:val="clear"/>
      </w:pPr>
      <w:r>
        <w:rPr>
          <w:rFonts w:ascii="Courier New" w:hAnsi="Courier New"/>
          <w:sz w:val="17"/>
        </w:rPr>
        <w:t>curl -X DELETE \</w:t>
        <w:br/>
        <w:t xml:space="preserve"> '{{OAUTH_REQUEST_PAYLOAD.formData.TYPEFORM_BASE_URL}}/forms/u6nXL7/responses' \</w:t>
        <w:br/>
        <w:t xml:space="preserve"> -H 'Accept: application/json' \</w:t>
        <w:br/>
        <w:t xml:space="preserve"> -H 'Content-Type: application/json' \</w:t>
        <w:br/>
        <w:t xml:space="preserve"> -d '{</w:t>
        <w:br/>
        <w:t xml:space="preserve"> "included_response_ids": ["resp_001","resp_002","resp_003"]</w:t>
        <w:br/>
        <w:t xml:space="preserve">  }'</w:t>
      </w:r>
    </w:p>
    <w:p>
      <w:pPr>
        <w:pStyle w:val="Heading3"/>
      </w:pPr>
      <w:r>
        <w:t>Behavior</w:t>
      </w:r>
    </w:p>
    <w:p>
      <w:pPr>
        <w:pStyle w:val="ListBullet"/>
      </w:pPr>
      <w:r>
        <w:t>Validates that form_id is present and that included_response_ids is provided (query or body).</w:t>
      </w:r>
    </w:p>
    <w:p>
      <w:pPr>
        <w:pStyle w:val="ListBullet"/>
      </w:pPr>
      <w:r>
        <w:t>Registers a deletion request for the specified response IDs (up to 1000).</w:t>
      </w:r>
    </w:p>
    <w:p>
      <w:pPr>
        <w:pStyle w:val="ListBullet"/>
      </w:pPr>
      <w:r>
        <w:t>Ignores any response IDs that are not found.</w:t>
      </w:r>
    </w:p>
    <w:p>
      <w:pPr>
        <w:pStyle w:val="ListBullet"/>
      </w:pPr>
      <w:r>
        <w:t>Returns 200 OK when the request is successfully registered (deletion is asynchronous).</w:t>
      </w:r>
    </w:p>
    <w:p>
      <w:pPr>
        <w:pStyle w:val="ListBullet"/>
      </w:pPr>
      <w:r>
        <w:t>You can verify deletion later using the “Retrieve responses” endpoint or by checking Typeform.</w:t>
      </w:r>
    </w:p>
    <w:p>
      <w:pPr>
        <w:pStyle w:val="Heading3"/>
      </w:pPr>
      <w:r>
        <w:t>Notes</w:t>
      </w:r>
    </w:p>
    <w:p>
      <w:pPr>
        <w:pStyle w:val="ListBullet"/>
      </w:pPr>
      <w:r>
        <w:t>included_response_ids is required and can be sent either in the URL query string or in the JSON body.</w:t>
      </w:r>
    </w:p>
    <w:p>
      <w:pPr>
        <w:pStyle w:val="ListBullet"/>
      </w:pPr>
      <w:r>
        <w:t>Deletion is not immediate; use the retrieve responses endpoint to confirm deletion.</w:t>
      </w:r>
    </w:p>
    <w:p>
      <w:pPr>
        <w:pStyle w:val="ListBullet"/>
      </w:pPr>
      <w:r>
        <w:t>Not-found response IDs are ignored (the request can still succeed).</w:t>
      </w:r>
    </w:p>
    <w:p>
      <w:pPr>
        <w:pStyle w:val="Heading3"/>
      </w:pPr>
      <w:r>
        <w:t>Gotchas</w:t>
      </w:r>
    </w:p>
    <w:p>
      <w:pPr>
        <w:pStyle w:val="ListBullet"/>
      </w:pPr>
      <w:r>
        <w:t>A 200 OK does not mean the responses are already deleted—only that the deletion request was registered.</w:t>
      </w:r>
    </w:p>
    <w:p>
      <w:pPr>
        <w:pStyle w:val="ListBullet"/>
      </w:pPr>
      <w:r>
        <w:t>If you omit included_response_ids, the API will return an error (e.g., 400 Bad request).</w:t>
      </w:r>
    </w:p>
    <w:p>
      <w:pPr>
        <w:pStyle w:val="Heading3"/>
      </w:pPr>
      <w:r>
        <w:t>Error Handling</w:t>
      </w:r>
    </w:p>
    <w:p>
      <w:pPr>
        <w:pStyle w:val="ListBullet"/>
      </w:pPr>
      <w:r>
        <w:t>400 Bad request: Missing/invalid included_response_ids or other request validation errors.</w:t>
      </w:r>
    </w:p>
    <w:p>
      <w:pPr>
        <w:pStyle w:val="ListBullet"/>
      </w:pPr>
      <w:r>
        <w:t>401 Unauthorized: Not authorized to perform the deletion.</w:t>
      </w:r>
    </w:p>
    <w:p>
      <w:pPr>
        <w:pStyle w:val="ListBullet"/>
      </w:pPr>
      <w:r>
        <w:t>405 Method not allowed: Incorrect HTTP method used for this endpoint.</w:t>
      </w:r>
    </w:p>
    <w:p>
      <w:pPr>
        <w:pStyle w:val="ListBullet"/>
      </w:pPr>
      <w:r>
        <w:t>500 Internal server error: Unexpected server-side error.</w:t>
      </w:r>
    </w:p>
    <w:p>
      <w:pPr>
        <w:pStyle w:val="Heading3"/>
      </w:pPr>
      <w:r>
        <w:t>Related formResponses actions</w:t>
      </w:r>
    </w:p>
    <w:p>
      <w:pPr>
        <w:pStyle w:val="ListBullet"/>
      </w:pPr>
      <w:r>
        <w:t>[GET] Retrieve a Form’s Responses — /forms/{{formId}}/responses</w:t>
      </w:r>
    </w:p>
    <w:p>
      <w:r>
        <w:br w:type="page"/>
      </w:r>
    </w:p>
    <w:p>
      <w:pPr>
        <w:pStyle w:val="Heading2"/>
      </w:pPr>
      <w:r>
        <w:t>21. [PATCH] Update a Theme (Partial Update)</w:t>
      </w:r>
    </w:p>
    <w:p>
      <w:r>
        <w:rPr>
          <w:b/>
        </w:rPr>
        <w:t xml:space="preserve">Endpoint: </w:t>
      </w:r>
      <w:r>
        <w:rPr>
          <w:rFonts w:ascii="Courier New" w:hAnsi="Courier New"/>
          <w:sz w:val="18"/>
        </w:rPr>
        <w:t>/themes/{{themeId}}</w:t>
      </w:r>
    </w:p>
    <w:p>
      <w:pPr>
        <w:pStyle w:val="Heading3"/>
      </w:pPr>
      <w:r>
        <w:t>Prerequisites</w:t>
      </w:r>
    </w:p>
    <w:p>
      <w:pPr>
        <w:pStyle w:val="ListBullet"/>
      </w:pPr>
      <w:r>
        <w:t>You must have access to a Typeform account that contains the theme you want to update.</w:t>
      </w:r>
    </w:p>
    <w:p>
      <w:pPr>
        <w:pStyle w:val="ListBullet"/>
      </w:pPr>
      <w:r>
        <w:t>You can only update private themes (themes you created). You cannot update Typeform public (built-in) themes.</w:t>
      </w:r>
    </w:p>
    <w:p>
      <w:pPr>
        <w:pStyle w:val="Heading3"/>
      </w:pPr>
      <w:r>
        <w:t>Method</w:t>
      </w:r>
    </w:p>
    <w:p>
      <w:r>
        <w:t>PATCH</w:t>
      </w:r>
    </w:p>
    <w:p>
      <w:pPr>
        <w:pStyle w:val="Heading3"/>
      </w:pPr>
      <w:r>
        <w:t>URL</w:t>
      </w:r>
    </w:p>
    <w:p>
      <w:r>
        <w:t>{{OAUTH_REQUEST_PAYLOAD.formData.TYPEFORM_BASE_URL}}/themes/{{theme_id}}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theme in your Typeform account using a partial payload. You may send only the fields you want to change, and all other fields remain unchanged. However, any field you include must be complete (for example, if you include colors, you must include all of colors subfields).</w:t>
      </w:r>
    </w:p>
    <w:p>
      <w:pPr>
        <w:pStyle w:val="Heading3"/>
      </w:pPr>
      <w:r>
        <w:t>Enforcement Rules</w:t>
      </w:r>
    </w:p>
    <w:p>
      <w:pPr>
        <w:pStyle w:val="ListBullet"/>
      </w:pPr>
      <w:r>
        <w:t>The theme_id path parameter must always be present.</w:t>
      </w:r>
    </w:p>
    <w:p>
      <w:pPr>
        <w:pStyle w:val="ListBullet"/>
      </w:pPr>
      <w:r>
        <w:t>Always construct the path as /themes/{{theme_id}}, where {{theme_id}} is a non-empty string.</w:t>
      </w:r>
    </w:p>
    <w:p>
      <w:pPr>
        <w:pStyle w:val="ListBullet"/>
      </w:pPr>
      <w:r>
        <w:t>Do not call the API with a missing or empty theme_id (e.g., avoid /themes// or /themes).</w:t>
      </w:r>
    </w:p>
    <w:p>
      <w:pPr>
        <w:pStyle w:val="ListBullet"/>
      </w:pPr>
      <w:r>
        <w:t>When executing the action, ensure to send Path Parameters in the URL and not in the body.</w:t>
      </w:r>
    </w:p>
    <w:p>
      <w:pPr>
        <w:pStyle w:val="ListBullet"/>
      </w:pPr>
      <w:r>
        <w:t xml:space="preserve">This endpoint supports partial updates, but: </w:t>
        <w:br/>
        <w:br/>
        <w:t>If you provide a top-level object field (e.g., colors, fields, screens, background), you must provide all of its required subfields as documented.</w:t>
        <w:br/>
        <w:t>If you attempt to update a public theme, the update is not allowed (you can only change private themes).</w:t>
      </w:r>
    </w:p>
    <w:p>
      <w:pPr>
        <w:pStyle w:val="Heading3"/>
      </w:pPr>
      <w:r>
        <w:t>Valid Examples</w:t>
      </w:r>
    </w:p>
    <w:p>
      <w:r>
        <w:rPr>
          <w:b/>
          <w:color w:val="666666"/>
          <w:sz w:val="16"/>
        </w:rPr>
        <w:t>[http]</w:t>
      </w:r>
    </w:p>
    <w:p>
      <w:pPr>
        <w:shd w:fill="F2F2F2" w:val="clear"/>
      </w:pPr>
      <w:r>
        <w:rPr>
          <w:rFonts w:ascii="Courier New" w:hAnsi="Courier New"/>
          <w:sz w:val="17"/>
        </w:rPr>
        <w:t>/themes/abc123</w:t>
        <w:br/>
        <w:t>/themes/456</w:t>
      </w:r>
    </w:p>
    <w:p>
      <w:pPr>
        <w:pStyle w:val="Heading3"/>
      </w:pPr>
      <w:r>
        <w:t>Invalid Examples</w:t>
      </w:r>
    </w:p>
    <w:p>
      <w:r>
        <w:rPr>
          <w:b/>
          <w:color w:val="666666"/>
          <w:sz w:val="16"/>
        </w:rPr>
        <w:t>[http]</w:t>
      </w:r>
    </w:p>
    <w:p>
      <w:pPr>
        <w:shd w:fill="F2F2F2" w:val="clear"/>
      </w:pPr>
      <w:r>
        <w:rPr>
          <w:rFonts w:ascii="Courier New" w:hAnsi="Courier New"/>
          <w:sz w:val="17"/>
        </w:rPr>
        <w:t>/themes//</w:t>
        <w:br/>
        <w:t>/themes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theme_id</w:t>
            </w:r>
          </w:p>
        </w:tc>
        <w:tc>
          <w:tcPr>
            <w:tcW w:type="dxa" w:w="2880"/>
          </w:tcPr>
          <w:p>
            <w:r>
              <w:t>string</w:t>
            </w:r>
          </w:p>
        </w:tc>
        <w:tc>
          <w:tcPr>
            <w:tcW w:type="dxa" w:w="2880"/>
          </w:tcPr>
          <w:p>
            <w:r>
              <w:t>Unique ID for the theme.</w:t>
            </w:r>
          </w:p>
        </w:tc>
      </w:tr>
    </w:tbl>
    <w:p/>
    <w:p>
      <w:pPr>
        <w:pStyle w:val="Heading3"/>
      </w:pPr>
      <w:r>
        <w:t>Optional Request Body Fields</w:t>
      </w:r>
    </w:p>
    <w:p>
      <w:r>
        <w:rPr>
          <w:b/>
        </w:rPr>
        <w:t>Note: Partial payloads are supported. Only include fields you want to update, but ensure any included object is complete per rules below.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background</w:t>
            </w:r>
          </w:p>
        </w:tc>
        <w:tc>
          <w:tcPr>
            <w:tcW w:type="dxa" w:w="2880"/>
          </w:tcPr>
          <w:p>
            <w:r>
              <w:t>object</w:t>
            </w:r>
          </w:p>
        </w:tc>
        <w:tc>
          <w:tcPr>
            <w:tcW w:type="dxa" w:w="2880"/>
          </w:tcPr>
          <w:p>
            <w:r>
              <w:t>Settings for the background. If provided, include the relevant subfields you intend to set.</w:t>
            </w:r>
          </w:p>
        </w:tc>
      </w:tr>
      <w:tr>
        <w:tc>
          <w:tcPr>
            <w:tcW w:type="dxa" w:w="2880"/>
          </w:tcPr>
          <w:p>
            <w:r>
              <w:t>background.brightness</w:t>
            </w:r>
          </w:p>
        </w:tc>
        <w:tc>
          <w:tcPr>
            <w:tcW w:type="dxa" w:w="2880"/>
          </w:tcPr>
          <w:p>
            <w:r>
              <w:t>number</w:t>
            </w:r>
          </w:p>
        </w:tc>
        <w:tc>
          <w:tcPr>
            <w:tcW w:type="dxa" w:w="2880"/>
          </w:tcPr>
          <w:p>
            <w:r>
              <w:t>Brightness for the background. Range: -1 (least bright) to 1 (most bright).</w:t>
            </w:r>
          </w:p>
        </w:tc>
      </w:tr>
      <w:tr>
        <w:tc>
          <w:tcPr>
            <w:tcW w:type="dxa" w:w="2880"/>
          </w:tcPr>
          <w:p>
            <w:r>
              <w:t>background.href</w:t>
            </w:r>
          </w:p>
        </w:tc>
        <w:tc>
          <w:tcPr>
            <w:tcW w:type="dxa" w:w="2880"/>
          </w:tcPr>
          <w:p>
            <w:r>
              <w:t>string</w:t>
            </w:r>
          </w:p>
        </w:tc>
        <w:tc>
          <w:tcPr>
            <w:tcW w:type="dxa" w:w="2880"/>
          </w:tcPr>
          <w:p>
            <w:r>
              <w:t>Background image URL.</w:t>
            </w:r>
          </w:p>
        </w:tc>
      </w:tr>
      <w:tr>
        <w:tc>
          <w:tcPr>
            <w:tcW w:type="dxa" w:w="2880"/>
          </w:tcPr>
          <w:p>
            <w:r>
              <w:t>background.layout</w:t>
            </w:r>
          </w:p>
        </w:tc>
        <w:tc>
          <w:tcPr>
            <w:tcW w:type="dxa" w:w="2880"/>
          </w:tcPr>
          <w:p>
            <w:r>
              <w:t>string</w:t>
            </w:r>
          </w:p>
        </w:tc>
        <w:tc>
          <w:tcPr>
            <w:tcW w:type="dxa" w:w="2880"/>
          </w:tcPr>
          <w:p>
            <w:r>
              <w:t>Layout for the background. Valid values: fullscreen, repeat, no-repeat. Default: fullscreen.</w:t>
            </w:r>
          </w:p>
        </w:tc>
      </w:tr>
      <w:tr>
        <w:tc>
          <w:tcPr>
            <w:tcW w:type="dxa" w:w="2880"/>
          </w:tcPr>
          <w:p>
            <w:r>
              <w:t>colors</w:t>
            </w:r>
          </w:p>
        </w:tc>
        <w:tc>
          <w:tcPr>
            <w:tcW w:type="dxa" w:w="2880"/>
          </w:tcPr>
          <w:p>
            <w:r>
              <w:t>object</w:t>
            </w:r>
          </w:p>
        </w:tc>
        <w:tc>
          <w:tcPr>
            <w:tcW w:type="dxa" w:w="2880"/>
          </w:tcPr>
          <w:p>
            <w:r>
              <w:t>Colors applied to answers, background, buttons, and questions. If provided, all subfields below are required.</w:t>
            </w:r>
          </w:p>
        </w:tc>
      </w:tr>
      <w:tr>
        <w:tc>
          <w:tcPr>
            <w:tcW w:type="dxa" w:w="2880"/>
          </w:tcPr>
          <w:p>
            <w:r>
              <w:t>colors.answer</w:t>
            </w:r>
          </w:p>
        </w:tc>
        <w:tc>
          <w:tcPr>
            <w:tcW w:type="dxa" w:w="2880"/>
          </w:tcPr>
          <w:p>
            <w:r>
              <w:t>string</w:t>
            </w:r>
          </w:p>
        </w:tc>
        <w:tc>
          <w:tcPr>
            <w:tcW w:type="dxa" w:w="2880"/>
          </w:tcPr>
          <w:p>
            <w:r>
              <w:t>Required if colors is provided. Hex color. Default: #4FB0AE.</w:t>
            </w:r>
          </w:p>
        </w:tc>
      </w:tr>
      <w:tr>
        <w:tc>
          <w:tcPr>
            <w:tcW w:type="dxa" w:w="2880"/>
          </w:tcPr>
          <w:p>
            <w:r>
              <w:t>colors.background</w:t>
            </w:r>
          </w:p>
        </w:tc>
        <w:tc>
          <w:tcPr>
            <w:tcW w:type="dxa" w:w="2880"/>
          </w:tcPr>
          <w:p>
            <w:r>
              <w:t>string</w:t>
            </w:r>
          </w:p>
        </w:tc>
        <w:tc>
          <w:tcPr>
            <w:tcW w:type="dxa" w:w="2880"/>
          </w:tcPr>
          <w:p>
            <w:r>
              <w:t>Required if colors is provided. Hex color. Default: #FFFFFF.</w:t>
            </w:r>
          </w:p>
        </w:tc>
      </w:tr>
      <w:tr>
        <w:tc>
          <w:tcPr>
            <w:tcW w:type="dxa" w:w="2880"/>
          </w:tcPr>
          <w:p>
            <w:r>
              <w:t>colors.button</w:t>
            </w:r>
          </w:p>
        </w:tc>
        <w:tc>
          <w:tcPr>
            <w:tcW w:type="dxa" w:w="2880"/>
          </w:tcPr>
          <w:p>
            <w:r>
              <w:t>string</w:t>
            </w:r>
          </w:p>
        </w:tc>
        <w:tc>
          <w:tcPr>
            <w:tcW w:type="dxa" w:w="2880"/>
          </w:tcPr>
          <w:p>
            <w:r>
              <w:t>Required if colors is provided. Hex color. Default: #4FB0AE.</w:t>
            </w:r>
          </w:p>
        </w:tc>
      </w:tr>
      <w:tr>
        <w:tc>
          <w:tcPr>
            <w:tcW w:type="dxa" w:w="2880"/>
          </w:tcPr>
          <w:p>
            <w:r>
              <w:t>colors.question</w:t>
            </w:r>
          </w:p>
        </w:tc>
        <w:tc>
          <w:tcPr>
            <w:tcW w:type="dxa" w:w="2880"/>
          </w:tcPr>
          <w:p>
            <w:r>
              <w:t>string</w:t>
            </w:r>
          </w:p>
        </w:tc>
        <w:tc>
          <w:tcPr>
            <w:tcW w:type="dxa" w:w="2880"/>
          </w:tcPr>
          <w:p>
            <w:r>
              <w:t>Required if colors is provided. Hex color. Default: #3D3D3D.</w:t>
            </w:r>
          </w:p>
        </w:tc>
      </w:tr>
      <w:tr>
        <w:tc>
          <w:tcPr>
            <w:tcW w:type="dxa" w:w="2880"/>
          </w:tcPr>
          <w:p>
            <w:r>
              <w:t>fields</w:t>
            </w:r>
          </w:p>
        </w:tc>
        <w:tc>
          <w:tcPr>
            <w:tcW w:type="dxa" w:w="2880"/>
          </w:tcPr>
          <w:p>
            <w:r>
              <w:t>object</w:t>
            </w:r>
          </w:p>
        </w:tc>
        <w:tc>
          <w:tcPr>
            <w:tcW w:type="dxa" w:w="2880"/>
          </w:tcPr>
          <w:p>
            <w:r>
              <w:t>Defines font size and alignment for fields. If provided, all subfields below are required.</w:t>
            </w:r>
          </w:p>
        </w:tc>
      </w:tr>
      <w:tr>
        <w:tc>
          <w:tcPr>
            <w:tcW w:type="dxa" w:w="2880"/>
          </w:tcPr>
          <w:p>
            <w:r>
              <w:t>fields.alignment</w:t>
            </w:r>
          </w:p>
        </w:tc>
        <w:tc>
          <w:tcPr>
            <w:tcW w:type="dxa" w:w="2880"/>
          </w:tcPr>
          <w:p>
            <w:r>
              <w:t>string</w:t>
            </w:r>
          </w:p>
        </w:tc>
        <w:tc>
          <w:tcPr>
            <w:tcW w:type="dxa" w:w="2880"/>
          </w:tcPr>
          <w:p>
            <w:r>
              <w:t>Required if fields is provided. Valid values: left, center. Default: left.</w:t>
            </w:r>
          </w:p>
        </w:tc>
      </w:tr>
      <w:tr>
        <w:tc>
          <w:tcPr>
            <w:tcW w:type="dxa" w:w="2880"/>
          </w:tcPr>
          <w:p>
            <w:r>
              <w:t>fields.font_size</w:t>
            </w:r>
          </w:p>
        </w:tc>
        <w:tc>
          <w:tcPr>
            <w:tcW w:type="dxa" w:w="2880"/>
          </w:tcPr>
          <w:p>
            <w:r>
              <w:t>string</w:t>
            </w:r>
          </w:p>
        </w:tc>
        <w:tc>
          <w:tcPr>
            <w:tcW w:type="dxa" w:w="2880"/>
          </w:tcPr>
          <w:p>
            <w:r>
              <w:t>Required if fields is provided. Valid values: small, medium, large. Default: medium.</w:t>
            </w:r>
          </w:p>
        </w:tc>
      </w:tr>
      <w:tr>
        <w:tc>
          <w:tcPr>
            <w:tcW w:type="dxa" w:w="2880"/>
          </w:tcPr>
          <w:p>
            <w:r>
              <w:t>font</w:t>
            </w:r>
          </w:p>
        </w:tc>
        <w:tc>
          <w:tcPr>
            <w:tcW w:type="dxa" w:w="2880"/>
          </w:tcPr>
          <w:p>
            <w:r>
              <w:t>string</w:t>
            </w:r>
          </w:p>
        </w:tc>
        <w:tc>
          <w:tcPr>
            <w:tcW w:type="dxa" w:w="2880"/>
          </w:tcPr>
          <w:p>
            <w:r>
              <w:t>Font for the theme. Valid values: Acme, Arial, Arvo, Avenir Next, Bangers, Cabin, Cabin Condensed, Courier, Crete Round, Dancing Script, Exo, Georgia, Handlee, Helvetica Neue, Karla, Lato, Lekton, Lobster, Lora, McLaren, Montserrat, Nixie One, Old Standard TT, Open Sans, Oswald, Playfair Display, Quicksand, Raleway, Signika, Sniglet, Source Sans Pro, Vollkorn. Default: Source Sans Pro.</w:t>
            </w:r>
          </w:p>
        </w:tc>
      </w:tr>
      <w:tr>
        <w:tc>
          <w:tcPr>
            <w:tcW w:type="dxa" w:w="2880"/>
          </w:tcPr>
          <w:p>
            <w:r>
              <w:t>has_transparent_button</w:t>
            </w:r>
          </w:p>
        </w:tc>
        <w:tc>
          <w:tcPr>
            <w:tcW w:type="dxa" w:w="2880"/>
          </w:tcPr>
          <w:p>
            <w:r>
              <w:t>boolean</w:t>
            </w:r>
          </w:p>
        </w:tc>
        <w:tc>
          <w:tcPr>
            <w:tcW w:type="dxa" w:w="2880"/>
          </w:tcPr>
          <w:p>
            <w:r>
              <w:t>true if buttons should be transparent; otherwise false.</w:t>
            </w:r>
          </w:p>
        </w:tc>
      </w:tr>
      <w:tr>
        <w:tc>
          <w:tcPr>
            <w:tcW w:type="dxa" w:w="2880"/>
          </w:tcPr>
          <w:p>
            <w:r>
              <w:t>name</w:t>
            </w:r>
          </w:p>
        </w:tc>
        <w:tc>
          <w:tcPr>
            <w:tcW w:type="dxa" w:w="2880"/>
          </w:tcPr>
          <w:p>
            <w:r>
              <w:t>string</w:t>
            </w:r>
          </w:p>
        </w:tc>
        <w:tc>
          <w:tcPr>
            <w:tcW w:type="dxa" w:w="2880"/>
          </w:tcPr>
          <w:p>
            <w:r>
              <w:t>Name for the theme.</w:t>
            </w:r>
          </w:p>
        </w:tc>
      </w:tr>
      <w:tr>
        <w:tc>
          <w:tcPr>
            <w:tcW w:type="dxa" w:w="2880"/>
          </w:tcPr>
          <w:p>
            <w:r>
              <w:t>rounded_corners</w:t>
            </w:r>
          </w:p>
        </w:tc>
        <w:tc>
          <w:tcPr>
            <w:tcW w:type="dxa" w:w="2880"/>
          </w:tcPr>
          <w:p>
            <w:r>
              <w:t>string</w:t>
            </w:r>
          </w:p>
        </w:tc>
        <w:tc>
          <w:tcPr>
            <w:tcW w:type="dxa" w:w="2880"/>
          </w:tcPr>
          <w:p>
            <w:r>
              <w:t>Border radius style. Valid values: none, small, large. Default: small.</w:t>
            </w:r>
          </w:p>
        </w:tc>
      </w:tr>
      <w:tr>
        <w:tc>
          <w:tcPr>
            <w:tcW w:type="dxa" w:w="2880"/>
          </w:tcPr>
          <w:p>
            <w:r>
              <w:t>screens</w:t>
            </w:r>
          </w:p>
        </w:tc>
        <w:tc>
          <w:tcPr>
            <w:tcW w:type="dxa" w:w="2880"/>
          </w:tcPr>
          <w:p>
            <w:r>
              <w:t>object</w:t>
            </w:r>
          </w:p>
        </w:tc>
        <w:tc>
          <w:tcPr>
            <w:tcW w:type="dxa" w:w="2880"/>
          </w:tcPr>
          <w:p>
            <w:r>
              <w:t>Defines font size and alignment for welcome and thankyou screens. If provided, all subfields below are required.</w:t>
            </w:r>
          </w:p>
        </w:tc>
      </w:tr>
      <w:tr>
        <w:tc>
          <w:tcPr>
            <w:tcW w:type="dxa" w:w="2880"/>
          </w:tcPr>
          <w:p>
            <w:r>
              <w:t>screens.alignment</w:t>
            </w:r>
          </w:p>
        </w:tc>
        <w:tc>
          <w:tcPr>
            <w:tcW w:type="dxa" w:w="2880"/>
          </w:tcPr>
          <w:p>
            <w:r>
              <w:t>string</w:t>
            </w:r>
          </w:p>
        </w:tc>
        <w:tc>
          <w:tcPr>
            <w:tcW w:type="dxa" w:w="2880"/>
          </w:tcPr>
          <w:p>
            <w:r>
              <w:t>Required if screens is provided. Valid values: left, center. Default: center.</w:t>
            </w:r>
          </w:p>
        </w:tc>
      </w:tr>
      <w:tr>
        <w:tc>
          <w:tcPr>
            <w:tcW w:type="dxa" w:w="2880"/>
          </w:tcPr>
          <w:p>
            <w:r>
              <w:t>screens.font_size</w:t>
            </w:r>
          </w:p>
        </w:tc>
        <w:tc>
          <w:tcPr>
            <w:tcW w:type="dxa" w:w="2880"/>
          </w:tcPr>
          <w:p>
            <w:r>
              <w:t>string</w:t>
            </w:r>
          </w:p>
        </w:tc>
        <w:tc>
          <w:tcPr>
            <w:tcW w:type="dxa" w:w="2880"/>
          </w:tcPr>
          <w:p>
            <w:r>
              <w:t>Required if screens is provided. Valid values: small, medium, large. Default: small.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"background": {</w:t>
        <w:br/>
        <w:t xml:space="preserve"> "brightness": -0.59,</w:t>
        <w:br/>
        <w:t xml:space="preserve"> "image_id": 987,</w:t>
        <w:br/>
        <w:t xml:space="preserve"> "layout": "fullscreen"</w:t>
        <w:br/>
        <w:t xml:space="preserve"> },</w:t>
        <w:br/>
        <w:t xml:space="preserve"> "colors": {</w:t>
        <w:br/>
        <w:t xml:space="preserve"> "answer": "#800000",</w:t>
        <w:br/>
        <w:t xml:space="preserve"> "background": "#FFFFFF",</w:t>
        <w:br/>
        <w:t xml:space="preserve"> "button": "#808080",</w:t>
        <w:br/>
        <w:t xml:space="preserve"> "question": "#000000"</w:t>
        <w:br/>
        <w:t xml:space="preserve"> },</w:t>
        <w:br/>
        <w:t xml:space="preserve"> "fields": {</w:t>
        <w:br/>
        <w:t xml:space="preserve"> "alignment": "left",</w:t>
        <w:br/>
        <w:t xml:space="preserve"> "font_size": "medium"</w:t>
        <w:br/>
        <w:t xml:space="preserve"> },</w:t>
        <w:br/>
        <w:t xml:space="preserve"> "font": "Arial",</w:t>
        <w:br/>
        <w:t xml:space="preserve"> "has_transparent_button": false,</w:t>
        <w:br/>
        <w:t xml:space="preserve"> "id": 456,</w:t>
        <w:br/>
        <w:t xml:space="preserve"> "name": "My theme",</w:t>
        <w:br/>
        <w:t xml:space="preserve"> "rounded_corners": "small",</w:t>
        <w:br/>
        <w:t xml:space="preserve"> "screens": {</w:t>
        <w:br/>
        <w:t xml:space="preserve"> "alignment": "center",</w:t>
        <w:br/>
        <w:t xml:space="preserve"> "font_size": "small"</w:t>
        <w:br/>
        <w:t xml:space="preserve"> },</w:t>
        <w:br/>
        <w:t xml:space="preserve"> "visibility": "private"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background</w:t>
            </w:r>
          </w:p>
        </w:tc>
        <w:tc>
          <w:tcPr>
            <w:tcW w:type="dxa" w:w="2880"/>
          </w:tcPr>
          <w:p>
            <w:r>
              <w:t>object</w:t>
            </w:r>
          </w:p>
        </w:tc>
        <w:tc>
          <w:tcPr>
            <w:tcW w:type="dxa" w:w="2880"/>
          </w:tcPr>
          <w:p>
            <w:r>
              <w:t>Settings for the background.</w:t>
            </w:r>
          </w:p>
        </w:tc>
      </w:tr>
      <w:tr>
        <w:tc>
          <w:tcPr>
            <w:tcW w:type="dxa" w:w="2880"/>
          </w:tcPr>
          <w:p>
            <w:r>
              <w:t>background.brightness</w:t>
            </w:r>
          </w:p>
        </w:tc>
        <w:tc>
          <w:tcPr>
            <w:tcW w:type="dxa" w:w="2880"/>
          </w:tcPr>
          <w:p>
            <w:r>
              <w:t>number</w:t>
            </w:r>
          </w:p>
        </w:tc>
        <w:tc>
          <w:tcPr>
            <w:tcW w:type="dxa" w:w="2880"/>
          </w:tcPr>
          <w:p>
            <w:r>
              <w:t>Brightness for the background (-1 to 1).</w:t>
            </w:r>
          </w:p>
        </w:tc>
      </w:tr>
      <w:tr>
        <w:tc>
          <w:tcPr>
            <w:tcW w:type="dxa" w:w="2880"/>
          </w:tcPr>
          <w:p>
            <w:r>
              <w:t>background.href</w:t>
            </w:r>
          </w:p>
        </w:tc>
        <w:tc>
          <w:tcPr>
            <w:tcW w:type="dxa" w:w="2880"/>
          </w:tcPr>
          <w:p>
            <w:r>
              <w:t>string</w:t>
            </w:r>
          </w:p>
        </w:tc>
        <w:tc>
          <w:tcPr>
            <w:tcW w:type="dxa" w:w="2880"/>
          </w:tcPr>
          <w:p>
            <w:r>
              <w:t>Background image URL.</w:t>
            </w:r>
          </w:p>
        </w:tc>
      </w:tr>
      <w:tr>
        <w:tc>
          <w:tcPr>
            <w:tcW w:type="dxa" w:w="2880"/>
          </w:tcPr>
          <w:p>
            <w:r>
              <w:t>background.layout</w:t>
            </w:r>
          </w:p>
        </w:tc>
        <w:tc>
          <w:tcPr>
            <w:tcW w:type="dxa" w:w="2880"/>
          </w:tcPr>
          <w:p>
            <w:r>
              <w:t>string</w:t>
            </w:r>
          </w:p>
        </w:tc>
        <w:tc>
          <w:tcPr>
            <w:tcW w:type="dxa" w:w="2880"/>
          </w:tcPr>
          <w:p>
            <w:r>
              <w:t>Layout for the background. Valid values: fullscreen, repeat, no-repeat. Default: fullscreen.</w:t>
            </w:r>
          </w:p>
        </w:tc>
      </w:tr>
      <w:tr>
        <w:tc>
          <w:tcPr>
            <w:tcW w:type="dxa" w:w="2880"/>
          </w:tcPr>
          <w:p>
            <w:r>
              <w:t>colors</w:t>
            </w:r>
          </w:p>
        </w:tc>
        <w:tc>
          <w:tcPr>
            <w:tcW w:type="dxa" w:w="2880"/>
          </w:tcPr>
          <w:p>
            <w:r>
              <w:t>object</w:t>
            </w:r>
          </w:p>
        </w:tc>
        <w:tc>
          <w:tcPr>
            <w:tcW w:type="dxa" w:w="2880"/>
          </w:tcPr>
          <w:p>
            <w:r>
              <w:t>Theme colors.</w:t>
            </w:r>
          </w:p>
        </w:tc>
      </w:tr>
      <w:tr>
        <w:tc>
          <w:tcPr>
            <w:tcW w:type="dxa" w:w="2880"/>
          </w:tcPr>
          <w:p>
            <w:r>
              <w:t>colors.answer</w:t>
            </w:r>
          </w:p>
        </w:tc>
        <w:tc>
          <w:tcPr>
            <w:tcW w:type="dxa" w:w="2880"/>
          </w:tcPr>
          <w:p>
            <w:r>
              <w:t>string</w:t>
            </w:r>
          </w:p>
        </w:tc>
        <w:tc>
          <w:tcPr>
            <w:tcW w:type="dxa" w:w="2880"/>
          </w:tcPr>
          <w:p>
            <w:r>
              <w:t>Hex color applied to answers.</w:t>
            </w:r>
          </w:p>
        </w:tc>
      </w:tr>
      <w:tr>
        <w:tc>
          <w:tcPr>
            <w:tcW w:type="dxa" w:w="2880"/>
          </w:tcPr>
          <w:p>
            <w:r>
              <w:t>colors.background</w:t>
            </w:r>
          </w:p>
        </w:tc>
        <w:tc>
          <w:tcPr>
            <w:tcW w:type="dxa" w:w="2880"/>
          </w:tcPr>
          <w:p>
            <w:r>
              <w:t>string</w:t>
            </w:r>
          </w:p>
        </w:tc>
        <w:tc>
          <w:tcPr>
            <w:tcW w:type="dxa" w:w="2880"/>
          </w:tcPr>
          <w:p>
            <w:r>
              <w:t>Hex color applied to background.</w:t>
            </w:r>
          </w:p>
        </w:tc>
      </w:tr>
      <w:tr>
        <w:tc>
          <w:tcPr>
            <w:tcW w:type="dxa" w:w="2880"/>
          </w:tcPr>
          <w:p>
            <w:r>
              <w:t>colors.button</w:t>
            </w:r>
          </w:p>
        </w:tc>
        <w:tc>
          <w:tcPr>
            <w:tcW w:type="dxa" w:w="2880"/>
          </w:tcPr>
          <w:p>
            <w:r>
              <w:t>string</w:t>
            </w:r>
          </w:p>
        </w:tc>
        <w:tc>
          <w:tcPr>
            <w:tcW w:type="dxa" w:w="2880"/>
          </w:tcPr>
          <w:p>
            <w:r>
              <w:t>Hex color applied to buttons.</w:t>
            </w:r>
          </w:p>
        </w:tc>
      </w:tr>
      <w:tr>
        <w:tc>
          <w:tcPr>
            <w:tcW w:type="dxa" w:w="2880"/>
          </w:tcPr>
          <w:p>
            <w:r>
              <w:t>colors.question</w:t>
            </w:r>
          </w:p>
        </w:tc>
        <w:tc>
          <w:tcPr>
            <w:tcW w:type="dxa" w:w="2880"/>
          </w:tcPr>
          <w:p>
            <w:r>
              <w:t>string</w:t>
            </w:r>
          </w:p>
        </w:tc>
        <w:tc>
          <w:tcPr>
            <w:tcW w:type="dxa" w:w="2880"/>
          </w:tcPr>
          <w:p>
            <w:r>
              <w:t>Hex color applied to questions.</w:t>
            </w:r>
          </w:p>
        </w:tc>
      </w:tr>
      <w:tr>
        <w:tc>
          <w:tcPr>
            <w:tcW w:type="dxa" w:w="2880"/>
          </w:tcPr>
          <w:p>
            <w:r>
              <w:t>fields</w:t>
            </w:r>
          </w:p>
        </w:tc>
        <w:tc>
          <w:tcPr>
            <w:tcW w:type="dxa" w:w="2880"/>
          </w:tcPr>
          <w:p>
            <w:r>
              <w:t>object</w:t>
            </w:r>
          </w:p>
        </w:tc>
        <w:tc>
          <w:tcPr>
            <w:tcW w:type="dxa" w:w="2880"/>
          </w:tcPr>
          <w:p>
            <w:r>
              <w:t>Field text styling.</w:t>
            </w:r>
          </w:p>
        </w:tc>
      </w:tr>
      <w:tr>
        <w:tc>
          <w:tcPr>
            <w:tcW w:type="dxa" w:w="2880"/>
          </w:tcPr>
          <w:p>
            <w:r>
              <w:t>fields.alignment</w:t>
            </w:r>
          </w:p>
        </w:tc>
        <w:tc>
          <w:tcPr>
            <w:tcW w:type="dxa" w:w="2880"/>
          </w:tcPr>
          <w:p>
            <w:r>
              <w:t>string</w:t>
            </w:r>
          </w:p>
        </w:tc>
        <w:tc>
          <w:tcPr>
            <w:tcW w:type="dxa" w:w="2880"/>
          </w:tcPr>
          <w:p>
            <w:r>
              <w:t>Fields alignment. Valid values: left, center. Default: left.</w:t>
            </w:r>
          </w:p>
        </w:tc>
      </w:tr>
      <w:tr>
        <w:tc>
          <w:tcPr>
            <w:tcW w:type="dxa" w:w="2880"/>
          </w:tcPr>
          <w:p>
            <w:r>
              <w:t>fields.font_size</w:t>
            </w:r>
          </w:p>
        </w:tc>
        <w:tc>
          <w:tcPr>
            <w:tcW w:type="dxa" w:w="2880"/>
          </w:tcPr>
          <w:p>
            <w:r>
              <w:t>string</w:t>
            </w:r>
          </w:p>
        </w:tc>
        <w:tc>
          <w:tcPr>
            <w:tcW w:type="dxa" w:w="2880"/>
          </w:tcPr>
          <w:p>
            <w:r>
              <w:t>Fields font size. Valid values: small, medium, large. Default: medium.</w:t>
            </w:r>
          </w:p>
        </w:tc>
      </w:tr>
      <w:tr>
        <w:tc>
          <w:tcPr>
            <w:tcW w:type="dxa" w:w="2880"/>
          </w:tcPr>
          <w:p>
            <w:r>
              <w:t>font</w:t>
            </w:r>
          </w:p>
        </w:tc>
        <w:tc>
          <w:tcPr>
            <w:tcW w:type="dxa" w:w="2880"/>
          </w:tcPr>
          <w:p>
            <w:r>
              <w:t>string</w:t>
            </w:r>
          </w:p>
        </w:tc>
        <w:tc>
          <w:tcPr>
            <w:tcW w:type="dxa" w:w="2880"/>
          </w:tcPr>
          <w:p>
            <w:r>
              <w:t>Font for the theme. Default: Source Sans Pro.</w:t>
            </w:r>
          </w:p>
        </w:tc>
      </w:tr>
      <w:tr>
        <w:tc>
          <w:tcPr>
            <w:tcW w:type="dxa" w:w="2880"/>
          </w:tcPr>
          <w:p>
            <w:r>
              <w:t>has_transparent_button</w:t>
            </w:r>
          </w:p>
        </w:tc>
        <w:tc>
          <w:tcPr>
            <w:tcW w:type="dxa" w:w="2880"/>
          </w:tcPr>
          <w:p>
            <w:r>
              <w:t>boolean</w:t>
            </w:r>
          </w:p>
        </w:tc>
        <w:tc>
          <w:tcPr>
            <w:tcW w:type="dxa" w:w="2880"/>
          </w:tcPr>
          <w:p>
            <w:r>
              <w:t>Whether buttons are transparent.</w:t>
            </w:r>
          </w:p>
        </w:tc>
      </w:tr>
      <w:tr>
        <w:tc>
          <w:tcPr>
            <w:tcW w:type="dxa" w:w="2880"/>
          </w:tcPr>
          <w:p>
            <w:r>
              <w:t>id</w:t>
            </w:r>
          </w:p>
        </w:tc>
        <w:tc>
          <w:tcPr>
            <w:tcW w:type="dxa" w:w="2880"/>
          </w:tcPr>
          <w:p>
            <w:r>
              <w:t>string</w:t>
            </w:r>
          </w:p>
        </w:tc>
        <w:tc>
          <w:tcPr>
            <w:tcW w:type="dxa" w:w="2880"/>
          </w:tcPr>
          <w:p>
            <w:r>
              <w:t>Unique ID of the theme.</w:t>
            </w:r>
          </w:p>
        </w:tc>
      </w:tr>
      <w:tr>
        <w:tc>
          <w:tcPr>
            <w:tcW w:type="dxa" w:w="2880"/>
          </w:tcPr>
          <w:p>
            <w:r>
              <w:t>name</w:t>
            </w:r>
          </w:p>
        </w:tc>
        <w:tc>
          <w:tcPr>
            <w:tcW w:type="dxa" w:w="2880"/>
          </w:tcPr>
          <w:p>
            <w:r>
              <w:t>string</w:t>
            </w:r>
          </w:p>
        </w:tc>
        <w:tc>
          <w:tcPr>
            <w:tcW w:type="dxa" w:w="2880"/>
          </w:tcPr>
          <w:p>
            <w:r>
              <w:t>Name of the theme.</w:t>
            </w:r>
          </w:p>
        </w:tc>
      </w:tr>
      <w:tr>
        <w:tc>
          <w:tcPr>
            <w:tcW w:type="dxa" w:w="2880"/>
          </w:tcPr>
          <w:p>
            <w:r>
              <w:t>rounded_corners</w:t>
            </w:r>
          </w:p>
        </w:tc>
        <w:tc>
          <w:tcPr>
            <w:tcW w:type="dxa" w:w="2880"/>
          </w:tcPr>
          <w:p>
            <w:r>
              <w:t>string</w:t>
            </w:r>
          </w:p>
        </w:tc>
        <w:tc>
          <w:tcPr>
            <w:tcW w:type="dxa" w:w="2880"/>
          </w:tcPr>
          <w:p>
            <w:r>
              <w:t>Border radius style. Valid values: none, small, large. Default: small.</w:t>
            </w:r>
          </w:p>
        </w:tc>
      </w:tr>
      <w:tr>
        <w:tc>
          <w:tcPr>
            <w:tcW w:type="dxa" w:w="2880"/>
          </w:tcPr>
          <w:p>
            <w:r>
              <w:t>screens</w:t>
            </w:r>
          </w:p>
        </w:tc>
        <w:tc>
          <w:tcPr>
            <w:tcW w:type="dxa" w:w="2880"/>
          </w:tcPr>
          <w:p>
            <w:r>
              <w:t>object</w:t>
            </w:r>
          </w:p>
        </w:tc>
        <w:tc>
          <w:tcPr>
            <w:tcW w:type="dxa" w:w="2880"/>
          </w:tcPr>
          <w:p>
            <w:r>
              <w:t>Welcome/thankyou screen styling.</w:t>
            </w:r>
          </w:p>
        </w:tc>
      </w:tr>
      <w:tr>
        <w:tc>
          <w:tcPr>
            <w:tcW w:type="dxa" w:w="2880"/>
          </w:tcPr>
          <w:p>
            <w:r>
              <w:t>screens.alignment</w:t>
            </w:r>
          </w:p>
        </w:tc>
        <w:tc>
          <w:tcPr>
            <w:tcW w:type="dxa" w:w="2880"/>
          </w:tcPr>
          <w:p>
            <w:r>
              <w:t>string</w:t>
            </w:r>
          </w:p>
        </w:tc>
        <w:tc>
          <w:tcPr>
            <w:tcW w:type="dxa" w:w="2880"/>
          </w:tcPr>
          <w:p>
            <w:r>
              <w:t>Screen alignment. Valid values: left, center. Default: center.</w:t>
            </w:r>
          </w:p>
        </w:tc>
      </w:tr>
      <w:tr>
        <w:tc>
          <w:tcPr>
            <w:tcW w:type="dxa" w:w="2880"/>
          </w:tcPr>
          <w:p>
            <w:r>
              <w:t>screens.font_size</w:t>
            </w:r>
          </w:p>
        </w:tc>
        <w:tc>
          <w:tcPr>
            <w:tcW w:type="dxa" w:w="2880"/>
          </w:tcPr>
          <w:p>
            <w:r>
              <w:t>string</w:t>
            </w:r>
          </w:p>
        </w:tc>
        <w:tc>
          <w:tcPr>
            <w:tcW w:type="dxa" w:w="2880"/>
          </w:tcPr>
          <w:p>
            <w:r>
              <w:t>Screen font size. Valid values: small, medium, large. Default: small.</w:t>
            </w:r>
          </w:p>
        </w:tc>
      </w:tr>
      <w:tr>
        <w:tc>
          <w:tcPr>
            <w:tcW w:type="dxa" w:w="2880"/>
          </w:tcPr>
          <w:p>
            <w:r>
              <w:t>visibility</w:t>
            </w:r>
          </w:p>
        </w:tc>
        <w:tc>
          <w:tcPr>
            <w:tcW w:type="dxa" w:w="2880"/>
          </w:tcPr>
          <w:p>
            <w:r>
              <w:t>string</w:t>
            </w:r>
          </w:p>
        </w:tc>
        <w:tc>
          <w:tcPr>
            <w:tcW w:type="dxa" w:w="2880"/>
          </w:tcPr>
          <w:p>
            <w:r>
              <w:t>Theme visibility. Valid values: public, private. Default: private. Only private themes can be changed.</w:t>
            </w:r>
          </w:p>
        </w:tc>
      </w:tr>
    </w:tbl>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'{{OAUTH_REQUEST_PAYLOAD.formData.TYPEFORM_BASE_URL}}/themes/abc123' \</w:t>
        <w:br/>
        <w:t xml:space="preserve"> --header 'Accept: application/json' \</w:t>
        <w:br/>
        <w:t xml:space="preserve"> --header 'Content-Type: application/json' \</w:t>
        <w:br/>
        <w:t xml:space="preserve"> --data '{</w:t>
        <w:br/>
        <w:t xml:space="preserve"> "colors": {</w:t>
        <w:br/>
        <w:t xml:space="preserve"> "answer": "#800000",</w:t>
        <w:br/>
        <w:t xml:space="preserve"> "background": "#FFFFFF",</w:t>
        <w:br/>
        <w:t xml:space="preserve"> "button": "#808080",</w:t>
        <w:br/>
        <w:t xml:space="preserve"> "question": "#000000"</w:t>
        <w:br/>
        <w:t xml:space="preserve">    },</w:t>
        <w:br/>
        <w:t xml:space="preserve"> "name": "My updated theme"</w:t>
        <w:br/>
        <w:t xml:space="preserve">  }'</w:t>
      </w:r>
    </w:p>
    <w:p>
      <w:pPr>
        <w:pStyle w:val="Heading3"/>
      </w:pPr>
      <w:r>
        <w:t>Example Usage</w:t>
      </w:r>
    </w:p>
    <w:p>
      <w:pPr>
        <w:pStyle w:val="Heading3"/>
      </w:pPr>
      <w:r>
        <w:t>Example 1: Update Only the Theme Name</w:t>
      </w:r>
    </w:p>
    <w:p>
      <w:r>
        <w:rPr>
          <w:b/>
          <w:color w:val="666666"/>
          <w:sz w:val="16"/>
        </w:rPr>
        <w:t>[bash]</w:t>
      </w:r>
    </w:p>
    <w:p>
      <w:pPr>
        <w:shd w:fill="F2F2F2" w:val="clear"/>
      </w:pPr>
      <w:r>
        <w:rPr>
          <w:rFonts w:ascii="Courier New" w:hAnsi="Courier New"/>
          <w:sz w:val="17"/>
        </w:rPr>
        <w:t>curl -X PATCH \</w:t>
        <w:br/>
        <w:t xml:space="preserve"> '{{OAUTH_REQUEST_PAYLOAD.formData.TYPEFORM_BASE_URL}}/themes/abc123' \</w:t>
        <w:br/>
        <w:t xml:space="preserve"> -H 'Accept: application/json' \</w:t>
        <w:br/>
        <w:t xml:space="preserve"> -H 'Content-Type: application/json' \</w:t>
        <w:br/>
        <w:t xml:space="preserve"> -d '{</w:t>
        <w:br/>
        <w:t xml:space="preserve"> "name": "New theme name"</w:t>
        <w:br/>
        <w:t xml:space="preserve">  }'</w:t>
      </w:r>
    </w:p>
    <w:p>
      <w:pPr>
        <w:pStyle w:val="Heading3"/>
      </w:pPr>
      <w:r>
        <w:t>Example 2: Update fields (must include all required fields.* subfields)</w:t>
      </w:r>
    </w:p>
    <w:p>
      <w:r>
        <w:rPr>
          <w:b/>
          <w:color w:val="666666"/>
          <w:sz w:val="16"/>
        </w:rPr>
        <w:t>[bash]</w:t>
      </w:r>
    </w:p>
    <w:p>
      <w:pPr>
        <w:shd w:fill="F2F2F2" w:val="clear"/>
      </w:pPr>
      <w:r>
        <w:rPr>
          <w:rFonts w:ascii="Courier New" w:hAnsi="Courier New"/>
          <w:sz w:val="17"/>
        </w:rPr>
        <w:t>curl -X PATCH \</w:t>
        <w:br/>
        <w:t xml:space="preserve"> '{{OAUTH_REQUEST_PAYLOAD.formData.TYPEFORM_BASE_URL}}/themes/abc123' \</w:t>
        <w:br/>
        <w:t xml:space="preserve"> -H 'Accept: application/json' \</w:t>
        <w:br/>
        <w:t xml:space="preserve"> -H 'Content-Type: application/json' \</w:t>
        <w:br/>
        <w:t xml:space="preserve"> -d '{</w:t>
        <w:br/>
        <w:t xml:space="preserve"> "fields": {</w:t>
        <w:br/>
        <w:t xml:space="preserve"> "alignment": "left",</w:t>
        <w:br/>
        <w:t xml:space="preserve"> "font_size": "large"</w:t>
        <w:br/>
        <w:t xml:space="preserve">    }</w:t>
        <w:br/>
        <w:t xml:space="preserve">  }'</w:t>
      </w:r>
    </w:p>
    <w:p>
      <w:pPr>
        <w:pStyle w:val="Heading3"/>
      </w:pPr>
      <w:r>
        <w:t>Example 3: Update screens and Button Transparency</w:t>
      </w:r>
    </w:p>
    <w:p>
      <w:r>
        <w:rPr>
          <w:b/>
          <w:color w:val="666666"/>
          <w:sz w:val="16"/>
        </w:rPr>
        <w:t>[bash]</w:t>
      </w:r>
    </w:p>
    <w:p>
      <w:pPr>
        <w:shd w:fill="F2F2F2" w:val="clear"/>
      </w:pPr>
      <w:r>
        <w:rPr>
          <w:rFonts w:ascii="Courier New" w:hAnsi="Courier New"/>
          <w:sz w:val="17"/>
        </w:rPr>
        <w:t>curl -X PATCH \</w:t>
        <w:br/>
        <w:t xml:space="preserve"> '{{OAUTH_REQUEST_PAYLOAD.formData.TYPEFORM_BASE_URL}}/themes/abc123' \</w:t>
        <w:br/>
        <w:t xml:space="preserve"> -H 'Accept: application/json' \</w:t>
        <w:br/>
        <w:t xml:space="preserve"> -H 'Content-Type: application/json' \</w:t>
        <w:br/>
        <w:t xml:space="preserve"> -d '{</w:t>
        <w:br/>
        <w:t xml:space="preserve"> "screens": {</w:t>
        <w:br/>
        <w:t xml:space="preserve"> "alignment": "center",</w:t>
        <w:br/>
        <w:t xml:space="preserve"> "font_size": "small"</w:t>
        <w:br/>
        <w:t xml:space="preserve">    },</w:t>
        <w:br/>
        <w:t xml:space="preserve"> "has_transparent_button": true</w:t>
        <w:br/>
        <w:t xml:space="preserve">  }'</w:t>
      </w:r>
    </w:p>
    <w:p>
      <w:pPr>
        <w:pStyle w:val="Heading3"/>
      </w:pPr>
      <w:r>
        <w:t>Behavior</w:t>
      </w:r>
    </w:p>
    <w:p>
      <w:pPr>
        <w:pStyle w:val="ListBullet"/>
      </w:pPr>
      <w:r>
        <w:t>Accepts a partial theme payload and applies changes to the specified theme.</w:t>
      </w:r>
    </w:p>
    <w:p>
      <w:pPr>
        <w:pStyle w:val="ListBullet"/>
      </w:pPr>
      <w:r>
        <w:t>Any fields not provided remain unchanged.</w:t>
      </w:r>
    </w:p>
    <w:p>
      <w:pPr>
        <w:pStyle w:val="ListBullet"/>
      </w:pPr>
      <w:r>
        <w:t>If an object field is provided (e.g., colors), required subfields for that object must be present; otherwise the request is invalid.</w:t>
      </w:r>
    </w:p>
    <w:p>
      <w:pPr>
        <w:pStyle w:val="ListBullet"/>
      </w:pPr>
      <w:r>
        <w:t>Returns the updated theme definition.</w:t>
      </w:r>
    </w:p>
    <w:p>
      <w:pPr>
        <w:pStyle w:val="Heading3"/>
      </w:pPr>
      <w:r>
        <w:t>Notes</w:t>
      </w:r>
    </w:p>
    <w:p>
      <w:pPr>
        <w:pStyle w:val="ListBullet"/>
      </w:pPr>
      <w:r>
        <w:t>You cannot change Typeform’s public themes; only private themes can be updated.</w:t>
      </w:r>
    </w:p>
    <w:p>
      <w:pPr>
        <w:pStyle w:val="ListBullet"/>
      </w:pPr>
      <w:r>
        <w:t>Brightness accepts values from -1 to 1.</w:t>
      </w:r>
    </w:p>
    <w:p>
      <w:pPr>
        <w:pStyle w:val="Heading3"/>
      </w:pPr>
      <w:r>
        <w:t>Gotchas</w:t>
      </w:r>
    </w:p>
    <w:p>
      <w:pPr>
        <w:pStyle w:val="ListBullet"/>
      </w:pPr>
      <w:r>
        <w:t>Partial update does not mean partial sub-objects: if you update colors, you must send all colors.answer, colors.background, colors.button, and colors.question.</w:t>
      </w:r>
    </w:p>
    <w:p>
      <w:pPr>
        <w:pStyle w:val="ListBullet"/>
      </w:pPr>
      <w:r>
        <w:t>The documentation example response includes background.image_id, but image_id is not described in the request/response schema text. Use only documented fields unless Typeform explicitly supports it in your environment.</w:t>
      </w:r>
    </w:p>
    <w:p>
      <w:pPr>
        <w:pStyle w:val="Heading3"/>
      </w:pPr>
      <w:r>
        <w:t>Error Handling</w:t>
      </w:r>
    </w:p>
    <w:p>
      <w:pPr>
        <w:pStyle w:val="ListBullet"/>
      </w:pPr>
      <w:r>
        <w:t>The scraped documentation only specifies 200 OK. Other error status codes and bodies were not provided.</w:t>
      </w:r>
    </w:p>
    <w:p>
      <w:pPr>
        <w:pStyle w:val="Heading3"/>
      </w:pPr>
      <w:r>
        <w:t>Related themes actions</w:t>
      </w:r>
    </w:p>
    <w:p>
      <w:pPr>
        <w:pStyle w:val="ListBullet"/>
      </w:pPr>
      <w:r>
        <w:t>[POST] Create a Theme — /themes</w:t>
      </w:r>
    </w:p>
    <w:p>
      <w:pPr>
        <w:pStyle w:val="ListBullet"/>
      </w:pPr>
      <w:r>
        <w:t>[GET] Retrieve a Theme — /themes/{{themeId}}</w:t>
      </w:r>
    </w:p>
    <w:p>
      <w:pPr>
        <w:pStyle w:val="ListBullet"/>
      </w:pPr>
      <w:r>
        <w:t>[GET] List Themes — /themes</w:t>
      </w:r>
    </w:p>
    <w:p>
      <w:pPr>
        <w:pStyle w:val="ListBullet"/>
      </w:pPr>
      <w:r>
        <w:t>[PUT] Update a Theme (Full Definition) — /themes/{{themeId}}</w:t>
      </w:r>
    </w:p>
    <w:p>
      <w:pPr>
        <w:pStyle w:val="ListBullet"/>
      </w:pPr>
      <w:r>
        <w:t>[DELETE] Delete a Theme — /themes/{{themeId}}</w:t>
      </w:r>
    </w:p>
    <w:p>
      <w:r>
        <w:br w:type="page"/>
      </w:r>
    </w:p>
    <w:p>
      <w:pPr>
        <w:pStyle w:val="Heading2"/>
      </w:pPr>
      <w:r>
        <w:t>22. [DELETE] Delete a Form Translation</w:t>
      </w:r>
    </w:p>
    <w:p>
      <w:r>
        <w:rPr>
          <w:b/>
        </w:rPr>
        <w:t xml:space="preserve">Endpoint: </w:t>
      </w:r>
      <w:r>
        <w:rPr>
          <w:rFonts w:ascii="Courier New" w:hAnsi="Courier New"/>
          <w:sz w:val="18"/>
        </w:rPr>
        <w:t>/forms/{{formId}}/translations/{{language}}</w:t>
      </w:r>
    </w:p>
    <w:p>
      <w:pPr>
        <w:pStyle w:val="Heading3"/>
      </w:pPr>
      <w:r>
        <w:t>Prerequisites</w:t>
      </w:r>
    </w:p>
    <w:p>
      <w:pPr>
        <w:pStyle w:val="ListBullet"/>
      </w:pPr>
      <w:r>
        <w:t>You must have access to the target Typeform form (the form_id) and its translations.</w:t>
      </w:r>
    </w:p>
    <w:p>
      <w:pPr>
        <w:pStyle w:val="Heading3"/>
      </w:pPr>
      <w:r>
        <w:t>Method</w:t>
      </w:r>
    </w:p>
    <w:p>
      <w:r>
        <w:t>DELETE</w:t>
      </w:r>
    </w:p>
    <w:p>
      <w:pPr>
        <w:pStyle w:val="Heading3"/>
      </w:pPr>
      <w:r>
        <w:t>URL</w:t>
      </w:r>
    </w:p>
    <w:p>
      <w:r>
        <w:t>{{OAUTH_REQUEST_PAYLOAD.formData.TYPEFORM_BASE_URL}}/forms/{{form_id}}/translations/{{language}}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content of a translation for a specified form (form_id) and language (language).</w:t>
      </w:r>
    </w:p>
    <w:p>
      <w:pPr>
        <w:pStyle w:val="Heading3"/>
      </w:pPr>
      <w:r>
        <w:t>Enforcement Rules</w:t>
      </w:r>
    </w:p>
    <w:p>
      <w:pPr>
        <w:pStyle w:val="ListBullet"/>
      </w:pPr>
      <w:r>
        <w:t>The form_id path parameter must always be present and must be a non-empty string.</w:t>
      </w:r>
    </w:p>
    <w:p>
      <w:pPr>
        <w:pStyle w:val="ListBullet"/>
      </w:pPr>
      <w:r>
        <w:t>The language path parameter must always be present and must be a non-empty string.</w:t>
      </w:r>
    </w:p>
    <w:p>
      <w:pPr>
        <w:pStyle w:val="ListBullet"/>
      </w:pPr>
      <w:r>
        <w:t>Always construct the path as /forms/{{form_id}}/translations/{{language}}.</w:t>
      </w:r>
    </w:p>
    <w:p>
      <w:pPr>
        <w:pStyle w:val="ListBullet"/>
      </w:pPr>
      <w:r>
        <w:t>Do not call the API with missing or empty path parameters (e.g., avoid /forms//translations/en or /forms/u6nXL7/translations/).</w:t>
      </w:r>
    </w:p>
    <w:p>
      <w:pPr>
        <w:pStyle w:val="ListBullet"/>
      </w:pPr>
      <w:r>
        <w:t>Do not infer or guess form_id or language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/forms/u6nXL7/translations/en</w:t>
        <w:br/>
        <w:t>/forms/abc123XYZ/translations/es</w:t>
      </w:r>
    </w:p>
    <w:p>
      <w:pPr>
        <w:pStyle w:val="Heading3"/>
      </w:pPr>
      <w:r>
        <w:t>Invalid Examples</w:t>
      </w:r>
    </w:p>
    <w:p>
      <w:r>
        <w:rPr>
          <w:b/>
          <w:color w:val="666666"/>
          <w:sz w:val="16"/>
        </w:rPr>
        <w:t>[http]</w:t>
      </w:r>
    </w:p>
    <w:p>
      <w:pPr>
        <w:shd w:fill="F2F2F2" w:val="clear"/>
      </w:pPr>
      <w:r>
        <w:rPr>
          <w:rFonts w:ascii="Courier New" w:hAnsi="Courier New"/>
          <w:sz w:val="17"/>
        </w:rPr>
        <w:t>/forms//translations/en</w:t>
        <w:br/>
        <w:t>/forms/u6nXL7/translations/</w:t>
        <w:br/>
        <w:t>/forms/u6nXL7/translations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form_id</w:t>
            </w:r>
          </w:p>
        </w:tc>
        <w:tc>
          <w:tcPr>
            <w:tcW w:type="dxa" w:w="2880"/>
          </w:tcPr>
          <w:p>
            <w:r>
              <w:t>string</w:t>
            </w:r>
          </w:p>
        </w:tc>
        <w:tc>
          <w:tcPr>
            <w:tcW w:type="dxa" w:w="2880"/>
          </w:tcPr>
          <w:p>
            <w:r>
              <w:t>Unique ID for the form. Found in your form URL. Example: in https://mysite.typeform.com/to/u6nXL7, the form_id is u6nXL7.</w:t>
            </w:r>
          </w:p>
        </w:tc>
      </w:tr>
      <w:tr>
        <w:tc>
          <w:tcPr>
            <w:tcW w:type="dxa" w:w="2880"/>
          </w:tcPr>
          <w:p>
            <w:r>
              <w:t>language</w:t>
            </w:r>
          </w:p>
        </w:tc>
        <w:tc>
          <w:tcPr>
            <w:tcW w:type="dxa" w:w="2880"/>
          </w:tcPr>
          <w:p>
            <w:r>
              <w:t>string</w:t>
            </w:r>
          </w:p>
        </w:tc>
        <w:tc>
          <w:tcPr>
            <w:tcW w:type="dxa" w:w="2880"/>
          </w:tcPr>
          <w:p>
            <w:r>
              <w:t>Language code for the translation to delete. Example: en for English. Valid values include: ar, ca, ch, cs, da, de, el, en, es, et, fi, fr, he, hr, hu, it, ja, ko, lt, nl, no, pl, pt, ru, sv, tr, uk, zh (and arc as listed in the source).</w:t>
            </w:r>
          </w:p>
        </w:tc>
      </w:tr>
    </w:tbl>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"some_error_code",</w:t>
        <w:br/>
        <w:t xml:space="preserve"> "description": "A developer-readable description of the error, expanding on the terse code.",</w:t>
        <w:br/>
        <w:t xml:space="preserve"> "details": [</w:t>
        <w:br/>
        <w:t xml:space="preserve"> {</w:t>
        <w:br/>
        <w:t xml:space="preserve"> "code": "some_field_error_code",</w:t>
        <w:br/>
        <w:t xml:space="preserve"> "description": "A developer-readable description about the field-level error.",</w:t>
        <w:br/>
        <w:t xml:space="preserve"> "field": "language",</w:t>
        <w:br/>
        <w:t xml:space="preserve"> "help": "https://example.com/help",</w:t>
        <w:br/>
        <w:t xml:space="preserve"> "in": "query"</w:t>
        <w:br/>
        <w:t xml:space="preserve"> }</w:t>
        <w:br/>
        <w:t xml:space="preserve"> ],</w:t>
        <w:br/>
        <w:t xml:space="preserve"> "help": "https://example.com/help"</w:t>
        <w:br/>
        <w:t>}</w:t>
      </w:r>
    </w:p>
    <w:p>
      <w:pPr>
        <w:pStyle w:val="Heading3"/>
      </w:pPr>
      <w:r>
        <w:t>Error Response (404 Not Found) — Form/translation not found</w:t>
      </w:r>
    </w:p>
    <w:p>
      <w:r>
        <w:rPr>
          <w:b/>
          <w:color w:val="666666"/>
          <w:sz w:val="16"/>
        </w:rPr>
        <w:t>[json]</w:t>
      </w:r>
    </w:p>
    <w:p>
      <w:pPr>
        <w:shd w:fill="F2F2F2" w:val="clear"/>
      </w:pPr>
      <w:r>
        <w:rPr>
          <w:rFonts w:ascii="Courier New" w:hAnsi="Courier New"/>
          <w:sz w:val="17"/>
        </w:rPr>
        <w:t>{</w:t>
        <w:br/>
        <w:t xml:space="preserve"> "code": "some_error_code",</w:t>
        <w:br/>
        <w:t xml:space="preserve"> "description": "A developer-readable description of the error, expanding on the terse code.",</w:t>
        <w:br/>
        <w:t xml:space="preserve"> "details": [</w:t>
        <w:br/>
        <w:t xml:space="preserve"> {</w:t>
        <w:br/>
        <w:t xml:space="preserve"> "code": "some_field_error_code",</w:t>
        <w:br/>
        <w:t xml:space="preserve"> "description": "A developer-readable description about the field-level error.",</w:t>
        <w:br/>
        <w:t xml:space="preserve"> "field": "form_id",</w:t>
        <w:br/>
        <w:t xml:space="preserve"> "help": "https://example.com/help",</w:t>
        <w:br/>
        <w:t xml:space="preserve"> "in": "query"</w:t>
        <w:br/>
        <w:t xml:space="preserve"> }</w:t>
        <w:br/>
        <w:t xml:space="preserve"> ],</w:t>
        <w:br/>
        <w:t xml:space="preserve"> "help": "https://example.com/help"</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Developer-readable snake_case key indicating the type of error.</w:t>
            </w:r>
          </w:p>
        </w:tc>
      </w:tr>
      <w:tr>
        <w:tc>
          <w:tcPr>
            <w:tcW w:type="dxa" w:w="2880"/>
          </w:tcPr>
          <w:p>
            <w:r>
              <w:t>description</w:t>
            </w:r>
          </w:p>
        </w:tc>
        <w:tc>
          <w:tcPr>
            <w:tcW w:type="dxa" w:w="2880"/>
          </w:tcPr>
          <w:p>
            <w:r>
              <w:t>string</w:t>
            </w:r>
          </w:p>
        </w:tc>
        <w:tc>
          <w:tcPr>
            <w:tcW w:type="dxa" w:w="2880"/>
          </w:tcPr>
          <w:p>
            <w:r>
              <w:t>Developer-readable description expanding on code.</w:t>
            </w:r>
          </w:p>
        </w:tc>
      </w:tr>
      <w:tr>
        <w:tc>
          <w:tcPr>
            <w:tcW w:type="dxa" w:w="2880"/>
          </w:tcPr>
          <w:p>
            <w:r>
              <w:t>details</w:t>
            </w:r>
          </w:p>
        </w:tc>
        <w:tc>
          <w:tcPr>
            <w:tcW w:type="dxa" w:w="2880"/>
          </w:tcPr>
          <w:p>
            <w:r>
              <w:t>array &lt;object&gt;</w:t>
            </w:r>
          </w:p>
        </w:tc>
        <w:tc>
          <w:tcPr>
            <w:tcW w:type="dxa" w:w="2880"/>
          </w:tcPr>
          <w:p>
            <w:r>
              <w:t>Optional list of more detailed field-level errors.</w:t>
            </w:r>
          </w:p>
        </w:tc>
      </w:tr>
      <w:tr>
        <w:tc>
          <w:tcPr>
            <w:tcW w:type="dxa" w:w="2880"/>
          </w:tcPr>
          <w:p>
            <w:r>
              <w:t>details[].code</w:t>
            </w:r>
          </w:p>
        </w:tc>
        <w:tc>
          <w:tcPr>
            <w:tcW w:type="dxa" w:w="2880"/>
          </w:tcPr>
          <w:p>
            <w:r>
              <w:t>string</w:t>
            </w:r>
          </w:p>
        </w:tc>
        <w:tc>
          <w:tcPr>
            <w:tcW w:type="dxa" w:w="2880"/>
          </w:tcPr>
          <w:p>
            <w:r>
              <w:t>Developer-readable snake_case key for the field-level error.</w:t>
            </w:r>
          </w:p>
        </w:tc>
      </w:tr>
      <w:tr>
        <w:tc>
          <w:tcPr>
            <w:tcW w:type="dxa" w:w="2880"/>
          </w:tcPr>
          <w:p>
            <w:r>
              <w:t>details[].description</w:t>
            </w:r>
          </w:p>
        </w:tc>
        <w:tc>
          <w:tcPr>
            <w:tcW w:type="dxa" w:w="2880"/>
          </w:tcPr>
          <w:p>
            <w:r>
              <w:t>string</w:t>
            </w:r>
          </w:p>
        </w:tc>
        <w:tc>
          <w:tcPr>
            <w:tcW w:type="dxa" w:w="2880"/>
          </w:tcPr>
          <w:p>
            <w:r>
              <w:t>Description of the field-level error.</w:t>
            </w:r>
          </w:p>
        </w:tc>
      </w:tr>
      <w:tr>
        <w:tc>
          <w:tcPr>
            <w:tcW w:type="dxa" w:w="2880"/>
          </w:tcPr>
          <w:p>
            <w:r>
              <w:t>details[].field</w:t>
            </w:r>
          </w:p>
        </w:tc>
        <w:tc>
          <w:tcPr>
            <w:tcW w:type="dxa" w:w="2880"/>
          </w:tcPr>
          <w:p>
            <w:r>
              <w:t>string</w:t>
            </w:r>
          </w:p>
        </w:tc>
        <w:tc>
          <w:tcPr>
            <w:tcW w:type="dxa" w:w="2880"/>
          </w:tcPr>
          <w:p>
            <w:r>
              <w:t>Which field the error occurred in (may refer to request body, header, or query parameter).</w:t>
            </w:r>
          </w:p>
        </w:tc>
      </w:tr>
      <w:tr>
        <w:tc>
          <w:tcPr>
            <w:tcW w:type="dxa" w:w="2880"/>
          </w:tcPr>
          <w:p>
            <w:r>
              <w:t>details[].help</w:t>
            </w:r>
          </w:p>
        </w:tc>
        <w:tc>
          <w:tcPr>
            <w:tcW w:type="dxa" w:w="2880"/>
          </w:tcPr>
          <w:p>
            <w:r>
              <w:t>string</w:t>
            </w:r>
          </w:p>
        </w:tc>
        <w:tc>
          <w:tcPr>
            <w:tcW w:type="dxa" w:w="2880"/>
          </w:tcPr>
          <w:p>
            <w:r>
              <w:t>URL linking to help content to resolve the error (provided when available).</w:t>
            </w:r>
          </w:p>
        </w:tc>
      </w:tr>
      <w:tr>
        <w:tc>
          <w:tcPr>
            <w:tcW w:type="dxa" w:w="2880"/>
          </w:tcPr>
          <w:p>
            <w:r>
              <w:t>details[].in</w:t>
            </w:r>
          </w:p>
        </w:tc>
        <w:tc>
          <w:tcPr>
            <w:tcW w:type="dxa" w:w="2880"/>
          </w:tcPr>
          <w:p>
            <w:r>
              <w:t>string</w:t>
            </w:r>
          </w:p>
        </w:tc>
        <w:tc>
          <w:tcPr>
            <w:tcW w:type="dxa" w:w="2880"/>
          </w:tcPr>
          <w:p>
            <w:r>
              <w:t>Where the error occurred. Valid values: header, body, query.</w:t>
            </w:r>
          </w:p>
        </w:tc>
      </w:tr>
      <w:tr>
        <w:tc>
          <w:tcPr>
            <w:tcW w:type="dxa" w:w="2880"/>
          </w:tcPr>
          <w:p>
            <w:r>
              <w:t>help</w:t>
            </w:r>
          </w:p>
        </w:tc>
        <w:tc>
          <w:tcPr>
            <w:tcW w:type="dxa" w:w="2880"/>
          </w:tcPr>
          <w:p>
            <w:r>
              <w:t>string</w:t>
            </w:r>
          </w:p>
        </w:tc>
        <w:tc>
          <w:tcPr>
            <w:tcW w:type="dxa" w:w="2880"/>
          </w:tcPr>
          <w:p>
            <w:r>
              <w:t>URL linking to help content to resolve the error (provided when available).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'{{OAUTH_REQUEST_PAYLOAD.formData.TYPEFORM_BASE_URL}}/forms/u6nXL7/translations/en'</w:t>
      </w:r>
    </w:p>
    <w:p>
      <w:pPr>
        <w:pStyle w:val="Heading3"/>
      </w:pPr>
      <w:r>
        <w:t>Example Usage</w:t>
      </w:r>
    </w:p>
    <w:p>
      <w:pPr>
        <w:pStyle w:val="Heading3"/>
      </w:pPr>
      <w:r>
        <w:t>Example 1: Delete an English translation</w:t>
      </w:r>
    </w:p>
    <w:p>
      <w:r>
        <w:rPr>
          <w:b/>
          <w:color w:val="666666"/>
          <w:sz w:val="16"/>
        </w:rPr>
        <w:t>[bash]</w:t>
      </w:r>
    </w:p>
    <w:p>
      <w:pPr>
        <w:shd w:fill="F2F2F2" w:val="clear"/>
      </w:pPr>
      <w:r>
        <w:rPr>
          <w:rFonts w:ascii="Courier New" w:hAnsi="Courier New"/>
          <w:sz w:val="17"/>
        </w:rPr>
        <w:t>curl -i -X DELETE \</w:t>
        <w:br/>
        <w:t xml:space="preserve"> -H 'Accept: application/json' \</w:t>
        <w:br/>
        <w:t xml:space="preserve"> '{{OAUTH_REQUEST_PAYLOAD.formData.TYPEFORM_BASE_URL}}/forms/u6nXL7/translations/en'</w:t>
      </w:r>
    </w:p>
    <w:p>
      <w:pPr>
        <w:pStyle w:val="Heading3"/>
      </w:pPr>
      <w:r>
        <w:t>Example 2: Delete a Spanish translation</w:t>
      </w:r>
    </w:p>
    <w:p>
      <w:r>
        <w:rPr>
          <w:b/>
          <w:color w:val="666666"/>
          <w:sz w:val="16"/>
        </w:rPr>
        <w:t>[bash]</w:t>
      </w:r>
    </w:p>
    <w:p>
      <w:pPr>
        <w:shd w:fill="F2F2F2" w:val="clear"/>
      </w:pPr>
      <w:r>
        <w:rPr>
          <w:rFonts w:ascii="Courier New" w:hAnsi="Courier New"/>
          <w:sz w:val="17"/>
        </w:rPr>
        <w:t>curl -i -X DELETE \</w:t>
        <w:br/>
        <w:t xml:space="preserve"> -H 'Accept: application/json' \</w:t>
        <w:br/>
        <w:t xml:space="preserve"> '{{OAUTH_REQUEST_PAYLOAD.formData.TYPEFORM_BASE_URL}}/forms/u6nXL7/translations/es'</w:t>
      </w:r>
    </w:p>
    <w:p>
      <w:pPr>
        <w:pStyle w:val="Heading3"/>
      </w:pPr>
      <w:r>
        <w:t>Behavior</w:t>
      </w:r>
    </w:p>
    <w:p>
      <w:pPr>
        <w:pStyle w:val="ListBullet"/>
      </w:pPr>
      <w:r>
        <w:t>Identifies the form by form_id.</w:t>
      </w:r>
    </w:p>
    <w:p>
      <w:pPr>
        <w:pStyle w:val="ListBullet"/>
      </w:pPr>
      <w:r>
        <w:t>Identifies the translation by language.</w:t>
      </w:r>
    </w:p>
    <w:p>
      <w:pPr>
        <w:pStyle w:val="ListBullet"/>
      </w:pPr>
      <w:r>
        <w:t>Deletes the translation content for that form/language pair.</w:t>
      </w:r>
    </w:p>
    <w:p>
      <w:pPr>
        <w:pStyle w:val="ListBullet"/>
      </w:pPr>
      <w:r>
        <w:t>Returns 204 No Content on success.</w:t>
      </w:r>
    </w:p>
    <w:p>
      <w:pPr>
        <w:pStyle w:val="Heading3"/>
      </w:pPr>
      <w:r>
        <w:t>Error Handling</w:t>
      </w:r>
    </w:p>
    <w:p>
      <w:pPr>
        <w:pStyle w:val="ListBullet"/>
      </w:pPr>
      <w:r>
        <w:t>400 Bad Request: Invalid request (documentation indicates to “check request body for more details,” though this endpoint does not specify a request body).</w:t>
      </w:r>
    </w:p>
    <w:p>
      <w:pPr>
        <w:pStyle w:val="ListBullet"/>
      </w:pPr>
      <w:r>
        <w:t>404 Not Found: The form and/or the specified translation language was not found.</w:t>
      </w:r>
    </w:p>
    <w:p>
      <w:pPr>
        <w:pStyle w:val="Heading3"/>
      </w:pPr>
      <w:r>
        <w:t>Related formTranslations actions</w:t>
      </w:r>
    </w:p>
    <w:p>
      <w:pPr>
        <w:pStyle w:val="ListBullet"/>
      </w:pPr>
      <w:r>
        <w:t>[POST] Auto-translate a Form’s Translation — /forms/{{formId}}/translations/{{language}}/auto</w:t>
      </w:r>
    </w:p>
    <w:p>
      <w:pPr>
        <w:pStyle w:val="ListBullet"/>
      </w:pPr>
      <w:r>
        <w:t>[GET] Retrieve a Form’s Main-Language Translation Payload — /forms/{{formId}}/translations/main</w:t>
      </w:r>
    </w:p>
    <w:p>
      <w:pPr>
        <w:pStyle w:val="ListBullet"/>
      </w:pPr>
      <w:r>
        <w:t>[GET] Retrieve a Form’s Translation Statuses — /forms/{{formId}}/translations/status</w:t>
      </w:r>
    </w:p>
    <w:p>
      <w:pPr>
        <w:pStyle w:val="ListBullet"/>
      </w:pPr>
      <w:r>
        <w:t>[PUT] Update a Form Translation — /forms/{{formId}}/translations/{{language}}</w:t>
      </w:r>
    </w:p>
    <w:p>
      <w:pPr>
        <w:pStyle w:val="ListBullet"/>
      </w:pPr>
      <w:r>
        <w:t>[GET] Retrieve a Form Translation — /forms/{{formId}}/translations/{{language}}</w:t>
      </w:r>
    </w:p>
    <w:p>
      <w:r>
        <w:br w:type="page"/>
      </w:r>
    </w:p>
    <w:p>
      <w:pPr>
        <w:pStyle w:val="Heading2"/>
      </w:pPr>
      <w:r>
        <w:t>23. [POST] Auto-translate a Form’s Translation</w:t>
      </w:r>
    </w:p>
    <w:p>
      <w:r>
        <w:rPr>
          <w:b/>
        </w:rPr>
        <w:t xml:space="preserve">Endpoint: </w:t>
      </w:r>
      <w:r>
        <w:rPr>
          <w:rFonts w:ascii="Courier New" w:hAnsi="Courier New"/>
          <w:sz w:val="18"/>
        </w:rPr>
        <w:t>/forms/{{formId}}/translations/{{language}}/auto</w:t>
      </w:r>
    </w:p>
    <w:p>
      <w:pPr>
        <w:pStyle w:val="Heading3"/>
      </w:pPr>
      <w:r>
        <w:t>Auto-translate a Form’s Translation (by Form ID and Language)</w:t>
      </w:r>
    </w:p>
    <w:p>
      <w:pPr>
        <w:pStyle w:val="Heading3"/>
      </w:pPr>
      <w:r>
        <w:t>Prerequisites</w:t>
      </w:r>
    </w:p>
    <w:p>
      <w:pPr>
        <w:pStyle w:val="ListBullet"/>
      </w:pPr>
      <w:r>
        <w:t>You must have access to the target Typeform form (the form_id) and permission to manage/create translations for it.</w:t>
      </w:r>
    </w:p>
    <w:p>
      <w:pPr>
        <w:pStyle w:val="Heading3"/>
      </w:pPr>
      <w:r>
        <w:t>Method</w:t>
      </w:r>
    </w:p>
    <w:p>
      <w:r>
        <w:t>POST</w:t>
      </w:r>
    </w:p>
    <w:p>
      <w:pPr>
        <w:pStyle w:val="Heading3"/>
      </w:pPr>
      <w:r>
        <w:t>URL</w:t>
      </w:r>
    </w:p>
    <w:p>
      <w:r>
        <w:t>{{OAUTH_REQUEST_PAYLOAD.formData.TYPEFORM_BASE_URL}}/forms/{{form_id}}/translations/{{language}}/auto</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Requests an automatic translation for a specific form (form_id) and language (language). The generated translation is stored and returned as a Translation resource.</w:t>
      </w:r>
    </w:p>
    <w:p>
      <w:pPr>
        <w:pStyle w:val="Heading3"/>
      </w:pPr>
      <w:r>
        <w:t>Enforcement Rules</w:t>
      </w:r>
    </w:p>
    <w:p>
      <w:pPr>
        <w:pStyle w:val="ListBullet"/>
      </w:pPr>
      <w:r>
        <w:t>The form_id path parameter must always be present and must be non-empty.</w:t>
      </w:r>
    </w:p>
    <w:p>
      <w:pPr>
        <w:pStyle w:val="ListBullet"/>
      </w:pPr>
      <w:r>
        <w:t>The language path parameter must always be present and must be non-empty.</w:t>
      </w:r>
    </w:p>
    <w:p>
      <w:pPr>
        <w:pStyle w:val="ListBullet"/>
      </w:pPr>
      <w:r>
        <w:t>Always construct the path as /forms/{{form_id}}/translations/{{language}}/auto.</w:t>
      </w:r>
    </w:p>
    <w:p>
      <w:pPr>
        <w:pStyle w:val="ListBullet"/>
      </w:pPr>
      <w:r>
        <w:t>Do not call the API with missing or empty path params (avoid /forms//translations//auto, etc.).</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/forms/u6nXL7/translations/en/auto</w:t>
        <w:br/>
        <w:t>/forms/u6nXL7/translations/fr/auto</w:t>
      </w:r>
    </w:p>
    <w:p>
      <w:pPr>
        <w:pStyle w:val="Heading3"/>
      </w:pPr>
      <w:r>
        <w:t>Invalid Examples</w:t>
      </w:r>
    </w:p>
    <w:p>
      <w:r>
        <w:rPr>
          <w:b/>
          <w:color w:val="666666"/>
          <w:sz w:val="16"/>
        </w:rPr>
        <w:t>[http]</w:t>
      </w:r>
    </w:p>
    <w:p>
      <w:pPr>
        <w:shd w:fill="F2F2F2" w:val="clear"/>
      </w:pPr>
      <w:r>
        <w:rPr>
          <w:rFonts w:ascii="Courier New" w:hAnsi="Courier New"/>
          <w:sz w:val="17"/>
        </w:rPr>
        <w:t>/forms//translations/en/auto</w:t>
        <w:br/>
        <w:t>/forms/u6nXL7/translations//auto</w:t>
        <w:br/>
        <w:t>/forms/u6nXL7/translations/en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form_id</w:t>
            </w:r>
          </w:p>
        </w:tc>
        <w:tc>
          <w:tcPr>
            <w:tcW w:type="dxa" w:w="2880"/>
          </w:tcPr>
          <w:p>
            <w:r>
              <w:t>string</w:t>
            </w:r>
          </w:p>
        </w:tc>
        <w:tc>
          <w:tcPr>
            <w:tcW w:type="dxa" w:w="2880"/>
          </w:tcPr>
          <w:p>
            <w:r>
              <w:t>Unique ID for the form. Found in the form URL. Example: in https://mysite.typeform.com/to/u6nXL7, the form_id is u6nXL7.</w:t>
            </w:r>
          </w:p>
        </w:tc>
      </w:tr>
      <w:tr>
        <w:tc>
          <w:tcPr>
            <w:tcW w:type="dxa" w:w="2880"/>
          </w:tcPr>
          <w:p>
            <w:r>
              <w:t>language</w:t>
            </w:r>
          </w:p>
        </w:tc>
        <w:tc>
          <w:tcPr>
            <w:tcW w:type="dxa" w:w="2880"/>
          </w:tcPr>
          <w:p>
            <w:r>
              <w:t>string</w:t>
            </w:r>
          </w:p>
        </w:tc>
        <w:tc>
          <w:tcPr>
            <w:tcW w:type="dxa" w:w="2880"/>
          </w:tcPr>
          <w:p>
            <w:r>
              <w:t>Language code for the translation. Example: en for English. Valid values include: ar, ca, ch, cs, da, de, el, en, es, et, fi, fr, he, hr, hu, it, ja, ko, lt, nl, no, pl, pt, ru, sv, tr, uk, zh (as listed in the source documentation).</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"fields": [</w:t>
        <w:br/>
        <w:t xml:space="preserve"> {</w:t>
        <w:br/>
        <w:t xml:space="preserve"> "attachment": {</w:t>
        <w:br/>
        <w:t xml:space="preserve"> "properties": {</w:t>
        <w:br/>
        <w:t xml:space="preserve"> "description": "description"</w:t>
        <w:br/>
        <w:t xml:space="preserve"> }</w:t>
        <w:br/>
        <w:t xml:space="preserve"> },</w:t>
        <w:br/>
        <w:t xml:space="preserve"> "id": "id",</w:t>
        <w:br/>
        <w:t xml:space="preserve"> "layout": {</w:t>
        <w:br/>
        <w:t xml:space="preserve"> "attachment": {</w:t>
        <w:br/>
        <w:t xml:space="preserve"> "properties": {</w:t>
        <w:br/>
        <w:t xml:space="preserve"> "description": "description"</w:t>
        <w:br/>
        <w:t xml:space="preserve"> }</w:t>
        <w:br/>
        <w:t xml:space="preserve"> }</w:t>
        <w:br/>
        <w:t xml:space="preserve"> },</w:t>
        <w:br/>
        <w:t xml:space="preserve"> "properties": {</w:t>
        <w:br/>
        <w:t xml:space="preserve"> "button_text": "button_text",</w:t>
        <w:br/>
        <w:t xml:space="preserve"> "choices": [</w:t>
        <w:br/>
        <w:t xml:space="preserve"> {</w:t>
        <w:br/>
        <w:t xml:space="preserve"> "attachment": {</w:t>
        <w:br/>
        <w:t xml:space="preserve"> "properties": {</w:t>
        <w:br/>
        <w:t xml:space="preserve"> "description": "description"</w:t>
        <w:br/>
        <w:t xml:space="preserve"> }</w:t>
        <w:br/>
        <w:t xml:space="preserve"> },</w:t>
        <w:br/>
        <w:t xml:space="preserve"> "id": "id",</w:t>
        <w:br/>
        <w:t xml:space="preserve"> "label": "label"</w:t>
        <w:br/>
        <w:t xml:space="preserve"> }</w:t>
        <w:br/>
        <w:t xml:space="preserve"> ],</w:t>
        <w:br/>
        <w:t xml:space="preserve"> "description": "description",</w:t>
        <w:br/>
        <w:t xml:space="preserve"> "fields": [</w:t>
        <w:br/>
        <w:t xml:space="preserve"> null</w:t>
        <w:br/>
        <w:t xml:space="preserve"> ],</w:t>
        <w:br/>
        <w:t xml:space="preserve"> "labels": {</w:t>
        <w:br/>
        <w:t xml:space="preserve"> "center": "center",</w:t>
        <w:br/>
        <w:t xml:space="preserve"> "left": "left",</w:t>
        <w:br/>
        <w:t xml:space="preserve"> "right": "right"</w:t>
        <w:br/>
        <w:t xml:space="preserve"> }</w:t>
        <w:br/>
        <w:t xml:space="preserve"> },</w:t>
        <w:br/>
        <w:t xml:space="preserve"> "title": "title"</w:t>
        <w:br/>
        <w:t xml:space="preserve"> }</w:t>
        <w:br/>
        <w:t xml:space="preserve"> ],</w:t>
        <w:br/>
        <w:t xml:space="preserve"> "messages": {</w:t>
        <w:br/>
        <w:t xml:space="preserve"> "label.buttonHint.default": "label.buttonHint.default",</w:t>
        <w:br/>
        <w:t xml:space="preserve"> "label.buttonHint.longtext": "label.buttonHint.longtext",</w:t>
        <w:br/>
        <w:t xml:space="preserve"> "label.warning.connection": "label.warning.connection",</w:t>
        <w:br/>
        <w:t xml:space="preserve"> "label.buttonNoAnswer.default": "label.buttonNoAnswer.default",</w:t>
        <w:br/>
        <w:t xml:space="preserve"> "label.warning.correction": "label.warning.correction",</w:t>
        <w:br/>
        <w:t xml:space="preserve"> "block.payment.cardNameTitle": "block.payment.cardNameTitle",</w:t>
        <w:br/>
        <w:t xml:space="preserve"> "block.payment.cardNumberTitle": "block.payment.cardNumberTitle",</w:t>
        <w:br/>
        <w:t xml:space="preserve"> "block.payment.cvcDescription": "block.payment.cvcDescription",</w:t>
        <w:br/>
        <w:t xml:space="preserve"> "block.payment.cvcNumberTitle": "block.payment.cvcNumberTitle",</w:t>
        <w:br/>
        <w:t xml:space="preserve"> "block.shortText.placeholder": "block.shortText.placeholder",</w:t>
        <w:br/>
        <w:t xml:space="preserve"> "label.error.emailAddress": "label.error.emailAddress",</w:t>
        <w:br/>
        <w:t xml:space="preserve"> "label.error.expiryMonthTitle": "label.error.expiryMonthTitle",</w:t>
        <w:br/>
        <w:t xml:space="preserve"> "label.error.expiryYearTitle": "label.error.expiryYearTitle",</w:t>
        <w:br/>
        <w:t xml:space="preserve"> "label.warning.fallbackAlert": "label.warning.fallbackAlert",</w:t>
        <w:br/>
        <w:t xml:space="preserve"> "block.fileUpload.choose": "block.fileUpload.choose",</w:t>
        <w:br/>
        <w:t xml:space="preserve"> "block.fileUpload.drag": "block.fileUpload.drag",</w:t>
        <w:br/>
        <w:t xml:space="preserve"> "block.fileUpload.uploadingProgress": "block.fileUpload.uploadingProgress",</w:t>
        <w:br/>
        <w:t xml:space="preserve"> "label.error.sizeLimit": "label.error.sizeLimit",</w:t>
        <w:br/>
        <w:t xml:space="preserve"> "label.warning.formUnavailable": "label.warning.formUnavailable",</w:t>
        <w:br/>
        <w:t xml:space="preserve"> "label.error.incompleteForm": "label.error.incompleteForm",</w:t>
        <w:br/>
        <w:t xml:space="preserve"> "label.hint.key": "label.hint.key",</w:t>
        <w:br/>
        <w:t xml:space="preserve"> "block.legal.reject": "block.legal.reject",</w:t>
        <w:br/>
        <w:t xml:space="preserve"> "block.legal.accept": "block.legal.accept",</w:t>
        <w:br/>
        <w:t xml:space="preserve"> "label.error.maxValue": "label.error.maxValue",</w:t>
        <w:br/>
        <w:t xml:space="preserve"> "label.error.maxLength": "label.error.maxLength",</w:t>
        <w:br/>
        <w:t xml:space="preserve"> "label.error.minValue": "label.error.minValue",</w:t>
        <w:br/>
        <w:t xml:space="preserve"> "label.error.range": "label.error.range",</w:t>
        <w:br/>
        <w:t xml:space="preserve"> "block.multipleChoice.hint": "block.multipleChoice.hint",</w:t>
        <w:br/>
        <w:t xml:space="preserve"> "label.error.mustEnter": "label.error.mustEnter",</w:t>
        <w:br/>
        <w:t xml:space="preserve"> "label.error.mustSelect": "label.error.mustSelect",</w:t>
        <w:br/>
        <w:t xml:space="preserve"> "label.no.shortcut": "label.no.shortcut",</w:t>
        <w:br/>
        <w:t xml:space="preserve"> "label.no.default": "label.no.default",</w:t>
        <w:br/>
        <w:t xml:space="preserve"> "block.dropdown.hint": "block.dropdown.hint",</w:t>
        <w:br/>
        <w:t xml:space="preserve"> "block.multipleChoice.other": "block.multipleChoice.other",</w:t>
        <w:br/>
        <w:t xml:space="preserve"> "label.progress.percent": "label.progress.percent",</w:t>
        <w:br/>
        <w:t xml:space="preserve"> "label.progress.proportion": "label.progress.proportion",</w:t>
        <w:br/>
        <w:t xml:space="preserve"> "label.error.required": "label.error.required",</w:t>
        <w:br/>
        <w:t xml:space="preserve"> "label.preview": "label.preview",</w:t>
        <w:br/>
        <w:t xml:space="preserve"> "label.button.review": "label.button.review",</w:t>
        <w:br/>
        <w:t xml:space="preserve"> "label.error.server": "label.error.server",</w:t>
        <w:br/>
        <w:t xml:space="preserve"> "label.action.share": "label.action.share",</w:t>
        <w:br/>
        <w:t xml:space="preserve"> "label.button.submit": "label.button.submit",</w:t>
        <w:br/>
        <w:t xml:space="preserve"> "label.warning.success": "label.warning.success",</w:t>
        <w:br/>
        <w:t xml:space="preserve"> "label.button.ok": "label.button.ok",</w:t>
        <w:br/>
        <w:t xml:space="preserve"> "label.error.mustAccept": "label.error.mustAccept",</w:t>
        <w:br/>
        <w:t xml:space="preserve"> "block.longtext.hint": "block.longtext.hint",</w:t>
        <w:br/>
        <w:t xml:space="preserve"> "block.dropdown.placeholder": "block.dropdown.placeholder",</w:t>
        <w:br/>
        <w:t xml:space="preserve"> "block.dropdown.placeholderTouch": "block.dropdown.placeholderTouch",</w:t>
        <w:br/>
        <w:t xml:space="preserve"> "label.error.url": "label.error.url",</w:t>
        <w:br/>
        <w:t xml:space="preserve"> "label.yes.shortcut": "label.yes.shortcut",</w:t>
        <w:br/>
        <w:t xml:space="preserve"> "label.yes.default": "label.yes.default"</w:t>
        <w:br/>
        <w:t xml:space="preserve"> },</w:t>
        <w:br/>
        <w:t xml:space="preserve"> "thankyou_screens": [</w:t>
        <w:br/>
        <w:t xml:space="preserve"> {</w:t>
        <w:br/>
        <w:t xml:space="preserve"> "attachment": {</w:t>
        <w:br/>
        <w:t xml:space="preserve"> "properties": {</w:t>
        <w:br/>
        <w:t xml:space="preserve"> "description": "description"</w:t>
        <w:br/>
        <w:t xml:space="preserve"> }</w:t>
        <w:br/>
        <w:t xml:space="preserve"> },</w:t>
        <w:br/>
        <w:t xml:space="preserve"> "id": "id",</w:t>
        <w:br/>
        <w:t xml:space="preserve"> "layout": {</w:t>
        <w:br/>
        <w:t xml:space="preserve"> "attachment": {</w:t>
        <w:br/>
        <w:t xml:space="preserve"> "properties": {</w:t>
        <w:br/>
        <w:t xml:space="preserve"> "description": "description"</w:t>
        <w:br/>
        <w:t xml:space="preserve"> }</w:t>
        <w:br/>
        <w:t xml:space="preserve"> }</w:t>
        <w:br/>
        <w:t xml:space="preserve"> },</w:t>
        <w:br/>
        <w:t xml:space="preserve"> "properties": {</w:t>
        <w:br/>
        <w:t xml:space="preserve"> "button_text": "button_text",</w:t>
        <w:br/>
        <w:t xml:space="preserve"> "description": "description"</w:t>
        <w:br/>
        <w:t xml:space="preserve"> },</w:t>
        <w:br/>
        <w:t xml:space="preserve"> "title": "title"</w:t>
        <w:br/>
        <w:t xml:space="preserve"> }</w:t>
        <w:br/>
        <w:t xml:space="preserve"> ],</w:t>
        <w:br/>
        <w:t xml:space="preserve"> "welcome_screens": [</w:t>
        <w:br/>
        <w:t xml:space="preserve"> {</w:t>
        <w:br/>
        <w:t xml:space="preserve"> "attachment": {</w:t>
        <w:br/>
        <w:t xml:space="preserve"> "properties": {</w:t>
        <w:br/>
        <w:t xml:space="preserve"> "description": "description"</w:t>
        <w:br/>
        <w:t xml:space="preserve"> }</w:t>
        <w:br/>
        <w:t xml:space="preserve"> },</w:t>
        <w:br/>
        <w:t xml:space="preserve"> "id": "id",</w:t>
        <w:br/>
        <w:t xml:space="preserve"> "layout": {</w:t>
        <w:br/>
        <w:t xml:space="preserve"> "attachment": {</w:t>
        <w:br/>
        <w:t xml:space="preserve"> "properties": {</w:t>
        <w:br/>
        <w:t xml:space="preserve"> "description": "description"</w:t>
        <w:br/>
        <w:t xml:space="preserve"> }</w:t>
        <w:br/>
        <w:t xml:space="preserve"> }</w:t>
        <w:br/>
        <w:t xml:space="preserve"> },</w:t>
        <w:br/>
        <w:t xml:space="preserve"> "properties": {</w:t>
        <w:br/>
        <w:t xml:space="preserve"> "button_text": "button_text",</w:t>
        <w:br/>
        <w:t xml:space="preserve"> "description": "description"</w:t>
        <w:br/>
        <w:t xml:space="preserve"> },</w:t>
        <w:br/>
        <w:t xml:space="preserve"> "title": "title"</w:t>
        <w:br/>
        <w:t xml:space="preserve"> }</w:t>
        <w:br/>
        <w:t xml:space="preserve"> ]</w:t>
        <w:br/>
        <w:t>}</w:t>
      </w:r>
    </w:p>
    <w:p>
      <w:pPr>
        <w:pStyle w:val="Heading3"/>
      </w:pPr>
      <w:r>
        <w:t>Error Response (404 Form ID not found)</w:t>
      </w:r>
    </w:p>
    <w:p>
      <w:r>
        <w:rPr>
          <w:b/>
          <w:color w:val="666666"/>
          <w:sz w:val="16"/>
        </w:rPr>
        <w:t>[json]</w:t>
      </w:r>
    </w:p>
    <w:p>
      <w:pPr>
        <w:shd w:fill="F2F2F2" w:val="clear"/>
      </w:pPr>
      <w:r>
        <w:rPr>
          <w:rFonts w:ascii="Courier New" w:hAnsi="Courier New"/>
          <w:sz w:val="17"/>
        </w:rPr>
        <w:t>{</w:t>
        <w:br/>
        <w:t xml:space="preserve"> "code": "form_id_not_found",</w:t>
        <w:br/>
        <w:t xml:space="preserve"> "description": "Form ID not found",</w:t>
        <w:br/>
        <w:t xml:space="preserve"> "details": [</w:t>
        <w:br/>
        <w:t xml:space="preserve"> {</w:t>
        <w:br/>
        <w:t xml:space="preserve"> "code": "not_found",</w:t>
        <w:br/>
        <w:t xml:space="preserve"> "description": "A developer-readable description about the field-level error.",</w:t>
        <w:br/>
        <w:t xml:space="preserve"> "field": "form_id",</w:t>
        <w:br/>
        <w:t xml:space="preserve"> "help": "https://example.com/help",</w:t>
        <w:br/>
        <w:t xml:space="preserve"> "in": "path"</w:t>
        <w:br/>
        <w:t xml:space="preserve"> }</w:t>
        <w:br/>
        <w:t xml:space="preserve"> ],</w:t>
        <w:br/>
        <w:t xml:space="preserve"> "help": "https://example.com/help"</w:t>
        <w:br/>
        <w:t>}</w:t>
      </w:r>
    </w:p>
    <w:p>
      <w:r>
        <w:rPr>
          <w:b/>
        </w:rPr>
        <w:t>Note: Note: The documentation provides the 404 schema fields (code, description, details, help) and indicates details[].in can be header, body, or query. It does not explicitly list path, so adjust to the API’s actual behavior if needed.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array</w:t>
            </w:r>
          </w:p>
        </w:tc>
        <w:tc>
          <w:tcPr>
            <w:tcW w:type="dxa" w:w="2880"/>
          </w:tcPr>
          <w:p>
            <w:r>
              <w:t>Translation resource fields.</w:t>
            </w:r>
          </w:p>
        </w:tc>
      </w:tr>
      <w:tr>
        <w:tc>
          <w:tcPr>
            <w:tcW w:type="dxa" w:w="2880"/>
          </w:tcPr>
          <w:p>
            <w:r>
              <w:t>fields[].attachment</w:t>
            </w:r>
          </w:p>
        </w:tc>
        <w:tc>
          <w:tcPr>
            <w:tcW w:type="dxa" w:w="2880"/>
          </w:tcPr>
          <w:p>
            <w:r>
              <w:t>object</w:t>
            </w:r>
          </w:p>
        </w:tc>
        <w:tc>
          <w:tcPr>
            <w:tcW w:type="dxa" w:w="2880"/>
          </w:tcPr>
          <w:p>
            <w:r>
              <w:t>Attachment object.</w:t>
            </w:r>
          </w:p>
        </w:tc>
      </w:tr>
      <w:tr>
        <w:tc>
          <w:tcPr>
            <w:tcW w:type="dxa" w:w="2880"/>
          </w:tcPr>
          <w:p>
            <w:r>
              <w:t>fields[].attachment.properties</w:t>
            </w:r>
          </w:p>
        </w:tc>
        <w:tc>
          <w:tcPr>
            <w:tcW w:type="dxa" w:w="2880"/>
          </w:tcPr>
          <w:p>
            <w:r>
              <w:t>object</w:t>
            </w:r>
          </w:p>
        </w:tc>
        <w:tc>
          <w:tcPr>
            <w:tcW w:type="dxa" w:w="2880"/>
          </w:tcPr>
          <w:p>
            <w:r>
              <w:t>Attachment properties.</w:t>
            </w:r>
          </w:p>
        </w:tc>
      </w:tr>
      <w:tr>
        <w:tc>
          <w:tcPr>
            <w:tcW w:type="dxa" w:w="2880"/>
          </w:tcPr>
          <w:p>
            <w:r>
              <w:t>fields[].attachment.properties.description</w:t>
            </w:r>
          </w:p>
        </w:tc>
        <w:tc>
          <w:tcPr>
            <w:tcW w:type="dxa" w:w="2880"/>
          </w:tcPr>
          <w:p>
            <w:r>
              <w:t>string</w:t>
            </w:r>
          </w:p>
        </w:tc>
        <w:tc>
          <w:tcPr>
            <w:tcW w:type="dxa" w:w="2880"/>
          </w:tcPr>
          <w:p>
            <w:r>
              <w:t>Attachment description.</w:t>
            </w:r>
          </w:p>
        </w:tc>
      </w:tr>
      <w:tr>
        <w:tc>
          <w:tcPr>
            <w:tcW w:type="dxa" w:w="2880"/>
          </w:tcPr>
          <w:p>
            <w:r>
              <w:t>fields[].id</w:t>
            </w:r>
          </w:p>
        </w:tc>
        <w:tc>
          <w:tcPr>
            <w:tcW w:type="dxa" w:w="2880"/>
          </w:tcPr>
          <w:p>
            <w:r>
              <w:t>string</w:t>
            </w:r>
          </w:p>
        </w:tc>
        <w:tc>
          <w:tcPr>
            <w:tcW w:type="dxa" w:w="2880"/>
          </w:tcPr>
          <w:p>
            <w:r>
              <w:t>Field identifier.</w:t>
            </w:r>
          </w:p>
        </w:tc>
      </w:tr>
      <w:tr>
        <w:tc>
          <w:tcPr>
            <w:tcW w:type="dxa" w:w="2880"/>
          </w:tcPr>
          <w:p>
            <w:r>
              <w:t>fields[].layout</w:t>
            </w:r>
          </w:p>
        </w:tc>
        <w:tc>
          <w:tcPr>
            <w:tcW w:type="dxa" w:w="2880"/>
          </w:tcPr>
          <w:p>
            <w:r>
              <w:t>object</w:t>
            </w:r>
          </w:p>
        </w:tc>
        <w:tc>
          <w:tcPr>
            <w:tcW w:type="dxa" w:w="2880"/>
          </w:tcPr>
          <w:p>
            <w:r>
              <w:t>Layout object.</w:t>
            </w:r>
          </w:p>
        </w:tc>
      </w:tr>
      <w:tr>
        <w:tc>
          <w:tcPr>
            <w:tcW w:type="dxa" w:w="2880"/>
          </w:tcPr>
          <w:p>
            <w:r>
              <w:t>fields[].layout.attachment</w:t>
            </w:r>
          </w:p>
        </w:tc>
        <w:tc>
          <w:tcPr>
            <w:tcW w:type="dxa" w:w="2880"/>
          </w:tcPr>
          <w:p>
            <w:r>
              <w:t>object</w:t>
            </w:r>
          </w:p>
        </w:tc>
        <w:tc>
          <w:tcPr>
            <w:tcW w:type="dxa" w:w="2880"/>
          </w:tcPr>
          <w:p>
            <w:r>
              <w:t>Layout attachment object.</w:t>
            </w:r>
          </w:p>
        </w:tc>
      </w:tr>
      <w:tr>
        <w:tc>
          <w:tcPr>
            <w:tcW w:type="dxa" w:w="2880"/>
          </w:tcPr>
          <w:p>
            <w:r>
              <w:t>fields[].layout.attachment.properties</w:t>
            </w:r>
          </w:p>
        </w:tc>
        <w:tc>
          <w:tcPr>
            <w:tcW w:type="dxa" w:w="2880"/>
          </w:tcPr>
          <w:p>
            <w:r>
              <w:t>object</w:t>
            </w:r>
          </w:p>
        </w:tc>
        <w:tc>
          <w:tcPr>
            <w:tcW w:type="dxa" w:w="2880"/>
          </w:tcPr>
          <w:p>
            <w:r>
              <w:t>Layout attachment properties.</w:t>
            </w:r>
          </w:p>
        </w:tc>
      </w:tr>
      <w:tr>
        <w:tc>
          <w:tcPr>
            <w:tcW w:type="dxa" w:w="2880"/>
          </w:tcPr>
          <w:p>
            <w:r>
              <w:t>fields[].layout.attachment.properties.description</w:t>
            </w:r>
          </w:p>
        </w:tc>
        <w:tc>
          <w:tcPr>
            <w:tcW w:type="dxa" w:w="2880"/>
          </w:tcPr>
          <w:p>
            <w:r>
              <w:t>string</w:t>
            </w:r>
          </w:p>
        </w:tc>
        <w:tc>
          <w:tcPr>
            <w:tcW w:type="dxa" w:w="2880"/>
          </w:tcPr>
          <w:p>
            <w:r>
              <w:t>Layout attachment description.</w:t>
            </w:r>
          </w:p>
        </w:tc>
      </w:tr>
      <w:tr>
        <w:tc>
          <w:tcPr>
            <w:tcW w:type="dxa" w:w="2880"/>
          </w:tcPr>
          <w:p>
            <w:r>
              <w:t>fields[].properties</w:t>
            </w:r>
          </w:p>
        </w:tc>
        <w:tc>
          <w:tcPr>
            <w:tcW w:type="dxa" w:w="2880"/>
          </w:tcPr>
          <w:p>
            <w:r>
              <w:t>object</w:t>
            </w:r>
          </w:p>
        </w:tc>
        <w:tc>
          <w:tcPr>
            <w:tcW w:type="dxa" w:w="2880"/>
          </w:tcPr>
          <w:p>
            <w:r>
              <w:t>Field properties.</w:t>
            </w:r>
          </w:p>
        </w:tc>
      </w:tr>
      <w:tr>
        <w:tc>
          <w:tcPr>
            <w:tcW w:type="dxa" w:w="2880"/>
          </w:tcPr>
          <w:p>
            <w:r>
              <w:t>fields[].properties.button_text</w:t>
            </w:r>
          </w:p>
        </w:tc>
        <w:tc>
          <w:tcPr>
            <w:tcW w:type="dxa" w:w="2880"/>
          </w:tcPr>
          <w:p>
            <w:r>
              <w:t>string</w:t>
            </w:r>
          </w:p>
        </w:tc>
        <w:tc>
          <w:tcPr>
            <w:tcW w:type="dxa" w:w="2880"/>
          </w:tcPr>
          <w:p>
            <w:r>
              <w:t>Button text.</w:t>
            </w:r>
          </w:p>
        </w:tc>
      </w:tr>
      <w:tr>
        <w:tc>
          <w:tcPr>
            <w:tcW w:type="dxa" w:w="2880"/>
          </w:tcPr>
          <w:p>
            <w:r>
              <w:t>fields[].properties.choices</w:t>
            </w:r>
          </w:p>
        </w:tc>
        <w:tc>
          <w:tcPr>
            <w:tcW w:type="dxa" w:w="2880"/>
          </w:tcPr>
          <w:p>
            <w:r>
              <w:t>array</w:t>
            </w:r>
          </w:p>
        </w:tc>
        <w:tc>
          <w:tcPr>
            <w:tcW w:type="dxa" w:w="2880"/>
          </w:tcPr>
          <w:p>
            <w:r>
              <w:t>Choice list.</w:t>
            </w:r>
          </w:p>
        </w:tc>
      </w:tr>
      <w:tr>
        <w:tc>
          <w:tcPr>
            <w:tcW w:type="dxa" w:w="2880"/>
          </w:tcPr>
          <w:p>
            <w:r>
              <w:t>fields[].properties.choices[].attachment</w:t>
            </w:r>
          </w:p>
        </w:tc>
        <w:tc>
          <w:tcPr>
            <w:tcW w:type="dxa" w:w="2880"/>
          </w:tcPr>
          <w:p>
            <w:r>
              <w:t>object</w:t>
            </w:r>
          </w:p>
        </w:tc>
        <w:tc>
          <w:tcPr>
            <w:tcW w:type="dxa" w:w="2880"/>
          </w:tcPr>
          <w:p>
            <w:r>
              <w:t>Choice attachment object.</w:t>
            </w:r>
          </w:p>
        </w:tc>
      </w:tr>
      <w:tr>
        <w:tc>
          <w:tcPr>
            <w:tcW w:type="dxa" w:w="2880"/>
          </w:tcPr>
          <w:p>
            <w:r>
              <w:t>fields[].properties.choices[].attachment.properties.description</w:t>
            </w:r>
          </w:p>
        </w:tc>
        <w:tc>
          <w:tcPr>
            <w:tcW w:type="dxa" w:w="2880"/>
          </w:tcPr>
          <w:p>
            <w:r>
              <w:t>string</w:t>
            </w:r>
          </w:p>
        </w:tc>
        <w:tc>
          <w:tcPr>
            <w:tcW w:type="dxa" w:w="2880"/>
          </w:tcPr>
          <w:p>
            <w:r>
              <w:t>Choice attachment description.</w:t>
            </w:r>
          </w:p>
        </w:tc>
      </w:tr>
      <w:tr>
        <w:tc>
          <w:tcPr>
            <w:tcW w:type="dxa" w:w="2880"/>
          </w:tcPr>
          <w:p>
            <w:r>
              <w:t>fields[].properties.choices[].id</w:t>
            </w:r>
          </w:p>
        </w:tc>
        <w:tc>
          <w:tcPr>
            <w:tcW w:type="dxa" w:w="2880"/>
          </w:tcPr>
          <w:p>
            <w:r>
              <w:t>string</w:t>
            </w:r>
          </w:p>
        </w:tc>
        <w:tc>
          <w:tcPr>
            <w:tcW w:type="dxa" w:w="2880"/>
          </w:tcPr>
          <w:p>
            <w:r>
              <w:t>Choice ID.</w:t>
            </w:r>
          </w:p>
        </w:tc>
      </w:tr>
      <w:tr>
        <w:tc>
          <w:tcPr>
            <w:tcW w:type="dxa" w:w="2880"/>
          </w:tcPr>
          <w:p>
            <w:r>
              <w:t>fields[].properties.choices[].label</w:t>
            </w:r>
          </w:p>
        </w:tc>
        <w:tc>
          <w:tcPr>
            <w:tcW w:type="dxa" w:w="2880"/>
          </w:tcPr>
          <w:p>
            <w:r>
              <w:t>string</w:t>
            </w:r>
          </w:p>
        </w:tc>
        <w:tc>
          <w:tcPr>
            <w:tcW w:type="dxa" w:w="2880"/>
          </w:tcPr>
          <w:p>
            <w:r>
              <w:t>Choice label.</w:t>
            </w:r>
          </w:p>
        </w:tc>
      </w:tr>
      <w:tr>
        <w:tc>
          <w:tcPr>
            <w:tcW w:type="dxa" w:w="2880"/>
          </w:tcPr>
          <w:p>
            <w:r>
              <w:t>fields[].properties.description</w:t>
            </w:r>
          </w:p>
        </w:tc>
        <w:tc>
          <w:tcPr>
            <w:tcW w:type="dxa" w:w="2880"/>
          </w:tcPr>
          <w:p>
            <w:r>
              <w:t>string</w:t>
            </w:r>
          </w:p>
        </w:tc>
        <w:tc>
          <w:tcPr>
            <w:tcW w:type="dxa" w:w="2880"/>
          </w:tcPr>
          <w:p>
            <w:r>
              <w:t>Field description.</w:t>
            </w:r>
          </w:p>
        </w:tc>
      </w:tr>
      <w:tr>
        <w:tc>
          <w:tcPr>
            <w:tcW w:type="dxa" w:w="2880"/>
          </w:tcPr>
          <w:p>
            <w:r>
              <w:t>fields[].properties.fields</w:t>
            </w:r>
          </w:p>
        </w:tc>
        <w:tc>
          <w:tcPr>
            <w:tcW w:type="dxa" w:w="2880"/>
          </w:tcPr>
          <w:p>
            <w:r>
              <w:t>array</w:t>
            </w:r>
          </w:p>
        </w:tc>
        <w:tc>
          <w:tcPr>
            <w:tcW w:type="dxa" w:w="2880"/>
          </w:tcPr>
          <w:p>
            <w:r>
              <w:t>Nested fields (as provided in example).</w:t>
            </w:r>
          </w:p>
        </w:tc>
      </w:tr>
      <w:tr>
        <w:tc>
          <w:tcPr>
            <w:tcW w:type="dxa" w:w="2880"/>
          </w:tcPr>
          <w:p>
            <w:r>
              <w:t>fields[].properties.labels</w:t>
            </w:r>
          </w:p>
        </w:tc>
        <w:tc>
          <w:tcPr>
            <w:tcW w:type="dxa" w:w="2880"/>
          </w:tcPr>
          <w:p>
            <w:r>
              <w:t>object</w:t>
            </w:r>
          </w:p>
        </w:tc>
        <w:tc>
          <w:tcPr>
            <w:tcW w:type="dxa" w:w="2880"/>
          </w:tcPr>
          <w:p>
            <w:r>
              <w:t>Labels configuration.</w:t>
            </w:r>
          </w:p>
        </w:tc>
      </w:tr>
      <w:tr>
        <w:tc>
          <w:tcPr>
            <w:tcW w:type="dxa" w:w="2880"/>
          </w:tcPr>
          <w:p>
            <w:r>
              <w:t>fields[].properties.labels.center</w:t>
            </w:r>
          </w:p>
        </w:tc>
        <w:tc>
          <w:tcPr>
            <w:tcW w:type="dxa" w:w="2880"/>
          </w:tcPr>
          <w:p>
            <w:r>
              <w:t>string</w:t>
            </w:r>
          </w:p>
        </w:tc>
        <w:tc>
          <w:tcPr>
            <w:tcW w:type="dxa" w:w="2880"/>
          </w:tcPr>
          <w:p>
            <w:r>
              <w:t>Center label.</w:t>
            </w:r>
          </w:p>
        </w:tc>
      </w:tr>
      <w:tr>
        <w:tc>
          <w:tcPr>
            <w:tcW w:type="dxa" w:w="2880"/>
          </w:tcPr>
          <w:p>
            <w:r>
              <w:t>fields[].properties.labels.left</w:t>
            </w:r>
          </w:p>
        </w:tc>
        <w:tc>
          <w:tcPr>
            <w:tcW w:type="dxa" w:w="2880"/>
          </w:tcPr>
          <w:p>
            <w:r>
              <w:t>string</w:t>
            </w:r>
          </w:p>
        </w:tc>
        <w:tc>
          <w:tcPr>
            <w:tcW w:type="dxa" w:w="2880"/>
          </w:tcPr>
          <w:p>
            <w:r>
              <w:t>Left label.</w:t>
            </w:r>
          </w:p>
        </w:tc>
      </w:tr>
      <w:tr>
        <w:tc>
          <w:tcPr>
            <w:tcW w:type="dxa" w:w="2880"/>
          </w:tcPr>
          <w:p>
            <w:r>
              <w:t>fields[].properties.labels.right</w:t>
            </w:r>
          </w:p>
        </w:tc>
        <w:tc>
          <w:tcPr>
            <w:tcW w:type="dxa" w:w="2880"/>
          </w:tcPr>
          <w:p>
            <w:r>
              <w:t>string</w:t>
            </w:r>
          </w:p>
        </w:tc>
        <w:tc>
          <w:tcPr>
            <w:tcW w:type="dxa" w:w="2880"/>
          </w:tcPr>
          <w:p>
            <w:r>
              <w:t>Right label.</w:t>
            </w:r>
          </w:p>
        </w:tc>
      </w:tr>
      <w:tr>
        <w:tc>
          <w:tcPr>
            <w:tcW w:type="dxa" w:w="2880"/>
          </w:tcPr>
          <w:p>
            <w:r>
              <w:t>fields[].title</w:t>
            </w:r>
          </w:p>
        </w:tc>
        <w:tc>
          <w:tcPr>
            <w:tcW w:type="dxa" w:w="2880"/>
          </w:tcPr>
          <w:p>
            <w:r>
              <w:t>string</w:t>
            </w:r>
          </w:p>
        </w:tc>
        <w:tc>
          <w:tcPr>
            <w:tcW w:type="dxa" w:w="2880"/>
          </w:tcPr>
          <w:p>
            <w:r>
              <w:t>Field title.</w:t>
            </w:r>
          </w:p>
        </w:tc>
      </w:tr>
      <w:tr>
        <w:tc>
          <w:tcPr>
            <w:tcW w:type="dxa" w:w="2880"/>
          </w:tcPr>
          <w:p>
            <w:r>
              <w:t>messages</w:t>
            </w:r>
          </w:p>
        </w:tc>
        <w:tc>
          <w:tcPr>
            <w:tcW w:type="dxa" w:w="2880"/>
          </w:tcPr>
          <w:p>
            <w:r>
              <w:t>object</w:t>
            </w:r>
          </w:p>
        </w:tc>
        <w:tc>
          <w:tcPr>
            <w:tcW w:type="dxa" w:w="2880"/>
          </w:tcPr>
          <w:p>
            <w:r>
              <w:t>Messages that forms can use (key/value pairs).</w:t>
            </w:r>
          </w:p>
        </w:tc>
      </w:tr>
      <w:tr>
        <w:tc>
          <w:tcPr>
            <w:tcW w:type="dxa" w:w="2880"/>
          </w:tcPr>
          <w:p>
            <w:r>
              <w:t>thankyou_screens</w:t>
            </w:r>
          </w:p>
        </w:tc>
        <w:tc>
          <w:tcPr>
            <w:tcW w:type="dxa" w:w="2880"/>
          </w:tcPr>
          <w:p>
            <w:r>
              <w:t>array</w:t>
            </w:r>
          </w:p>
        </w:tc>
        <w:tc>
          <w:tcPr>
            <w:tcW w:type="dxa" w:w="2880"/>
          </w:tcPr>
          <w:p>
            <w:r>
              <w:t>Thank you screen translations.</w:t>
            </w:r>
          </w:p>
        </w:tc>
      </w:tr>
      <w:tr>
        <w:tc>
          <w:tcPr>
            <w:tcW w:type="dxa" w:w="2880"/>
          </w:tcPr>
          <w:p>
            <w:r>
              <w:t>thankyou_screens[].id</w:t>
            </w:r>
          </w:p>
        </w:tc>
        <w:tc>
          <w:tcPr>
            <w:tcW w:type="dxa" w:w="2880"/>
          </w:tcPr>
          <w:p>
            <w:r>
              <w:t>string</w:t>
            </w:r>
          </w:p>
        </w:tc>
        <w:tc>
          <w:tcPr>
            <w:tcW w:type="dxa" w:w="2880"/>
          </w:tcPr>
          <w:p>
            <w:r>
              <w:t>Screen ID.</w:t>
            </w:r>
          </w:p>
        </w:tc>
      </w:tr>
      <w:tr>
        <w:tc>
          <w:tcPr>
            <w:tcW w:type="dxa" w:w="2880"/>
          </w:tcPr>
          <w:p>
            <w:r>
              <w:t>thankyou_screens[].title</w:t>
            </w:r>
          </w:p>
        </w:tc>
        <w:tc>
          <w:tcPr>
            <w:tcW w:type="dxa" w:w="2880"/>
          </w:tcPr>
          <w:p>
            <w:r>
              <w:t>string</w:t>
            </w:r>
          </w:p>
        </w:tc>
        <w:tc>
          <w:tcPr>
            <w:tcW w:type="dxa" w:w="2880"/>
          </w:tcPr>
          <w:p>
            <w:r>
              <w:t>Screen title.</w:t>
            </w:r>
          </w:p>
        </w:tc>
      </w:tr>
      <w:tr>
        <w:tc>
          <w:tcPr>
            <w:tcW w:type="dxa" w:w="2880"/>
          </w:tcPr>
          <w:p>
            <w:r>
              <w:t>thankyou_screens[].properties</w:t>
            </w:r>
          </w:p>
        </w:tc>
        <w:tc>
          <w:tcPr>
            <w:tcW w:type="dxa" w:w="2880"/>
          </w:tcPr>
          <w:p>
            <w:r>
              <w:t>object</w:t>
            </w:r>
          </w:p>
        </w:tc>
        <w:tc>
          <w:tcPr>
            <w:tcW w:type="dxa" w:w="2880"/>
          </w:tcPr>
          <w:p>
            <w:r>
              <w:t>Screen properties.</w:t>
            </w:r>
          </w:p>
        </w:tc>
      </w:tr>
      <w:tr>
        <w:tc>
          <w:tcPr>
            <w:tcW w:type="dxa" w:w="2880"/>
          </w:tcPr>
          <w:p>
            <w:r>
              <w:t>thankyou_screens[].properties.button_text</w:t>
            </w:r>
          </w:p>
        </w:tc>
        <w:tc>
          <w:tcPr>
            <w:tcW w:type="dxa" w:w="2880"/>
          </w:tcPr>
          <w:p>
            <w:r>
              <w:t>string</w:t>
            </w:r>
          </w:p>
        </w:tc>
        <w:tc>
          <w:tcPr>
            <w:tcW w:type="dxa" w:w="2880"/>
          </w:tcPr>
          <w:p>
            <w:r>
              <w:t>Button text.</w:t>
            </w:r>
          </w:p>
        </w:tc>
      </w:tr>
      <w:tr>
        <w:tc>
          <w:tcPr>
            <w:tcW w:type="dxa" w:w="2880"/>
          </w:tcPr>
          <w:p>
            <w:r>
              <w:t>thankyou_screens[].properties.description</w:t>
            </w:r>
          </w:p>
        </w:tc>
        <w:tc>
          <w:tcPr>
            <w:tcW w:type="dxa" w:w="2880"/>
          </w:tcPr>
          <w:p>
            <w:r>
              <w:t>string</w:t>
            </w:r>
          </w:p>
        </w:tc>
        <w:tc>
          <w:tcPr>
            <w:tcW w:type="dxa" w:w="2880"/>
          </w:tcPr>
          <w:p>
            <w:r>
              <w:t>Description.</w:t>
            </w:r>
          </w:p>
        </w:tc>
      </w:tr>
      <w:tr>
        <w:tc>
          <w:tcPr>
            <w:tcW w:type="dxa" w:w="2880"/>
          </w:tcPr>
          <w:p>
            <w:r>
              <w:t>welcome_screens</w:t>
            </w:r>
          </w:p>
        </w:tc>
        <w:tc>
          <w:tcPr>
            <w:tcW w:type="dxa" w:w="2880"/>
          </w:tcPr>
          <w:p>
            <w:r>
              <w:t>array</w:t>
            </w:r>
          </w:p>
        </w:tc>
        <w:tc>
          <w:tcPr>
            <w:tcW w:type="dxa" w:w="2880"/>
          </w:tcPr>
          <w:p>
            <w:r>
              <w:t>Welcome screen translations.</w:t>
            </w:r>
          </w:p>
        </w:tc>
      </w:tr>
      <w:tr>
        <w:tc>
          <w:tcPr>
            <w:tcW w:type="dxa" w:w="2880"/>
          </w:tcPr>
          <w:p>
            <w:r>
              <w:t>welcome_screens[].id</w:t>
            </w:r>
          </w:p>
        </w:tc>
        <w:tc>
          <w:tcPr>
            <w:tcW w:type="dxa" w:w="2880"/>
          </w:tcPr>
          <w:p>
            <w:r>
              <w:t>string</w:t>
            </w:r>
          </w:p>
        </w:tc>
        <w:tc>
          <w:tcPr>
            <w:tcW w:type="dxa" w:w="2880"/>
          </w:tcPr>
          <w:p>
            <w:r>
              <w:t>Screen ID.</w:t>
            </w:r>
          </w:p>
        </w:tc>
      </w:tr>
      <w:tr>
        <w:tc>
          <w:tcPr>
            <w:tcW w:type="dxa" w:w="2880"/>
          </w:tcPr>
          <w:p>
            <w:r>
              <w:t>welcome_screens[].title</w:t>
            </w:r>
          </w:p>
        </w:tc>
        <w:tc>
          <w:tcPr>
            <w:tcW w:type="dxa" w:w="2880"/>
          </w:tcPr>
          <w:p>
            <w:r>
              <w:t>string</w:t>
            </w:r>
          </w:p>
        </w:tc>
        <w:tc>
          <w:tcPr>
            <w:tcW w:type="dxa" w:w="2880"/>
          </w:tcPr>
          <w:p>
            <w:r>
              <w:t>Screen title.</w:t>
            </w:r>
          </w:p>
        </w:tc>
      </w:tr>
      <w:tr>
        <w:tc>
          <w:tcPr>
            <w:tcW w:type="dxa" w:w="2880"/>
          </w:tcPr>
          <w:p>
            <w:r>
              <w:t>welcome_screens[].properties</w:t>
            </w:r>
          </w:p>
        </w:tc>
        <w:tc>
          <w:tcPr>
            <w:tcW w:type="dxa" w:w="2880"/>
          </w:tcPr>
          <w:p>
            <w:r>
              <w:t>object</w:t>
            </w:r>
          </w:p>
        </w:tc>
        <w:tc>
          <w:tcPr>
            <w:tcW w:type="dxa" w:w="2880"/>
          </w:tcPr>
          <w:p>
            <w:r>
              <w:t>Screen properties.</w:t>
            </w:r>
          </w:p>
        </w:tc>
      </w:tr>
      <w:tr>
        <w:tc>
          <w:tcPr>
            <w:tcW w:type="dxa" w:w="2880"/>
          </w:tcPr>
          <w:p>
            <w:r>
              <w:t>welcome_screens[].properties.button_text</w:t>
            </w:r>
          </w:p>
        </w:tc>
        <w:tc>
          <w:tcPr>
            <w:tcW w:type="dxa" w:w="2880"/>
          </w:tcPr>
          <w:p>
            <w:r>
              <w:t>string</w:t>
            </w:r>
          </w:p>
        </w:tc>
        <w:tc>
          <w:tcPr>
            <w:tcW w:type="dxa" w:w="2880"/>
          </w:tcPr>
          <w:p>
            <w:r>
              <w:t>Button text.</w:t>
            </w:r>
          </w:p>
        </w:tc>
      </w:tr>
      <w:tr>
        <w:tc>
          <w:tcPr>
            <w:tcW w:type="dxa" w:w="2880"/>
          </w:tcPr>
          <w:p>
            <w:r>
              <w:t>welcome_screens[].properties.description</w:t>
            </w:r>
          </w:p>
        </w:tc>
        <w:tc>
          <w:tcPr>
            <w:tcW w:type="dxa" w:w="2880"/>
          </w:tcPr>
          <w:p>
            <w:r>
              <w:t>string</w:t>
            </w:r>
          </w:p>
        </w:tc>
        <w:tc>
          <w:tcPr>
            <w:tcW w:type="dxa" w:w="2880"/>
          </w:tcPr>
          <w:p>
            <w:r>
              <w:t>Description.</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POST \</w:t>
        <w:br/>
        <w:t xml:space="preserve"> '{{OAUTH_REQUEST_PAYLOAD.formData.TYPEFORM_BASE_URL}}/forms/u6nXL7/translations/en/auto' \</w:t>
        <w:br/>
        <w:t xml:space="preserve"> --header 'Accept: application/json' \</w:t>
        <w:br/>
        <w:t xml:space="preserve"> --header 'Content-Type: application/json'</w:t>
      </w:r>
    </w:p>
    <w:p>
      <w:pPr>
        <w:pStyle w:val="Heading3"/>
      </w:pPr>
      <w:r>
        <w:t>Example Usage</w:t>
      </w:r>
    </w:p>
    <w:p>
      <w:pPr>
        <w:pStyle w:val="Heading3"/>
      </w:pPr>
      <w:r>
        <w:t>Example 1: Auto-translate a form to English</w:t>
      </w:r>
    </w:p>
    <w:p>
      <w:pPr>
        <w:pStyle w:val="Heading3"/>
      </w:pPr>
      <w:r>
        <w:t>Example 2: Auto-translate a form to French</w:t>
      </w:r>
    </w:p>
    <w:p>
      <w:r>
        <w:rPr>
          <w:b/>
          <w:color w:val="666666"/>
          <w:sz w:val="16"/>
        </w:rPr>
        <w:t>[bash]</w:t>
      </w:r>
    </w:p>
    <w:p>
      <w:pPr>
        <w:shd w:fill="F2F2F2" w:val="clear"/>
      </w:pPr>
      <w:r>
        <w:rPr>
          <w:rFonts w:ascii="Courier New" w:hAnsi="Courier New"/>
          <w:sz w:val="17"/>
        </w:rPr>
        <w:t>curl -i --location --request POST \</w:t>
        <w:br/>
        <w:t xml:space="preserve"> '{{OAUTH_REQUEST_PAYLOAD.formData.TYPEFORM_BASE_URL}}/forms/u6nXL7/translations/fr/auto' \</w:t>
        <w:br/>
        <w:t xml:space="preserve"> --header 'Accept: application/json' \</w:t>
        <w:br/>
        <w:t xml:space="preserve"> --header 'Content-Type: application/json'</w:t>
      </w:r>
    </w:p>
    <w:p>
      <w:pPr>
        <w:pStyle w:val="Heading3"/>
      </w:pPr>
      <w:r>
        <w:t>Behavior</w:t>
      </w:r>
    </w:p>
    <w:p>
      <w:pPr>
        <w:pStyle w:val="ListBullet"/>
      </w:pPr>
      <w:r>
        <w:t>Accepts a form_id and language in the URL path.</w:t>
      </w:r>
    </w:p>
    <w:p>
      <w:pPr>
        <w:pStyle w:val="ListBullet"/>
      </w:pPr>
      <w:r>
        <w:t>Requests an automatic translation for that form and language.</w:t>
      </w:r>
    </w:p>
    <w:p>
      <w:pPr>
        <w:pStyle w:val="ListBullet"/>
      </w:pPr>
      <w:r>
        <w:t>Stores the translation.</w:t>
      </w:r>
    </w:p>
    <w:p>
      <w:pPr>
        <w:pStyle w:val="ListBullet"/>
      </w:pPr>
      <w:r>
        <w:t>Returns the stored Translation resource in the response body.</w:t>
      </w:r>
    </w:p>
    <w:p>
      <w:pPr>
        <w:pStyle w:val="Heading3"/>
      </w:pPr>
      <w:r>
        <w:t>Notes</w:t>
      </w:r>
    </w:p>
    <w:p>
      <w:pPr>
        <w:pStyle w:val="ListBullet"/>
      </w:pPr>
      <w:r>
        <w:t>This endpoint is documented as POST and does not specify any request body fields.</w:t>
      </w:r>
    </w:p>
    <w:p>
      <w:pPr>
        <w:pStyle w:val="ListBullet"/>
      </w:pPr>
      <w:r>
        <w:t>The language must be a supported language code as listed in the documentation.</w:t>
      </w:r>
    </w:p>
    <w:p>
      <w:pPr>
        <w:pStyle w:val="Heading3"/>
      </w:pPr>
      <w:r>
        <w:t>Related formTranslations actions</w:t>
      </w:r>
    </w:p>
    <w:p>
      <w:pPr>
        <w:pStyle w:val="ListBullet"/>
      </w:pPr>
      <w:r>
        <w:t>[DELETE] Delete a Form Translation — /forms/{{formId}}/translations/{{language}}</w:t>
      </w:r>
    </w:p>
    <w:p>
      <w:pPr>
        <w:pStyle w:val="ListBullet"/>
      </w:pPr>
      <w:r>
        <w:t>[GET] Retrieve a Form’s Main-Language Translation Payload — /forms/{{formId}}/translations/main</w:t>
      </w:r>
    </w:p>
    <w:p>
      <w:pPr>
        <w:pStyle w:val="ListBullet"/>
      </w:pPr>
      <w:r>
        <w:t>[GET] Retrieve a Form’s Translation Statuses — /forms/{{formId}}/translations/status</w:t>
      </w:r>
    </w:p>
    <w:p>
      <w:pPr>
        <w:pStyle w:val="ListBullet"/>
      </w:pPr>
      <w:r>
        <w:t>[PUT] Update a Form Translation — /forms/{{formId}}/translations/{{language}}</w:t>
      </w:r>
    </w:p>
    <w:p>
      <w:pPr>
        <w:pStyle w:val="ListBullet"/>
      </w:pPr>
      <w:r>
        <w:t>[GET] Retrieve a Form Translation — /forms/{{formId}}/translations/{{language}}</w:t>
      </w:r>
    </w:p>
    <w:p>
      <w:r>
        <w:br w:type="page"/>
      </w:r>
    </w:p>
    <w:p>
      <w:pPr>
        <w:pStyle w:val="Heading2"/>
      </w:pPr>
      <w:r>
        <w:t>24. [GET] List Themes</w:t>
      </w:r>
    </w:p>
    <w:p>
      <w:r>
        <w:rPr>
          <w:b/>
        </w:rPr>
        <w:t xml:space="preserve">Endpoint: </w:t>
      </w:r>
      <w:r>
        <w:rPr>
          <w:rFonts w:ascii="Courier New" w:hAnsi="Courier New"/>
          <w:sz w:val="18"/>
        </w:rPr>
        <w:t>/themes</w:t>
      </w:r>
    </w:p>
    <w:p>
      <w:pPr>
        <w:pStyle w:val="Heading3"/>
      </w:pPr>
      <w:r>
        <w:t>Method</w:t>
      </w:r>
    </w:p>
    <w:p>
      <w:r>
        <w:t>GET</w:t>
      </w:r>
    </w:p>
    <w:p>
      <w:pPr>
        <w:pStyle w:val="Heading3"/>
      </w:pPr>
      <w:r>
        <w:t>URL</w:t>
      </w:r>
    </w:p>
    <w:p>
      <w:r>
        <w:t>{{OAUTH_REQUEST_PAYLOAD.formData.TYPEFORM_BASE_URL}}/themes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JSON descriptions for all themes in your Typeform account (public and private). Themes are listed in reverse-chronological order based on the date you added them to your account.</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page</w:t>
            </w:r>
          </w:p>
        </w:tc>
        <w:tc>
          <w:tcPr>
            <w:tcW w:type="dxa" w:w="2880"/>
          </w:tcPr>
          <w:p>
            <w:r>
              <w:t>integer</w:t>
            </w:r>
          </w:p>
        </w:tc>
        <w:tc>
          <w:tcPr>
            <w:tcW w:type="dxa" w:w="2880"/>
          </w:tcPr>
          <w:p>
            <w:r>
              <w:t>The page of results to retrieve. Default: 1 (first page of results).</w:t>
            </w:r>
          </w:p>
        </w:tc>
      </w:tr>
      <w:tr>
        <w:tc>
          <w:tcPr>
            <w:tcW w:type="dxa" w:w="2880"/>
          </w:tcPr>
          <w:p>
            <w:r>
              <w:t>page_size</w:t>
            </w:r>
          </w:p>
        </w:tc>
        <w:tc>
          <w:tcPr>
            <w:tcW w:type="dxa" w:w="2880"/>
          </w:tcPr>
          <w:p>
            <w:r>
              <w:t>number</w:t>
            </w:r>
          </w:p>
        </w:tc>
        <w:tc>
          <w:tcPr>
            <w:tcW w:type="dxa" w:w="2880"/>
          </w:tcPr>
          <w:p>
            <w:r>
              <w:t>Number of results to retrieve per page. Default: 10. Maximum: 200.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"page_count": 3,</w:t>
        <w:br/>
        <w:t xml:space="preserve"> "total_items": 25,</w:t>
        <w:br/>
        <w:t xml:space="preserve"> "items": [</w:t>
        <w:br/>
        <w:t xml:space="preserve"> {</w:t>
        <w:br/>
        <w:t xml:space="preserve"> "background": {</w:t>
        <w:br/>
        <w:t xml:space="preserve"> "brightness": 0.2,</w:t>
        <w:br/>
        <w:t xml:space="preserve"> "href": "https://images.typeform.com/images/background-example.png",</w:t>
        <w:br/>
        <w:t xml:space="preserve"> "layout": "fullscreen"</w:t>
        <w:br/>
        <w:t xml:space="preserve"> },</w:t>
        <w:br/>
        <w:t xml:space="preserve"> "colors": {</w:t>
        <w:br/>
        <w:t xml:space="preserve"> "answer": "#222222",</w:t>
        <w:br/>
        <w:t xml:space="preserve"> "background": "#FFFFFF",</w:t>
        <w:br/>
        <w:t xml:space="preserve"> "button": "#1A5FFF",</w:t>
        <w:br/>
        <w:t xml:space="preserve"> "question": "#111111"</w:t>
        <w:br/>
        <w:t xml:space="preserve"> },</w:t>
        <w:br/>
        <w:t xml:space="preserve"> "fields": {</w:t>
        <w:br/>
        <w:t xml:space="preserve"> "alignment": "left",</w:t>
        <w:br/>
        <w:t xml:space="preserve"> "font_size": "medium",</w:t>
        <w:br/>
        <w:t xml:space="preserve"> "font": "Source Sans Pro"</w:t>
        <w:br/>
        <w:t xml:space="preserve"> },</w:t>
        <w:br/>
        <w:t xml:space="preserve"> "has_transparent_button": false,</w:t>
        <w:br/>
        <w:t xml:space="preserve"> "id": "tYx9kQ1A",</w:t>
        <w:br/>
        <w:t xml:space="preserve"> "name": "My Private Theme",</w:t>
        <w:br/>
        <w:t xml:space="preserve"> "rounded_corners": "small",</w:t>
        <w:br/>
        <w:t xml:space="preserve"> "screens": {</w:t>
        <w:br/>
        <w:t xml:space="preserve"> "alignment": "center",</w:t>
        <w:br/>
        <w:t xml:space="preserve"> "font_size": "small"</w:t>
        <w:br/>
        <w:t xml:space="preserve"> },</w:t>
        <w:br/>
        <w:t xml:space="preserve"> "visibility": "private"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page_count</w:t>
            </w:r>
          </w:p>
        </w:tc>
        <w:tc>
          <w:tcPr>
            <w:tcW w:type="dxa" w:w="2880"/>
          </w:tcPr>
          <w:p>
            <w:r>
              <w:t>number</w:t>
            </w:r>
          </w:p>
        </w:tc>
        <w:tc>
          <w:tcPr>
            <w:tcW w:type="dxa" w:w="2880"/>
          </w:tcPr>
          <w:p>
            <w:r>
              <w:t>Number of pages.</w:t>
            </w:r>
          </w:p>
        </w:tc>
      </w:tr>
      <w:tr>
        <w:tc>
          <w:tcPr>
            <w:tcW w:type="dxa" w:w="2880"/>
          </w:tcPr>
          <w:p>
            <w:r>
              <w:t>total_items</w:t>
            </w:r>
          </w:p>
        </w:tc>
        <w:tc>
          <w:tcPr>
            <w:tcW w:type="dxa" w:w="2880"/>
          </w:tcPr>
          <w:p>
            <w:r>
              <w:t>number</w:t>
            </w:r>
          </w:p>
        </w:tc>
        <w:tc>
          <w:tcPr>
            <w:tcW w:type="dxa" w:w="2880"/>
          </w:tcPr>
          <w:p>
            <w:r>
              <w:t>Total number of items in the retrieved collection.</w:t>
            </w:r>
          </w:p>
        </w:tc>
      </w:tr>
      <w:tr>
        <w:tc>
          <w:tcPr>
            <w:tcW w:type="dxa" w:w="2880"/>
          </w:tcPr>
          <w:p>
            <w:r>
              <w:t>items</w:t>
            </w:r>
          </w:p>
        </w:tc>
        <w:tc>
          <w:tcPr>
            <w:tcW w:type="dxa" w:w="2880"/>
          </w:tcPr>
          <w:p>
            <w:r>
              <w:t>array of object</w:t>
            </w:r>
          </w:p>
        </w:tc>
        <w:tc>
          <w:tcPr>
            <w:tcW w:type="dxa" w:w="2880"/>
          </w:tcPr>
          <w:p>
            <w:r>
              <w:t>List of themes.</w:t>
            </w:r>
          </w:p>
        </w:tc>
      </w:tr>
      <w:tr>
        <w:tc>
          <w:tcPr>
            <w:tcW w:type="dxa" w:w="2880"/>
          </w:tcPr>
          <w:p>
            <w:r>
              <w:t>items[].background</w:t>
            </w:r>
          </w:p>
        </w:tc>
        <w:tc>
          <w:tcPr>
            <w:tcW w:type="dxa" w:w="2880"/>
          </w:tcPr>
          <w:p>
            <w:r>
              <w:t>object</w:t>
            </w:r>
          </w:p>
        </w:tc>
        <w:tc>
          <w:tcPr>
            <w:tcW w:type="dxa" w:w="2880"/>
          </w:tcPr>
          <w:p>
            <w:r>
              <w:t>Settings for the background.</w:t>
            </w:r>
          </w:p>
        </w:tc>
      </w:tr>
      <w:tr>
        <w:tc>
          <w:tcPr>
            <w:tcW w:type="dxa" w:w="2880"/>
          </w:tcPr>
          <w:p>
            <w:r>
              <w:t>items[].background.brightness</w:t>
            </w:r>
          </w:p>
        </w:tc>
        <w:tc>
          <w:tcPr>
            <w:tcW w:type="dxa" w:w="2880"/>
          </w:tcPr>
          <w:p>
            <w:r>
              <w:t>number</w:t>
            </w:r>
          </w:p>
        </w:tc>
        <w:tc>
          <w:tcPr>
            <w:tcW w:type="dxa" w:w="2880"/>
          </w:tcPr>
          <w:p>
            <w:r>
              <w:t>Brightness for the background. -1 is least bright (minimum) and 1 is most bright (maximum).</w:t>
            </w:r>
          </w:p>
        </w:tc>
      </w:tr>
      <w:tr>
        <w:tc>
          <w:tcPr>
            <w:tcW w:type="dxa" w:w="2880"/>
          </w:tcPr>
          <w:p>
            <w:r>
              <w:t>items[].background.href</w:t>
            </w:r>
          </w:p>
        </w:tc>
        <w:tc>
          <w:tcPr>
            <w:tcW w:type="dxa" w:w="2880"/>
          </w:tcPr>
          <w:p>
            <w:r>
              <w:t>string</w:t>
            </w:r>
          </w:p>
        </w:tc>
        <w:tc>
          <w:tcPr>
            <w:tcW w:type="dxa" w:w="2880"/>
          </w:tcPr>
          <w:p>
            <w:r>
              <w:t>Background image URL.</w:t>
            </w:r>
          </w:p>
        </w:tc>
      </w:tr>
      <w:tr>
        <w:tc>
          <w:tcPr>
            <w:tcW w:type="dxa" w:w="2880"/>
          </w:tcPr>
          <w:p>
            <w:r>
              <w:t>items[].background.layout</w:t>
            </w:r>
          </w:p>
        </w:tc>
        <w:tc>
          <w:tcPr>
            <w:tcW w:type="dxa" w:w="2880"/>
          </w:tcPr>
          <w:p>
            <w:r>
              <w:t>string</w:t>
            </w:r>
          </w:p>
        </w:tc>
        <w:tc>
          <w:tcPr>
            <w:tcW w:type="dxa" w:w="2880"/>
          </w:tcPr>
          <w:p>
            <w:r>
              <w:t>Layout for the background. Valid values: fullscreen, repeat, no-repeat. Default: fullscreen.</w:t>
            </w:r>
          </w:p>
        </w:tc>
      </w:tr>
      <w:tr>
        <w:tc>
          <w:tcPr>
            <w:tcW w:type="dxa" w:w="2880"/>
          </w:tcPr>
          <w:p>
            <w:r>
              <w:t>items[].colors</w:t>
            </w:r>
          </w:p>
        </w:tc>
        <w:tc>
          <w:tcPr>
            <w:tcW w:type="dxa" w:w="2880"/>
          </w:tcPr>
          <w:p>
            <w:r>
              <w:t>object</w:t>
            </w:r>
          </w:p>
        </w:tc>
        <w:tc>
          <w:tcPr>
            <w:tcW w:type="dxa" w:w="2880"/>
          </w:tcPr>
          <w:p>
            <w:r>
              <w:t>Colors the theme will apply to answers, background, buttons, and questions.</w:t>
            </w:r>
          </w:p>
        </w:tc>
      </w:tr>
      <w:tr>
        <w:tc>
          <w:tcPr>
            <w:tcW w:type="dxa" w:w="2880"/>
          </w:tcPr>
          <w:p>
            <w:r>
              <w:t>items[].colors.answer</w:t>
            </w:r>
          </w:p>
        </w:tc>
        <w:tc>
          <w:tcPr>
            <w:tcW w:type="dxa" w:w="2880"/>
          </w:tcPr>
          <w:p>
            <w:r>
              <w:t>string</w:t>
            </w:r>
          </w:p>
        </w:tc>
        <w:tc>
          <w:tcPr>
            <w:tcW w:type="dxa" w:w="2880"/>
          </w:tcPr>
          <w:p>
            <w:r>
              <w:t>Color the theme will apply to answers. Hexadecimal value.</w:t>
            </w:r>
          </w:p>
        </w:tc>
      </w:tr>
      <w:tr>
        <w:tc>
          <w:tcPr>
            <w:tcW w:type="dxa" w:w="2880"/>
          </w:tcPr>
          <w:p>
            <w:r>
              <w:t>items[].colors.background</w:t>
            </w:r>
          </w:p>
        </w:tc>
        <w:tc>
          <w:tcPr>
            <w:tcW w:type="dxa" w:w="2880"/>
          </w:tcPr>
          <w:p>
            <w:r>
              <w:t>string</w:t>
            </w:r>
          </w:p>
        </w:tc>
        <w:tc>
          <w:tcPr>
            <w:tcW w:type="dxa" w:w="2880"/>
          </w:tcPr>
          <w:p>
            <w:r>
              <w:t>Color the theme will apply to background. Hexadecimal value.</w:t>
            </w:r>
          </w:p>
        </w:tc>
      </w:tr>
      <w:tr>
        <w:tc>
          <w:tcPr>
            <w:tcW w:type="dxa" w:w="2880"/>
          </w:tcPr>
          <w:p>
            <w:r>
              <w:t>items[].colors.button</w:t>
            </w:r>
          </w:p>
        </w:tc>
        <w:tc>
          <w:tcPr>
            <w:tcW w:type="dxa" w:w="2880"/>
          </w:tcPr>
          <w:p>
            <w:r>
              <w:t>string</w:t>
            </w:r>
          </w:p>
        </w:tc>
        <w:tc>
          <w:tcPr>
            <w:tcW w:type="dxa" w:w="2880"/>
          </w:tcPr>
          <w:p>
            <w:r>
              <w:t>Color the theme will apply to buttons. Hexadecimal value.</w:t>
            </w:r>
          </w:p>
        </w:tc>
      </w:tr>
      <w:tr>
        <w:tc>
          <w:tcPr>
            <w:tcW w:type="dxa" w:w="2880"/>
          </w:tcPr>
          <w:p>
            <w:r>
              <w:t>items[].colors.question</w:t>
            </w:r>
          </w:p>
        </w:tc>
        <w:tc>
          <w:tcPr>
            <w:tcW w:type="dxa" w:w="2880"/>
          </w:tcPr>
          <w:p>
            <w:r>
              <w:t>string</w:t>
            </w:r>
          </w:p>
        </w:tc>
        <w:tc>
          <w:tcPr>
            <w:tcW w:type="dxa" w:w="2880"/>
          </w:tcPr>
          <w:p>
            <w:r>
              <w:t>Color the theme will apply to questions. Hexadecimal value.</w:t>
            </w:r>
          </w:p>
        </w:tc>
      </w:tr>
      <w:tr>
        <w:tc>
          <w:tcPr>
            <w:tcW w:type="dxa" w:w="2880"/>
          </w:tcPr>
          <w:p>
            <w:r>
              <w:t>items[].fields</w:t>
            </w:r>
          </w:p>
        </w:tc>
        <w:tc>
          <w:tcPr>
            <w:tcW w:type="dxa" w:w="2880"/>
          </w:tcPr>
          <w:p>
            <w:r>
              <w:t>object</w:t>
            </w:r>
          </w:p>
        </w:tc>
        <w:tc>
          <w:tcPr>
            <w:tcW w:type="dxa" w:w="2880"/>
          </w:tcPr>
          <w:p>
            <w:r>
              <w:t>Defines font size and alignment for fields.</w:t>
            </w:r>
          </w:p>
        </w:tc>
      </w:tr>
      <w:tr>
        <w:tc>
          <w:tcPr>
            <w:tcW w:type="dxa" w:w="2880"/>
          </w:tcPr>
          <w:p>
            <w:r>
              <w:t>items[].fields.alignment</w:t>
            </w:r>
          </w:p>
        </w:tc>
        <w:tc>
          <w:tcPr>
            <w:tcW w:type="dxa" w:w="2880"/>
          </w:tcPr>
          <w:p>
            <w:r>
              <w:t>string</w:t>
            </w:r>
          </w:p>
        </w:tc>
        <w:tc>
          <w:tcPr>
            <w:tcW w:type="dxa" w:w="2880"/>
          </w:tcPr>
          <w:p>
            <w:r>
              <w:t>Fields alignment. Valid values: left, center. Default: left.</w:t>
            </w:r>
          </w:p>
        </w:tc>
      </w:tr>
      <w:tr>
        <w:tc>
          <w:tcPr>
            <w:tcW w:type="dxa" w:w="2880"/>
          </w:tcPr>
          <w:p>
            <w:r>
              <w:t>items[].fields.font_size</w:t>
            </w:r>
          </w:p>
        </w:tc>
        <w:tc>
          <w:tcPr>
            <w:tcW w:type="dxa" w:w="2880"/>
          </w:tcPr>
          <w:p>
            <w:r>
              <w:t>string</w:t>
            </w:r>
          </w:p>
        </w:tc>
        <w:tc>
          <w:tcPr>
            <w:tcW w:type="dxa" w:w="2880"/>
          </w:tcPr>
          <w:p>
            <w:r>
              <w:t>Fields font size. Valid values: small, medium, large. Default: medium.</w:t>
            </w:r>
          </w:p>
        </w:tc>
      </w:tr>
      <w:tr>
        <w:tc>
          <w:tcPr>
            <w:tcW w:type="dxa" w:w="2880"/>
          </w:tcPr>
          <w:p>
            <w:r>
              <w:t>items[].fields.font</w:t>
            </w:r>
          </w:p>
        </w:tc>
        <w:tc>
          <w:tcPr>
            <w:tcW w:type="dxa" w:w="2880"/>
          </w:tcPr>
          <w:p>
            <w:r>
              <w:t>string</w:t>
            </w:r>
          </w:p>
        </w:tc>
        <w:tc>
          <w:tcPr>
            <w:tcW w:type="dxa" w:w="2880"/>
          </w:tcPr>
          <w:p>
            <w:r>
              <w:t>Font for the theme. Valid values: Acme, Arial, Arvo, Avenir Next, Bangers, Cabin, Cabin Condensed, Courier, Crete Round, Dancing Script, Exo, Georgia, Handlee, Helvetica Neue, Karla, Lato, Lekton, Lobster, Lora, McLaren, Montserrat, Nixie One, Old Standard TT, Open Sans, Oswald, Playfair Display, Quicksand, Raleway, Signika, Sniglet, Source Sans Pro, Vollkorn. Default: Source Sans Pro.</w:t>
            </w:r>
          </w:p>
        </w:tc>
      </w:tr>
      <w:tr>
        <w:tc>
          <w:tcPr>
            <w:tcW w:type="dxa" w:w="2880"/>
          </w:tcPr>
          <w:p>
            <w:r>
              <w:t>items[].has_transparent_button</w:t>
            </w:r>
          </w:p>
        </w:tc>
        <w:tc>
          <w:tcPr>
            <w:tcW w:type="dxa" w:w="2880"/>
          </w:tcPr>
          <w:p>
            <w:r>
              <w:t>boolean</w:t>
            </w:r>
          </w:p>
        </w:tc>
        <w:tc>
          <w:tcPr>
            <w:tcW w:type="dxa" w:w="2880"/>
          </w:tcPr>
          <w:p>
            <w:r>
              <w:t>true if buttons should be transparent. Otherwise, false.</w:t>
            </w:r>
          </w:p>
        </w:tc>
      </w:tr>
      <w:tr>
        <w:tc>
          <w:tcPr>
            <w:tcW w:type="dxa" w:w="2880"/>
          </w:tcPr>
          <w:p>
            <w:r>
              <w:t>items[].id</w:t>
            </w:r>
          </w:p>
        </w:tc>
        <w:tc>
          <w:tcPr>
            <w:tcW w:type="dxa" w:w="2880"/>
          </w:tcPr>
          <w:p>
            <w:r>
              <w:t>string</w:t>
            </w:r>
          </w:p>
        </w:tc>
        <w:tc>
          <w:tcPr>
            <w:tcW w:type="dxa" w:w="2880"/>
          </w:tcPr>
          <w:p>
            <w:r>
              <w:t>Unique ID of the theme.</w:t>
            </w:r>
          </w:p>
        </w:tc>
      </w:tr>
      <w:tr>
        <w:tc>
          <w:tcPr>
            <w:tcW w:type="dxa" w:w="2880"/>
          </w:tcPr>
          <w:p>
            <w:r>
              <w:t>items[].name</w:t>
            </w:r>
          </w:p>
        </w:tc>
        <w:tc>
          <w:tcPr>
            <w:tcW w:type="dxa" w:w="2880"/>
          </w:tcPr>
          <w:p>
            <w:r>
              <w:t>string</w:t>
            </w:r>
          </w:p>
        </w:tc>
        <w:tc>
          <w:tcPr>
            <w:tcW w:type="dxa" w:w="2880"/>
          </w:tcPr>
          <w:p>
            <w:r>
              <w:t>Name of the theme.</w:t>
            </w:r>
          </w:p>
        </w:tc>
      </w:tr>
      <w:tr>
        <w:tc>
          <w:tcPr>
            <w:tcW w:type="dxa" w:w="2880"/>
          </w:tcPr>
          <w:p>
            <w:r>
              <w:t>items[].rounded_corners</w:t>
            </w:r>
          </w:p>
        </w:tc>
        <w:tc>
          <w:tcPr>
            <w:tcW w:type="dxa" w:w="2880"/>
          </w:tcPr>
          <w:p>
            <w:r>
              <w:t>string</w:t>
            </w:r>
          </w:p>
        </w:tc>
        <w:tc>
          <w:tcPr>
            <w:tcW w:type="dxa" w:w="2880"/>
          </w:tcPr>
          <w:p>
            <w:r>
              <w:t>Specifies border radius style of buttons and other elements in the form. Valid values: none, small, large. Default: small.</w:t>
            </w:r>
          </w:p>
        </w:tc>
      </w:tr>
      <w:tr>
        <w:tc>
          <w:tcPr>
            <w:tcW w:type="dxa" w:w="2880"/>
          </w:tcPr>
          <w:p>
            <w:r>
              <w:t>items[].screens</w:t>
            </w:r>
          </w:p>
        </w:tc>
        <w:tc>
          <w:tcPr>
            <w:tcW w:type="dxa" w:w="2880"/>
          </w:tcPr>
          <w:p>
            <w:r>
              <w:t>object</w:t>
            </w:r>
          </w:p>
        </w:tc>
        <w:tc>
          <w:tcPr>
            <w:tcW w:type="dxa" w:w="2880"/>
          </w:tcPr>
          <w:p>
            <w:r>
              <w:t>Defines font size and alignment for welcome and thankyou screens.</w:t>
            </w:r>
          </w:p>
        </w:tc>
      </w:tr>
      <w:tr>
        <w:tc>
          <w:tcPr>
            <w:tcW w:type="dxa" w:w="2880"/>
          </w:tcPr>
          <w:p>
            <w:r>
              <w:t>items[].screens.alignment</w:t>
            </w:r>
          </w:p>
        </w:tc>
        <w:tc>
          <w:tcPr>
            <w:tcW w:type="dxa" w:w="2880"/>
          </w:tcPr>
          <w:p>
            <w:r>
              <w:t>string</w:t>
            </w:r>
          </w:p>
        </w:tc>
        <w:tc>
          <w:tcPr>
            <w:tcW w:type="dxa" w:w="2880"/>
          </w:tcPr>
          <w:p>
            <w:r>
              <w:t>Screen alignment. Valid values: left, center. Default: center.</w:t>
            </w:r>
          </w:p>
        </w:tc>
      </w:tr>
      <w:tr>
        <w:tc>
          <w:tcPr>
            <w:tcW w:type="dxa" w:w="2880"/>
          </w:tcPr>
          <w:p>
            <w:r>
              <w:t>items[].screens.font_size</w:t>
            </w:r>
          </w:p>
        </w:tc>
        <w:tc>
          <w:tcPr>
            <w:tcW w:type="dxa" w:w="2880"/>
          </w:tcPr>
          <w:p>
            <w:r>
              <w:t>string</w:t>
            </w:r>
          </w:p>
        </w:tc>
        <w:tc>
          <w:tcPr>
            <w:tcW w:type="dxa" w:w="2880"/>
          </w:tcPr>
          <w:p>
            <w:r>
              <w:t>Screen font size. Valid values: small, medium, large. Default: small.</w:t>
            </w:r>
          </w:p>
        </w:tc>
      </w:tr>
      <w:tr>
        <w:tc>
          <w:tcPr>
            <w:tcW w:type="dxa" w:w="2880"/>
          </w:tcPr>
          <w:p>
            <w:r>
              <w:t>items[].visibility</w:t>
            </w:r>
          </w:p>
        </w:tc>
        <w:tc>
          <w:tcPr>
            <w:tcW w:type="dxa" w:w="2880"/>
          </w:tcPr>
          <w:p>
            <w:r>
              <w:t>string</w:t>
            </w:r>
          </w:p>
        </w:tc>
        <w:tc>
          <w:tcPr>
            <w:tcW w:type="dxa" w:w="2880"/>
          </w:tcPr>
          <w:p>
            <w:r>
              <w:t>Specifies whether the theme is public or private. Valid values: public, private. Default: private.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'{{OAUTH_REQUEST_PAYLOAD.formData.TYPEFORM_BASE_URL}}/themes?page=1&amp;page_size=10' \</w:t>
        <w:br/>
        <w:t xml:space="preserve"> --header 'Accept: application/json'</w:t>
      </w:r>
    </w:p>
    <w:p>
      <w:pPr>
        <w:pStyle w:val="Heading3"/>
      </w:pPr>
      <w:r>
        <w:t>Example Usage</w:t>
      </w:r>
    </w:p>
    <w:p>
      <w:pPr>
        <w:pStyle w:val="Heading3"/>
      </w:pPr>
      <w:r>
        <w:t>Example 1: List themes (defaults)</w:t>
      </w:r>
    </w:p>
    <w:p>
      <w:r>
        <w:rPr>
          <w:b/>
          <w:color w:val="666666"/>
          <w:sz w:val="16"/>
        </w:rPr>
        <w:t>[bash]</w:t>
      </w:r>
    </w:p>
    <w:p>
      <w:pPr>
        <w:shd w:fill="F2F2F2" w:val="clear"/>
      </w:pPr>
      <w:r>
        <w:rPr>
          <w:rFonts w:ascii="Courier New" w:hAnsi="Courier New"/>
          <w:sz w:val="17"/>
        </w:rPr>
        <w:t>curl -s --location \</w:t>
        <w:br/>
        <w:t xml:space="preserve"> '{{OAUTH_REQUEST_PAYLOAD.formData.TYPEFORM_BASE_URL}}/themes' \</w:t>
        <w:br/>
        <w:t xml:space="preserve"> -H 'Accept: application/json'</w:t>
      </w:r>
    </w:p>
    <w:p>
      <w:pPr>
        <w:pStyle w:val="Heading3"/>
      </w:pPr>
      <w:r>
        <w:t>Example 2: Fetch a specific page with a larger page size</w:t>
      </w:r>
    </w:p>
    <w:p>
      <w:r>
        <w:rPr>
          <w:b/>
          <w:color w:val="666666"/>
          <w:sz w:val="16"/>
        </w:rPr>
        <w:t>[bash]</w:t>
      </w:r>
    </w:p>
    <w:p>
      <w:pPr>
        <w:shd w:fill="F2F2F2" w:val="clear"/>
      </w:pPr>
      <w:r>
        <w:rPr>
          <w:rFonts w:ascii="Courier New" w:hAnsi="Courier New"/>
          <w:sz w:val="17"/>
        </w:rPr>
        <w:t>curl -s --location \</w:t>
        <w:br/>
        <w:t xml:space="preserve"> '{{OAUTH_REQUEST_PAYLOAD.formData.TYPEFORM_BASE_URL}}/themes?page=2&amp;page_size=50' \</w:t>
        <w:br/>
        <w:t xml:space="preserve"> -H 'Accept: application/json'</w:t>
      </w:r>
    </w:p>
    <w:p>
      <w:pPr>
        <w:pStyle w:val="Heading3"/>
      </w:pPr>
      <w:r>
        <w:t>Notes</w:t>
      </w:r>
    </w:p>
    <w:p>
      <w:pPr>
        <w:pStyle w:val="ListBullet"/>
      </w:pPr>
      <w:r>
        <w:t>Themes are returned in reverse-chronological order based on when they were added to your account.</w:t>
      </w:r>
    </w:p>
    <w:p>
      <w:pPr>
        <w:pStyle w:val="ListBullet"/>
      </w:pPr>
      <w:r>
        <w:t>The response can include both public (built-in) and private (user-created) themes.</w:t>
      </w:r>
    </w:p>
    <w:p>
      <w:pPr>
        <w:pStyle w:val="ListBullet"/>
      </w:pPr>
      <w:r>
        <w:t>You can only change private themes; you can’t change Typeform’s public themes.</w:t>
      </w:r>
    </w:p>
    <w:p>
      <w:pPr>
        <w:pStyle w:val="Heading3"/>
      </w:pPr>
      <w:r>
        <w:t>Related themes actions</w:t>
      </w:r>
    </w:p>
    <w:p>
      <w:pPr>
        <w:pStyle w:val="ListBullet"/>
      </w:pPr>
      <w:r>
        <w:t>[POST] Create a Theme — /themes</w:t>
      </w:r>
    </w:p>
    <w:p>
      <w:pPr>
        <w:pStyle w:val="ListBullet"/>
      </w:pPr>
      <w:r>
        <w:t>[GET] Retrieve a Theme — /themes/{{themeId}}</w:t>
      </w:r>
    </w:p>
    <w:p>
      <w:pPr>
        <w:pStyle w:val="ListBullet"/>
      </w:pPr>
      <w:r>
        <w:t>[PATCH] Update a Theme (Partial Update) — /themes/{{themeId}}</w:t>
      </w:r>
    </w:p>
    <w:p>
      <w:pPr>
        <w:pStyle w:val="ListBullet"/>
      </w:pPr>
      <w:r>
        <w:t>[PUT] Update a Theme (Full Definition) — /themes/{{themeId}}</w:t>
      </w:r>
    </w:p>
    <w:p>
      <w:pPr>
        <w:pStyle w:val="ListBullet"/>
      </w:pPr>
      <w:r>
        <w:t>[DELETE] Delete a Theme — /themes/{{themeId}}</w:t>
      </w:r>
    </w:p>
    <w:p>
      <w:r>
        <w:br w:type="page"/>
      </w:r>
    </w:p>
    <w:p>
      <w:pPr>
        <w:pStyle w:val="Heading2"/>
      </w:pPr>
      <w:r>
        <w:t>25. [PUT] Update a Theme (Full Definition)</w:t>
      </w:r>
    </w:p>
    <w:p>
      <w:r>
        <w:rPr>
          <w:b/>
        </w:rPr>
        <w:t xml:space="preserve">Endpoint: </w:t>
      </w:r>
      <w:r>
        <w:rPr>
          <w:rFonts w:ascii="Courier New" w:hAnsi="Courier New"/>
          <w:sz w:val="18"/>
        </w:rPr>
        <w:t>/themes/{{themeId}}</w:t>
      </w:r>
    </w:p>
    <w:p>
      <w:pPr>
        <w:pStyle w:val="Heading3"/>
      </w:pPr>
      <w:r>
        <w:t>Prerequisites</w:t>
      </w:r>
    </w:p>
    <w:p>
      <w:pPr>
        <w:pStyle w:val="ListBullet"/>
      </w:pPr>
      <w:r>
        <w:t>You must have a private theme (you can’t update Typeform’s public built-in themes).</w:t>
      </w:r>
    </w:p>
    <w:p>
      <w:pPr>
        <w:pStyle w:val="ListBullet"/>
      </w:pPr>
      <w:r>
        <w:t>You must know the theme’s unique ID (theme_id).</w:t>
      </w:r>
    </w:p>
    <w:p>
      <w:pPr>
        <w:pStyle w:val="Heading3"/>
      </w:pPr>
      <w:r>
        <w:t>Method</w:t>
      </w:r>
    </w:p>
    <w:p>
      <w:r>
        <w:t>PUT</w:t>
      </w:r>
    </w:p>
    <w:p>
      <w:pPr>
        <w:pStyle w:val="Heading3"/>
      </w:pPr>
      <w:r>
        <w:t>URL</w:t>
      </w:r>
    </w:p>
    <w:p>
      <w:r>
        <w:t>{{OAUTH_REQUEST_PAYLOAD.formData.TYPEFORM_BASE_URL}}/themes/{{theme_id}}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theme in your Typeform account by sending the entire theme payload. The theme definition you provide overwrites any existing theme with the same ID (including overwriting fields with default values). For partial updates, use the PATCH endpoint.</w:t>
      </w:r>
    </w:p>
    <w:p>
      <w:pPr>
        <w:pStyle w:val="Heading3"/>
      </w:pPr>
      <w:r>
        <w:t>Enforcement Rules</w:t>
      </w:r>
    </w:p>
    <w:p>
      <w:pPr>
        <w:pStyle w:val="ListBullet"/>
      </w:pPr>
      <w:r>
        <w:t>The theme_id path parameter must always be present.</w:t>
      </w:r>
    </w:p>
    <w:p>
      <w:pPr>
        <w:pStyle w:val="ListBullet"/>
      </w:pPr>
      <w:r>
        <w:t>If the user provides a theme_id, use that value directly.</w:t>
      </w:r>
    </w:p>
    <w:p>
      <w:pPr>
        <w:pStyle w:val="ListBullet"/>
      </w:pPr>
      <w:r>
        <w:t>Do not call the API with a missing or empty theme_id (e.g., avoid /themes// or /themes).</w:t>
      </w:r>
    </w:p>
    <w:p>
      <w:pPr>
        <w:pStyle w:val="ListBullet"/>
      </w:pPr>
      <w:r>
        <w:t>Always construct the path as /themes/{{theme_id}}, where {{theme_id}}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/themes/abc123</w:t>
        <w:br/>
        <w:t>/themes/9f2c1e0b3a</w:t>
      </w:r>
    </w:p>
    <w:p>
      <w:pPr>
        <w:pStyle w:val="Heading3"/>
      </w:pPr>
      <w:r>
        <w:t>Invalid Examples</w:t>
      </w:r>
    </w:p>
    <w:p>
      <w:r>
        <w:rPr>
          <w:b/>
          <w:color w:val="666666"/>
          <w:sz w:val="16"/>
        </w:rPr>
        <w:t>[http]</w:t>
      </w:r>
    </w:p>
    <w:p>
      <w:pPr>
        <w:shd w:fill="F2F2F2" w:val="clear"/>
      </w:pPr>
      <w:r>
        <w:rPr>
          <w:rFonts w:ascii="Courier New" w:hAnsi="Courier New"/>
          <w:sz w:val="17"/>
        </w:rPr>
        <w:t>/themes/</w:t>
        <w:br/>
        <w:t>/themes</w:t>
        <w:br/>
        <w:t>/themes//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theme_id</w:t>
            </w:r>
          </w:p>
        </w:tc>
        <w:tc>
          <w:tcPr>
            <w:tcW w:type="dxa" w:w="2880"/>
          </w:tcPr>
          <w:p>
            <w:r>
              <w:t>string</w:t>
            </w:r>
          </w:p>
        </w:tc>
        <w:tc>
          <w:tcPr>
            <w:tcW w:type="dxa" w:w="2880"/>
          </w:tcPr>
          <w:p>
            <w:r>
              <w:t>Unique ID for the theme.</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colors</w:t>
            </w:r>
          </w:p>
        </w:tc>
        <w:tc>
          <w:tcPr>
            <w:tcW w:type="dxa" w:w="2880"/>
          </w:tcPr>
          <w:p>
            <w:r>
              <w:t>object</w:t>
            </w:r>
          </w:p>
        </w:tc>
        <w:tc>
          <w:tcPr>
            <w:tcW w:type="dxa" w:w="2880"/>
          </w:tcPr>
          <w:p>
            <w:r>
              <w:t>Colors the theme will apply to answers, background, buttons, and questions.</w:t>
            </w:r>
          </w:p>
        </w:tc>
      </w:tr>
      <w:tr>
        <w:tc>
          <w:tcPr>
            <w:tcW w:type="dxa" w:w="2880"/>
          </w:tcPr>
          <w:p>
            <w:r>
              <w:t>colors.answer</w:t>
            </w:r>
          </w:p>
        </w:tc>
        <w:tc>
          <w:tcPr>
            <w:tcW w:type="dxa" w:w="2880"/>
          </w:tcPr>
          <w:p>
            <w:r>
              <w:t>string</w:t>
            </w:r>
          </w:p>
        </w:tc>
        <w:tc>
          <w:tcPr>
            <w:tcW w:type="dxa" w:w="2880"/>
          </w:tcPr>
          <w:p>
            <w:r>
              <w:t>Color applied to answers (hex). Default: #4FB0AE.</w:t>
            </w:r>
          </w:p>
        </w:tc>
      </w:tr>
      <w:tr>
        <w:tc>
          <w:tcPr>
            <w:tcW w:type="dxa" w:w="2880"/>
          </w:tcPr>
          <w:p>
            <w:r>
              <w:t>colors.background</w:t>
            </w:r>
          </w:p>
        </w:tc>
        <w:tc>
          <w:tcPr>
            <w:tcW w:type="dxa" w:w="2880"/>
          </w:tcPr>
          <w:p>
            <w:r>
              <w:t>string</w:t>
            </w:r>
          </w:p>
        </w:tc>
        <w:tc>
          <w:tcPr>
            <w:tcW w:type="dxa" w:w="2880"/>
          </w:tcPr>
          <w:p>
            <w:r>
              <w:t>Color applied to background (hex). Default: #FFFFFF.</w:t>
            </w:r>
          </w:p>
        </w:tc>
      </w:tr>
      <w:tr>
        <w:tc>
          <w:tcPr>
            <w:tcW w:type="dxa" w:w="2880"/>
          </w:tcPr>
          <w:p>
            <w:r>
              <w:t>colors.button</w:t>
            </w:r>
          </w:p>
        </w:tc>
        <w:tc>
          <w:tcPr>
            <w:tcW w:type="dxa" w:w="2880"/>
          </w:tcPr>
          <w:p>
            <w:r>
              <w:t>string</w:t>
            </w:r>
          </w:p>
        </w:tc>
        <w:tc>
          <w:tcPr>
            <w:tcW w:type="dxa" w:w="2880"/>
          </w:tcPr>
          <w:p>
            <w:r>
              <w:t>Color applied to buttons (hex). Default: #4FB0AE.</w:t>
            </w:r>
          </w:p>
        </w:tc>
      </w:tr>
      <w:tr>
        <w:tc>
          <w:tcPr>
            <w:tcW w:type="dxa" w:w="2880"/>
          </w:tcPr>
          <w:p>
            <w:r>
              <w:t>colors.question</w:t>
            </w:r>
          </w:p>
        </w:tc>
        <w:tc>
          <w:tcPr>
            <w:tcW w:type="dxa" w:w="2880"/>
          </w:tcPr>
          <w:p>
            <w:r>
              <w:t>string</w:t>
            </w:r>
          </w:p>
        </w:tc>
        <w:tc>
          <w:tcPr>
            <w:tcW w:type="dxa" w:w="2880"/>
          </w:tcPr>
          <w:p>
            <w:r>
              <w:t>Color applied to questions (hex). Default: #3D3D3D.</w:t>
            </w:r>
          </w:p>
        </w:tc>
      </w:tr>
      <w:tr>
        <w:tc>
          <w:tcPr>
            <w:tcW w:type="dxa" w:w="2880"/>
          </w:tcPr>
          <w:p>
            <w:r>
              <w:t>fields</w:t>
            </w:r>
          </w:p>
        </w:tc>
        <w:tc>
          <w:tcPr>
            <w:tcW w:type="dxa" w:w="2880"/>
          </w:tcPr>
          <w:p>
            <w:r>
              <w:t>object</w:t>
            </w:r>
          </w:p>
        </w:tc>
        <w:tc>
          <w:tcPr>
            <w:tcW w:type="dxa" w:w="2880"/>
          </w:tcPr>
          <w:p>
            <w:r>
              <w:t>Defines font size and alignment for fields.</w:t>
            </w:r>
          </w:p>
        </w:tc>
      </w:tr>
      <w:tr>
        <w:tc>
          <w:tcPr>
            <w:tcW w:type="dxa" w:w="2880"/>
          </w:tcPr>
          <w:p>
            <w:r>
              <w:t>fields.alignment</w:t>
            </w:r>
          </w:p>
        </w:tc>
        <w:tc>
          <w:tcPr>
            <w:tcW w:type="dxa" w:w="2880"/>
          </w:tcPr>
          <w:p>
            <w:r>
              <w:t>string</w:t>
            </w:r>
          </w:p>
        </w:tc>
        <w:tc>
          <w:tcPr>
            <w:tcW w:type="dxa" w:w="2880"/>
          </w:tcPr>
          <w:p>
            <w:r>
              <w:t>Fields alignment. Valid values: left, center. Default: left.</w:t>
            </w:r>
          </w:p>
        </w:tc>
      </w:tr>
      <w:tr>
        <w:tc>
          <w:tcPr>
            <w:tcW w:type="dxa" w:w="2880"/>
          </w:tcPr>
          <w:p>
            <w:r>
              <w:t>fields.font_size</w:t>
            </w:r>
          </w:p>
        </w:tc>
        <w:tc>
          <w:tcPr>
            <w:tcW w:type="dxa" w:w="2880"/>
          </w:tcPr>
          <w:p>
            <w:r>
              <w:t>string</w:t>
            </w:r>
          </w:p>
        </w:tc>
        <w:tc>
          <w:tcPr>
            <w:tcW w:type="dxa" w:w="2880"/>
          </w:tcPr>
          <w:p>
            <w:r>
              <w:t>Fields font size. Valid values: small, medium, large. Default: medium.</w:t>
            </w:r>
          </w:p>
        </w:tc>
      </w:tr>
      <w:tr>
        <w:tc>
          <w:tcPr>
            <w:tcW w:type="dxa" w:w="2880"/>
          </w:tcPr>
          <w:p>
            <w:r>
              <w:t>screens</w:t>
            </w:r>
          </w:p>
        </w:tc>
        <w:tc>
          <w:tcPr>
            <w:tcW w:type="dxa" w:w="2880"/>
          </w:tcPr>
          <w:p>
            <w:r>
              <w:t>object</w:t>
            </w:r>
          </w:p>
        </w:tc>
        <w:tc>
          <w:tcPr>
            <w:tcW w:type="dxa" w:w="2880"/>
          </w:tcPr>
          <w:p>
            <w:r>
              <w:t>Defines font size and alignment for welcome and thankyou screens.</w:t>
            </w:r>
          </w:p>
        </w:tc>
      </w:tr>
      <w:tr>
        <w:tc>
          <w:tcPr>
            <w:tcW w:type="dxa" w:w="2880"/>
          </w:tcPr>
          <w:p>
            <w:r>
              <w:t>screens.alignment</w:t>
            </w:r>
          </w:p>
        </w:tc>
        <w:tc>
          <w:tcPr>
            <w:tcW w:type="dxa" w:w="2880"/>
          </w:tcPr>
          <w:p>
            <w:r>
              <w:t>string</w:t>
            </w:r>
          </w:p>
        </w:tc>
        <w:tc>
          <w:tcPr>
            <w:tcW w:type="dxa" w:w="2880"/>
          </w:tcPr>
          <w:p>
            <w:r>
              <w:t>Screen alignment. Valid values: left, center. Default: center.</w:t>
            </w:r>
          </w:p>
        </w:tc>
      </w:tr>
      <w:tr>
        <w:tc>
          <w:tcPr>
            <w:tcW w:type="dxa" w:w="2880"/>
          </w:tcPr>
          <w:p>
            <w:r>
              <w:t>screens.font_size</w:t>
            </w:r>
          </w:p>
        </w:tc>
        <w:tc>
          <w:tcPr>
            <w:tcW w:type="dxa" w:w="2880"/>
          </w:tcPr>
          <w:p>
            <w:r>
              <w:t>string</w:t>
            </w:r>
          </w:p>
        </w:tc>
        <w:tc>
          <w:tcPr>
            <w:tcW w:type="dxa" w:w="2880"/>
          </w:tcPr>
          <w:p>
            <w:r>
              <w:t>Screen font size. Valid values: small, medium, large. Default: small.</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background</w:t>
            </w:r>
          </w:p>
        </w:tc>
        <w:tc>
          <w:tcPr>
            <w:tcW w:type="dxa" w:w="2880"/>
          </w:tcPr>
          <w:p>
            <w:r>
              <w:t>object</w:t>
            </w:r>
          </w:p>
        </w:tc>
        <w:tc>
          <w:tcPr>
            <w:tcW w:type="dxa" w:w="2880"/>
          </w:tcPr>
          <w:p>
            <w:r>
              <w:t>Settings for the background.</w:t>
            </w:r>
          </w:p>
        </w:tc>
      </w:tr>
      <w:tr>
        <w:tc>
          <w:tcPr>
            <w:tcW w:type="dxa" w:w="2880"/>
          </w:tcPr>
          <w:p>
            <w:r>
              <w:t>background.brightness</w:t>
            </w:r>
          </w:p>
        </w:tc>
        <w:tc>
          <w:tcPr>
            <w:tcW w:type="dxa" w:w="2880"/>
          </w:tcPr>
          <w:p>
            <w:r>
              <w:t>number</w:t>
            </w:r>
          </w:p>
        </w:tc>
        <w:tc>
          <w:tcPr>
            <w:tcW w:type="dxa" w:w="2880"/>
          </w:tcPr>
          <w:p>
            <w:r>
              <w:t>Brightness for the background. Range: -1 (least bright) to 1 (most bright).</w:t>
            </w:r>
          </w:p>
        </w:tc>
      </w:tr>
      <w:tr>
        <w:tc>
          <w:tcPr>
            <w:tcW w:type="dxa" w:w="2880"/>
          </w:tcPr>
          <w:p>
            <w:r>
              <w:t>background.href</w:t>
            </w:r>
          </w:p>
        </w:tc>
        <w:tc>
          <w:tcPr>
            <w:tcW w:type="dxa" w:w="2880"/>
          </w:tcPr>
          <w:p>
            <w:r>
              <w:t>string</w:t>
            </w:r>
          </w:p>
        </w:tc>
        <w:tc>
          <w:tcPr>
            <w:tcW w:type="dxa" w:w="2880"/>
          </w:tcPr>
          <w:p>
            <w:r>
              <w:t>Background image URL.</w:t>
            </w:r>
          </w:p>
        </w:tc>
      </w:tr>
      <w:tr>
        <w:tc>
          <w:tcPr>
            <w:tcW w:type="dxa" w:w="2880"/>
          </w:tcPr>
          <w:p>
            <w:r>
              <w:t>background.layout</w:t>
            </w:r>
          </w:p>
        </w:tc>
        <w:tc>
          <w:tcPr>
            <w:tcW w:type="dxa" w:w="2880"/>
          </w:tcPr>
          <w:p>
            <w:r>
              <w:t>string</w:t>
            </w:r>
          </w:p>
        </w:tc>
        <w:tc>
          <w:tcPr>
            <w:tcW w:type="dxa" w:w="2880"/>
          </w:tcPr>
          <w:p>
            <w:r>
              <w:t>Layout for the background. Valid values: fullscreen, repeat, no-repeat. Default: fullscreen.</w:t>
            </w:r>
          </w:p>
        </w:tc>
      </w:tr>
      <w:tr>
        <w:tc>
          <w:tcPr>
            <w:tcW w:type="dxa" w:w="2880"/>
          </w:tcPr>
          <w:p>
            <w:r>
              <w:t>font</w:t>
            </w:r>
          </w:p>
        </w:tc>
        <w:tc>
          <w:tcPr>
            <w:tcW w:type="dxa" w:w="2880"/>
          </w:tcPr>
          <w:p>
            <w:r>
              <w:t>string</w:t>
            </w:r>
          </w:p>
        </w:tc>
        <w:tc>
          <w:tcPr>
            <w:tcW w:type="dxa" w:w="2880"/>
          </w:tcPr>
          <w:p>
            <w:r>
              <w:t>Font for the theme. Valid values: Acme, Arial, Arvo, Avenir Next, Bangers, Cabin, Cabin Condensed, Courier, Crete Round, Dancing Script, Exo, Georgia, Handlee, Helvetica Neue, Karla, Lato, Lekton, Lobster, Lora, McLaren, Montserrat, Nixie One, Old Standard TT, Open Sans, Oswald, Playfair Display, Quicksand, Raleway, Signika, Sniglet, Source Sans Pro, Vollkorn. Default: Source Sans Pro.</w:t>
            </w:r>
          </w:p>
        </w:tc>
      </w:tr>
      <w:tr>
        <w:tc>
          <w:tcPr>
            <w:tcW w:type="dxa" w:w="2880"/>
          </w:tcPr>
          <w:p>
            <w:r>
              <w:t>has_transparent_button</w:t>
            </w:r>
          </w:p>
        </w:tc>
        <w:tc>
          <w:tcPr>
            <w:tcW w:type="dxa" w:w="2880"/>
          </w:tcPr>
          <w:p>
            <w:r>
              <w:t>boolean</w:t>
            </w:r>
          </w:p>
        </w:tc>
        <w:tc>
          <w:tcPr>
            <w:tcW w:type="dxa" w:w="2880"/>
          </w:tcPr>
          <w:p>
            <w:r>
              <w:t>true if buttons should be transparent; otherwise false.</w:t>
            </w:r>
          </w:p>
        </w:tc>
      </w:tr>
      <w:tr>
        <w:tc>
          <w:tcPr>
            <w:tcW w:type="dxa" w:w="2880"/>
          </w:tcPr>
          <w:p>
            <w:r>
              <w:t>name</w:t>
            </w:r>
          </w:p>
        </w:tc>
        <w:tc>
          <w:tcPr>
            <w:tcW w:type="dxa" w:w="2880"/>
          </w:tcPr>
          <w:p>
            <w:r>
              <w:t>string</w:t>
            </w:r>
          </w:p>
        </w:tc>
        <w:tc>
          <w:tcPr>
            <w:tcW w:type="dxa" w:w="2880"/>
          </w:tcPr>
          <w:p>
            <w:r>
              <w:t>Name for the theme.</w:t>
            </w:r>
          </w:p>
        </w:tc>
      </w:tr>
      <w:tr>
        <w:tc>
          <w:tcPr>
            <w:tcW w:type="dxa" w:w="2880"/>
          </w:tcPr>
          <w:p>
            <w:r>
              <w:t>rounded_corners</w:t>
            </w:r>
          </w:p>
        </w:tc>
        <w:tc>
          <w:tcPr>
            <w:tcW w:type="dxa" w:w="2880"/>
          </w:tcPr>
          <w:p>
            <w:r>
              <w:t>string</w:t>
            </w:r>
          </w:p>
        </w:tc>
        <w:tc>
          <w:tcPr>
            <w:tcW w:type="dxa" w:w="2880"/>
          </w:tcPr>
          <w:p>
            <w:r>
              <w:t>Border radius style of buttons and other elements. Valid values: none, small, large. Default: small.</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"background": {</w:t>
        <w:br/>
        <w:t xml:space="preserve"> "brightness": -0.59,</w:t>
        <w:br/>
        <w:t xml:space="preserve"> "image_id": 987,</w:t>
        <w:br/>
        <w:t xml:space="preserve"> "layout": "fullscreen"</w:t>
        <w:br/>
        <w:t xml:space="preserve"> },</w:t>
        <w:br/>
        <w:t xml:space="preserve"> "colors": {</w:t>
        <w:br/>
        <w:t xml:space="preserve"> "answer": "#800000",</w:t>
        <w:br/>
        <w:t xml:space="preserve"> "background": "#FFFFFF",</w:t>
        <w:br/>
        <w:t xml:space="preserve"> "button": "#808080",</w:t>
        <w:br/>
        <w:t xml:space="preserve"> "question": "#000000"</w:t>
        <w:br/>
        <w:t xml:space="preserve"> },</w:t>
        <w:br/>
        <w:t xml:space="preserve"> "fields": {</w:t>
        <w:br/>
        <w:t xml:space="preserve"> "alignment": "left",</w:t>
        <w:br/>
        <w:t xml:space="preserve"> "font_size": "medium"</w:t>
        <w:br/>
        <w:t xml:space="preserve"> },</w:t>
        <w:br/>
        <w:t xml:space="preserve"> "font": "Arial",</w:t>
        <w:br/>
        <w:t xml:space="preserve"> "has_transparent_button": false,</w:t>
        <w:br/>
        <w:t xml:space="preserve"> "id": 456,</w:t>
        <w:br/>
        <w:t xml:space="preserve"> "name": "My theme",</w:t>
        <w:br/>
        <w:t xml:space="preserve"> "rounded_corners": "small",</w:t>
        <w:br/>
        <w:t xml:space="preserve"> "screens": {</w:t>
        <w:br/>
        <w:t xml:space="preserve"> "alignment": "center",</w:t>
        <w:br/>
        <w:t xml:space="preserve"> "font_size": "small"</w:t>
        <w:br/>
        <w:t xml:space="preserve"> },</w:t>
        <w:br/>
        <w:t xml:space="preserve"> "visibility": "private"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background</w:t>
            </w:r>
          </w:p>
        </w:tc>
        <w:tc>
          <w:tcPr>
            <w:tcW w:type="dxa" w:w="2880"/>
          </w:tcPr>
          <w:p>
            <w:r>
              <w:t>object</w:t>
            </w:r>
          </w:p>
        </w:tc>
        <w:tc>
          <w:tcPr>
            <w:tcW w:type="dxa" w:w="2880"/>
          </w:tcPr>
          <w:p>
            <w:r>
              <w:t>Settings for the background.</w:t>
            </w:r>
          </w:p>
        </w:tc>
      </w:tr>
      <w:tr>
        <w:tc>
          <w:tcPr>
            <w:tcW w:type="dxa" w:w="2880"/>
          </w:tcPr>
          <w:p>
            <w:r>
              <w:t>background.brightness</w:t>
            </w:r>
          </w:p>
        </w:tc>
        <w:tc>
          <w:tcPr>
            <w:tcW w:type="dxa" w:w="2880"/>
          </w:tcPr>
          <w:p>
            <w:r>
              <w:t>number</w:t>
            </w:r>
          </w:p>
        </w:tc>
        <w:tc>
          <w:tcPr>
            <w:tcW w:type="dxa" w:w="2880"/>
          </w:tcPr>
          <w:p>
            <w:r>
              <w:t>Brightness for the background (-1 to 1).</w:t>
            </w:r>
          </w:p>
        </w:tc>
      </w:tr>
      <w:tr>
        <w:tc>
          <w:tcPr>
            <w:tcW w:type="dxa" w:w="2880"/>
          </w:tcPr>
          <w:p>
            <w:r>
              <w:t>background.href</w:t>
            </w:r>
          </w:p>
        </w:tc>
        <w:tc>
          <w:tcPr>
            <w:tcW w:type="dxa" w:w="2880"/>
          </w:tcPr>
          <w:p>
            <w:r>
              <w:t>string</w:t>
            </w:r>
          </w:p>
        </w:tc>
        <w:tc>
          <w:tcPr>
            <w:tcW w:type="dxa" w:w="2880"/>
          </w:tcPr>
          <w:p>
            <w:r>
              <w:t>Background image URL.</w:t>
            </w:r>
          </w:p>
        </w:tc>
      </w:tr>
      <w:tr>
        <w:tc>
          <w:tcPr>
            <w:tcW w:type="dxa" w:w="2880"/>
          </w:tcPr>
          <w:p>
            <w:r>
              <w:t>background.layout</w:t>
            </w:r>
          </w:p>
        </w:tc>
        <w:tc>
          <w:tcPr>
            <w:tcW w:type="dxa" w:w="2880"/>
          </w:tcPr>
          <w:p>
            <w:r>
              <w:t>string</w:t>
            </w:r>
          </w:p>
        </w:tc>
        <w:tc>
          <w:tcPr>
            <w:tcW w:type="dxa" w:w="2880"/>
          </w:tcPr>
          <w:p>
            <w:r>
              <w:t>Background layout. Valid values: fullscreen, repeat, no-repeat. Default: fullscreen.</w:t>
            </w:r>
          </w:p>
        </w:tc>
      </w:tr>
      <w:tr>
        <w:tc>
          <w:tcPr>
            <w:tcW w:type="dxa" w:w="2880"/>
          </w:tcPr>
          <w:p>
            <w:r>
              <w:t>colors</w:t>
            </w:r>
          </w:p>
        </w:tc>
        <w:tc>
          <w:tcPr>
            <w:tcW w:type="dxa" w:w="2880"/>
          </w:tcPr>
          <w:p>
            <w:r>
              <w:t>object</w:t>
            </w:r>
          </w:p>
        </w:tc>
        <w:tc>
          <w:tcPr>
            <w:tcW w:type="dxa" w:w="2880"/>
          </w:tcPr>
          <w:p>
            <w:r>
              <w:t>Theme colors applied to answers, background, buttons, and questions.</w:t>
            </w:r>
          </w:p>
        </w:tc>
      </w:tr>
      <w:tr>
        <w:tc>
          <w:tcPr>
            <w:tcW w:type="dxa" w:w="2880"/>
          </w:tcPr>
          <w:p>
            <w:r>
              <w:t>colors.answer</w:t>
            </w:r>
          </w:p>
        </w:tc>
        <w:tc>
          <w:tcPr>
            <w:tcW w:type="dxa" w:w="2880"/>
          </w:tcPr>
          <w:p>
            <w:r>
              <w:t>string</w:t>
            </w:r>
          </w:p>
        </w:tc>
        <w:tc>
          <w:tcPr>
            <w:tcW w:type="dxa" w:w="2880"/>
          </w:tcPr>
          <w:p>
            <w:r>
              <w:t>Color applied to answers (hex).</w:t>
            </w:r>
          </w:p>
        </w:tc>
      </w:tr>
      <w:tr>
        <w:tc>
          <w:tcPr>
            <w:tcW w:type="dxa" w:w="2880"/>
          </w:tcPr>
          <w:p>
            <w:r>
              <w:t>colors.background</w:t>
            </w:r>
          </w:p>
        </w:tc>
        <w:tc>
          <w:tcPr>
            <w:tcW w:type="dxa" w:w="2880"/>
          </w:tcPr>
          <w:p>
            <w:r>
              <w:t>string</w:t>
            </w:r>
          </w:p>
        </w:tc>
        <w:tc>
          <w:tcPr>
            <w:tcW w:type="dxa" w:w="2880"/>
          </w:tcPr>
          <w:p>
            <w:r>
              <w:t>Color applied to background (hex).</w:t>
            </w:r>
          </w:p>
        </w:tc>
      </w:tr>
      <w:tr>
        <w:tc>
          <w:tcPr>
            <w:tcW w:type="dxa" w:w="2880"/>
          </w:tcPr>
          <w:p>
            <w:r>
              <w:t>colors.button</w:t>
            </w:r>
          </w:p>
        </w:tc>
        <w:tc>
          <w:tcPr>
            <w:tcW w:type="dxa" w:w="2880"/>
          </w:tcPr>
          <w:p>
            <w:r>
              <w:t>string</w:t>
            </w:r>
          </w:p>
        </w:tc>
        <w:tc>
          <w:tcPr>
            <w:tcW w:type="dxa" w:w="2880"/>
          </w:tcPr>
          <w:p>
            <w:r>
              <w:t>Color applied to buttons (hex).</w:t>
            </w:r>
          </w:p>
        </w:tc>
      </w:tr>
      <w:tr>
        <w:tc>
          <w:tcPr>
            <w:tcW w:type="dxa" w:w="2880"/>
          </w:tcPr>
          <w:p>
            <w:r>
              <w:t>colors.question</w:t>
            </w:r>
          </w:p>
        </w:tc>
        <w:tc>
          <w:tcPr>
            <w:tcW w:type="dxa" w:w="2880"/>
          </w:tcPr>
          <w:p>
            <w:r>
              <w:t>string</w:t>
            </w:r>
          </w:p>
        </w:tc>
        <w:tc>
          <w:tcPr>
            <w:tcW w:type="dxa" w:w="2880"/>
          </w:tcPr>
          <w:p>
            <w:r>
              <w:t>Color applied to questions (hex).</w:t>
            </w:r>
          </w:p>
        </w:tc>
      </w:tr>
      <w:tr>
        <w:tc>
          <w:tcPr>
            <w:tcW w:type="dxa" w:w="2880"/>
          </w:tcPr>
          <w:p>
            <w:r>
              <w:t>fields</w:t>
            </w:r>
          </w:p>
        </w:tc>
        <w:tc>
          <w:tcPr>
            <w:tcW w:type="dxa" w:w="2880"/>
          </w:tcPr>
          <w:p>
            <w:r>
              <w:t>object</w:t>
            </w:r>
          </w:p>
        </w:tc>
        <w:tc>
          <w:tcPr>
            <w:tcW w:type="dxa" w:w="2880"/>
          </w:tcPr>
          <w:p>
            <w:r>
              <w:t>Defines font size and alignment for fields.</w:t>
            </w:r>
          </w:p>
        </w:tc>
      </w:tr>
      <w:tr>
        <w:tc>
          <w:tcPr>
            <w:tcW w:type="dxa" w:w="2880"/>
          </w:tcPr>
          <w:p>
            <w:r>
              <w:t>fields.alignment</w:t>
            </w:r>
          </w:p>
        </w:tc>
        <w:tc>
          <w:tcPr>
            <w:tcW w:type="dxa" w:w="2880"/>
          </w:tcPr>
          <w:p>
            <w:r>
              <w:t>string</w:t>
            </w:r>
          </w:p>
        </w:tc>
        <w:tc>
          <w:tcPr>
            <w:tcW w:type="dxa" w:w="2880"/>
          </w:tcPr>
          <w:p>
            <w:r>
              <w:t>Fields alignment. Valid values: left, center. Default: left.</w:t>
            </w:r>
          </w:p>
        </w:tc>
      </w:tr>
      <w:tr>
        <w:tc>
          <w:tcPr>
            <w:tcW w:type="dxa" w:w="2880"/>
          </w:tcPr>
          <w:p>
            <w:r>
              <w:t>fields.font_size</w:t>
            </w:r>
          </w:p>
        </w:tc>
        <w:tc>
          <w:tcPr>
            <w:tcW w:type="dxa" w:w="2880"/>
          </w:tcPr>
          <w:p>
            <w:r>
              <w:t>string</w:t>
            </w:r>
          </w:p>
        </w:tc>
        <w:tc>
          <w:tcPr>
            <w:tcW w:type="dxa" w:w="2880"/>
          </w:tcPr>
          <w:p>
            <w:r>
              <w:t>Fields font size. Valid values: small, medium, large. Default: medium.</w:t>
            </w:r>
          </w:p>
        </w:tc>
      </w:tr>
      <w:tr>
        <w:tc>
          <w:tcPr>
            <w:tcW w:type="dxa" w:w="2880"/>
          </w:tcPr>
          <w:p>
            <w:r>
              <w:t>font</w:t>
            </w:r>
          </w:p>
        </w:tc>
        <w:tc>
          <w:tcPr>
            <w:tcW w:type="dxa" w:w="2880"/>
          </w:tcPr>
          <w:p>
            <w:r>
              <w:t>string</w:t>
            </w:r>
          </w:p>
        </w:tc>
        <w:tc>
          <w:tcPr>
            <w:tcW w:type="dxa" w:w="2880"/>
          </w:tcPr>
          <w:p>
            <w:r>
              <w:t>Font for the theme. Default: Source Sans Pro.</w:t>
            </w:r>
          </w:p>
        </w:tc>
      </w:tr>
      <w:tr>
        <w:tc>
          <w:tcPr>
            <w:tcW w:type="dxa" w:w="2880"/>
          </w:tcPr>
          <w:p>
            <w:r>
              <w:t>has_transparent_button</w:t>
            </w:r>
          </w:p>
        </w:tc>
        <w:tc>
          <w:tcPr>
            <w:tcW w:type="dxa" w:w="2880"/>
          </w:tcPr>
          <w:p>
            <w:r>
              <w:t>boolean</w:t>
            </w:r>
          </w:p>
        </w:tc>
        <w:tc>
          <w:tcPr>
            <w:tcW w:type="dxa" w:w="2880"/>
          </w:tcPr>
          <w:p>
            <w:r>
              <w:t>Whether buttons are transparent.</w:t>
            </w:r>
          </w:p>
        </w:tc>
      </w:tr>
      <w:tr>
        <w:tc>
          <w:tcPr>
            <w:tcW w:type="dxa" w:w="2880"/>
          </w:tcPr>
          <w:p>
            <w:r>
              <w:t>id</w:t>
            </w:r>
          </w:p>
        </w:tc>
        <w:tc>
          <w:tcPr>
            <w:tcW w:type="dxa" w:w="2880"/>
          </w:tcPr>
          <w:p>
            <w:r>
              <w:t>string</w:t>
            </w:r>
          </w:p>
        </w:tc>
        <w:tc>
          <w:tcPr>
            <w:tcW w:type="dxa" w:w="2880"/>
          </w:tcPr>
          <w:p>
            <w:r>
              <w:t>Unique ID of the theme.</w:t>
            </w:r>
          </w:p>
        </w:tc>
      </w:tr>
      <w:tr>
        <w:tc>
          <w:tcPr>
            <w:tcW w:type="dxa" w:w="2880"/>
          </w:tcPr>
          <w:p>
            <w:r>
              <w:t>name</w:t>
            </w:r>
          </w:p>
        </w:tc>
        <w:tc>
          <w:tcPr>
            <w:tcW w:type="dxa" w:w="2880"/>
          </w:tcPr>
          <w:p>
            <w:r>
              <w:t>string</w:t>
            </w:r>
          </w:p>
        </w:tc>
        <w:tc>
          <w:tcPr>
            <w:tcW w:type="dxa" w:w="2880"/>
          </w:tcPr>
          <w:p>
            <w:r>
              <w:t>Name of the theme.</w:t>
            </w:r>
          </w:p>
        </w:tc>
      </w:tr>
      <w:tr>
        <w:tc>
          <w:tcPr>
            <w:tcW w:type="dxa" w:w="2880"/>
          </w:tcPr>
          <w:p>
            <w:r>
              <w:t>rounded_corners</w:t>
            </w:r>
          </w:p>
        </w:tc>
        <w:tc>
          <w:tcPr>
            <w:tcW w:type="dxa" w:w="2880"/>
          </w:tcPr>
          <w:p>
            <w:r>
              <w:t>string</w:t>
            </w:r>
          </w:p>
        </w:tc>
        <w:tc>
          <w:tcPr>
            <w:tcW w:type="dxa" w:w="2880"/>
          </w:tcPr>
          <w:p>
            <w:r>
              <w:t>Border radius style. Valid values: none, small, large. Default: small.</w:t>
            </w:r>
          </w:p>
        </w:tc>
      </w:tr>
      <w:tr>
        <w:tc>
          <w:tcPr>
            <w:tcW w:type="dxa" w:w="2880"/>
          </w:tcPr>
          <w:p>
            <w:r>
              <w:t>screens</w:t>
            </w:r>
          </w:p>
        </w:tc>
        <w:tc>
          <w:tcPr>
            <w:tcW w:type="dxa" w:w="2880"/>
          </w:tcPr>
          <w:p>
            <w:r>
              <w:t>object</w:t>
            </w:r>
          </w:p>
        </w:tc>
        <w:tc>
          <w:tcPr>
            <w:tcW w:type="dxa" w:w="2880"/>
          </w:tcPr>
          <w:p>
            <w:r>
              <w:t>Defines font size and alignment for welcome/thankyou screens.</w:t>
            </w:r>
          </w:p>
        </w:tc>
      </w:tr>
      <w:tr>
        <w:tc>
          <w:tcPr>
            <w:tcW w:type="dxa" w:w="2880"/>
          </w:tcPr>
          <w:p>
            <w:r>
              <w:t>screens.alignment</w:t>
            </w:r>
          </w:p>
        </w:tc>
        <w:tc>
          <w:tcPr>
            <w:tcW w:type="dxa" w:w="2880"/>
          </w:tcPr>
          <w:p>
            <w:r>
              <w:t>string</w:t>
            </w:r>
          </w:p>
        </w:tc>
        <w:tc>
          <w:tcPr>
            <w:tcW w:type="dxa" w:w="2880"/>
          </w:tcPr>
          <w:p>
            <w:r>
              <w:t>Screen alignment. Valid values: left, center. Default: center.</w:t>
            </w:r>
          </w:p>
        </w:tc>
      </w:tr>
      <w:tr>
        <w:tc>
          <w:tcPr>
            <w:tcW w:type="dxa" w:w="2880"/>
          </w:tcPr>
          <w:p>
            <w:r>
              <w:t>screens.font_size</w:t>
            </w:r>
          </w:p>
        </w:tc>
        <w:tc>
          <w:tcPr>
            <w:tcW w:type="dxa" w:w="2880"/>
          </w:tcPr>
          <w:p>
            <w:r>
              <w:t>string</w:t>
            </w:r>
          </w:p>
        </w:tc>
        <w:tc>
          <w:tcPr>
            <w:tcW w:type="dxa" w:w="2880"/>
          </w:tcPr>
          <w:p>
            <w:r>
              <w:t>Screen font size. Valid values: small, medium, large. Default: small.</w:t>
            </w:r>
          </w:p>
        </w:tc>
      </w:tr>
      <w:tr>
        <w:tc>
          <w:tcPr>
            <w:tcW w:type="dxa" w:w="2880"/>
          </w:tcPr>
          <w:p>
            <w:r>
              <w:t>visibility</w:t>
            </w:r>
          </w:p>
        </w:tc>
        <w:tc>
          <w:tcPr>
            <w:tcW w:type="dxa" w:w="2880"/>
          </w:tcPr>
          <w:p>
            <w:r>
              <w:t>string</w:t>
            </w:r>
          </w:p>
        </w:tc>
        <w:tc>
          <w:tcPr>
            <w:tcW w:type="dxa" w:w="2880"/>
          </w:tcPr>
          <w:p>
            <w:r>
              <w:t>Valid values: public, private. Default: private. Public themes can’t be changed.</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'{{OAUTH_REQUEST_PAYLOAD.formData.TYPEFORM_BASE_URL}}/themes/456' \</w:t>
        <w:br/>
        <w:t xml:space="preserve"> --header 'Accept: application/json' \</w:t>
        <w:br/>
        <w:t xml:space="preserve"> --header 'Content-Type: application/json' \</w:t>
        <w:br/>
        <w:t xml:space="preserve"> --data '{</w:t>
        <w:br/>
        <w:t xml:space="preserve"> "background": {</w:t>
        <w:br/>
        <w:t xml:space="preserve"> "brightness": -0.59,</w:t>
        <w:br/>
        <w:t xml:space="preserve"> "href": "https://cdn.example.com/backgrounds/bg.png",</w:t>
        <w:br/>
        <w:t xml:space="preserve"> "layout": "fullscreen"</w:t>
        <w:br/>
        <w:t xml:space="preserve">    },</w:t>
        <w:br/>
        <w:t xml:space="preserve"> "colors": {</w:t>
        <w:br/>
        <w:t xml:space="preserve"> "answer": "#800000",</w:t>
        <w:br/>
        <w:t xml:space="preserve"> "background": "#FFFFFF",</w:t>
        <w:br/>
        <w:t xml:space="preserve"> "button": "#808080",</w:t>
        <w:br/>
        <w:t xml:space="preserve"> "question": "#000000"</w:t>
        <w:br/>
        <w:t xml:space="preserve">    },</w:t>
        <w:br/>
        <w:t xml:space="preserve"> "fields": {</w:t>
        <w:br/>
        <w:t xml:space="preserve"> "alignment": "left",</w:t>
        <w:br/>
        <w:t xml:space="preserve"> "font_size": "medium"</w:t>
        <w:br/>
        <w:t xml:space="preserve">    },</w:t>
        <w:br/>
        <w:t xml:space="preserve"> "font": "Arial",</w:t>
        <w:br/>
        <w:t xml:space="preserve"> "has_transparent_button": false,</w:t>
        <w:br/>
        <w:t xml:space="preserve"> "name": "My theme",</w:t>
        <w:br/>
        <w:t xml:space="preserve"> "rounded_corners": "small",</w:t>
        <w:br/>
        <w:t xml:space="preserve"> "screens": {</w:t>
        <w:br/>
        <w:t xml:space="preserve"> "alignment": "center",</w:t>
        <w:br/>
        <w:t xml:space="preserve"> "font_size": "small"</w:t>
        <w:br/>
        <w:t xml:space="preserve">    }</w:t>
        <w:br/>
        <w:t xml:space="preserve">  }'</w:t>
      </w:r>
    </w:p>
    <w:p>
      <w:pPr>
        <w:pStyle w:val="Heading3"/>
      </w:pPr>
      <w:r>
        <w:t>Example Usage</w:t>
      </w:r>
    </w:p>
    <w:p>
      <w:pPr>
        <w:pStyle w:val="Heading3"/>
      </w:pPr>
      <w:r>
        <w:t>Example 1: Update Theme Colors and Name</w:t>
      </w:r>
    </w:p>
    <w:p>
      <w:r>
        <w:rPr>
          <w:b/>
          <w:color w:val="666666"/>
          <w:sz w:val="16"/>
        </w:rPr>
        <w:t>[bash]</w:t>
      </w:r>
    </w:p>
    <w:p>
      <w:pPr>
        <w:shd w:fill="F2F2F2" w:val="clear"/>
      </w:pPr>
      <w:r>
        <w:rPr>
          <w:rFonts w:ascii="Courier New" w:hAnsi="Courier New"/>
          <w:sz w:val="17"/>
        </w:rPr>
        <w:t>curl -X PUT \</w:t>
        <w:br/>
        <w:t xml:space="preserve"> '{{OAUTH_REQUEST_PAYLOAD.formData.TYPEFORM_BASE_URL}}/themes/456' \</w:t>
        <w:br/>
        <w:t xml:space="preserve"> -H 'Accept: application/json' \</w:t>
        <w:br/>
        <w:t xml:space="preserve"> -H 'Content-Type: application/json' \</w:t>
        <w:br/>
        <w:t xml:space="preserve"> -d '{</w:t>
        <w:br/>
        <w:t xml:space="preserve"> "colors": {</w:t>
        <w:br/>
        <w:t xml:space="preserve"> "answer": "#800000",</w:t>
        <w:br/>
        <w:t xml:space="preserve"> "background": "#FFFFFF",</w:t>
        <w:br/>
        <w:t xml:space="preserve"> "button": "#808080",</w:t>
        <w:br/>
        <w:t xml:space="preserve"> "question": "#000000"</w:t>
        <w:br/>
        <w:t xml:space="preserve">    },</w:t>
        <w:br/>
        <w:t xml:space="preserve"> "fields": {</w:t>
        <w:br/>
        <w:t xml:space="preserve"> "alignment": "left",</w:t>
        <w:br/>
        <w:t xml:space="preserve"> "font_size": "medium"</w:t>
        <w:br/>
        <w:t xml:space="preserve">    },</w:t>
        <w:br/>
        <w:t xml:space="preserve"> "screens": {</w:t>
        <w:br/>
        <w:t xml:space="preserve"> "alignment": "center",</w:t>
        <w:br/>
        <w:t xml:space="preserve"> "font_size": "small"</w:t>
        <w:br/>
        <w:t xml:space="preserve">    },</w:t>
        <w:br/>
        <w:t xml:space="preserve"> "name": "My updated theme"</w:t>
        <w:br/>
        <w:t xml:space="preserve">  }'</w:t>
      </w:r>
    </w:p>
    <w:p>
      <w:pPr>
        <w:pStyle w:val="Heading3"/>
      </w:pPr>
      <w:r>
        <w:t>Example 2: Update Background Settings (Full Payload Still Required)</w:t>
      </w:r>
    </w:p>
    <w:p>
      <w:r>
        <w:rPr>
          <w:b/>
          <w:color w:val="666666"/>
          <w:sz w:val="16"/>
        </w:rPr>
        <w:t>[bash]</w:t>
      </w:r>
    </w:p>
    <w:p>
      <w:pPr>
        <w:shd w:fill="F2F2F2" w:val="clear"/>
      </w:pPr>
      <w:r>
        <w:rPr>
          <w:rFonts w:ascii="Courier New" w:hAnsi="Courier New"/>
          <w:sz w:val="17"/>
        </w:rPr>
        <w:t>curl -X PUT \</w:t>
        <w:br/>
        <w:t xml:space="preserve"> '{{OAUTH_REQUEST_PAYLOAD.formData.TYPEFORM_BASE_URL}}/themes/456' \</w:t>
        <w:br/>
        <w:t xml:space="preserve"> -H 'Accept: application/json' \</w:t>
        <w:br/>
        <w:t xml:space="preserve"> -H 'Content-Type: application/json' \</w:t>
        <w:br/>
        <w:t xml:space="preserve"> -d '{</w:t>
        <w:br/>
        <w:t xml:space="preserve"> "background": {</w:t>
        <w:br/>
        <w:t xml:space="preserve"> "brightness": 0.2,</w:t>
        <w:br/>
        <w:t xml:space="preserve"> "href": "https://cdn.example.com/backgrounds/new-bg.jpg",</w:t>
        <w:br/>
        <w:t xml:space="preserve"> "layout": "no-repeat"</w:t>
        <w:br/>
        <w:t xml:space="preserve">    },</w:t>
        <w:br/>
        <w:t xml:space="preserve"> "colors": {</w:t>
        <w:br/>
        <w:t xml:space="preserve"> "answer": "#4FB0AE",</w:t>
        <w:br/>
        <w:t xml:space="preserve"> "background": "#FFFFFF",</w:t>
        <w:br/>
        <w:t xml:space="preserve"> "button": "#4FB0AE",</w:t>
        <w:br/>
        <w:t xml:space="preserve"> "question": "#3D3D3D"</w:t>
        <w:br/>
        <w:t xml:space="preserve">    },</w:t>
        <w:br/>
        <w:t xml:space="preserve"> "fields": {</w:t>
        <w:br/>
        <w:t xml:space="preserve"> "alignment": "left",</w:t>
        <w:br/>
        <w:t xml:space="preserve"> "font_size": "medium"</w:t>
        <w:br/>
        <w:t xml:space="preserve">    },</w:t>
        <w:br/>
        <w:t xml:space="preserve"> "screens": {</w:t>
        <w:br/>
        <w:t xml:space="preserve"> "alignment": "center",</w:t>
        <w:br/>
        <w:t xml:space="preserve"> "font_size": "small"</w:t>
        <w:br/>
        <w:t xml:space="preserve">    }</w:t>
        <w:br/>
        <w:t xml:space="preserve">  }'</w:t>
      </w:r>
    </w:p>
    <w:p>
      <w:pPr>
        <w:pStyle w:val="Heading3"/>
      </w:pPr>
      <w:r>
        <w:t>Behavior</w:t>
      </w:r>
    </w:p>
    <w:p>
      <w:pPr>
        <w:pStyle w:val="ListBullet"/>
      </w:pPr>
      <w:r>
        <w:t>Validation: Confirms theme_id is provided and the theme is editable (private).</w:t>
      </w:r>
    </w:p>
    <w:p>
      <w:pPr>
        <w:pStyle w:val="ListBullet"/>
      </w:pPr>
      <w:r>
        <w:t>Overwrite update: Replaces the stored theme definition with the payload you send (may overwrite existing values with defaults).</w:t>
      </w:r>
    </w:p>
    <w:p>
      <w:pPr>
        <w:pStyle w:val="ListBullet"/>
      </w:pPr>
      <w:r>
        <w:t>Response: Returns the updated theme object.</w:t>
      </w:r>
    </w:p>
    <w:p>
      <w:pPr>
        <w:pStyle w:val="Heading3"/>
      </w:pPr>
      <w:r>
        <w:t>Notes</w:t>
      </w:r>
    </w:p>
    <w:p>
      <w:pPr>
        <w:pStyle w:val="ListBullet"/>
      </w:pPr>
      <w:r>
        <w:t>This PUT endpoint is intended for full theme updates; for partial updates, use the PATCH endpoint.</w:t>
      </w:r>
    </w:p>
    <w:p>
      <w:pPr>
        <w:pStyle w:val="ListBullet"/>
      </w:pPr>
      <w:r>
        <w:t>You can only change private themes; public themes can’t be changed.</w:t>
      </w:r>
    </w:p>
    <w:p>
      <w:pPr>
        <w:pStyle w:val="Heading3"/>
      </w:pPr>
      <w:r>
        <w:t>Gotchas</w:t>
      </w:r>
    </w:p>
    <w:p>
      <w:pPr>
        <w:pStyle w:val="ListBullet"/>
      </w:pPr>
      <w:r>
        <w:t>Because this is a full overwrite, omitting fields may cause them to revert to defaults or be overwritten unexpectedly.</w:t>
      </w:r>
    </w:p>
    <w:p>
      <w:pPr>
        <w:pStyle w:val="ListBullet"/>
      </w:pPr>
      <w:r>
        <w:t>The docs show background.href in the schema, but the example response includes background.image_id; no request-body field for image_id was documented—avoid sending undocumented fields.</w:t>
      </w:r>
    </w:p>
    <w:p>
      <w:pPr>
        <w:pStyle w:val="Heading3"/>
      </w:pPr>
      <w:r>
        <w:t>Error Handling</w:t>
      </w:r>
    </w:p>
    <w:p>
      <w:pPr>
        <w:pStyle w:val="ListBullet"/>
      </w:pPr>
      <w:r>
        <w:t>200 OK: Theme updated successfully.</w:t>
      </w:r>
    </w:p>
    <w:p>
      <w:pPr>
        <w:pStyle w:val="ListBullet"/>
      </w:pPr>
      <w:r>
        <w:t>Public (built-in) themes cannot be changed (the docs note this restriction, but do not provide an explicit error status/body for it).</w:t>
      </w:r>
    </w:p>
    <w:p>
      <w:pPr>
        <w:pStyle w:val="Heading3"/>
      </w:pPr>
      <w:r>
        <w:t>Related themes actions</w:t>
      </w:r>
    </w:p>
    <w:p>
      <w:pPr>
        <w:pStyle w:val="ListBullet"/>
      </w:pPr>
      <w:r>
        <w:t>[POST] Create a Theme — /themes</w:t>
      </w:r>
    </w:p>
    <w:p>
      <w:pPr>
        <w:pStyle w:val="ListBullet"/>
      </w:pPr>
      <w:r>
        <w:t>[GET] Retrieve a Theme — /themes/{{themeId}}</w:t>
      </w:r>
    </w:p>
    <w:p>
      <w:pPr>
        <w:pStyle w:val="ListBullet"/>
      </w:pPr>
      <w:r>
        <w:t>[PATCH] Update a Theme (Partial Update) — /themes/{{themeId}}</w:t>
      </w:r>
    </w:p>
    <w:p>
      <w:pPr>
        <w:pStyle w:val="ListBullet"/>
      </w:pPr>
      <w:r>
        <w:t>[GET] List Themes — /themes</w:t>
      </w:r>
    </w:p>
    <w:p>
      <w:pPr>
        <w:pStyle w:val="ListBullet"/>
      </w:pPr>
      <w:r>
        <w:t>[DELETE] Delete a Theme — /themes/{{themeId}}</w:t>
      </w:r>
    </w:p>
    <w:p>
      <w:r>
        <w:br w:type="page"/>
      </w:r>
    </w:p>
    <w:p>
      <w:pPr>
        <w:pStyle w:val="Heading2"/>
      </w:pPr>
      <w:r>
        <w:t>26. [GET] Retrieve a Form’s Main-Language Translation Payload</w:t>
      </w:r>
    </w:p>
    <w:p>
      <w:r>
        <w:rPr>
          <w:b/>
        </w:rPr>
        <w:t xml:space="preserve">Endpoint: </w:t>
      </w:r>
      <w:r>
        <w:rPr>
          <w:rFonts w:ascii="Courier New" w:hAnsi="Courier New"/>
          <w:sz w:val="18"/>
        </w:rPr>
        <w:t>/forms/{{formId}}/translations/main</w:t>
      </w:r>
    </w:p>
    <w:p>
      <w:pPr>
        <w:pStyle w:val="Heading3"/>
      </w:pPr>
      <w:r>
        <w:t>Prerequisites</w:t>
      </w:r>
    </w:p>
    <w:p>
      <w:pPr>
        <w:pStyle w:val="ListBullet"/>
      </w:pPr>
      <w:r>
        <w:t>You must have access to the specified form (form_id).</w:t>
      </w:r>
    </w:p>
    <w:p>
      <w:pPr>
        <w:pStyle w:val="Heading3"/>
      </w:pPr>
      <w:r>
        <w:t>Method</w:t>
      </w:r>
    </w:p>
    <w:p>
      <w:r>
        <w:t>GET</w:t>
      </w:r>
    </w:p>
    <w:p>
      <w:pPr>
        <w:pStyle w:val="Heading3"/>
      </w:pPr>
      <w:r>
        <w:t>URL</w:t>
      </w:r>
    </w:p>
    <w:p>
      <w:r>
        <w:t>{{OAUTH_REQUEST_PAYLOAD.formData.TYPEFORM_BASE_URL}}/forms/{{form_id}}/translations/main</w:t>
      </w:r>
    </w:p>
    <w:p>
      <w:pPr>
        <w:pStyle w:val="Heading3"/>
      </w:pPr>
      <w:r>
        <w:t>Description</w:t>
      </w:r>
    </w:p>
    <w:p>
      <w:r>
        <w:t>Retrieves the form content in the main language, returned as if it were a translation payload. This is useful when you want a “base” translation object to translate into other languages.</w:t>
      </w:r>
    </w:p>
    <w:p>
      <w:pPr>
        <w:pStyle w:val="Heading3"/>
      </w:pPr>
      <w:r>
        <w:t>Enforcement Rules</w:t>
      </w:r>
    </w:p>
    <w:p>
      <w:pPr>
        <w:pStyle w:val="ListBullet"/>
      </w:pPr>
      <w:r>
        <w:t>The form_id path parameter must always be present.</w:t>
      </w:r>
    </w:p>
    <w:p>
      <w:pPr>
        <w:pStyle w:val="ListBullet"/>
      </w:pPr>
      <w:r>
        <w:t>If the user provides a form_id, use that value directly.</w:t>
      </w:r>
    </w:p>
    <w:p>
      <w:pPr>
        <w:pStyle w:val="ListBullet"/>
      </w:pPr>
      <w:r>
        <w:t>Do not call the API with a missing or empty form_id (e.g., avoid /forms//translations/main).</w:t>
      </w:r>
    </w:p>
    <w:p>
      <w:pPr>
        <w:pStyle w:val="ListBullet"/>
      </w:pPr>
      <w:r>
        <w:t>Always construct the path as /forms/{{form_id}}/translations/main, where {{form_id}} is a non-empty string.</w:t>
      </w:r>
    </w:p>
    <w:p>
      <w:pPr>
        <w:pStyle w:val="ListBullet"/>
      </w:pPr>
      <w:r>
        <w:t>Do not infer or guess the form_id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/forms/u6nXL7/translations/main</w:t>
        <w:br/>
        <w:t>/forms/abc123XYZ/translations/main</w:t>
      </w:r>
    </w:p>
    <w:p>
      <w:pPr>
        <w:pStyle w:val="Heading3"/>
      </w:pPr>
      <w:r>
        <w:t>Invalid Examples</w:t>
      </w:r>
    </w:p>
    <w:p>
      <w:r>
        <w:rPr>
          <w:b/>
          <w:color w:val="666666"/>
          <w:sz w:val="16"/>
        </w:rPr>
        <w:t>[http]</w:t>
      </w:r>
    </w:p>
    <w:p>
      <w:pPr>
        <w:shd w:fill="F2F2F2" w:val="clear"/>
      </w:pPr>
      <w:r>
        <w:rPr>
          <w:rFonts w:ascii="Courier New" w:hAnsi="Courier New"/>
          <w:sz w:val="17"/>
        </w:rPr>
        <w:t>/forms//translations/main</w:t>
        <w:br/>
        <w:t>/forms/translations/main</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form_id</w:t>
            </w:r>
          </w:p>
        </w:tc>
        <w:tc>
          <w:tcPr>
            <w:tcW w:type="dxa" w:w="2880"/>
          </w:tcPr>
          <w:p>
            <w:r>
              <w:t>string</w:t>
            </w:r>
          </w:p>
        </w:tc>
        <w:tc>
          <w:tcPr>
            <w:tcW w:type="dxa" w:w="2880"/>
          </w:tcPr>
          <w:p>
            <w:r>
              <w:t>Unique ID for the form. Found in the form URL (e.g., https://mysite.typeform.com/to/u6nXL7 → form_id is u6nXL7).</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"fields": [</w:t>
        <w:br/>
        <w:t xml:space="preserve"> {</w:t>
        <w:br/>
        <w:t xml:space="preserve"> "attachment": {</w:t>
        <w:br/>
        <w:t xml:space="preserve"> "properties": {</w:t>
        <w:br/>
        <w:t xml:space="preserve"> "description": "description"</w:t>
        <w:br/>
        <w:t xml:space="preserve"> }</w:t>
        <w:br/>
        <w:t xml:space="preserve"> },</w:t>
        <w:br/>
        <w:t xml:space="preserve"> "id": "id",</w:t>
        <w:br/>
        <w:t xml:space="preserve"> "layout": {</w:t>
        <w:br/>
        <w:t xml:space="preserve"> "attachment": {</w:t>
        <w:br/>
        <w:t xml:space="preserve"> "properties": {</w:t>
        <w:br/>
        <w:t xml:space="preserve"> "description": "description"</w:t>
        <w:br/>
        <w:t xml:space="preserve"> }</w:t>
        <w:br/>
        <w:t xml:space="preserve"> }</w:t>
        <w:br/>
        <w:t xml:space="preserve"> },</w:t>
        <w:br/>
        <w:t xml:space="preserve"> "properties": {</w:t>
        <w:br/>
        <w:t xml:space="preserve"> "button_text": "button_text",</w:t>
        <w:br/>
        <w:t xml:space="preserve"> "choices": [</w:t>
        <w:br/>
        <w:t xml:space="preserve"> {</w:t>
        <w:br/>
        <w:t xml:space="preserve"> "attachment": {</w:t>
        <w:br/>
        <w:t xml:space="preserve"> "properties": {</w:t>
        <w:br/>
        <w:t xml:space="preserve"> "description": "description"</w:t>
        <w:br/>
        <w:t xml:space="preserve"> }</w:t>
        <w:br/>
        <w:t xml:space="preserve"> },</w:t>
        <w:br/>
        <w:t xml:space="preserve"> "id": "id",</w:t>
        <w:br/>
        <w:t xml:space="preserve"> "label": "label"</w:t>
        <w:br/>
        <w:t xml:space="preserve"> }</w:t>
        <w:br/>
        <w:t xml:space="preserve"> ],</w:t>
        <w:br/>
        <w:t xml:space="preserve"> "description": "description",</w:t>
        <w:br/>
        <w:t xml:space="preserve"> "fields": [null],</w:t>
        <w:br/>
        <w:t xml:space="preserve"> "labels": {</w:t>
        <w:br/>
        <w:t xml:space="preserve"> "center": "center",</w:t>
        <w:br/>
        <w:t xml:space="preserve"> "left": "left",</w:t>
        <w:br/>
        <w:t xml:space="preserve"> "right": "right"</w:t>
        <w:br/>
        <w:t xml:space="preserve"> }</w:t>
        <w:br/>
        <w:t xml:space="preserve"> },</w:t>
        <w:br/>
        <w:t xml:space="preserve"> "title": "title"</w:t>
        <w:br/>
        <w:t xml:space="preserve"> }</w:t>
        <w:br/>
        <w:t xml:space="preserve"> ],</w:t>
        <w:br/>
        <w:t xml:space="preserve"> "messages": {</w:t>
        <w:br/>
        <w:t xml:space="preserve"> "label.buttonHint.default": "label.buttonHint.default",</w:t>
        <w:br/>
        <w:t xml:space="preserve"> "label.buttonHint.longtext": "label.buttonHint.longtext",</w:t>
        <w:br/>
        <w:t xml:space="preserve"> "label.warning.connection": "label.warning.connection",</w:t>
        <w:br/>
        <w:t xml:space="preserve"> "label.buttonNoAnswer.default": "label.buttonNoAnswer.default",</w:t>
        <w:br/>
        <w:t xml:space="preserve"> "label.warning.correction": "label.warning.correction",</w:t>
        <w:br/>
        <w:t xml:space="preserve"> "block.payment.cardNameTitle": "block.payment.cardNameTitle",</w:t>
        <w:br/>
        <w:t xml:space="preserve"> "block.payment.cardNumberTitle": "block.payment.cardNumberTitle",</w:t>
        <w:br/>
        <w:t xml:space="preserve"> "block.payment.cvcDescription": "block.payment.cvcDescription",</w:t>
        <w:br/>
        <w:t xml:space="preserve"> "block.payment.cvcNumberTitle": "block.payment.cvcNumberTitle",</w:t>
        <w:br/>
        <w:t xml:space="preserve"> "block.shortText.placeholder": "block.shortText.placeholder",</w:t>
        <w:br/>
        <w:t xml:space="preserve"> "label.error.emailAddress": "label.error.emailAddress",</w:t>
        <w:br/>
        <w:t xml:space="preserve"> "label.error.expiryMonthTitle": "label.error.expiryMonthTitle",</w:t>
        <w:br/>
        <w:t xml:space="preserve"> "label.error.expiryYearTitle": "label.error.expiryYearTitle",</w:t>
        <w:br/>
        <w:t xml:space="preserve"> "label.warning.fallbackAlert": "label.warning.fallbackAlert",</w:t>
        <w:br/>
        <w:t xml:space="preserve"> "block.fileUpload.choose": "block.fileUpload.choose",</w:t>
        <w:br/>
        <w:t xml:space="preserve"> "block.fileUpload.drag": "block.fileUpload.drag",</w:t>
        <w:br/>
        <w:t xml:space="preserve"> "block.fileUpload.uploadingProgress": "block.fileUpload.uploadingProgress",</w:t>
        <w:br/>
        <w:t xml:space="preserve"> "label.error.sizeLimit": "label.error.sizeLimit",</w:t>
        <w:br/>
        <w:t xml:space="preserve"> "label.warning.formUnavailable": "label.warning.formUnavailable",</w:t>
        <w:br/>
        <w:t xml:space="preserve"> "label.error.incompleteForm": "label.error.incompleteForm",</w:t>
        <w:br/>
        <w:t xml:space="preserve"> "label.hint.key": "label.hint.key",</w:t>
        <w:br/>
        <w:t xml:space="preserve"> "block.legal.reject": "block.legal.reject",</w:t>
        <w:br/>
        <w:t xml:space="preserve"> "block.legal.accept": "block.legal.accept",</w:t>
        <w:br/>
        <w:t xml:space="preserve"> "label.error.maxValue": "label.error.maxValue",</w:t>
        <w:br/>
        <w:t xml:space="preserve"> "label.error.maxLength": "label.error.maxLength",</w:t>
        <w:br/>
        <w:t xml:space="preserve"> "label.error.minValue": "label.error.minValue",</w:t>
        <w:br/>
        <w:t xml:space="preserve"> "label.error.range": "label.error.range",</w:t>
        <w:br/>
        <w:t xml:space="preserve"> "block.multipleChoice.hint": "block.multipleChoice.hint",</w:t>
        <w:br/>
        <w:t xml:space="preserve"> "label.error.mustEnter": "label.error.mustEnter",</w:t>
        <w:br/>
        <w:t xml:space="preserve"> "label.error.mustSelect": "label.error.mustSelect",</w:t>
        <w:br/>
        <w:t xml:space="preserve"> "label.no.shortcut": "label.no.shortcut",</w:t>
        <w:br/>
        <w:t xml:space="preserve"> "label.no.default": "label.no.default",</w:t>
        <w:br/>
        <w:t xml:space="preserve"> "block.dropdown.hint": "block.dropdown.hint",</w:t>
        <w:br/>
        <w:t xml:space="preserve"> "block.multipleChoice.other": "block.multipleChoice.other",</w:t>
        <w:br/>
        <w:t xml:space="preserve"> "label.progress.percent": "label.progress.percent",</w:t>
        <w:br/>
        <w:t xml:space="preserve"> "label.progress.proportion": "label.progress.proportion",</w:t>
        <w:br/>
        <w:t xml:space="preserve"> "label.error.required": "label.error.required",</w:t>
        <w:br/>
        <w:t xml:space="preserve"> "label.preview": "label.preview",</w:t>
        <w:br/>
        <w:t xml:space="preserve"> "label.button.review": "label.button.review",</w:t>
        <w:br/>
        <w:t xml:space="preserve"> "label.error.server": "label.error.server",</w:t>
        <w:br/>
        <w:t xml:space="preserve"> "label.action.share": "label.action.share",</w:t>
        <w:br/>
        <w:t xml:space="preserve"> "label.button.submit": "label.button.submit",</w:t>
        <w:br/>
        <w:t xml:space="preserve"> "label.warning.success": "label.warning.success",</w:t>
        <w:br/>
        <w:t xml:space="preserve"> "label.button.ok": "label.button.ok",</w:t>
        <w:br/>
        <w:t xml:space="preserve"> "label.error.mustAccept": "label.error.mustAccept",</w:t>
        <w:br/>
        <w:t xml:space="preserve"> "block.longtext.hint": "block.longtext.hint",</w:t>
        <w:br/>
        <w:t xml:space="preserve"> "block.dropdown.placeholder": "block.dropdown.placeholder",</w:t>
        <w:br/>
        <w:t xml:space="preserve"> "block.dropdown.placeholderTouch": "block.dropdown.placeholderTouch",</w:t>
        <w:br/>
        <w:t xml:space="preserve"> "label.error.url": "label.error.url",</w:t>
        <w:br/>
        <w:t xml:space="preserve"> "label.yes.shortcut": "label.yes.shortcut",</w:t>
        <w:br/>
        <w:t xml:space="preserve"> "label.yes.default": "label.yes.default"</w:t>
        <w:br/>
        <w:t xml:space="preserve"> },</w:t>
        <w:br/>
        <w:t xml:space="preserve"> "thankyou_screens": [</w:t>
        <w:br/>
        <w:t xml:space="preserve"> {</w:t>
        <w:br/>
        <w:t xml:space="preserve"> "attachment": {</w:t>
        <w:br/>
        <w:t xml:space="preserve"> "properties": {</w:t>
        <w:br/>
        <w:t xml:space="preserve"> "description": "description"</w:t>
        <w:br/>
        <w:t xml:space="preserve"> }</w:t>
        <w:br/>
        <w:t xml:space="preserve"> },</w:t>
        <w:br/>
        <w:t xml:space="preserve"> "id": "id",</w:t>
        <w:br/>
        <w:t xml:space="preserve"> "layout": {</w:t>
        <w:br/>
        <w:t xml:space="preserve"> "attachment": {</w:t>
        <w:br/>
        <w:t xml:space="preserve"> "properties": {</w:t>
        <w:br/>
        <w:t xml:space="preserve"> "description": "description"</w:t>
        <w:br/>
        <w:t xml:space="preserve"> }</w:t>
        <w:br/>
        <w:t xml:space="preserve"> }</w:t>
        <w:br/>
        <w:t xml:space="preserve"> },</w:t>
        <w:br/>
        <w:t xml:space="preserve"> "properties": {</w:t>
        <w:br/>
        <w:t xml:space="preserve"> "button_text": "button_text",</w:t>
        <w:br/>
        <w:t xml:space="preserve"> "description": "description"</w:t>
        <w:br/>
        <w:t xml:space="preserve"> },</w:t>
        <w:br/>
        <w:t xml:space="preserve"> "title": "title"</w:t>
        <w:br/>
        <w:t xml:space="preserve"> }</w:t>
        <w:br/>
        <w:t xml:space="preserve"> ],</w:t>
        <w:br/>
        <w:t xml:space="preserve"> "welcome_screens": [</w:t>
        <w:br/>
        <w:t xml:space="preserve"> {</w:t>
        <w:br/>
        <w:t xml:space="preserve"> "attachment": {</w:t>
        <w:br/>
        <w:t xml:space="preserve"> "properties": {</w:t>
        <w:br/>
        <w:t xml:space="preserve"> "description": "description"</w:t>
        <w:br/>
        <w:t xml:space="preserve"> }</w:t>
        <w:br/>
        <w:t xml:space="preserve"> },</w:t>
        <w:br/>
        <w:t xml:space="preserve"> "id": "id",</w:t>
        <w:br/>
        <w:t xml:space="preserve"> "layout": {</w:t>
        <w:br/>
        <w:t xml:space="preserve"> "attachment": {</w:t>
        <w:br/>
        <w:t xml:space="preserve"> "properties": {</w:t>
        <w:br/>
        <w:t xml:space="preserve"> "description": "description"</w:t>
        <w:br/>
        <w:t xml:space="preserve"> }</w:t>
        <w:br/>
        <w:t xml:space="preserve"> }</w:t>
        <w:br/>
        <w:t xml:space="preserve"> },</w:t>
        <w:br/>
        <w:t xml:space="preserve"> "properties": {</w:t>
        <w:br/>
        <w:t xml:space="preserve"> "button_text": "button_text",</w:t>
        <w:br/>
        <w:t xml:space="preserve"> "description": "description"</w:t>
        <w:br/>
        <w:t xml:space="preserve"> },</w:t>
        <w:br/>
        <w:t xml:space="preserve"> "title": "title"</w:t>
        <w:br/>
        <w:t xml:space="preserve"> }</w:t>
        <w:br/>
        <w:t xml:space="preserve"> ]</w:t>
        <w:br/>
        <w:t>}</w:t>
      </w:r>
    </w:p>
    <w:p>
      <w:pPr>
        <w:pStyle w:val="Heading3"/>
      </w:pPr>
      <w:r>
        <w:t>Error Response (404 Form ID not found)</w:t>
      </w:r>
    </w:p>
    <w:p>
      <w:r>
        <w:rPr>
          <w:b/>
          <w:color w:val="666666"/>
          <w:sz w:val="16"/>
        </w:rPr>
        <w:t>[json]</w:t>
      </w:r>
    </w:p>
    <w:p>
      <w:pPr>
        <w:shd w:fill="F2F2F2" w:val="clear"/>
      </w:pPr>
      <w:r>
        <w:rPr>
          <w:rFonts w:ascii="Courier New" w:hAnsi="Courier New"/>
          <w:sz w:val="17"/>
        </w:rPr>
        <w:t>{</w:t>
        <w:br/>
        <w:t xml:space="preserve"> "code": "string",</w:t>
        <w:br/>
        <w:t xml:space="preserve"> "description": "string",</w:t>
        <w:br/>
        <w:t xml:space="preserve"> "details": [</w:t>
        <w:br/>
        <w:t xml:space="preserve"> {</w:t>
        <w:br/>
        <w:t xml:space="preserve"> "code": "string",</w:t>
        <w:br/>
        <w:t xml:space="preserve"> "description": "string",</w:t>
        <w:br/>
        <w:t xml:space="preserve"> "field": "string",</w:t>
        <w:br/>
        <w:t xml:space="preserve"> "help": "string",</w:t>
        <w:br/>
        <w:t xml:space="preserve"> "in": "header|body|query"</w:t>
        <w:br/>
        <w:t xml:space="preserve"> }</w:t>
        <w:br/>
        <w:t xml:space="preserve"> ],</w:t>
        <w:br/>
        <w:t xml:space="preserve"> "help":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array</w:t>
            </w:r>
          </w:p>
        </w:tc>
        <w:tc>
          <w:tcPr>
            <w:tcW w:type="dxa" w:w="2880"/>
          </w:tcPr>
          <w:p>
            <w:r>
              <w:t>Array of form field translation objects.</w:t>
            </w:r>
          </w:p>
        </w:tc>
      </w:tr>
      <w:tr>
        <w:tc>
          <w:tcPr>
            <w:tcW w:type="dxa" w:w="2880"/>
          </w:tcPr>
          <w:p>
            <w:r>
              <w:t>fields[].attachment</w:t>
            </w:r>
          </w:p>
        </w:tc>
        <w:tc>
          <w:tcPr>
            <w:tcW w:type="dxa" w:w="2880"/>
          </w:tcPr>
          <w:p>
            <w:r>
              <w:t>object</w:t>
            </w:r>
          </w:p>
        </w:tc>
        <w:tc>
          <w:tcPr>
            <w:tcW w:type="dxa" w:w="2880"/>
          </w:tcPr>
          <w:p>
            <w:r>
              <w:t>Attachment object.</w:t>
            </w:r>
          </w:p>
        </w:tc>
      </w:tr>
      <w:tr>
        <w:tc>
          <w:tcPr>
            <w:tcW w:type="dxa" w:w="2880"/>
          </w:tcPr>
          <w:p>
            <w:r>
              <w:t>fields[].attachment.properties</w:t>
            </w:r>
          </w:p>
        </w:tc>
        <w:tc>
          <w:tcPr>
            <w:tcW w:type="dxa" w:w="2880"/>
          </w:tcPr>
          <w:p>
            <w:r>
              <w:t>object</w:t>
            </w:r>
          </w:p>
        </w:tc>
        <w:tc>
          <w:tcPr>
            <w:tcW w:type="dxa" w:w="2880"/>
          </w:tcPr>
          <w:p>
            <w:r>
              <w:t>Attachment properties object.</w:t>
            </w:r>
          </w:p>
        </w:tc>
      </w:tr>
      <w:tr>
        <w:tc>
          <w:tcPr>
            <w:tcW w:type="dxa" w:w="2880"/>
          </w:tcPr>
          <w:p>
            <w:r>
              <w:t>fields[].attachment.properties.description</w:t>
            </w:r>
          </w:p>
        </w:tc>
        <w:tc>
          <w:tcPr>
            <w:tcW w:type="dxa" w:w="2880"/>
          </w:tcPr>
          <w:p>
            <w:r>
              <w:t>string</w:t>
            </w:r>
          </w:p>
        </w:tc>
        <w:tc>
          <w:tcPr>
            <w:tcW w:type="dxa" w:w="2880"/>
          </w:tcPr>
          <w:p>
            <w:r>
              <w:t>Attachment description.</w:t>
            </w:r>
          </w:p>
        </w:tc>
      </w:tr>
      <w:tr>
        <w:tc>
          <w:tcPr>
            <w:tcW w:type="dxa" w:w="2880"/>
          </w:tcPr>
          <w:p>
            <w:r>
              <w:t>fields[].id</w:t>
            </w:r>
          </w:p>
        </w:tc>
        <w:tc>
          <w:tcPr>
            <w:tcW w:type="dxa" w:w="2880"/>
          </w:tcPr>
          <w:p>
            <w:r>
              <w:t>string</w:t>
            </w:r>
          </w:p>
        </w:tc>
        <w:tc>
          <w:tcPr>
            <w:tcW w:type="dxa" w:w="2880"/>
          </w:tcPr>
          <w:p>
            <w:r>
              <w:t>Field identifier.</w:t>
            </w:r>
          </w:p>
        </w:tc>
      </w:tr>
      <w:tr>
        <w:tc>
          <w:tcPr>
            <w:tcW w:type="dxa" w:w="2880"/>
          </w:tcPr>
          <w:p>
            <w:r>
              <w:t>fields[].layout</w:t>
            </w:r>
          </w:p>
        </w:tc>
        <w:tc>
          <w:tcPr>
            <w:tcW w:type="dxa" w:w="2880"/>
          </w:tcPr>
          <w:p>
            <w:r>
              <w:t>object</w:t>
            </w:r>
          </w:p>
        </w:tc>
        <w:tc>
          <w:tcPr>
            <w:tcW w:type="dxa" w:w="2880"/>
          </w:tcPr>
          <w:p>
            <w:r>
              <w:t>Layout information for the field.</w:t>
            </w:r>
          </w:p>
        </w:tc>
      </w:tr>
      <w:tr>
        <w:tc>
          <w:tcPr>
            <w:tcW w:type="dxa" w:w="2880"/>
          </w:tcPr>
          <w:p>
            <w:r>
              <w:t>fields[].layout.attachment</w:t>
            </w:r>
          </w:p>
        </w:tc>
        <w:tc>
          <w:tcPr>
            <w:tcW w:type="dxa" w:w="2880"/>
          </w:tcPr>
          <w:p>
            <w:r>
              <w:t>object</w:t>
            </w:r>
          </w:p>
        </w:tc>
        <w:tc>
          <w:tcPr>
            <w:tcW w:type="dxa" w:w="2880"/>
          </w:tcPr>
          <w:p>
            <w:r>
              <w:t>Layout attachment object.</w:t>
            </w:r>
          </w:p>
        </w:tc>
      </w:tr>
      <w:tr>
        <w:tc>
          <w:tcPr>
            <w:tcW w:type="dxa" w:w="2880"/>
          </w:tcPr>
          <w:p>
            <w:r>
              <w:t>fields[].layout.attachment.properties</w:t>
            </w:r>
          </w:p>
        </w:tc>
        <w:tc>
          <w:tcPr>
            <w:tcW w:type="dxa" w:w="2880"/>
          </w:tcPr>
          <w:p>
            <w:r>
              <w:t>object</w:t>
            </w:r>
          </w:p>
        </w:tc>
        <w:tc>
          <w:tcPr>
            <w:tcW w:type="dxa" w:w="2880"/>
          </w:tcPr>
          <w:p>
            <w:r>
              <w:t>Layout attachment properties.</w:t>
            </w:r>
          </w:p>
        </w:tc>
      </w:tr>
      <w:tr>
        <w:tc>
          <w:tcPr>
            <w:tcW w:type="dxa" w:w="2880"/>
          </w:tcPr>
          <w:p>
            <w:r>
              <w:t>fields[].layout.attachment.properties.description</w:t>
            </w:r>
          </w:p>
        </w:tc>
        <w:tc>
          <w:tcPr>
            <w:tcW w:type="dxa" w:w="2880"/>
          </w:tcPr>
          <w:p>
            <w:r>
              <w:t>string</w:t>
            </w:r>
          </w:p>
        </w:tc>
        <w:tc>
          <w:tcPr>
            <w:tcW w:type="dxa" w:w="2880"/>
          </w:tcPr>
          <w:p>
            <w:r>
              <w:t>Layout attachment description.</w:t>
            </w:r>
          </w:p>
        </w:tc>
      </w:tr>
      <w:tr>
        <w:tc>
          <w:tcPr>
            <w:tcW w:type="dxa" w:w="2880"/>
          </w:tcPr>
          <w:p>
            <w:r>
              <w:t>fields[].properties</w:t>
            </w:r>
          </w:p>
        </w:tc>
        <w:tc>
          <w:tcPr>
            <w:tcW w:type="dxa" w:w="2880"/>
          </w:tcPr>
          <w:p>
            <w:r>
              <w:t>object</w:t>
            </w:r>
          </w:p>
        </w:tc>
        <w:tc>
          <w:tcPr>
            <w:tcW w:type="dxa" w:w="2880"/>
          </w:tcPr>
          <w:p>
            <w:r>
              <w:t>Field properties.</w:t>
            </w:r>
          </w:p>
        </w:tc>
      </w:tr>
      <w:tr>
        <w:tc>
          <w:tcPr>
            <w:tcW w:type="dxa" w:w="2880"/>
          </w:tcPr>
          <w:p>
            <w:r>
              <w:t>fields[].properties.button_text</w:t>
            </w:r>
          </w:p>
        </w:tc>
        <w:tc>
          <w:tcPr>
            <w:tcW w:type="dxa" w:w="2880"/>
          </w:tcPr>
          <w:p>
            <w:r>
              <w:t>string</w:t>
            </w:r>
          </w:p>
        </w:tc>
        <w:tc>
          <w:tcPr>
            <w:tcW w:type="dxa" w:w="2880"/>
          </w:tcPr>
          <w:p>
            <w:r>
              <w:t>Button text.</w:t>
            </w:r>
          </w:p>
        </w:tc>
      </w:tr>
      <w:tr>
        <w:tc>
          <w:tcPr>
            <w:tcW w:type="dxa" w:w="2880"/>
          </w:tcPr>
          <w:p>
            <w:r>
              <w:t>fields[].properties.choices</w:t>
            </w:r>
          </w:p>
        </w:tc>
        <w:tc>
          <w:tcPr>
            <w:tcW w:type="dxa" w:w="2880"/>
          </w:tcPr>
          <w:p>
            <w:r>
              <w:t>array</w:t>
            </w:r>
          </w:p>
        </w:tc>
        <w:tc>
          <w:tcPr>
            <w:tcW w:type="dxa" w:w="2880"/>
          </w:tcPr>
          <w:p>
            <w:r>
              <w:t>Choice options (for choice-based fields).</w:t>
            </w:r>
          </w:p>
        </w:tc>
      </w:tr>
      <w:tr>
        <w:tc>
          <w:tcPr>
            <w:tcW w:type="dxa" w:w="2880"/>
          </w:tcPr>
          <w:p>
            <w:r>
              <w:t>fields[].properties.choices[].attachment</w:t>
            </w:r>
          </w:p>
        </w:tc>
        <w:tc>
          <w:tcPr>
            <w:tcW w:type="dxa" w:w="2880"/>
          </w:tcPr>
          <w:p>
            <w:r>
              <w:t>object</w:t>
            </w:r>
          </w:p>
        </w:tc>
        <w:tc>
          <w:tcPr>
            <w:tcW w:type="dxa" w:w="2880"/>
          </w:tcPr>
          <w:p>
            <w:r>
              <w:t>Choice attachment object.</w:t>
            </w:r>
          </w:p>
        </w:tc>
      </w:tr>
      <w:tr>
        <w:tc>
          <w:tcPr>
            <w:tcW w:type="dxa" w:w="2880"/>
          </w:tcPr>
          <w:p>
            <w:r>
              <w:t>fields[].properties.choices[].attachment.properties</w:t>
            </w:r>
          </w:p>
        </w:tc>
        <w:tc>
          <w:tcPr>
            <w:tcW w:type="dxa" w:w="2880"/>
          </w:tcPr>
          <w:p>
            <w:r>
              <w:t>object</w:t>
            </w:r>
          </w:p>
        </w:tc>
        <w:tc>
          <w:tcPr>
            <w:tcW w:type="dxa" w:w="2880"/>
          </w:tcPr>
          <w:p>
            <w:r>
              <w:t>Choice attachment properties.</w:t>
            </w:r>
          </w:p>
        </w:tc>
      </w:tr>
      <w:tr>
        <w:tc>
          <w:tcPr>
            <w:tcW w:type="dxa" w:w="2880"/>
          </w:tcPr>
          <w:p>
            <w:r>
              <w:t>fields[].properties.choices[].attachment.properties.description</w:t>
            </w:r>
          </w:p>
        </w:tc>
        <w:tc>
          <w:tcPr>
            <w:tcW w:type="dxa" w:w="2880"/>
          </w:tcPr>
          <w:p>
            <w:r>
              <w:t>string</w:t>
            </w:r>
          </w:p>
        </w:tc>
        <w:tc>
          <w:tcPr>
            <w:tcW w:type="dxa" w:w="2880"/>
          </w:tcPr>
          <w:p>
            <w:r>
              <w:t>Choice attachment description.</w:t>
            </w:r>
          </w:p>
        </w:tc>
      </w:tr>
      <w:tr>
        <w:tc>
          <w:tcPr>
            <w:tcW w:type="dxa" w:w="2880"/>
          </w:tcPr>
          <w:p>
            <w:r>
              <w:t>fields[].properties.choices[].id</w:t>
            </w:r>
          </w:p>
        </w:tc>
        <w:tc>
          <w:tcPr>
            <w:tcW w:type="dxa" w:w="2880"/>
          </w:tcPr>
          <w:p>
            <w:r>
              <w:t>string</w:t>
            </w:r>
          </w:p>
        </w:tc>
        <w:tc>
          <w:tcPr>
            <w:tcW w:type="dxa" w:w="2880"/>
          </w:tcPr>
          <w:p>
            <w:r>
              <w:t>Choice identifier.</w:t>
            </w:r>
          </w:p>
        </w:tc>
      </w:tr>
      <w:tr>
        <w:tc>
          <w:tcPr>
            <w:tcW w:type="dxa" w:w="2880"/>
          </w:tcPr>
          <w:p>
            <w:r>
              <w:t>fields[].properties.choices[].label</w:t>
            </w:r>
          </w:p>
        </w:tc>
        <w:tc>
          <w:tcPr>
            <w:tcW w:type="dxa" w:w="2880"/>
          </w:tcPr>
          <w:p>
            <w:r>
              <w:t>string</w:t>
            </w:r>
          </w:p>
        </w:tc>
        <w:tc>
          <w:tcPr>
            <w:tcW w:type="dxa" w:w="2880"/>
          </w:tcPr>
          <w:p>
            <w:r>
              <w:t>Choice label.</w:t>
            </w:r>
          </w:p>
        </w:tc>
      </w:tr>
      <w:tr>
        <w:tc>
          <w:tcPr>
            <w:tcW w:type="dxa" w:w="2880"/>
          </w:tcPr>
          <w:p>
            <w:r>
              <w:t>fields[].properties.description</w:t>
            </w:r>
          </w:p>
        </w:tc>
        <w:tc>
          <w:tcPr>
            <w:tcW w:type="dxa" w:w="2880"/>
          </w:tcPr>
          <w:p>
            <w:r>
              <w:t>string</w:t>
            </w:r>
          </w:p>
        </w:tc>
        <w:tc>
          <w:tcPr>
            <w:tcW w:type="dxa" w:w="2880"/>
          </w:tcPr>
          <w:p>
            <w:r>
              <w:t>Field description.</w:t>
            </w:r>
          </w:p>
        </w:tc>
      </w:tr>
      <w:tr>
        <w:tc>
          <w:tcPr>
            <w:tcW w:type="dxa" w:w="2880"/>
          </w:tcPr>
          <w:p>
            <w:r>
              <w:t>fields[].properties.fields</w:t>
            </w:r>
          </w:p>
        </w:tc>
        <w:tc>
          <w:tcPr>
            <w:tcW w:type="dxa" w:w="2880"/>
          </w:tcPr>
          <w:p>
            <w:r>
              <w:t>array</w:t>
            </w:r>
          </w:p>
        </w:tc>
        <w:tc>
          <w:tcPr>
            <w:tcW w:type="dxa" w:w="2880"/>
          </w:tcPr>
          <w:p>
            <w:r>
              <w:t>Nested fields (schema shows an array; example contains null).</w:t>
            </w:r>
          </w:p>
        </w:tc>
      </w:tr>
      <w:tr>
        <w:tc>
          <w:tcPr>
            <w:tcW w:type="dxa" w:w="2880"/>
          </w:tcPr>
          <w:p>
            <w:r>
              <w:t>fields[].properties.labels</w:t>
            </w:r>
          </w:p>
        </w:tc>
        <w:tc>
          <w:tcPr>
            <w:tcW w:type="dxa" w:w="2880"/>
          </w:tcPr>
          <w:p>
            <w:r>
              <w:t>object</w:t>
            </w:r>
          </w:p>
        </w:tc>
        <w:tc>
          <w:tcPr>
            <w:tcW w:type="dxa" w:w="2880"/>
          </w:tcPr>
          <w:p>
            <w:r>
              <w:t>Label positions.</w:t>
            </w:r>
          </w:p>
        </w:tc>
      </w:tr>
      <w:tr>
        <w:tc>
          <w:tcPr>
            <w:tcW w:type="dxa" w:w="2880"/>
          </w:tcPr>
          <w:p>
            <w:r>
              <w:t>fields[].properties.labels.center</w:t>
            </w:r>
          </w:p>
        </w:tc>
        <w:tc>
          <w:tcPr>
            <w:tcW w:type="dxa" w:w="2880"/>
          </w:tcPr>
          <w:p>
            <w:r>
              <w:t>string</w:t>
            </w:r>
          </w:p>
        </w:tc>
        <w:tc>
          <w:tcPr>
            <w:tcW w:type="dxa" w:w="2880"/>
          </w:tcPr>
          <w:p>
            <w:r>
              <w:t>Center label text.</w:t>
            </w:r>
          </w:p>
        </w:tc>
      </w:tr>
      <w:tr>
        <w:tc>
          <w:tcPr>
            <w:tcW w:type="dxa" w:w="2880"/>
          </w:tcPr>
          <w:p>
            <w:r>
              <w:t>fields[].properties.labels.left</w:t>
            </w:r>
          </w:p>
        </w:tc>
        <w:tc>
          <w:tcPr>
            <w:tcW w:type="dxa" w:w="2880"/>
          </w:tcPr>
          <w:p>
            <w:r>
              <w:t>string</w:t>
            </w:r>
          </w:p>
        </w:tc>
        <w:tc>
          <w:tcPr>
            <w:tcW w:type="dxa" w:w="2880"/>
          </w:tcPr>
          <w:p>
            <w:r>
              <w:t>Left label text.</w:t>
            </w:r>
          </w:p>
        </w:tc>
      </w:tr>
      <w:tr>
        <w:tc>
          <w:tcPr>
            <w:tcW w:type="dxa" w:w="2880"/>
          </w:tcPr>
          <w:p>
            <w:r>
              <w:t>fields[].properties.labels.right</w:t>
            </w:r>
          </w:p>
        </w:tc>
        <w:tc>
          <w:tcPr>
            <w:tcW w:type="dxa" w:w="2880"/>
          </w:tcPr>
          <w:p>
            <w:r>
              <w:t>string</w:t>
            </w:r>
          </w:p>
        </w:tc>
        <w:tc>
          <w:tcPr>
            <w:tcW w:type="dxa" w:w="2880"/>
          </w:tcPr>
          <w:p>
            <w:r>
              <w:t>Right label text.</w:t>
            </w:r>
          </w:p>
        </w:tc>
      </w:tr>
      <w:tr>
        <w:tc>
          <w:tcPr>
            <w:tcW w:type="dxa" w:w="2880"/>
          </w:tcPr>
          <w:p>
            <w:r>
              <w:t>fields[].title</w:t>
            </w:r>
          </w:p>
        </w:tc>
        <w:tc>
          <w:tcPr>
            <w:tcW w:type="dxa" w:w="2880"/>
          </w:tcPr>
          <w:p>
            <w:r>
              <w:t>string</w:t>
            </w:r>
          </w:p>
        </w:tc>
        <w:tc>
          <w:tcPr>
            <w:tcW w:type="dxa" w:w="2880"/>
          </w:tcPr>
          <w:p>
            <w:r>
              <w:t>Field title.</w:t>
            </w:r>
          </w:p>
        </w:tc>
      </w:tr>
      <w:tr>
        <w:tc>
          <w:tcPr>
            <w:tcW w:type="dxa" w:w="2880"/>
          </w:tcPr>
          <w:p>
            <w:r>
              <w:t>messages</w:t>
            </w:r>
          </w:p>
        </w:tc>
        <w:tc>
          <w:tcPr>
            <w:tcW w:type="dxa" w:w="2880"/>
          </w:tcPr>
          <w:p>
            <w:r>
              <w:t>object</w:t>
            </w:r>
          </w:p>
        </w:tc>
        <w:tc>
          <w:tcPr>
            <w:tcW w:type="dxa" w:w="2880"/>
          </w:tcPr>
          <w:p>
            <w:r>
              <w:t>Dictionary of message keys to localized strings used by forms.</w:t>
            </w:r>
          </w:p>
        </w:tc>
      </w:tr>
      <w:tr>
        <w:tc>
          <w:tcPr>
            <w:tcW w:type="dxa" w:w="2880"/>
          </w:tcPr>
          <w:p>
            <w:r>
              <w:t>thankyou_screens</w:t>
            </w:r>
          </w:p>
        </w:tc>
        <w:tc>
          <w:tcPr>
            <w:tcW w:type="dxa" w:w="2880"/>
          </w:tcPr>
          <w:p>
            <w:r>
              <w:t>array</w:t>
            </w:r>
          </w:p>
        </w:tc>
        <w:tc>
          <w:tcPr>
            <w:tcW w:type="dxa" w:w="2880"/>
          </w:tcPr>
          <w:p>
            <w:r>
              <w:t>Thank-you screen translation objects.</w:t>
            </w:r>
          </w:p>
        </w:tc>
      </w:tr>
      <w:tr>
        <w:tc>
          <w:tcPr>
            <w:tcW w:type="dxa" w:w="2880"/>
          </w:tcPr>
          <w:p>
            <w:r>
              <w:t>thankyou_screens[].attachment</w:t>
            </w:r>
          </w:p>
        </w:tc>
        <w:tc>
          <w:tcPr>
            <w:tcW w:type="dxa" w:w="2880"/>
          </w:tcPr>
          <w:p>
            <w:r>
              <w:t>object</w:t>
            </w:r>
          </w:p>
        </w:tc>
        <w:tc>
          <w:tcPr>
            <w:tcW w:type="dxa" w:w="2880"/>
          </w:tcPr>
          <w:p>
            <w:r>
              <w:t>Attachment object.</w:t>
            </w:r>
          </w:p>
        </w:tc>
      </w:tr>
      <w:tr>
        <w:tc>
          <w:tcPr>
            <w:tcW w:type="dxa" w:w="2880"/>
          </w:tcPr>
          <w:p>
            <w:r>
              <w:t>thankyou_screens[].attachment.properties.description</w:t>
            </w:r>
          </w:p>
        </w:tc>
        <w:tc>
          <w:tcPr>
            <w:tcW w:type="dxa" w:w="2880"/>
          </w:tcPr>
          <w:p>
            <w:r>
              <w:t>string</w:t>
            </w:r>
          </w:p>
        </w:tc>
        <w:tc>
          <w:tcPr>
            <w:tcW w:type="dxa" w:w="2880"/>
          </w:tcPr>
          <w:p>
            <w:r>
              <w:t>Attachment description.</w:t>
            </w:r>
          </w:p>
        </w:tc>
      </w:tr>
      <w:tr>
        <w:tc>
          <w:tcPr>
            <w:tcW w:type="dxa" w:w="2880"/>
          </w:tcPr>
          <w:p>
            <w:r>
              <w:t>thankyou_screens[].id</w:t>
            </w:r>
          </w:p>
        </w:tc>
        <w:tc>
          <w:tcPr>
            <w:tcW w:type="dxa" w:w="2880"/>
          </w:tcPr>
          <w:p>
            <w:r>
              <w:t>string</w:t>
            </w:r>
          </w:p>
        </w:tc>
        <w:tc>
          <w:tcPr>
            <w:tcW w:type="dxa" w:w="2880"/>
          </w:tcPr>
          <w:p>
            <w:r>
              <w:t>Screen identifier.</w:t>
            </w:r>
          </w:p>
        </w:tc>
      </w:tr>
      <w:tr>
        <w:tc>
          <w:tcPr>
            <w:tcW w:type="dxa" w:w="2880"/>
          </w:tcPr>
          <w:p>
            <w:r>
              <w:t>thankyou_screens[].layout</w:t>
            </w:r>
          </w:p>
        </w:tc>
        <w:tc>
          <w:tcPr>
            <w:tcW w:type="dxa" w:w="2880"/>
          </w:tcPr>
          <w:p>
            <w:r>
              <w:t>object</w:t>
            </w:r>
          </w:p>
        </w:tc>
        <w:tc>
          <w:tcPr>
            <w:tcW w:type="dxa" w:w="2880"/>
          </w:tcPr>
          <w:p>
            <w:r>
              <w:t>Layout information.</w:t>
            </w:r>
          </w:p>
        </w:tc>
      </w:tr>
      <w:tr>
        <w:tc>
          <w:tcPr>
            <w:tcW w:type="dxa" w:w="2880"/>
          </w:tcPr>
          <w:p>
            <w:r>
              <w:t>thankyou_screens[].properties</w:t>
            </w:r>
          </w:p>
        </w:tc>
        <w:tc>
          <w:tcPr>
            <w:tcW w:type="dxa" w:w="2880"/>
          </w:tcPr>
          <w:p>
            <w:r>
              <w:t>object</w:t>
            </w:r>
          </w:p>
        </w:tc>
        <w:tc>
          <w:tcPr>
            <w:tcW w:type="dxa" w:w="2880"/>
          </w:tcPr>
          <w:p>
            <w:r>
              <w:t>Screen properties.</w:t>
            </w:r>
          </w:p>
        </w:tc>
      </w:tr>
      <w:tr>
        <w:tc>
          <w:tcPr>
            <w:tcW w:type="dxa" w:w="2880"/>
          </w:tcPr>
          <w:p>
            <w:r>
              <w:t>thankyou_screens[].properties.button_text</w:t>
            </w:r>
          </w:p>
        </w:tc>
        <w:tc>
          <w:tcPr>
            <w:tcW w:type="dxa" w:w="2880"/>
          </w:tcPr>
          <w:p>
            <w:r>
              <w:t>string</w:t>
            </w:r>
          </w:p>
        </w:tc>
        <w:tc>
          <w:tcPr>
            <w:tcW w:type="dxa" w:w="2880"/>
          </w:tcPr>
          <w:p>
            <w:r>
              <w:t>Button text.</w:t>
            </w:r>
          </w:p>
        </w:tc>
      </w:tr>
      <w:tr>
        <w:tc>
          <w:tcPr>
            <w:tcW w:type="dxa" w:w="2880"/>
          </w:tcPr>
          <w:p>
            <w:r>
              <w:t>thankyou_screens[].properties.description</w:t>
            </w:r>
          </w:p>
        </w:tc>
        <w:tc>
          <w:tcPr>
            <w:tcW w:type="dxa" w:w="2880"/>
          </w:tcPr>
          <w:p>
            <w:r>
              <w:t>string</w:t>
            </w:r>
          </w:p>
        </w:tc>
        <w:tc>
          <w:tcPr>
            <w:tcW w:type="dxa" w:w="2880"/>
          </w:tcPr>
          <w:p>
            <w:r>
              <w:t>Screen description.</w:t>
            </w:r>
          </w:p>
        </w:tc>
      </w:tr>
      <w:tr>
        <w:tc>
          <w:tcPr>
            <w:tcW w:type="dxa" w:w="2880"/>
          </w:tcPr>
          <w:p>
            <w:r>
              <w:t>thankyou_screens[].title</w:t>
            </w:r>
          </w:p>
        </w:tc>
        <w:tc>
          <w:tcPr>
            <w:tcW w:type="dxa" w:w="2880"/>
          </w:tcPr>
          <w:p>
            <w:r>
              <w:t>string</w:t>
            </w:r>
          </w:p>
        </w:tc>
        <w:tc>
          <w:tcPr>
            <w:tcW w:type="dxa" w:w="2880"/>
          </w:tcPr>
          <w:p>
            <w:r>
              <w:t>Screen title.</w:t>
            </w:r>
          </w:p>
        </w:tc>
      </w:tr>
      <w:tr>
        <w:tc>
          <w:tcPr>
            <w:tcW w:type="dxa" w:w="2880"/>
          </w:tcPr>
          <w:p>
            <w:r>
              <w:t>welcome_screens</w:t>
            </w:r>
          </w:p>
        </w:tc>
        <w:tc>
          <w:tcPr>
            <w:tcW w:type="dxa" w:w="2880"/>
          </w:tcPr>
          <w:p>
            <w:r>
              <w:t>array</w:t>
            </w:r>
          </w:p>
        </w:tc>
        <w:tc>
          <w:tcPr>
            <w:tcW w:type="dxa" w:w="2880"/>
          </w:tcPr>
          <w:p>
            <w:r>
              <w:t>Welcome screen translation objects.</w:t>
            </w:r>
          </w:p>
        </w:tc>
      </w:tr>
      <w:tr>
        <w:tc>
          <w:tcPr>
            <w:tcW w:type="dxa" w:w="2880"/>
          </w:tcPr>
          <w:p>
            <w:r>
              <w:t>welcome_screens[].attachment</w:t>
            </w:r>
          </w:p>
        </w:tc>
        <w:tc>
          <w:tcPr>
            <w:tcW w:type="dxa" w:w="2880"/>
          </w:tcPr>
          <w:p>
            <w:r>
              <w:t>object</w:t>
            </w:r>
          </w:p>
        </w:tc>
        <w:tc>
          <w:tcPr>
            <w:tcW w:type="dxa" w:w="2880"/>
          </w:tcPr>
          <w:p>
            <w:r>
              <w:t>Attachment object.</w:t>
            </w:r>
          </w:p>
        </w:tc>
      </w:tr>
      <w:tr>
        <w:tc>
          <w:tcPr>
            <w:tcW w:type="dxa" w:w="2880"/>
          </w:tcPr>
          <w:p>
            <w:r>
              <w:t>welcome_screens[].attachment.properties.description</w:t>
            </w:r>
          </w:p>
        </w:tc>
        <w:tc>
          <w:tcPr>
            <w:tcW w:type="dxa" w:w="2880"/>
          </w:tcPr>
          <w:p>
            <w:r>
              <w:t>string</w:t>
            </w:r>
          </w:p>
        </w:tc>
        <w:tc>
          <w:tcPr>
            <w:tcW w:type="dxa" w:w="2880"/>
          </w:tcPr>
          <w:p>
            <w:r>
              <w:t>Attachment description.</w:t>
            </w:r>
          </w:p>
        </w:tc>
      </w:tr>
      <w:tr>
        <w:tc>
          <w:tcPr>
            <w:tcW w:type="dxa" w:w="2880"/>
          </w:tcPr>
          <w:p>
            <w:r>
              <w:t>welcome_screens[].id</w:t>
            </w:r>
          </w:p>
        </w:tc>
        <w:tc>
          <w:tcPr>
            <w:tcW w:type="dxa" w:w="2880"/>
          </w:tcPr>
          <w:p>
            <w:r>
              <w:t>string</w:t>
            </w:r>
          </w:p>
        </w:tc>
        <w:tc>
          <w:tcPr>
            <w:tcW w:type="dxa" w:w="2880"/>
          </w:tcPr>
          <w:p>
            <w:r>
              <w:t>Screen identifier.</w:t>
            </w:r>
          </w:p>
        </w:tc>
      </w:tr>
      <w:tr>
        <w:tc>
          <w:tcPr>
            <w:tcW w:type="dxa" w:w="2880"/>
          </w:tcPr>
          <w:p>
            <w:r>
              <w:t>welcome_screens[].layout</w:t>
            </w:r>
          </w:p>
        </w:tc>
        <w:tc>
          <w:tcPr>
            <w:tcW w:type="dxa" w:w="2880"/>
          </w:tcPr>
          <w:p>
            <w:r>
              <w:t>object</w:t>
            </w:r>
          </w:p>
        </w:tc>
        <w:tc>
          <w:tcPr>
            <w:tcW w:type="dxa" w:w="2880"/>
          </w:tcPr>
          <w:p>
            <w:r>
              <w:t>Layout information.</w:t>
            </w:r>
          </w:p>
        </w:tc>
      </w:tr>
      <w:tr>
        <w:tc>
          <w:tcPr>
            <w:tcW w:type="dxa" w:w="2880"/>
          </w:tcPr>
          <w:p>
            <w:r>
              <w:t>welcome_screens[].properties</w:t>
            </w:r>
          </w:p>
        </w:tc>
        <w:tc>
          <w:tcPr>
            <w:tcW w:type="dxa" w:w="2880"/>
          </w:tcPr>
          <w:p>
            <w:r>
              <w:t>object</w:t>
            </w:r>
          </w:p>
        </w:tc>
        <w:tc>
          <w:tcPr>
            <w:tcW w:type="dxa" w:w="2880"/>
          </w:tcPr>
          <w:p>
            <w:r>
              <w:t>Screen properties.</w:t>
            </w:r>
          </w:p>
        </w:tc>
      </w:tr>
      <w:tr>
        <w:tc>
          <w:tcPr>
            <w:tcW w:type="dxa" w:w="2880"/>
          </w:tcPr>
          <w:p>
            <w:r>
              <w:t>welcome_screens[].properties.button_text</w:t>
            </w:r>
          </w:p>
        </w:tc>
        <w:tc>
          <w:tcPr>
            <w:tcW w:type="dxa" w:w="2880"/>
          </w:tcPr>
          <w:p>
            <w:r>
              <w:t>string</w:t>
            </w:r>
          </w:p>
        </w:tc>
        <w:tc>
          <w:tcPr>
            <w:tcW w:type="dxa" w:w="2880"/>
          </w:tcPr>
          <w:p>
            <w:r>
              <w:t>Button text.</w:t>
            </w:r>
          </w:p>
        </w:tc>
      </w:tr>
      <w:tr>
        <w:tc>
          <w:tcPr>
            <w:tcW w:type="dxa" w:w="2880"/>
          </w:tcPr>
          <w:p>
            <w:r>
              <w:t>welcome_screens[].properties.description</w:t>
            </w:r>
          </w:p>
        </w:tc>
        <w:tc>
          <w:tcPr>
            <w:tcW w:type="dxa" w:w="2880"/>
          </w:tcPr>
          <w:p>
            <w:r>
              <w:t>string</w:t>
            </w:r>
          </w:p>
        </w:tc>
        <w:tc>
          <w:tcPr>
            <w:tcW w:type="dxa" w:w="2880"/>
          </w:tcPr>
          <w:p>
            <w:r>
              <w:t>Screen description.</w:t>
            </w:r>
          </w:p>
        </w:tc>
      </w:tr>
      <w:tr>
        <w:tc>
          <w:tcPr>
            <w:tcW w:type="dxa" w:w="2880"/>
          </w:tcPr>
          <w:p>
            <w:r>
              <w:t>welcome_screens[].title</w:t>
            </w:r>
          </w:p>
        </w:tc>
        <w:tc>
          <w:tcPr>
            <w:tcW w:type="dxa" w:w="2880"/>
          </w:tcPr>
          <w:p>
            <w:r>
              <w:t>string</w:t>
            </w:r>
          </w:p>
        </w:tc>
        <w:tc>
          <w:tcPr>
            <w:tcW w:type="dxa" w:w="2880"/>
          </w:tcPr>
          <w:p>
            <w:r>
              <w:t>Screen title.</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--url '{{OAUTH_REQUEST_PAYLOAD.formData.TYPEFORM_BASE_URL}}/forms/u6nXL7/translations/main' \</w:t>
        <w:br/>
        <w:t xml:space="preserve"> --header 'Accept: application/json'</w:t>
      </w:r>
    </w:p>
    <w:p>
      <w:pPr>
        <w:pStyle w:val="Heading3"/>
      </w:pPr>
      <w:r>
        <w:t>Notes</w:t>
      </w:r>
    </w:p>
    <w:p>
      <w:pPr>
        <w:pStyle w:val="ListBullet"/>
      </w:pPr>
      <w:r>
        <w:t>This endpoint returns the form’s main language content in a translation-like structure, which can be used as a starting point for creating other translations.</w:t>
      </w:r>
    </w:p>
    <w:p>
      <w:pPr>
        <w:pStyle w:val="ListBullet"/>
      </w:pPr>
      <w:r>
        <w:t>Many messages.* fields have maximum character lengths and formatting rules (bold *...*, italic _..._); HTML tags are forbidden (as documented per message key).</w:t>
      </w:r>
    </w:p>
    <w:p>
      <w:pPr>
        <w:pStyle w:val="Heading3"/>
      </w:pPr>
      <w:r>
        <w:t>Error Handling</w:t>
      </w:r>
    </w:p>
    <w:p>
      <w:pPr>
        <w:pStyle w:val="ListBullet"/>
      </w:pPr>
      <w:r>
        <w:t>404 Form ID not found: Returned when the specified form_id does not exist or is not accessible.</w:t>
      </w:r>
    </w:p>
    <w:p>
      <w:pPr>
        <w:pStyle w:val="Heading3"/>
      </w:pPr>
      <w:r>
        <w:t>Related formTranslations actions</w:t>
      </w:r>
    </w:p>
    <w:p>
      <w:pPr>
        <w:pStyle w:val="ListBullet"/>
      </w:pPr>
      <w:r>
        <w:t>[DELETE] Delete a Form Translation — /forms/{{formId}}/translations/{{language}}</w:t>
      </w:r>
    </w:p>
    <w:p>
      <w:pPr>
        <w:pStyle w:val="ListBullet"/>
      </w:pPr>
      <w:r>
        <w:t>[POST] Auto-translate a Form’s Translation — /forms/{{formId}}/translations/{{language}}/auto</w:t>
      </w:r>
    </w:p>
    <w:p>
      <w:pPr>
        <w:pStyle w:val="ListBullet"/>
      </w:pPr>
      <w:r>
        <w:t>[GET] Retrieve a Form’s Translation Statuses — /forms/{{formId}}/translations/status</w:t>
      </w:r>
    </w:p>
    <w:p>
      <w:pPr>
        <w:pStyle w:val="ListBullet"/>
      </w:pPr>
      <w:r>
        <w:t>[PUT] Update a Form Translation — /forms/{{formId}}/translations/{{language}}</w:t>
      </w:r>
    </w:p>
    <w:p>
      <w:pPr>
        <w:pStyle w:val="ListBullet"/>
      </w:pPr>
      <w:r>
        <w:t>[GET] Retrieve a Form Translation — /forms/{{formId}}/translations/{{language}}</w:t>
      </w:r>
    </w:p>
    <w:p>
      <w:r>
        <w:br w:type="page"/>
      </w:r>
    </w:p>
    <w:p>
      <w:pPr>
        <w:pStyle w:val="Heading2"/>
      </w:pPr>
      <w:r>
        <w:t>27. [GET] Retrieve a Form’s Translation Statuses</w:t>
      </w:r>
    </w:p>
    <w:p>
      <w:r>
        <w:rPr>
          <w:b/>
        </w:rPr>
        <w:t xml:space="preserve">Endpoint: </w:t>
      </w:r>
      <w:r>
        <w:rPr>
          <w:rFonts w:ascii="Courier New" w:hAnsi="Courier New"/>
          <w:sz w:val="18"/>
        </w:rPr>
        <w:t>/forms/{{formId}}/translations/status</w:t>
      </w:r>
    </w:p>
    <w:p>
      <w:pPr>
        <w:pStyle w:val="Heading3"/>
      </w:pPr>
      <w:r>
        <w:t>Prerequisites</w:t>
      </w:r>
    </w:p>
    <w:p>
      <w:pPr>
        <w:pStyle w:val="ListBullet"/>
      </w:pPr>
      <w:r>
        <w:t>A Typeform form ID (form_id) (found in the form URL, e.g., https://mysite.typeform.com/to/u6nXL7 → form_id is u6nXL7)</w:t>
      </w:r>
    </w:p>
    <w:p>
      <w:pPr>
        <w:pStyle w:val="Heading3"/>
      </w:pPr>
      <w:r>
        <w:t>Method</w:t>
      </w:r>
    </w:p>
    <w:p>
      <w:r>
        <w:t>GET</w:t>
      </w:r>
    </w:p>
    <w:p>
      <w:pPr>
        <w:pStyle w:val="Heading3"/>
      </w:pPr>
      <w:r>
        <w:t>URL</w:t>
      </w:r>
    </w:p>
    <w:p>
      <w:r>
        <w:t>{{OAUTH_REQUEST_PAYLOAD.formData.TYPEFORM_BASE_URL}}/forms/{{form_id}}/translations/status</w:t>
      </w:r>
    </w:p>
    <w:p>
      <w:pPr>
        <w:pStyle w:val="Heading3"/>
      </w:pPr>
      <w:r>
        <w:t>Description</w:t>
      </w:r>
    </w:p>
    <w:p>
      <w:r>
        <w:t>Retrieves the translation status for each language available for a given Typeform form.</w:t>
      </w:r>
    </w:p>
    <w:p>
      <w:pPr>
        <w:pStyle w:val="Heading3"/>
      </w:pPr>
      <w:r>
        <w:t>Enforcement Rules</w:t>
      </w:r>
    </w:p>
    <w:p>
      <w:pPr>
        <w:pStyle w:val="ListBullet"/>
      </w:pPr>
      <w:r>
        <w:t>The form_id path parameter must always be present.</w:t>
      </w:r>
    </w:p>
    <w:p>
      <w:pPr>
        <w:pStyle w:val="ListBullet"/>
      </w:pPr>
      <w:r>
        <w:t>If the user provides a form_id, use that value directly.</w:t>
      </w:r>
    </w:p>
    <w:p>
      <w:pPr>
        <w:pStyle w:val="ListBullet"/>
      </w:pPr>
      <w:r>
        <w:t>Do not call the API with a missing or empty form_id (e.g., avoid /forms//translations/status).</w:t>
      </w:r>
    </w:p>
    <w:p>
      <w:pPr>
        <w:pStyle w:val="ListBullet"/>
      </w:pPr>
      <w:r>
        <w:t>Always construct the path as /forms/{{form_id}}/translations/status, where {{form_id}} is a non-empty string.</w:t>
      </w:r>
    </w:p>
    <w:p>
      <w:pPr>
        <w:pStyle w:val="ListBullet"/>
      </w:pPr>
      <w:r>
        <w:t>Do not infer or guess the form_id.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 (this endpoint has none documented).</w:t>
      </w:r>
    </w:p>
    <w:p>
      <w:pPr>
        <w:pStyle w:val="Heading3"/>
      </w:pPr>
      <w:r>
        <w:t>Valid Examples</w:t>
      </w:r>
    </w:p>
    <w:p>
      <w:r>
        <w:rPr>
          <w:b/>
          <w:color w:val="666666"/>
          <w:sz w:val="16"/>
        </w:rPr>
        <w:t>[http]</w:t>
      </w:r>
    </w:p>
    <w:p>
      <w:pPr>
        <w:shd w:fill="F2F2F2" w:val="clear"/>
      </w:pPr>
      <w:r>
        <w:rPr>
          <w:rFonts w:ascii="Courier New" w:hAnsi="Courier New"/>
          <w:sz w:val="17"/>
        </w:rPr>
        <w:t>/forms/u6nXL7/translations/status</w:t>
        <w:br/>
        <w:t>/forms/abc123XYZ/translations/status</w:t>
      </w:r>
    </w:p>
    <w:p>
      <w:pPr>
        <w:pStyle w:val="Heading3"/>
      </w:pPr>
      <w:r>
        <w:t>Invalid Examples</w:t>
      </w:r>
    </w:p>
    <w:p>
      <w:r>
        <w:rPr>
          <w:b/>
          <w:color w:val="666666"/>
          <w:sz w:val="16"/>
        </w:rPr>
        <w:t>[http]</w:t>
      </w:r>
    </w:p>
    <w:p>
      <w:pPr>
        <w:shd w:fill="F2F2F2" w:val="clear"/>
      </w:pPr>
      <w:r>
        <w:rPr>
          <w:rFonts w:ascii="Courier New" w:hAnsi="Courier New"/>
          <w:sz w:val="17"/>
        </w:rPr>
        <w:t>/forms//translations/status</w:t>
        <w:br/>
        <w:t>/forms/translations/status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form_id</w:t>
            </w:r>
          </w:p>
        </w:tc>
        <w:tc>
          <w:tcPr>
            <w:tcW w:type="dxa" w:w="2880"/>
          </w:tcPr>
          <w:p>
            <w:r>
              <w:t>string</w:t>
            </w:r>
          </w:p>
        </w:tc>
        <w:tc>
          <w:tcPr>
            <w:tcW w:type="dxa" w:w="2880"/>
          </w:tcPr>
          <w:p>
            <w:r>
              <w:t>Unique ID for the form. Found in the form URL (e.g., https://mysite.typeform.com/to/u6nXL7 → u6nXL7).</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"languages": [</w:t>
        <w:br/>
        <w:t xml:space="preserve"> {</w:t>
        <w:br/>
        <w:t xml:space="preserve"> "code": "code",</w:t>
        <w:br/>
        <w:t xml:space="preserve"> "status": "status"</w:t>
        <w:br/>
        <w:t xml:space="preserve"> }</w:t>
        <w:br/>
        <w:t xml:space="preserve"> ]</w:t>
        <w:br/>
        <w:t>}</w:t>
      </w:r>
    </w:p>
    <w:p>
      <w:pPr>
        <w:pStyle w:val="Heading3"/>
      </w:pPr>
      <w:r>
        <w:t>Error Response (404 Form ID not found)</w:t>
      </w:r>
    </w:p>
    <w:p>
      <w:r>
        <w:rPr>
          <w:b/>
          <w:color w:val="666666"/>
          <w:sz w:val="16"/>
        </w:rPr>
        <w:t>[json]</w:t>
      </w:r>
    </w:p>
    <w:p>
      <w:pPr>
        <w:shd w:fill="F2F2F2" w:val="clear"/>
      </w:pPr>
      <w:r>
        <w:rPr>
          <w:rFonts w:ascii="Courier New" w:hAnsi="Courier New"/>
          <w:sz w:val="17"/>
        </w:rPr>
        <w:t>{</w:t>
        <w:br/>
        <w:t xml:space="preserve"> "code": "string",</w:t>
        <w:br/>
        <w:t xml:space="preserve"> "description": "string",</w:t>
        <w:br/>
        <w:t xml:space="preserve"> "details": [</w:t>
        <w:br/>
        <w:t xml:space="preserve"> {</w:t>
        <w:br/>
        <w:t xml:space="preserve"> "code": "string",</w:t>
        <w:br/>
        <w:t xml:space="preserve"> "description": "string",</w:t>
        <w:br/>
        <w:t xml:space="preserve"> "field": "string",</w:t>
        <w:br/>
        <w:t xml:space="preserve"> "help": "string",</w:t>
        <w:br/>
        <w:t xml:space="preserve"> "in": "header|body|query"</w:t>
        <w:br/>
        <w:t xml:space="preserve"> }</w:t>
        <w:br/>
        <w:t xml:space="preserve"> ],</w:t>
        <w:br/>
        <w:t xml:space="preserve"> "help": "string"</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languages</w:t>
            </w:r>
          </w:p>
        </w:tc>
        <w:tc>
          <w:tcPr>
            <w:tcW w:type="dxa" w:w="2880"/>
          </w:tcPr>
          <w:p>
            <w:r>
              <w:t>array of object</w:t>
            </w:r>
          </w:p>
        </w:tc>
        <w:tc>
          <w:tcPr>
            <w:tcW w:type="dxa" w:w="2880"/>
          </w:tcPr>
          <w:p>
            <w:r>
              <w:t>Translation status entries per language.</w:t>
            </w:r>
          </w:p>
        </w:tc>
      </w:tr>
      <w:tr>
        <w:tc>
          <w:tcPr>
            <w:tcW w:type="dxa" w:w="2880"/>
          </w:tcPr>
          <w:p>
            <w:r>
              <w:t>languages[].code</w:t>
            </w:r>
          </w:p>
        </w:tc>
        <w:tc>
          <w:tcPr>
            <w:tcW w:type="dxa" w:w="2880"/>
          </w:tcPr>
          <w:p>
            <w:r>
              <w:t>string</w:t>
            </w:r>
          </w:p>
        </w:tc>
        <w:tc>
          <w:tcPr>
            <w:tcW w:type="dxa" w:w="2880"/>
          </w:tcPr>
          <w:p>
            <w:r>
              <w:t>Language code for the translation. Valid values: ar, ca, ch, cs, da, de, el, en, es, et, fi, fr, he, hr, hu, it, ja, ko, lt, nl, no, pl, pt, ru, sv, tr, uk, zh.</w:t>
            </w:r>
          </w:p>
        </w:tc>
      </w:tr>
      <w:tr>
        <w:tc>
          <w:tcPr>
            <w:tcW w:type="dxa" w:w="2880"/>
          </w:tcPr>
          <w:p>
            <w:r>
              <w:t>languages[].status</w:t>
            </w:r>
          </w:p>
        </w:tc>
        <w:tc>
          <w:tcPr>
            <w:tcW w:type="dxa" w:w="2880"/>
          </w:tcPr>
          <w:p>
            <w:r>
              <w:t>string</w:t>
            </w:r>
          </w:p>
        </w:tc>
        <w:tc>
          <w:tcPr>
            <w:tcW w:type="dxa" w:w="2880"/>
          </w:tcPr>
          <w:p>
            <w:r>
              <w:t>Translation status. Valid values: new, update_required, translated.</w:t>
            </w:r>
          </w:p>
        </w:tc>
      </w:tr>
      <w:tr>
        <w:tc>
          <w:tcPr>
            <w:tcW w:type="dxa" w:w="2880"/>
          </w:tcPr>
          <w:p>
            <w:r>
              <w:t>code</w:t>
            </w:r>
          </w:p>
        </w:tc>
        <w:tc>
          <w:tcPr>
            <w:tcW w:type="dxa" w:w="2880"/>
          </w:tcPr>
          <w:p>
            <w:r>
              <w:t>string</w:t>
            </w:r>
          </w:p>
        </w:tc>
        <w:tc>
          <w:tcPr>
            <w:tcW w:type="dxa" w:w="2880"/>
          </w:tcPr>
          <w:p>
            <w:r>
              <w:t>(Error) Developer-readable snake_case key describing the error type.</w:t>
            </w:r>
          </w:p>
        </w:tc>
      </w:tr>
      <w:tr>
        <w:tc>
          <w:tcPr>
            <w:tcW w:type="dxa" w:w="2880"/>
          </w:tcPr>
          <w:p>
            <w:r>
              <w:t>description</w:t>
            </w:r>
          </w:p>
        </w:tc>
        <w:tc>
          <w:tcPr>
            <w:tcW w:type="dxa" w:w="2880"/>
          </w:tcPr>
          <w:p>
            <w:r>
              <w:t>string</w:t>
            </w:r>
          </w:p>
        </w:tc>
        <w:tc>
          <w:tcPr>
            <w:tcW w:type="dxa" w:w="2880"/>
          </w:tcPr>
          <w:p>
            <w:r>
              <w:t>(Error) Developer-readable description of the error.</w:t>
            </w:r>
          </w:p>
        </w:tc>
      </w:tr>
      <w:tr>
        <w:tc>
          <w:tcPr>
            <w:tcW w:type="dxa" w:w="2880"/>
          </w:tcPr>
          <w:p>
            <w:r>
              <w:t>details</w:t>
            </w:r>
          </w:p>
        </w:tc>
        <w:tc>
          <w:tcPr>
            <w:tcW w:type="dxa" w:w="2880"/>
          </w:tcPr>
          <w:p>
            <w:r>
              <w:t>array of object</w:t>
            </w:r>
          </w:p>
        </w:tc>
        <w:tc>
          <w:tcPr>
            <w:tcW w:type="dxa" w:w="2880"/>
          </w:tcPr>
          <w:p>
            <w:r>
              <w:t>(Error) Optional field-level error details.</w:t>
            </w:r>
          </w:p>
        </w:tc>
      </w:tr>
      <w:tr>
        <w:tc>
          <w:tcPr>
            <w:tcW w:type="dxa" w:w="2880"/>
          </w:tcPr>
          <w:p>
            <w:r>
              <w:t>details[].code</w:t>
            </w:r>
          </w:p>
        </w:tc>
        <w:tc>
          <w:tcPr>
            <w:tcW w:type="dxa" w:w="2880"/>
          </w:tcPr>
          <w:p>
            <w:r>
              <w:t>string</w:t>
            </w:r>
          </w:p>
        </w:tc>
        <w:tc>
          <w:tcPr>
            <w:tcW w:type="dxa" w:w="2880"/>
          </w:tcPr>
          <w:p>
            <w:r>
              <w:t>(Error) Developer-readable snake_case key for the field-level error.</w:t>
            </w:r>
          </w:p>
        </w:tc>
      </w:tr>
      <w:tr>
        <w:tc>
          <w:tcPr>
            <w:tcW w:type="dxa" w:w="2880"/>
          </w:tcPr>
          <w:p>
            <w:r>
              <w:t>details[].description</w:t>
            </w:r>
          </w:p>
        </w:tc>
        <w:tc>
          <w:tcPr>
            <w:tcW w:type="dxa" w:w="2880"/>
          </w:tcPr>
          <w:p>
            <w:r>
              <w:t>string</w:t>
            </w:r>
          </w:p>
        </w:tc>
        <w:tc>
          <w:tcPr>
            <w:tcW w:type="dxa" w:w="2880"/>
          </w:tcPr>
          <w:p>
            <w:r>
              <w:t>(Error) Description about the field-level error.</w:t>
            </w:r>
          </w:p>
        </w:tc>
      </w:tr>
      <w:tr>
        <w:tc>
          <w:tcPr>
            <w:tcW w:type="dxa" w:w="2880"/>
          </w:tcPr>
          <w:p>
            <w:r>
              <w:t>details[].field</w:t>
            </w:r>
          </w:p>
        </w:tc>
        <w:tc>
          <w:tcPr>
            <w:tcW w:type="dxa" w:w="2880"/>
          </w:tcPr>
          <w:p>
            <w:r>
              <w:t>string</w:t>
            </w:r>
          </w:p>
        </w:tc>
        <w:tc>
          <w:tcPr>
            <w:tcW w:type="dxa" w:w="2880"/>
          </w:tcPr>
          <w:p>
            <w:r>
              <w:t>(Error) Which field the error occurred in (could be body, header, or query).</w:t>
            </w:r>
          </w:p>
        </w:tc>
      </w:tr>
      <w:tr>
        <w:tc>
          <w:tcPr>
            <w:tcW w:type="dxa" w:w="2880"/>
          </w:tcPr>
          <w:p>
            <w:r>
              <w:t>details[].help</w:t>
            </w:r>
          </w:p>
        </w:tc>
        <w:tc>
          <w:tcPr>
            <w:tcW w:type="dxa" w:w="2880"/>
          </w:tcPr>
          <w:p>
            <w:r>
              <w:t>string</w:t>
            </w:r>
          </w:p>
        </w:tc>
        <w:tc>
          <w:tcPr>
            <w:tcW w:type="dxa" w:w="2880"/>
          </w:tcPr>
          <w:p>
            <w:r>
              <w:t>(Error) URL to help content for resolving the field-level error (when available).</w:t>
            </w:r>
          </w:p>
        </w:tc>
      </w:tr>
      <w:tr>
        <w:tc>
          <w:tcPr>
            <w:tcW w:type="dxa" w:w="2880"/>
          </w:tcPr>
          <w:p>
            <w:r>
              <w:t>details[].in</w:t>
            </w:r>
          </w:p>
        </w:tc>
        <w:tc>
          <w:tcPr>
            <w:tcW w:type="dxa" w:w="2880"/>
          </w:tcPr>
          <w:p>
            <w:r>
              <w:t>string</w:t>
            </w:r>
          </w:p>
        </w:tc>
        <w:tc>
          <w:tcPr>
            <w:tcW w:type="dxa" w:w="2880"/>
          </w:tcPr>
          <w:p>
            <w:r>
              <w:t>(Error) Where the problematic field is located. Valid values: header, body, query.</w:t>
            </w:r>
          </w:p>
        </w:tc>
      </w:tr>
      <w:tr>
        <w:tc>
          <w:tcPr>
            <w:tcW w:type="dxa" w:w="2880"/>
          </w:tcPr>
          <w:p>
            <w:r>
              <w:t>help</w:t>
            </w:r>
          </w:p>
        </w:tc>
        <w:tc>
          <w:tcPr>
            <w:tcW w:type="dxa" w:w="2880"/>
          </w:tcPr>
          <w:p>
            <w:r>
              <w:t>string</w:t>
            </w:r>
          </w:p>
        </w:tc>
        <w:tc>
          <w:tcPr>
            <w:tcW w:type="dxa" w:w="2880"/>
          </w:tcPr>
          <w:p>
            <w:r>
              <w:t>(Error) URL to help content for resolving the error (when available).</w:t>
            </w:r>
          </w:p>
        </w:tc>
      </w:tr>
    </w:tbl>
    <w:p/>
    <w:p>
      <w:pPr>
        <w:pStyle w:val="Heading3"/>
      </w:pPr>
      <w:r>
        <w:t>Sample Request</w:t>
      </w:r>
    </w:p>
    <w:p>
      <w:r>
        <w:rPr>
          <w:b/>
          <w:color w:val="666666"/>
          <w:sz w:val="16"/>
        </w:rPr>
        <w:t>[bash]</w:t>
      </w:r>
    </w:p>
    <w:p>
      <w:pPr>
        <w:shd w:fill="F2F2F2" w:val="clear"/>
      </w:pPr>
      <w:r>
        <w:rPr>
          <w:rFonts w:ascii="Courier New" w:hAnsi="Courier New"/>
          <w:sz w:val="17"/>
        </w:rPr>
        <w:t>curl --location \</w:t>
        <w:br/>
        <w:t xml:space="preserve"> --request GET '{{OAUTH_REQUEST_PAYLOAD.formData.TYPEFORM_BASE_URL}}/forms/u6nXL7/translations/status' \</w:t>
        <w:br/>
        <w:t xml:space="preserve"> --header 'Accept: application/json'</w:t>
      </w:r>
    </w:p>
    <w:p>
      <w:pPr>
        <w:pStyle w:val="Heading3"/>
      </w:pPr>
      <w:r>
        <w:t>Example Usage</w:t>
      </w:r>
    </w:p>
    <w:p>
      <w:pPr>
        <w:pStyle w:val="Heading3"/>
      </w:pPr>
      <w:r>
        <w:t>Example 1: Check translation statuses for a form</w:t>
      </w:r>
    </w:p>
    <w:p>
      <w:r>
        <w:rPr>
          <w:b/>
          <w:color w:val="666666"/>
          <w:sz w:val="16"/>
        </w:rPr>
        <w:t>[bash]</w:t>
      </w:r>
    </w:p>
    <w:p>
      <w:pPr>
        <w:shd w:fill="F2F2F2" w:val="clear"/>
      </w:pPr>
      <w:r>
        <w:rPr>
          <w:rFonts w:ascii="Courier New" w:hAnsi="Courier New"/>
          <w:sz w:val="17"/>
        </w:rPr>
        <w:t>curl --request GET \</w:t>
        <w:br/>
        <w:t xml:space="preserve"> --url '{{OAUTH_REQUEST_PAYLOAD.formData.TYPEFORM_BASE_URL}}/forms/u6nXL7/translations/status' \</w:t>
        <w:br/>
        <w:t xml:space="preserve"> --header 'Accept: application/json'</w:t>
      </w:r>
    </w:p>
    <w:p>
      <w:pPr>
        <w:pStyle w:val="Heading3"/>
      </w:pPr>
      <w:r>
        <w:t>Notes</w:t>
      </w:r>
    </w:p>
    <w:p>
      <w:pPr>
        <w:pStyle w:val="ListBullet"/>
      </w:pPr>
      <w:r>
        <w:t>This endpoint returns translation statuses per language code (e.g., en for English).</w:t>
      </w:r>
    </w:p>
    <w:p>
      <w:pPr>
        <w:pStyle w:val="ListBullet"/>
      </w:pPr>
      <w:r>
        <w:t>No query parameters or request body fields were documented for this endpoint.</w:t>
      </w:r>
    </w:p>
    <w:p>
      <w:pPr>
        <w:pStyle w:val="Heading3"/>
      </w:pPr>
      <w:r>
        <w:t>Related formTranslations actions</w:t>
      </w:r>
    </w:p>
    <w:p>
      <w:pPr>
        <w:pStyle w:val="ListBullet"/>
      </w:pPr>
      <w:r>
        <w:t>[DELETE] Delete a Form Translation — /forms/{{formId}}/translations/{{language}}</w:t>
      </w:r>
    </w:p>
    <w:p>
      <w:pPr>
        <w:pStyle w:val="ListBullet"/>
      </w:pPr>
      <w:r>
        <w:t>[POST] Auto-translate a Form’s Translation — /forms/{{formId}}/translations/{{language}}/auto</w:t>
      </w:r>
    </w:p>
    <w:p>
      <w:pPr>
        <w:pStyle w:val="ListBullet"/>
      </w:pPr>
      <w:r>
        <w:t>[GET] Retrieve a Form’s Main-Language Translation Payload — /forms/{{formId}}/translations/main</w:t>
      </w:r>
    </w:p>
    <w:p>
      <w:pPr>
        <w:pStyle w:val="ListBullet"/>
      </w:pPr>
      <w:r>
        <w:t>[PUT] Update a Form Translation — /forms/{{formId}}/translations/{{language}}</w:t>
      </w:r>
    </w:p>
    <w:p>
      <w:pPr>
        <w:pStyle w:val="ListBullet"/>
      </w:pPr>
      <w:r>
        <w:t>[GET] Retrieve a Form Translation — /forms/{{formId}}/translations/{{language}}</w:t>
      </w:r>
    </w:p>
    <w:p>
      <w:r>
        <w:br w:type="page"/>
      </w:r>
    </w:p>
    <w:p>
      <w:pPr>
        <w:pStyle w:val="Heading2"/>
      </w:pPr>
      <w:r>
        <w:t>28. [PUT] Update a Form Translation</w:t>
      </w:r>
    </w:p>
    <w:p>
      <w:r>
        <w:rPr>
          <w:b/>
        </w:rPr>
        <w:t xml:space="preserve">Endpoint: </w:t>
      </w:r>
      <w:r>
        <w:rPr>
          <w:rFonts w:ascii="Courier New" w:hAnsi="Courier New"/>
          <w:sz w:val="18"/>
        </w:rPr>
        <w:t>/forms/{{formId}}/translations/{{language}}</w:t>
      </w:r>
    </w:p>
    <w:p>
      <w:pPr>
        <w:pStyle w:val="Heading3"/>
      </w:pPr>
      <w:r>
        <w:t>Prerequisites</w:t>
      </w:r>
    </w:p>
    <w:p>
      <w:pPr>
        <w:pStyle w:val="ListBullet"/>
      </w:pPr>
      <w:r>
        <w:t>You must have access/permissions to update the specified Typeform form.</w:t>
      </w:r>
    </w:p>
    <w:p>
      <w:pPr>
        <w:pStyle w:val="Heading3"/>
      </w:pPr>
      <w:r>
        <w:t>Method</w:t>
      </w:r>
    </w:p>
    <w:p>
      <w:r>
        <w:t>PUT</w:t>
      </w:r>
    </w:p>
    <w:p>
      <w:pPr>
        <w:pStyle w:val="Heading3"/>
      </w:pPr>
      <w:r>
        <w:t>URL</w:t>
      </w:r>
    </w:p>
    <w:p>
      <w:r>
        <w:t>{{OAUTH_REQUEST_PAYLOAD.formData.TYPEFORM_BASE_URL}}/forms/{{form_id}}/translations/{{language}}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the content of a translation for a given form (form_id) and language (language). The request body can include translated content for form fields, choices, welcome/thank-you screens, and a large set of customizable UI messages.</w:t>
      </w:r>
    </w:p>
    <w:p>
      <w:pPr>
        <w:pStyle w:val="Heading3"/>
      </w:pPr>
      <w:r>
        <w:t>Enforcement Rules</w:t>
      </w:r>
    </w:p>
    <w:p>
      <w:pPr>
        <w:pStyle w:val="ListBullet"/>
      </w:pPr>
      <w:r>
        <w:t>The form_id path parameter must always be present.</w:t>
      </w:r>
    </w:p>
    <w:p>
      <w:pPr>
        <w:pStyle w:val="ListBullet"/>
      </w:pPr>
      <w:r>
        <w:t>The language path parameter must always be present.</w:t>
      </w:r>
    </w:p>
    <w:p>
      <w:pPr>
        <w:pStyle w:val="ListBullet"/>
      </w:pPr>
      <w:r>
        <w:t>Always construct the path as /forms/{{form_id}}/translations/{{language}}, where both {{form_id}} and {{language}} are non-empty strings.</w:t>
      </w:r>
    </w:p>
    <w:p>
      <w:pPr>
        <w:pStyle w:val="ListBullet"/>
      </w:pPr>
      <w:r>
        <w:t>Do not call the API with missing or empty path parameters (e.g., avoid /forms//translations/en or /forms/{{form_id}}/translations/).</w:t>
      </w:r>
    </w:p>
    <w:p>
      <w:pPr>
        <w:pStyle w:val="ListBullet"/>
      </w:pPr>
      <w:r>
        <w:t>Do not infer or guess form_id or language beyond what the user provides.</w:t>
      </w:r>
    </w:p>
    <w:p>
      <w:pPr>
        <w:pStyle w:val="ListBullet"/>
      </w:pPr>
      <w:r>
        <w:t>When executing the action, ensure to send Path Parameters in the URL, not in the body.</w:t>
      </w:r>
    </w:p>
    <w:p>
      <w:pPr>
        <w:pStyle w:val="ListBullet"/>
      </w:pPr>
      <w:r>
        <w:t>When executing the action, ensure to send Query Parameters as URL query parameters, not in the body (this endpoint does not document query parameters).</w:t>
      </w:r>
    </w:p>
    <w:p>
      <w:pPr>
        <w:pStyle w:val="Heading3"/>
      </w:pPr>
      <w:r>
        <w:t>Valid Examples</w:t>
      </w:r>
    </w:p>
    <w:p>
      <w:r>
        <w:rPr>
          <w:b/>
          <w:color w:val="666666"/>
          <w:sz w:val="16"/>
        </w:rPr>
        <w:t>[http]</w:t>
      </w:r>
    </w:p>
    <w:p>
      <w:pPr>
        <w:shd w:fill="F2F2F2" w:val="clear"/>
      </w:pPr>
      <w:r>
        <w:rPr>
          <w:rFonts w:ascii="Courier New" w:hAnsi="Courier New"/>
          <w:sz w:val="17"/>
        </w:rPr>
        <w:t>/forms/u6nXL7/translations/en</w:t>
        <w:br/>
        <w:t>/forms/abc123/translations/fr</w:t>
      </w:r>
    </w:p>
    <w:p>
      <w:pPr>
        <w:pStyle w:val="Heading3"/>
      </w:pPr>
      <w:r>
        <w:t>Invalid Examples</w:t>
      </w:r>
    </w:p>
    <w:p>
      <w:r>
        <w:rPr>
          <w:b/>
          <w:color w:val="666666"/>
          <w:sz w:val="16"/>
        </w:rPr>
        <w:t>[http]</w:t>
      </w:r>
    </w:p>
    <w:p>
      <w:pPr>
        <w:shd w:fill="F2F2F2" w:val="clear"/>
      </w:pPr>
      <w:r>
        <w:rPr>
          <w:rFonts w:ascii="Courier New" w:hAnsi="Courier New"/>
          <w:sz w:val="17"/>
        </w:rPr>
        <w:t>/forms//translations/en</w:t>
        <w:br/>
        <w:t>/forms/u6nXL7/translations/</w:t>
        <w:br/>
        <w:t>/forms/u6nXL7/translations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form_id</w:t>
            </w:r>
          </w:p>
        </w:tc>
        <w:tc>
          <w:tcPr>
            <w:tcW w:type="dxa" w:w="2880"/>
          </w:tcPr>
          <w:p>
            <w:r>
              <w:t>string</w:t>
            </w:r>
          </w:p>
        </w:tc>
        <w:tc>
          <w:tcPr>
            <w:tcW w:type="dxa" w:w="2880"/>
          </w:tcPr>
          <w:p>
            <w:r>
              <w:t>Unique ID for the form. Found in your form URL. Example: in https://mysite.typeform.com/to/u6nXL7, the form_id is u6nXL7.</w:t>
            </w:r>
          </w:p>
        </w:tc>
      </w:tr>
      <w:tr>
        <w:tc>
          <w:tcPr>
            <w:tcW w:type="dxa" w:w="2880"/>
          </w:tcPr>
          <w:p>
            <w:r>
              <w:t>language</w:t>
            </w:r>
          </w:p>
        </w:tc>
        <w:tc>
          <w:tcPr>
            <w:tcW w:type="dxa" w:w="2880"/>
          </w:tcPr>
          <w:p>
            <w:r>
              <w:t>string</w:t>
            </w:r>
          </w:p>
        </w:tc>
        <w:tc>
          <w:tcPr>
            <w:tcW w:type="dxa" w:w="2880"/>
          </w:tcPr>
          <w:p>
            <w:r>
              <w:t>Language code corresponding with the translation language (example: en for English). Valid values are documented as: ar, ca, ch, cs, da, de, el, en, es, et, fi, fr, he, hr, hu, it, ja, ko, lt, nl, no, pl, pt, ru, sv, tr, uk, zh (as scraped).</w:t>
            </w:r>
          </w:p>
        </w:tc>
      </w:tr>
    </w:tbl>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array of object</w:t>
            </w:r>
          </w:p>
        </w:tc>
        <w:tc>
          <w:tcPr>
            <w:tcW w:type="dxa" w:w="2880"/>
          </w:tcPr>
          <w:p>
            <w:r>
              <w:t>Translated form fields content. Object shape includes items such as id, title, properties, choices, and attachment (see “Request Body Shape (as documented)”).</w:t>
            </w:r>
          </w:p>
        </w:tc>
      </w:tr>
      <w:tr>
        <w:tc>
          <w:tcPr>
            <w:tcW w:type="dxa" w:w="2880"/>
          </w:tcPr>
          <w:p>
            <w:r>
              <w:t>messages</w:t>
            </w:r>
          </w:p>
        </w:tc>
        <w:tc>
          <w:tcPr>
            <w:tcW w:type="dxa" w:w="2880"/>
          </w:tcPr>
          <w:p>
            <w:r>
              <w:t>object</w:t>
            </w:r>
          </w:p>
        </w:tc>
        <w:tc>
          <w:tcPr>
            <w:tcW w:type="dxa" w:w="2880"/>
          </w:tcPr>
          <w:p>
            <w:r>
              <w:t>A map of UI messages that forms can use (many keys documented; see “Messages object keys (as documented)”).</w:t>
            </w:r>
          </w:p>
        </w:tc>
      </w:tr>
      <w:tr>
        <w:tc>
          <w:tcPr>
            <w:tcW w:type="dxa" w:w="2880"/>
          </w:tcPr>
          <w:p>
            <w:r>
              <w:t>thankyou_screens</w:t>
            </w:r>
          </w:p>
        </w:tc>
        <w:tc>
          <w:tcPr>
            <w:tcW w:type="dxa" w:w="2880"/>
          </w:tcPr>
          <w:p>
            <w:r>
              <w:t>array of object</w:t>
            </w:r>
          </w:p>
        </w:tc>
        <w:tc>
          <w:tcPr>
            <w:tcW w:type="dxa" w:w="2880"/>
          </w:tcPr>
          <w:p>
            <w:r>
              <w:t>Translated thank-you screens content. Includes title (required per item) and optional description, button_text, plus attachment/layout/properties as documented.</w:t>
            </w:r>
          </w:p>
        </w:tc>
      </w:tr>
      <w:tr>
        <w:tc>
          <w:tcPr>
            <w:tcW w:type="dxa" w:w="2880"/>
          </w:tcPr>
          <w:p>
            <w:r>
              <w:t>welcome_screens</w:t>
            </w:r>
          </w:p>
        </w:tc>
        <w:tc>
          <w:tcPr>
            <w:tcW w:type="dxa" w:w="2880"/>
          </w:tcPr>
          <w:p>
            <w:r>
              <w:t>array of object</w:t>
            </w:r>
          </w:p>
        </w:tc>
        <w:tc>
          <w:tcPr>
            <w:tcW w:type="dxa" w:w="2880"/>
          </w:tcPr>
          <w:p>
            <w:r>
              <w:t>Translated welcome screens content. Includes title (required per item) and optional description, button_text, plus attachment/layout/properties as documented.</w:t>
            </w:r>
          </w:p>
        </w:tc>
      </w:tr>
    </w:tbl>
    <w:p/>
    <w:p>
      <w:pPr>
        <w:pStyle w:val="Heading3"/>
      </w:pPr>
      <w:r>
        <w:t>Request Body Shape (as documented)</w:t>
      </w:r>
    </w:p>
    <w:p>
      <w:r>
        <w:t>The scraped documentation lists these structures (verbatim concepts preserved; some nested shapes are only partially specified in the scrape):</w:t>
      </w:r>
    </w:p>
    <w:p>
      <w:pPr>
        <w:pStyle w:val="Heading3"/>
      </w:pPr>
      <w:r>
        <w:t>fields[] (array of object)</w:t>
      </w:r>
    </w:p>
    <w:p>
      <w:r>
        <w:t>A field translation object can include:</w:t>
      </w:r>
    </w:p>
    <w:p>
      <w:pPr>
        <w:pStyle w:val="ListBullet"/>
      </w:pPr>
      <w:r>
        <w:t xml:space="preserve">attachment (object) </w:t>
        <w:br/>
        <w:br/>
        <w:t>properties (object, required)</w:t>
        <w:br/>
        <w:t>description (string, required)</w:t>
        <w:br/>
        <w:t>id (string, required)</w:t>
      </w:r>
    </w:p>
    <w:p>
      <w:pPr>
        <w:pStyle w:val="ListBullet"/>
      </w:pPr>
      <w:r>
        <w:t xml:space="preserve">layout (object) </w:t>
        <w:br/>
        <w:br/>
        <w:t>attachment (object, required)</w:t>
        <w:br/>
        <w:t>properties (object, required)</w:t>
        <w:br/>
        <w:t>description (string, required)</w:t>
        <w:br/>
        <w:t>properties (object) (appears duplicated in scrape)</w:t>
      </w:r>
    </w:p>
    <w:p>
      <w:pPr>
        <w:pStyle w:val="ListBullet"/>
      </w:pPr>
      <w:r>
        <w:t>button_text (string)</w:t>
      </w:r>
    </w:p>
    <w:p>
      <w:pPr>
        <w:pStyle w:val="ListBullet"/>
      </w:pPr>
      <w:r>
        <w:t xml:space="preserve">choices (array of object) </w:t>
        <w:br/>
        <w:br/>
        <w:t xml:space="preserve">attachment (object) </w:t>
        <w:br/>
        <w:br/>
        <w:t>properties (object, required)</w:t>
        <w:br/>
        <w:t>description (string, required)</w:t>
        <w:br/>
        <w:t>id (string, required)</w:t>
        <w:br/>
        <w:br/>
        <w:br/>
        <w:t>label (string)</w:t>
      </w:r>
    </w:p>
    <w:p>
      <w:pPr>
        <w:pStyle w:val="ListBullet"/>
      </w:pPr>
      <w:r>
        <w:t>description (string)</w:t>
      </w:r>
    </w:p>
    <w:p>
      <w:pPr>
        <w:pStyle w:val="ListBullet"/>
      </w:pPr>
      <w:r>
        <w:t>fields (array of array) (as scraped; exact intent not clarified)</w:t>
      </w:r>
    </w:p>
    <w:p>
      <w:pPr>
        <w:pStyle w:val="ListBullet"/>
      </w:pPr>
      <w:r>
        <w:t xml:space="preserve">labels (object) </w:t>
        <w:br/>
        <w:br/>
        <w:t>center (string)</w:t>
        <w:br/>
        <w:t>left (string)</w:t>
        <w:br/>
        <w:t>right (string)</w:t>
      </w:r>
    </w:p>
    <w:p>
      <w:pPr>
        <w:pStyle w:val="ListBullet"/>
      </w:pPr>
      <w:r>
        <w:t>title (string)</w:t>
      </w:r>
    </w:p>
    <w:p>
      <w:pPr>
        <w:pStyle w:val="Heading3"/>
      </w:pPr>
      <w:r>
        <w:t>thankyou_screens[] / welcome_screens[] (array of object)</w:t>
      </w:r>
    </w:p>
    <w:p>
      <w:r>
        <w:t>Per item, the scrape indicates:</w:t>
      </w:r>
    </w:p>
    <w:p>
      <w:pPr>
        <w:pStyle w:val="ListBullet"/>
      </w:pPr>
      <w:r>
        <w:t xml:space="preserve">attachment (object) </w:t>
        <w:br/>
        <w:br/>
        <w:t>properties (object, required)</w:t>
        <w:br/>
        <w:t>description (string, required)</w:t>
        <w:br/>
        <w:t>id (string, required)</w:t>
      </w:r>
    </w:p>
    <w:p>
      <w:pPr>
        <w:pStyle w:val="ListBullet"/>
      </w:pPr>
      <w:r>
        <w:t xml:space="preserve">layout (object) </w:t>
        <w:br/>
        <w:br/>
        <w:t>attachment (object, required)</w:t>
        <w:br/>
        <w:t>properties (object, required)</w:t>
        <w:br/>
        <w:t>description (string, required)</w:t>
        <w:br/>
        <w:t>properties (object) (appears duplicated in scrape)</w:t>
      </w:r>
    </w:p>
    <w:p>
      <w:pPr>
        <w:pStyle w:val="ListBullet"/>
      </w:pPr>
      <w:r>
        <w:t>button_text (string)</w:t>
      </w:r>
    </w:p>
    <w:p>
      <w:pPr>
        <w:pStyle w:val="ListBullet"/>
      </w:pPr>
      <w:r>
        <w:t>description (string)</w:t>
      </w:r>
    </w:p>
    <w:p>
      <w:pPr>
        <w:pStyle w:val="ListBullet"/>
      </w:pPr>
      <w:r>
        <w:t>title (string, required)</w:t>
      </w:r>
    </w:p>
    <w:p>
      <w:pPr>
        <w:pStyle w:val="Heading3"/>
      </w:pPr>
      <w:r>
        <w:t>Messages object keys (as documented)</w:t>
      </w:r>
    </w:p>
    <w:p>
      <w:r>
        <w:t>messages is an object containing many optional string keys. The scrape documents these (including constraints and formatting rules):</w:t>
      </w:r>
    </w:p>
    <w:p>
      <w:pPr>
        <w:pStyle w:val="ListBullet"/>
      </w:pPr>
      <w:r>
        <w:t>label.buttonHint.default (string) — Default tooltip button message. Max 28 chars. Supports *bold* and _italic_. HTML forbidden.</w:t>
      </w:r>
    </w:p>
    <w:p>
      <w:pPr>
        <w:pStyle w:val="ListBullet"/>
      </w:pPr>
      <w:r>
        <w:t>label.buttonHint.longtext (string) — Tooltip button message for long text blocks. Max 28 chars. Supports *bold* and _italic_. HTML forbidden.</w:t>
      </w:r>
    </w:p>
    <w:p>
      <w:pPr>
        <w:pStyle w:val="ListBullet"/>
      </w:pPr>
      <w:r>
        <w:t>label.warning.connection (string) — Server connection error message. Max 128 chars. Supports formatting; HTML forbidden.</w:t>
      </w:r>
    </w:p>
    <w:p>
      <w:pPr>
        <w:pStyle w:val="ListBullet"/>
      </w:pPr>
      <w:r>
        <w:t>label.buttonNoAnswer.default (string) — Default continue button message. Max 100 chars.</w:t>
      </w:r>
    </w:p>
    <w:p>
      <w:pPr>
        <w:pStyle w:val="ListBullet"/>
      </w:pPr>
      <w:r>
        <w:t>label.warning.correction (string) — List of errors message. Max 128 chars. Supports formatting; HTML forbidden.</w:t>
      </w:r>
    </w:p>
    <w:p>
      <w:pPr>
        <w:pStyle w:val="ListBullet"/>
      </w:pPr>
      <w:r>
        <w:t>block.payment.cardNameTitle (string) — Credit card name message. Supports formatting; HTML forbidden.</w:t>
      </w:r>
    </w:p>
    <w:p>
      <w:pPr>
        <w:pStyle w:val="ListBullet"/>
      </w:pPr>
      <w:r>
        <w:t>block.payment.cardNumberTitle (string) — Credit card number message. Supports formatting; HTML forbidden.</w:t>
      </w:r>
    </w:p>
    <w:p>
      <w:pPr>
        <w:pStyle w:val="ListBullet"/>
      </w:pPr>
      <w:r>
        <w:t>block.payment.cvcDescription (string) — Credit card security number message.</w:t>
      </w:r>
    </w:p>
    <w:p>
      <w:pPr>
        <w:pStyle w:val="ListBullet"/>
      </w:pPr>
      <w:r>
        <w:t>block.payment.cvcNumberTitle (string) — Credit card CVC number message. Supports formatting; HTML forbidden.</w:t>
      </w:r>
    </w:p>
    <w:p>
      <w:pPr>
        <w:pStyle w:val="ListBullet"/>
      </w:pPr>
      <w:r>
        <w:t>block.shortText.placeholder (string) — Text input placeholder. Max 100 chars.</w:t>
      </w:r>
    </w:p>
    <w:p>
      <w:pPr>
        <w:pStyle w:val="ListBullet"/>
      </w:pPr>
      <w:r>
        <w:t>label.error.emailAddress (string) — Invalid email error message. Max 64 chars. Supports formatting; HTML forbidden.</w:t>
      </w:r>
    </w:p>
    <w:p>
      <w:pPr>
        <w:pStyle w:val="ListBullet"/>
      </w:pPr>
      <w:r>
        <w:t>label.error.expiryMonthTitle (string) — Credit card expiry month message. Supports formatting; HTML forbidden.</w:t>
      </w:r>
    </w:p>
    <w:p>
      <w:pPr>
        <w:pStyle w:val="ListBullet"/>
      </w:pPr>
      <w:r>
        <w:t>label.error.expiryYearTitle (string) — Credit card expiry year message. Supports formatting; HTML forbidden.</w:t>
      </w:r>
    </w:p>
    <w:p>
      <w:pPr>
        <w:pStyle w:val="ListBullet"/>
      </w:pPr>
      <w:r>
        <w:t>label.warning.fallbackAlert (string) — Fallback alert message. Supports formatting; HTML forbidden.</w:t>
      </w:r>
    </w:p>
    <w:p>
      <w:pPr>
        <w:pStyle w:val="ListBullet"/>
      </w:pPr>
      <w:r>
        <w:t>block.fileUpload.choose (string) — File upload button message. Max 34 chars. Supports formatting; HTML forbidden.</w:t>
      </w:r>
    </w:p>
    <w:p>
      <w:pPr>
        <w:pStyle w:val="ListBullet"/>
      </w:pPr>
      <w:r>
        <w:t>block.fileUpload.drag (string) — File upload dragging action message. Max 35 chars. Supports formatting; HTML forbidden.</w:t>
      </w:r>
    </w:p>
    <w:p>
      <w:pPr>
        <w:pStyle w:val="ListBullet"/>
      </w:pPr>
      <w:r>
        <w:t>block.fileUpload.uploadingProgress (string) — Still processing file upload message. Supports formatting; HTML forbidden.</w:t>
      </w:r>
    </w:p>
    <w:p>
      <w:pPr>
        <w:pStyle w:val="ListBullet"/>
      </w:pPr>
      <w:r>
        <w:t>label.error.sizeLimit (string) — File too big error message. Supports formatting; HTML forbidden.</w:t>
      </w:r>
    </w:p>
    <w:p>
      <w:pPr>
        <w:pStyle w:val="ListBullet"/>
      </w:pPr>
      <w:r>
        <w:t>label.warning.formUnavailable (string) — Private form error message. Accepts variable form:name. Max 128 chars. Supports formatting; HTML forbidden.</w:t>
      </w:r>
    </w:p>
    <w:p>
      <w:pPr>
        <w:pStyle w:val="ListBullet"/>
      </w:pPr>
      <w:r>
        <w:t>label.error.incompleteForm (string) — Incomplete fields error message. Max 42 chars. Supports formatting; HTML forbidden.</w:t>
      </w:r>
    </w:p>
    <w:p>
      <w:pPr>
        <w:pStyle w:val="ListBullet"/>
      </w:pPr>
      <w:r>
        <w:t>label.hint.key (string) — Key letter hint message. Max 100 chars.</w:t>
      </w:r>
    </w:p>
    <w:p>
      <w:pPr>
        <w:pStyle w:val="ListBullet"/>
      </w:pPr>
      <w:r>
        <w:t>block.legal.reject (string) — Legal field deny message. Supports formatting; HTML forbidden.</w:t>
      </w:r>
    </w:p>
    <w:p>
      <w:pPr>
        <w:pStyle w:val="ListBullet"/>
      </w:pPr>
      <w:r>
        <w:t>block.legal.accept (string) — Legal field accept message. Supports formatting; HTML forbidden.</w:t>
      </w:r>
    </w:p>
    <w:p>
      <w:pPr>
        <w:pStyle w:val="ListBullet"/>
      </w:pPr>
      <w:r>
        <w:t>label.error.maxValue (string) — Number maximum value tooltip. Accepts variable field:max. Max 64 chars. Supports formatting; HTML forbidden.</w:t>
      </w:r>
    </w:p>
    <w:p>
      <w:pPr>
        <w:pStyle w:val="ListBullet"/>
      </w:pPr>
      <w:r>
        <w:t>label.error.maxLength (string) — Text fields maximum length tooltip. Accepts variable field:max_length. Max 64 chars. Supports formatting; HTML forbidden.</w:t>
      </w:r>
    </w:p>
    <w:p>
      <w:pPr>
        <w:pStyle w:val="ListBullet"/>
      </w:pPr>
      <w:r>
        <w:t>label.error.minValue (string) — Number minimum value tooltip. Accepts variable field:min. Max 64 chars. Supports formatting; HTML forbidden.</w:t>
      </w:r>
    </w:p>
    <w:p>
      <w:pPr>
        <w:pStyle w:val="ListBullet"/>
      </w:pPr>
      <w:r>
        <w:t>label.error.range (string) — Number range tooltip. Accepts variables field:min and field:max. Max 64 chars. Supports formatting; HTML forbidden.</w:t>
      </w:r>
    </w:p>
    <w:p>
      <w:pPr>
        <w:pStyle w:val="ListBullet"/>
      </w:pPr>
      <w:r>
        <w:t>block.multipleChoice.hint (string) — “Choose as many as you like” message. Max 45 chars. Supports formatting; HTML forbidden.</w:t>
      </w:r>
    </w:p>
    <w:p>
      <w:pPr>
        <w:pStyle w:val="ListBullet"/>
      </w:pPr>
      <w:r>
        <w:t>label.error.mustEnter (string) — Required value error message. Max 64 chars. Supports formatting; HTML forbidden.</w:t>
      </w:r>
    </w:p>
    <w:p>
      <w:pPr>
        <w:pStyle w:val="ListBullet"/>
      </w:pPr>
      <w:r>
        <w:t>label.error.mustSelect (string) — Required selection error message. Max 64 chars. Supports formatting; HTML forbidden.</w:t>
      </w:r>
    </w:p>
    <w:p>
      <w:pPr>
        <w:pStyle w:val="ListBullet"/>
      </w:pPr>
      <w:r>
        <w:t>label.no.shortcut (string) — Keyboard shortcut for “No”. Max 1 char.</w:t>
      </w:r>
    </w:p>
    <w:p>
      <w:pPr>
        <w:pStyle w:val="ListBullet"/>
      </w:pPr>
      <w:r>
        <w:t>label.no.default (string) — Representation for “No”. Supports formatting; HTML forbidden.</w:t>
      </w:r>
    </w:p>
    <w:p>
      <w:pPr>
        <w:pStyle w:val="ListBullet"/>
      </w:pPr>
      <w:r>
        <w:t>block.dropdown.hint (string) — “Not suggestions found” for dropdown fields. Max 64 chars. Supports formatting; HTML forbidden.</w:t>
      </w:r>
    </w:p>
    <w:p>
      <w:pPr>
        <w:pStyle w:val="ListBullet"/>
      </w:pPr>
      <w:r>
        <w:t>block.multipleChoice.other (string) — Other answer message. Max 100 chars.</w:t>
      </w:r>
    </w:p>
    <w:p>
      <w:pPr>
        <w:pStyle w:val="ListBullet"/>
      </w:pPr>
      <w:r>
        <w:t>label.progress.percent (string) — Completion percentage. Accepts variable progress:percent. Max 100 chars.</w:t>
      </w:r>
    </w:p>
    <w:p>
      <w:pPr>
        <w:pStyle w:val="ListBullet"/>
      </w:pPr>
      <w:r>
        <w:t>label.progress.proportion (string) — Completion proportion. Accepts variables progress:step and progress:total. Max 100 chars.</w:t>
      </w:r>
    </w:p>
    <w:p>
      <w:pPr>
        <w:pStyle w:val="ListBullet"/>
      </w:pPr>
      <w:r>
        <w:t>label.error.required (string) — Required field error message. Max 64 chars. Supports formatting; HTML forbidden.</w:t>
      </w:r>
    </w:p>
    <w:p>
      <w:pPr>
        <w:pStyle w:val="ListBullet"/>
      </w:pPr>
      <w:r>
        <w:t>label.preview (string) — Review fields error. Accepts variable form:unanswered_fields. Max 64 chars. Supports formatting; HTML forbidden.</w:t>
      </w:r>
    </w:p>
    <w:p>
      <w:pPr>
        <w:pStyle w:val="ListBullet"/>
      </w:pPr>
      <w:r>
        <w:t>label.button.review (string) — Review button message. Max 100 chars.</w:t>
      </w:r>
    </w:p>
    <w:p>
      <w:pPr>
        <w:pStyle w:val="ListBullet"/>
      </w:pPr>
      <w:r>
        <w:t>label.error.server (string) — Server error message. Max 128 chars. Supports formatting; HTML forbidden.</w:t>
      </w:r>
    </w:p>
    <w:p>
      <w:pPr>
        <w:pStyle w:val="ListBullet"/>
      </w:pPr>
      <w:r>
        <w:t>label.action.share (string) — Share text. Max 100 chars.</w:t>
      </w:r>
    </w:p>
    <w:p>
      <w:pPr>
        <w:pStyle w:val="ListBullet"/>
      </w:pPr>
      <w:r>
        <w:t>label.button.submit (string) — Submit button message. Max 100 chars.</w:t>
      </w:r>
    </w:p>
    <w:p>
      <w:pPr>
        <w:pStyle w:val="ListBullet"/>
      </w:pPr>
      <w:r>
        <w:t>label.warning.success (string) — Successful submit message. Max 128 chars. Supports formatting; HTML forbidden.</w:t>
      </w:r>
    </w:p>
    <w:p>
      <w:pPr>
        <w:pStyle w:val="ListBullet"/>
      </w:pPr>
      <w:r>
        <w:t>label.button.ok (string) — Answer confirm. Max 100 chars.</w:t>
      </w:r>
    </w:p>
    <w:p>
      <w:pPr>
        <w:pStyle w:val="ListBullet"/>
      </w:pPr>
      <w:r>
        <w:t>label.error.mustAccept (string) — Legal field terms/conditions message. Max 64 chars. Supports formatting; HTML forbidden.</w:t>
      </w:r>
    </w:p>
    <w:p>
      <w:pPr>
        <w:pStyle w:val="ListBullet"/>
      </w:pPr>
      <w:r>
        <w:t>block.longtext.hint (string) — Long text tooltip. Max 128 chars. Supports formatting; HTML forbidden.</w:t>
      </w:r>
    </w:p>
    <w:p>
      <w:pPr>
        <w:pStyle w:val="ListBullet"/>
      </w:pPr>
      <w:r>
        <w:t>block.dropdown.placeholder (string) — Dropdown placeholder instructions. Max 100 chars.</w:t>
      </w:r>
    </w:p>
    <w:p>
      <w:pPr>
        <w:pStyle w:val="ListBullet"/>
      </w:pPr>
      <w:r>
        <w:t>block.dropdown.placeholderTouch (string) — Dropdown placeholder instructions (touch devices). Max 100 chars.</w:t>
      </w:r>
    </w:p>
    <w:p>
      <w:pPr>
        <w:pStyle w:val="ListBullet"/>
      </w:pPr>
      <w:r>
        <w:t>label.error.url (string) — Invalid URL error message. Max 64 chars. Supports formatting; HTML forbidden.</w:t>
      </w:r>
    </w:p>
    <w:p>
      <w:pPr>
        <w:pStyle w:val="ListBullet"/>
      </w:pPr>
      <w:r>
        <w:t>label.yes.shortcut (string) — Keyboard shortcut for “Yes”. Max 1 char.</w:t>
      </w:r>
    </w:p>
    <w:p>
      <w:pPr>
        <w:pStyle w:val="ListBullet"/>
      </w:pPr>
      <w:r>
        <w:t>label.yes.default (string) — Representation for “Yes”. Supports formatting; HTML forbidden.</w:t>
      </w:r>
    </w:p>
    <w:p>
      <w:pPr>
        <w:pStyle w:val="Heading3"/>
      </w:pPr>
      <w:r>
        <w:t>Response</w:t>
      </w:r>
    </w:p>
    <w:p>
      <w:pPr>
        <w:pStyle w:val="Heading3"/>
      </w:pPr>
      <w:r>
        <w:t>Success Response (204 No Content)</w:t>
      </w:r>
    </w:p>
    <w:p>
      <w:r>
        <w:t>No response body.</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"bad_request",</w:t>
        <w:br/>
        <w:t xml:space="preserve"> "description": "Check request body for more details",</w:t>
        <w:br/>
        <w:t xml:space="preserve"> "details": [</w:t>
        <w:br/>
        <w:t xml:space="preserve"> {</w:t>
        <w:br/>
        <w:t xml:space="preserve"> "code": "field_invalid",</w:t>
        <w:br/>
        <w:t xml:space="preserve"> "description": "A developer-readable description about the field-level error.",</w:t>
        <w:br/>
        <w:t xml:space="preserve"> "field": "messages.label.button.submit",</w:t>
        <w:br/>
        <w:t xml:space="preserve"> "help": "https://example.com/help",</w:t>
        <w:br/>
        <w:t xml:space="preserve"> "in": "body"</w:t>
        <w:br/>
        <w:t xml:space="preserve"> }</w:t>
        <w:br/>
        <w:t xml:space="preserve"> ],</w:t>
        <w:br/>
        <w:t xml:space="preserve"> "help": "https://example.com/help"</w:t>
        <w:br/>
        <w:t>}</w:t>
      </w:r>
    </w:p>
    <w:p>
      <w:pPr>
        <w:pStyle w:val="Heading3"/>
      </w:pPr>
      <w:r>
        <w:t>Error Response (404 Form ID not found)</w:t>
      </w:r>
    </w:p>
    <w:p>
      <w:r>
        <w:rPr>
          <w:b/>
          <w:color w:val="666666"/>
          <w:sz w:val="16"/>
        </w:rPr>
        <w:t>[json]</w:t>
      </w:r>
    </w:p>
    <w:p>
      <w:pPr>
        <w:shd w:fill="F2F2F2" w:val="clear"/>
      </w:pPr>
      <w:r>
        <w:rPr>
          <w:rFonts w:ascii="Courier New" w:hAnsi="Courier New"/>
          <w:sz w:val="17"/>
        </w:rPr>
        <w:t>{</w:t>
        <w:br/>
        <w:t xml:space="preserve"> "code": "form_not_found",</w:t>
        <w:br/>
        <w:t xml:space="preserve"> "description": "Form ID not found",</w:t>
        <w:br/>
        <w:t xml:space="preserve"> "details": [</w:t>
        <w:br/>
        <w:t xml:space="preserve"> {</w:t>
        <w:br/>
        <w:t xml:space="preserve"> "code": "not_found",</w:t>
        <w:br/>
        <w:t xml:space="preserve"> "description": "A developer-readable description about the field-level error.",</w:t>
        <w:br/>
        <w:t xml:space="preserve"> "field": "form_id",</w:t>
        <w:br/>
        <w:t xml:space="preserve"> "help": "https://example.com/help",</w:t>
        <w:br/>
        <w:t xml:space="preserve"> "in": "path"</w:t>
        <w:br/>
        <w:t xml:space="preserve"> }</w:t>
        <w:br/>
        <w:t xml:space="preserve"> ],</w:t>
        <w:br/>
        <w:t xml:space="preserve"> "help": "https://example.com/help"</w:t>
        <w:br/>
        <w:t>}</w:t>
      </w:r>
    </w:p>
    <w:p>
      <w:r>
        <w:rPr>
          <w:b/>
        </w:rPr>
        <w:t>Note: Note: The scrape provides the error schema fields (code, description, details[], help, in) but does not provide exact real code values or real help URLs. The examples above keep the schema shape and descriptions while using placeholder values where the scrape did not specify exact literals.</w:t>
      </w:r>
    </w:p>
    <w:p>
      <w:pPr>
        <w:pStyle w:val="Heading3"/>
      </w:pPr>
      <w:r>
        <w:t>Response Fields (for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Developer-readable snake_case key indicating the type of error.</w:t>
            </w:r>
          </w:p>
        </w:tc>
      </w:tr>
      <w:tr>
        <w:tc>
          <w:tcPr>
            <w:tcW w:type="dxa" w:w="2880"/>
          </w:tcPr>
          <w:p>
            <w:r>
              <w:t>description</w:t>
            </w:r>
          </w:p>
        </w:tc>
        <w:tc>
          <w:tcPr>
            <w:tcW w:type="dxa" w:w="2880"/>
          </w:tcPr>
          <w:p>
            <w:r>
              <w:t>string</w:t>
            </w:r>
          </w:p>
        </w:tc>
        <w:tc>
          <w:tcPr>
            <w:tcW w:type="dxa" w:w="2880"/>
          </w:tcPr>
          <w:p>
            <w:r>
              <w:t>Developer-readable description expanding on the error code.</w:t>
            </w:r>
          </w:p>
        </w:tc>
      </w:tr>
      <w:tr>
        <w:tc>
          <w:tcPr>
            <w:tcW w:type="dxa" w:w="2880"/>
          </w:tcPr>
          <w:p>
            <w:r>
              <w:t>details</w:t>
            </w:r>
          </w:p>
        </w:tc>
        <w:tc>
          <w:tcPr>
            <w:tcW w:type="dxa" w:w="2880"/>
          </w:tcPr>
          <w:p>
            <w:r>
              <w:t>array of object</w:t>
            </w:r>
          </w:p>
        </w:tc>
        <w:tc>
          <w:tcPr>
            <w:tcW w:type="dxa" w:w="2880"/>
          </w:tcPr>
          <w:p>
            <w:r>
              <w:t>Optional list with more detail about which field the error occurred in.</w:t>
            </w:r>
          </w:p>
        </w:tc>
      </w:tr>
      <w:tr>
        <w:tc>
          <w:tcPr>
            <w:tcW w:type="dxa" w:w="2880"/>
          </w:tcPr>
          <w:p>
            <w:r>
              <w:t>details[].code</w:t>
            </w:r>
          </w:p>
        </w:tc>
        <w:tc>
          <w:tcPr>
            <w:tcW w:type="dxa" w:w="2880"/>
          </w:tcPr>
          <w:p>
            <w:r>
              <w:t>string</w:t>
            </w:r>
          </w:p>
        </w:tc>
        <w:tc>
          <w:tcPr>
            <w:tcW w:type="dxa" w:w="2880"/>
          </w:tcPr>
          <w:p>
            <w:r>
              <w:t>Developer-readable snake_case key for the field-level error.</w:t>
            </w:r>
          </w:p>
        </w:tc>
      </w:tr>
      <w:tr>
        <w:tc>
          <w:tcPr>
            <w:tcW w:type="dxa" w:w="2880"/>
          </w:tcPr>
          <w:p>
            <w:r>
              <w:t>details[].description</w:t>
            </w:r>
          </w:p>
        </w:tc>
        <w:tc>
          <w:tcPr>
            <w:tcW w:type="dxa" w:w="2880"/>
          </w:tcPr>
          <w:p>
            <w:r>
              <w:t>string</w:t>
            </w:r>
          </w:p>
        </w:tc>
        <w:tc>
          <w:tcPr>
            <w:tcW w:type="dxa" w:w="2880"/>
          </w:tcPr>
          <w:p>
            <w:r>
              <w:t>Description about the field-level error.</w:t>
            </w:r>
          </w:p>
        </w:tc>
      </w:tr>
      <w:tr>
        <w:tc>
          <w:tcPr>
            <w:tcW w:type="dxa" w:w="2880"/>
          </w:tcPr>
          <w:p>
            <w:r>
              <w:t>details[].field</w:t>
            </w:r>
          </w:p>
        </w:tc>
        <w:tc>
          <w:tcPr>
            <w:tcW w:type="dxa" w:w="2880"/>
          </w:tcPr>
          <w:p>
            <w:r>
              <w:t>string</w:t>
            </w:r>
          </w:p>
        </w:tc>
        <w:tc>
          <w:tcPr>
            <w:tcW w:type="dxa" w:w="2880"/>
          </w:tcPr>
          <w:p>
            <w:r>
              <w:t>Which field the error occurred in (could be body/header/query).</w:t>
            </w:r>
          </w:p>
        </w:tc>
      </w:tr>
      <w:tr>
        <w:tc>
          <w:tcPr>
            <w:tcW w:type="dxa" w:w="2880"/>
          </w:tcPr>
          <w:p>
            <w:r>
              <w:t>details[].help</w:t>
            </w:r>
          </w:p>
        </w:tc>
        <w:tc>
          <w:tcPr>
            <w:tcW w:type="dxa" w:w="2880"/>
          </w:tcPr>
          <w:p>
            <w:r>
              <w:t>string</w:t>
            </w:r>
          </w:p>
        </w:tc>
        <w:tc>
          <w:tcPr>
            <w:tcW w:type="dxa" w:w="2880"/>
          </w:tcPr>
          <w:p>
            <w:r>
              <w:t>URL linking to help content, when available.</w:t>
            </w:r>
          </w:p>
        </w:tc>
      </w:tr>
      <w:tr>
        <w:tc>
          <w:tcPr>
            <w:tcW w:type="dxa" w:w="2880"/>
          </w:tcPr>
          <w:p>
            <w:r>
              <w:t>details[].in</w:t>
            </w:r>
          </w:p>
        </w:tc>
        <w:tc>
          <w:tcPr>
            <w:tcW w:type="dxa" w:w="2880"/>
          </w:tcPr>
          <w:p>
            <w:r>
              <w:t>string</w:t>
            </w:r>
          </w:p>
        </w:tc>
        <w:tc>
          <w:tcPr>
            <w:tcW w:type="dxa" w:w="2880"/>
          </w:tcPr>
          <w:p>
            <w:r>
              <w:t>Where the problematic field was. Valid values (as documented): header, body, query.</w:t>
            </w:r>
          </w:p>
        </w:tc>
      </w:tr>
      <w:tr>
        <w:tc>
          <w:tcPr>
            <w:tcW w:type="dxa" w:w="2880"/>
          </w:tcPr>
          <w:p>
            <w:r>
              <w:t>help</w:t>
            </w:r>
          </w:p>
        </w:tc>
        <w:tc>
          <w:tcPr>
            <w:tcW w:type="dxa" w:w="2880"/>
          </w:tcPr>
          <w:p>
            <w:r>
              <w:t>string</w:t>
            </w:r>
          </w:p>
        </w:tc>
        <w:tc>
          <w:tcPr>
            <w:tcW w:type="dxa" w:w="2880"/>
          </w:tcPr>
          <w:p>
            <w:r>
              <w:t>URL linking to help content, when available.</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"{{OAUTH_REQUEST_PAYLOAD.formData.TYPEFORM_BASE_URL}}/forms/u6nXL7/translations/en" \</w:t>
        <w:br/>
        <w:t xml:space="preserve"> --header "Accept: application/json" \</w:t>
        <w:br/>
        <w:t xml:space="preserve"> --header "Content-Type: application/json" \</w:t>
        <w:br/>
        <w:t xml:space="preserve"> --data '{</w:t>
        <w:br/>
        <w:t xml:space="preserve"> "messages": {</w:t>
        <w:br/>
        <w:t xml:space="preserve"> "label.button.submit": "Submit",</w:t>
        <w:br/>
        <w:t xml:space="preserve"> "label.warning.success": "Thanks—your response was recorded."</w:t>
        <w:br/>
        <w:t xml:space="preserve">    }</w:t>
        <w:br/>
        <w:t xml:space="preserve">  }'</w:t>
      </w:r>
    </w:p>
    <w:p>
      <w:pPr>
        <w:pStyle w:val="Heading3"/>
      </w:pPr>
      <w:r>
        <w:t>Example Usage</w:t>
      </w:r>
    </w:p>
    <w:p>
      <w:pPr>
        <w:pStyle w:val="Heading3"/>
      </w:pPr>
      <w:r>
        <w:t>Example 1: Update a couple of UI messages</w:t>
      </w:r>
    </w:p>
    <w:p>
      <w:r>
        <w:rPr>
          <w:b/>
          <w:color w:val="666666"/>
          <w:sz w:val="16"/>
        </w:rPr>
        <w:t>[bash]</w:t>
      </w:r>
    </w:p>
    <w:p>
      <w:pPr>
        <w:shd w:fill="F2F2F2" w:val="clear"/>
      </w:pPr>
      <w:r>
        <w:rPr>
          <w:rFonts w:ascii="Courier New" w:hAnsi="Courier New"/>
          <w:sz w:val="17"/>
        </w:rPr>
        <w:t>curl -i --request PUT \</w:t>
        <w:br/>
        <w:t xml:space="preserve"> "{{OAUTH_REQUEST_PAYLOAD.formData.TYPEFORM_BASE_URL}}/forms/u6nXL7/translations/fr" \</w:t>
        <w:br/>
        <w:t xml:space="preserve"> --header "Accept: application/json" \</w:t>
        <w:br/>
        <w:t xml:space="preserve"> --header "Content-Type: application/json" \</w:t>
        <w:br/>
        <w:t xml:space="preserve"> --data '{</w:t>
        <w:br/>
        <w:t xml:space="preserve"> "messages": {</w:t>
        <w:br/>
        <w:t xml:space="preserve"> "label.button.submit": "Envoyer",</w:t>
        <w:br/>
        <w:t xml:space="preserve"> "label.button.ok": "OK"</w:t>
        <w:br/>
        <w:t xml:space="preserve">    }</w:t>
        <w:br/>
        <w:t xml:space="preserve">  }'</w:t>
      </w:r>
    </w:p>
    <w:p>
      <w:pPr>
        <w:pStyle w:val="Heading3"/>
      </w:pPr>
      <w:r>
        <w:t>Example 2: Update welcome screen title and button text</w:t>
      </w:r>
    </w:p>
    <w:p>
      <w:r>
        <w:rPr>
          <w:b/>
          <w:color w:val="666666"/>
          <w:sz w:val="16"/>
        </w:rPr>
        <w:t>[bash]</w:t>
      </w:r>
    </w:p>
    <w:p>
      <w:pPr>
        <w:shd w:fill="F2F2F2" w:val="clear"/>
      </w:pPr>
      <w:r>
        <w:rPr>
          <w:rFonts w:ascii="Courier New" w:hAnsi="Courier New"/>
          <w:sz w:val="17"/>
        </w:rPr>
        <w:t>curl -i --request PUT \</w:t>
        <w:br/>
        <w:t xml:space="preserve"> "{{OAUTH_REQUEST_PAYLOAD.formData.TYPEFORM_BASE_URL}}/forms/u6nXL7/translations/es" \</w:t>
        <w:br/>
        <w:t xml:space="preserve"> --header "Accept: application/json" \</w:t>
        <w:br/>
        <w:t xml:space="preserve"> --header "Content-Type: application/json" \</w:t>
        <w:br/>
        <w:t xml:space="preserve"> --data '{</w:t>
        <w:br/>
        <w:t xml:space="preserve"> "welcome_screens": [</w:t>
        <w:br/>
        <w:t xml:space="preserve">      {</w:t>
        <w:br/>
        <w:t xml:space="preserve"> "title": "Bienvenido",</w:t>
        <w:br/>
        <w:t xml:space="preserve"> "description": "Nos gustaría hacerte unas preguntas.",</w:t>
        <w:br/>
        <w:t xml:space="preserve"> "button_text": "Empezar"</w:t>
        <w:br/>
        <w:t xml:space="preserve">      }</w:t>
        <w:br/>
        <w:t xml:space="preserve">    ]</w:t>
        <w:br/>
        <w:t xml:space="preserve">  }'</w:t>
      </w:r>
    </w:p>
    <w:p>
      <w:pPr>
        <w:pStyle w:val="Heading3"/>
      </w:pPr>
      <w:r>
        <w:t>Notes</w:t>
      </w:r>
    </w:p>
    <w:p>
      <w:pPr>
        <w:pStyle w:val="ListBullet"/>
      </w:pPr>
      <w:r>
        <w:t>form_id is the short ID in the form URL (example provided in the scrape: u6nXL7).</w:t>
      </w:r>
    </w:p>
    <w:p>
      <w:pPr>
        <w:pStyle w:val="ListBullet"/>
      </w:pPr>
      <w:r>
        <w:t>Many messages.* fields allow simple formatting with *bold* and _italic_ but HTML tags are forbidden (per the scrape).</w:t>
      </w:r>
    </w:p>
    <w:p>
      <w:pPr>
        <w:pStyle w:val="ListBullet"/>
      </w:pPr>
      <w:r>
        <w:t>Several message keys accept variables like form:name, field:max, field:min, progress:percent, etc., exactly as documented.</w:t>
      </w:r>
    </w:p>
    <w:p>
      <w:pPr>
        <w:pStyle w:val="Heading3"/>
      </w:pPr>
      <w:r>
        <w:t>Error Handling</w:t>
      </w:r>
    </w:p>
    <w:p>
      <w:pPr>
        <w:pStyle w:val="ListBullet"/>
      </w:pPr>
      <w:r>
        <w:t>400 Bad Request: Request body is invalid; check the response for field-level details.</w:t>
      </w:r>
    </w:p>
    <w:p>
      <w:pPr>
        <w:pStyle w:val="ListBullet"/>
      </w:pPr>
      <w:r>
        <w:t>404 Form ID not found: The specified form_id does not exist (or is not accessible).</w:t>
      </w:r>
    </w:p>
    <w:p>
      <w:pPr>
        <w:pStyle w:val="Heading3"/>
      </w:pPr>
      <w:r>
        <w:t>Related formTranslations actions</w:t>
      </w:r>
    </w:p>
    <w:p>
      <w:pPr>
        <w:pStyle w:val="ListBullet"/>
      </w:pPr>
      <w:r>
        <w:t>[DELETE] Delete a Form Translation — /forms/{{formId}}/translations/{{language}}</w:t>
      </w:r>
    </w:p>
    <w:p>
      <w:pPr>
        <w:pStyle w:val="ListBullet"/>
      </w:pPr>
      <w:r>
        <w:t>[POST] Auto-translate a Form’s Translation — /forms/{{formId}}/translations/{{language}}/auto</w:t>
      </w:r>
    </w:p>
    <w:p>
      <w:pPr>
        <w:pStyle w:val="ListBullet"/>
      </w:pPr>
      <w:r>
        <w:t>[GET] Retrieve a Form’s Main-Language Translation Payload — /forms/{{formId}}/translations/main</w:t>
      </w:r>
    </w:p>
    <w:p>
      <w:pPr>
        <w:pStyle w:val="ListBullet"/>
      </w:pPr>
      <w:r>
        <w:t>[GET] Retrieve a Form’s Translation Statuses — /forms/{{formId}}/translations/status</w:t>
      </w:r>
    </w:p>
    <w:p>
      <w:pPr>
        <w:pStyle w:val="ListBullet"/>
      </w:pPr>
      <w:r>
        <w:t>[GET] Retrieve a Form Translation — /forms/{{formId}}/translations/{{language}}</w:t>
      </w:r>
    </w:p>
    <w:p>
      <w:r>
        <w:br w:type="page"/>
      </w:r>
    </w:p>
    <w:p>
      <w:pPr>
        <w:pStyle w:val="Heading2"/>
      </w:pPr>
      <w:r>
        <w:t>29. [GET] Retrieve a Form Webhook by Tag</w:t>
      </w:r>
    </w:p>
    <w:p>
      <w:r>
        <w:rPr>
          <w:b/>
        </w:rPr>
        <w:t xml:space="preserve">Endpoint: </w:t>
      </w:r>
      <w:r>
        <w:rPr>
          <w:rFonts w:ascii="Courier New" w:hAnsi="Courier New"/>
          <w:sz w:val="18"/>
        </w:rPr>
        <w:t>/forms/{{formId}}/webhooks/{{tag}}</w:t>
      </w:r>
    </w:p>
    <w:p>
      <w:pPr>
        <w:pStyle w:val="Heading3"/>
      </w:pPr>
      <w:r>
        <w:t>Prerequisites</w:t>
      </w:r>
    </w:p>
    <w:p>
      <w:pPr>
        <w:pStyle w:val="ListBullet"/>
      </w:pPr>
      <w:r>
        <w:t>You must have access to the target Typeform form.</w:t>
      </w:r>
    </w:p>
    <w:p>
      <w:pPr>
        <w:pStyle w:val="Heading3"/>
      </w:pPr>
      <w:r>
        <w:t>Method</w:t>
      </w:r>
    </w:p>
    <w:p>
      <w:r>
        <w:t>GET</w:t>
      </w:r>
    </w:p>
    <w:p>
      <w:pPr>
        <w:pStyle w:val="Heading3"/>
      </w:pPr>
      <w:r>
        <w:t>URL</w:t>
      </w:r>
    </w:p>
    <w:p>
      <w:r>
        <w:t>{{OAUTH_REQUEST_PAYLOAD.formData.TYPEFORM_BASE_URL}}/forms/{{form_id}}/webhooks/{{tag}}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single webhook configuration for a specific Typeform form, identified by its webhook tag.</w:t>
      </w:r>
    </w:p>
    <w:p>
      <w:pPr>
        <w:pStyle w:val="Heading3"/>
      </w:pPr>
      <w:r>
        <w:t>Enforcement Rules</w:t>
      </w:r>
    </w:p>
    <w:p>
      <w:pPr>
        <w:pStyle w:val="ListBullet"/>
      </w:pPr>
      <w:r>
        <w:t>The form_id path parameter must always be present.</w:t>
      </w:r>
    </w:p>
    <w:p>
      <w:pPr>
        <w:pStyle w:val="ListBullet"/>
      </w:pPr>
      <w:r>
        <w:t>The tag path parameter must always be present.</w:t>
      </w:r>
    </w:p>
    <w:p>
      <w:pPr>
        <w:pStyle w:val="ListBullet"/>
      </w:pPr>
      <w:r>
        <w:t>Always construct the path as /forms/{{form_id}}/webhooks/{{tag}}, where {{form_id}} and {{tag}} are non-empty strings.</w:t>
      </w:r>
    </w:p>
    <w:p>
      <w:pPr>
        <w:pStyle w:val="ListBullet"/>
      </w:pPr>
      <w:r>
        <w:t>Do not call the API with missing or empty path parameters (e.g., avoid /forms//webhooks/ or /forms/{{form_id}}/webhooks/).</w:t>
      </w:r>
    </w:p>
    <w:p>
      <w:pPr>
        <w:pStyle w:val="ListBullet"/>
      </w:pPr>
      <w:r>
        <w:t>Do not infer or guess form_id or tag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/forms/u6nXL7/webhooks/phoenix</w:t>
        <w:br/>
        <w:t>/forms/abc123/webhooks/my_webhook_tag</w:t>
      </w:r>
    </w:p>
    <w:p>
      <w:pPr>
        <w:pStyle w:val="Heading3"/>
      </w:pPr>
      <w:r>
        <w:t>Invalid Examples</w:t>
      </w:r>
    </w:p>
    <w:p>
      <w:r>
        <w:rPr>
          <w:b/>
          <w:color w:val="666666"/>
          <w:sz w:val="16"/>
        </w:rPr>
        <w:t>[http]</w:t>
      </w:r>
    </w:p>
    <w:p>
      <w:pPr>
        <w:shd w:fill="F2F2F2" w:val="clear"/>
      </w:pPr>
      <w:r>
        <w:rPr>
          <w:rFonts w:ascii="Courier New" w:hAnsi="Courier New"/>
          <w:sz w:val="17"/>
        </w:rPr>
        <w:t>/forms//webhooks/phoenix</w:t>
        <w:br/>
        <w:t>/forms/u6nXL7/webhooks/</w:t>
        <w:br/>
        <w:t>/forms/u6nXL7/webhooks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form_id</w:t>
            </w:r>
          </w:p>
        </w:tc>
        <w:tc>
          <w:tcPr>
            <w:tcW w:type="dxa" w:w="2880"/>
          </w:tcPr>
          <w:p>
            <w:r>
              <w:t>string</w:t>
            </w:r>
          </w:p>
        </w:tc>
        <w:tc>
          <w:tcPr>
            <w:tcW w:type="dxa" w:w="2880"/>
          </w:tcPr>
          <w:p>
            <w:r>
              <w:t>Unique ID for the form. Found in your form URL. Example: in https://mysite.typeform.com/to/u6nXL7, the form_id is u6nXL7.</w:t>
            </w:r>
          </w:p>
        </w:tc>
      </w:tr>
      <w:tr>
        <w:tc>
          <w:tcPr>
            <w:tcW w:type="dxa" w:w="2880"/>
          </w:tcPr>
          <w:p>
            <w:r>
              <w:t>tag</w:t>
            </w:r>
          </w:p>
        </w:tc>
        <w:tc>
          <w:tcPr>
            <w:tcW w:type="dxa" w:w="2880"/>
          </w:tcPr>
          <w:p>
            <w:r>
              <w:t>string</w:t>
            </w:r>
          </w:p>
        </w:tc>
        <w:tc>
          <w:tcPr>
            <w:tcW w:type="dxa" w:w="2880"/>
          </w:tcPr>
          <w:p>
            <w:r>
              <w:t>Unique name used for the webhook.</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"created_at": "2016-11-21T12:23:28.000Z",</w:t>
        <w:br/>
        <w:t xml:space="preserve"> "enabled": true,</w:t>
        <w:br/>
        <w:t xml:space="preserve"> "event_types": {</w:t>
        <w:br/>
        <w:t xml:space="preserve"> "form_response": true,</w:t>
        <w:br/>
        <w:t xml:space="preserve"> "form_response_partial": true</w:t>
        <w:br/>
        <w:t xml:space="preserve"> },</w:t>
        <w:br/>
        <w:t xml:space="preserve"> "form_id": "abc123",</w:t>
        <w:br/>
        <w:t xml:space="preserve"> "id": "yRtagDm8AT",</w:t>
        <w:br/>
        <w:t xml:space="preserve"> "tag": "phoenix",</w:t>
        <w:br/>
        <w:t xml:space="preserve"> "updated_at": "2016-11-21T12:23:28.000Z",</w:t>
        <w:br/>
        <w:t xml:space="preserve"> "url": "https://test.com",</w:t>
        <w:br/>
        <w:t xml:space="preserve"> "verify_ssl":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created_at</w:t>
            </w:r>
          </w:p>
        </w:tc>
        <w:tc>
          <w:tcPr>
            <w:tcW w:type="dxa" w:w="2880"/>
          </w:tcPr>
          <w:p>
            <w:r>
              <w:t>string</w:t>
            </w:r>
          </w:p>
        </w:tc>
        <w:tc>
          <w:tcPr>
            <w:tcW w:type="dxa" w:w="2880"/>
          </w:tcPr>
          <w:p>
            <w:r>
              <w:t>Date and time when webhook was created (ISO 8601 UTC, to the second, with T delimiter).</w:t>
            </w:r>
          </w:p>
        </w:tc>
      </w:tr>
      <w:tr>
        <w:tc>
          <w:tcPr>
            <w:tcW w:type="dxa" w:w="2880"/>
          </w:tcPr>
          <w:p>
            <w:r>
              <w:t>enabled</w:t>
            </w:r>
          </w:p>
        </w:tc>
        <w:tc>
          <w:tcPr>
            <w:tcW w:type="dxa" w:w="2880"/>
          </w:tcPr>
          <w:p>
            <w:r>
              <w:t>boolean</w:t>
            </w:r>
          </w:p>
        </w:tc>
        <w:tc>
          <w:tcPr>
            <w:tcW w:type="dxa" w:w="2880"/>
          </w:tcPr>
          <w:p>
            <w:r>
              <w:t>true to send responses to the webhook immediately; otherwise false.</w:t>
            </w:r>
          </w:p>
        </w:tc>
      </w:tr>
      <w:tr>
        <w:tc>
          <w:tcPr>
            <w:tcW w:type="dxa" w:w="2880"/>
          </w:tcPr>
          <w:p>
            <w:r>
              <w:t>event_types</w:t>
            </w:r>
          </w:p>
        </w:tc>
        <w:tc>
          <w:tcPr>
            <w:tcW w:type="dxa" w:w="2880"/>
          </w:tcPr>
          <w:p>
            <w:r>
              <w:t>object</w:t>
            </w:r>
          </w:p>
        </w:tc>
        <w:tc>
          <w:tcPr>
            <w:tcW w:type="dxa" w:w="2880"/>
          </w:tcPr>
          <w:p>
            <w:r>
              <w:t>Event types to which this webhook is subscribed; the webhook triggers when any of these events occur.</w:t>
            </w:r>
          </w:p>
        </w:tc>
      </w:tr>
      <w:tr>
        <w:tc>
          <w:tcPr>
            <w:tcW w:type="dxa" w:w="2880"/>
          </w:tcPr>
          <w:p>
            <w:r>
              <w:t>form_id</w:t>
            </w:r>
          </w:p>
        </w:tc>
        <w:tc>
          <w:tcPr>
            <w:tcW w:type="dxa" w:w="2880"/>
          </w:tcPr>
          <w:p>
            <w:r>
              <w:t>string</w:t>
            </w:r>
          </w:p>
        </w:tc>
        <w:tc>
          <w:tcPr>
            <w:tcW w:type="dxa" w:w="2880"/>
          </w:tcPr>
          <w:p>
            <w:r>
              <w:t>Unique ID for the Typeform.</w:t>
            </w:r>
          </w:p>
        </w:tc>
      </w:tr>
      <w:tr>
        <w:tc>
          <w:tcPr>
            <w:tcW w:type="dxa" w:w="2880"/>
          </w:tcPr>
          <w:p>
            <w:r>
              <w:t>id</w:t>
            </w:r>
          </w:p>
        </w:tc>
        <w:tc>
          <w:tcPr>
            <w:tcW w:type="dxa" w:w="2880"/>
          </w:tcPr>
          <w:p>
            <w:r>
              <w:t>string</w:t>
            </w:r>
          </w:p>
        </w:tc>
        <w:tc>
          <w:tcPr>
            <w:tcW w:type="dxa" w:w="2880"/>
          </w:tcPr>
          <w:p>
            <w:r>
              <w:t>Unique ID for the webhook.</w:t>
            </w:r>
          </w:p>
        </w:tc>
      </w:tr>
      <w:tr>
        <w:tc>
          <w:tcPr>
            <w:tcW w:type="dxa" w:w="2880"/>
          </w:tcPr>
          <w:p>
            <w:r>
              <w:t>secret</w:t>
            </w:r>
          </w:p>
        </w:tc>
        <w:tc>
          <w:tcPr>
            <w:tcW w:type="dxa" w:w="2880"/>
          </w:tcPr>
          <w:p>
            <w:r>
              <w:t>string</w:t>
            </w:r>
          </w:p>
        </w:tc>
        <w:tc>
          <w:tcPr>
            <w:tcW w:type="dxa" w:w="2880"/>
          </w:tcPr>
          <w:p>
            <w:r>
              <w:t>If specified, used to sign the webhook payload with HMAC SHA256 so you can verify it came from Typeform.</w:t>
            </w:r>
          </w:p>
        </w:tc>
      </w:tr>
      <w:tr>
        <w:tc>
          <w:tcPr>
            <w:tcW w:type="dxa" w:w="2880"/>
          </w:tcPr>
          <w:p>
            <w:r>
              <w:t>tag</w:t>
            </w:r>
          </w:p>
        </w:tc>
        <w:tc>
          <w:tcPr>
            <w:tcW w:type="dxa" w:w="2880"/>
          </w:tcPr>
          <w:p>
            <w:r>
              <w:t>string</w:t>
            </w:r>
          </w:p>
        </w:tc>
        <w:tc>
          <w:tcPr>
            <w:tcW w:type="dxa" w:w="2880"/>
          </w:tcPr>
          <w:p>
            <w:r>
              <w:t>Unique name used for the webhook.</w:t>
            </w:r>
          </w:p>
        </w:tc>
      </w:tr>
      <w:tr>
        <w:tc>
          <w:tcPr>
            <w:tcW w:type="dxa" w:w="2880"/>
          </w:tcPr>
          <w:p>
            <w:r>
              <w:t>updated_at</w:t>
            </w:r>
          </w:p>
        </w:tc>
        <w:tc>
          <w:tcPr>
            <w:tcW w:type="dxa" w:w="2880"/>
          </w:tcPr>
          <w:p>
            <w:r>
              <w:t>string</w:t>
            </w:r>
          </w:p>
        </w:tc>
        <w:tc>
          <w:tcPr>
            <w:tcW w:type="dxa" w:w="2880"/>
          </w:tcPr>
          <w:p>
            <w:r>
              <w:t>Date of last update to webhook (ISO 8601 UTC, to the second, with T delimiter).</w:t>
            </w:r>
          </w:p>
        </w:tc>
      </w:tr>
      <w:tr>
        <w:tc>
          <w:tcPr>
            <w:tcW w:type="dxa" w:w="2880"/>
          </w:tcPr>
          <w:p>
            <w:r>
              <w:t>url</w:t>
            </w:r>
          </w:p>
        </w:tc>
        <w:tc>
          <w:tcPr>
            <w:tcW w:type="dxa" w:w="2880"/>
          </w:tcPr>
          <w:p>
            <w:r>
              <w:t>string</w:t>
            </w:r>
          </w:p>
        </w:tc>
        <w:tc>
          <w:tcPr>
            <w:tcW w:type="dxa" w:w="2880"/>
          </w:tcPr>
          <w:p>
            <w:r>
              <w:t>Webhook URL.</w:t>
            </w:r>
          </w:p>
        </w:tc>
      </w:tr>
      <w:tr>
        <w:tc>
          <w:tcPr>
            <w:tcW w:type="dxa" w:w="2880"/>
          </w:tcPr>
          <w:p>
            <w:r>
              <w:t>verify_ssl</w:t>
            </w:r>
          </w:p>
        </w:tc>
        <w:tc>
          <w:tcPr>
            <w:tcW w:type="dxa" w:w="2880"/>
          </w:tcPr>
          <w:p>
            <w:r>
              <w:t>boolean</w:t>
            </w:r>
          </w:p>
        </w:tc>
        <w:tc>
          <w:tcPr>
            <w:tcW w:type="dxa" w:w="2880"/>
          </w:tcPr>
          <w:p>
            <w:r>
              <w:t>true to verify SSL certificates when delivering payloads.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'{{OAUTH_REQUEST_PAYLOAD.formData.TYPEFORM_BASE_URL}}/forms/u6nXL7/webhooks/phoenix' \</w:t>
        <w:br/>
        <w:t xml:space="preserve"> --header 'Accept: application/json'</w:t>
      </w:r>
    </w:p>
    <w:p>
      <w:pPr>
        <w:pStyle w:val="Heading3"/>
      </w:pPr>
      <w:r>
        <w:t>Notes</w:t>
      </w:r>
    </w:p>
    <w:p>
      <w:pPr>
        <w:pStyle w:val="ListBullet"/>
      </w:pPr>
      <w:r>
        <w:t>This endpoint has no request body.</w:t>
      </w:r>
    </w:p>
    <w:p>
      <w:pPr>
        <w:pStyle w:val="ListBullet"/>
      </w:pPr>
      <w:r>
        <w:t>form_id is the short code in the public form URL (example shown in the docs).</w:t>
      </w:r>
    </w:p>
    <w:p>
      <w:pPr>
        <w:pStyle w:val="Heading3"/>
      </w:pPr>
      <w:r>
        <w:t>Related formWebhooks actions</w:t>
      </w:r>
    </w:p>
    <w:p>
      <w:pPr>
        <w:pStyle w:val="ListBullet"/>
      </w:pPr>
      <w:r>
        <w:t>[PUT] Create or Update a Form Webhook — /forms/{{formId}}/webhooks/{{tag}}</w:t>
      </w:r>
    </w:p>
    <w:p>
      <w:pPr>
        <w:pStyle w:val="ListBullet"/>
      </w:pPr>
      <w:r>
        <w:t>[DELETE] Delete a Form Webhook — /forms/{{formId}}/webhooks/{{tag}}</w:t>
      </w:r>
    </w:p>
    <w:p>
      <w:r>
        <w:br w:type="page"/>
      </w:r>
    </w:p>
    <w:p>
      <w:pPr>
        <w:pStyle w:val="Heading2"/>
      </w:pPr>
      <w:r>
        <w:t>30. [PUT] Create or Update a Form Webhook</w:t>
      </w:r>
    </w:p>
    <w:p>
      <w:r>
        <w:rPr>
          <w:b/>
        </w:rPr>
        <w:t xml:space="preserve">Endpoint: </w:t>
      </w:r>
      <w:r>
        <w:rPr>
          <w:rFonts w:ascii="Courier New" w:hAnsi="Courier New"/>
          <w:sz w:val="18"/>
        </w:rPr>
        <w:t>/forms/{{formId}}/webhooks/{{tag}}</w:t>
      </w:r>
    </w:p>
    <w:p>
      <w:pPr>
        <w:pStyle w:val="Heading3"/>
      </w:pPr>
      <w:r>
        <w:t>Prerequisites</w:t>
      </w:r>
    </w:p>
    <w:p>
      <w:pPr>
        <w:pStyle w:val="ListBullet"/>
      </w:pPr>
      <w:r>
        <w:t>You must have access to the Typeform form you want to manage webhooks for.</w:t>
      </w:r>
    </w:p>
    <w:p>
      <w:pPr>
        <w:pStyle w:val="ListBullet"/>
      </w:pPr>
      <w:r>
        <w:t>You must know the form’s form_id (found in the form URL, e.g., https://mysite.typeform.com/to/u6nXL7 → form_id is u6nXL7).</w:t>
      </w:r>
    </w:p>
    <w:p>
      <w:pPr>
        <w:pStyle w:val="Heading3"/>
      </w:pPr>
      <w:r>
        <w:t>Method</w:t>
      </w:r>
    </w:p>
    <w:p>
      <w:r>
        <w:t>PUT</w:t>
      </w:r>
    </w:p>
    <w:p>
      <w:pPr>
        <w:pStyle w:val="Heading3"/>
      </w:pPr>
      <w:r>
        <w:t>URL</w:t>
      </w:r>
    </w:p>
    <w:p>
      <w:r>
        <w:t>{{OAUTH_REQUEST_PAYLOAD.formData.TYPEFORM_BASE_URL}}/forms/{{form_id}}/webhooks/{{tag}}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webhook or updates an existing webhook for a specific Typeform form, identified by form_id and a unique webhook tag. The webhook configuration includes the destination URL, which event types trigger delivery, and optional signing/SSL verification options.</w:t>
      </w:r>
    </w:p>
    <w:p>
      <w:pPr>
        <w:pStyle w:val="Heading3"/>
      </w:pPr>
      <w:r>
        <w:t>Enforcement Rules</w:t>
      </w:r>
    </w:p>
    <w:p>
      <w:pPr>
        <w:pStyle w:val="ListBullet"/>
      </w:pPr>
      <w:r>
        <w:t>The form_id path parameter must always be present.</w:t>
      </w:r>
    </w:p>
    <w:p>
      <w:pPr>
        <w:pStyle w:val="ListBullet"/>
      </w:pPr>
      <w:r>
        <w:t>The tag path parameter must always be present.</w:t>
      </w:r>
    </w:p>
    <w:p>
      <w:pPr>
        <w:pStyle w:val="ListBullet"/>
      </w:pPr>
      <w:r>
        <w:t>Always construct the path as /forms/{{form_id}}/webhooks/{{tag}}, where {{form_id}} and {{tag}} are non-empty strings.</w:t>
      </w:r>
    </w:p>
    <w:p>
      <w:pPr>
        <w:pStyle w:val="ListBullet"/>
      </w:pPr>
      <w:r>
        <w:t>Do not call the API with missing or empty path parameters (e.g., avoid /forms//webhooks/ or /forms/{{form_id}}/webhooks/).</w:t>
      </w:r>
    </w:p>
    <w:p>
      <w:pPr>
        <w:pStyle w:val="ListBullet"/>
      </w:pPr>
      <w:r>
        <w:t>Do not infer or guess form_id or tag; they must come from the user.</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 (this endpoint does not document any query parameters).</w:t>
      </w:r>
    </w:p>
    <w:p>
      <w:pPr>
        <w:pStyle w:val="Heading3"/>
      </w:pPr>
      <w:r>
        <w:t>Valid Examples</w:t>
      </w:r>
    </w:p>
    <w:p>
      <w:r>
        <w:rPr>
          <w:b/>
          <w:color w:val="666666"/>
          <w:sz w:val="16"/>
        </w:rPr>
        <w:t>[http]</w:t>
      </w:r>
    </w:p>
    <w:p>
      <w:pPr>
        <w:shd w:fill="F2F2F2" w:val="clear"/>
      </w:pPr>
      <w:r>
        <w:rPr>
          <w:rFonts w:ascii="Courier New" w:hAnsi="Courier New"/>
          <w:sz w:val="17"/>
        </w:rPr>
        <w:t>/forms/u6nXL7/webhooks/phoenix</w:t>
        <w:br/>
        <w:t>/forms/abc123/webhooks/my-webhook-tag</w:t>
      </w:r>
    </w:p>
    <w:p>
      <w:pPr>
        <w:pStyle w:val="Heading3"/>
      </w:pPr>
      <w:r>
        <w:t>Invalid Examples</w:t>
      </w:r>
    </w:p>
    <w:p>
      <w:r>
        <w:rPr>
          <w:b/>
          <w:color w:val="666666"/>
          <w:sz w:val="16"/>
        </w:rPr>
        <w:t>[http]</w:t>
      </w:r>
    </w:p>
    <w:p>
      <w:pPr>
        <w:shd w:fill="F2F2F2" w:val="clear"/>
      </w:pPr>
      <w:r>
        <w:rPr>
          <w:rFonts w:ascii="Courier New" w:hAnsi="Courier New"/>
          <w:sz w:val="17"/>
        </w:rPr>
        <w:t>/forms//webhooks/phoenix</w:t>
        <w:br/>
        <w:t>/forms/u6nXL7/webhooks/</w:t>
        <w:br/>
        <w:t>/forms/u6nXL7/webhooks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form_id</w:t>
            </w:r>
          </w:p>
        </w:tc>
        <w:tc>
          <w:tcPr>
            <w:tcW w:type="dxa" w:w="2880"/>
          </w:tcPr>
          <w:p>
            <w:r>
              <w:t>string</w:t>
            </w:r>
          </w:p>
        </w:tc>
        <w:tc>
          <w:tcPr>
            <w:tcW w:type="dxa" w:w="2880"/>
          </w:tcPr>
          <w:p>
            <w:r>
              <w:t>Unique ID for the form. Found in the form URL (e.g., .../to/u6nXL7 → u6nXL7).</w:t>
            </w:r>
          </w:p>
        </w:tc>
      </w:tr>
      <w:tr>
        <w:tc>
          <w:tcPr>
            <w:tcW w:type="dxa" w:w="2880"/>
          </w:tcPr>
          <w:p>
            <w:r>
              <w:t>tag</w:t>
            </w:r>
          </w:p>
        </w:tc>
        <w:tc>
          <w:tcPr>
            <w:tcW w:type="dxa" w:w="2880"/>
          </w:tcPr>
          <w:p>
            <w:r>
              <w:t>string</w:t>
            </w:r>
          </w:p>
        </w:tc>
        <w:tc>
          <w:tcPr>
            <w:tcW w:type="dxa" w:w="2880"/>
          </w:tcPr>
          <w:p>
            <w:r>
              <w:t>Unique name you want to use for the webhook.</w:t>
            </w:r>
          </w:p>
        </w:tc>
      </w:tr>
    </w:tbl>
    <w:p/>
    <w:p>
      <w:pPr>
        <w:pStyle w:val="Heading3"/>
      </w:pPr>
      <w:r>
        <w:t>Request Body Fields</w:t>
      </w:r>
    </w:p>
    <w:p>
      <w:pPr>
        <w:pStyle w:val="Heading3"/>
      </w:pPr>
      <w:r>
        <w:t>Optional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enabled</w:t>
            </w:r>
          </w:p>
        </w:tc>
        <w:tc>
          <w:tcPr>
            <w:tcW w:type="dxa" w:w="2880"/>
          </w:tcPr>
          <w:p>
            <w:r>
              <w:t>boolean</w:t>
            </w:r>
          </w:p>
        </w:tc>
        <w:tc>
          <w:tcPr>
            <w:tcW w:type="dxa" w:w="2880"/>
          </w:tcPr>
          <w:p>
            <w:r>
              <w:t>true to send responses to the webhook immediately; otherwise false.</w:t>
            </w:r>
          </w:p>
        </w:tc>
      </w:tr>
      <w:tr>
        <w:tc>
          <w:tcPr>
            <w:tcW w:type="dxa" w:w="2880"/>
          </w:tcPr>
          <w:p>
            <w:r>
              <w:t>event_types</w:t>
            </w:r>
          </w:p>
        </w:tc>
        <w:tc>
          <w:tcPr>
            <w:tcW w:type="dxa" w:w="2880"/>
          </w:tcPr>
          <w:p>
            <w:r>
              <w:t>object</w:t>
            </w:r>
          </w:p>
        </w:tc>
        <w:tc>
          <w:tcPr>
            <w:tcW w:type="dxa" w:w="2880"/>
          </w:tcPr>
          <w:p>
            <w:r>
              <w:t>An object with the event types to which this webhook is subscribed. The webhook triggers each time any of these events occurs.</w:t>
            </w:r>
          </w:p>
        </w:tc>
      </w:tr>
      <w:tr>
        <w:tc>
          <w:tcPr>
            <w:tcW w:type="dxa" w:w="2880"/>
          </w:tcPr>
          <w:p>
            <w:r>
              <w:t>secret</w:t>
            </w:r>
          </w:p>
        </w:tc>
        <w:tc>
          <w:tcPr>
            <w:tcW w:type="dxa" w:w="2880"/>
          </w:tcPr>
          <w:p>
            <w:r>
              <w:t>string</w:t>
            </w:r>
          </w:p>
        </w:tc>
        <w:tc>
          <w:tcPr>
            <w:tcW w:type="dxa" w:w="2880"/>
          </w:tcPr>
          <w:p>
            <w:r>
              <w:t>If specified, used to sign the webhook payload with HMAC SHA256 so you can verify it came from Typeform.</w:t>
            </w:r>
          </w:p>
        </w:tc>
      </w:tr>
      <w:tr>
        <w:tc>
          <w:tcPr>
            <w:tcW w:type="dxa" w:w="2880"/>
          </w:tcPr>
          <w:p>
            <w:r>
              <w:t>url</w:t>
            </w:r>
          </w:p>
        </w:tc>
        <w:tc>
          <w:tcPr>
            <w:tcW w:type="dxa" w:w="2880"/>
          </w:tcPr>
          <w:p>
            <w:r>
              <w:t>string</w:t>
            </w:r>
          </w:p>
        </w:tc>
        <w:tc>
          <w:tcPr>
            <w:tcW w:type="dxa" w:w="2880"/>
          </w:tcPr>
          <w:p>
            <w:r>
              <w:t>Webhook URL.</w:t>
            </w:r>
          </w:p>
        </w:tc>
      </w:tr>
      <w:tr>
        <w:tc>
          <w:tcPr>
            <w:tcW w:type="dxa" w:w="2880"/>
          </w:tcPr>
          <w:p>
            <w:r>
              <w:t>verify_ssl</w:t>
            </w:r>
          </w:p>
        </w:tc>
        <w:tc>
          <w:tcPr>
            <w:tcW w:type="dxa" w:w="2880"/>
          </w:tcPr>
          <w:p>
            <w:r>
              <w:t>boolean</w:t>
            </w:r>
          </w:p>
        </w:tc>
        <w:tc>
          <w:tcPr>
            <w:tcW w:type="dxa" w:w="2880"/>
          </w:tcPr>
          <w:p>
            <w:r>
              <w:t>true if you want Typeform to verify SSL certificates when delivering payloads.</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"created_at": "2016-11-21T12:23:28.000Z",</w:t>
        <w:br/>
        <w:t xml:space="preserve"> "enabled": true,</w:t>
        <w:br/>
        <w:t xml:space="preserve"> "event_types": {</w:t>
        <w:br/>
        <w:t xml:space="preserve"> "form_response": true,</w:t>
        <w:br/>
        <w:t xml:space="preserve"> "form_response_partial": true</w:t>
        <w:br/>
        <w:t xml:space="preserve"> },</w:t>
        <w:br/>
        <w:t xml:space="preserve"> "form_id": "abc123",</w:t>
        <w:br/>
        <w:t xml:space="preserve"> "id": "yRtagDm8AT",</w:t>
        <w:br/>
        <w:t xml:space="preserve"> "tag": "phoenix",</w:t>
        <w:br/>
        <w:t xml:space="preserve"> "updated_at": "2016-11-21T12:23:28.000Z",</w:t>
        <w:br/>
        <w:t xml:space="preserve"> "url": "https://test.com",</w:t>
        <w:br/>
        <w:t xml:space="preserve"> "verify_ssl": true</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created_at</w:t>
            </w:r>
          </w:p>
        </w:tc>
        <w:tc>
          <w:tcPr>
            <w:tcW w:type="dxa" w:w="2880"/>
          </w:tcPr>
          <w:p>
            <w:r>
              <w:t>string</w:t>
            </w:r>
          </w:p>
        </w:tc>
        <w:tc>
          <w:tcPr>
            <w:tcW w:type="dxa" w:w="2880"/>
          </w:tcPr>
          <w:p>
            <w:r>
              <w:t>Date/time when the webhook was created (ISO 8601, UTC, to the second, with T delimiter).</w:t>
            </w:r>
          </w:p>
        </w:tc>
      </w:tr>
      <w:tr>
        <w:tc>
          <w:tcPr>
            <w:tcW w:type="dxa" w:w="2880"/>
          </w:tcPr>
          <w:p>
            <w:r>
              <w:t>enabled</w:t>
            </w:r>
          </w:p>
        </w:tc>
        <w:tc>
          <w:tcPr>
            <w:tcW w:type="dxa" w:w="2880"/>
          </w:tcPr>
          <w:p>
            <w:r>
              <w:t>boolean</w:t>
            </w:r>
          </w:p>
        </w:tc>
        <w:tc>
          <w:tcPr>
            <w:tcW w:type="dxa" w:w="2880"/>
          </w:tcPr>
          <w:p>
            <w:r>
              <w:t>true if responses are sent to the webhook immediately; otherwise false.</w:t>
            </w:r>
          </w:p>
        </w:tc>
      </w:tr>
      <w:tr>
        <w:tc>
          <w:tcPr>
            <w:tcW w:type="dxa" w:w="2880"/>
          </w:tcPr>
          <w:p>
            <w:r>
              <w:t>event_types</w:t>
            </w:r>
          </w:p>
        </w:tc>
        <w:tc>
          <w:tcPr>
            <w:tcW w:type="dxa" w:w="2880"/>
          </w:tcPr>
          <w:p>
            <w:r>
              <w:t>object</w:t>
            </w:r>
          </w:p>
        </w:tc>
        <w:tc>
          <w:tcPr>
            <w:tcW w:type="dxa" w:w="2880"/>
          </w:tcPr>
          <w:p>
            <w:r>
              <w:t>Object specifying the event types to which this webhook is subscribed.</w:t>
            </w:r>
          </w:p>
        </w:tc>
      </w:tr>
      <w:tr>
        <w:tc>
          <w:tcPr>
            <w:tcW w:type="dxa" w:w="2880"/>
          </w:tcPr>
          <w:p>
            <w:r>
              <w:t>form_id</w:t>
            </w:r>
          </w:p>
        </w:tc>
        <w:tc>
          <w:tcPr>
            <w:tcW w:type="dxa" w:w="2880"/>
          </w:tcPr>
          <w:p>
            <w:r>
              <w:t>string</w:t>
            </w:r>
          </w:p>
        </w:tc>
        <w:tc>
          <w:tcPr>
            <w:tcW w:type="dxa" w:w="2880"/>
          </w:tcPr>
          <w:p>
            <w:r>
              <w:t>Unique ID for the typeform.</w:t>
            </w:r>
          </w:p>
        </w:tc>
      </w:tr>
      <w:tr>
        <w:tc>
          <w:tcPr>
            <w:tcW w:type="dxa" w:w="2880"/>
          </w:tcPr>
          <w:p>
            <w:r>
              <w:t>id</w:t>
            </w:r>
          </w:p>
        </w:tc>
        <w:tc>
          <w:tcPr>
            <w:tcW w:type="dxa" w:w="2880"/>
          </w:tcPr>
          <w:p>
            <w:r>
              <w:t>string</w:t>
            </w:r>
          </w:p>
        </w:tc>
        <w:tc>
          <w:tcPr>
            <w:tcW w:type="dxa" w:w="2880"/>
          </w:tcPr>
          <w:p>
            <w:r>
              <w:t>Unique ID for the webhook.</w:t>
            </w:r>
          </w:p>
        </w:tc>
      </w:tr>
      <w:tr>
        <w:tc>
          <w:tcPr>
            <w:tcW w:type="dxa" w:w="2880"/>
          </w:tcPr>
          <w:p>
            <w:r>
              <w:t>secret</w:t>
            </w:r>
          </w:p>
        </w:tc>
        <w:tc>
          <w:tcPr>
            <w:tcW w:type="dxa" w:w="2880"/>
          </w:tcPr>
          <w:p>
            <w:r>
              <w:t>string</w:t>
            </w:r>
          </w:p>
        </w:tc>
        <w:tc>
          <w:tcPr>
            <w:tcW w:type="dxa" w:w="2880"/>
          </w:tcPr>
          <w:p>
            <w:r>
              <w:t>If specified, used to sign the webhook payload with HMAC SHA256.</w:t>
            </w:r>
          </w:p>
        </w:tc>
      </w:tr>
      <w:tr>
        <w:tc>
          <w:tcPr>
            <w:tcW w:type="dxa" w:w="2880"/>
          </w:tcPr>
          <w:p>
            <w:r>
              <w:t>tag</w:t>
            </w:r>
          </w:p>
        </w:tc>
        <w:tc>
          <w:tcPr>
            <w:tcW w:type="dxa" w:w="2880"/>
          </w:tcPr>
          <w:p>
            <w:r>
              <w:t>string</w:t>
            </w:r>
          </w:p>
        </w:tc>
        <w:tc>
          <w:tcPr>
            <w:tcW w:type="dxa" w:w="2880"/>
          </w:tcPr>
          <w:p>
            <w:r>
              <w:t>Unique name used for the webhook.</w:t>
            </w:r>
          </w:p>
        </w:tc>
      </w:tr>
      <w:tr>
        <w:tc>
          <w:tcPr>
            <w:tcW w:type="dxa" w:w="2880"/>
          </w:tcPr>
          <w:p>
            <w:r>
              <w:t>updated_at</w:t>
            </w:r>
          </w:p>
        </w:tc>
        <w:tc>
          <w:tcPr>
            <w:tcW w:type="dxa" w:w="2880"/>
          </w:tcPr>
          <w:p>
            <w:r>
              <w:t>string</w:t>
            </w:r>
          </w:p>
        </w:tc>
        <w:tc>
          <w:tcPr>
            <w:tcW w:type="dxa" w:w="2880"/>
          </w:tcPr>
          <w:p>
            <w:r>
              <w:t>Date/time of last update to the webhook (ISO 8601, UTC, to the second, with T delimiter).</w:t>
            </w:r>
          </w:p>
        </w:tc>
      </w:tr>
      <w:tr>
        <w:tc>
          <w:tcPr>
            <w:tcW w:type="dxa" w:w="2880"/>
          </w:tcPr>
          <w:p>
            <w:r>
              <w:t>url</w:t>
            </w:r>
          </w:p>
        </w:tc>
        <w:tc>
          <w:tcPr>
            <w:tcW w:type="dxa" w:w="2880"/>
          </w:tcPr>
          <w:p>
            <w:r>
              <w:t>string</w:t>
            </w:r>
          </w:p>
        </w:tc>
        <w:tc>
          <w:tcPr>
            <w:tcW w:type="dxa" w:w="2880"/>
          </w:tcPr>
          <w:p>
            <w:r>
              <w:t>Webhook URL.</w:t>
            </w:r>
          </w:p>
        </w:tc>
      </w:tr>
      <w:tr>
        <w:tc>
          <w:tcPr>
            <w:tcW w:type="dxa" w:w="2880"/>
          </w:tcPr>
          <w:p>
            <w:r>
              <w:t>verify_ssl</w:t>
            </w:r>
          </w:p>
        </w:tc>
        <w:tc>
          <w:tcPr>
            <w:tcW w:type="dxa" w:w="2880"/>
          </w:tcPr>
          <w:p>
            <w:r>
              <w:t>boolean</w:t>
            </w:r>
          </w:p>
        </w:tc>
        <w:tc>
          <w:tcPr>
            <w:tcW w:type="dxa" w:w="2880"/>
          </w:tcPr>
          <w:p>
            <w:r>
              <w:t>true if Typeform verifies SSL certificates when delivering payloads.</w:t>
            </w:r>
          </w:p>
        </w:tc>
      </w:tr>
    </w:tbl>
    <w:p/>
    <w:p>
      <w:pPr>
        <w:pStyle w:val="Heading3"/>
      </w:pPr>
      <w:r>
        <w:t>Sample Request</w:t>
      </w:r>
    </w:p>
    <w:p>
      <w:r>
        <w:rPr>
          <w:b/>
          <w:color w:val="666666"/>
          <w:sz w:val="16"/>
        </w:rPr>
        <w:t>[bash]</w:t>
      </w:r>
    </w:p>
    <w:p>
      <w:pPr>
        <w:shd w:fill="F2F2F2" w:val="clear"/>
      </w:pPr>
      <w:r>
        <w:rPr>
          <w:rFonts w:ascii="Courier New" w:hAnsi="Courier New"/>
          <w:sz w:val="17"/>
        </w:rPr>
        <w:t>curl -i --request PUT \</w:t>
        <w:br/>
        <w:t xml:space="preserve"> '{{OAUTH_REQUEST_PAYLOAD.formData.TYPEFORM_BASE_URL}}/forms/u6nXL7/webhooks/phoenix' \</w:t>
        <w:br/>
        <w:t xml:space="preserve"> --header 'Accept: application/json' \</w:t>
        <w:br/>
        <w:t xml:space="preserve"> --header 'Content-Type: application/json' \</w:t>
        <w:br/>
        <w:t xml:space="preserve"> --data '{</w:t>
        <w:br/>
        <w:t xml:space="preserve"> "enabled": true,</w:t>
        <w:br/>
        <w:t xml:space="preserve"> "event_types": {</w:t>
        <w:br/>
        <w:t xml:space="preserve"> "form_response_partial": true</w:t>
        <w:br/>
        <w:t xml:space="preserve">    },</w:t>
        <w:br/>
        <w:t xml:space="preserve"> "url": "https://test.com"</w:t>
        <w:br/>
        <w:t xml:space="preserve">  }'</w:t>
      </w:r>
    </w:p>
    <w:p>
      <w:pPr>
        <w:pStyle w:val="Heading3"/>
      </w:pPr>
      <w:r>
        <w:t>Example Usage</w:t>
      </w:r>
    </w:p>
    <w:p>
      <w:pPr>
        <w:pStyle w:val="Heading3"/>
      </w:pPr>
      <w:r>
        <w:t>Example 1: Create/Update a Webhook for Partial Responses</w:t>
      </w:r>
    </w:p>
    <w:p>
      <w:r>
        <w:rPr>
          <w:b/>
          <w:color w:val="666666"/>
          <w:sz w:val="16"/>
        </w:rPr>
        <w:t>[bash]</w:t>
      </w:r>
    </w:p>
    <w:p>
      <w:pPr>
        <w:shd w:fill="F2F2F2" w:val="clear"/>
      </w:pPr>
      <w:r>
        <w:rPr>
          <w:rFonts w:ascii="Courier New" w:hAnsi="Courier New"/>
          <w:sz w:val="17"/>
        </w:rPr>
        <w:t>curl -i --request PUT \</w:t>
        <w:br/>
        <w:t xml:space="preserve"> '{{OAUTH_REQUEST_PAYLOAD.formData.TYPEFORM_BASE_URL}}/forms/u6nXL7/webhooks/partial-responses' \</w:t>
        <w:br/>
        <w:t xml:space="preserve"> --header 'Accept: application/json' \</w:t>
        <w:br/>
        <w:t xml:space="preserve"> --header 'Content-Type: application/json' \</w:t>
        <w:br/>
        <w:t xml:space="preserve"> --data '{</w:t>
        <w:br/>
        <w:t xml:space="preserve"> "enabled": true,</w:t>
        <w:br/>
        <w:t xml:space="preserve"> "event_types": {</w:t>
        <w:br/>
        <w:t xml:space="preserve"> "form_response_partial": true</w:t>
        <w:br/>
        <w:t xml:space="preserve">    },</w:t>
        <w:br/>
        <w:t xml:space="preserve"> "url": "https://example.com/typeform/webhooks/partial"</w:t>
        <w:br/>
        <w:t xml:space="preserve">  }'</w:t>
      </w:r>
    </w:p>
    <w:p>
      <w:pPr>
        <w:pStyle w:val="Heading3"/>
      </w:pPr>
      <w:r>
        <w:t>Example 2: Create/Update a Webhook with Payload Signing (HMAC SHA256)</w:t>
      </w:r>
    </w:p>
    <w:p>
      <w:r>
        <w:rPr>
          <w:b/>
          <w:color w:val="666666"/>
          <w:sz w:val="16"/>
        </w:rPr>
        <w:t>[bash]</w:t>
      </w:r>
    </w:p>
    <w:p>
      <w:pPr>
        <w:shd w:fill="F2F2F2" w:val="clear"/>
      </w:pPr>
      <w:r>
        <w:rPr>
          <w:rFonts w:ascii="Courier New" w:hAnsi="Courier New"/>
          <w:sz w:val="17"/>
        </w:rPr>
        <w:t>curl -i --request PUT \</w:t>
        <w:br/>
        <w:t xml:space="preserve"> '{{OAUTH_REQUEST_PAYLOAD.formData.TYPEFORM_BASE_URL}}/forms/u6nXL7/webhooks/signed-webhook' \</w:t>
        <w:br/>
        <w:t xml:space="preserve"> --header 'Accept: application/json' \</w:t>
        <w:br/>
        <w:t xml:space="preserve"> --header 'Content-Type: application/json' \</w:t>
        <w:br/>
        <w:t xml:space="preserve"> --data '{</w:t>
        <w:br/>
        <w:t xml:space="preserve"> "enabled": true,</w:t>
        <w:br/>
        <w:t xml:space="preserve"> "event_types": {</w:t>
        <w:br/>
        <w:t xml:space="preserve"> "form_response": true</w:t>
        <w:br/>
        <w:t xml:space="preserve">    },</w:t>
        <w:br/>
        <w:t xml:space="preserve"> "secret": "your-signing-secret",</w:t>
        <w:br/>
        <w:t xml:space="preserve"> "url": "https://example.com/typeform/webhooks/signed",</w:t>
        <w:br/>
        <w:t xml:space="preserve"> "verify_ssl": true</w:t>
        <w:br/>
        <w:t xml:space="preserve">  }'</w:t>
      </w:r>
    </w:p>
    <w:p>
      <w:pPr>
        <w:pStyle w:val="Heading3"/>
      </w:pPr>
      <w:r>
        <w:t>Notes</w:t>
      </w:r>
    </w:p>
    <w:p>
      <w:pPr>
        <w:pStyle w:val="ListBullet"/>
      </w:pPr>
      <w:r>
        <w:t>This endpoint creates or updates based on the combination of form_id and tag.</w:t>
      </w:r>
    </w:p>
    <w:p>
      <w:pPr>
        <w:pStyle w:val="ListBullet"/>
      </w:pPr>
      <w:r>
        <w:t>event_types is an object of event names mapped to booleans (example shown includes form_response and form_response_partial).</w:t>
      </w:r>
    </w:p>
    <w:p>
      <w:pPr>
        <w:pStyle w:val="ListBullet"/>
      </w:pPr>
      <w:r>
        <w:t>If secret is provided, Typeform will sign webhook payloads using HMAC SHA256.</w:t>
      </w:r>
    </w:p>
    <w:p>
      <w:pPr>
        <w:pStyle w:val="Heading3"/>
      </w:pPr>
      <w:r>
        <w:t>Related formWebhooks actions</w:t>
      </w:r>
    </w:p>
    <w:p>
      <w:pPr>
        <w:pStyle w:val="ListBullet"/>
      </w:pPr>
      <w:r>
        <w:t>[GET] Retrieve a Form Webhook by Tag — /forms/{{formId}}/webhooks/{{tag}}</w:t>
      </w:r>
    </w:p>
    <w:p>
      <w:pPr>
        <w:pStyle w:val="ListBullet"/>
      </w:pPr>
      <w:r>
        <w:t>[DELETE] Delete a Form Webhook — /forms/{{formId}}/webhooks/{{tag}}</w:t>
      </w:r>
    </w:p>
    <w:p>
      <w:r>
        <w:br w:type="page"/>
      </w:r>
    </w:p>
    <w:p>
      <w:pPr>
        <w:pStyle w:val="Heading2"/>
      </w:pPr>
      <w:r>
        <w:t>31. [DELETE] Delete a Form</w:t>
      </w:r>
    </w:p>
    <w:p>
      <w:r>
        <w:rPr>
          <w:b/>
        </w:rPr>
        <w:t xml:space="preserve">Endpoint: </w:t>
      </w:r>
      <w:r>
        <w:rPr>
          <w:rFonts w:ascii="Courier New" w:hAnsi="Courier New"/>
          <w:sz w:val="18"/>
        </w:rPr>
        <w:t>/forms/{{formId}}</w:t>
      </w:r>
    </w:p>
    <w:p>
      <w:pPr>
        <w:pStyle w:val="Heading3"/>
      </w:pPr>
      <w:r>
        <w:t>Prerequisites</w:t>
      </w:r>
    </w:p>
    <w:p>
      <w:pPr>
        <w:pStyle w:val="ListBullet"/>
      </w:pPr>
      <w:r>
        <w:t>Must have access/permissions to delete the specified Typeform form</w:t>
      </w:r>
    </w:p>
    <w:p>
      <w:pPr>
        <w:pStyle w:val="Heading3"/>
      </w:pPr>
      <w:r>
        <w:t>Method</w:t>
      </w:r>
    </w:p>
    <w:p>
      <w:r>
        <w:t>DELETE</w:t>
      </w:r>
    </w:p>
    <w:p>
      <w:pPr>
        <w:pStyle w:val="Heading3"/>
      </w:pPr>
      <w:r>
        <w:t>URL</w:t>
      </w:r>
    </w:p>
    <w:p>
      <w:r>
        <w:t>{{OAUTH_REQUEST_PAYLOAD.formData.TYPEFORM_BASE_URL}}/forms/{{form_id}}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the form with the given form_id and all of the form’s responses.</w:t>
      </w:r>
    </w:p>
    <w:p>
      <w:pPr>
        <w:pStyle w:val="Heading3"/>
      </w:pPr>
      <w:r>
        <w:t>Enforcement Rules</w:t>
      </w:r>
    </w:p>
    <w:p>
      <w:pPr>
        <w:pStyle w:val="ListBullet"/>
      </w:pPr>
      <w:r>
        <w:t>The form_id path parameter must always be present.</w:t>
      </w:r>
    </w:p>
    <w:p>
      <w:pPr>
        <w:pStyle w:val="ListBullet"/>
      </w:pPr>
      <w:r>
        <w:t>If the user provides a form_id, use that value directly.</w:t>
      </w:r>
    </w:p>
    <w:p>
      <w:pPr>
        <w:pStyle w:val="ListBullet"/>
      </w:pPr>
      <w:r>
        <w:t>Do not call the API with a missing or empty form_id (e.g., avoid /forms// or /forms).</w:t>
      </w:r>
    </w:p>
    <w:p>
      <w:pPr>
        <w:pStyle w:val="ListBullet"/>
      </w:pPr>
      <w:r>
        <w:t>Always construct the path as /forms/{{form_id}}, where {{form_id}} is a non-empty string.</w:t>
      </w:r>
    </w:p>
    <w:p>
      <w:pPr>
        <w:pStyle w:val="ListBullet"/>
      </w:pPr>
      <w:r>
        <w:t>Do not infer or guess the form_id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/forms/u6nXL7</w:t>
        <w:br/>
        <w:t>/forms/abc123DEF</w:t>
      </w:r>
    </w:p>
    <w:p>
      <w:pPr>
        <w:pStyle w:val="Heading3"/>
      </w:pPr>
      <w:r>
        <w:t>Invalid Examples</w:t>
      </w:r>
    </w:p>
    <w:p>
      <w:r>
        <w:rPr>
          <w:b/>
          <w:color w:val="666666"/>
          <w:sz w:val="16"/>
        </w:rPr>
        <w:t>[http]</w:t>
      </w:r>
    </w:p>
    <w:p>
      <w:pPr>
        <w:shd w:fill="F2F2F2" w:val="clear"/>
      </w:pPr>
      <w:r>
        <w:rPr>
          <w:rFonts w:ascii="Courier New" w:hAnsi="Courier New"/>
          <w:sz w:val="17"/>
        </w:rPr>
        <w:t>/forms//</w:t>
        <w:br/>
        <w:t>/forms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form_id</w:t>
            </w:r>
          </w:p>
        </w:tc>
        <w:tc>
          <w:tcPr>
            <w:tcW w:type="dxa" w:w="2880"/>
          </w:tcPr>
          <w:p>
            <w:r>
              <w:t>string</w:t>
            </w:r>
          </w:p>
        </w:tc>
        <w:tc>
          <w:tcPr>
            <w:tcW w:type="dxa" w:w="2880"/>
          </w:tcPr>
          <w:p>
            <w:r>
              <w:t>Unique ID for the form. Find in your form URL. For example, in https://mysite.typeform.com/to/u6nXL7, the form_id is u6nXL7.</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'{{OAUTH_REQUEST_PAYLOAD.formData.TYPEFORM_BASE_URL}}/forms/u6nXL7'</w:t>
      </w:r>
    </w:p>
    <w:p>
      <w:pPr>
        <w:pStyle w:val="Heading3"/>
      </w:pPr>
      <w:r>
        <w:t>Notes</w:t>
      </w:r>
    </w:p>
    <w:p>
      <w:pPr>
        <w:pStyle w:val="ListBullet"/>
      </w:pPr>
      <w:r>
        <w:t>This operation deletes the form and all of the form’s responses.</w:t>
      </w:r>
    </w:p>
    <w:p>
      <w:pPr>
        <w:pStyle w:val="Heading3"/>
      </w:pPr>
      <w:r>
        <w:t>Related forms actions</w:t>
      </w:r>
    </w:p>
    <w:p>
      <w:pPr>
        <w:pStyle w:val="ListBullet"/>
      </w:pPr>
      <w:r>
        <w:t>[POST] Create a Form — /forms</w:t>
      </w:r>
    </w:p>
    <w:p>
      <w:pPr>
        <w:pStyle w:val="ListBullet"/>
      </w:pPr>
      <w:r>
        <w:t>[GET] Retrieve Forms — /forms</w:t>
      </w:r>
    </w:p>
    <w:p>
      <w:pPr>
        <w:pStyle w:val="ListBullet"/>
      </w:pPr>
      <w:r>
        <w:t>[GET] Retrieve a Form — /forms/{{formId}}</w:t>
      </w:r>
    </w:p>
    <w:p>
      <w:pPr>
        <w:pStyle w:val="ListBullet"/>
      </w:pPr>
      <w:r>
        <w:t>[PATCH] Update a Form — /forms/{{formId}}</w:t>
      </w:r>
    </w:p>
    <w:p>
      <w:pPr>
        <w:pStyle w:val="ListBullet"/>
      </w:pPr>
      <w:r>
        <w:t>[PUT] Update a Form — /forms/{{formId}}</w:t>
      </w:r>
    </w:p>
    <w:p>
      <w:r>
        <w:br w:type="page"/>
      </w:r>
    </w:p>
    <w:p>
      <w:pPr>
        <w:pStyle w:val="Heading2"/>
      </w:pPr>
      <w:r>
        <w:t>32. [GET] Retrieve a Form’s Custom Messages</w:t>
      </w:r>
    </w:p>
    <w:p>
      <w:r>
        <w:rPr>
          <w:b/>
        </w:rPr>
        <w:t xml:space="preserve">Endpoint: </w:t>
      </w:r>
      <w:r>
        <w:rPr>
          <w:rFonts w:ascii="Courier New" w:hAnsi="Courier New"/>
          <w:sz w:val="18"/>
        </w:rPr>
        <w:t>/forms/{{formId}}/messages</w:t>
      </w:r>
    </w:p>
    <w:p>
      <w:pPr>
        <w:pStyle w:val="Heading3"/>
      </w:pPr>
      <w:r>
        <w:t>Prerequisites</w:t>
      </w:r>
    </w:p>
    <w:p>
      <w:pPr>
        <w:pStyle w:val="ListBullet"/>
      </w:pPr>
      <w:r>
        <w:t>You must have access to the Typeform form whose messages you want to retrieve.</w:t>
      </w:r>
    </w:p>
    <w:p>
      <w:pPr>
        <w:pStyle w:val="ListBullet"/>
      </w:pPr>
      <w:r>
        <w:t>You need the form’s unique ID (form_id) (found in the form URL, e.g., https://mysite.typeform.com/to/u6nXL7 → form_id is u6nXL7).</w:t>
      </w:r>
    </w:p>
    <w:p>
      <w:pPr>
        <w:pStyle w:val="Heading3"/>
      </w:pPr>
      <w:r>
        <w:t>Method</w:t>
      </w:r>
    </w:p>
    <w:p>
      <w:r>
        <w:t>GET</w:t>
      </w:r>
    </w:p>
    <w:p>
      <w:pPr>
        <w:pStyle w:val="Heading3"/>
      </w:pPr>
      <w:r>
        <w:t>URL</w:t>
      </w:r>
    </w:p>
    <w:p>
      <w:r>
        <w:t>{{OAUTH_REQUEST_PAYLOAD.formData.TYPEFORM_BASE_URL}}/forms/{{form_id}}/messages</w:t>
      </w:r>
    </w:p>
    <w:p>
      <w:pPr>
        <w:pStyle w:val="Heading3"/>
      </w:pPr>
      <w:r>
        <w:t>Description</w:t>
      </w:r>
    </w:p>
    <w:p>
      <w:r>
        <w:t>Retrieves the customizable messages for a form (specified by form_id) using the form’s specified language. Messages support bold (*bold*) and italic (_italic_) formatting, but HTML tags are forbidden.</w:t>
      </w:r>
    </w:p>
    <w:p>
      <w:pPr>
        <w:pStyle w:val="Heading3"/>
      </w:pPr>
      <w:r>
        <w:t>Enforcement Rules</w:t>
      </w:r>
    </w:p>
    <w:p>
      <w:pPr>
        <w:pStyle w:val="ListBullet"/>
      </w:pPr>
      <w:r>
        <w:t>The form_id path parameter must always be present.</w:t>
      </w:r>
    </w:p>
    <w:p>
      <w:pPr>
        <w:pStyle w:val="ListBullet"/>
      </w:pPr>
      <w:r>
        <w:t>If the user provides a form_id, use that value directly.</w:t>
      </w:r>
    </w:p>
    <w:p>
      <w:pPr>
        <w:pStyle w:val="ListBullet"/>
      </w:pPr>
      <w:r>
        <w:t>Do not call the API with a missing or empty form_id (e.g., avoid /forms//messages or /forms/messages).</w:t>
      </w:r>
    </w:p>
    <w:p>
      <w:pPr>
        <w:pStyle w:val="ListBullet"/>
      </w:pPr>
      <w:r>
        <w:t>Always construct the path as /forms/{{form_id}}/messages, where {{form_id}} is a non-empty string.</w:t>
      </w:r>
    </w:p>
    <w:p>
      <w:pPr>
        <w:pStyle w:val="ListBullet"/>
      </w:pPr>
      <w:r>
        <w:t>Do not infer or guess the form_id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/forms/u6nXL7/messages</w:t>
        <w:br/>
        <w:t>/forms/abc123/messages</w:t>
      </w:r>
    </w:p>
    <w:p>
      <w:pPr>
        <w:pStyle w:val="Heading3"/>
      </w:pPr>
      <w:r>
        <w:t>Invalid Examples</w:t>
      </w:r>
    </w:p>
    <w:p>
      <w:r>
        <w:rPr>
          <w:b/>
          <w:color w:val="666666"/>
          <w:sz w:val="16"/>
        </w:rPr>
        <w:t>[http]</w:t>
      </w:r>
    </w:p>
    <w:p>
      <w:pPr>
        <w:shd w:fill="F2F2F2" w:val="clear"/>
      </w:pPr>
      <w:r>
        <w:rPr>
          <w:rFonts w:ascii="Courier New" w:hAnsi="Courier New"/>
          <w:sz w:val="17"/>
        </w:rPr>
        <w:t>/forms//messages</w:t>
        <w:br/>
        <w:t>/forms/messages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form_id</w:t>
            </w:r>
          </w:p>
        </w:tc>
        <w:tc>
          <w:tcPr>
            <w:tcW w:type="dxa" w:w="2880"/>
          </w:tcPr>
          <w:p>
            <w:r>
              <w:t>string</w:t>
            </w:r>
          </w:p>
        </w:tc>
        <w:tc>
          <w:tcPr>
            <w:tcW w:type="dxa" w:w="2880"/>
          </w:tcPr>
          <w:p>
            <w:r>
              <w:t>Unique ID for the form. Found in the form URL (e.g., https://mysite.typeform.com/to/u6nXL7 → u6nXL7).</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"label.buttonHint.default": "label.buttonHint.default",</w:t>
        <w:br/>
        <w:t xml:space="preserve"> "label.buttonHint.longtext": "label.buttonHint.longtext",</w:t>
        <w:br/>
        <w:t xml:space="preserve"> "label.warning.connection": "label.warning.connection",</w:t>
        <w:br/>
        <w:t xml:space="preserve"> "label.buttonNoAnswer.default": "label.buttonNoAnswer.default",</w:t>
        <w:br/>
        <w:t xml:space="preserve"> "label.warning.correction": "label.warning.correction",</w:t>
        <w:br/>
        <w:t xml:space="preserve"> "block.payment.cardNameTitle": "block.payment.cardNameTitle",</w:t>
        <w:br/>
        <w:t xml:space="preserve"> "block.payment.cardNumberTitle": "block.payment.cardNumberTitle",</w:t>
        <w:br/>
        <w:t xml:space="preserve"> "block.payment.cvcDescription": "block.payment.cvcDescription",</w:t>
        <w:br/>
        <w:t xml:space="preserve"> "block.payment.cvcNumberTitle": "block.payment.cvcNumberTitle",</w:t>
        <w:br/>
        <w:t xml:space="preserve"> "block.shortText.placeholder": "block.shortText.placeholder",</w:t>
        <w:br/>
        <w:t xml:space="preserve"> "label.error.emailAddress": "label.error.emailAddress",</w:t>
        <w:br/>
        <w:t xml:space="preserve"> "label.error.expiryMonthTitle": "label.error.expiryMonthTitle",</w:t>
        <w:br/>
        <w:t xml:space="preserve"> "label.error.expiryYearTitle": "label.error.expiryYearTitle",</w:t>
        <w:br/>
        <w:t xml:space="preserve"> "label.warning.fallbackAlert": "label.warning.fallbackAlert",</w:t>
        <w:br/>
        <w:t xml:space="preserve"> "block.fileUpload.choose": "block.fileUpload.choose",</w:t>
        <w:br/>
        <w:t xml:space="preserve"> "block.fileUpload.drag": "block.fileUpload.drag",</w:t>
        <w:br/>
        <w:t xml:space="preserve"> "block.fileUpload.uploadingProgress": "block.fileUpload.uploadingProgress",</w:t>
        <w:br/>
        <w:t xml:space="preserve"> "label.error.sizeLimit": "label.error.sizeLimit",</w:t>
        <w:br/>
        <w:t xml:space="preserve"> "label.warning.formUnavailable": "label.warning.formUnavailable",</w:t>
        <w:br/>
        <w:t xml:space="preserve"> "label.error.incompleteForm": "label.error.incompleteForm",</w:t>
        <w:br/>
        <w:t xml:space="preserve"> "label.hint.key": "label.hint.key",</w:t>
        <w:br/>
        <w:t xml:space="preserve"> "block.legal.reject": "block.legal.reject",</w:t>
        <w:br/>
        <w:t xml:space="preserve"> "block.legal.accept": "block.legal.accept",</w:t>
        <w:br/>
        <w:t xml:space="preserve"> "label.error.maxValue": "label.error.maxValue",</w:t>
        <w:br/>
        <w:t xml:space="preserve"> "label.error.maxLength": "label.error.maxLength",</w:t>
        <w:br/>
        <w:t xml:space="preserve"> "label.error.minValue": "label.error.minValue",</w:t>
        <w:br/>
        <w:t xml:space="preserve"> "label.error.range": "label.error.range",</w:t>
        <w:br/>
        <w:t xml:space="preserve"> "block.multipleChoice.hint": "block.multipleChoice.hint",</w:t>
        <w:br/>
        <w:t xml:space="preserve"> "label.error.mustEnter": "label.error.mustEnter",</w:t>
        <w:br/>
        <w:t xml:space="preserve"> "label.error.mustSelect": "label.error.mustSelect",</w:t>
        <w:br/>
        <w:t xml:space="preserve"> "label.no.shortcut": "label.no.shortcut",</w:t>
        <w:br/>
        <w:t xml:space="preserve"> "label.no.default": "label.no.default",</w:t>
        <w:br/>
        <w:t xml:space="preserve"> "block.dropdown.hint": "block.dropdown.hint",</w:t>
        <w:br/>
        <w:t xml:space="preserve"> "block.multipleChoice.other": "block.multipleChoice.other",</w:t>
        <w:br/>
        <w:t xml:space="preserve"> "label.progress.percent": "label.progress.percent",</w:t>
        <w:br/>
        <w:t xml:space="preserve"> "label.progress.proportion": "label.progress.proportion",</w:t>
        <w:br/>
        <w:t xml:space="preserve"> "label.error.required": "label.error.required",</w:t>
        <w:br/>
        <w:t xml:space="preserve"> "label.preview": "label.preview",</w:t>
        <w:br/>
        <w:t xml:space="preserve"> "label.button.review": "label.button.review",</w:t>
        <w:br/>
        <w:t xml:space="preserve"> "label.error.server": "label.error.server",</w:t>
        <w:br/>
        <w:t xml:space="preserve"> "label.action.share": "label.action.share",</w:t>
        <w:br/>
        <w:t xml:space="preserve"> "label.button.submit": "label.button.submit",</w:t>
        <w:br/>
        <w:t xml:space="preserve"> "label.warning.success": "label.warning.success",</w:t>
        <w:br/>
        <w:t xml:space="preserve"> "label.button.ok": "label.button.ok",</w:t>
        <w:br/>
        <w:t xml:space="preserve"> "label.error.mustAccept": "label.error.mustAccept",</w:t>
        <w:br/>
        <w:t xml:space="preserve"> "block.longtext.hint": "block.longtext.hint",</w:t>
        <w:br/>
        <w:t xml:space="preserve"> "block.dropdown.placeholder": "block.dropdown.placeholder",</w:t>
        <w:br/>
        <w:t xml:space="preserve"> "block.dropdown.placeholderTouch": "block.dropdown.placeholderTouch",</w:t>
        <w:br/>
        <w:t xml:space="preserve"> "label.error.url": "label.error.url",</w:t>
        <w:br/>
        <w:t xml:space="preserve"> "label.yes.shortcut": "label.yes.shortcut",</w:t>
        <w:br/>
        <w:t xml:space="preserve"> "label.yes.default": "label.yes.default"</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label.buttonHint.default</w:t>
            </w:r>
          </w:p>
        </w:tc>
        <w:tc>
          <w:tcPr>
            <w:tcW w:type="dxa" w:w="2880"/>
          </w:tcPr>
          <w:p>
            <w:r>
              <w:t>string</w:t>
            </w:r>
          </w:p>
        </w:tc>
        <w:tc>
          <w:tcPr>
            <w:tcW w:type="dxa" w:w="2880"/>
          </w:tcPr>
          <w:p>
            <w:r>
              <w:t>Default tooltip button message. Max 28 chars. Supports *bold* and _italic_. HTML forbidden.</w:t>
            </w:r>
          </w:p>
        </w:tc>
      </w:tr>
      <w:tr>
        <w:tc>
          <w:tcPr>
            <w:tcW w:type="dxa" w:w="2880"/>
          </w:tcPr>
          <w:p>
            <w:r>
              <w:t>label.buttonHint.longtext</w:t>
            </w:r>
          </w:p>
        </w:tc>
        <w:tc>
          <w:tcPr>
            <w:tcW w:type="dxa" w:w="2880"/>
          </w:tcPr>
          <w:p>
            <w:r>
              <w:t>string</w:t>
            </w:r>
          </w:p>
        </w:tc>
        <w:tc>
          <w:tcPr>
            <w:tcW w:type="dxa" w:w="2880"/>
          </w:tcPr>
          <w:p>
            <w:r>
              <w:t>Tooltip button message for long text blocks. Max 28 chars. Supports *bold* and _italic_. HTML forbidden.</w:t>
            </w:r>
          </w:p>
        </w:tc>
      </w:tr>
      <w:tr>
        <w:tc>
          <w:tcPr>
            <w:tcW w:type="dxa" w:w="2880"/>
          </w:tcPr>
          <w:p>
            <w:r>
              <w:t>label.warning.connection</w:t>
            </w:r>
          </w:p>
        </w:tc>
        <w:tc>
          <w:tcPr>
            <w:tcW w:type="dxa" w:w="2880"/>
          </w:tcPr>
          <w:p>
            <w:r>
              <w:t>string</w:t>
            </w:r>
          </w:p>
        </w:tc>
        <w:tc>
          <w:tcPr>
            <w:tcW w:type="dxa" w:w="2880"/>
          </w:tcPr>
          <w:p>
            <w:r>
              <w:t>Server connection error message. Max 128 chars. Supports *bold* and _italic_. HTML forbidden.</w:t>
            </w:r>
          </w:p>
        </w:tc>
      </w:tr>
      <w:tr>
        <w:tc>
          <w:tcPr>
            <w:tcW w:type="dxa" w:w="2880"/>
          </w:tcPr>
          <w:p>
            <w:r>
              <w:t>label.buttonNoAnswer.default</w:t>
            </w:r>
          </w:p>
        </w:tc>
        <w:tc>
          <w:tcPr>
            <w:tcW w:type="dxa" w:w="2880"/>
          </w:tcPr>
          <w:p>
            <w:r>
              <w:t>string</w:t>
            </w:r>
          </w:p>
        </w:tc>
        <w:tc>
          <w:tcPr>
            <w:tcW w:type="dxa" w:w="2880"/>
          </w:tcPr>
          <w:p>
            <w:r>
              <w:t>Default continue button message. Max 100 chars.</w:t>
            </w:r>
          </w:p>
        </w:tc>
      </w:tr>
      <w:tr>
        <w:tc>
          <w:tcPr>
            <w:tcW w:type="dxa" w:w="2880"/>
          </w:tcPr>
          <w:p>
            <w:r>
              <w:t>label.warning.correction</w:t>
            </w:r>
          </w:p>
        </w:tc>
        <w:tc>
          <w:tcPr>
            <w:tcW w:type="dxa" w:w="2880"/>
          </w:tcPr>
          <w:p>
            <w:r>
              <w:t>string</w:t>
            </w:r>
          </w:p>
        </w:tc>
        <w:tc>
          <w:tcPr>
            <w:tcW w:type="dxa" w:w="2880"/>
          </w:tcPr>
          <w:p>
            <w:r>
              <w:t>List of errors message. Max 128 chars. Supports *bold* and _italic_. HTML forbidden.</w:t>
            </w:r>
          </w:p>
        </w:tc>
      </w:tr>
      <w:tr>
        <w:tc>
          <w:tcPr>
            <w:tcW w:type="dxa" w:w="2880"/>
          </w:tcPr>
          <w:p>
            <w:r>
              <w:t>block.payment.cardNameTitle</w:t>
            </w:r>
          </w:p>
        </w:tc>
        <w:tc>
          <w:tcPr>
            <w:tcW w:type="dxa" w:w="2880"/>
          </w:tcPr>
          <w:p>
            <w:r>
              <w:t>string</w:t>
            </w:r>
          </w:p>
        </w:tc>
        <w:tc>
          <w:tcPr>
            <w:tcW w:type="dxa" w:w="2880"/>
          </w:tcPr>
          <w:p>
            <w:r>
              <w:t>Credit card name message. Supports *bold* and _italic_. HTML forbidden.</w:t>
            </w:r>
          </w:p>
        </w:tc>
      </w:tr>
      <w:tr>
        <w:tc>
          <w:tcPr>
            <w:tcW w:type="dxa" w:w="2880"/>
          </w:tcPr>
          <w:p>
            <w:r>
              <w:t>block.payment.cardNumberTitle</w:t>
            </w:r>
          </w:p>
        </w:tc>
        <w:tc>
          <w:tcPr>
            <w:tcW w:type="dxa" w:w="2880"/>
          </w:tcPr>
          <w:p>
            <w:r>
              <w:t>string</w:t>
            </w:r>
          </w:p>
        </w:tc>
        <w:tc>
          <w:tcPr>
            <w:tcW w:type="dxa" w:w="2880"/>
          </w:tcPr>
          <w:p>
            <w:r>
              <w:t>Credit card number message. Supports *bold* and _italic_. HTML forbidden.</w:t>
            </w:r>
          </w:p>
        </w:tc>
      </w:tr>
      <w:tr>
        <w:tc>
          <w:tcPr>
            <w:tcW w:type="dxa" w:w="2880"/>
          </w:tcPr>
          <w:p>
            <w:r>
              <w:t>block.payment.cvcDescription</w:t>
            </w:r>
          </w:p>
        </w:tc>
        <w:tc>
          <w:tcPr>
            <w:tcW w:type="dxa" w:w="2880"/>
          </w:tcPr>
          <w:p>
            <w:r>
              <w:t>string</w:t>
            </w:r>
          </w:p>
        </w:tc>
        <w:tc>
          <w:tcPr>
            <w:tcW w:type="dxa" w:w="2880"/>
          </w:tcPr>
          <w:p>
            <w:r>
              <w:t>Credit card security number message.</w:t>
            </w:r>
          </w:p>
        </w:tc>
      </w:tr>
      <w:tr>
        <w:tc>
          <w:tcPr>
            <w:tcW w:type="dxa" w:w="2880"/>
          </w:tcPr>
          <w:p>
            <w:r>
              <w:t>block.payment.cvcNumberTitle</w:t>
            </w:r>
          </w:p>
        </w:tc>
        <w:tc>
          <w:tcPr>
            <w:tcW w:type="dxa" w:w="2880"/>
          </w:tcPr>
          <w:p>
            <w:r>
              <w:t>string</w:t>
            </w:r>
          </w:p>
        </w:tc>
        <w:tc>
          <w:tcPr>
            <w:tcW w:type="dxa" w:w="2880"/>
          </w:tcPr>
          <w:p>
            <w:r>
              <w:t>Credit card CVC number message. Supports *bold* and _italic_. HTML forbidden.</w:t>
            </w:r>
          </w:p>
        </w:tc>
      </w:tr>
      <w:tr>
        <w:tc>
          <w:tcPr>
            <w:tcW w:type="dxa" w:w="2880"/>
          </w:tcPr>
          <w:p>
            <w:r>
              <w:t>block.shortText.placeholder</w:t>
            </w:r>
          </w:p>
        </w:tc>
        <w:tc>
          <w:tcPr>
            <w:tcW w:type="dxa" w:w="2880"/>
          </w:tcPr>
          <w:p>
            <w:r>
              <w:t>string</w:t>
            </w:r>
          </w:p>
        </w:tc>
        <w:tc>
          <w:tcPr>
            <w:tcW w:type="dxa" w:w="2880"/>
          </w:tcPr>
          <w:p>
            <w:r>
              <w:t>Text input placeholder. Max 100 chars.</w:t>
            </w:r>
          </w:p>
        </w:tc>
      </w:tr>
      <w:tr>
        <w:tc>
          <w:tcPr>
            <w:tcW w:type="dxa" w:w="2880"/>
          </w:tcPr>
          <w:p>
            <w:r>
              <w:t>label.error.emailAddress</w:t>
            </w:r>
          </w:p>
        </w:tc>
        <w:tc>
          <w:tcPr>
            <w:tcW w:type="dxa" w:w="2880"/>
          </w:tcPr>
          <w:p>
            <w:r>
              <w:t>string</w:t>
            </w:r>
          </w:p>
        </w:tc>
        <w:tc>
          <w:tcPr>
            <w:tcW w:type="dxa" w:w="2880"/>
          </w:tcPr>
          <w:p>
            <w:r>
              <w:t>Invalid email error message. Max 64 chars. Supports *bold* and _italic_. HTML forbidden.</w:t>
            </w:r>
          </w:p>
        </w:tc>
      </w:tr>
      <w:tr>
        <w:tc>
          <w:tcPr>
            <w:tcW w:type="dxa" w:w="2880"/>
          </w:tcPr>
          <w:p>
            <w:r>
              <w:t>label.error.expiryMonthTitle</w:t>
            </w:r>
          </w:p>
        </w:tc>
        <w:tc>
          <w:tcPr>
            <w:tcW w:type="dxa" w:w="2880"/>
          </w:tcPr>
          <w:p>
            <w:r>
              <w:t>string</w:t>
            </w:r>
          </w:p>
        </w:tc>
        <w:tc>
          <w:tcPr>
            <w:tcW w:type="dxa" w:w="2880"/>
          </w:tcPr>
          <w:p>
            <w:r>
              <w:t>Credit card expiry month message. Supports *bold* and _italic_. HTML forbidden.</w:t>
            </w:r>
          </w:p>
        </w:tc>
      </w:tr>
      <w:tr>
        <w:tc>
          <w:tcPr>
            <w:tcW w:type="dxa" w:w="2880"/>
          </w:tcPr>
          <w:p>
            <w:r>
              <w:t>label.error.expiryYearTitle</w:t>
            </w:r>
          </w:p>
        </w:tc>
        <w:tc>
          <w:tcPr>
            <w:tcW w:type="dxa" w:w="2880"/>
          </w:tcPr>
          <w:p>
            <w:r>
              <w:t>string</w:t>
            </w:r>
          </w:p>
        </w:tc>
        <w:tc>
          <w:tcPr>
            <w:tcW w:type="dxa" w:w="2880"/>
          </w:tcPr>
          <w:p>
            <w:r>
              <w:t>Credit card expiry year message. Supports *bold* and _italic_. HTML forbidden.</w:t>
            </w:r>
          </w:p>
        </w:tc>
      </w:tr>
      <w:tr>
        <w:tc>
          <w:tcPr>
            <w:tcW w:type="dxa" w:w="2880"/>
          </w:tcPr>
          <w:p>
            <w:r>
              <w:t>label.warning.fallbackAlert</w:t>
            </w:r>
          </w:p>
        </w:tc>
        <w:tc>
          <w:tcPr>
            <w:tcW w:type="dxa" w:w="2880"/>
          </w:tcPr>
          <w:p>
            <w:r>
              <w:t>string</w:t>
            </w:r>
          </w:p>
        </w:tc>
        <w:tc>
          <w:tcPr>
            <w:tcW w:type="dxa" w:w="2880"/>
          </w:tcPr>
          <w:p>
            <w:r>
              <w:t>Fallback alert message. Supports *bold* and _italic_. HTML forbidden.</w:t>
            </w:r>
          </w:p>
        </w:tc>
      </w:tr>
      <w:tr>
        <w:tc>
          <w:tcPr>
            <w:tcW w:type="dxa" w:w="2880"/>
          </w:tcPr>
          <w:p>
            <w:r>
              <w:t>block.fileUpload.choose</w:t>
            </w:r>
          </w:p>
        </w:tc>
        <w:tc>
          <w:tcPr>
            <w:tcW w:type="dxa" w:w="2880"/>
          </w:tcPr>
          <w:p>
            <w:r>
              <w:t>string</w:t>
            </w:r>
          </w:p>
        </w:tc>
        <w:tc>
          <w:tcPr>
            <w:tcW w:type="dxa" w:w="2880"/>
          </w:tcPr>
          <w:p>
            <w:r>
              <w:t>File upload button message. Max 34 chars. Supports *bold* and _italic_. HTML forbidden.</w:t>
            </w:r>
          </w:p>
        </w:tc>
      </w:tr>
      <w:tr>
        <w:tc>
          <w:tcPr>
            <w:tcW w:type="dxa" w:w="2880"/>
          </w:tcPr>
          <w:p>
            <w:r>
              <w:t>block.fileUpload.drag</w:t>
            </w:r>
          </w:p>
        </w:tc>
        <w:tc>
          <w:tcPr>
            <w:tcW w:type="dxa" w:w="2880"/>
          </w:tcPr>
          <w:p>
            <w:r>
              <w:t>string</w:t>
            </w:r>
          </w:p>
        </w:tc>
        <w:tc>
          <w:tcPr>
            <w:tcW w:type="dxa" w:w="2880"/>
          </w:tcPr>
          <w:p>
            <w:r>
              <w:t>File upload dragging action message. Max 35 chars. Supports *bold* and _italic_. HTML forbidden.</w:t>
            </w:r>
          </w:p>
        </w:tc>
      </w:tr>
      <w:tr>
        <w:tc>
          <w:tcPr>
            <w:tcW w:type="dxa" w:w="2880"/>
          </w:tcPr>
          <w:p>
            <w:r>
              <w:t>block.fileUpload.uploadingProgress</w:t>
            </w:r>
          </w:p>
        </w:tc>
        <w:tc>
          <w:tcPr>
            <w:tcW w:type="dxa" w:w="2880"/>
          </w:tcPr>
          <w:p>
            <w:r>
              <w:t>string</w:t>
            </w:r>
          </w:p>
        </w:tc>
        <w:tc>
          <w:tcPr>
            <w:tcW w:type="dxa" w:w="2880"/>
          </w:tcPr>
          <w:p>
            <w:r>
              <w:t>Still processing file upload message. Supports *bold* and _italic_. HTML forbidden.</w:t>
            </w:r>
          </w:p>
        </w:tc>
      </w:tr>
      <w:tr>
        <w:tc>
          <w:tcPr>
            <w:tcW w:type="dxa" w:w="2880"/>
          </w:tcPr>
          <w:p>
            <w:r>
              <w:t>label.error.sizeLimit</w:t>
            </w:r>
          </w:p>
        </w:tc>
        <w:tc>
          <w:tcPr>
            <w:tcW w:type="dxa" w:w="2880"/>
          </w:tcPr>
          <w:p>
            <w:r>
              <w:t>string</w:t>
            </w:r>
          </w:p>
        </w:tc>
        <w:tc>
          <w:tcPr>
            <w:tcW w:type="dxa" w:w="2880"/>
          </w:tcPr>
          <w:p>
            <w:r>
              <w:t>File too big error message. Supports *bold* and _italic_. HTML forbidden.</w:t>
            </w:r>
          </w:p>
        </w:tc>
      </w:tr>
      <w:tr>
        <w:tc>
          <w:tcPr>
            <w:tcW w:type="dxa" w:w="2880"/>
          </w:tcPr>
          <w:p>
            <w:r>
              <w:t>label.warning.formUnavailable</w:t>
            </w:r>
          </w:p>
        </w:tc>
        <w:tc>
          <w:tcPr>
            <w:tcW w:type="dxa" w:w="2880"/>
          </w:tcPr>
          <w:p>
            <w:r>
              <w:t>string</w:t>
            </w:r>
          </w:p>
        </w:tc>
        <w:tc>
          <w:tcPr>
            <w:tcW w:type="dxa" w:w="2880"/>
          </w:tcPr>
          <w:p>
            <w:r>
              <w:t>Private form error message. Accepts variable form:name. Max 128 chars. Supports *bold* and _italic_. HTML forbidden.</w:t>
            </w:r>
          </w:p>
        </w:tc>
      </w:tr>
      <w:tr>
        <w:tc>
          <w:tcPr>
            <w:tcW w:type="dxa" w:w="2880"/>
          </w:tcPr>
          <w:p>
            <w:r>
              <w:t>label.error.incompleteForm</w:t>
            </w:r>
          </w:p>
        </w:tc>
        <w:tc>
          <w:tcPr>
            <w:tcW w:type="dxa" w:w="2880"/>
          </w:tcPr>
          <w:p>
            <w:r>
              <w:t>string</w:t>
            </w:r>
          </w:p>
        </w:tc>
        <w:tc>
          <w:tcPr>
            <w:tcW w:type="dxa" w:w="2880"/>
          </w:tcPr>
          <w:p>
            <w:r>
              <w:t>Incomplete fields error message. Max 42 chars. Supports *bold* and _italic_. HTML forbidden.</w:t>
            </w:r>
          </w:p>
        </w:tc>
      </w:tr>
      <w:tr>
        <w:tc>
          <w:tcPr>
            <w:tcW w:type="dxa" w:w="2880"/>
          </w:tcPr>
          <w:p>
            <w:r>
              <w:t>label.hint.key</w:t>
            </w:r>
          </w:p>
        </w:tc>
        <w:tc>
          <w:tcPr>
            <w:tcW w:type="dxa" w:w="2880"/>
          </w:tcPr>
          <w:p>
            <w:r>
              <w:t>string</w:t>
            </w:r>
          </w:p>
        </w:tc>
        <w:tc>
          <w:tcPr>
            <w:tcW w:type="dxa" w:w="2880"/>
          </w:tcPr>
          <w:p>
            <w:r>
              <w:t>Key letter hint message. Max 100 chars.</w:t>
            </w:r>
          </w:p>
        </w:tc>
      </w:tr>
      <w:tr>
        <w:tc>
          <w:tcPr>
            <w:tcW w:type="dxa" w:w="2880"/>
          </w:tcPr>
          <w:p>
            <w:r>
              <w:t>block.legal.reject</w:t>
            </w:r>
          </w:p>
        </w:tc>
        <w:tc>
          <w:tcPr>
            <w:tcW w:type="dxa" w:w="2880"/>
          </w:tcPr>
          <w:p>
            <w:r>
              <w:t>string</w:t>
            </w:r>
          </w:p>
        </w:tc>
        <w:tc>
          <w:tcPr>
            <w:tcW w:type="dxa" w:w="2880"/>
          </w:tcPr>
          <w:p>
            <w:r>
              <w:t>Legal field deny message. Supports *bold* and _italic_. HTML forbidden.</w:t>
            </w:r>
          </w:p>
        </w:tc>
      </w:tr>
      <w:tr>
        <w:tc>
          <w:tcPr>
            <w:tcW w:type="dxa" w:w="2880"/>
          </w:tcPr>
          <w:p>
            <w:r>
              <w:t>block.legal.accept</w:t>
            </w:r>
          </w:p>
        </w:tc>
        <w:tc>
          <w:tcPr>
            <w:tcW w:type="dxa" w:w="2880"/>
          </w:tcPr>
          <w:p>
            <w:r>
              <w:t>string</w:t>
            </w:r>
          </w:p>
        </w:tc>
        <w:tc>
          <w:tcPr>
            <w:tcW w:type="dxa" w:w="2880"/>
          </w:tcPr>
          <w:p>
            <w:r>
              <w:t>Legal field accept message. Supports *bold* and _italic_. HTML forbidden.</w:t>
            </w:r>
          </w:p>
        </w:tc>
      </w:tr>
      <w:tr>
        <w:tc>
          <w:tcPr>
            <w:tcW w:type="dxa" w:w="2880"/>
          </w:tcPr>
          <w:p>
            <w:r>
              <w:t>label.error.maxValue</w:t>
            </w:r>
          </w:p>
        </w:tc>
        <w:tc>
          <w:tcPr>
            <w:tcW w:type="dxa" w:w="2880"/>
          </w:tcPr>
          <w:p>
            <w:r>
              <w:t>string</w:t>
            </w:r>
          </w:p>
        </w:tc>
        <w:tc>
          <w:tcPr>
            <w:tcW w:type="dxa" w:w="2880"/>
          </w:tcPr>
          <w:p>
            <w:r>
              <w:t>Number maximum value tooltip message. Accepts variable field:max. Max 64 chars. Supports *bold* and _italic_. HTML forbidden.</w:t>
            </w:r>
          </w:p>
        </w:tc>
      </w:tr>
      <w:tr>
        <w:tc>
          <w:tcPr>
            <w:tcW w:type="dxa" w:w="2880"/>
          </w:tcPr>
          <w:p>
            <w:r>
              <w:t>label.error.maxLength</w:t>
            </w:r>
          </w:p>
        </w:tc>
        <w:tc>
          <w:tcPr>
            <w:tcW w:type="dxa" w:w="2880"/>
          </w:tcPr>
          <w:p>
            <w:r>
              <w:t>string</w:t>
            </w:r>
          </w:p>
        </w:tc>
        <w:tc>
          <w:tcPr>
            <w:tcW w:type="dxa" w:w="2880"/>
          </w:tcPr>
          <w:p>
            <w:r>
              <w:t>Text fields maximum length tooltip message. Accepts variable field:max_length. Max 64 chars. Supports *bold* and _italic_. HTML forbidden.</w:t>
            </w:r>
          </w:p>
        </w:tc>
      </w:tr>
      <w:tr>
        <w:tc>
          <w:tcPr>
            <w:tcW w:type="dxa" w:w="2880"/>
          </w:tcPr>
          <w:p>
            <w:r>
              <w:t>label.error.minValue</w:t>
            </w:r>
          </w:p>
        </w:tc>
        <w:tc>
          <w:tcPr>
            <w:tcW w:type="dxa" w:w="2880"/>
          </w:tcPr>
          <w:p>
            <w:r>
              <w:t>string</w:t>
            </w:r>
          </w:p>
        </w:tc>
        <w:tc>
          <w:tcPr>
            <w:tcW w:type="dxa" w:w="2880"/>
          </w:tcPr>
          <w:p>
            <w:r>
              <w:t>Number minimum value tooltip message. Accepts variable field:min. Max 64 chars. Supports *bold* and _italic_. HTML forbidden.</w:t>
            </w:r>
          </w:p>
        </w:tc>
      </w:tr>
      <w:tr>
        <w:tc>
          <w:tcPr>
            <w:tcW w:type="dxa" w:w="2880"/>
          </w:tcPr>
          <w:p>
            <w:r>
              <w:t>label.error.range</w:t>
            </w:r>
          </w:p>
        </w:tc>
        <w:tc>
          <w:tcPr>
            <w:tcW w:type="dxa" w:w="2880"/>
          </w:tcPr>
          <w:p>
            <w:r>
              <w:t>string</w:t>
            </w:r>
          </w:p>
        </w:tc>
        <w:tc>
          <w:tcPr>
            <w:tcW w:type="dxa" w:w="2880"/>
          </w:tcPr>
          <w:p>
            <w:r>
              <w:t>Number min/max range tooltip message. Accepts variables field:min and field:max. Max 64 chars. Supports *bold* and _italic_. HTML forbidden.</w:t>
            </w:r>
          </w:p>
        </w:tc>
      </w:tr>
      <w:tr>
        <w:tc>
          <w:tcPr>
            <w:tcW w:type="dxa" w:w="2880"/>
          </w:tcPr>
          <w:p>
            <w:r>
              <w:t>block.multipleChoice.hint</w:t>
            </w:r>
          </w:p>
        </w:tc>
        <w:tc>
          <w:tcPr>
            <w:tcW w:type="dxa" w:w="2880"/>
          </w:tcPr>
          <w:p>
            <w:r>
              <w:t>string</w:t>
            </w:r>
          </w:p>
        </w:tc>
        <w:tc>
          <w:tcPr>
            <w:tcW w:type="dxa" w:w="2880"/>
          </w:tcPr>
          <w:p>
            <w:r>
              <w:t>“Choose as many as you like” message for multiple choice fields. Max 45 chars. Supports *bold* and _italic_. HTML forbidden.</w:t>
            </w:r>
          </w:p>
        </w:tc>
      </w:tr>
      <w:tr>
        <w:tc>
          <w:tcPr>
            <w:tcW w:type="dxa" w:w="2880"/>
          </w:tcPr>
          <w:p>
            <w:r>
              <w:t>label.error.mustEnter</w:t>
            </w:r>
          </w:p>
        </w:tc>
        <w:tc>
          <w:tcPr>
            <w:tcW w:type="dxa" w:w="2880"/>
          </w:tcPr>
          <w:p>
            <w:r>
              <w:t>string</w:t>
            </w:r>
          </w:p>
        </w:tc>
        <w:tc>
          <w:tcPr>
            <w:tcW w:type="dxa" w:w="2880"/>
          </w:tcPr>
          <w:p>
            <w:r>
              <w:t>Required value error message. Max 64 chars. Supports *bold* and _italic_. HTML forbidden.</w:t>
            </w:r>
          </w:p>
        </w:tc>
      </w:tr>
      <w:tr>
        <w:tc>
          <w:tcPr>
            <w:tcW w:type="dxa" w:w="2880"/>
          </w:tcPr>
          <w:p>
            <w:r>
              <w:t>label.error.mustSelect</w:t>
            </w:r>
          </w:p>
        </w:tc>
        <w:tc>
          <w:tcPr>
            <w:tcW w:type="dxa" w:w="2880"/>
          </w:tcPr>
          <w:p>
            <w:r>
              <w:t>string</w:t>
            </w:r>
          </w:p>
        </w:tc>
        <w:tc>
          <w:tcPr>
            <w:tcW w:type="dxa" w:w="2880"/>
          </w:tcPr>
          <w:p>
            <w:r>
              <w:t>Required selection error message. Max 64 chars. Supports *bold* and _italic_. HTML forbidden.</w:t>
            </w:r>
          </w:p>
        </w:tc>
      </w:tr>
      <w:tr>
        <w:tc>
          <w:tcPr>
            <w:tcW w:type="dxa" w:w="2880"/>
          </w:tcPr>
          <w:p>
            <w:r>
              <w:t>label.no.shortcut</w:t>
            </w:r>
          </w:p>
        </w:tc>
        <w:tc>
          <w:tcPr>
            <w:tcW w:type="dxa" w:w="2880"/>
          </w:tcPr>
          <w:p>
            <w:r>
              <w:t>string</w:t>
            </w:r>
          </w:p>
        </w:tc>
        <w:tc>
          <w:tcPr>
            <w:tcW w:type="dxa" w:w="2880"/>
          </w:tcPr>
          <w:p>
            <w:r>
              <w:t>Keyboard shortcut for the “No” option. Max 1 character.</w:t>
            </w:r>
          </w:p>
        </w:tc>
      </w:tr>
      <w:tr>
        <w:tc>
          <w:tcPr>
            <w:tcW w:type="dxa" w:w="2880"/>
          </w:tcPr>
          <w:p>
            <w:r>
              <w:t>label.no.default</w:t>
            </w:r>
          </w:p>
        </w:tc>
        <w:tc>
          <w:tcPr>
            <w:tcW w:type="dxa" w:w="2880"/>
          </w:tcPr>
          <w:p>
            <w:r>
              <w:t>string</w:t>
            </w:r>
          </w:p>
        </w:tc>
        <w:tc>
          <w:tcPr>
            <w:tcW w:type="dxa" w:w="2880"/>
          </w:tcPr>
          <w:p>
            <w:r>
              <w:t>Representation for “No.” Supports *bold* and _italic_. HTML forbidden.</w:t>
            </w:r>
          </w:p>
        </w:tc>
      </w:tr>
      <w:tr>
        <w:tc>
          <w:tcPr>
            <w:tcW w:type="dxa" w:w="2880"/>
          </w:tcPr>
          <w:p>
            <w:r>
              <w:t>block.dropdown.hint</w:t>
            </w:r>
          </w:p>
        </w:tc>
        <w:tc>
          <w:tcPr>
            <w:tcW w:type="dxa" w:w="2880"/>
          </w:tcPr>
          <w:p>
            <w:r>
              <w:t>string</w:t>
            </w:r>
          </w:p>
        </w:tc>
        <w:tc>
          <w:tcPr>
            <w:tcW w:type="dxa" w:w="2880"/>
          </w:tcPr>
          <w:p>
            <w:r>
              <w:t>“No suggestions found” message for dropdown fields. Max 64 chars. Supports *bold* and _italic_. HTML forbidden.</w:t>
            </w:r>
          </w:p>
        </w:tc>
      </w:tr>
      <w:tr>
        <w:tc>
          <w:tcPr>
            <w:tcW w:type="dxa" w:w="2880"/>
          </w:tcPr>
          <w:p>
            <w:r>
              <w:t>block.multipleChoice.other</w:t>
            </w:r>
          </w:p>
        </w:tc>
        <w:tc>
          <w:tcPr>
            <w:tcW w:type="dxa" w:w="2880"/>
          </w:tcPr>
          <w:p>
            <w:r>
              <w:t>string</w:t>
            </w:r>
          </w:p>
        </w:tc>
        <w:tc>
          <w:tcPr>
            <w:tcW w:type="dxa" w:w="2880"/>
          </w:tcPr>
          <w:p>
            <w:r>
              <w:t>Other answer message. Max 100 chars.</w:t>
            </w:r>
          </w:p>
        </w:tc>
      </w:tr>
      <w:tr>
        <w:tc>
          <w:tcPr>
            <w:tcW w:type="dxa" w:w="2880"/>
          </w:tcPr>
          <w:p>
            <w:r>
              <w:t>label.progress.percent</w:t>
            </w:r>
          </w:p>
        </w:tc>
        <w:tc>
          <w:tcPr>
            <w:tcW w:type="dxa" w:w="2880"/>
          </w:tcPr>
          <w:p>
            <w:r>
              <w:t>string</w:t>
            </w:r>
          </w:p>
        </w:tc>
        <w:tc>
          <w:tcPr>
            <w:tcW w:type="dxa" w:w="2880"/>
          </w:tcPr>
          <w:p>
            <w:r>
              <w:t>Completion percentage message. Accepts variable progress:percent. Max 100 chars.</w:t>
            </w:r>
          </w:p>
        </w:tc>
      </w:tr>
      <w:tr>
        <w:tc>
          <w:tcPr>
            <w:tcW w:type="dxa" w:w="2880"/>
          </w:tcPr>
          <w:p>
            <w:r>
              <w:t>label.progress.proportion</w:t>
            </w:r>
          </w:p>
        </w:tc>
        <w:tc>
          <w:tcPr>
            <w:tcW w:type="dxa" w:w="2880"/>
          </w:tcPr>
          <w:p>
            <w:r>
              <w:t>string</w:t>
            </w:r>
          </w:p>
        </w:tc>
        <w:tc>
          <w:tcPr>
            <w:tcW w:type="dxa" w:w="2880"/>
          </w:tcPr>
          <w:p>
            <w:r>
              <w:t>Completion proportion message. Accepts variables progress:step and progress:total. Max 100 chars.</w:t>
            </w:r>
          </w:p>
        </w:tc>
      </w:tr>
      <w:tr>
        <w:tc>
          <w:tcPr>
            <w:tcW w:type="dxa" w:w="2880"/>
          </w:tcPr>
          <w:p>
            <w:r>
              <w:t>label.error.required</w:t>
            </w:r>
          </w:p>
        </w:tc>
        <w:tc>
          <w:tcPr>
            <w:tcW w:type="dxa" w:w="2880"/>
          </w:tcPr>
          <w:p>
            <w:r>
              <w:t>string</w:t>
            </w:r>
          </w:p>
        </w:tc>
        <w:tc>
          <w:tcPr>
            <w:tcW w:type="dxa" w:w="2880"/>
          </w:tcPr>
          <w:p>
            <w:r>
              <w:t>Required field error message. Max 64 chars. Supports *bold* and _italic_. HTML forbidden.</w:t>
            </w:r>
          </w:p>
        </w:tc>
      </w:tr>
      <w:tr>
        <w:tc>
          <w:tcPr>
            <w:tcW w:type="dxa" w:w="2880"/>
          </w:tcPr>
          <w:p>
            <w:r>
              <w:t>label.preview</w:t>
            </w:r>
          </w:p>
        </w:tc>
        <w:tc>
          <w:tcPr>
            <w:tcW w:type="dxa" w:w="2880"/>
          </w:tcPr>
          <w:p>
            <w:r>
              <w:t>string</w:t>
            </w:r>
          </w:p>
        </w:tc>
        <w:tc>
          <w:tcPr>
            <w:tcW w:type="dxa" w:w="2880"/>
          </w:tcPr>
          <w:p>
            <w:r>
              <w:t>Review fields error message. Accepts variable form:unanswered_fields. Max 64 chars. Supports *bold* and _italic_. HTML forbidden.</w:t>
            </w:r>
          </w:p>
        </w:tc>
      </w:tr>
      <w:tr>
        <w:tc>
          <w:tcPr>
            <w:tcW w:type="dxa" w:w="2880"/>
          </w:tcPr>
          <w:p>
            <w:r>
              <w:t>label.button.review</w:t>
            </w:r>
          </w:p>
        </w:tc>
        <w:tc>
          <w:tcPr>
            <w:tcW w:type="dxa" w:w="2880"/>
          </w:tcPr>
          <w:p>
            <w:r>
              <w:t>string</w:t>
            </w:r>
          </w:p>
        </w:tc>
        <w:tc>
          <w:tcPr>
            <w:tcW w:type="dxa" w:w="2880"/>
          </w:tcPr>
          <w:p>
            <w:r>
              <w:t>Review button message. Max 100 chars.</w:t>
            </w:r>
          </w:p>
        </w:tc>
      </w:tr>
      <w:tr>
        <w:tc>
          <w:tcPr>
            <w:tcW w:type="dxa" w:w="2880"/>
          </w:tcPr>
          <w:p>
            <w:r>
              <w:t>label.error.server</w:t>
            </w:r>
          </w:p>
        </w:tc>
        <w:tc>
          <w:tcPr>
            <w:tcW w:type="dxa" w:w="2880"/>
          </w:tcPr>
          <w:p>
            <w:r>
              <w:t>string</w:t>
            </w:r>
          </w:p>
        </w:tc>
        <w:tc>
          <w:tcPr>
            <w:tcW w:type="dxa" w:w="2880"/>
          </w:tcPr>
          <w:p>
            <w:r>
              <w:t>Server error message. Max 128 chars. Supports *bold* and _italic_. HTML forbidden.</w:t>
            </w:r>
          </w:p>
        </w:tc>
      </w:tr>
      <w:tr>
        <w:tc>
          <w:tcPr>
            <w:tcW w:type="dxa" w:w="2880"/>
          </w:tcPr>
          <w:p>
            <w:r>
              <w:t>label.action.share</w:t>
            </w:r>
          </w:p>
        </w:tc>
        <w:tc>
          <w:tcPr>
            <w:tcW w:type="dxa" w:w="2880"/>
          </w:tcPr>
          <w:p>
            <w:r>
              <w:t>string</w:t>
            </w:r>
          </w:p>
        </w:tc>
        <w:tc>
          <w:tcPr>
            <w:tcW w:type="dxa" w:w="2880"/>
          </w:tcPr>
          <w:p>
            <w:r>
              <w:t>Share text message. Max 100 chars.</w:t>
            </w:r>
          </w:p>
        </w:tc>
      </w:tr>
      <w:tr>
        <w:tc>
          <w:tcPr>
            <w:tcW w:type="dxa" w:w="2880"/>
          </w:tcPr>
          <w:p>
            <w:r>
              <w:t>label.button.submit</w:t>
            </w:r>
          </w:p>
        </w:tc>
        <w:tc>
          <w:tcPr>
            <w:tcW w:type="dxa" w:w="2880"/>
          </w:tcPr>
          <w:p>
            <w:r>
              <w:t>string</w:t>
            </w:r>
          </w:p>
        </w:tc>
        <w:tc>
          <w:tcPr>
            <w:tcW w:type="dxa" w:w="2880"/>
          </w:tcPr>
          <w:p>
            <w:r>
              <w:t>Submit button message. Max 100 chars.</w:t>
            </w:r>
          </w:p>
        </w:tc>
      </w:tr>
      <w:tr>
        <w:tc>
          <w:tcPr>
            <w:tcW w:type="dxa" w:w="2880"/>
          </w:tcPr>
          <w:p>
            <w:r>
              <w:t>label.warning.success</w:t>
            </w:r>
          </w:p>
        </w:tc>
        <w:tc>
          <w:tcPr>
            <w:tcW w:type="dxa" w:w="2880"/>
          </w:tcPr>
          <w:p>
            <w:r>
              <w:t>string</w:t>
            </w:r>
          </w:p>
        </w:tc>
        <w:tc>
          <w:tcPr>
            <w:tcW w:type="dxa" w:w="2880"/>
          </w:tcPr>
          <w:p>
            <w:r>
              <w:t>Successful submit message. Max 128 chars. Supports *bold* and _italic_. HTML forbidden.</w:t>
            </w:r>
          </w:p>
        </w:tc>
      </w:tr>
      <w:tr>
        <w:tc>
          <w:tcPr>
            <w:tcW w:type="dxa" w:w="2880"/>
          </w:tcPr>
          <w:p>
            <w:r>
              <w:t>label.button.ok</w:t>
            </w:r>
          </w:p>
        </w:tc>
        <w:tc>
          <w:tcPr>
            <w:tcW w:type="dxa" w:w="2880"/>
          </w:tcPr>
          <w:p>
            <w:r>
              <w:t>string</w:t>
            </w:r>
          </w:p>
        </w:tc>
        <w:tc>
          <w:tcPr>
            <w:tcW w:type="dxa" w:w="2880"/>
          </w:tcPr>
          <w:p>
            <w:r>
              <w:t>Answer confirm message. Max 100 chars.</w:t>
            </w:r>
          </w:p>
        </w:tc>
      </w:tr>
      <w:tr>
        <w:tc>
          <w:tcPr>
            <w:tcW w:type="dxa" w:w="2880"/>
          </w:tcPr>
          <w:p>
            <w:r>
              <w:t>label.error.mustAccept</w:t>
            </w:r>
          </w:p>
        </w:tc>
        <w:tc>
          <w:tcPr>
            <w:tcW w:type="dxa" w:w="2880"/>
          </w:tcPr>
          <w:p>
            <w:r>
              <w:t>string</w:t>
            </w:r>
          </w:p>
        </w:tc>
        <w:tc>
          <w:tcPr>
            <w:tcW w:type="dxa" w:w="2880"/>
          </w:tcPr>
          <w:p>
            <w:r>
              <w:t>Legal field terms and conditions message. Max 64 chars. Supports *bold* and _italic_. HTML forbidden.</w:t>
            </w:r>
          </w:p>
        </w:tc>
      </w:tr>
      <w:tr>
        <w:tc>
          <w:tcPr>
            <w:tcW w:type="dxa" w:w="2880"/>
          </w:tcPr>
          <w:p>
            <w:r>
              <w:t>block.longtext.hint</w:t>
            </w:r>
          </w:p>
        </w:tc>
        <w:tc>
          <w:tcPr>
            <w:tcW w:type="dxa" w:w="2880"/>
          </w:tcPr>
          <w:p>
            <w:r>
              <w:t>string</w:t>
            </w:r>
          </w:p>
        </w:tc>
        <w:tc>
          <w:tcPr>
            <w:tcW w:type="dxa" w:w="2880"/>
          </w:tcPr>
          <w:p>
            <w:r>
              <w:t>Long text field tooltip message. Max 128 chars. Supports *bold* and _italic_. HTML forbidden.</w:t>
            </w:r>
          </w:p>
        </w:tc>
      </w:tr>
      <w:tr>
        <w:tc>
          <w:tcPr>
            <w:tcW w:type="dxa" w:w="2880"/>
          </w:tcPr>
          <w:p>
            <w:r>
              <w:t>block.dropdown.placeholder</w:t>
            </w:r>
          </w:p>
        </w:tc>
        <w:tc>
          <w:tcPr>
            <w:tcW w:type="dxa" w:w="2880"/>
          </w:tcPr>
          <w:p>
            <w:r>
              <w:t>string</w:t>
            </w:r>
          </w:p>
        </w:tc>
        <w:tc>
          <w:tcPr>
            <w:tcW w:type="dxa" w:w="2880"/>
          </w:tcPr>
          <w:p>
            <w:r>
              <w:t>Placeholder instructions for dropdown fields. Max 100 chars.</w:t>
            </w:r>
          </w:p>
        </w:tc>
      </w:tr>
      <w:tr>
        <w:tc>
          <w:tcPr>
            <w:tcW w:type="dxa" w:w="2880"/>
          </w:tcPr>
          <w:p>
            <w:r>
              <w:t>block.dropdown.placeholderTouch</w:t>
            </w:r>
          </w:p>
        </w:tc>
        <w:tc>
          <w:tcPr>
            <w:tcW w:type="dxa" w:w="2880"/>
          </w:tcPr>
          <w:p>
            <w:r>
              <w:t>string</w:t>
            </w:r>
          </w:p>
        </w:tc>
        <w:tc>
          <w:tcPr>
            <w:tcW w:type="dxa" w:w="2880"/>
          </w:tcPr>
          <w:p>
            <w:r>
              <w:t>Placeholder instructions for dropdown fields on touch devices. Max 100 chars.</w:t>
            </w:r>
          </w:p>
        </w:tc>
      </w:tr>
      <w:tr>
        <w:tc>
          <w:tcPr>
            <w:tcW w:type="dxa" w:w="2880"/>
          </w:tcPr>
          <w:p>
            <w:r>
              <w:t>label.error.url</w:t>
            </w:r>
          </w:p>
        </w:tc>
        <w:tc>
          <w:tcPr>
            <w:tcW w:type="dxa" w:w="2880"/>
          </w:tcPr>
          <w:p>
            <w:r>
              <w:t>string</w:t>
            </w:r>
          </w:p>
        </w:tc>
        <w:tc>
          <w:tcPr>
            <w:tcW w:type="dxa" w:w="2880"/>
          </w:tcPr>
          <w:p>
            <w:r>
              <w:t>Invalid URL error message. Max 64 chars. Supports *bold* and _italic_. HTML forbidden.</w:t>
            </w:r>
          </w:p>
        </w:tc>
      </w:tr>
      <w:tr>
        <w:tc>
          <w:tcPr>
            <w:tcW w:type="dxa" w:w="2880"/>
          </w:tcPr>
          <w:p>
            <w:r>
              <w:t>label.yes.shortcut</w:t>
            </w:r>
          </w:p>
        </w:tc>
        <w:tc>
          <w:tcPr>
            <w:tcW w:type="dxa" w:w="2880"/>
          </w:tcPr>
          <w:p>
            <w:r>
              <w:t>string</w:t>
            </w:r>
          </w:p>
        </w:tc>
        <w:tc>
          <w:tcPr>
            <w:tcW w:type="dxa" w:w="2880"/>
          </w:tcPr>
          <w:p>
            <w:r>
              <w:t>Keyboard shortcut for the “Yes” option. Max 1 character.</w:t>
            </w:r>
          </w:p>
        </w:tc>
      </w:tr>
      <w:tr>
        <w:tc>
          <w:tcPr>
            <w:tcW w:type="dxa" w:w="2880"/>
          </w:tcPr>
          <w:p>
            <w:r>
              <w:t>label.yes.default</w:t>
            </w:r>
          </w:p>
        </w:tc>
        <w:tc>
          <w:tcPr>
            <w:tcW w:type="dxa" w:w="2880"/>
          </w:tcPr>
          <w:p>
            <w:r>
              <w:t>string</w:t>
            </w:r>
          </w:p>
        </w:tc>
        <w:tc>
          <w:tcPr>
            <w:tcW w:type="dxa" w:w="2880"/>
          </w:tcPr>
          <w:p>
            <w:r>
              <w:t>Representation for “Yes”. Supports *bold* and _italic_. HTML forbidden.</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GET \</w:t>
        <w:br/>
        <w:t xml:space="preserve"> '{{OAUTH_REQUEST_PAYLOAD.formData.TYPEFORM_BASE_URL}}/forms/u6nXL7/messages' \</w:t>
        <w:br/>
        <w:t xml:space="preserve"> --header 'Accept: application/json'</w:t>
      </w:r>
    </w:p>
    <w:p>
      <w:pPr>
        <w:pStyle w:val="Heading3"/>
      </w:pPr>
      <w:r>
        <w:t>Notes</w:t>
      </w:r>
    </w:p>
    <w:p>
      <w:pPr>
        <w:pStyle w:val="ListBullet"/>
      </w:pPr>
      <w:r>
        <w:t>Formatting allowed in message values: *bold* and _italic_.</w:t>
      </w:r>
    </w:p>
    <w:p>
      <w:pPr>
        <w:pStyle w:val="ListBullet"/>
      </w:pPr>
      <w:r>
        <w:t>HTML tags are forbidden in message values.</w:t>
      </w:r>
    </w:p>
    <w:p>
      <w:pPr>
        <w:pStyle w:val="ListBullet"/>
      </w:pPr>
      <w:r>
        <w:t>Some message fields accept variables (as documented above), such as form:name, field:max, progress:percent.</w:t>
      </w:r>
    </w:p>
    <w:p>
      <w:pPr>
        <w:pStyle w:val="Heading3"/>
      </w:pPr>
      <w:r>
        <w:t>Related formMessages actions</w:t>
      </w:r>
    </w:p>
    <w:p>
      <w:pPr>
        <w:pStyle w:val="ListBullet"/>
      </w:pPr>
      <w:r>
        <w:t>[PUT] Update a Form’s Custom Messages — /forms/{{formId}}/messages</w:t>
      </w:r>
    </w:p>
    <w:p>
      <w:r>
        <w:br w:type="page"/>
      </w:r>
    </w:p>
    <w:p>
      <w:pPr>
        <w:pStyle w:val="Heading2"/>
      </w:pPr>
      <w:r>
        <w:t>33. [GET] Download a Form’s Uploaded Response Files (ZIP)</w:t>
      </w:r>
    </w:p>
    <w:p>
      <w:r>
        <w:rPr>
          <w:b/>
        </w:rPr>
        <w:t xml:space="preserve">Endpoint: </w:t>
      </w:r>
      <w:r>
        <w:rPr>
          <w:rFonts w:ascii="Courier New" w:hAnsi="Courier New"/>
          <w:sz w:val="18"/>
        </w:rPr>
        <w:t>/forms/{{formId}}/responses/files</w:t>
      </w:r>
    </w:p>
    <w:p>
      <w:pPr>
        <w:pStyle w:val="Heading3"/>
      </w:pPr>
      <w:r>
        <w:t>Prerequisites</w:t>
      </w:r>
    </w:p>
    <w:p>
      <w:pPr>
        <w:pStyle w:val="ListBullet"/>
      </w:pPr>
      <w:r>
        <w:t>The form must contain at least one file upload field and have responses with uploaded files (otherwise returns 204).</w:t>
      </w:r>
    </w:p>
    <w:p>
      <w:pPr>
        <w:pStyle w:val="Heading3"/>
      </w:pPr>
      <w:r>
        <w:t>Method</w:t>
      </w:r>
    </w:p>
    <w:p>
      <w:r>
        <w:t>GET</w:t>
      </w:r>
    </w:p>
    <w:p>
      <w:pPr>
        <w:pStyle w:val="Heading3"/>
      </w:pPr>
      <w:r>
        <w:t>URL</w:t>
      </w:r>
    </w:p>
    <w:p>
      <w:r>
        <w:t>{{OAUTH_REQUEST_PAYLOAD.formData.TYPEFORM_BASE_URL}}/forms/{{form_id}}/responses/files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"application/octet-stream"</w:t>
        <w:br/>
        <w:t>}</w:t>
      </w:r>
    </w:p>
    <w:p>
      <w:pPr>
        <w:pStyle w:val="Heading3"/>
      </w:pPr>
      <w:r>
        <w:t>Description</w:t>
      </w:r>
    </w:p>
    <w:p>
      <w:r>
        <w:t>Downloads a ZIP archive containing all files uploaded by respondents for the specified Typeform form. The ZIP includes a separate folder for each response.</w:t>
      </w:r>
    </w:p>
    <w:p>
      <w:pPr>
        <w:pStyle w:val="Heading3"/>
      </w:pPr>
      <w:r>
        <w:t>Enforcement Rules</w:t>
      </w:r>
    </w:p>
    <w:p>
      <w:pPr>
        <w:pStyle w:val="ListBullet"/>
      </w:pPr>
      <w:r>
        <w:t>The form_id path parameter must always be present.</w:t>
      </w:r>
    </w:p>
    <w:p>
      <w:pPr>
        <w:pStyle w:val="ListBullet"/>
      </w:pPr>
      <w:r>
        <w:t>If the user provides a form_id, use that value directly.</w:t>
      </w:r>
    </w:p>
    <w:p>
      <w:pPr>
        <w:pStyle w:val="ListBullet"/>
      </w:pPr>
      <w:r>
        <w:t>Do not infer or guess the form_id (no default is documented).</w:t>
      </w:r>
    </w:p>
    <w:p>
      <w:pPr>
        <w:pStyle w:val="ListBullet"/>
      </w:pPr>
      <w:r>
        <w:t>Always construct the path as /forms/{{form_id}}/responses/files, where {{form_id}} is a non-empty string.</w:t>
      </w:r>
    </w:p>
    <w:p>
      <w:pPr>
        <w:pStyle w:val="ListBullet"/>
      </w:pPr>
      <w:r>
        <w:t>Do not call the API with a missing or empty form_id (e.g., avoid /forms//responses/files).</w:t>
      </w:r>
    </w:p>
    <w:p>
      <w:pPr>
        <w:pStyle w:val="ListBullet"/>
      </w:pPr>
      <w:r>
        <w:t>When executing the action, ensure to send Path Parameters in the URL and not in the body.</w:t>
      </w:r>
    </w:p>
    <w:p>
      <w:pPr>
        <w:pStyle w:val="ListBullet"/>
      </w:pPr>
      <w:r>
        <w:t>This endpoint has no query parameters documented; do not send parameters in the body.</w:t>
      </w:r>
    </w:p>
    <w:p>
      <w:pPr>
        <w:pStyle w:val="Heading3"/>
      </w:pPr>
      <w:r>
        <w:t>Valid Examples</w:t>
      </w:r>
    </w:p>
    <w:p>
      <w:r>
        <w:rPr>
          <w:b/>
          <w:color w:val="666666"/>
          <w:sz w:val="16"/>
        </w:rPr>
        <w:t>[http]</w:t>
      </w:r>
    </w:p>
    <w:p>
      <w:pPr>
        <w:shd w:fill="F2F2F2" w:val="clear"/>
      </w:pPr>
      <w:r>
        <w:rPr>
          <w:rFonts w:ascii="Courier New" w:hAnsi="Courier New"/>
          <w:sz w:val="17"/>
        </w:rPr>
        <w:t>/forms/u6nXL7/responses/files</w:t>
        <w:br/>
        <w:t>/forms/abc123XYZ/responses/files</w:t>
      </w:r>
    </w:p>
    <w:p>
      <w:pPr>
        <w:pStyle w:val="Heading3"/>
      </w:pPr>
      <w:r>
        <w:t>Invalid Examples</w:t>
      </w:r>
    </w:p>
    <w:p>
      <w:r>
        <w:rPr>
          <w:b/>
          <w:color w:val="666666"/>
          <w:sz w:val="16"/>
        </w:rPr>
        <w:t>[http]</w:t>
      </w:r>
    </w:p>
    <w:p>
      <w:pPr>
        <w:shd w:fill="F2F2F2" w:val="clear"/>
      </w:pPr>
      <w:r>
        <w:rPr>
          <w:rFonts w:ascii="Courier New" w:hAnsi="Courier New"/>
          <w:sz w:val="17"/>
        </w:rPr>
        <w:t>/forms//responses/files</w:t>
        <w:br/>
        <w:t>/forms/responses/files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form_id</w:t>
            </w:r>
          </w:p>
        </w:tc>
        <w:tc>
          <w:tcPr>
            <w:tcW w:type="dxa" w:w="2880"/>
          </w:tcPr>
          <w:p>
            <w:r>
              <w:t>string</w:t>
            </w:r>
          </w:p>
        </w:tc>
        <w:tc>
          <w:tcPr>
            <w:tcW w:type="dxa" w:w="2880"/>
          </w:tcPr>
          <w:p>
            <w:r>
              <w:t>Unique ID for the form. Found in your form URL (e.g., in https://mysite.typeform.com/to/u6nXL7, the form_id is u6nXL7).</w:t>
            </w:r>
          </w:p>
        </w:tc>
      </w:tr>
    </w:tbl>
    <w:p/>
    <w:p>
      <w:pPr>
        <w:pStyle w:val="Heading3"/>
      </w:pPr>
      <w:r>
        <w:t>Response</w:t>
      </w:r>
    </w:p>
    <w:p>
      <w:pPr>
        <w:pStyle w:val="Heading3"/>
      </w:pPr>
      <w:r>
        <w:t>Success Response (200 OK)</w:t>
      </w:r>
    </w:p>
    <w:p>
      <w:r>
        <w:t>Returns the ZIP file contents inline (binary).</w:t>
      </w:r>
    </w:p>
    <w:p>
      <w:pPr>
        <w:pStyle w:val="Heading3"/>
      </w:pPr>
      <w:r>
        <w:t>Success Response (204 No Content)</w:t>
      </w:r>
    </w:p>
    <w:p>
      <w:r>
        <w:t>Returned when there are no file upload fields in the form.</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"some_error_code",</w:t>
        <w:br/>
        <w:t xml:space="preserve"> "description": "Human-readable description of the error.",</w:t>
        <w:br/>
        <w:t xml:space="preserve"> "details": [</w:t>
        <w:br/>
        <w:t xml:space="preserve"> {</w:t>
        <w:br/>
        <w:t xml:space="preserve"> "code": "field_error_code",</w:t>
        <w:br/>
        <w:t xml:space="preserve"> "description": "Description about the field-level error.",</w:t>
        <w:br/>
        <w:t xml:space="preserve"> "field": "field_name",</w:t>
        <w:br/>
        <w:t xml:space="preserve"> "help": "https://example.com/help",</w:t>
        <w:br/>
        <w:t xml:space="preserve"> "in": "query"</w:t>
        <w:br/>
        <w:t xml:space="preserve"> }</w:t>
        <w:br/>
        <w:t xml:space="preserve"> ],</w:t>
        <w:br/>
        <w:t xml:space="preserve"> "help": "https://example.com/help"</w:t>
        <w:br/>
        <w:t>}</w:t>
      </w:r>
    </w:p>
    <w:p>
      <w:pPr>
        <w:pStyle w:val="Heading3"/>
      </w:pPr>
      <w:r>
        <w:t>Error Response (401 Wrong credentials / no credentials provided)</w:t>
      </w:r>
    </w:p>
    <w:p>
      <w:r>
        <w:rPr>
          <w:b/>
          <w:color w:val="666666"/>
          <w:sz w:val="16"/>
        </w:rPr>
        <w:t>[json]</w:t>
      </w:r>
    </w:p>
    <w:p>
      <w:pPr>
        <w:shd w:fill="F2F2F2" w:val="clear"/>
      </w:pPr>
      <w:r>
        <w:rPr>
          <w:rFonts w:ascii="Courier New" w:hAnsi="Courier New"/>
          <w:sz w:val="17"/>
        </w:rPr>
        <w:t>{</w:t>
        <w:br/>
        <w:t xml:space="preserve"> "code": "some_error_code",</w:t>
        <w:br/>
        <w:t xml:space="preserve"> "description": "Human-readable description of the error.",</w:t>
        <w:br/>
        <w:t xml:space="preserve"> "details": [</w:t>
        <w:br/>
        <w:t xml:space="preserve"> {</w:t>
        <w:br/>
        <w:t xml:space="preserve"> "code": "field_error_code",</w:t>
        <w:br/>
        <w:t xml:space="preserve"> "description": "Description about the field-level error.",</w:t>
        <w:br/>
        <w:t xml:space="preserve"> "field": "field_name",</w:t>
        <w:br/>
        <w:t xml:space="preserve"> "help": "https://example.com/help",</w:t>
        <w:br/>
        <w:t xml:space="preserve"> "in": "header"</w:t>
        <w:br/>
        <w:t xml:space="preserve"> }</w:t>
        <w:br/>
        <w:t xml:space="preserve"> ],</w:t>
        <w:br/>
        <w:t xml:space="preserve"> "help": "https://example.com/help"</w:t>
        <w:br/>
        <w:t>}</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Developer-readable snake_case key indicating the error type.</w:t>
            </w:r>
          </w:p>
        </w:tc>
      </w:tr>
      <w:tr>
        <w:tc>
          <w:tcPr>
            <w:tcW w:type="dxa" w:w="2880"/>
          </w:tcPr>
          <w:p>
            <w:r>
              <w:t>description</w:t>
            </w:r>
          </w:p>
        </w:tc>
        <w:tc>
          <w:tcPr>
            <w:tcW w:type="dxa" w:w="2880"/>
          </w:tcPr>
          <w:p>
            <w:r>
              <w:t>string</w:t>
            </w:r>
          </w:p>
        </w:tc>
        <w:tc>
          <w:tcPr>
            <w:tcW w:type="dxa" w:w="2880"/>
          </w:tcPr>
          <w:p>
            <w:r>
              <w:t>Developer-readable description expanding on code.</w:t>
            </w:r>
          </w:p>
        </w:tc>
      </w:tr>
      <w:tr>
        <w:tc>
          <w:tcPr>
            <w:tcW w:type="dxa" w:w="2880"/>
          </w:tcPr>
          <w:p>
            <w:r>
              <w:t>details</w:t>
            </w:r>
          </w:p>
        </w:tc>
        <w:tc>
          <w:tcPr>
            <w:tcW w:type="dxa" w:w="2880"/>
          </w:tcPr>
          <w:p>
            <w:r>
              <w:t>array &lt;object&gt;</w:t>
            </w:r>
          </w:p>
        </w:tc>
        <w:tc>
          <w:tcPr>
            <w:tcW w:type="dxa" w:w="2880"/>
          </w:tcPr>
          <w:p>
            <w:r>
              <w:t>Optional array containing more detailed info about which field the error occurred in.</w:t>
            </w:r>
          </w:p>
        </w:tc>
      </w:tr>
      <w:tr>
        <w:tc>
          <w:tcPr>
            <w:tcW w:type="dxa" w:w="2880"/>
          </w:tcPr>
          <w:p>
            <w:r>
              <w:t>details.code</w:t>
            </w:r>
          </w:p>
        </w:tc>
        <w:tc>
          <w:tcPr>
            <w:tcW w:type="dxa" w:w="2880"/>
          </w:tcPr>
          <w:p>
            <w:r>
              <w:t>string</w:t>
            </w:r>
          </w:p>
        </w:tc>
        <w:tc>
          <w:tcPr>
            <w:tcW w:type="dxa" w:w="2880"/>
          </w:tcPr>
          <w:p>
            <w:r>
              <w:t>Developer-readable snake_case key for the field-level error.</w:t>
            </w:r>
          </w:p>
        </w:tc>
      </w:tr>
      <w:tr>
        <w:tc>
          <w:tcPr>
            <w:tcW w:type="dxa" w:w="2880"/>
          </w:tcPr>
          <w:p>
            <w:r>
              <w:t>details.description</w:t>
            </w:r>
          </w:p>
        </w:tc>
        <w:tc>
          <w:tcPr>
            <w:tcW w:type="dxa" w:w="2880"/>
          </w:tcPr>
          <w:p>
            <w:r>
              <w:t>string</w:t>
            </w:r>
          </w:p>
        </w:tc>
        <w:tc>
          <w:tcPr>
            <w:tcW w:type="dxa" w:w="2880"/>
          </w:tcPr>
          <w:p>
            <w:r>
              <w:t>Description about the field-level error.</w:t>
            </w:r>
          </w:p>
        </w:tc>
      </w:tr>
      <w:tr>
        <w:tc>
          <w:tcPr>
            <w:tcW w:type="dxa" w:w="2880"/>
          </w:tcPr>
          <w:p>
            <w:r>
              <w:t>details.field</w:t>
            </w:r>
          </w:p>
        </w:tc>
        <w:tc>
          <w:tcPr>
            <w:tcW w:type="dxa" w:w="2880"/>
          </w:tcPr>
          <w:p>
            <w:r>
              <w:t>string</w:t>
            </w:r>
          </w:p>
        </w:tc>
        <w:tc>
          <w:tcPr>
            <w:tcW w:type="dxa" w:w="2880"/>
          </w:tcPr>
          <w:p>
            <w:r>
              <w:t>Which field the error occurred in (may refer to a request body, header, or query parameter field).</w:t>
            </w:r>
          </w:p>
        </w:tc>
      </w:tr>
      <w:tr>
        <w:tc>
          <w:tcPr>
            <w:tcW w:type="dxa" w:w="2880"/>
          </w:tcPr>
          <w:p>
            <w:r>
              <w:t>details.help</w:t>
            </w:r>
          </w:p>
        </w:tc>
        <w:tc>
          <w:tcPr>
            <w:tcW w:type="dxa" w:w="2880"/>
          </w:tcPr>
          <w:p>
            <w:r>
              <w:t>string</w:t>
            </w:r>
          </w:p>
        </w:tc>
        <w:tc>
          <w:tcPr>
            <w:tcW w:type="dxa" w:w="2880"/>
          </w:tcPr>
          <w:p>
            <w:r>
              <w:t>URL linking to help content to resolve the error (provided when available).</w:t>
            </w:r>
          </w:p>
        </w:tc>
      </w:tr>
      <w:tr>
        <w:tc>
          <w:tcPr>
            <w:tcW w:type="dxa" w:w="2880"/>
          </w:tcPr>
          <w:p>
            <w:r>
              <w:t>details.in</w:t>
            </w:r>
          </w:p>
        </w:tc>
        <w:tc>
          <w:tcPr>
            <w:tcW w:type="dxa" w:w="2880"/>
          </w:tcPr>
          <w:p>
            <w:r>
              <w:t>string</w:t>
            </w:r>
          </w:p>
        </w:tc>
        <w:tc>
          <w:tcPr>
            <w:tcW w:type="dxa" w:w="2880"/>
          </w:tcPr>
          <w:p>
            <w:r>
              <w:t>Where the error occurred. Valid values: header, body, query.</w:t>
            </w:r>
          </w:p>
        </w:tc>
      </w:tr>
      <w:tr>
        <w:tc>
          <w:tcPr>
            <w:tcW w:type="dxa" w:w="2880"/>
          </w:tcPr>
          <w:p>
            <w:r>
              <w:t>help</w:t>
            </w:r>
          </w:p>
        </w:tc>
        <w:tc>
          <w:tcPr>
            <w:tcW w:type="dxa" w:w="2880"/>
          </w:tcPr>
          <w:p>
            <w:r>
              <w:t>string</w:t>
            </w:r>
          </w:p>
        </w:tc>
        <w:tc>
          <w:tcPr>
            <w:tcW w:type="dxa" w:w="2880"/>
          </w:tcPr>
          <w:p>
            <w:r>
              <w:t>URL linking to help content to resolve the error (provided when available).</w:t>
            </w:r>
          </w:p>
        </w:tc>
      </w:tr>
    </w:tbl>
    <w:p/>
    <w:p>
      <w:pPr>
        <w:pStyle w:val="Heading3"/>
      </w:pPr>
      <w:r>
        <w:t>Sample Request</w:t>
      </w:r>
    </w:p>
    <w:p>
      <w:r>
        <w:rPr>
          <w:b/>
          <w:color w:val="666666"/>
          <w:sz w:val="16"/>
        </w:rPr>
        <w:t>[bash]</w:t>
      </w:r>
    </w:p>
    <w:p>
      <w:pPr>
        <w:shd w:fill="F2F2F2" w:val="clear"/>
      </w:pPr>
      <w:r>
        <w:rPr>
          <w:rFonts w:ascii="Courier New" w:hAnsi="Courier New"/>
          <w:sz w:val="17"/>
        </w:rPr>
        <w:t>curl -L \</w:t>
        <w:br/>
        <w:t xml:space="preserve"> -X GET '{{OAUTH_REQUEST_PAYLOAD.formData.TYPEFORM_BASE_URL}}/forms/u6nXL7/responses/files' \</w:t>
        <w:br/>
        <w:t xml:space="preserve"> -H 'Accept: application/octet-stream' \</w:t>
        <w:br/>
        <w:t xml:space="preserve"> --output responses_files.zip</w:t>
      </w:r>
    </w:p>
    <w:p>
      <w:pPr>
        <w:pStyle w:val="Heading3"/>
      </w:pPr>
      <w:r>
        <w:t>Example Usage</w:t>
      </w:r>
    </w:p>
    <w:p>
      <w:pPr>
        <w:pStyle w:val="Heading3"/>
      </w:pPr>
      <w:r>
        <w:t>Example 1: Download files for a form and save as ZIP</w:t>
      </w:r>
    </w:p>
    <w:p>
      <w:r>
        <w:rPr>
          <w:b/>
          <w:color w:val="666666"/>
          <w:sz w:val="16"/>
        </w:rPr>
        <w:t>[bash]</w:t>
      </w:r>
    </w:p>
    <w:p>
      <w:pPr>
        <w:shd w:fill="F2F2F2" w:val="clear"/>
      </w:pPr>
      <w:r>
        <w:rPr>
          <w:rFonts w:ascii="Courier New" w:hAnsi="Courier New"/>
          <w:sz w:val="17"/>
        </w:rPr>
        <w:t>curl -L \</w:t>
        <w:br/>
        <w:t xml:space="preserve"> -X GET '{{OAUTH_REQUEST_PAYLOAD.formData.TYPEFORM_BASE_URL}}/forms/u6nXL7/responses/files' \</w:t>
        <w:br/>
        <w:t xml:space="preserve"> -H 'Accept: application/octet-stream' \</w:t>
        <w:br/>
        <w:t xml:space="preserve"> -o typeform_uploads_u6nXL7.zip</w:t>
      </w:r>
    </w:p>
    <w:p>
      <w:pPr>
        <w:pStyle w:val="Heading3"/>
      </w:pPr>
      <w:r>
        <w:t>Example 2: Handle “no upload fields” (204) by checking HTTP status</w:t>
      </w:r>
    </w:p>
    <w:p>
      <w:r>
        <w:rPr>
          <w:b/>
          <w:color w:val="666666"/>
          <w:sz w:val="16"/>
        </w:rPr>
        <w:t>[bash]</w:t>
      </w:r>
    </w:p>
    <w:p>
      <w:pPr>
        <w:shd w:fill="F2F2F2" w:val="clear"/>
      </w:pPr>
      <w:r>
        <w:rPr>
          <w:rFonts w:ascii="Courier New" w:hAnsi="Courier New"/>
          <w:sz w:val="17"/>
        </w:rPr>
        <w:t>curl -L -i \</w:t>
        <w:br/>
        <w:t xml:space="preserve"> -X GET '{{OAUTH_REQUEST_PAYLOAD.formData.TYPEFORM_BASE_URL}}/forms/u6nXL7/responses/files' \</w:t>
        <w:br/>
        <w:t xml:space="preserve"> -H 'Accept: application/octet-stream'</w:t>
      </w:r>
    </w:p>
    <w:p>
      <w:pPr>
        <w:pStyle w:val="Heading3"/>
      </w:pPr>
      <w:r>
        <w:t>Behavior</w:t>
      </w:r>
    </w:p>
    <w:p>
      <w:pPr>
        <w:pStyle w:val="ListBullet"/>
      </w:pPr>
      <w:r>
        <w:t>Validates the form_id.</w:t>
      </w:r>
    </w:p>
    <w:p>
      <w:pPr>
        <w:pStyle w:val="ListBullet"/>
      </w:pPr>
      <w:r>
        <w:t>If the form contains file upload fields and there are uploaded files, returns a ZIP archive (200) containing per-response folders.</w:t>
      </w:r>
    </w:p>
    <w:p>
      <w:pPr>
        <w:pStyle w:val="ListBullet"/>
      </w:pPr>
      <w:r>
        <w:t>If the form has no file upload fields, returns 204 No Content.</w:t>
      </w:r>
    </w:p>
    <w:p>
      <w:pPr>
        <w:pStyle w:val="Heading3"/>
      </w:pPr>
      <w:r>
        <w:t>Notes</w:t>
      </w:r>
    </w:p>
    <w:p>
      <w:pPr>
        <w:pStyle w:val="ListBullet"/>
      </w:pPr>
      <w:r>
        <w:t>The response is binary ZIP content (not JSON).</w:t>
      </w:r>
    </w:p>
    <w:p>
      <w:pPr>
        <w:pStyle w:val="ListBullet"/>
      </w:pPr>
      <w:r>
        <w:t>The ZIP structure contains files grouped into a separate folder for each response.</w:t>
      </w:r>
    </w:p>
    <w:p>
      <w:pPr>
        <w:pStyle w:val="Heading3"/>
      </w:pPr>
      <w:r>
        <w:t>Error Handling</w:t>
      </w:r>
    </w:p>
    <w:p>
      <w:pPr>
        <w:pStyle w:val="ListBullet"/>
      </w:pPr>
      <w:r>
        <w:t>400 Bad Request: Request is invalid (see error schema).</w:t>
      </w:r>
    </w:p>
    <w:p>
      <w:pPr>
        <w:pStyle w:val="ListBullet"/>
      </w:pPr>
      <w:r>
        <w:t>401 Wrong credentials / no credentials provided: Missing/invalid credentials (see error schema).</w:t>
      </w:r>
    </w:p>
    <w:p>
      <w:r>
        <w:br w:type="page"/>
      </w:r>
    </w:p>
    <w:p>
      <w:pPr>
        <w:pStyle w:val="Heading2"/>
      </w:pPr>
      <w:r>
        <w:t>34. [GET] Retrieve a Form Translation</w:t>
      </w:r>
    </w:p>
    <w:p>
      <w:r>
        <w:rPr>
          <w:b/>
        </w:rPr>
        <w:t xml:space="preserve">Endpoint: </w:t>
      </w:r>
      <w:r>
        <w:rPr>
          <w:rFonts w:ascii="Courier New" w:hAnsi="Courier New"/>
          <w:sz w:val="18"/>
        </w:rPr>
        <w:t>/forms/{{formId}}/translations/{{language}}</w:t>
      </w:r>
    </w:p>
    <w:p>
      <w:pPr>
        <w:pStyle w:val="Heading3"/>
      </w:pPr>
      <w:r>
        <w:t>Prerequisites</w:t>
      </w:r>
    </w:p>
    <w:p>
      <w:pPr>
        <w:pStyle w:val="ListBullet"/>
      </w:pPr>
      <w:r>
        <w:t>You must have access to the target Typeform form (the form must exist and be accessible to your integration).</w:t>
      </w:r>
    </w:p>
    <w:p>
      <w:pPr>
        <w:pStyle w:val="Heading3"/>
      </w:pPr>
      <w:r>
        <w:t>Method</w:t>
      </w:r>
    </w:p>
    <w:p>
      <w:r>
        <w:t>GET</w:t>
      </w:r>
    </w:p>
    <w:p>
      <w:pPr>
        <w:pStyle w:val="Heading3"/>
      </w:pPr>
      <w:r>
        <w:t>URL</w:t>
      </w:r>
    </w:p>
    <w:p>
      <w:r>
        <w:t>{{OAUTH_REQUEST_PAYLOAD.formData.TYPEFORM_BASE_URL}}/forms/{{form_id}}/translations/{{language}}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Serves the translation payload for a given language for a specific Typeform form.</w:t>
      </w:r>
    </w:p>
    <w:p>
      <w:pPr>
        <w:pStyle w:val="Heading3"/>
      </w:pPr>
      <w:r>
        <w:t>Enforcement Rules</w:t>
      </w:r>
    </w:p>
    <w:p>
      <w:pPr>
        <w:pStyle w:val="ListBullet"/>
      </w:pPr>
      <w:r>
        <w:t>The form_id path parameter must always be present.</w:t>
      </w:r>
    </w:p>
    <w:p>
      <w:pPr>
        <w:pStyle w:val="ListBullet"/>
      </w:pPr>
      <w:r>
        <w:t>The language path parameter must always be present.</w:t>
      </w:r>
    </w:p>
    <w:p>
      <w:pPr>
        <w:pStyle w:val="ListBullet"/>
      </w:pPr>
      <w:r>
        <w:t>Always construct the path as /forms/{{form_id}}/translations/{{language}}, where both {{form_id}} and {{language}} are non-empty strings.</w:t>
      </w:r>
    </w:p>
    <w:p>
      <w:pPr>
        <w:pStyle w:val="ListBullet"/>
      </w:pPr>
      <w:r>
        <w:t>Do not call the API with missing or empty path parameters (e.g., avoid /forms//translations/en or /forms/u6nXL7/translations/).</w:t>
      </w:r>
    </w:p>
    <w:p>
      <w:pPr>
        <w:pStyle w:val="ListBullet"/>
      </w:pPr>
      <w:r>
        <w:t>Do not infer or guess form_id or language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ListBullet"/>
      </w:pPr>
      <w:r>
        <w:t>language must be one of the documented language codes (see below).</w:t>
      </w:r>
    </w:p>
    <w:p>
      <w:pPr>
        <w:pStyle w:val="Heading3"/>
      </w:pPr>
      <w:r>
        <w:t>Valid Examples</w:t>
      </w:r>
    </w:p>
    <w:p>
      <w:r>
        <w:rPr>
          <w:b/>
          <w:color w:val="666666"/>
          <w:sz w:val="16"/>
        </w:rPr>
        <w:t>[http]</w:t>
      </w:r>
    </w:p>
    <w:p>
      <w:pPr>
        <w:shd w:fill="F2F2F2" w:val="clear"/>
      </w:pPr>
      <w:r>
        <w:rPr>
          <w:rFonts w:ascii="Courier New" w:hAnsi="Courier New"/>
          <w:sz w:val="17"/>
        </w:rPr>
        <w:t>/forms/u6nXL7/translations/en</w:t>
        <w:br/>
        <w:t>/forms/u6nXL7/translations/es</w:t>
      </w:r>
    </w:p>
    <w:p>
      <w:pPr>
        <w:pStyle w:val="Heading3"/>
      </w:pPr>
      <w:r>
        <w:t>Invalid Examples</w:t>
      </w:r>
    </w:p>
    <w:p>
      <w:r>
        <w:rPr>
          <w:b/>
          <w:color w:val="666666"/>
          <w:sz w:val="16"/>
        </w:rPr>
        <w:t>[http]</w:t>
      </w:r>
    </w:p>
    <w:p>
      <w:pPr>
        <w:shd w:fill="F2F2F2" w:val="clear"/>
      </w:pPr>
      <w:r>
        <w:rPr>
          <w:rFonts w:ascii="Courier New" w:hAnsi="Courier New"/>
          <w:sz w:val="17"/>
        </w:rPr>
        <w:t>/forms//translations/en</w:t>
        <w:br/>
        <w:t>/forms/u6nXL7/translations/</w:t>
        <w:br/>
        <w:t>/forms/u6nXL7/translations/english</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form_id</w:t>
            </w:r>
          </w:p>
        </w:tc>
        <w:tc>
          <w:tcPr>
            <w:tcW w:type="dxa" w:w="2880"/>
          </w:tcPr>
          <w:p>
            <w:r>
              <w:t>string</w:t>
            </w:r>
          </w:p>
        </w:tc>
        <w:tc>
          <w:tcPr>
            <w:tcW w:type="dxa" w:w="2880"/>
          </w:tcPr>
          <w:p>
            <w:r>
              <w:t>Unique ID for the form. Found in your form URL. Example: in https://mysite.typeform.com/to/u6nXL7, the form_id is u6nXL7.</w:t>
            </w:r>
          </w:p>
        </w:tc>
      </w:tr>
      <w:tr>
        <w:tc>
          <w:tcPr>
            <w:tcW w:type="dxa" w:w="2880"/>
          </w:tcPr>
          <w:p>
            <w:r>
              <w:t>language</w:t>
            </w:r>
          </w:p>
        </w:tc>
        <w:tc>
          <w:tcPr>
            <w:tcW w:type="dxa" w:w="2880"/>
          </w:tcPr>
          <w:p>
            <w:r>
              <w:t>string</w:t>
            </w:r>
          </w:p>
        </w:tc>
        <w:tc>
          <w:tcPr>
            <w:tcW w:type="dxa" w:w="2880"/>
          </w:tcPr>
          <w:p>
            <w:r>
              <w:t>Language code corresponding with the language of the translation (e.g., en for English). Valid values: ar, ca, ch, cs, da, de, el, en, es, et, fi, fr, he, hr, hu, it, ja, ko, lt, nl, no, pl, pt, ru, sv, tr, uk, zh.</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"fields": [</w:t>
        <w:br/>
        <w:t xml:space="preserve"> {</w:t>
        <w:br/>
        <w:t xml:space="preserve"> "attachment": {</w:t>
        <w:br/>
        <w:t xml:space="preserve"> "properties": {</w:t>
        <w:br/>
        <w:t xml:space="preserve"> "description": "description"</w:t>
        <w:br/>
        <w:t xml:space="preserve"> }</w:t>
        <w:br/>
        <w:t xml:space="preserve"> },</w:t>
        <w:br/>
        <w:t xml:space="preserve"> "id": "id",</w:t>
        <w:br/>
        <w:t xml:space="preserve"> "layout": {</w:t>
        <w:br/>
        <w:t xml:space="preserve"> "attachment": {</w:t>
        <w:br/>
        <w:t xml:space="preserve"> "properties": {</w:t>
        <w:br/>
        <w:t xml:space="preserve"> "description": "description"</w:t>
        <w:br/>
        <w:t xml:space="preserve"> }</w:t>
        <w:br/>
        <w:t xml:space="preserve"> }</w:t>
        <w:br/>
        <w:t xml:space="preserve"> },</w:t>
        <w:br/>
        <w:t xml:space="preserve"> "properties": {</w:t>
        <w:br/>
        <w:t xml:space="preserve"> "button_text": "button_text",</w:t>
        <w:br/>
        <w:t xml:space="preserve"> "choices": [</w:t>
        <w:br/>
        <w:t xml:space="preserve"> {</w:t>
        <w:br/>
        <w:t xml:space="preserve"> "attachment": {</w:t>
        <w:br/>
        <w:t xml:space="preserve"> "properties": {</w:t>
        <w:br/>
        <w:t xml:space="preserve"> "description": "description"</w:t>
        <w:br/>
        <w:t xml:space="preserve"> }</w:t>
        <w:br/>
        <w:t xml:space="preserve"> },</w:t>
        <w:br/>
        <w:t xml:space="preserve"> "id": "id",</w:t>
        <w:br/>
        <w:t xml:space="preserve"> "label": "label"</w:t>
        <w:br/>
        <w:t xml:space="preserve"> }</w:t>
        <w:br/>
        <w:t xml:space="preserve"> ],</w:t>
        <w:br/>
        <w:t xml:space="preserve"> "description": "description",</w:t>
        <w:br/>
        <w:t xml:space="preserve"> "fields": [</w:t>
        <w:br/>
        <w:t xml:space="preserve"> null</w:t>
        <w:br/>
        <w:t xml:space="preserve"> ],</w:t>
        <w:br/>
        <w:t xml:space="preserve"> "labels": {</w:t>
        <w:br/>
        <w:t xml:space="preserve"> "center": "center",</w:t>
        <w:br/>
        <w:t xml:space="preserve"> "left": "left",</w:t>
        <w:br/>
        <w:t xml:space="preserve"> "right": "right"</w:t>
        <w:br/>
        <w:t xml:space="preserve"> }</w:t>
        <w:br/>
        <w:t xml:space="preserve"> },</w:t>
        <w:br/>
        <w:t xml:space="preserve"> "title": "title"</w:t>
        <w:br/>
        <w:t xml:space="preserve"> }</w:t>
        <w:br/>
        <w:t xml:space="preserve"> ],</w:t>
        <w:br/>
        <w:t xml:space="preserve"> "messages": {</w:t>
        <w:br/>
        <w:t xml:space="preserve"> "label.buttonHint.default": "label.buttonHint.default",</w:t>
        <w:br/>
        <w:t xml:space="preserve"> "label.buttonHint.longtext": "label.buttonHint.longtext",</w:t>
        <w:br/>
        <w:t xml:space="preserve"> "label.warning.connection": "label.warning.connection",</w:t>
        <w:br/>
        <w:t xml:space="preserve"> "label.buttonNoAnswer.default": "label.buttonNoAnswer.default",</w:t>
        <w:br/>
        <w:t xml:space="preserve"> "label.warning.correction": "label.warning.correction",</w:t>
        <w:br/>
        <w:t xml:space="preserve"> "block.payment.cardNameTitle": "block.payment.cardNameTitle",</w:t>
        <w:br/>
        <w:t xml:space="preserve"> "block.payment.cardNumberTitle": "block.payment.cardNumberTitle",</w:t>
        <w:br/>
        <w:t xml:space="preserve"> "block.payment.cvcDescription": "block.payment.cvcDescription",</w:t>
        <w:br/>
        <w:t xml:space="preserve"> "block.payment.cvcNumberTitle": "block.payment.cvcNumberTitle",</w:t>
        <w:br/>
        <w:t xml:space="preserve"> "block.shortText.placeholder": "block.shortText.placeholder",</w:t>
        <w:br/>
        <w:t xml:space="preserve"> "label.error.emailAddress": "label.error.emailAddress",</w:t>
        <w:br/>
        <w:t xml:space="preserve"> "label.error.expiryMonthTitle": "label.error.expiryMonthTitle",</w:t>
        <w:br/>
        <w:t xml:space="preserve"> "label.error.expiryYearTitle": "label.error.expiryYearTitle",</w:t>
        <w:br/>
        <w:t xml:space="preserve"> "label.warning.fallbackAlert": "label.warning.fallbackAlert",</w:t>
        <w:br/>
        <w:t xml:space="preserve"> "block.fileUpload.choose": "block.fileUpload.choose",</w:t>
        <w:br/>
        <w:t xml:space="preserve"> "block.fileUpload.drag": "block.fileUpload.drag",</w:t>
        <w:br/>
        <w:t xml:space="preserve"> "block.fileUpload.uploadingProgress": "block.fileUpload.uploadingProgress",</w:t>
        <w:br/>
        <w:t xml:space="preserve"> "label.error.sizeLimit": "label.error.sizeLimit",</w:t>
        <w:br/>
        <w:t xml:space="preserve"> "label.warning.formUnavailable": "label.warning.formUnavailable",</w:t>
        <w:br/>
        <w:t xml:space="preserve"> "label.error.incompleteForm": "label.error.incompleteForm",</w:t>
        <w:br/>
        <w:t xml:space="preserve"> "label.hint.key": "label.hint.key",</w:t>
        <w:br/>
        <w:t xml:space="preserve"> "block.legal.reject": "block.legal.reject",</w:t>
        <w:br/>
        <w:t xml:space="preserve"> "block.legal.accept": "block.legal.accept",</w:t>
        <w:br/>
        <w:t xml:space="preserve"> "label.error.maxValue": "label.error.maxValue",</w:t>
        <w:br/>
        <w:t xml:space="preserve"> "label.error.maxLength": "label.error.maxLength",</w:t>
        <w:br/>
        <w:t xml:space="preserve"> "label.error.minValue": "label.error.minValue",</w:t>
        <w:br/>
        <w:t xml:space="preserve"> "label.error.range": "label.error.range",</w:t>
        <w:br/>
        <w:t xml:space="preserve"> "block.multipleChoice.hint": "block.multipleChoice.hint",</w:t>
        <w:br/>
        <w:t xml:space="preserve"> "label.error.mustEnter": "label.error.mustEnter",</w:t>
        <w:br/>
        <w:t xml:space="preserve"> "label.error.mustSelect": "label.error.mustSelect",</w:t>
        <w:br/>
        <w:t xml:space="preserve"> "label.no.shortcut": "label.no.shortcut",</w:t>
        <w:br/>
        <w:t xml:space="preserve"> "label.no.default": "label.no.default",</w:t>
        <w:br/>
        <w:t xml:space="preserve"> "block.dropdown.hint": "block.dropdown.hint",</w:t>
        <w:br/>
        <w:t xml:space="preserve"> "block.multipleChoice.other": "block.multipleChoice.other",</w:t>
        <w:br/>
        <w:t xml:space="preserve"> "label.progress.percent": "label.progress.percent",</w:t>
        <w:br/>
        <w:t xml:space="preserve"> "label.progress.proportion": "label.progress.proportion",</w:t>
        <w:br/>
        <w:t xml:space="preserve"> "label.error.required": "label.error.required",</w:t>
        <w:br/>
        <w:t xml:space="preserve"> "label.preview": "label.preview",</w:t>
        <w:br/>
        <w:t xml:space="preserve"> "label.button.review": "label.button.review",</w:t>
        <w:br/>
        <w:t xml:space="preserve"> "label.error.server": "label.error.server",</w:t>
        <w:br/>
        <w:t xml:space="preserve"> "label.action.share": "label.action.share",</w:t>
        <w:br/>
        <w:t xml:space="preserve"> "label.button.submit": "label.button.submit",</w:t>
        <w:br/>
        <w:t xml:space="preserve"> "label.warning.success": "label.warning.success",</w:t>
        <w:br/>
        <w:t xml:space="preserve"> "label.button.ok": "label.button.ok",</w:t>
        <w:br/>
        <w:t xml:space="preserve"> "label.error.mustAccept": "label.error.mustAccept",</w:t>
        <w:br/>
        <w:t xml:space="preserve"> "block.longtext.hint": "block.longtext.hint",</w:t>
        <w:br/>
        <w:t xml:space="preserve"> "block.dropdown.placeholder": "block.dropdown.placeholder",</w:t>
        <w:br/>
        <w:t xml:space="preserve"> "block.dropdown.placeholderTouch": "block.dropdown.placeholderTouch",</w:t>
        <w:br/>
        <w:t xml:space="preserve"> "label.error.url": "label.error.url",</w:t>
        <w:br/>
        <w:t xml:space="preserve"> "label.yes.shortcut": "label.yes.shortcut",</w:t>
        <w:br/>
        <w:t xml:space="preserve"> "label.yes.default": "label.yes.default"</w:t>
        <w:br/>
        <w:t xml:space="preserve"> },</w:t>
        <w:br/>
        <w:t xml:space="preserve"> "thankyou_screens": [</w:t>
        <w:br/>
        <w:t xml:space="preserve"> {</w:t>
        <w:br/>
        <w:t xml:space="preserve"> "attachment": {</w:t>
        <w:br/>
        <w:t xml:space="preserve"> "properties": {</w:t>
        <w:br/>
        <w:t xml:space="preserve"> "description": "description"</w:t>
        <w:br/>
        <w:t xml:space="preserve"> }</w:t>
        <w:br/>
        <w:t xml:space="preserve"> },</w:t>
        <w:br/>
        <w:t xml:space="preserve"> "id": "id",</w:t>
        <w:br/>
        <w:t xml:space="preserve"> "layout": {</w:t>
        <w:br/>
        <w:t xml:space="preserve"> "attachment": {</w:t>
        <w:br/>
        <w:t xml:space="preserve"> "properties": {</w:t>
        <w:br/>
        <w:t xml:space="preserve"> "description": "description"</w:t>
        <w:br/>
        <w:t xml:space="preserve"> }</w:t>
        <w:br/>
        <w:t xml:space="preserve"> }</w:t>
        <w:br/>
        <w:t xml:space="preserve"> },</w:t>
        <w:br/>
        <w:t xml:space="preserve"> "properties": {</w:t>
        <w:br/>
        <w:t xml:space="preserve"> "button_text": "button_text",</w:t>
        <w:br/>
        <w:t xml:space="preserve"> "description": "description"</w:t>
        <w:br/>
        <w:t xml:space="preserve"> },</w:t>
        <w:br/>
        <w:t xml:space="preserve"> "title": "title"</w:t>
        <w:br/>
        <w:t xml:space="preserve"> }</w:t>
        <w:br/>
        <w:t xml:space="preserve"> ],</w:t>
        <w:br/>
        <w:t xml:space="preserve"> "welcome_screens": [</w:t>
        <w:br/>
        <w:t xml:space="preserve"> {</w:t>
        <w:br/>
        <w:t xml:space="preserve"> "attachment": {</w:t>
        <w:br/>
        <w:t xml:space="preserve"> "properties": {</w:t>
        <w:br/>
        <w:t xml:space="preserve"> "description": "description"</w:t>
        <w:br/>
        <w:t xml:space="preserve"> }</w:t>
        <w:br/>
        <w:t xml:space="preserve"> },</w:t>
        <w:br/>
        <w:t xml:space="preserve"> "id": "id",</w:t>
        <w:br/>
        <w:t xml:space="preserve"> "layout": {</w:t>
        <w:br/>
        <w:t xml:space="preserve"> "attachment": {</w:t>
        <w:br/>
        <w:t xml:space="preserve"> "properties": {</w:t>
        <w:br/>
        <w:t xml:space="preserve"> "description": "description"</w:t>
        <w:br/>
        <w:t xml:space="preserve"> }</w:t>
        <w:br/>
        <w:t xml:space="preserve"> }</w:t>
        <w:br/>
        <w:t xml:space="preserve"> },</w:t>
        <w:br/>
        <w:t xml:space="preserve"> "properties": {</w:t>
        <w:br/>
        <w:t xml:space="preserve"> "button_text": "button_text",</w:t>
        <w:br/>
        <w:t xml:space="preserve"> "description": "description"</w:t>
        <w:br/>
        <w:t xml:space="preserve"> },</w:t>
        <w:br/>
        <w:t xml:space="preserve"> "title": "title"</w:t>
        <w:br/>
        <w:t xml:space="preserve"> }</w:t>
        <w:br/>
        <w:t xml:space="preserve"> ]</w:t>
        <w:br/>
        <w:t>}</w:t>
      </w:r>
    </w:p>
    <w:p>
      <w:pPr>
        <w:pStyle w:val="Heading3"/>
      </w:pPr>
      <w:r>
        <w:t>Error Response (400 Bad Request)</w:t>
      </w:r>
    </w:p>
    <w:p>
      <w:r>
        <w:t>Requested language not available in the form's translation_languages setting.</w:t>
      </w:r>
    </w:p>
    <w:p>
      <w:r>
        <w:rPr>
          <w:b/>
          <w:color w:val="666666"/>
          <w:sz w:val="16"/>
        </w:rPr>
        <w:t>[json]</w:t>
      </w:r>
    </w:p>
    <w:p>
      <w:pPr>
        <w:shd w:fill="F2F2F2" w:val="clear"/>
      </w:pPr>
      <w:r>
        <w:rPr>
          <w:rFonts w:ascii="Courier New" w:hAnsi="Courier New"/>
          <w:sz w:val="17"/>
        </w:rPr>
        <w:t>{</w:t>
        <w:br/>
        <w:t xml:space="preserve"> "code": "requested_language_not_available",</w:t>
        <w:br/>
        <w:t xml:space="preserve"> "description": "Requested language not available in the form's translation_languages setting",</w:t>
        <w:br/>
        <w:t xml:space="preserve"> "details": [</w:t>
        <w:br/>
        <w:t xml:space="preserve"> {</w:t>
        <w:br/>
        <w:t xml:space="preserve"> "code": "field_error_code",</w:t>
        <w:br/>
        <w:t xml:space="preserve"> "description": "A developer-readable description about the field-level error.",</w:t>
        <w:br/>
        <w:t xml:space="preserve"> "field": "language",</w:t>
        <w:br/>
        <w:t xml:space="preserve"> "help": "https://example.com/help",</w:t>
        <w:br/>
        <w:t xml:space="preserve"> "in": "path"</w:t>
        <w:br/>
        <w:t xml:space="preserve"> }</w:t>
        <w:br/>
        <w:t xml:space="preserve"> ],</w:t>
        <w:br/>
        <w:t xml:space="preserve"> "help": "https://example.com/help"</w:t>
        <w:br/>
        <w:t>}</w:t>
      </w:r>
    </w:p>
    <w:p>
      <w:pPr>
        <w:pStyle w:val="Heading3"/>
      </w:pPr>
      <w:r>
        <w:t>Error Response (404 Not Found)</w:t>
      </w:r>
    </w:p>
    <w:p>
      <w:r>
        <w:t>Form/translation not found.</w:t>
      </w:r>
    </w:p>
    <w:p>
      <w:r>
        <w:rPr>
          <w:b/>
          <w:color w:val="666666"/>
          <w:sz w:val="16"/>
        </w:rPr>
        <w:t>[json]</w:t>
      </w:r>
    </w:p>
    <w:p>
      <w:pPr>
        <w:shd w:fill="F2F2F2" w:val="clear"/>
      </w:pPr>
      <w:r>
        <w:rPr>
          <w:rFonts w:ascii="Courier New" w:hAnsi="Courier New"/>
          <w:sz w:val="17"/>
        </w:rPr>
        <w:t>{</w:t>
        <w:br/>
        <w:t xml:space="preserve"> "code": "not_found",</w:t>
        <w:br/>
        <w:t xml:space="preserve"> "description": "Form/translation not found",</w:t>
        <w:br/>
        <w:t xml:space="preserve"> "details": [</w:t>
        <w:br/>
        <w:t xml:space="preserve"> {</w:t>
        <w:br/>
        <w:t xml:space="preserve"> "code": "field_error_code",</w:t>
        <w:br/>
        <w:t xml:space="preserve"> "description": "A developer-readable description about the field-level error.",</w:t>
        <w:br/>
        <w:t xml:space="preserve"> "field": "form_id",</w:t>
        <w:br/>
        <w:t xml:space="preserve"> "help": "https://example.com/help",</w:t>
        <w:br/>
        <w:t xml:space="preserve"> "in": "path"</w:t>
        <w:br/>
        <w:t xml:space="preserve"> }</w:t>
        <w:br/>
        <w:t xml:space="preserve"> ],</w:t>
        <w:br/>
        <w:t xml:space="preserve"> "help": "https://example.com/help"</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fields</w:t>
            </w:r>
          </w:p>
        </w:tc>
        <w:tc>
          <w:tcPr>
            <w:tcW w:type="dxa" w:w="2880"/>
          </w:tcPr>
          <w:p>
            <w:r>
              <w:t>array</w:t>
            </w:r>
          </w:p>
        </w:tc>
        <w:tc>
          <w:tcPr>
            <w:tcW w:type="dxa" w:w="2880"/>
          </w:tcPr>
          <w:p>
            <w:r>
              <w:t>Translation resources for form fields.</w:t>
            </w:r>
          </w:p>
        </w:tc>
      </w:tr>
      <w:tr>
        <w:tc>
          <w:tcPr>
            <w:tcW w:type="dxa" w:w="2880"/>
          </w:tcPr>
          <w:p>
            <w:r>
              <w:t>fields[].attachment</w:t>
            </w:r>
          </w:p>
        </w:tc>
        <w:tc>
          <w:tcPr>
            <w:tcW w:type="dxa" w:w="2880"/>
          </w:tcPr>
          <w:p>
            <w:r>
              <w:t>object</w:t>
            </w:r>
          </w:p>
        </w:tc>
        <w:tc>
          <w:tcPr>
            <w:tcW w:type="dxa" w:w="2880"/>
          </w:tcPr>
          <w:p>
            <w:r>
              <w:t>Field attachment translation payload (if present).</w:t>
            </w:r>
          </w:p>
        </w:tc>
      </w:tr>
      <w:tr>
        <w:tc>
          <w:tcPr>
            <w:tcW w:type="dxa" w:w="2880"/>
          </w:tcPr>
          <w:p>
            <w:r>
              <w:t>fields[].attachment.properties</w:t>
            </w:r>
          </w:p>
        </w:tc>
        <w:tc>
          <w:tcPr>
            <w:tcW w:type="dxa" w:w="2880"/>
          </w:tcPr>
          <w:p>
            <w:r>
              <w:t>object</w:t>
            </w:r>
          </w:p>
        </w:tc>
        <w:tc>
          <w:tcPr>
            <w:tcW w:type="dxa" w:w="2880"/>
          </w:tcPr>
          <w:p>
            <w:r>
              <w:t>Attachment properties.</w:t>
            </w:r>
          </w:p>
        </w:tc>
      </w:tr>
      <w:tr>
        <w:tc>
          <w:tcPr>
            <w:tcW w:type="dxa" w:w="2880"/>
          </w:tcPr>
          <w:p>
            <w:r>
              <w:t>fields[].attachment.properties.description</w:t>
            </w:r>
          </w:p>
        </w:tc>
        <w:tc>
          <w:tcPr>
            <w:tcW w:type="dxa" w:w="2880"/>
          </w:tcPr>
          <w:p>
            <w:r>
              <w:t>string</w:t>
            </w:r>
          </w:p>
        </w:tc>
        <w:tc>
          <w:tcPr>
            <w:tcW w:type="dxa" w:w="2880"/>
          </w:tcPr>
          <w:p>
            <w:r>
              <w:t>Attachment description.</w:t>
            </w:r>
          </w:p>
        </w:tc>
      </w:tr>
      <w:tr>
        <w:tc>
          <w:tcPr>
            <w:tcW w:type="dxa" w:w="2880"/>
          </w:tcPr>
          <w:p>
            <w:r>
              <w:t>fields[].id</w:t>
            </w:r>
          </w:p>
        </w:tc>
        <w:tc>
          <w:tcPr>
            <w:tcW w:type="dxa" w:w="2880"/>
          </w:tcPr>
          <w:p>
            <w:r>
              <w:t>string</w:t>
            </w:r>
          </w:p>
        </w:tc>
        <w:tc>
          <w:tcPr>
            <w:tcW w:type="dxa" w:w="2880"/>
          </w:tcPr>
          <w:p>
            <w:r>
              <w:t>Field ID.</w:t>
            </w:r>
          </w:p>
        </w:tc>
      </w:tr>
      <w:tr>
        <w:tc>
          <w:tcPr>
            <w:tcW w:type="dxa" w:w="2880"/>
          </w:tcPr>
          <w:p>
            <w:r>
              <w:t>fields[].layout</w:t>
            </w:r>
          </w:p>
        </w:tc>
        <w:tc>
          <w:tcPr>
            <w:tcW w:type="dxa" w:w="2880"/>
          </w:tcPr>
          <w:p>
            <w:r>
              <w:t>object</w:t>
            </w:r>
          </w:p>
        </w:tc>
        <w:tc>
          <w:tcPr>
            <w:tcW w:type="dxa" w:w="2880"/>
          </w:tcPr>
          <w:p>
            <w:r>
              <w:t>Layout translation payload for the field (if present).</w:t>
            </w:r>
          </w:p>
        </w:tc>
      </w:tr>
      <w:tr>
        <w:tc>
          <w:tcPr>
            <w:tcW w:type="dxa" w:w="2880"/>
          </w:tcPr>
          <w:p>
            <w:r>
              <w:t>fields[].layout.attachment</w:t>
            </w:r>
          </w:p>
        </w:tc>
        <w:tc>
          <w:tcPr>
            <w:tcW w:type="dxa" w:w="2880"/>
          </w:tcPr>
          <w:p>
            <w:r>
              <w:t>object</w:t>
            </w:r>
          </w:p>
        </w:tc>
        <w:tc>
          <w:tcPr>
            <w:tcW w:type="dxa" w:w="2880"/>
          </w:tcPr>
          <w:p>
            <w:r>
              <w:t>Layout attachment translation payload.</w:t>
            </w:r>
          </w:p>
        </w:tc>
      </w:tr>
      <w:tr>
        <w:tc>
          <w:tcPr>
            <w:tcW w:type="dxa" w:w="2880"/>
          </w:tcPr>
          <w:p>
            <w:r>
              <w:t>fields[].layout.attachment.properties</w:t>
            </w:r>
          </w:p>
        </w:tc>
        <w:tc>
          <w:tcPr>
            <w:tcW w:type="dxa" w:w="2880"/>
          </w:tcPr>
          <w:p>
            <w:r>
              <w:t>object</w:t>
            </w:r>
          </w:p>
        </w:tc>
        <w:tc>
          <w:tcPr>
            <w:tcW w:type="dxa" w:w="2880"/>
          </w:tcPr>
          <w:p>
            <w:r>
              <w:t>Layout attachment properties.</w:t>
            </w:r>
          </w:p>
        </w:tc>
      </w:tr>
      <w:tr>
        <w:tc>
          <w:tcPr>
            <w:tcW w:type="dxa" w:w="2880"/>
          </w:tcPr>
          <w:p>
            <w:r>
              <w:t>fields[].layout.attachment.properties.description</w:t>
            </w:r>
          </w:p>
        </w:tc>
        <w:tc>
          <w:tcPr>
            <w:tcW w:type="dxa" w:w="2880"/>
          </w:tcPr>
          <w:p>
            <w:r>
              <w:t>string</w:t>
            </w:r>
          </w:p>
        </w:tc>
        <w:tc>
          <w:tcPr>
            <w:tcW w:type="dxa" w:w="2880"/>
          </w:tcPr>
          <w:p>
            <w:r>
              <w:t>Layout attachment description.</w:t>
            </w:r>
          </w:p>
        </w:tc>
      </w:tr>
      <w:tr>
        <w:tc>
          <w:tcPr>
            <w:tcW w:type="dxa" w:w="2880"/>
          </w:tcPr>
          <w:p>
            <w:r>
              <w:t>fields[].properties</w:t>
            </w:r>
          </w:p>
        </w:tc>
        <w:tc>
          <w:tcPr>
            <w:tcW w:type="dxa" w:w="2880"/>
          </w:tcPr>
          <w:p>
            <w:r>
              <w:t>object</w:t>
            </w:r>
          </w:p>
        </w:tc>
        <w:tc>
          <w:tcPr>
            <w:tcW w:type="dxa" w:w="2880"/>
          </w:tcPr>
          <w:p>
            <w:r>
              <w:t>Field properties translation payload.</w:t>
            </w:r>
          </w:p>
        </w:tc>
      </w:tr>
      <w:tr>
        <w:tc>
          <w:tcPr>
            <w:tcW w:type="dxa" w:w="2880"/>
          </w:tcPr>
          <w:p>
            <w:r>
              <w:t>fields[].properties.button_text</w:t>
            </w:r>
          </w:p>
        </w:tc>
        <w:tc>
          <w:tcPr>
            <w:tcW w:type="dxa" w:w="2880"/>
          </w:tcPr>
          <w:p>
            <w:r>
              <w:t>string</w:t>
            </w:r>
          </w:p>
        </w:tc>
        <w:tc>
          <w:tcPr>
            <w:tcW w:type="dxa" w:w="2880"/>
          </w:tcPr>
          <w:p>
            <w:r>
              <w:t>Button text for the field (if applicable).</w:t>
            </w:r>
          </w:p>
        </w:tc>
      </w:tr>
      <w:tr>
        <w:tc>
          <w:tcPr>
            <w:tcW w:type="dxa" w:w="2880"/>
          </w:tcPr>
          <w:p>
            <w:r>
              <w:t>fields[].properties.choices</w:t>
            </w:r>
          </w:p>
        </w:tc>
        <w:tc>
          <w:tcPr>
            <w:tcW w:type="dxa" w:w="2880"/>
          </w:tcPr>
          <w:p>
            <w:r>
              <w:t>array</w:t>
            </w:r>
          </w:p>
        </w:tc>
        <w:tc>
          <w:tcPr>
            <w:tcW w:type="dxa" w:w="2880"/>
          </w:tcPr>
          <w:p>
            <w:r>
              <w:t>Choice translations (for choice-based fields).</w:t>
            </w:r>
          </w:p>
        </w:tc>
      </w:tr>
      <w:tr>
        <w:tc>
          <w:tcPr>
            <w:tcW w:type="dxa" w:w="2880"/>
          </w:tcPr>
          <w:p>
            <w:r>
              <w:t>fields[].properties.choices[].attachment</w:t>
            </w:r>
          </w:p>
        </w:tc>
        <w:tc>
          <w:tcPr>
            <w:tcW w:type="dxa" w:w="2880"/>
          </w:tcPr>
          <w:p>
            <w:r>
              <w:t>object</w:t>
            </w:r>
          </w:p>
        </w:tc>
        <w:tc>
          <w:tcPr>
            <w:tcW w:type="dxa" w:w="2880"/>
          </w:tcPr>
          <w:p>
            <w:r>
              <w:t>Choice attachment translation payload (if present).</w:t>
            </w:r>
          </w:p>
        </w:tc>
      </w:tr>
      <w:tr>
        <w:tc>
          <w:tcPr>
            <w:tcW w:type="dxa" w:w="2880"/>
          </w:tcPr>
          <w:p>
            <w:r>
              <w:t>fields[].properties.choices[].attachment.properties</w:t>
            </w:r>
          </w:p>
        </w:tc>
        <w:tc>
          <w:tcPr>
            <w:tcW w:type="dxa" w:w="2880"/>
          </w:tcPr>
          <w:p>
            <w:r>
              <w:t>object</w:t>
            </w:r>
          </w:p>
        </w:tc>
        <w:tc>
          <w:tcPr>
            <w:tcW w:type="dxa" w:w="2880"/>
          </w:tcPr>
          <w:p>
            <w:r>
              <w:t>Choice attachment properties.</w:t>
            </w:r>
          </w:p>
        </w:tc>
      </w:tr>
      <w:tr>
        <w:tc>
          <w:tcPr>
            <w:tcW w:type="dxa" w:w="2880"/>
          </w:tcPr>
          <w:p>
            <w:r>
              <w:t>fields[].properties.choices[].attachment.properties.description</w:t>
            </w:r>
          </w:p>
        </w:tc>
        <w:tc>
          <w:tcPr>
            <w:tcW w:type="dxa" w:w="2880"/>
          </w:tcPr>
          <w:p>
            <w:r>
              <w:t>string</w:t>
            </w:r>
          </w:p>
        </w:tc>
        <w:tc>
          <w:tcPr>
            <w:tcW w:type="dxa" w:w="2880"/>
          </w:tcPr>
          <w:p>
            <w:r>
              <w:t>Choice attachment description.</w:t>
            </w:r>
          </w:p>
        </w:tc>
      </w:tr>
      <w:tr>
        <w:tc>
          <w:tcPr>
            <w:tcW w:type="dxa" w:w="2880"/>
          </w:tcPr>
          <w:p>
            <w:r>
              <w:t>fields[].properties.choices[].id</w:t>
            </w:r>
          </w:p>
        </w:tc>
        <w:tc>
          <w:tcPr>
            <w:tcW w:type="dxa" w:w="2880"/>
          </w:tcPr>
          <w:p>
            <w:r>
              <w:t>string</w:t>
            </w:r>
          </w:p>
        </w:tc>
        <w:tc>
          <w:tcPr>
            <w:tcW w:type="dxa" w:w="2880"/>
          </w:tcPr>
          <w:p>
            <w:r>
              <w:t>Choice ID.</w:t>
            </w:r>
          </w:p>
        </w:tc>
      </w:tr>
      <w:tr>
        <w:tc>
          <w:tcPr>
            <w:tcW w:type="dxa" w:w="2880"/>
          </w:tcPr>
          <w:p>
            <w:r>
              <w:t>fields[].properties.choices[].label</w:t>
            </w:r>
          </w:p>
        </w:tc>
        <w:tc>
          <w:tcPr>
            <w:tcW w:type="dxa" w:w="2880"/>
          </w:tcPr>
          <w:p>
            <w:r>
              <w:t>string</w:t>
            </w:r>
          </w:p>
        </w:tc>
        <w:tc>
          <w:tcPr>
            <w:tcW w:type="dxa" w:w="2880"/>
          </w:tcPr>
          <w:p>
            <w:r>
              <w:t>Choice label.</w:t>
            </w:r>
          </w:p>
        </w:tc>
      </w:tr>
      <w:tr>
        <w:tc>
          <w:tcPr>
            <w:tcW w:type="dxa" w:w="2880"/>
          </w:tcPr>
          <w:p>
            <w:r>
              <w:t>fields[].properties.description</w:t>
            </w:r>
          </w:p>
        </w:tc>
        <w:tc>
          <w:tcPr>
            <w:tcW w:type="dxa" w:w="2880"/>
          </w:tcPr>
          <w:p>
            <w:r>
              <w:t>string</w:t>
            </w:r>
          </w:p>
        </w:tc>
        <w:tc>
          <w:tcPr>
            <w:tcW w:type="dxa" w:w="2880"/>
          </w:tcPr>
          <w:p>
            <w:r>
              <w:t>Field description.</w:t>
            </w:r>
          </w:p>
        </w:tc>
      </w:tr>
      <w:tr>
        <w:tc>
          <w:tcPr>
            <w:tcW w:type="dxa" w:w="2880"/>
          </w:tcPr>
          <w:p>
            <w:r>
              <w:t>fields[].properties.fields</w:t>
            </w:r>
          </w:p>
        </w:tc>
        <w:tc>
          <w:tcPr>
            <w:tcW w:type="dxa" w:w="2880"/>
          </w:tcPr>
          <w:p>
            <w:r>
              <w:t>array</w:t>
            </w:r>
          </w:p>
        </w:tc>
        <w:tc>
          <w:tcPr>
            <w:tcW w:type="dxa" w:w="2880"/>
          </w:tcPr>
          <w:p>
            <w:r>
              <w:t>Nested field translations (structure depends on field type).</w:t>
            </w:r>
          </w:p>
        </w:tc>
      </w:tr>
      <w:tr>
        <w:tc>
          <w:tcPr>
            <w:tcW w:type="dxa" w:w="2880"/>
          </w:tcPr>
          <w:p>
            <w:r>
              <w:t>fields[].properties.labels</w:t>
            </w:r>
          </w:p>
        </w:tc>
        <w:tc>
          <w:tcPr>
            <w:tcW w:type="dxa" w:w="2880"/>
          </w:tcPr>
          <w:p>
            <w:r>
              <w:t>object</w:t>
            </w:r>
          </w:p>
        </w:tc>
        <w:tc>
          <w:tcPr>
            <w:tcW w:type="dxa" w:w="2880"/>
          </w:tcPr>
          <w:p>
            <w:r>
              <w:t>Labels for left/center/right (e.g., rating scales).</w:t>
            </w:r>
          </w:p>
        </w:tc>
      </w:tr>
      <w:tr>
        <w:tc>
          <w:tcPr>
            <w:tcW w:type="dxa" w:w="2880"/>
          </w:tcPr>
          <w:p>
            <w:r>
              <w:t>fields[].properties.labels.left</w:t>
            </w:r>
          </w:p>
        </w:tc>
        <w:tc>
          <w:tcPr>
            <w:tcW w:type="dxa" w:w="2880"/>
          </w:tcPr>
          <w:p>
            <w:r>
              <w:t>string</w:t>
            </w:r>
          </w:p>
        </w:tc>
        <w:tc>
          <w:tcPr>
            <w:tcW w:type="dxa" w:w="2880"/>
          </w:tcPr>
          <w:p>
            <w:r>
              <w:t>Left label.</w:t>
            </w:r>
          </w:p>
        </w:tc>
      </w:tr>
      <w:tr>
        <w:tc>
          <w:tcPr>
            <w:tcW w:type="dxa" w:w="2880"/>
          </w:tcPr>
          <w:p>
            <w:r>
              <w:t>fields[].properties.labels.center</w:t>
            </w:r>
          </w:p>
        </w:tc>
        <w:tc>
          <w:tcPr>
            <w:tcW w:type="dxa" w:w="2880"/>
          </w:tcPr>
          <w:p>
            <w:r>
              <w:t>string</w:t>
            </w:r>
          </w:p>
        </w:tc>
        <w:tc>
          <w:tcPr>
            <w:tcW w:type="dxa" w:w="2880"/>
          </w:tcPr>
          <w:p>
            <w:r>
              <w:t>Center label.</w:t>
            </w:r>
          </w:p>
        </w:tc>
      </w:tr>
      <w:tr>
        <w:tc>
          <w:tcPr>
            <w:tcW w:type="dxa" w:w="2880"/>
          </w:tcPr>
          <w:p>
            <w:r>
              <w:t>fields[].properties.labels.right</w:t>
            </w:r>
          </w:p>
        </w:tc>
        <w:tc>
          <w:tcPr>
            <w:tcW w:type="dxa" w:w="2880"/>
          </w:tcPr>
          <w:p>
            <w:r>
              <w:t>string</w:t>
            </w:r>
          </w:p>
        </w:tc>
        <w:tc>
          <w:tcPr>
            <w:tcW w:type="dxa" w:w="2880"/>
          </w:tcPr>
          <w:p>
            <w:r>
              <w:t>Right label.</w:t>
            </w:r>
          </w:p>
        </w:tc>
      </w:tr>
      <w:tr>
        <w:tc>
          <w:tcPr>
            <w:tcW w:type="dxa" w:w="2880"/>
          </w:tcPr>
          <w:p>
            <w:r>
              <w:t>fields[].title</w:t>
            </w:r>
          </w:p>
        </w:tc>
        <w:tc>
          <w:tcPr>
            <w:tcW w:type="dxa" w:w="2880"/>
          </w:tcPr>
          <w:p>
            <w:r>
              <w:t>string</w:t>
            </w:r>
          </w:p>
        </w:tc>
        <w:tc>
          <w:tcPr>
            <w:tcW w:type="dxa" w:w="2880"/>
          </w:tcPr>
          <w:p>
            <w:r>
              <w:t>Field title.</w:t>
            </w:r>
          </w:p>
        </w:tc>
      </w:tr>
      <w:tr>
        <w:tc>
          <w:tcPr>
            <w:tcW w:type="dxa" w:w="2880"/>
          </w:tcPr>
          <w:p>
            <w:r>
              <w:t>messages</w:t>
            </w:r>
          </w:p>
        </w:tc>
        <w:tc>
          <w:tcPr>
            <w:tcW w:type="dxa" w:w="2880"/>
          </w:tcPr>
          <w:p>
            <w:r>
              <w:t>object</w:t>
            </w:r>
          </w:p>
        </w:tc>
        <w:tc>
          <w:tcPr>
            <w:tcW w:type="dxa" w:w="2880"/>
          </w:tcPr>
          <w:p>
            <w:r>
              <w:t>Messages that forms can use (key/value strings).</w:t>
            </w:r>
          </w:p>
        </w:tc>
      </w:tr>
      <w:tr>
        <w:tc>
          <w:tcPr>
            <w:tcW w:type="dxa" w:w="2880"/>
          </w:tcPr>
          <w:p>
            <w:r>
              <w:t>thankyou_screens</w:t>
            </w:r>
          </w:p>
        </w:tc>
        <w:tc>
          <w:tcPr>
            <w:tcW w:type="dxa" w:w="2880"/>
          </w:tcPr>
          <w:p>
            <w:r>
              <w:t>array</w:t>
            </w:r>
          </w:p>
        </w:tc>
        <w:tc>
          <w:tcPr>
            <w:tcW w:type="dxa" w:w="2880"/>
          </w:tcPr>
          <w:p>
            <w:r>
              <w:t>Thank-you screen translations.</w:t>
            </w:r>
          </w:p>
        </w:tc>
      </w:tr>
      <w:tr>
        <w:tc>
          <w:tcPr>
            <w:tcW w:type="dxa" w:w="2880"/>
          </w:tcPr>
          <w:p>
            <w:r>
              <w:t>thankyou_screens[].id</w:t>
            </w:r>
          </w:p>
        </w:tc>
        <w:tc>
          <w:tcPr>
            <w:tcW w:type="dxa" w:w="2880"/>
          </w:tcPr>
          <w:p>
            <w:r>
              <w:t>string</w:t>
            </w:r>
          </w:p>
        </w:tc>
        <w:tc>
          <w:tcPr>
            <w:tcW w:type="dxa" w:w="2880"/>
          </w:tcPr>
          <w:p>
            <w:r>
              <w:t>Thank-you screen ID.</w:t>
            </w:r>
          </w:p>
        </w:tc>
      </w:tr>
      <w:tr>
        <w:tc>
          <w:tcPr>
            <w:tcW w:type="dxa" w:w="2880"/>
          </w:tcPr>
          <w:p>
            <w:r>
              <w:t>thankyou_screens[].title</w:t>
            </w:r>
          </w:p>
        </w:tc>
        <w:tc>
          <w:tcPr>
            <w:tcW w:type="dxa" w:w="2880"/>
          </w:tcPr>
          <w:p>
            <w:r>
              <w:t>string</w:t>
            </w:r>
          </w:p>
        </w:tc>
        <w:tc>
          <w:tcPr>
            <w:tcW w:type="dxa" w:w="2880"/>
          </w:tcPr>
          <w:p>
            <w:r>
              <w:t>Thank-you screen title.</w:t>
            </w:r>
          </w:p>
        </w:tc>
      </w:tr>
      <w:tr>
        <w:tc>
          <w:tcPr>
            <w:tcW w:type="dxa" w:w="2880"/>
          </w:tcPr>
          <w:p>
            <w:r>
              <w:t>thankyou_screens[].properties</w:t>
            </w:r>
          </w:p>
        </w:tc>
        <w:tc>
          <w:tcPr>
            <w:tcW w:type="dxa" w:w="2880"/>
          </w:tcPr>
          <w:p>
            <w:r>
              <w:t>object</w:t>
            </w:r>
          </w:p>
        </w:tc>
        <w:tc>
          <w:tcPr>
            <w:tcW w:type="dxa" w:w="2880"/>
          </w:tcPr>
          <w:p>
            <w:r>
              <w:t>Thank-you screen properties.</w:t>
            </w:r>
          </w:p>
        </w:tc>
      </w:tr>
      <w:tr>
        <w:tc>
          <w:tcPr>
            <w:tcW w:type="dxa" w:w="2880"/>
          </w:tcPr>
          <w:p>
            <w:r>
              <w:t>thankyou_screens[].properties.button_text</w:t>
            </w:r>
          </w:p>
        </w:tc>
        <w:tc>
          <w:tcPr>
            <w:tcW w:type="dxa" w:w="2880"/>
          </w:tcPr>
          <w:p>
            <w:r>
              <w:t>string</w:t>
            </w:r>
          </w:p>
        </w:tc>
        <w:tc>
          <w:tcPr>
            <w:tcW w:type="dxa" w:w="2880"/>
          </w:tcPr>
          <w:p>
            <w:r>
              <w:t>Thank-you screen button text.</w:t>
            </w:r>
          </w:p>
        </w:tc>
      </w:tr>
      <w:tr>
        <w:tc>
          <w:tcPr>
            <w:tcW w:type="dxa" w:w="2880"/>
          </w:tcPr>
          <w:p>
            <w:r>
              <w:t>thankyou_screens[].properties.description</w:t>
            </w:r>
          </w:p>
        </w:tc>
        <w:tc>
          <w:tcPr>
            <w:tcW w:type="dxa" w:w="2880"/>
          </w:tcPr>
          <w:p>
            <w:r>
              <w:t>string</w:t>
            </w:r>
          </w:p>
        </w:tc>
        <w:tc>
          <w:tcPr>
            <w:tcW w:type="dxa" w:w="2880"/>
          </w:tcPr>
          <w:p>
            <w:r>
              <w:t>Thank-you screen description.</w:t>
            </w:r>
          </w:p>
        </w:tc>
      </w:tr>
      <w:tr>
        <w:tc>
          <w:tcPr>
            <w:tcW w:type="dxa" w:w="2880"/>
          </w:tcPr>
          <w:p>
            <w:r>
              <w:t>thankyou_screens[].attachment</w:t>
            </w:r>
          </w:p>
        </w:tc>
        <w:tc>
          <w:tcPr>
            <w:tcW w:type="dxa" w:w="2880"/>
          </w:tcPr>
          <w:p>
            <w:r>
              <w:t>object</w:t>
            </w:r>
          </w:p>
        </w:tc>
        <w:tc>
          <w:tcPr>
            <w:tcW w:type="dxa" w:w="2880"/>
          </w:tcPr>
          <w:p>
            <w:r>
              <w:t>Thank-you screen attachment translation payload (if present).</w:t>
            </w:r>
          </w:p>
        </w:tc>
      </w:tr>
      <w:tr>
        <w:tc>
          <w:tcPr>
            <w:tcW w:type="dxa" w:w="2880"/>
          </w:tcPr>
          <w:p>
            <w:r>
              <w:t>thankyou_screens[].layout</w:t>
            </w:r>
          </w:p>
        </w:tc>
        <w:tc>
          <w:tcPr>
            <w:tcW w:type="dxa" w:w="2880"/>
          </w:tcPr>
          <w:p>
            <w:r>
              <w:t>object</w:t>
            </w:r>
          </w:p>
        </w:tc>
        <w:tc>
          <w:tcPr>
            <w:tcW w:type="dxa" w:w="2880"/>
          </w:tcPr>
          <w:p>
            <w:r>
              <w:t>Thank-you screen layout translation payload (if present).</w:t>
            </w:r>
          </w:p>
        </w:tc>
      </w:tr>
      <w:tr>
        <w:tc>
          <w:tcPr>
            <w:tcW w:type="dxa" w:w="2880"/>
          </w:tcPr>
          <w:p>
            <w:r>
              <w:t>welcome_screens</w:t>
            </w:r>
          </w:p>
        </w:tc>
        <w:tc>
          <w:tcPr>
            <w:tcW w:type="dxa" w:w="2880"/>
          </w:tcPr>
          <w:p>
            <w:r>
              <w:t>array</w:t>
            </w:r>
          </w:p>
        </w:tc>
        <w:tc>
          <w:tcPr>
            <w:tcW w:type="dxa" w:w="2880"/>
          </w:tcPr>
          <w:p>
            <w:r>
              <w:t>Welcome screen translations.</w:t>
            </w:r>
          </w:p>
        </w:tc>
      </w:tr>
      <w:tr>
        <w:tc>
          <w:tcPr>
            <w:tcW w:type="dxa" w:w="2880"/>
          </w:tcPr>
          <w:p>
            <w:r>
              <w:t>welcome_screens[].id</w:t>
            </w:r>
          </w:p>
        </w:tc>
        <w:tc>
          <w:tcPr>
            <w:tcW w:type="dxa" w:w="2880"/>
          </w:tcPr>
          <w:p>
            <w:r>
              <w:t>string</w:t>
            </w:r>
          </w:p>
        </w:tc>
        <w:tc>
          <w:tcPr>
            <w:tcW w:type="dxa" w:w="2880"/>
          </w:tcPr>
          <w:p>
            <w:r>
              <w:t>Welcome screen ID.</w:t>
            </w:r>
          </w:p>
        </w:tc>
      </w:tr>
      <w:tr>
        <w:tc>
          <w:tcPr>
            <w:tcW w:type="dxa" w:w="2880"/>
          </w:tcPr>
          <w:p>
            <w:r>
              <w:t>welcome_screens[].title</w:t>
            </w:r>
          </w:p>
        </w:tc>
        <w:tc>
          <w:tcPr>
            <w:tcW w:type="dxa" w:w="2880"/>
          </w:tcPr>
          <w:p>
            <w:r>
              <w:t>string</w:t>
            </w:r>
          </w:p>
        </w:tc>
        <w:tc>
          <w:tcPr>
            <w:tcW w:type="dxa" w:w="2880"/>
          </w:tcPr>
          <w:p>
            <w:r>
              <w:t>Welcome screen title.</w:t>
            </w:r>
          </w:p>
        </w:tc>
      </w:tr>
      <w:tr>
        <w:tc>
          <w:tcPr>
            <w:tcW w:type="dxa" w:w="2880"/>
          </w:tcPr>
          <w:p>
            <w:r>
              <w:t>welcome_screens[].properties</w:t>
            </w:r>
          </w:p>
        </w:tc>
        <w:tc>
          <w:tcPr>
            <w:tcW w:type="dxa" w:w="2880"/>
          </w:tcPr>
          <w:p>
            <w:r>
              <w:t>object</w:t>
            </w:r>
          </w:p>
        </w:tc>
        <w:tc>
          <w:tcPr>
            <w:tcW w:type="dxa" w:w="2880"/>
          </w:tcPr>
          <w:p>
            <w:r>
              <w:t>Welcome screen properties.</w:t>
            </w:r>
          </w:p>
        </w:tc>
      </w:tr>
      <w:tr>
        <w:tc>
          <w:tcPr>
            <w:tcW w:type="dxa" w:w="2880"/>
          </w:tcPr>
          <w:p>
            <w:r>
              <w:t>welcome_screens[].properties.button_text</w:t>
            </w:r>
          </w:p>
        </w:tc>
        <w:tc>
          <w:tcPr>
            <w:tcW w:type="dxa" w:w="2880"/>
          </w:tcPr>
          <w:p>
            <w:r>
              <w:t>string</w:t>
            </w:r>
          </w:p>
        </w:tc>
        <w:tc>
          <w:tcPr>
            <w:tcW w:type="dxa" w:w="2880"/>
          </w:tcPr>
          <w:p>
            <w:r>
              <w:t>Welcome screen button text.</w:t>
            </w:r>
          </w:p>
        </w:tc>
      </w:tr>
      <w:tr>
        <w:tc>
          <w:tcPr>
            <w:tcW w:type="dxa" w:w="2880"/>
          </w:tcPr>
          <w:p>
            <w:r>
              <w:t>welcome_screens[].properties.description</w:t>
            </w:r>
          </w:p>
        </w:tc>
        <w:tc>
          <w:tcPr>
            <w:tcW w:type="dxa" w:w="2880"/>
          </w:tcPr>
          <w:p>
            <w:r>
              <w:t>string</w:t>
            </w:r>
          </w:p>
        </w:tc>
        <w:tc>
          <w:tcPr>
            <w:tcW w:type="dxa" w:w="2880"/>
          </w:tcPr>
          <w:p>
            <w:r>
              <w:t>Welcome screen description.</w:t>
            </w:r>
          </w:p>
        </w:tc>
      </w:tr>
      <w:tr>
        <w:tc>
          <w:tcPr>
            <w:tcW w:type="dxa" w:w="2880"/>
          </w:tcPr>
          <w:p>
            <w:r>
              <w:t>welcome_screens[].attachment</w:t>
            </w:r>
          </w:p>
        </w:tc>
        <w:tc>
          <w:tcPr>
            <w:tcW w:type="dxa" w:w="2880"/>
          </w:tcPr>
          <w:p>
            <w:r>
              <w:t>object</w:t>
            </w:r>
          </w:p>
        </w:tc>
        <w:tc>
          <w:tcPr>
            <w:tcW w:type="dxa" w:w="2880"/>
          </w:tcPr>
          <w:p>
            <w:r>
              <w:t>Welcome screen attachment translation payload (if present).</w:t>
            </w:r>
          </w:p>
        </w:tc>
      </w:tr>
      <w:tr>
        <w:tc>
          <w:tcPr>
            <w:tcW w:type="dxa" w:w="2880"/>
          </w:tcPr>
          <w:p>
            <w:r>
              <w:t>welcome_screens[].layout</w:t>
            </w:r>
          </w:p>
        </w:tc>
        <w:tc>
          <w:tcPr>
            <w:tcW w:type="dxa" w:w="2880"/>
          </w:tcPr>
          <w:p>
            <w:r>
              <w:t>object</w:t>
            </w:r>
          </w:p>
        </w:tc>
        <w:tc>
          <w:tcPr>
            <w:tcW w:type="dxa" w:w="2880"/>
          </w:tcPr>
          <w:p>
            <w:r>
              <w:t>Welcome screen layout translation payload (if present).</w:t>
            </w:r>
          </w:p>
        </w:tc>
      </w:tr>
    </w:tbl>
    <w:p/>
    <w:p>
      <w:pPr>
        <w:pStyle w:val="Heading3"/>
      </w:pPr>
      <w:r>
        <w:t>Sample Request</w:t>
      </w:r>
    </w:p>
    <w:p>
      <w:r>
        <w:rPr>
          <w:b/>
          <w:color w:val="666666"/>
          <w:sz w:val="16"/>
        </w:rPr>
        <w:t>[bash]</w:t>
      </w:r>
    </w:p>
    <w:p>
      <w:pPr>
        <w:shd w:fill="F2F2F2" w:val="clear"/>
      </w:pPr>
      <w:r>
        <w:rPr>
          <w:rFonts w:ascii="Courier New" w:hAnsi="Courier New"/>
          <w:sz w:val="17"/>
        </w:rPr>
        <w:t>curl --request GET \</w:t>
        <w:br/>
        <w:t xml:space="preserve"> --url '{{OAUTH_REQUEST_PAYLOAD.formData.TYPEFORM_BASE_URL}}/forms/u6nXL7/translations/en' \</w:t>
        <w:br/>
        <w:t xml:space="preserve"> --header 'Accept: application/json'</w:t>
      </w:r>
    </w:p>
    <w:p>
      <w:pPr>
        <w:pStyle w:val="Heading3"/>
      </w:pPr>
      <w:r>
        <w:t>Example Usage</w:t>
      </w:r>
    </w:p>
    <w:p>
      <w:pPr>
        <w:pStyle w:val="Heading3"/>
      </w:pPr>
      <w:r>
        <w:t>Example 1: Retrieve an English translation</w:t>
      </w:r>
    </w:p>
    <w:p>
      <w:pPr>
        <w:pStyle w:val="Heading3"/>
      </w:pPr>
      <w:r>
        <w:t>Example 2: Retrieve a Spanish translation</w:t>
      </w:r>
    </w:p>
    <w:p>
      <w:r>
        <w:rPr>
          <w:b/>
          <w:color w:val="666666"/>
          <w:sz w:val="16"/>
        </w:rPr>
        <w:t>[bash]</w:t>
      </w:r>
    </w:p>
    <w:p>
      <w:pPr>
        <w:shd w:fill="F2F2F2" w:val="clear"/>
      </w:pPr>
      <w:r>
        <w:rPr>
          <w:rFonts w:ascii="Courier New" w:hAnsi="Courier New"/>
          <w:sz w:val="17"/>
        </w:rPr>
        <w:t>curl --request GET \</w:t>
        <w:br/>
        <w:t xml:space="preserve"> --url '{{OAUTH_REQUEST_PAYLOAD.formData.TYPEFORM_BASE_URL}}/forms/u6nXL7/translations/es' \</w:t>
        <w:br/>
        <w:t xml:space="preserve"> --header 'Accept: application/json'</w:t>
      </w:r>
    </w:p>
    <w:p>
      <w:pPr>
        <w:pStyle w:val="Heading3"/>
      </w:pPr>
      <w:r>
        <w:t>Behavior</w:t>
      </w:r>
    </w:p>
    <w:p>
      <w:pPr>
        <w:pStyle w:val="ListBullet"/>
      </w:pPr>
      <w:r>
        <w:t>Validates that form_id exists and that language is a supported language code.</w:t>
      </w:r>
    </w:p>
    <w:p>
      <w:pPr>
        <w:pStyle w:val="ListBullet"/>
      </w:pPr>
      <w:r>
        <w:t>Checks whether the requested language is enabled/available for the form (via the form’s translation_languages setting).</w:t>
      </w:r>
    </w:p>
    <w:p>
      <w:pPr>
        <w:pStyle w:val="ListBullet"/>
      </w:pPr>
      <w:r>
        <w:t>Returns the translation payload for fields, screens, and message strings when available.</w:t>
      </w:r>
    </w:p>
    <w:p>
      <w:pPr>
        <w:pStyle w:val="Heading3"/>
      </w:pPr>
      <w:r>
        <w:t>Notes</w:t>
      </w:r>
    </w:p>
    <w:p>
      <w:pPr>
        <w:pStyle w:val="ListBullet"/>
      </w:pPr>
      <w:r>
        <w:t>If the requested language is not available for the form, the API returns 400.</w:t>
      </w:r>
    </w:p>
    <w:p>
      <w:pPr>
        <w:pStyle w:val="ListBullet"/>
      </w:pPr>
      <w:r>
        <w:t>If the form or translation cannot be found, the API returns 404.</w:t>
      </w:r>
    </w:p>
    <w:p>
      <w:pPr>
        <w:pStyle w:val="Heading3"/>
      </w:pPr>
      <w:r>
        <w:t>Error Handling</w:t>
      </w:r>
    </w:p>
    <w:p>
      <w:pPr>
        <w:pStyle w:val="ListBullet"/>
      </w:pPr>
      <w:r>
        <w:t>400 Bad Request: Requested language is not available in the form’s translation_languages setting.</w:t>
      </w:r>
    </w:p>
    <w:p>
      <w:pPr>
        <w:pStyle w:val="ListBullet"/>
      </w:pPr>
      <w:r>
        <w:t>404 Not Found: The form and/or the requested translation does not exist.</w:t>
      </w:r>
    </w:p>
    <w:p>
      <w:pPr>
        <w:pStyle w:val="Heading3"/>
      </w:pPr>
      <w:r>
        <w:t>Related formTranslations actions</w:t>
      </w:r>
    </w:p>
    <w:p>
      <w:pPr>
        <w:pStyle w:val="ListBullet"/>
      </w:pPr>
      <w:r>
        <w:t>[DELETE] Delete a Form Translation — /forms/{{formId}}/translations/{{language}}</w:t>
      </w:r>
    </w:p>
    <w:p>
      <w:pPr>
        <w:pStyle w:val="ListBullet"/>
      </w:pPr>
      <w:r>
        <w:t>[POST] Auto-translate a Form’s Translation — /forms/{{formId}}/translations/{{language}}/auto</w:t>
      </w:r>
    </w:p>
    <w:p>
      <w:pPr>
        <w:pStyle w:val="ListBullet"/>
      </w:pPr>
      <w:r>
        <w:t>[GET] Retrieve a Form’s Main-Language Translation Payload — /forms/{{formId}}/translations/main</w:t>
      </w:r>
    </w:p>
    <w:p>
      <w:pPr>
        <w:pStyle w:val="ListBullet"/>
      </w:pPr>
      <w:r>
        <w:t>[GET] Retrieve a Form’s Translation Statuses — /forms/{{formId}}/translations/status</w:t>
      </w:r>
    </w:p>
    <w:p>
      <w:pPr>
        <w:pStyle w:val="ListBullet"/>
      </w:pPr>
      <w:r>
        <w:t>[PUT] Update a Form Translation — /forms/{{formId}}/translations/{{language}}</w:t>
      </w:r>
    </w:p>
    <w:p>
      <w:r>
        <w:br w:type="page"/>
      </w:r>
    </w:p>
    <w:p>
      <w:pPr>
        <w:pStyle w:val="Heading2"/>
      </w:pPr>
      <w:r>
        <w:t>35. [DELETE] Delete a Form Webhook</w:t>
      </w:r>
    </w:p>
    <w:p>
      <w:r>
        <w:rPr>
          <w:b/>
        </w:rPr>
        <w:t xml:space="preserve">Endpoint: </w:t>
      </w:r>
      <w:r>
        <w:rPr>
          <w:rFonts w:ascii="Courier New" w:hAnsi="Courier New"/>
          <w:sz w:val="18"/>
        </w:rPr>
        <w:t>/forms/{{formId}}/webhooks/{{tag}}</w:t>
      </w:r>
    </w:p>
    <w:p>
      <w:pPr>
        <w:pStyle w:val="Heading3"/>
      </w:pPr>
      <w:r>
        <w:t>Prerequisites</w:t>
      </w:r>
    </w:p>
    <w:p>
      <w:pPr>
        <w:pStyle w:val="ListBullet"/>
      </w:pPr>
      <w:r>
        <w:t>You must have access to the Typeform form to manage (delete) its webhooks.</w:t>
      </w:r>
    </w:p>
    <w:p>
      <w:pPr>
        <w:pStyle w:val="Heading3"/>
      </w:pPr>
      <w:r>
        <w:t>Method</w:t>
      </w:r>
    </w:p>
    <w:p>
      <w:r>
        <w:t>DELETE</w:t>
      </w:r>
    </w:p>
    <w:p>
      <w:pPr>
        <w:pStyle w:val="Heading3"/>
      </w:pPr>
      <w:r>
        <w:t>URL</w:t>
      </w:r>
    </w:p>
    <w:p>
      <w:r>
        <w:t>{{OAUTH_REQUEST_PAYLOAD.formData.TYPEFORM_BASE_URL}}/forms/{{form_id}}/webhooks/{{tag}}</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webhook for a specific Typeform form, identified by its webhook tag. If successful, the endpoint returns no content.</w:t>
      </w:r>
    </w:p>
    <w:p>
      <w:pPr>
        <w:pStyle w:val="Heading3"/>
      </w:pPr>
      <w:r>
        <w:t>Enforcement Rules</w:t>
      </w:r>
    </w:p>
    <w:p>
      <w:pPr>
        <w:pStyle w:val="ListBullet"/>
      </w:pPr>
      <w:r>
        <w:t>The form_id path parameter must always be present.</w:t>
      </w:r>
    </w:p>
    <w:p>
      <w:pPr>
        <w:pStyle w:val="ListBullet"/>
      </w:pPr>
      <w:r>
        <w:t>The tag path parameter must always be present.</w:t>
      </w:r>
    </w:p>
    <w:p>
      <w:pPr>
        <w:pStyle w:val="ListBullet"/>
      </w:pPr>
      <w:r>
        <w:t>Always construct the path as /forms/{{form_id}}/webhooks/{{tag}}, where {{form_id}} and {{tag}} are non-empty strings.</w:t>
      </w:r>
    </w:p>
    <w:p>
      <w:pPr>
        <w:pStyle w:val="ListBullet"/>
      </w:pPr>
      <w:r>
        <w:t>Do not call the API with missing or empty path parameters (e.g., avoid /forms//webhooks/, /forms/{{form_id}}/webhooks/, or /forms//webhooks/{{tag}}).</w:t>
      </w:r>
    </w:p>
    <w:p>
      <w:pPr>
        <w:pStyle w:val="ListBullet"/>
      </w:pPr>
      <w:r>
        <w:t>Do not infer or guess form_id or tag beyond what the user provides.</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/forms/u6nXL7/webhooks/my-webhook-tag</w:t>
        <w:br/>
        <w:t>/forms/abc123/webhooks/order_notifications</w:t>
      </w:r>
    </w:p>
    <w:p>
      <w:pPr>
        <w:pStyle w:val="Heading3"/>
      </w:pPr>
      <w:r>
        <w:t>Invalid Examples</w:t>
      </w:r>
    </w:p>
    <w:p>
      <w:r>
        <w:rPr>
          <w:b/>
          <w:color w:val="666666"/>
          <w:sz w:val="16"/>
        </w:rPr>
        <w:t>[http]</w:t>
      </w:r>
    </w:p>
    <w:p>
      <w:pPr>
        <w:shd w:fill="F2F2F2" w:val="clear"/>
      </w:pPr>
      <w:r>
        <w:rPr>
          <w:rFonts w:ascii="Courier New" w:hAnsi="Courier New"/>
          <w:sz w:val="17"/>
        </w:rPr>
        <w:t>/forms//webhooks/my-webhook-tag</w:t>
        <w:br/>
        <w:t>/forms/u6nXL7/webhooks/</w:t>
        <w:br/>
        <w:t>/forms//webhooks/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form_id</w:t>
            </w:r>
          </w:p>
        </w:tc>
        <w:tc>
          <w:tcPr>
            <w:tcW w:type="dxa" w:w="2880"/>
          </w:tcPr>
          <w:p>
            <w:r>
              <w:t>string</w:t>
            </w:r>
          </w:p>
        </w:tc>
        <w:tc>
          <w:tcPr>
            <w:tcW w:type="dxa" w:w="2880"/>
          </w:tcPr>
          <w:p>
            <w:r>
              <w:t>Unique ID for the form. Found in your form URL. Example: in https://mysite.typeform.com/to/u6nXL7, the form_id is u6nXL7.</w:t>
            </w:r>
          </w:p>
        </w:tc>
      </w:tr>
      <w:tr>
        <w:tc>
          <w:tcPr>
            <w:tcW w:type="dxa" w:w="2880"/>
          </w:tcPr>
          <w:p>
            <w:r>
              <w:t>tag</w:t>
            </w:r>
          </w:p>
        </w:tc>
        <w:tc>
          <w:tcPr>
            <w:tcW w:type="dxa" w:w="2880"/>
          </w:tcPr>
          <w:p>
            <w:r>
              <w:t>string</w:t>
            </w:r>
          </w:p>
        </w:tc>
        <w:tc>
          <w:tcPr>
            <w:tcW w:type="dxa" w:w="2880"/>
          </w:tcPr>
          <w:p>
            <w:r>
              <w:t>Unique name used for the webhook.</w:t>
            </w:r>
          </w:p>
        </w:tc>
      </w:tr>
    </w:tbl>
    <w:p/>
    <w:p>
      <w:pPr>
        <w:pStyle w:val="Heading3"/>
      </w:pPr>
      <w:r>
        <w:t>Response</w:t>
      </w:r>
    </w:p>
    <w:p>
      <w:pPr>
        <w:pStyle w:val="Heading3"/>
      </w:pPr>
      <w:r>
        <w:t>Success Response (204 No Content)</w:t>
      </w:r>
    </w:p>
    <w:p>
      <w:r>
        <w:t>No response body.</w:t>
      </w:r>
    </w:p>
    <w:p>
      <w:pPr>
        <w:pStyle w:val="Heading3"/>
      </w:pPr>
      <w:r>
        <w:t>Error Response (404 Not Found)</w:t>
      </w:r>
    </w:p>
    <w:p>
      <w:r>
        <w:rPr>
          <w:b/>
          <w:color w:val="666666"/>
          <w:sz w:val="16"/>
        </w:rPr>
        <w:t>[json]</w:t>
      </w:r>
    </w:p>
    <w:p>
      <w:pPr>
        <w:shd w:fill="F2F2F2" w:val="clear"/>
      </w:pPr>
      <w:r>
        <w:rPr>
          <w:rFonts w:ascii="Courier New" w:hAnsi="Courier New"/>
          <w:sz w:val="17"/>
        </w:rPr>
        <w:t>{</w:t>
        <w:br/>
        <w:t xml:space="preserve"> "code": "string",</w:t>
        <w:br/>
        <w:t xml:space="preserve"> "description": "string",</w:t>
        <w:br/>
        <w:t xml:space="preserve"> "details": [</w:t>
        <w:br/>
        <w:t xml:space="preserve"> {</w:t>
        <w:br/>
        <w:t xml:space="preserve"> "code": "string",</w:t>
        <w:br/>
        <w:t xml:space="preserve"> "description": "string",</w:t>
        <w:br/>
        <w:t xml:space="preserve"> "field": "string",</w:t>
        <w:br/>
        <w:t xml:space="preserve"> "help": "string",</w:t>
        <w:br/>
        <w:t xml:space="preserve"> "in": "header|body|query"</w:t>
        <w:br/>
        <w:t xml:space="preserve"> }</w:t>
        <w:br/>
        <w:t xml:space="preserve"> ],</w:t>
        <w:br/>
        <w:t xml:space="preserve"> "help": "string"</w:t>
        <w:br/>
        <w:t>}</w:t>
      </w:r>
    </w:p>
    <w:p>
      <w:pPr>
        <w:pStyle w:val="Heading3"/>
      </w:pPr>
      <w:r>
        <w:t>Response Fields (Error Schema)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Developer-readable snake_case key indicating the type of error.</w:t>
            </w:r>
          </w:p>
        </w:tc>
      </w:tr>
      <w:tr>
        <w:tc>
          <w:tcPr>
            <w:tcW w:type="dxa" w:w="2880"/>
          </w:tcPr>
          <w:p>
            <w:r>
              <w:t>description</w:t>
            </w:r>
          </w:p>
        </w:tc>
        <w:tc>
          <w:tcPr>
            <w:tcW w:type="dxa" w:w="2880"/>
          </w:tcPr>
          <w:p>
            <w:r>
              <w:t>string</w:t>
            </w:r>
          </w:p>
        </w:tc>
        <w:tc>
          <w:tcPr>
            <w:tcW w:type="dxa" w:w="2880"/>
          </w:tcPr>
          <w:p>
            <w:r>
              <w:t>Developer-readable description expanding on the error code.</w:t>
            </w:r>
          </w:p>
        </w:tc>
      </w:tr>
      <w:tr>
        <w:tc>
          <w:tcPr>
            <w:tcW w:type="dxa" w:w="2880"/>
          </w:tcPr>
          <w:p>
            <w:r>
              <w:t>details</w:t>
            </w:r>
          </w:p>
        </w:tc>
        <w:tc>
          <w:tcPr>
            <w:tcW w:type="dxa" w:w="2880"/>
          </w:tcPr>
          <w:p>
            <w:r>
              <w:t>array</w:t>
            </w:r>
          </w:p>
        </w:tc>
        <w:tc>
          <w:tcPr>
            <w:tcW w:type="dxa" w:w="2880"/>
          </w:tcPr>
          <w:p>
            <w:r>
              <w:t>Optional list of field-level error details.</w:t>
            </w:r>
          </w:p>
        </w:tc>
      </w:tr>
      <w:tr>
        <w:tc>
          <w:tcPr>
            <w:tcW w:type="dxa" w:w="2880"/>
          </w:tcPr>
          <w:p>
            <w:r>
              <w:t>details[].code</w:t>
            </w:r>
          </w:p>
        </w:tc>
        <w:tc>
          <w:tcPr>
            <w:tcW w:type="dxa" w:w="2880"/>
          </w:tcPr>
          <w:p>
            <w:r>
              <w:t>string</w:t>
            </w:r>
          </w:p>
        </w:tc>
        <w:tc>
          <w:tcPr>
            <w:tcW w:type="dxa" w:w="2880"/>
          </w:tcPr>
          <w:p>
            <w:r>
              <w:t>Developer-readable snake_case key for the field-level error.</w:t>
            </w:r>
          </w:p>
        </w:tc>
      </w:tr>
      <w:tr>
        <w:tc>
          <w:tcPr>
            <w:tcW w:type="dxa" w:w="2880"/>
          </w:tcPr>
          <w:p>
            <w:r>
              <w:t>details[].description</w:t>
            </w:r>
          </w:p>
        </w:tc>
        <w:tc>
          <w:tcPr>
            <w:tcW w:type="dxa" w:w="2880"/>
          </w:tcPr>
          <w:p>
            <w:r>
              <w:t>string</w:t>
            </w:r>
          </w:p>
        </w:tc>
        <w:tc>
          <w:tcPr>
            <w:tcW w:type="dxa" w:w="2880"/>
          </w:tcPr>
          <w:p>
            <w:r>
              <w:t>Developer-readable description about the field-level error.</w:t>
            </w:r>
          </w:p>
        </w:tc>
      </w:tr>
      <w:tr>
        <w:tc>
          <w:tcPr>
            <w:tcW w:type="dxa" w:w="2880"/>
          </w:tcPr>
          <w:p>
            <w:r>
              <w:t>details[].field</w:t>
            </w:r>
          </w:p>
        </w:tc>
        <w:tc>
          <w:tcPr>
            <w:tcW w:type="dxa" w:w="2880"/>
          </w:tcPr>
          <w:p>
            <w:r>
              <w:t>string</w:t>
            </w:r>
          </w:p>
        </w:tc>
        <w:tc>
          <w:tcPr>
            <w:tcW w:type="dxa" w:w="2880"/>
          </w:tcPr>
          <w:p>
            <w:r>
              <w:t>Which field the error occurred in (may refer to body, header, or query parameter).</w:t>
            </w:r>
          </w:p>
        </w:tc>
      </w:tr>
      <w:tr>
        <w:tc>
          <w:tcPr>
            <w:tcW w:type="dxa" w:w="2880"/>
          </w:tcPr>
          <w:p>
            <w:r>
              <w:t>details[].help</w:t>
            </w:r>
          </w:p>
        </w:tc>
        <w:tc>
          <w:tcPr>
            <w:tcW w:type="dxa" w:w="2880"/>
          </w:tcPr>
          <w:p>
            <w:r>
              <w:t>string</w:t>
            </w:r>
          </w:p>
        </w:tc>
        <w:tc>
          <w:tcPr>
            <w:tcW w:type="dxa" w:w="2880"/>
          </w:tcPr>
          <w:p>
            <w:r>
              <w:t>URL linking to help content to resolve the field-level error (when available).</w:t>
            </w:r>
          </w:p>
        </w:tc>
      </w:tr>
      <w:tr>
        <w:tc>
          <w:tcPr>
            <w:tcW w:type="dxa" w:w="2880"/>
          </w:tcPr>
          <w:p>
            <w:r>
              <w:t>details[].in</w:t>
            </w:r>
          </w:p>
        </w:tc>
        <w:tc>
          <w:tcPr>
            <w:tcW w:type="dxa" w:w="2880"/>
          </w:tcPr>
          <w:p>
            <w:r>
              <w:t>string</w:t>
            </w:r>
          </w:p>
        </w:tc>
        <w:tc>
          <w:tcPr>
            <w:tcW w:type="dxa" w:w="2880"/>
          </w:tcPr>
          <w:p>
            <w:r>
              <w:t>Where the field that caused the error is located. Valid values: header, body, query.</w:t>
            </w:r>
          </w:p>
        </w:tc>
      </w:tr>
      <w:tr>
        <w:tc>
          <w:tcPr>
            <w:tcW w:type="dxa" w:w="2880"/>
          </w:tcPr>
          <w:p>
            <w:r>
              <w:t>help</w:t>
            </w:r>
          </w:p>
        </w:tc>
        <w:tc>
          <w:tcPr>
            <w:tcW w:type="dxa" w:w="2880"/>
          </w:tcPr>
          <w:p>
            <w:r>
              <w:t>string</w:t>
            </w:r>
          </w:p>
        </w:tc>
        <w:tc>
          <w:tcPr>
            <w:tcW w:type="dxa" w:w="2880"/>
          </w:tcPr>
          <w:p>
            <w:r>
              <w:t>URL linking to help content to resolve the error (when available).</w:t>
            </w:r>
          </w:p>
        </w:tc>
      </w:tr>
    </w:tbl>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--header 'Accept: application/json' \</w:t>
        <w:br/>
        <w:t xml:space="preserve"> '{{OAUTH_REQUEST_PAYLOAD.formData.TYPEFORM_BASE_URL}}/forms/u6nXL7/webhooks/order_notifications'</w:t>
      </w:r>
    </w:p>
    <w:p>
      <w:pPr>
        <w:pStyle w:val="Heading3"/>
      </w:pPr>
      <w:r>
        <w:t>Notes</w:t>
      </w:r>
    </w:p>
    <w:p>
      <w:pPr>
        <w:pStyle w:val="ListBullet"/>
      </w:pPr>
      <w:r>
        <w:t>This endpoint returns 204 on success with no response body.</w:t>
      </w:r>
    </w:p>
    <w:p>
      <w:pPr>
        <w:pStyle w:val="Heading3"/>
      </w:pPr>
      <w:r>
        <w:t>Related formWebhooks actions</w:t>
      </w:r>
    </w:p>
    <w:p>
      <w:pPr>
        <w:pStyle w:val="ListBullet"/>
      </w:pPr>
      <w:r>
        <w:t>[GET] Retrieve a Form Webhook by Tag — /forms/{{formId}}/webhooks/{{tag}}</w:t>
      </w:r>
    </w:p>
    <w:p>
      <w:pPr>
        <w:pStyle w:val="ListBullet"/>
      </w:pPr>
      <w:r>
        <w:t>[PUT] Create or Update a Form Webhook — /forms/{{formId}}/webhooks/{{tag}}</w:t>
      </w:r>
    </w:p>
    <w:p>
      <w:r>
        <w:br w:type="page"/>
      </w:r>
    </w:p>
    <w:p>
      <w:pPr>
        <w:pStyle w:val="Heading2"/>
      </w:pPr>
      <w:r>
        <w:t>36. [GET] List a Form’s Webhooks</w:t>
      </w:r>
    </w:p>
    <w:p>
      <w:r>
        <w:rPr>
          <w:b/>
        </w:rPr>
        <w:t xml:space="preserve">Endpoint: </w:t>
      </w:r>
      <w:r>
        <w:rPr>
          <w:rFonts w:ascii="Courier New" w:hAnsi="Courier New"/>
          <w:sz w:val="18"/>
        </w:rPr>
        <w:t>/forms/{{formId}}/webhooks</w:t>
      </w:r>
    </w:p>
    <w:p>
      <w:pPr>
        <w:pStyle w:val="Heading3"/>
      </w:pPr>
      <w:r>
        <w:t>Method</w:t>
      </w:r>
    </w:p>
    <w:p>
      <w:r>
        <w:t>GET</w:t>
      </w:r>
    </w:p>
    <w:p>
      <w:pPr>
        <w:pStyle w:val="Heading3"/>
      </w:pPr>
      <w:r>
        <w:t>URL</w:t>
      </w:r>
    </w:p>
    <w:p>
      <w:r>
        <w:t>{{OAUTH_REQUEST_PAYLOAD.formData.TYPEFORM_BASE_URL}}/forms/{{form_id}}/webhooks</w:t>
      </w:r>
    </w:p>
    <w:p>
      <w:pPr>
        <w:pStyle w:val="Heading3"/>
      </w:pPr>
      <w:r>
        <w:t>Description</w:t>
      </w:r>
    </w:p>
    <w:p>
      <w:r>
        <w:t>Retrieves all webhooks configured for a specified Typeform form.</w:t>
      </w:r>
    </w:p>
    <w:p>
      <w:pPr>
        <w:pStyle w:val="Heading3"/>
      </w:pPr>
      <w:r>
        <w:t>Enforcement Rules</w:t>
      </w:r>
    </w:p>
    <w:p>
      <w:pPr>
        <w:pStyle w:val="ListBullet"/>
      </w:pPr>
      <w:r>
        <w:t>The form_id path parameter must always be present.</w:t>
      </w:r>
    </w:p>
    <w:p>
      <w:pPr>
        <w:pStyle w:val="ListBullet"/>
      </w:pPr>
      <w:r>
        <w:t>If the user provides a form_id, use that value directly.</w:t>
      </w:r>
    </w:p>
    <w:p>
      <w:pPr>
        <w:pStyle w:val="ListBullet"/>
      </w:pPr>
      <w:r>
        <w:t>Do not call the API with a missing or empty form_id (e.g., avoid /forms//webhooks or /forms/webhooks).</w:t>
      </w:r>
    </w:p>
    <w:p>
      <w:pPr>
        <w:pStyle w:val="ListBullet"/>
      </w:pPr>
      <w:r>
        <w:t>Always construct the path as /forms/{{form_id}}/webhooks, where {{form_id}} is a non-empty string.</w:t>
      </w:r>
    </w:p>
    <w:p>
      <w:pPr>
        <w:pStyle w:val="ListBullet"/>
      </w:pPr>
      <w:r>
        <w:t>Do not infer or guess the form_id.</w:t>
      </w:r>
    </w:p>
    <w:p>
      <w:pPr>
        <w:pStyle w:val="ListBullet"/>
      </w:pPr>
      <w:r>
        <w:t>When executing the action, ensure to send Path Parameters in the URL and not in the body.</w:t>
      </w:r>
    </w:p>
    <w:p>
      <w:pPr>
        <w:pStyle w:val="ListBullet"/>
      </w:pPr>
      <w:r>
        <w:t>This endpoint has no query parameters documented;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/forms/u6nXL7/webhooks</w:t>
        <w:br/>
        <w:t>/forms/abc123/webhooks</w:t>
      </w:r>
    </w:p>
    <w:p>
      <w:pPr>
        <w:pStyle w:val="Heading3"/>
      </w:pPr>
      <w:r>
        <w:t>Invalid Examples</w:t>
      </w:r>
    </w:p>
    <w:p>
      <w:r>
        <w:rPr>
          <w:b/>
          <w:color w:val="666666"/>
          <w:sz w:val="16"/>
        </w:rPr>
        <w:t>[http]</w:t>
      </w:r>
    </w:p>
    <w:p>
      <w:pPr>
        <w:shd w:fill="F2F2F2" w:val="clear"/>
      </w:pPr>
      <w:r>
        <w:rPr>
          <w:rFonts w:ascii="Courier New" w:hAnsi="Courier New"/>
          <w:sz w:val="17"/>
        </w:rPr>
        <w:t>/forms//webhooks</w:t>
        <w:br/>
        <w:t>/forms/webhooks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form_id</w:t>
            </w:r>
          </w:p>
        </w:tc>
        <w:tc>
          <w:tcPr>
            <w:tcW w:type="dxa" w:w="2880"/>
          </w:tcPr>
          <w:p>
            <w:r>
              <w:t>string</w:t>
            </w:r>
          </w:p>
        </w:tc>
        <w:tc>
          <w:tcPr>
            <w:tcW w:type="dxa" w:w="2880"/>
          </w:tcPr>
          <w:p>
            <w:r>
              <w:t>Unique ID for the form. Found in your form URL (e.g., in https://mysite.typeform.com/to/u6nXL7, the form_id is u6nXL7).</w:t>
            </w:r>
          </w:p>
        </w:tc>
      </w:tr>
    </w:tbl>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"created_at": "2016-11-21T12:23:28.000Z",</w:t>
        <w:br/>
        <w:t xml:space="preserve"> "enabled": true,</w:t>
        <w:br/>
        <w:t xml:space="preserve"> "event_types": {</w:t>
        <w:br/>
        <w:t xml:space="preserve"> "form_response": true,</w:t>
        <w:br/>
        <w:t xml:space="preserve"> "form_response_partial": true</w:t>
        <w:br/>
        <w:t xml:space="preserve"> },</w:t>
        <w:br/>
        <w:t xml:space="preserve"> "form_id": "abc123",</w:t>
        <w:br/>
        <w:t xml:space="preserve"> "id": "yRtagDm8AT",</w:t>
        <w:br/>
        <w:t xml:space="preserve"> "tag": "phoenix",</w:t>
        <w:br/>
        <w:t xml:space="preserve"> "updated_at": "2016-11-21T12:23:28.000Z",</w:t>
        <w:br/>
        <w:t xml:space="preserve"> "url": "https://test.com",</w:t>
        <w:br/>
        <w:t xml:space="preserve"> "verify_ssl": true</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items</w:t>
            </w:r>
          </w:p>
        </w:tc>
        <w:tc>
          <w:tcPr>
            <w:tcW w:type="dxa" w:w="2880"/>
          </w:tcPr>
          <w:p>
            <w:r>
              <w:t>array &lt;object&gt;</w:t>
            </w:r>
          </w:p>
        </w:tc>
        <w:tc>
          <w:tcPr>
            <w:tcW w:type="dxa" w:w="2880"/>
          </w:tcPr>
          <w:p>
            <w:r>
              <w:t>List of webhooks for the specified form.</w:t>
            </w:r>
          </w:p>
        </w:tc>
      </w:tr>
      <w:tr>
        <w:tc>
          <w:tcPr>
            <w:tcW w:type="dxa" w:w="2880"/>
          </w:tcPr>
          <w:p>
            <w:r>
              <w:t>items.created_at</w:t>
            </w:r>
          </w:p>
        </w:tc>
        <w:tc>
          <w:tcPr>
            <w:tcW w:type="dxa" w:w="2880"/>
          </w:tcPr>
          <w:p>
            <w:r>
              <w:t>string</w:t>
            </w:r>
          </w:p>
        </w:tc>
        <w:tc>
          <w:tcPr>
            <w:tcW w:type="dxa" w:w="2880"/>
          </w:tcPr>
          <w:p>
            <w:r>
              <w:t>Date/time when the webhook was created (ISO 8601, UTC, to the second, with T delimiter).</w:t>
            </w:r>
          </w:p>
        </w:tc>
      </w:tr>
      <w:tr>
        <w:tc>
          <w:tcPr>
            <w:tcW w:type="dxa" w:w="2880"/>
          </w:tcPr>
          <w:p>
            <w:r>
              <w:t>items.enabled</w:t>
            </w:r>
          </w:p>
        </w:tc>
        <w:tc>
          <w:tcPr>
            <w:tcW w:type="dxa" w:w="2880"/>
          </w:tcPr>
          <w:p>
            <w:r>
              <w:t>boolean</w:t>
            </w:r>
          </w:p>
        </w:tc>
        <w:tc>
          <w:tcPr>
            <w:tcW w:type="dxa" w:w="2880"/>
          </w:tcPr>
          <w:p>
            <w:r>
              <w:t>true to send responses to the webhook immediately; otherwise false.</w:t>
            </w:r>
          </w:p>
        </w:tc>
      </w:tr>
      <w:tr>
        <w:tc>
          <w:tcPr>
            <w:tcW w:type="dxa" w:w="2880"/>
          </w:tcPr>
          <w:p>
            <w:r>
              <w:t>items.event_types</w:t>
            </w:r>
          </w:p>
        </w:tc>
        <w:tc>
          <w:tcPr>
            <w:tcW w:type="dxa" w:w="2880"/>
          </w:tcPr>
          <w:p>
            <w:r>
              <w:t>object</w:t>
            </w:r>
          </w:p>
        </w:tc>
        <w:tc>
          <w:tcPr>
            <w:tcW w:type="dxa" w:w="2880"/>
          </w:tcPr>
          <w:p>
            <w:r>
              <w:t>Event types this webhook is subscribed to; webhook triggers when any subscribed event occurs.</w:t>
            </w:r>
          </w:p>
        </w:tc>
      </w:tr>
      <w:tr>
        <w:tc>
          <w:tcPr>
            <w:tcW w:type="dxa" w:w="2880"/>
          </w:tcPr>
          <w:p>
            <w:r>
              <w:t>items.form_id</w:t>
            </w:r>
          </w:p>
        </w:tc>
        <w:tc>
          <w:tcPr>
            <w:tcW w:type="dxa" w:w="2880"/>
          </w:tcPr>
          <w:p>
            <w:r>
              <w:t>string</w:t>
            </w:r>
          </w:p>
        </w:tc>
        <w:tc>
          <w:tcPr>
            <w:tcW w:type="dxa" w:w="2880"/>
          </w:tcPr>
          <w:p>
            <w:r>
              <w:t>Unique ID for the Typeform.</w:t>
            </w:r>
          </w:p>
        </w:tc>
      </w:tr>
      <w:tr>
        <w:tc>
          <w:tcPr>
            <w:tcW w:type="dxa" w:w="2880"/>
          </w:tcPr>
          <w:p>
            <w:r>
              <w:t>items.id</w:t>
            </w:r>
          </w:p>
        </w:tc>
        <w:tc>
          <w:tcPr>
            <w:tcW w:type="dxa" w:w="2880"/>
          </w:tcPr>
          <w:p>
            <w:r>
              <w:t>string</w:t>
            </w:r>
          </w:p>
        </w:tc>
        <w:tc>
          <w:tcPr>
            <w:tcW w:type="dxa" w:w="2880"/>
          </w:tcPr>
          <w:p>
            <w:r>
              <w:t>Unique ID for the webhook.</w:t>
            </w:r>
          </w:p>
        </w:tc>
      </w:tr>
      <w:tr>
        <w:tc>
          <w:tcPr>
            <w:tcW w:type="dxa" w:w="2880"/>
          </w:tcPr>
          <w:p>
            <w:r>
              <w:t>items.secret</w:t>
            </w:r>
          </w:p>
        </w:tc>
        <w:tc>
          <w:tcPr>
            <w:tcW w:type="dxa" w:w="2880"/>
          </w:tcPr>
          <w:p>
            <w:r>
              <w:t>string</w:t>
            </w:r>
          </w:p>
        </w:tc>
        <w:tc>
          <w:tcPr>
            <w:tcW w:type="dxa" w:w="2880"/>
          </w:tcPr>
          <w:p>
            <w:r>
              <w:t>If specified, used to sign the webhook payload with HMAC SHA256 so you can verify it came from Typeform.</w:t>
            </w:r>
          </w:p>
        </w:tc>
      </w:tr>
      <w:tr>
        <w:tc>
          <w:tcPr>
            <w:tcW w:type="dxa" w:w="2880"/>
          </w:tcPr>
          <w:p>
            <w:r>
              <w:t>items.tag</w:t>
            </w:r>
          </w:p>
        </w:tc>
        <w:tc>
          <w:tcPr>
            <w:tcW w:type="dxa" w:w="2880"/>
          </w:tcPr>
          <w:p>
            <w:r>
              <w:t>string</w:t>
            </w:r>
          </w:p>
        </w:tc>
        <w:tc>
          <w:tcPr>
            <w:tcW w:type="dxa" w:w="2880"/>
          </w:tcPr>
          <w:p>
            <w:r>
              <w:t>Unique name for the webhook.</w:t>
            </w:r>
          </w:p>
        </w:tc>
      </w:tr>
      <w:tr>
        <w:tc>
          <w:tcPr>
            <w:tcW w:type="dxa" w:w="2880"/>
          </w:tcPr>
          <w:p>
            <w:r>
              <w:t>items.updated_at</w:t>
            </w:r>
          </w:p>
        </w:tc>
        <w:tc>
          <w:tcPr>
            <w:tcW w:type="dxa" w:w="2880"/>
          </w:tcPr>
          <w:p>
            <w:r>
              <w:t>string</w:t>
            </w:r>
          </w:p>
        </w:tc>
        <w:tc>
          <w:tcPr>
            <w:tcW w:type="dxa" w:w="2880"/>
          </w:tcPr>
          <w:p>
            <w:r>
              <w:t>Date/time of last update to the webhook (ISO 8601, UTC, to the second, with T delimiter).</w:t>
            </w:r>
          </w:p>
        </w:tc>
      </w:tr>
      <w:tr>
        <w:tc>
          <w:tcPr>
            <w:tcW w:type="dxa" w:w="2880"/>
          </w:tcPr>
          <w:p>
            <w:r>
              <w:t>items.url</w:t>
            </w:r>
          </w:p>
        </w:tc>
        <w:tc>
          <w:tcPr>
            <w:tcW w:type="dxa" w:w="2880"/>
          </w:tcPr>
          <w:p>
            <w:r>
              <w:t>string</w:t>
            </w:r>
          </w:p>
        </w:tc>
        <w:tc>
          <w:tcPr>
            <w:tcW w:type="dxa" w:w="2880"/>
          </w:tcPr>
          <w:p>
            <w:r>
              <w:t>Webhook URL.</w:t>
            </w:r>
          </w:p>
        </w:tc>
      </w:tr>
      <w:tr>
        <w:tc>
          <w:tcPr>
            <w:tcW w:type="dxa" w:w="2880"/>
          </w:tcPr>
          <w:p>
            <w:r>
              <w:t>items.verify_ssl</w:t>
            </w:r>
          </w:p>
        </w:tc>
        <w:tc>
          <w:tcPr>
            <w:tcW w:type="dxa" w:w="2880"/>
          </w:tcPr>
          <w:p>
            <w:r>
              <w:t>boolean</w:t>
            </w:r>
          </w:p>
        </w:tc>
        <w:tc>
          <w:tcPr>
            <w:tcW w:type="dxa" w:w="2880"/>
          </w:tcPr>
          <w:p>
            <w:r>
              <w:t>true to have Typeform verify SSL certificates when delivering payloads.</w:t>
            </w:r>
          </w:p>
        </w:tc>
      </w:tr>
    </w:tbl>
    <w:p/>
    <w:p>
      <w:pPr>
        <w:pStyle w:val="Heading3"/>
      </w:pPr>
      <w:r>
        <w:t>Sample Request</w:t>
      </w:r>
    </w:p>
    <w:p>
      <w:r>
        <w:rPr>
          <w:b/>
          <w:color w:val="666666"/>
          <w:sz w:val="16"/>
        </w:rPr>
        <w:t>[bash]</w:t>
      </w:r>
    </w:p>
    <w:p>
      <w:pPr>
        <w:shd w:fill="F2F2F2" w:val="clear"/>
      </w:pPr>
      <w:r>
        <w:rPr>
          <w:rFonts w:ascii="Courier New" w:hAnsi="Courier New"/>
          <w:sz w:val="17"/>
        </w:rPr>
        <w:t>curl -i --request GET \</w:t>
        <w:br/>
        <w:t xml:space="preserve"> "{{OAUTH_REQUEST_PAYLOAD.formData.TYPEFORM_BASE_URL}}/forms/u6nXL7/webhooks" \</w:t>
        <w:br/>
        <w:t xml:space="preserve"> --header "Accept: application/json"</w:t>
      </w:r>
    </w:p>
    <w:p>
      <w:r>
        <w:br w:type="page"/>
      </w:r>
    </w:p>
    <w:p>
      <w:pPr>
        <w:pStyle w:val="Heading2"/>
      </w:pPr>
      <w:r>
        <w:t>37. [GET] Download Uploaded File from Typeform Response</w:t>
      </w:r>
    </w:p>
    <w:p>
      <w:r>
        <w:rPr>
          <w:b/>
        </w:rPr>
        <w:t xml:space="preserve">Endpoint: </w:t>
      </w:r>
      <w:r>
        <w:rPr>
          <w:rFonts w:ascii="Courier New" w:hAnsi="Courier New"/>
          <w:sz w:val="18"/>
        </w:rPr>
        <w:t>/forms/{{formId}}/responses/{{responseId}}/fields/{{fieldId}}/files/{{filename}}</w:t>
      </w:r>
    </w:p>
    <w:p>
      <w:pPr>
        <w:pStyle w:val="Heading3"/>
      </w:pPr>
      <w:r>
        <w:t>Download an Uploaded File from a Typeform Response</w:t>
      </w:r>
    </w:p>
    <w:p>
      <w:pPr>
        <w:pStyle w:val="Heading3"/>
      </w:pPr>
      <w:r>
        <w:t>Prerequisites</w:t>
      </w:r>
    </w:p>
    <w:p>
      <w:pPr>
        <w:pStyle w:val="ListBullet"/>
      </w:pPr>
      <w:r>
        <w:t>You must have access to the target Typeform form and its responses.</w:t>
      </w:r>
    </w:p>
    <w:p>
      <w:pPr>
        <w:pStyle w:val="ListBullet"/>
      </w:pPr>
      <w:r>
        <w:t>You must know the form_id, response_id, field_id (file upload field), and the uploaded filename.</w:t>
      </w:r>
    </w:p>
    <w:p>
      <w:pPr>
        <w:pStyle w:val="Heading3"/>
      </w:pPr>
      <w:r>
        <w:t>Method</w:t>
      </w:r>
    </w:p>
    <w:p>
      <w:r>
        <w:t>GET</w:t>
      </w:r>
    </w:p>
    <w:p>
      <w:pPr>
        <w:pStyle w:val="Heading3"/>
      </w:pPr>
      <w:r>
        <w:t>URL</w:t>
      </w:r>
    </w:p>
    <w:p>
      <w:r>
        <w:t>{{OAUTH_REQUEST_PAYLOAD.formData.TYPEFORM_BASE_URL}}/forms/{{form_id}}/responses/{{response_id}}/fields/{{field_id}}/files/{{filename}}</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Downloads a file that was uploaded in a Typeform response, given the form ID, response ID, file upload field ID, and the filename. If requested, the file can be returned with a Content-Disposition: inline response header.</w:t>
      </w:r>
    </w:p>
    <w:p>
      <w:pPr>
        <w:pStyle w:val="Heading3"/>
      </w:pPr>
      <w:r>
        <w:t>Enforcement Rules</w:t>
      </w:r>
    </w:p>
    <w:p>
      <w:pPr>
        <w:pStyle w:val="ListBullet"/>
      </w:pPr>
      <w:r>
        <w:t>The form_id path parameter must always be present.</w:t>
      </w:r>
    </w:p>
    <w:p>
      <w:pPr>
        <w:pStyle w:val="ListBullet"/>
      </w:pPr>
      <w:r>
        <w:t>The response_id path parameter must always be present.</w:t>
      </w:r>
    </w:p>
    <w:p>
      <w:pPr>
        <w:pStyle w:val="ListBullet"/>
      </w:pPr>
      <w:r>
        <w:t>The field_id path parameter must always be present.</w:t>
      </w:r>
    </w:p>
    <w:p>
      <w:pPr>
        <w:pStyle w:val="ListBullet"/>
      </w:pPr>
      <w:r>
        <w:t>The filename path parameter must always be present.</w:t>
      </w:r>
    </w:p>
    <w:p>
      <w:pPr>
        <w:pStyle w:val="ListBullet"/>
      </w:pPr>
      <w:r>
        <w:t>Always construct the path as /forms/{{form_id}}/responses/{{response_id}}/fields/{{field_id}}/files/{{filename}}, where each path parameter is a non-empty string.</w:t>
      </w:r>
    </w:p>
    <w:p>
      <w:pPr>
        <w:pStyle w:val="ListBullet"/>
      </w:pPr>
      <w:r>
        <w:t>Do not call the API with missing or empty path parameters (e.g., avoid /forms//responses/...).</w:t>
      </w:r>
    </w:p>
    <w:p>
      <w:pPr>
        <w:pStyle w:val="ListBullet"/>
      </w:pPr>
      <w:r>
        <w:t>Do not infer or guess any path parameter values.</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/forms/u6nXL7/responses/resp_123/fields/field_abc/files/invoice.pdf</w:t>
        <w:br/>
        <w:t>/forms/u6nXL7/responses/01HZYXW9876543210ABCDEF123/fields/abc123/files/photo.png</w:t>
      </w:r>
    </w:p>
    <w:p>
      <w:pPr>
        <w:pStyle w:val="Heading3"/>
      </w:pPr>
      <w:r>
        <w:t>Invalid Examples</w:t>
      </w:r>
    </w:p>
    <w:p>
      <w:r>
        <w:rPr>
          <w:b/>
          <w:color w:val="666666"/>
          <w:sz w:val="16"/>
        </w:rPr>
        <w:t>[http]</w:t>
      </w:r>
    </w:p>
    <w:p>
      <w:pPr>
        <w:shd w:fill="F2F2F2" w:val="clear"/>
      </w:pPr>
      <w:r>
        <w:rPr>
          <w:rFonts w:ascii="Courier New" w:hAnsi="Courier New"/>
          <w:sz w:val="17"/>
        </w:rPr>
        <w:t>/forms//responses/resp_123/fields/field_abc/files/invoice.pdf</w:t>
        <w:br/>
        <w:t>/forms/u6nXL7/responses//fields/field_abc/files/invoice.pdf</w:t>
        <w:br/>
        <w:t>/forms/u6nXL7/responses/resp_123/fields//files/invoice.pdf</w:t>
        <w:br/>
        <w:t>/forms/u6nXL7/responses/resp_123/fields/field_abc/files/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form_id</w:t>
            </w:r>
          </w:p>
        </w:tc>
        <w:tc>
          <w:tcPr>
            <w:tcW w:type="dxa" w:w="2880"/>
          </w:tcPr>
          <w:p>
            <w:r>
              <w:t>string</w:t>
            </w:r>
          </w:p>
        </w:tc>
        <w:tc>
          <w:tcPr>
            <w:tcW w:type="dxa" w:w="2880"/>
          </w:tcPr>
          <w:p>
            <w:r>
              <w:t>Unique ID for the form. Found in your form URL. Example: in https://mysite.typeform.com/to/u6nXL7, the form_id is u6nXL7.</w:t>
            </w:r>
          </w:p>
        </w:tc>
      </w:tr>
      <w:tr>
        <w:tc>
          <w:tcPr>
            <w:tcW w:type="dxa" w:w="2880"/>
          </w:tcPr>
          <w:p>
            <w:r>
              <w:t>response_id</w:t>
            </w:r>
          </w:p>
        </w:tc>
        <w:tc>
          <w:tcPr>
            <w:tcW w:type="dxa" w:w="2880"/>
          </w:tcPr>
          <w:p>
            <w:r>
              <w:t>string</w:t>
            </w:r>
          </w:p>
        </w:tc>
        <w:tc>
          <w:tcPr>
            <w:tcW w:type="dxa" w:w="2880"/>
          </w:tcPr>
          <w:p>
            <w:r>
              <w:t>Unique ID for the response.</w:t>
            </w:r>
          </w:p>
        </w:tc>
      </w:tr>
      <w:tr>
        <w:tc>
          <w:tcPr>
            <w:tcW w:type="dxa" w:w="2880"/>
          </w:tcPr>
          <w:p>
            <w:r>
              <w:t>field_id</w:t>
            </w:r>
          </w:p>
        </w:tc>
        <w:tc>
          <w:tcPr>
            <w:tcW w:type="dxa" w:w="2880"/>
          </w:tcPr>
          <w:p>
            <w:r>
              <w:t>string</w:t>
            </w:r>
          </w:p>
        </w:tc>
        <w:tc>
          <w:tcPr>
            <w:tcW w:type="dxa" w:w="2880"/>
          </w:tcPr>
          <w:p>
            <w:r>
              <w:t>Unique ID of the file upload field within the form.</w:t>
            </w:r>
          </w:p>
        </w:tc>
      </w:tr>
      <w:tr>
        <w:tc>
          <w:tcPr>
            <w:tcW w:type="dxa" w:w="2880"/>
          </w:tcPr>
          <w:p>
            <w:r>
              <w:t>filename</w:t>
            </w:r>
          </w:p>
        </w:tc>
        <w:tc>
          <w:tcPr>
            <w:tcW w:type="dxa" w:w="2880"/>
          </w:tcPr>
          <w:p>
            <w:r>
              <w:t>string</w:t>
            </w:r>
          </w:p>
        </w:tc>
        <w:tc>
          <w:tcPr>
            <w:tcW w:type="dxa" w:w="2880"/>
          </w:tcPr>
          <w:p>
            <w:r>
              <w:t>Filename for the uploaded file.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inline</w:t>
            </w:r>
          </w:p>
        </w:tc>
        <w:tc>
          <w:tcPr>
            <w:tcW w:type="dxa" w:w="2880"/>
          </w:tcPr>
          <w:p>
            <w:r>
              <w:t>string</w:t>
            </w:r>
          </w:p>
        </w:tc>
        <w:tc>
          <w:tcPr>
            <w:tcW w:type="dxa" w:w="2880"/>
          </w:tcPr>
          <w:p>
            <w:r>
              <w:t>Request a file with HTTP header Content-Disposition: inline. Possible values: true, false. Default: false.</w:t>
            </w:r>
          </w:p>
        </w:tc>
      </w:tr>
    </w:tbl>
    <w:p/>
    <w:p>
      <w:pPr>
        <w:pStyle w:val="Heading3"/>
      </w:pPr>
      <w:r>
        <w:t>Response</w:t>
      </w:r>
    </w:p>
    <w:p>
      <w:pPr>
        <w:pStyle w:val="Heading3"/>
      </w:pPr>
      <w:r>
        <w:t>Success Response (200 OK)</w:t>
      </w:r>
    </w:p>
    <w:p>
      <w:r>
        <w:t>Returns the file contents. (The documentation indicates: “200 OK, with file contents inline”.)</w:t>
      </w:r>
    </w:p>
    <w:p>
      <w:pPr>
        <w:pStyle w:val="Heading3"/>
      </w:pPr>
      <w:r>
        <w:t>Error Response (400 Bad Request)</w:t>
      </w:r>
    </w:p>
    <w:p>
      <w:r>
        <w:rPr>
          <w:b/>
          <w:color w:val="666666"/>
          <w:sz w:val="16"/>
        </w:rPr>
        <w:t>[json]</w:t>
      </w:r>
    </w:p>
    <w:p>
      <w:pPr>
        <w:shd w:fill="F2F2F2" w:val="clear"/>
      </w:pPr>
      <w:r>
        <w:rPr>
          <w:rFonts w:ascii="Courier New" w:hAnsi="Courier New"/>
          <w:sz w:val="17"/>
        </w:rPr>
        <w:t>{</w:t>
        <w:br/>
        <w:t xml:space="preserve"> "code": "invalid_request",</w:t>
        <w:br/>
        <w:t xml:space="preserve"> "description": "A developer-readable description of the error.",</w:t>
        <w:br/>
        <w:t xml:space="preserve"> "details": [</w:t>
        <w:br/>
        <w:t xml:space="preserve"> {</w:t>
        <w:br/>
        <w:t xml:space="preserve"> "code": "invalid_field",</w:t>
        <w:br/>
        <w:t xml:space="preserve"> "description": "A developer-readable description about the field-level error.",</w:t>
        <w:br/>
        <w:t xml:space="preserve"> "field": "inline",</w:t>
        <w:br/>
        <w:t xml:space="preserve"> "help": "https://help.typeform.com/",</w:t>
        <w:br/>
        <w:t xml:space="preserve"> "in": "query"</w:t>
        <w:br/>
        <w:t xml:space="preserve"> }</w:t>
        <w:br/>
        <w:t xml:space="preserve"> ],</w:t>
        <w:br/>
        <w:t xml:space="preserve"> "help": "https://help.typeform.com/"</w:t>
        <w:br/>
        <w:t>}</w:t>
      </w:r>
    </w:p>
    <w:p>
      <w:pPr>
        <w:pStyle w:val="Heading3"/>
      </w:pPr>
      <w:r>
        <w:t>Error Response (401 Wrong credentials / no credentials provided)</w:t>
      </w:r>
    </w:p>
    <w:p>
      <w:r>
        <w:rPr>
          <w:b/>
          <w:color w:val="666666"/>
          <w:sz w:val="16"/>
        </w:rPr>
        <w:t>[json]</w:t>
      </w:r>
    </w:p>
    <w:p>
      <w:pPr>
        <w:shd w:fill="F2F2F2" w:val="clear"/>
      </w:pPr>
      <w:r>
        <w:rPr>
          <w:rFonts w:ascii="Courier New" w:hAnsi="Courier New"/>
          <w:sz w:val="17"/>
        </w:rPr>
        <w:t>{</w:t>
        <w:br/>
        <w:t xml:space="preserve"> "code": "wrong_credentials",</w:t>
        <w:br/>
        <w:t xml:space="preserve"> "description": "Wrong credentials / no credentials provided",</w:t>
        <w:br/>
        <w:t xml:space="preserve"> "details": [</w:t>
        <w:br/>
        <w:t xml:space="preserve"> {</w:t>
        <w:br/>
        <w:t xml:space="preserve"> "code": "missing_auth",</w:t>
        <w:br/>
        <w:t xml:space="preserve"> "description": "A developer-readable description about the field-level error.",</w:t>
        <w:br/>
        <w:t xml:space="preserve"> "field": "Authorization",</w:t>
        <w:br/>
        <w:t xml:space="preserve"> "help": "https://help.typeform.com/",</w:t>
        <w:br/>
        <w:t xml:space="preserve"> "in": "header"</w:t>
        <w:br/>
        <w:t xml:space="preserve"> }</w:t>
        <w:br/>
        <w:t xml:space="preserve"> ],</w:t>
        <w:br/>
        <w:t xml:space="preserve"> "help": "https://help.typeform.com/"</w:t>
        <w:br/>
        <w:t>}</w:t>
      </w:r>
    </w:p>
    <w:p>
      <w:pPr>
        <w:pStyle w:val="Heading3"/>
      </w:pPr>
      <w:r>
        <w:t>Error Response (404 File not found)</w:t>
      </w:r>
    </w:p>
    <w:p>
      <w:r>
        <w:rPr>
          <w:b/>
          <w:color w:val="666666"/>
          <w:sz w:val="16"/>
        </w:rPr>
        <w:t>[json]</w:t>
      </w:r>
    </w:p>
    <w:p>
      <w:pPr>
        <w:shd w:fill="F2F2F2" w:val="clear"/>
      </w:pPr>
      <w:r>
        <w:rPr>
          <w:rFonts w:ascii="Courier New" w:hAnsi="Courier New"/>
          <w:sz w:val="17"/>
        </w:rPr>
        <w:t>{</w:t>
        <w:br/>
        <w:t xml:space="preserve"> "code": "not_found",</w:t>
        <w:br/>
        <w:t xml:space="preserve"> "description": "File not found",</w:t>
        <w:br/>
        <w:t xml:space="preserve"> "details": [</w:t>
        <w:br/>
        <w:t xml:space="preserve"> {</w:t>
        <w:br/>
        <w:t xml:space="preserve"> "code": "file_not_found",</w:t>
        <w:br/>
        <w:t xml:space="preserve"> "description": "A developer-readable description about the field-level error.",</w:t>
        <w:br/>
        <w:t xml:space="preserve"> "field": "filename",</w:t>
        <w:br/>
        <w:t xml:space="preserve"> "help": "https://help.typeform.com/",</w:t>
        <w:br/>
        <w:t xml:space="preserve"> "in": "path"</w:t>
        <w:br/>
        <w:t xml:space="preserve"> }</w:t>
        <w:br/>
        <w:t xml:space="preserve"> ],</w:t>
        <w:br/>
        <w:t xml:space="preserve"> "help": "https://help.typeform.com/"</w:t>
        <w:br/>
        <w:t>}</w:t>
      </w:r>
    </w:p>
    <w:p>
      <w:pPr>
        <w:pStyle w:val="Heading3"/>
      </w:pPr>
      <w:r>
        <w:t>Response Fields (Error Responses)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code</w:t>
            </w:r>
          </w:p>
        </w:tc>
        <w:tc>
          <w:tcPr>
            <w:tcW w:type="dxa" w:w="2880"/>
          </w:tcPr>
          <w:p>
            <w:r>
              <w:t>string</w:t>
            </w:r>
          </w:p>
        </w:tc>
        <w:tc>
          <w:tcPr>
            <w:tcW w:type="dxa" w:w="2880"/>
          </w:tcPr>
          <w:p>
            <w:r>
              <w:t>Developer-readable snake_case key indicating the error type.</w:t>
            </w:r>
          </w:p>
        </w:tc>
      </w:tr>
      <w:tr>
        <w:tc>
          <w:tcPr>
            <w:tcW w:type="dxa" w:w="2880"/>
          </w:tcPr>
          <w:p>
            <w:r>
              <w:t>description</w:t>
            </w:r>
          </w:p>
        </w:tc>
        <w:tc>
          <w:tcPr>
            <w:tcW w:type="dxa" w:w="2880"/>
          </w:tcPr>
          <w:p>
            <w:r>
              <w:t>string</w:t>
            </w:r>
          </w:p>
        </w:tc>
        <w:tc>
          <w:tcPr>
            <w:tcW w:type="dxa" w:w="2880"/>
          </w:tcPr>
          <w:p>
            <w:r>
              <w:t>Developer-readable description expanding on code.</w:t>
            </w:r>
          </w:p>
        </w:tc>
      </w:tr>
      <w:tr>
        <w:tc>
          <w:tcPr>
            <w:tcW w:type="dxa" w:w="2880"/>
          </w:tcPr>
          <w:p>
            <w:r>
              <w:t>details</w:t>
            </w:r>
          </w:p>
        </w:tc>
        <w:tc>
          <w:tcPr>
            <w:tcW w:type="dxa" w:w="2880"/>
          </w:tcPr>
          <w:p>
            <w:r>
              <w:t>array of object</w:t>
            </w:r>
          </w:p>
        </w:tc>
        <w:tc>
          <w:tcPr>
            <w:tcW w:type="dxa" w:w="2880"/>
          </w:tcPr>
          <w:p>
            <w:r>
              <w:t>Optional array containing field-level error details.</w:t>
            </w:r>
          </w:p>
        </w:tc>
      </w:tr>
      <w:tr>
        <w:tc>
          <w:tcPr>
            <w:tcW w:type="dxa" w:w="2880"/>
          </w:tcPr>
          <w:p>
            <w:r>
              <w:t>details.code</w:t>
            </w:r>
          </w:p>
        </w:tc>
        <w:tc>
          <w:tcPr>
            <w:tcW w:type="dxa" w:w="2880"/>
          </w:tcPr>
          <w:p>
            <w:r>
              <w:t>string</w:t>
            </w:r>
          </w:p>
        </w:tc>
        <w:tc>
          <w:tcPr>
            <w:tcW w:type="dxa" w:w="2880"/>
          </w:tcPr>
          <w:p>
            <w:r>
              <w:t>Developer-readable snake_case key for the field-level error.</w:t>
            </w:r>
          </w:p>
        </w:tc>
      </w:tr>
      <w:tr>
        <w:tc>
          <w:tcPr>
            <w:tcW w:type="dxa" w:w="2880"/>
          </w:tcPr>
          <w:p>
            <w:r>
              <w:t>details.description</w:t>
            </w:r>
          </w:p>
        </w:tc>
        <w:tc>
          <w:tcPr>
            <w:tcW w:type="dxa" w:w="2880"/>
          </w:tcPr>
          <w:p>
            <w:r>
              <w:t>string</w:t>
            </w:r>
          </w:p>
        </w:tc>
        <w:tc>
          <w:tcPr>
            <w:tcW w:type="dxa" w:w="2880"/>
          </w:tcPr>
          <w:p>
            <w:r>
              <w:t>Developer-readable description of the field-level error.</w:t>
            </w:r>
          </w:p>
        </w:tc>
      </w:tr>
      <w:tr>
        <w:tc>
          <w:tcPr>
            <w:tcW w:type="dxa" w:w="2880"/>
          </w:tcPr>
          <w:p>
            <w:r>
              <w:t>details.field</w:t>
            </w:r>
          </w:p>
        </w:tc>
        <w:tc>
          <w:tcPr>
            <w:tcW w:type="dxa" w:w="2880"/>
          </w:tcPr>
          <w:p>
            <w:r>
              <w:t>string</w:t>
            </w:r>
          </w:p>
        </w:tc>
        <w:tc>
          <w:tcPr>
            <w:tcW w:type="dxa" w:w="2880"/>
          </w:tcPr>
          <w:p>
            <w:r>
              <w:t>Which field the error occurred in (request body, header, or query parameter).</w:t>
            </w:r>
          </w:p>
        </w:tc>
      </w:tr>
      <w:tr>
        <w:tc>
          <w:tcPr>
            <w:tcW w:type="dxa" w:w="2880"/>
          </w:tcPr>
          <w:p>
            <w:r>
              <w:t>details.help</w:t>
            </w:r>
          </w:p>
        </w:tc>
        <w:tc>
          <w:tcPr>
            <w:tcW w:type="dxa" w:w="2880"/>
          </w:tcPr>
          <w:p>
            <w:r>
              <w:t>string</w:t>
            </w:r>
          </w:p>
        </w:tc>
        <w:tc>
          <w:tcPr>
            <w:tcW w:type="dxa" w:w="2880"/>
          </w:tcPr>
          <w:p>
            <w:r>
              <w:t>URL linking to help content to resolve the error (when available).</w:t>
            </w:r>
          </w:p>
        </w:tc>
      </w:tr>
      <w:tr>
        <w:tc>
          <w:tcPr>
            <w:tcW w:type="dxa" w:w="2880"/>
          </w:tcPr>
          <w:p>
            <w:r>
              <w:t>details.in</w:t>
            </w:r>
          </w:p>
        </w:tc>
        <w:tc>
          <w:tcPr>
            <w:tcW w:type="dxa" w:w="2880"/>
          </w:tcPr>
          <w:p>
            <w:r>
              <w:t>string</w:t>
            </w:r>
          </w:p>
        </w:tc>
        <w:tc>
          <w:tcPr>
            <w:tcW w:type="dxa" w:w="2880"/>
          </w:tcPr>
          <w:p>
            <w:r>
              <w:t>Location of the problematic field. Valid values: header, body, query.</w:t>
            </w:r>
          </w:p>
        </w:tc>
      </w:tr>
      <w:tr>
        <w:tc>
          <w:tcPr>
            <w:tcW w:type="dxa" w:w="2880"/>
          </w:tcPr>
          <w:p>
            <w:r>
              <w:t>help</w:t>
            </w:r>
          </w:p>
        </w:tc>
        <w:tc>
          <w:tcPr>
            <w:tcW w:type="dxa" w:w="2880"/>
          </w:tcPr>
          <w:p>
            <w:r>
              <w:t>string</w:t>
            </w:r>
          </w:p>
        </w:tc>
        <w:tc>
          <w:tcPr>
            <w:tcW w:type="dxa" w:w="2880"/>
          </w:tcPr>
          <w:p>
            <w:r>
              <w:t>URL linking to help content to resolve the error (when available).</w:t>
            </w:r>
          </w:p>
        </w:tc>
      </w:tr>
    </w:tbl>
    <w:p/>
    <w:p>
      <w:pPr>
        <w:pStyle w:val="Heading3"/>
      </w:pPr>
      <w:r>
        <w:t>Sample Request</w:t>
      </w:r>
    </w:p>
    <w:p>
      <w:r>
        <w:rPr>
          <w:b/>
          <w:color w:val="666666"/>
          <w:sz w:val="16"/>
        </w:rPr>
        <w:t>[bash]</w:t>
      </w:r>
    </w:p>
    <w:p>
      <w:pPr>
        <w:shd w:fill="F2F2F2" w:val="clear"/>
      </w:pPr>
      <w:r>
        <w:rPr>
          <w:rFonts w:ascii="Courier New" w:hAnsi="Courier New"/>
          <w:sz w:val="17"/>
        </w:rPr>
        <w:t>curl -L \</w:t>
        <w:br/>
        <w:t xml:space="preserve"> -X GET \</w:t>
        <w:br/>
        <w:t xml:space="preserve"> '{{OAUTH_REQUEST_PAYLOAD.formData.TYPEFORM_BASE_URL}}/forms/u6nXL7/responses/resp_123/fields/field_abc/files/invoice.pdf?inline=false' \</w:t>
        <w:br/>
        <w:t xml:space="preserve"> -H 'Accept: application/json'</w:t>
      </w:r>
    </w:p>
    <w:p>
      <w:pPr>
        <w:pStyle w:val="Heading3"/>
      </w:pPr>
      <w:r>
        <w:t>Example Usage</w:t>
      </w:r>
    </w:p>
    <w:p>
      <w:pPr>
        <w:pStyle w:val="Heading3"/>
      </w:pPr>
      <w:r>
        <w:t>Example 1: Download a file (default behavior)</w:t>
      </w:r>
    </w:p>
    <w:p>
      <w:r>
        <w:rPr>
          <w:b/>
          <w:color w:val="666666"/>
          <w:sz w:val="16"/>
        </w:rPr>
        <w:t>[bash]</w:t>
      </w:r>
    </w:p>
    <w:p>
      <w:pPr>
        <w:shd w:fill="F2F2F2" w:val="clear"/>
      </w:pPr>
      <w:r>
        <w:rPr>
          <w:rFonts w:ascii="Courier New" w:hAnsi="Courier New"/>
          <w:sz w:val="17"/>
        </w:rPr>
        <w:t>curl -L \</w:t>
        <w:br/>
        <w:t xml:space="preserve"> '{{OAUTH_REQUEST_PAYLOAD.formData.TYPEFORM_BASE_URL}}/forms/u6nXL7/responses/resp_123/fields/field_abc/files/invoice.pdf' \</w:t>
        <w:br/>
        <w:t xml:space="preserve"> -H 'Accept: application/json'</w:t>
      </w:r>
    </w:p>
    <w:p>
      <w:pPr>
        <w:pStyle w:val="Heading3"/>
      </w:pPr>
      <w:r>
        <w:t>Example 2: Request inline disposition</w:t>
      </w:r>
    </w:p>
    <w:p>
      <w:r>
        <w:rPr>
          <w:b/>
          <w:color w:val="666666"/>
          <w:sz w:val="16"/>
        </w:rPr>
        <w:t>[bash]</w:t>
      </w:r>
    </w:p>
    <w:p>
      <w:pPr>
        <w:shd w:fill="F2F2F2" w:val="clear"/>
      </w:pPr>
      <w:r>
        <w:rPr>
          <w:rFonts w:ascii="Courier New" w:hAnsi="Courier New"/>
          <w:sz w:val="17"/>
        </w:rPr>
        <w:t>curl -L \</w:t>
        <w:br/>
        <w:t xml:space="preserve"> '{{OAUTH_REQUEST_PAYLOAD.formData.TYPEFORM_BASE_URL}}/forms/u6nXL7/responses/resp_123/fields/field_abc/files/invoice.pdf?inline=true' \</w:t>
        <w:br/>
        <w:t xml:space="preserve"> -H 'Accept: application/json'</w:t>
      </w:r>
    </w:p>
    <w:p>
      <w:pPr>
        <w:pStyle w:val="Heading3"/>
      </w:pPr>
      <w:r>
        <w:t>Notes</w:t>
      </w:r>
    </w:p>
    <w:p>
      <w:pPr>
        <w:pStyle w:val="ListBullet"/>
      </w:pPr>
      <w:r>
        <w:t>This endpoint returns the raw file contents on success (HTTP 200).</w:t>
      </w:r>
    </w:p>
    <w:p>
      <w:pPr>
        <w:pStyle w:val="ListBullet"/>
      </w:pPr>
      <w:r>
        <w:t>The inline query parameter controls whether the response is requested with Content-Disposition: inline (default false).</w:t>
      </w:r>
    </w:p>
    <w:p>
      <w:r>
        <w:br w:type="page"/>
      </w:r>
    </w:p>
    <w:p>
      <w:pPr>
        <w:pStyle w:val="Heading2"/>
      </w:pPr>
      <w:r>
        <w:t>38. [DELETE] Delete a Workspace</w:t>
      </w:r>
    </w:p>
    <w:p>
      <w:r>
        <w:rPr>
          <w:b/>
        </w:rPr>
        <w:t xml:space="preserve">Endpoint: </w:t>
      </w:r>
      <w:r>
        <w:rPr>
          <w:rFonts w:ascii="Courier New" w:hAnsi="Courier New"/>
          <w:sz w:val="18"/>
        </w:rPr>
        <w:t>/workspaces/{{workspaceId}}</w:t>
      </w:r>
    </w:p>
    <w:p>
      <w:pPr>
        <w:pStyle w:val="Heading3"/>
      </w:pPr>
      <w:r>
        <w:t>Prerequisites</w:t>
      </w:r>
    </w:p>
    <w:p>
      <w:pPr>
        <w:pStyle w:val="ListBullet"/>
      </w:pPr>
      <w:r>
        <w:t>Must have access to (and permission to delete) the specified workspace</w:t>
      </w:r>
    </w:p>
    <w:p>
      <w:pPr>
        <w:pStyle w:val="Heading3"/>
      </w:pPr>
      <w:r>
        <w:t>Method</w:t>
      </w:r>
    </w:p>
    <w:p>
      <w:r>
        <w:t>DELETE</w:t>
      </w:r>
    </w:p>
    <w:p>
      <w:pPr>
        <w:pStyle w:val="Heading3"/>
      </w:pPr>
      <w:r>
        <w:t>URL</w:t>
      </w:r>
    </w:p>
    <w:p>
      <w:r>
        <w:t>{{OAUTH_REQUEST_PAYLOAD.formData.TYPEFORM_BASE_URL}}/workspaces/{{workspace_id}}</w:t>
      </w:r>
    </w:p>
    <w:p>
      <w:pPr>
        <w:pStyle w:val="Heading3"/>
      </w:pPr>
      <w:r>
        <w:t>Description</w:t>
      </w:r>
    </w:p>
    <w:p>
      <w:r>
        <w:t>Deletes a workspace identified by its unique ID.</w:t>
      </w:r>
    </w:p>
    <w:p>
      <w:pPr>
        <w:pStyle w:val="Heading3"/>
      </w:pPr>
      <w:r>
        <w:t>Enforcement Rules</w:t>
      </w:r>
    </w:p>
    <w:p>
      <w:pPr>
        <w:pStyle w:val="ListBullet"/>
      </w:pPr>
      <w:r>
        <w:t>The workspace_id path parameter must always be present.</w:t>
      </w:r>
    </w:p>
    <w:p>
      <w:pPr>
        <w:pStyle w:val="ListBullet"/>
      </w:pPr>
      <w:r>
        <w:t>If the user provides a workspace_id, use that value directly.</w:t>
      </w:r>
    </w:p>
    <w:p>
      <w:pPr>
        <w:pStyle w:val="ListBullet"/>
      </w:pPr>
      <w:r>
        <w:t>Do not call the API with a missing or empty workspace_id (e.g., avoid /workspaces// or /workspaces).</w:t>
      </w:r>
    </w:p>
    <w:p>
      <w:pPr>
        <w:pStyle w:val="ListBullet"/>
      </w:pPr>
      <w:r>
        <w:t>Always construct the path as /workspaces/{{workspace_id}}, where {{workspace_id}} is a non-empty string.</w:t>
      </w:r>
    </w:p>
    <w:p>
      <w:pPr>
        <w:pStyle w:val="ListBullet"/>
      </w:pPr>
      <w:r>
        <w:t>Do not infer or guess the workspace_id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/workspaces/abc123</w:t>
        <w:br/>
        <w:t>/workspaces/01HZXKJ9Q2W3V4A5B6C7D8E9F0</w:t>
      </w:r>
    </w:p>
    <w:p>
      <w:pPr>
        <w:pStyle w:val="Heading3"/>
      </w:pPr>
      <w:r>
        <w:t>Invalid Examples</w:t>
      </w:r>
    </w:p>
    <w:p>
      <w:r>
        <w:rPr>
          <w:b/>
          <w:color w:val="666666"/>
          <w:sz w:val="16"/>
        </w:rPr>
        <w:t>[http]</w:t>
      </w:r>
    </w:p>
    <w:p>
      <w:pPr>
        <w:shd w:fill="F2F2F2" w:val="clear"/>
      </w:pPr>
      <w:r>
        <w:rPr>
          <w:rFonts w:ascii="Courier New" w:hAnsi="Courier New"/>
          <w:sz w:val="17"/>
        </w:rPr>
        <w:t>/workspaces//</w:t>
        <w:br/>
        <w:t>/workspaces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workspace_id</w:t>
            </w:r>
          </w:p>
        </w:tc>
        <w:tc>
          <w:tcPr>
            <w:tcW w:type="dxa" w:w="2880"/>
          </w:tcPr>
          <w:p>
            <w:r>
              <w:t>string</w:t>
            </w:r>
          </w:p>
        </w:tc>
        <w:tc>
          <w:tcPr>
            <w:tcW w:type="dxa" w:w="2880"/>
          </w:tcPr>
          <w:p>
            <w:r>
              <w:t>Unique ID for the workspace. (In URL path)</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DELETE \</w:t>
        <w:br/>
        <w:t xml:space="preserve"> '{{OAUTH_REQUEST_PAYLOAD.formData.TYPEFORM_BASE_URL}}/workspaces/abc123' \</w:t>
        <w:br/>
        <w:t xml:space="preserve"> --header 'Accept: application/json'</w:t>
      </w:r>
    </w:p>
    <w:p>
      <w:pPr>
        <w:pStyle w:val="Heading3"/>
      </w:pPr>
      <w:r>
        <w:t>Error Handling</w:t>
      </w:r>
    </w:p>
    <w:p>
      <w:pPr>
        <w:pStyle w:val="ListBullet"/>
      </w:pPr>
      <w:r>
        <w:t>Error responses were not provided in the scraped documentation (only 204 No Content was documented).</w:t>
      </w:r>
    </w:p>
    <w:p>
      <w:pPr>
        <w:pStyle w:val="Heading3"/>
      </w:pPr>
      <w:r>
        <w:t>Related workspaces actions</w:t>
      </w:r>
    </w:p>
    <w:p>
      <w:pPr>
        <w:pStyle w:val="ListBullet"/>
      </w:pPr>
      <w:r>
        <w:t>[POST] Create an Account Workspace — /accounts/{{accountId}}/workspaces</w:t>
      </w:r>
    </w:p>
    <w:p>
      <w:pPr>
        <w:pStyle w:val="ListBullet"/>
      </w:pPr>
      <w:r>
        <w:t>[GET] List an Account's Workspaces — /accounts/{{accountId}}/workspaces</w:t>
      </w:r>
    </w:p>
    <w:p>
      <w:pPr>
        <w:pStyle w:val="ListBullet"/>
      </w:pPr>
      <w:r>
        <w:t>[GET] List Workspaces — /workspaces</w:t>
      </w:r>
    </w:p>
    <w:p>
      <w:pPr>
        <w:pStyle w:val="ListBullet"/>
      </w:pPr>
      <w:r>
        <w:t>[PATCH] Update a Workspace — /workspaces/{{workspaceId}}</w:t>
      </w:r>
    </w:p>
    <w:p>
      <w:pPr>
        <w:pStyle w:val="ListBullet"/>
      </w:pPr>
      <w:r>
        <w:t>[GET] Retrieve a Workspace — /workspaces/{{workspaceId}}</w:t>
      </w:r>
    </w:p>
    <w:p>
      <w:pPr>
        <w:pStyle w:val="ListBullet"/>
      </w:pPr>
      <w:r>
        <w:t>[POST] Create a Workspace — /workspaces</w:t>
      </w:r>
    </w:p>
    <w:p>
      <w:r>
        <w:br w:type="page"/>
      </w:r>
    </w:p>
    <w:p>
      <w:pPr>
        <w:pStyle w:val="Heading2"/>
      </w:pPr>
      <w:r>
        <w:t>39. [POST] Create an Account Workspace</w:t>
      </w:r>
    </w:p>
    <w:p>
      <w:r>
        <w:rPr>
          <w:b/>
        </w:rPr>
        <w:t xml:space="preserve">Endpoint: </w:t>
      </w:r>
      <w:r>
        <w:rPr>
          <w:rFonts w:ascii="Courier New" w:hAnsi="Courier New"/>
          <w:sz w:val="18"/>
        </w:rPr>
        <w:t>/accounts/{{accountId}}/workspaces</w:t>
      </w:r>
    </w:p>
    <w:p>
      <w:pPr>
        <w:pStyle w:val="Heading3"/>
      </w:pPr>
      <w:r>
        <w:t>Prerequisites</w:t>
      </w:r>
    </w:p>
    <w:p>
      <w:pPr>
        <w:pStyle w:val="ListBullet"/>
      </w:pPr>
      <w:r>
        <w:t>You must have access to the Typeform account you are creating the workspace under.</w:t>
      </w:r>
    </w:p>
    <w:p>
      <w:pPr>
        <w:pStyle w:val="Heading3"/>
      </w:pPr>
      <w:r>
        <w:t>Method</w:t>
      </w:r>
    </w:p>
    <w:p>
      <w:r>
        <w:t>POST</w:t>
      </w:r>
    </w:p>
    <w:p>
      <w:pPr>
        <w:pStyle w:val="Heading3"/>
      </w:pPr>
      <w:r>
        <w:t>URL</w:t>
      </w:r>
    </w:p>
    <w:p>
      <w:r>
        <w:t>{{OAUTH_REQUEST_PAYLOAD.formData.TYPEFORM_BASE_URL}}/accounts/{{account_id}}/workspaces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workspace within a specific Typeform account.</w:t>
      </w:r>
    </w:p>
    <w:p>
      <w:pPr>
        <w:pStyle w:val="Heading3"/>
      </w:pPr>
      <w:r>
        <w:t>Enforcement Rules</w:t>
      </w:r>
    </w:p>
    <w:p>
      <w:pPr>
        <w:pStyle w:val="ListBullet"/>
      </w:pPr>
      <w:r>
        <w:t>The account_id path parameter must always be present.</w:t>
      </w:r>
    </w:p>
    <w:p>
      <w:pPr>
        <w:pStyle w:val="ListBullet"/>
      </w:pPr>
      <w:r>
        <w:t>If the user provides an account_id, use that value directly.</w:t>
      </w:r>
    </w:p>
    <w:p>
      <w:pPr>
        <w:pStyle w:val="ListBullet"/>
      </w:pPr>
      <w:r>
        <w:t>Do not call the API with a missing or empty account_id (e.g., avoid /accounts//workspaces or /accounts/workspaces).</w:t>
      </w:r>
    </w:p>
    <w:p>
      <w:pPr>
        <w:pStyle w:val="ListBullet"/>
      </w:pPr>
      <w:r>
        <w:t>Always construct the path as /accounts/{{account_id}}/workspaces, where {{account_id}} is a non-empty string.</w:t>
      </w:r>
    </w:p>
    <w:p>
      <w:pPr>
        <w:pStyle w:val="ListBullet"/>
      </w:pPr>
      <w:r>
        <w:t>Do not infer or guess the account_id beyond the user's input.</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/accounts/01H9ZQ2A7Y3N9K1M8V6P4R2T1X/workspaces</w:t>
        <w:br/>
        <w:t>/accounts/my-account-id/workspaces</w:t>
      </w:r>
    </w:p>
    <w:p>
      <w:pPr>
        <w:pStyle w:val="Heading3"/>
      </w:pPr>
      <w:r>
        <w:t>Invalid Examples</w:t>
      </w:r>
    </w:p>
    <w:p>
      <w:r>
        <w:rPr>
          <w:b/>
          <w:color w:val="666666"/>
          <w:sz w:val="16"/>
        </w:rPr>
        <w:t>[http]</w:t>
      </w:r>
    </w:p>
    <w:p>
      <w:pPr>
        <w:shd w:fill="F2F2F2" w:val="clear"/>
      </w:pPr>
      <w:r>
        <w:rPr>
          <w:rFonts w:ascii="Courier New" w:hAnsi="Courier New"/>
          <w:sz w:val="17"/>
        </w:rPr>
        <w:t>/accounts//workspaces</w:t>
        <w:br/>
        <w:t>/accounts/workspaces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ID (ULID format) of the account where the workspace will be created.</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new workspace.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"account_id": "01H9ZQ2A7Y3N9K1M8V6P4R2T1X",</w:t>
        <w:br/>
        <w:t xml:space="preserve"> "forms": {</w:t>
        <w:br/>
        <w:t xml:space="preserve"> "count": 0,</w:t>
        <w:br/>
        <w:t xml:space="preserve"> "href": "https://api.typeform.com/workspaces/01HB2C3D4E5F6G7H8J9K/forms"</w:t>
        <w:br/>
        <w:t xml:space="preserve"> },</w:t>
        <w:br/>
        <w:t xml:space="preserve"> "id": "01HB2C3D4E5F6G7H8J9K",</w:t>
        <w:br/>
        <w:t xml:space="preserve"> "name": "My new workspace",</w:t>
        <w:br/>
        <w:t xml:space="preserve"> "self": {</w:t>
        <w:br/>
        <w:t xml:space="preserve"> "href": "https://api.typeform.com/workspaces/01HB2C3D4E5F6G7H8J9K"</w:t>
        <w:br/>
        <w:t xml:space="preserve"> },</w:t>
        <w:br/>
        <w:t xml:space="preserve"> "shared": false,</w:t>
        <w:br/>
        <w:t xml:space="preserve"> "members": [</w:t>
        <w:br/>
        <w:t xml:space="preserve"> {</w:t>
        <w:br/>
        <w:t xml:space="preserve"> "email": "owner@example.com",</w:t>
        <w:br/>
        <w:t xml:space="preserve"> "name": "Workspace Owner",</w:t>
        <w:br/>
        <w:t xml:space="preserve"> "role": "owner"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ID (ULID format) of the account where the workspace belongs.</w:t>
            </w:r>
          </w:p>
        </w:tc>
      </w:tr>
      <w:tr>
        <w:tc>
          <w:tcPr>
            <w:tcW w:type="dxa" w:w="2880"/>
          </w:tcPr>
          <w:p>
            <w:r>
              <w:t>forms</w:t>
            </w:r>
          </w:p>
        </w:tc>
        <w:tc>
          <w:tcPr>
            <w:tcW w:type="dxa" w:w="2880"/>
          </w:tcPr>
          <w:p>
            <w:r>
              <w:t>object</w:t>
            </w:r>
          </w:p>
        </w:tc>
        <w:tc>
          <w:tcPr>
            <w:tcW w:type="dxa" w:w="2880"/>
          </w:tcPr>
          <w:p>
            <w:r>
              <w:t>Information about Typeforms in the workspace.</w:t>
            </w:r>
          </w:p>
        </w:tc>
      </w:tr>
      <w:tr>
        <w:tc>
          <w:tcPr>
            <w:tcW w:type="dxa" w:w="2880"/>
          </w:tcPr>
          <w:p>
            <w:r>
              <w:t>forms.count</w:t>
            </w:r>
          </w:p>
        </w:tc>
        <w:tc>
          <w:tcPr>
            <w:tcW w:type="dxa" w:w="2880"/>
          </w:tcPr>
          <w:p>
            <w:r>
              <w:t>integer</w:t>
            </w:r>
          </w:p>
        </w:tc>
        <w:tc>
          <w:tcPr>
            <w:tcW w:type="dxa" w:w="2880"/>
          </w:tcPr>
          <w:p>
            <w:r>
              <w:t>Number of Typeforms in the workspace.</w:t>
            </w:r>
          </w:p>
        </w:tc>
      </w:tr>
      <w:tr>
        <w:tc>
          <w:tcPr>
            <w:tcW w:type="dxa" w:w="2880"/>
          </w:tcPr>
          <w:p>
            <w:r>
              <w:t>forms.href</w:t>
            </w:r>
          </w:p>
        </w:tc>
        <w:tc>
          <w:tcPr>
            <w:tcW w:type="dxa" w:w="2880"/>
          </w:tcPr>
          <w:p>
            <w:r>
              <w:t>string</w:t>
            </w:r>
          </w:p>
        </w:tc>
        <w:tc>
          <w:tcPr>
            <w:tcW w:type="dxa" w:w="2880"/>
          </w:tcPr>
          <w:p>
            <w:r>
              <w:t>Link to Typeforms in the workspace.</w:t>
            </w:r>
          </w:p>
        </w:tc>
      </w:tr>
      <w:tr>
        <w:tc>
          <w:tcPr>
            <w:tcW w:type="dxa" w:w="2880"/>
          </w:tcPr>
          <w:p>
            <w:r>
              <w:t>id</w:t>
            </w:r>
          </w:p>
        </w:tc>
        <w:tc>
          <w:tcPr>
            <w:tcW w:type="dxa" w:w="2880"/>
          </w:tcPr>
          <w:p>
            <w:r>
              <w:t>string</w:t>
            </w:r>
          </w:p>
        </w:tc>
        <w:tc>
          <w:tcPr>
            <w:tcW w:type="dxa" w:w="2880"/>
          </w:tcPr>
          <w:p>
            <w:r>
              <w:t>Unique identifier for the workspace.</w:t>
            </w:r>
          </w:p>
        </w:tc>
      </w:tr>
      <w:tr>
        <w:tc>
          <w:tcPr>
            <w:tcW w:type="dxa" w:w="2880"/>
          </w:tcPr>
          <w:p>
            <w:r>
              <w:t>name</w:t>
            </w:r>
          </w:p>
        </w:tc>
        <w:tc>
          <w:tcPr>
            <w:tcW w:type="dxa" w:w="2880"/>
          </w:tcPr>
          <w:p>
            <w:r>
              <w:t>string</w:t>
            </w:r>
          </w:p>
        </w:tc>
        <w:tc>
          <w:tcPr>
            <w:tcW w:type="dxa" w:w="2880"/>
          </w:tcPr>
          <w:p>
            <w:r>
              <w:t>Name of the workspace.</w:t>
            </w:r>
          </w:p>
        </w:tc>
      </w:tr>
      <w:tr>
        <w:tc>
          <w:tcPr>
            <w:tcW w:type="dxa" w:w="2880"/>
          </w:tcPr>
          <w:p>
            <w:r>
              <w:t>self</w:t>
            </w:r>
          </w:p>
        </w:tc>
        <w:tc>
          <w:tcPr>
            <w:tcW w:type="dxa" w:w="2880"/>
          </w:tcPr>
          <w:p>
            <w:r>
              <w:t>object</w:t>
            </w:r>
          </w:p>
        </w:tc>
        <w:tc>
          <w:tcPr>
            <w:tcW w:type="dxa" w:w="2880"/>
          </w:tcPr>
          <w:p>
            <w:r>
              <w:t>Workspace link object.</w:t>
            </w:r>
          </w:p>
        </w:tc>
      </w:tr>
      <w:tr>
        <w:tc>
          <w:tcPr>
            <w:tcW w:type="dxa" w:w="2880"/>
          </w:tcPr>
          <w:p>
            <w:r>
              <w:t>self.href</w:t>
            </w:r>
          </w:p>
        </w:tc>
        <w:tc>
          <w:tcPr>
            <w:tcW w:type="dxa" w:w="2880"/>
          </w:tcPr>
          <w:p>
            <w:r>
              <w:t>string</w:t>
            </w:r>
          </w:p>
        </w:tc>
        <w:tc>
          <w:tcPr>
            <w:tcW w:type="dxa" w:w="2880"/>
          </w:tcPr>
          <w:p>
            <w:r>
              <w:t>Link to the workspace.</w:t>
            </w:r>
          </w:p>
        </w:tc>
      </w:tr>
      <w:tr>
        <w:tc>
          <w:tcPr>
            <w:tcW w:type="dxa" w:w="2880"/>
          </w:tcPr>
          <w:p>
            <w:r>
              <w:t>shared</w:t>
            </w:r>
          </w:p>
        </w:tc>
        <w:tc>
          <w:tcPr>
            <w:tcW w:type="dxa" w:w="2880"/>
          </w:tcPr>
          <w:p>
            <w:r>
              <w:t>boolean</w:t>
            </w:r>
          </w:p>
        </w:tc>
        <w:tc>
          <w:tcPr>
            <w:tcW w:type="dxa" w:w="2880"/>
          </w:tcPr>
          <w:p>
            <w:r>
              <w:t>If the workspace is shared with a team, true; otherwise false.</w:t>
            </w:r>
          </w:p>
        </w:tc>
      </w:tr>
      <w:tr>
        <w:tc>
          <w:tcPr>
            <w:tcW w:type="dxa" w:w="2880"/>
          </w:tcPr>
          <w:p>
            <w:r>
              <w:t>members</w:t>
            </w:r>
          </w:p>
        </w:tc>
        <w:tc>
          <w:tcPr>
            <w:tcW w:type="dxa" w:w="2880"/>
          </w:tcPr>
          <w:p>
            <w:r>
              <w:t>array</w:t>
            </w:r>
          </w:p>
        </w:tc>
        <w:tc>
          <w:tcPr>
            <w:tcW w:type="dxa" w:w="2880"/>
          </w:tcPr>
          <w:p>
            <w:r>
              <w:t>List of workspace members.</w:t>
            </w:r>
          </w:p>
        </w:tc>
      </w:tr>
      <w:tr>
        <w:tc>
          <w:tcPr>
            <w:tcW w:type="dxa" w:w="2880"/>
          </w:tcPr>
          <w:p>
            <w:r>
              <w:t>members[].email</w:t>
            </w:r>
          </w:p>
        </w:tc>
        <w:tc>
          <w:tcPr>
            <w:tcW w:type="dxa" w:w="2880"/>
          </w:tcPr>
          <w:p>
            <w:r>
              <w:t>string</w:t>
            </w:r>
          </w:p>
        </w:tc>
        <w:tc>
          <w:tcPr>
            <w:tcW w:type="dxa" w:w="2880"/>
          </w:tcPr>
          <w:p>
            <w:r>
              <w:t>Member email.</w:t>
            </w:r>
          </w:p>
        </w:tc>
      </w:tr>
      <w:tr>
        <w:tc>
          <w:tcPr>
            <w:tcW w:type="dxa" w:w="2880"/>
          </w:tcPr>
          <w:p>
            <w:r>
              <w:t>members[].name</w:t>
            </w:r>
          </w:p>
        </w:tc>
        <w:tc>
          <w:tcPr>
            <w:tcW w:type="dxa" w:w="2880"/>
          </w:tcPr>
          <w:p>
            <w:r>
              <w:t>string</w:t>
            </w:r>
          </w:p>
        </w:tc>
        <w:tc>
          <w:tcPr>
            <w:tcW w:type="dxa" w:w="2880"/>
          </w:tcPr>
          <w:p>
            <w:r>
              <w:t>Member name.</w:t>
            </w:r>
          </w:p>
        </w:tc>
      </w:tr>
      <w:tr>
        <w:tc>
          <w:tcPr>
            <w:tcW w:type="dxa" w:w="2880"/>
          </w:tcPr>
          <w:p>
            <w:r>
              <w:t>members[].role</w:t>
            </w:r>
          </w:p>
        </w:tc>
        <w:tc>
          <w:tcPr>
            <w:tcW w:type="dxa" w:w="2880"/>
          </w:tcPr>
          <w:p>
            <w:r>
              <w:t>string</w:t>
            </w:r>
          </w:p>
        </w:tc>
        <w:tc>
          <w:tcPr>
            <w:tcW w:type="dxa" w:w="2880"/>
          </w:tcPr>
          <w:p>
            <w:r>
              <w:t>Member role. Valid values: owner, member.</w:t>
            </w:r>
          </w:p>
        </w:tc>
      </w:tr>
    </w:tbl>
    <w:p/>
    <w:p>
      <w:pPr>
        <w:pStyle w:val="Heading3"/>
      </w:pPr>
      <w:r>
        <w:t>Sample Request</w:t>
      </w:r>
    </w:p>
    <w:p>
      <w:r>
        <w:rPr>
          <w:b/>
          <w:color w:val="666666"/>
          <w:sz w:val="16"/>
        </w:rPr>
        <w:t>[bash]</w:t>
      </w:r>
    </w:p>
    <w:p>
      <w:pPr>
        <w:shd w:fill="F2F2F2" w:val="clear"/>
      </w:pPr>
      <w:r>
        <w:rPr>
          <w:rFonts w:ascii="Courier New" w:hAnsi="Courier New"/>
          <w:sz w:val="17"/>
        </w:rPr>
        <w:t>curl --location --request POST '{{OAUTH_REQUEST_PAYLOAD.formData.TYPEFORM_BASE_URL}}/accounts/01H9ZQ2A7Y3N9K1M8V6P4R2T1X/workspaces' \</w:t>
        <w:br/>
        <w:t xml:space="preserve"> --header 'Accept: application/json' \</w:t>
        <w:br/>
        <w:t xml:space="preserve"> --header 'Content-Type: application/json' \</w:t>
        <w:br/>
        <w:t xml:space="preserve"> --data '{</w:t>
        <w:br/>
        <w:t xml:space="preserve"> "name": "My new workspace"</w:t>
        <w:br/>
        <w:t xml:space="preserve">  }'</w:t>
      </w:r>
    </w:p>
    <w:p>
      <w:pPr>
        <w:pStyle w:val="Heading3"/>
      </w:pPr>
      <w:r>
        <w:t>Example Usage</w:t>
      </w:r>
    </w:p>
    <w:p>
      <w:pPr>
        <w:pStyle w:val="Heading3"/>
      </w:pPr>
      <w:r>
        <w:t>Example 1: Create a Workspace</w:t>
      </w:r>
    </w:p>
    <w:p>
      <w:r>
        <w:rPr>
          <w:b/>
          <w:color w:val="666666"/>
          <w:sz w:val="16"/>
        </w:rPr>
        <w:t>[bash]</w:t>
      </w:r>
    </w:p>
    <w:p>
      <w:pPr>
        <w:shd w:fill="F2F2F2" w:val="clear"/>
      </w:pPr>
      <w:r>
        <w:rPr>
          <w:rFonts w:ascii="Courier New" w:hAnsi="Courier New"/>
          <w:sz w:val="17"/>
        </w:rPr>
        <w:t>curl --location --request POST '{{OAUTH_REQUEST_PAYLOAD.formData.TYPEFORM_BASE_URL}}/accounts/01H9ZQ2A7Y3N9K1M8V6P4R2T1X/workspaces' \</w:t>
        <w:br/>
        <w:t xml:space="preserve"> --header 'Accept: application/json' \</w:t>
        <w:br/>
        <w:t xml:space="preserve"> --header 'Content-Type: application/json' \</w:t>
        <w:br/>
        <w:t xml:space="preserve"> --data '{</w:t>
        <w:br/>
        <w:t xml:space="preserve"> "name": "Marketing"</w:t>
        <w:br/>
        <w:t xml:space="preserve">  }'</w:t>
      </w:r>
    </w:p>
    <w:p>
      <w:pPr>
        <w:pStyle w:val="Heading3"/>
      </w:pPr>
      <w:r>
        <w:t>Example 2: Create Another Workspace in the Same Account</w:t>
      </w:r>
    </w:p>
    <w:p>
      <w:r>
        <w:rPr>
          <w:b/>
          <w:color w:val="666666"/>
          <w:sz w:val="16"/>
        </w:rPr>
        <w:t>[bash]</w:t>
      </w:r>
    </w:p>
    <w:p>
      <w:pPr>
        <w:shd w:fill="F2F2F2" w:val="clear"/>
      </w:pPr>
      <w:r>
        <w:rPr>
          <w:rFonts w:ascii="Courier New" w:hAnsi="Courier New"/>
          <w:sz w:val="17"/>
        </w:rPr>
        <w:t>curl --location --request POST '{{OAUTH_REQUEST_PAYLOAD.formData.TYPEFORM_BASE_URL}}/accounts/01H9ZQ2A7Y3N9K1M8V6P4R2T1X/workspaces' \</w:t>
        <w:br/>
        <w:t xml:space="preserve"> --header 'Accept: application/json' \</w:t>
        <w:br/>
        <w:t xml:space="preserve"> --header 'Content-Type: application/json' \</w:t>
        <w:br/>
        <w:t xml:space="preserve"> --data '{</w:t>
        <w:br/>
        <w:t xml:space="preserve"> "name": "Customer Research"</w:t>
        <w:br/>
        <w:t xml:space="preserve">  }'</w:t>
      </w:r>
    </w:p>
    <w:p>
      <w:pPr>
        <w:pStyle w:val="Heading3"/>
      </w:pPr>
      <w:r>
        <w:t>Related workspaces actions</w:t>
      </w:r>
    </w:p>
    <w:p>
      <w:pPr>
        <w:pStyle w:val="ListBullet"/>
      </w:pPr>
      <w:r>
        <w:t>[DELETE] Delete a Workspace — /workspaces/{{workspaceId}}</w:t>
      </w:r>
    </w:p>
    <w:p>
      <w:pPr>
        <w:pStyle w:val="ListBullet"/>
      </w:pPr>
      <w:r>
        <w:t>[GET] List an Account's Workspaces — /accounts/{{accountId}}/workspaces</w:t>
      </w:r>
    </w:p>
    <w:p>
      <w:pPr>
        <w:pStyle w:val="ListBullet"/>
      </w:pPr>
      <w:r>
        <w:t>[GET] List Workspaces — /workspaces</w:t>
      </w:r>
    </w:p>
    <w:p>
      <w:pPr>
        <w:pStyle w:val="ListBullet"/>
      </w:pPr>
      <w:r>
        <w:t>[PATCH] Update a Workspace — /workspaces/{{workspaceId}}</w:t>
      </w:r>
    </w:p>
    <w:p>
      <w:pPr>
        <w:pStyle w:val="ListBullet"/>
      </w:pPr>
      <w:r>
        <w:t>[GET] Retrieve a Workspace — /workspaces/{{workspaceId}}</w:t>
      </w:r>
    </w:p>
    <w:p>
      <w:pPr>
        <w:pStyle w:val="ListBullet"/>
      </w:pPr>
      <w:r>
        <w:t>[POST] Create a Workspace — /workspaces</w:t>
      </w:r>
    </w:p>
    <w:p>
      <w:r>
        <w:br w:type="page"/>
      </w:r>
    </w:p>
    <w:p>
      <w:pPr>
        <w:pStyle w:val="Heading2"/>
      </w:pPr>
      <w:r>
        <w:t>40. [GET] List an Account's Workspaces</w:t>
      </w:r>
    </w:p>
    <w:p>
      <w:r>
        <w:rPr>
          <w:b/>
        </w:rPr>
        <w:t xml:space="preserve">Endpoint: </w:t>
      </w:r>
      <w:r>
        <w:rPr>
          <w:rFonts w:ascii="Courier New" w:hAnsi="Courier New"/>
          <w:sz w:val="18"/>
        </w:rPr>
        <w:t>/accounts/{{accountId}}/workspaces</w:t>
      </w:r>
    </w:p>
    <w:p>
      <w:pPr>
        <w:pStyle w:val="Heading3"/>
      </w:pPr>
      <w:r>
        <w:t>Prerequisites</w:t>
      </w:r>
    </w:p>
    <w:p>
      <w:pPr>
        <w:pStyle w:val="ListBullet"/>
      </w:pPr>
      <w:r>
        <w:t>You must have access to the specified Typeform account (organization) to retrieve its workspaces.</w:t>
      </w:r>
    </w:p>
    <w:p>
      <w:pPr>
        <w:pStyle w:val="Heading3"/>
      </w:pPr>
      <w:r>
        <w:t>Method</w:t>
      </w:r>
    </w:p>
    <w:p>
      <w:r>
        <w:t>GET</w:t>
      </w:r>
    </w:p>
    <w:p>
      <w:pPr>
        <w:pStyle w:val="Heading3"/>
      </w:pPr>
      <w:r>
        <w:t>URL</w:t>
      </w:r>
    </w:p>
    <w:p>
      <w:r>
        <w:t>{{OAUTH_REQUEST_PAYLOAD.formData.TYPEFORM_BASE_URL}}/accounts/{{account_id}}/workspaces</w:t>
      </w:r>
    </w:p>
    <w:p>
      <w:pPr>
        <w:pStyle w:val="Heading3"/>
      </w:pPr>
      <w:r>
        <w:t>Description</w:t>
      </w:r>
    </w:p>
    <w:p>
      <w:r>
        <w:t>Retrieves all workspaces you have access to within a specific Typeform account (organization). Supports searching and pagination.</w:t>
      </w:r>
    </w:p>
    <w:p>
      <w:pPr>
        <w:pStyle w:val="Heading3"/>
      </w:pPr>
      <w:r>
        <w:t>Enforcement Rules</w:t>
      </w:r>
    </w:p>
    <w:p>
      <w:pPr>
        <w:pStyle w:val="ListBullet"/>
      </w:pPr>
      <w:r>
        <w:t>The account_id path parameter must always be present.</w:t>
      </w:r>
    </w:p>
    <w:p>
      <w:pPr>
        <w:pStyle w:val="ListBullet"/>
      </w:pPr>
      <w:r>
        <w:t>If the user provides an account_id, use that value directly.</w:t>
      </w:r>
    </w:p>
    <w:p>
      <w:pPr>
        <w:pStyle w:val="ListBullet"/>
      </w:pPr>
      <w:r>
        <w:t>Do not call the API with a missing or empty account_id (e.g., avoid /accounts//workspaces or /accounts/workspaces).</w:t>
      </w:r>
    </w:p>
    <w:p>
      <w:pPr>
        <w:pStyle w:val="ListBullet"/>
      </w:pPr>
      <w:r>
        <w:t>Always construct the path as /accounts/{{account_id}}/workspaces, where {{account_id}} is a non-empty string.</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/accounts/ABCD1234/workspaces</w:t>
        <w:br/>
        <w:t>/accounts/123456789/workspaces</w:t>
      </w:r>
    </w:p>
    <w:p>
      <w:pPr>
        <w:pStyle w:val="Heading3"/>
      </w:pPr>
      <w:r>
        <w:t>Invalid Examples</w:t>
      </w:r>
    </w:p>
    <w:p>
      <w:r>
        <w:rPr>
          <w:b/>
          <w:color w:val="666666"/>
          <w:sz w:val="16"/>
        </w:rPr>
        <w:t>[http]</w:t>
      </w:r>
    </w:p>
    <w:p>
      <w:pPr>
        <w:shd w:fill="F2F2F2" w:val="clear"/>
      </w:pPr>
      <w:r>
        <w:rPr>
          <w:rFonts w:ascii="Courier New" w:hAnsi="Courier New"/>
          <w:sz w:val="17"/>
        </w:rPr>
        <w:t>/accounts//workspaces</w:t>
        <w:br/>
        <w:t>/accounts/workspaces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Required. The ID of the account (organization) whose workspaces you want to retrieve.</w:t>
            </w:r>
          </w:p>
        </w:tc>
      </w:tr>
    </w:tbl>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Returns items that contain the specified string.</w:t>
            </w:r>
          </w:p>
        </w:tc>
      </w:tr>
      <w:tr>
        <w:tc>
          <w:tcPr>
            <w:tcW w:type="dxa" w:w="2880"/>
          </w:tcPr>
          <w:p>
            <w:r>
              <w:t>page</w:t>
            </w:r>
          </w:p>
        </w:tc>
        <w:tc>
          <w:tcPr>
            <w:tcW w:type="dxa" w:w="2880"/>
          </w:tcPr>
          <w:p>
            <w:r>
              <w:t>integer</w:t>
            </w:r>
          </w:p>
        </w:tc>
        <w:tc>
          <w:tcPr>
            <w:tcW w:type="dxa" w:w="2880"/>
          </w:tcPr>
          <w:p>
            <w:r>
              <w:t>The page of results to retrieve. Default: 1 (first page).</w:t>
            </w:r>
          </w:p>
        </w:tc>
      </w:tr>
      <w:tr>
        <w:tc>
          <w:tcPr>
            <w:tcW w:type="dxa" w:w="2880"/>
          </w:tcPr>
          <w:p>
            <w:r>
              <w:t>page_size</w:t>
            </w:r>
          </w:p>
        </w:tc>
        <w:tc>
          <w:tcPr>
            <w:tcW w:type="dxa" w:w="2880"/>
          </w:tcPr>
          <w:p>
            <w:r>
              <w:t>number</w:t>
            </w:r>
          </w:p>
        </w:tc>
        <w:tc>
          <w:tcPr>
            <w:tcW w:type="dxa" w:w="2880"/>
          </w:tcPr>
          <w:p>
            <w:r>
              <w:t>Number of results to retrieve per page. Default: 10. Maximum: 200.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"account_id": "ABCD1234",</w:t>
        <w:br/>
        <w:t xml:space="preserve"> "forms": [</w:t>
        <w:br/>
        <w:t xml:space="preserve"> {</w:t>
        <w:br/>
        <w:t xml:space="preserve"> "count": 12,</w:t>
        <w:br/>
        <w:t xml:space="preserve"> "href": "https://api.typeform.com/workspaces/a1b2c3/forms"</w:t>
        <w:br/>
        <w:t xml:space="preserve"> }</w:t>
        <w:br/>
        <w:t xml:space="preserve"> ],</w:t>
        <w:br/>
        <w:t xml:space="preserve"> "id": "a1b2c3",</w:t>
        <w:br/>
        <w:t xml:space="preserve"> "name": "My Workspace",</w:t>
        <w:br/>
        <w:t xml:space="preserve"> "self": [</w:t>
        <w:br/>
        <w:t xml:space="preserve"> {</w:t>
        <w:br/>
        <w:t xml:space="preserve"> "href": "https://api.typeform.com/workspaces/a1b2c3"</w:t>
        <w:br/>
        <w:t xml:space="preserve"> }</w:t>
        <w:br/>
        <w:t xml:space="preserve"> ],</w:t>
        <w:br/>
        <w:t xml:space="preserve"> "shared": false</w:t>
        <w:br/>
        <w:t xml:space="preserve"> }</w:t>
        <w:br/>
        <w:t xml:space="preserve"> ],</w:t>
        <w:br/>
        <w:t xml:space="preserve"> "page_count": 1,</w:t>
        <w:br/>
        <w:t xml:space="preserve"> "total_items": 10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total_items</w:t>
            </w:r>
          </w:p>
        </w:tc>
        <w:tc>
          <w:tcPr>
            <w:tcW w:type="dxa" w:w="2880"/>
          </w:tcPr>
          <w:p>
            <w:r>
              <w:t>number</w:t>
            </w:r>
          </w:p>
        </w:tc>
        <w:tc>
          <w:tcPr>
            <w:tcW w:type="dxa" w:w="2880"/>
          </w:tcPr>
          <w:p>
            <w:r>
              <w:t>Total number of items in the retrieved collection.</w:t>
            </w:r>
          </w:p>
        </w:tc>
      </w:tr>
      <w:tr>
        <w:tc>
          <w:tcPr>
            <w:tcW w:type="dxa" w:w="2880"/>
          </w:tcPr>
          <w:p>
            <w:r>
              <w:t>page_count</w:t>
            </w:r>
          </w:p>
        </w:tc>
        <w:tc>
          <w:tcPr>
            <w:tcW w:type="dxa" w:w="2880"/>
          </w:tcPr>
          <w:p>
            <w:r>
              <w:t>number</w:t>
            </w:r>
          </w:p>
        </w:tc>
        <w:tc>
          <w:tcPr>
            <w:tcW w:type="dxa" w:w="2880"/>
          </w:tcPr>
          <w:p>
            <w:r>
              <w:t>Number of pages.</w:t>
            </w:r>
          </w:p>
        </w:tc>
      </w:tr>
      <w:tr>
        <w:tc>
          <w:tcPr>
            <w:tcW w:type="dxa" w:w="2880"/>
          </w:tcPr>
          <w:p>
            <w:r>
              <w:t>items</w:t>
            </w:r>
          </w:p>
        </w:tc>
        <w:tc>
          <w:tcPr>
            <w:tcW w:type="dxa" w:w="2880"/>
          </w:tcPr>
          <w:p>
            <w:r>
              <w:t>array</w:t>
            </w:r>
          </w:p>
        </w:tc>
        <w:tc>
          <w:tcPr>
            <w:tcW w:type="dxa" w:w="2880"/>
          </w:tcPr>
          <w:p>
            <w:r>
              <w:t>Array of workspace objects.</w:t>
            </w:r>
          </w:p>
        </w:tc>
      </w:tr>
      <w:tr>
        <w:tc>
          <w:tcPr>
            <w:tcW w:type="dxa" w:w="2880"/>
          </w:tcPr>
          <w:p>
            <w:r>
              <w:t>items.account_id</w:t>
            </w:r>
          </w:p>
        </w:tc>
        <w:tc>
          <w:tcPr>
            <w:tcW w:type="dxa" w:w="2880"/>
          </w:tcPr>
          <w:p>
            <w:r>
              <w:t>string</w:t>
            </w:r>
          </w:p>
        </w:tc>
        <w:tc>
          <w:tcPr>
            <w:tcW w:type="dxa" w:w="2880"/>
          </w:tcPr>
          <w:p>
            <w:r>
              <w:t>The ID of the organisation where the workspace lives.</w:t>
            </w:r>
          </w:p>
        </w:tc>
      </w:tr>
      <w:tr>
        <w:tc>
          <w:tcPr>
            <w:tcW w:type="dxa" w:w="2880"/>
          </w:tcPr>
          <w:p>
            <w:r>
              <w:t>items.forms</w:t>
            </w:r>
          </w:p>
        </w:tc>
        <w:tc>
          <w:tcPr>
            <w:tcW w:type="dxa" w:w="2880"/>
          </w:tcPr>
          <w:p>
            <w:r>
              <w:t>object</w:t>
            </w:r>
          </w:p>
        </w:tc>
        <w:tc>
          <w:tcPr>
            <w:tcW w:type="dxa" w:w="2880"/>
          </w:tcPr>
          <w:p>
            <w:r>
              <w:t>Forms summary/link information for the workspace (as provided by the API).</w:t>
            </w:r>
          </w:p>
        </w:tc>
      </w:tr>
      <w:tr>
        <w:tc>
          <w:tcPr>
            <w:tcW w:type="dxa" w:w="2880"/>
          </w:tcPr>
          <w:p>
            <w:r>
              <w:t>items.id</w:t>
            </w:r>
          </w:p>
        </w:tc>
        <w:tc>
          <w:tcPr>
            <w:tcW w:type="dxa" w:w="2880"/>
          </w:tcPr>
          <w:p>
            <w:r>
              <w:t>string</w:t>
            </w:r>
          </w:p>
        </w:tc>
        <w:tc>
          <w:tcPr>
            <w:tcW w:type="dxa" w:w="2880"/>
          </w:tcPr>
          <w:p>
            <w:r>
              <w:t>Unique identifier for the workspace.</w:t>
            </w:r>
          </w:p>
        </w:tc>
      </w:tr>
      <w:tr>
        <w:tc>
          <w:tcPr>
            <w:tcW w:type="dxa" w:w="2880"/>
          </w:tcPr>
          <w:p>
            <w:r>
              <w:t>items.name</w:t>
            </w:r>
          </w:p>
        </w:tc>
        <w:tc>
          <w:tcPr>
            <w:tcW w:type="dxa" w:w="2880"/>
          </w:tcPr>
          <w:p>
            <w:r>
              <w:t>string</w:t>
            </w:r>
          </w:p>
        </w:tc>
        <w:tc>
          <w:tcPr>
            <w:tcW w:type="dxa" w:w="2880"/>
          </w:tcPr>
          <w:p>
            <w:r>
              <w:t>Name of the workspace.</w:t>
            </w:r>
          </w:p>
        </w:tc>
      </w:tr>
      <w:tr>
        <w:tc>
          <w:tcPr>
            <w:tcW w:type="dxa" w:w="2880"/>
          </w:tcPr>
          <w:p>
            <w:r>
              <w:t>items.self</w:t>
            </w:r>
          </w:p>
        </w:tc>
        <w:tc>
          <w:tcPr>
            <w:tcW w:type="dxa" w:w="2880"/>
          </w:tcPr>
          <w:p>
            <w:r>
              <w:t>object</w:t>
            </w:r>
          </w:p>
        </w:tc>
        <w:tc>
          <w:tcPr>
            <w:tcW w:type="dxa" w:w="2880"/>
          </w:tcPr>
          <w:p>
            <w:r>
              <w:t>Link to the workspace (as provided by the API).</w:t>
            </w:r>
          </w:p>
        </w:tc>
      </w:tr>
      <w:tr>
        <w:tc>
          <w:tcPr>
            <w:tcW w:type="dxa" w:w="2880"/>
          </w:tcPr>
          <w:p>
            <w:r>
              <w:t>items.shared</w:t>
            </w:r>
          </w:p>
        </w:tc>
        <w:tc>
          <w:tcPr>
            <w:tcW w:type="dxa" w:w="2880"/>
          </w:tcPr>
          <w:p>
            <w:r>
              <w:t>boolean</w:t>
            </w:r>
          </w:p>
        </w:tc>
        <w:tc>
          <w:tcPr>
            <w:tcW w:type="dxa" w:w="2880"/>
          </w:tcPr>
          <w:p>
            <w:r>
              <w:t>If the workspace is shared with a team, true. Otherwise, false.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'{{OAUTH_REQUEST_PAYLOAD.formData.TYPEFORM_BASE_URL}}/accounts/ABCD1234/workspaces?page=1&amp;page_size=10&amp;search=Workspace'</w:t>
      </w:r>
    </w:p>
    <w:p>
      <w:pPr>
        <w:pStyle w:val="Heading3"/>
      </w:pPr>
      <w:r>
        <w:t>Example Usage</w:t>
      </w:r>
    </w:p>
    <w:p>
      <w:pPr>
        <w:pStyle w:val="Heading3"/>
      </w:pPr>
      <w:r>
        <w:t>Example 1: Get the first page (defaults)</w:t>
      </w:r>
    </w:p>
    <w:p>
      <w:r>
        <w:rPr>
          <w:b/>
          <w:color w:val="666666"/>
          <w:sz w:val="16"/>
        </w:rPr>
        <w:t>[bash]</w:t>
      </w:r>
    </w:p>
    <w:p>
      <w:pPr>
        <w:shd w:fill="F2F2F2" w:val="clear"/>
      </w:pPr>
      <w:r>
        <w:rPr>
          <w:rFonts w:ascii="Courier New" w:hAnsi="Courier New"/>
          <w:sz w:val="17"/>
        </w:rPr>
        <w:t>curl -i --location --request GET \</w:t>
        <w:br/>
        <w:t xml:space="preserve"> '{{OAUTH_REQUEST_PAYLOAD.formData.TYPEFORM_BASE_URL}}/accounts/ABCD1234/workspaces'</w:t>
      </w:r>
    </w:p>
    <w:p>
      <w:pPr>
        <w:pStyle w:val="Heading3"/>
      </w:pPr>
      <w:r>
        <w:t>Example 2: Search workspaces by name/content</w:t>
      </w:r>
    </w:p>
    <w:p>
      <w:r>
        <w:rPr>
          <w:b/>
          <w:color w:val="666666"/>
          <w:sz w:val="16"/>
        </w:rPr>
        <w:t>[bash]</w:t>
      </w:r>
    </w:p>
    <w:p>
      <w:pPr>
        <w:shd w:fill="F2F2F2" w:val="clear"/>
      </w:pPr>
      <w:r>
        <w:rPr>
          <w:rFonts w:ascii="Courier New" w:hAnsi="Courier New"/>
          <w:sz w:val="17"/>
        </w:rPr>
        <w:t>curl -i --location --request GET \</w:t>
        <w:br/>
        <w:t xml:space="preserve"> '{{OAUTH_REQUEST_PAYLOAD.formData.TYPEFORM_BASE_URL}}/accounts/ABCD1234/workspaces?search=Marketing'</w:t>
      </w:r>
    </w:p>
    <w:p>
      <w:pPr>
        <w:pStyle w:val="Heading3"/>
      </w:pPr>
      <w:r>
        <w:t>Example 3: Paginate with a larger page size</w:t>
      </w:r>
    </w:p>
    <w:p>
      <w:r>
        <w:rPr>
          <w:b/>
          <w:color w:val="666666"/>
          <w:sz w:val="16"/>
        </w:rPr>
        <w:t>[bash]</w:t>
      </w:r>
    </w:p>
    <w:p>
      <w:pPr>
        <w:shd w:fill="F2F2F2" w:val="clear"/>
      </w:pPr>
      <w:r>
        <w:rPr>
          <w:rFonts w:ascii="Courier New" w:hAnsi="Courier New"/>
          <w:sz w:val="17"/>
        </w:rPr>
        <w:t>curl -i --location --request GET \</w:t>
        <w:br/>
        <w:t xml:space="preserve"> '{{OAUTH_REQUEST_PAYLOAD.formData.TYPEFORM_BASE_URL}}/accounts/ABCD1234/workspaces?page=2&amp;page_size=50'</w:t>
      </w:r>
    </w:p>
    <w:p>
      <w:pPr>
        <w:pStyle w:val="Heading3"/>
      </w:pPr>
      <w:r>
        <w:t>Notes</w:t>
      </w:r>
    </w:p>
    <w:p>
      <w:pPr>
        <w:pStyle w:val="ListBullet"/>
      </w:pPr>
      <w:r>
        <w:t>page_size has a maximum value of 200.</w:t>
      </w:r>
    </w:p>
    <w:p>
      <w:pPr>
        <w:pStyle w:val="ListBullet"/>
      </w:pPr>
      <w:r>
        <w:t>This endpoint uses query parameters for pagination and search; it does not use a request body.</w:t>
      </w:r>
    </w:p>
    <w:p>
      <w:pPr>
        <w:pStyle w:val="Heading3"/>
      </w:pPr>
      <w:r>
        <w:t>Related workspaces actions</w:t>
      </w:r>
    </w:p>
    <w:p>
      <w:pPr>
        <w:pStyle w:val="ListBullet"/>
      </w:pPr>
      <w:r>
        <w:t>[DELETE] Delete a Workspace — /workspaces/{{workspaceId}}</w:t>
      </w:r>
    </w:p>
    <w:p>
      <w:pPr>
        <w:pStyle w:val="ListBullet"/>
      </w:pPr>
      <w:r>
        <w:t>[POST] Create an Account Workspace — /accounts/{{accountId}}/workspaces</w:t>
      </w:r>
    </w:p>
    <w:p>
      <w:pPr>
        <w:pStyle w:val="ListBullet"/>
      </w:pPr>
      <w:r>
        <w:t>[GET] List Workspaces — /workspaces</w:t>
      </w:r>
    </w:p>
    <w:p>
      <w:pPr>
        <w:pStyle w:val="ListBullet"/>
      </w:pPr>
      <w:r>
        <w:t>[PATCH] Update a Workspace — /workspaces/{{workspaceId}}</w:t>
      </w:r>
    </w:p>
    <w:p>
      <w:pPr>
        <w:pStyle w:val="ListBullet"/>
      </w:pPr>
      <w:r>
        <w:t>[GET] Retrieve a Workspace — /workspaces/{{workspaceId}}</w:t>
      </w:r>
    </w:p>
    <w:p>
      <w:pPr>
        <w:pStyle w:val="ListBullet"/>
      </w:pPr>
      <w:r>
        <w:t>[POST] Create a Workspace — /workspaces</w:t>
      </w:r>
    </w:p>
    <w:p>
      <w:r>
        <w:br w:type="page"/>
      </w:r>
    </w:p>
    <w:p>
      <w:pPr>
        <w:pStyle w:val="Heading2"/>
      </w:pPr>
      <w:r>
        <w:t>41. [GET] List Workspaces</w:t>
      </w:r>
    </w:p>
    <w:p>
      <w:r>
        <w:rPr>
          <w:b/>
        </w:rPr>
        <w:t xml:space="preserve">Endpoint: </w:t>
      </w:r>
      <w:r>
        <w:rPr>
          <w:rFonts w:ascii="Courier New" w:hAnsi="Courier New"/>
          <w:sz w:val="18"/>
        </w:rPr>
        <w:t>/workspaces</w:t>
      </w:r>
    </w:p>
    <w:p>
      <w:pPr>
        <w:pStyle w:val="Heading3"/>
      </w:pPr>
      <w:r>
        <w:t>Prerequisites</w:t>
      </w:r>
    </w:p>
    <w:p>
      <w:pPr>
        <w:pStyle w:val="ListBullet"/>
      </w:pPr>
      <w:r>
        <w:t>You must have access to at least one Typeform workspace.</w:t>
      </w:r>
    </w:p>
    <w:p>
      <w:pPr>
        <w:pStyle w:val="Heading3"/>
      </w:pPr>
      <w:r>
        <w:t>Method</w:t>
      </w:r>
    </w:p>
    <w:p>
      <w:r>
        <w:t>GET</w:t>
      </w:r>
    </w:p>
    <w:p>
      <w:pPr>
        <w:pStyle w:val="Heading3"/>
      </w:pPr>
      <w:r>
        <w:t>URL</w:t>
      </w:r>
    </w:p>
    <w:p>
      <w:r>
        <w:t>{{OAUTH_REQUEST_PAYLOAD.formData.TYPEFORM_BASE_URL}}/workspaces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all workspaces you have access to, potentially across multiple organisations.</w:t>
      </w:r>
    </w:p>
    <w:p>
      <w:pPr>
        <w:pStyle w:val="Heading3"/>
      </w:pPr>
      <w:r>
        <w:t>Required Query Parameters</w:t>
      </w:r>
    </w:p>
    <w:p>
      <w:r>
        <w:t>None</w:t>
      </w:r>
    </w:p>
    <w:p>
      <w:pPr>
        <w:pStyle w:val="Heading3"/>
      </w:pPr>
      <w:r>
        <w:t>Optional Query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search</w:t>
            </w:r>
          </w:p>
        </w:tc>
        <w:tc>
          <w:tcPr>
            <w:tcW w:type="dxa" w:w="2880"/>
          </w:tcPr>
          <w:p>
            <w:r>
              <w:t>string</w:t>
            </w:r>
          </w:p>
        </w:tc>
        <w:tc>
          <w:tcPr>
            <w:tcW w:type="dxa" w:w="2880"/>
          </w:tcPr>
          <w:p>
            <w:r>
              <w:t>Returns items that contain the specified string.</w:t>
            </w:r>
          </w:p>
        </w:tc>
      </w:tr>
      <w:tr>
        <w:tc>
          <w:tcPr>
            <w:tcW w:type="dxa" w:w="2880"/>
          </w:tcPr>
          <w:p>
            <w:r>
              <w:t>page</w:t>
            </w:r>
          </w:p>
        </w:tc>
        <w:tc>
          <w:tcPr>
            <w:tcW w:type="dxa" w:w="2880"/>
          </w:tcPr>
          <w:p>
            <w:r>
              <w:t>integer</w:t>
            </w:r>
          </w:p>
        </w:tc>
        <w:tc>
          <w:tcPr>
            <w:tcW w:type="dxa" w:w="2880"/>
          </w:tcPr>
          <w:p>
            <w:r>
              <w:t>The page of results to retrieve. Default 1 is the first page of results.</w:t>
            </w:r>
          </w:p>
        </w:tc>
      </w:tr>
      <w:tr>
        <w:tc>
          <w:tcPr>
            <w:tcW w:type="dxa" w:w="2880"/>
          </w:tcPr>
          <w:p>
            <w:r>
              <w:t>page_size</w:t>
            </w:r>
          </w:p>
        </w:tc>
        <w:tc>
          <w:tcPr>
            <w:tcW w:type="dxa" w:w="2880"/>
          </w:tcPr>
          <w:p>
            <w:r>
              <w:t>number</w:t>
            </w:r>
          </w:p>
        </w:tc>
        <w:tc>
          <w:tcPr>
            <w:tcW w:type="dxa" w:w="2880"/>
          </w:tcPr>
          <w:p>
            <w:r>
              <w:t>Number of results to retrieve per page. Default is 10. Maximum is 200.</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"items": [</w:t>
        <w:br/>
        <w:t xml:space="preserve"> {</w:t>
        <w:br/>
        <w:t xml:space="preserve"> "account_id": "ABCD1234",</w:t>
        <w:br/>
        <w:t xml:space="preserve"> "forms": [</w:t>
        <w:br/>
        <w:t xml:space="preserve"> {</w:t>
        <w:br/>
        <w:t xml:space="preserve"> "count": 12,</w:t>
        <w:br/>
        <w:t xml:space="preserve"> "href": "https://api.typeform.com/workspaces/a1b2c3/forms"</w:t>
        <w:br/>
        <w:t xml:space="preserve"> }</w:t>
        <w:br/>
        <w:t xml:space="preserve"> ],</w:t>
        <w:br/>
        <w:t xml:space="preserve"> "id": "a1b2c3",</w:t>
        <w:br/>
        <w:t xml:space="preserve"> "name": "My Workspace",</w:t>
        <w:br/>
        <w:t xml:space="preserve"> "self": [</w:t>
        <w:br/>
        <w:t xml:space="preserve"> {</w:t>
        <w:br/>
        <w:t xml:space="preserve"> "href": "https://api.typeform.com/workspaces/a1b2c3"</w:t>
        <w:br/>
        <w:t xml:space="preserve"> }</w:t>
        <w:br/>
        <w:t xml:space="preserve"> ],</w:t>
        <w:br/>
        <w:t xml:space="preserve"> "shared": false</w:t>
        <w:br/>
        <w:t xml:space="preserve"> }</w:t>
        <w:br/>
        <w:t xml:space="preserve"> ],</w:t>
        <w:br/>
        <w:t xml:space="preserve"> "page_count": 1,</w:t>
        <w:br/>
        <w:t xml:space="preserve"> "total_items": 10</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total_items</w:t>
            </w:r>
          </w:p>
        </w:tc>
        <w:tc>
          <w:tcPr>
            <w:tcW w:type="dxa" w:w="2880"/>
          </w:tcPr>
          <w:p>
            <w:r>
              <w:t>number</w:t>
            </w:r>
          </w:p>
        </w:tc>
        <w:tc>
          <w:tcPr>
            <w:tcW w:type="dxa" w:w="2880"/>
          </w:tcPr>
          <w:p>
            <w:r>
              <w:t>Total number of items in the retrieved collection.</w:t>
            </w:r>
          </w:p>
        </w:tc>
      </w:tr>
      <w:tr>
        <w:tc>
          <w:tcPr>
            <w:tcW w:type="dxa" w:w="2880"/>
          </w:tcPr>
          <w:p>
            <w:r>
              <w:t>page_count</w:t>
            </w:r>
          </w:p>
        </w:tc>
        <w:tc>
          <w:tcPr>
            <w:tcW w:type="dxa" w:w="2880"/>
          </w:tcPr>
          <w:p>
            <w:r>
              <w:t>number</w:t>
            </w:r>
          </w:p>
        </w:tc>
        <w:tc>
          <w:tcPr>
            <w:tcW w:type="dxa" w:w="2880"/>
          </w:tcPr>
          <w:p>
            <w:r>
              <w:t>Number of pages.</w:t>
            </w:r>
          </w:p>
        </w:tc>
      </w:tr>
      <w:tr>
        <w:tc>
          <w:tcPr>
            <w:tcW w:type="dxa" w:w="2880"/>
          </w:tcPr>
          <w:p>
            <w:r>
              <w:t>items</w:t>
            </w:r>
          </w:p>
        </w:tc>
        <w:tc>
          <w:tcPr>
            <w:tcW w:type="dxa" w:w="2880"/>
          </w:tcPr>
          <w:p>
            <w:r>
              <w:t>array</w:t>
            </w:r>
          </w:p>
        </w:tc>
        <w:tc>
          <w:tcPr>
            <w:tcW w:type="dxa" w:w="2880"/>
          </w:tcPr>
          <w:p>
            <w:r>
              <w:t>Array of workspace objects.</w:t>
            </w:r>
          </w:p>
        </w:tc>
      </w:tr>
      <w:tr>
        <w:tc>
          <w:tcPr>
            <w:tcW w:type="dxa" w:w="2880"/>
          </w:tcPr>
          <w:p>
            <w:r>
              <w:t>items[].account_id</w:t>
            </w:r>
          </w:p>
        </w:tc>
        <w:tc>
          <w:tcPr>
            <w:tcW w:type="dxa" w:w="2880"/>
          </w:tcPr>
          <w:p>
            <w:r>
              <w:t>string</w:t>
            </w:r>
          </w:p>
        </w:tc>
        <w:tc>
          <w:tcPr>
            <w:tcW w:type="dxa" w:w="2880"/>
          </w:tcPr>
          <w:p>
            <w:r>
              <w:t>The ID of the organisation where the workspace lives.</w:t>
            </w:r>
          </w:p>
        </w:tc>
      </w:tr>
      <w:tr>
        <w:tc>
          <w:tcPr>
            <w:tcW w:type="dxa" w:w="2880"/>
          </w:tcPr>
          <w:p>
            <w:r>
              <w:t>items[].forms</w:t>
            </w:r>
          </w:p>
        </w:tc>
        <w:tc>
          <w:tcPr>
            <w:tcW w:type="dxa" w:w="2880"/>
          </w:tcPr>
          <w:p>
            <w:r>
              <w:t>object</w:t>
            </w:r>
          </w:p>
        </w:tc>
        <w:tc>
          <w:tcPr>
            <w:tcW w:type="dxa" w:w="2880"/>
          </w:tcPr>
          <w:p>
            <w:r>
              <w:t>Forms summary/link object(s) for the workspace (as returned by the API).</w:t>
            </w:r>
          </w:p>
        </w:tc>
      </w:tr>
      <w:tr>
        <w:tc>
          <w:tcPr>
            <w:tcW w:type="dxa" w:w="2880"/>
          </w:tcPr>
          <w:p>
            <w:r>
              <w:t>items[].forms[].count</w:t>
            </w:r>
          </w:p>
        </w:tc>
        <w:tc>
          <w:tcPr>
            <w:tcW w:type="dxa" w:w="2880"/>
          </w:tcPr>
          <w:p>
            <w:r>
              <w:t>integer</w:t>
            </w:r>
          </w:p>
        </w:tc>
        <w:tc>
          <w:tcPr>
            <w:tcW w:type="dxa" w:w="2880"/>
          </w:tcPr>
          <w:p>
            <w:r>
              <w:t>Number of typeforms in the workspace.</w:t>
            </w:r>
          </w:p>
        </w:tc>
      </w:tr>
      <w:tr>
        <w:tc>
          <w:tcPr>
            <w:tcW w:type="dxa" w:w="2880"/>
          </w:tcPr>
          <w:p>
            <w:r>
              <w:t>items[].forms[].href</w:t>
            </w:r>
          </w:p>
        </w:tc>
        <w:tc>
          <w:tcPr>
            <w:tcW w:type="dxa" w:w="2880"/>
          </w:tcPr>
          <w:p>
            <w:r>
              <w:t>string</w:t>
            </w:r>
          </w:p>
        </w:tc>
        <w:tc>
          <w:tcPr>
            <w:tcW w:type="dxa" w:w="2880"/>
          </w:tcPr>
          <w:p>
            <w:r>
              <w:t>Link to typeforms in the workspace.</w:t>
            </w:r>
          </w:p>
        </w:tc>
      </w:tr>
      <w:tr>
        <w:tc>
          <w:tcPr>
            <w:tcW w:type="dxa" w:w="2880"/>
          </w:tcPr>
          <w:p>
            <w:r>
              <w:t>items[].id</w:t>
            </w:r>
          </w:p>
        </w:tc>
        <w:tc>
          <w:tcPr>
            <w:tcW w:type="dxa" w:w="2880"/>
          </w:tcPr>
          <w:p>
            <w:r>
              <w:t>string</w:t>
            </w:r>
          </w:p>
        </w:tc>
        <w:tc>
          <w:tcPr>
            <w:tcW w:type="dxa" w:w="2880"/>
          </w:tcPr>
          <w:p>
            <w:r>
              <w:t>Unique identifier for the workspace.</w:t>
            </w:r>
          </w:p>
        </w:tc>
      </w:tr>
      <w:tr>
        <w:tc>
          <w:tcPr>
            <w:tcW w:type="dxa" w:w="2880"/>
          </w:tcPr>
          <w:p>
            <w:r>
              <w:t>items[].name</w:t>
            </w:r>
          </w:p>
        </w:tc>
        <w:tc>
          <w:tcPr>
            <w:tcW w:type="dxa" w:w="2880"/>
          </w:tcPr>
          <w:p>
            <w:r>
              <w:t>string</w:t>
            </w:r>
          </w:p>
        </w:tc>
        <w:tc>
          <w:tcPr>
            <w:tcW w:type="dxa" w:w="2880"/>
          </w:tcPr>
          <w:p>
            <w:r>
              <w:t>Name of the workspace.</w:t>
            </w:r>
          </w:p>
        </w:tc>
      </w:tr>
      <w:tr>
        <w:tc>
          <w:tcPr>
            <w:tcW w:type="dxa" w:w="2880"/>
          </w:tcPr>
          <w:p>
            <w:r>
              <w:t>items[].self</w:t>
            </w:r>
          </w:p>
        </w:tc>
        <w:tc>
          <w:tcPr>
            <w:tcW w:type="dxa" w:w="2880"/>
          </w:tcPr>
          <w:p>
            <w:r>
              <w:t>object</w:t>
            </w:r>
          </w:p>
        </w:tc>
        <w:tc>
          <w:tcPr>
            <w:tcW w:type="dxa" w:w="2880"/>
          </w:tcPr>
          <w:p>
            <w:r>
              <w:t>Link object(s) to the workspace (as returned by the API).</w:t>
            </w:r>
          </w:p>
        </w:tc>
      </w:tr>
      <w:tr>
        <w:tc>
          <w:tcPr>
            <w:tcW w:type="dxa" w:w="2880"/>
          </w:tcPr>
          <w:p>
            <w:r>
              <w:t>items[].self[].href</w:t>
            </w:r>
          </w:p>
        </w:tc>
        <w:tc>
          <w:tcPr>
            <w:tcW w:type="dxa" w:w="2880"/>
          </w:tcPr>
          <w:p>
            <w:r>
              <w:t>string</w:t>
            </w:r>
          </w:p>
        </w:tc>
        <w:tc>
          <w:tcPr>
            <w:tcW w:type="dxa" w:w="2880"/>
          </w:tcPr>
          <w:p>
            <w:r>
              <w:t>Link to the workspace.</w:t>
            </w:r>
          </w:p>
        </w:tc>
      </w:tr>
      <w:tr>
        <w:tc>
          <w:tcPr>
            <w:tcW w:type="dxa" w:w="2880"/>
          </w:tcPr>
          <w:p>
            <w:r>
              <w:t>items[].shared</w:t>
            </w:r>
          </w:p>
        </w:tc>
        <w:tc>
          <w:tcPr>
            <w:tcW w:type="dxa" w:w="2880"/>
          </w:tcPr>
          <w:p>
            <w:r>
              <w:t>boolean</w:t>
            </w:r>
          </w:p>
        </w:tc>
        <w:tc>
          <w:tcPr>
            <w:tcW w:type="dxa" w:w="2880"/>
          </w:tcPr>
          <w:p>
            <w:r>
              <w:t>If the workspace is shared with a team, true. Otherwise, false.</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'{{OAUTH_REQUEST_PAYLOAD.formData.TYPEFORM_BASE_URL}}/workspaces?page=1&amp;page_size=10&amp;search=workspace' \</w:t>
        <w:br/>
        <w:t xml:space="preserve"> --header 'Accept: application/json'</w:t>
      </w:r>
    </w:p>
    <w:p>
      <w:pPr>
        <w:pStyle w:val="Heading3"/>
      </w:pPr>
      <w:r>
        <w:t>Example Usage</w:t>
      </w:r>
    </w:p>
    <w:p>
      <w:pPr>
        <w:pStyle w:val="Heading3"/>
      </w:pPr>
      <w:r>
        <w:t>Example 1: Get the first page (defaults)</w:t>
      </w:r>
    </w:p>
    <w:p>
      <w:r>
        <w:rPr>
          <w:b/>
          <w:color w:val="666666"/>
          <w:sz w:val="16"/>
        </w:rPr>
        <w:t>[bash]</w:t>
      </w:r>
    </w:p>
    <w:p>
      <w:pPr>
        <w:shd w:fill="F2F2F2" w:val="clear"/>
      </w:pPr>
      <w:r>
        <w:rPr>
          <w:rFonts w:ascii="Courier New" w:hAnsi="Courier New"/>
          <w:sz w:val="17"/>
        </w:rPr>
        <w:t>curl -i --location --request GET \</w:t>
        <w:br/>
        <w:t xml:space="preserve"> '{{OAUTH_REQUEST_PAYLOAD.formData.TYPEFORM_BASE_URL}}/workspaces' \</w:t>
        <w:br/>
        <w:t xml:space="preserve"> --header 'Accept: application/json'</w:t>
      </w:r>
    </w:p>
    <w:p>
      <w:pPr>
        <w:pStyle w:val="Heading3"/>
      </w:pPr>
      <w:r>
        <w:t>Example 2: Search workspaces by name and increase page size</w:t>
      </w:r>
    </w:p>
    <w:p>
      <w:r>
        <w:rPr>
          <w:b/>
          <w:color w:val="666666"/>
          <w:sz w:val="16"/>
        </w:rPr>
        <w:t>[bash]</w:t>
      </w:r>
    </w:p>
    <w:p>
      <w:pPr>
        <w:shd w:fill="F2F2F2" w:val="clear"/>
      </w:pPr>
      <w:r>
        <w:rPr>
          <w:rFonts w:ascii="Courier New" w:hAnsi="Courier New"/>
          <w:sz w:val="17"/>
        </w:rPr>
        <w:t>curl -i --location --request GET \</w:t>
        <w:br/>
        <w:t xml:space="preserve"> '{{OAUTH_REQUEST_PAYLOAD.formData.TYPEFORM_BASE_URL}}/workspaces?search=marketing&amp;page_size=50' \</w:t>
        <w:br/>
        <w:t xml:space="preserve"> --header 'Accept: application/json'</w:t>
      </w:r>
    </w:p>
    <w:p>
      <w:pPr>
        <w:pStyle w:val="Heading3"/>
      </w:pPr>
      <w:r>
        <w:t>Example 3: Retrieve a specific page of results</w:t>
      </w:r>
    </w:p>
    <w:p>
      <w:r>
        <w:rPr>
          <w:b/>
          <w:color w:val="666666"/>
          <w:sz w:val="16"/>
        </w:rPr>
        <w:t>[bash]</w:t>
      </w:r>
    </w:p>
    <w:p>
      <w:pPr>
        <w:shd w:fill="F2F2F2" w:val="clear"/>
      </w:pPr>
      <w:r>
        <w:rPr>
          <w:rFonts w:ascii="Courier New" w:hAnsi="Courier New"/>
          <w:sz w:val="17"/>
        </w:rPr>
        <w:t>curl -i --location --request GET \</w:t>
        <w:br/>
        <w:t xml:space="preserve"> '{{OAUTH_REQUEST_PAYLOAD.formData.TYPEFORM_BASE_URL}}/workspaces?page=3&amp;page_size=25' \</w:t>
        <w:br/>
        <w:t xml:space="preserve"> --header 'Accept: application/json'</w:t>
      </w:r>
    </w:p>
    <w:p>
      <w:pPr>
        <w:pStyle w:val="Heading3"/>
      </w:pPr>
      <w:r>
        <w:t>Behavior</w:t>
      </w:r>
    </w:p>
    <w:p>
      <w:pPr>
        <w:pStyle w:val="ListBullet"/>
      </w:pPr>
      <w:r>
        <w:t>Returns a paginated collection of workspaces you can access.</w:t>
      </w:r>
    </w:p>
    <w:p>
      <w:pPr>
        <w:pStyle w:val="ListBullet"/>
      </w:pPr>
      <w:r>
        <w:t>If search is provided, the API returns only items containing the specified string.</w:t>
      </w:r>
    </w:p>
    <w:p>
      <w:pPr>
        <w:pStyle w:val="ListBullet"/>
      </w:pPr>
      <w:r>
        <w:t>Pagination is controlled via page and page_size.</w:t>
      </w:r>
    </w:p>
    <w:p>
      <w:pPr>
        <w:pStyle w:val="Heading3"/>
      </w:pPr>
      <w:r>
        <w:t>Notes</w:t>
      </w:r>
    </w:p>
    <w:p>
      <w:pPr>
        <w:pStyle w:val="ListBullet"/>
      </w:pPr>
      <w:r>
        <w:t>page_size cannot exceed 200.</w:t>
      </w:r>
    </w:p>
    <w:p>
      <w:pPr>
        <w:pStyle w:val="ListBullet"/>
      </w:pPr>
      <w:r>
        <w:t>This endpoint returns workspaces across multiple organisations (accounts) you have access to.</w:t>
      </w:r>
    </w:p>
    <w:p>
      <w:pPr>
        <w:pStyle w:val="Heading3"/>
      </w:pPr>
      <w:r>
        <w:t>Related workspaces actions</w:t>
      </w:r>
    </w:p>
    <w:p>
      <w:pPr>
        <w:pStyle w:val="ListBullet"/>
      </w:pPr>
      <w:r>
        <w:t>[DELETE] Delete a Workspace — /workspaces/{{workspaceId}}</w:t>
      </w:r>
    </w:p>
    <w:p>
      <w:pPr>
        <w:pStyle w:val="ListBullet"/>
      </w:pPr>
      <w:r>
        <w:t>[POST] Create an Account Workspace — /accounts/{{accountId}}/workspaces</w:t>
      </w:r>
    </w:p>
    <w:p>
      <w:pPr>
        <w:pStyle w:val="ListBullet"/>
      </w:pPr>
      <w:r>
        <w:t>[GET] List an Account's Workspaces — /accounts/{{accountId}}/workspaces</w:t>
      </w:r>
    </w:p>
    <w:p>
      <w:pPr>
        <w:pStyle w:val="ListBullet"/>
      </w:pPr>
      <w:r>
        <w:t>[PATCH] Update a Workspace — /workspaces/{{workspaceId}}</w:t>
      </w:r>
    </w:p>
    <w:p>
      <w:pPr>
        <w:pStyle w:val="ListBullet"/>
      </w:pPr>
      <w:r>
        <w:t>[GET] Retrieve a Workspace — /workspaces/{{workspaceId}}</w:t>
      </w:r>
    </w:p>
    <w:p>
      <w:pPr>
        <w:pStyle w:val="ListBullet"/>
      </w:pPr>
      <w:r>
        <w:t>[POST] Create a Workspace — /workspaces</w:t>
      </w:r>
    </w:p>
    <w:p>
      <w:r>
        <w:br w:type="page"/>
      </w:r>
    </w:p>
    <w:p>
      <w:pPr>
        <w:pStyle w:val="Heading2"/>
      </w:pPr>
      <w:r>
        <w:t>42. [PATCH] Update a Workspace</w:t>
      </w:r>
    </w:p>
    <w:p>
      <w:r>
        <w:rPr>
          <w:b/>
        </w:rPr>
        <w:t xml:space="preserve">Endpoint: </w:t>
      </w:r>
      <w:r>
        <w:rPr>
          <w:rFonts w:ascii="Courier New" w:hAnsi="Courier New"/>
          <w:sz w:val="18"/>
        </w:rPr>
        <w:t>/workspaces/{{workspaceId}}</w:t>
      </w:r>
    </w:p>
    <w:p>
      <w:pPr>
        <w:pStyle w:val="Heading3"/>
      </w:pPr>
      <w:r>
        <w:t>Prerequisites</w:t>
      </w:r>
    </w:p>
    <w:p>
      <w:pPr>
        <w:pStyle w:val="ListBullet"/>
      </w:pPr>
      <w:r>
        <w:t>You must have access/permissions to update the specified workspace.</w:t>
      </w:r>
    </w:p>
    <w:p>
      <w:pPr>
        <w:pStyle w:val="Heading3"/>
      </w:pPr>
      <w:r>
        <w:t>Method</w:t>
      </w:r>
    </w:p>
    <w:p>
      <w:r>
        <w:t>PATCH</w:t>
      </w:r>
    </w:p>
    <w:p>
      <w:pPr>
        <w:pStyle w:val="Heading3"/>
      </w:pPr>
      <w:r>
        <w:t>URL</w:t>
      </w:r>
    </w:p>
    <w:p>
      <w:r>
        <w:t>{{OAUTH_REQUEST_PAYLOAD.formData.TYPEFORM_BASE_URL}}/workspaces/{{workspace_id}}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Updates a Typeform workspace using a JSON Patch–style request body. You can replace the workspace name, add members, or remove members.</w:t>
      </w:r>
    </w:p>
    <w:p>
      <w:pPr>
        <w:pStyle w:val="Heading3"/>
      </w:pPr>
      <w:r>
        <w:t>Enforcement Rules</w:t>
      </w:r>
    </w:p>
    <w:p>
      <w:pPr>
        <w:pStyle w:val="ListBullet"/>
      </w:pPr>
      <w:r>
        <w:t>The workspace_id path parameter must always be present and must be a non-empty string.</w:t>
      </w:r>
    </w:p>
    <w:p>
      <w:pPr>
        <w:pStyle w:val="ListBullet"/>
      </w:pPr>
      <w:r>
        <w:t>If the user provides a workspace_id, use that value directly.</w:t>
      </w:r>
    </w:p>
    <w:p>
      <w:pPr>
        <w:pStyle w:val="ListBullet"/>
      </w:pPr>
      <w:r>
        <w:t>Do not call the API with a missing or empty workspace_id (e.g., avoid /workspaces//).</w:t>
      </w:r>
    </w:p>
    <w:p>
      <w:pPr>
        <w:pStyle w:val="ListBullet"/>
      </w:pPr>
      <w:r>
        <w:t>Always construct the path as /workspaces/{{workspace_id}}.</w:t>
      </w:r>
    </w:p>
    <w:p>
      <w:pPr>
        <w:pStyle w:val="ListBullet"/>
      </w:pPr>
      <w:r>
        <w:t>When executing the action, ensure to send Path Parameters in the URL and not in the body.</w:t>
      </w:r>
    </w:p>
    <w:p>
      <w:pPr>
        <w:pStyle w:val="ListBullet"/>
      </w:pPr>
      <w:r>
        <w:t>This endpoint has no query parameters; do not send query parameters in the body.</w:t>
      </w:r>
    </w:p>
    <w:p>
      <w:pPr>
        <w:pStyle w:val="Heading3"/>
      </w:pPr>
      <w:r>
        <w:t>Valid Examples</w:t>
      </w:r>
    </w:p>
    <w:p>
      <w:r>
        <w:rPr>
          <w:b/>
          <w:color w:val="666666"/>
          <w:sz w:val="16"/>
        </w:rPr>
        <w:t>[http]</w:t>
      </w:r>
    </w:p>
    <w:p>
      <w:pPr>
        <w:shd w:fill="F2F2F2" w:val="clear"/>
      </w:pPr>
      <w:r>
        <w:rPr>
          <w:rFonts w:ascii="Courier New" w:hAnsi="Courier New"/>
          <w:sz w:val="17"/>
        </w:rPr>
        <w:t>/workspaces/abc123</w:t>
        <w:br/>
        <w:t>/workspaces/9f2a1c3e4d5b6a7c</w:t>
      </w:r>
    </w:p>
    <w:p>
      <w:pPr>
        <w:pStyle w:val="Heading3"/>
      </w:pPr>
      <w:r>
        <w:t>Invalid Examples</w:t>
      </w:r>
    </w:p>
    <w:p>
      <w:r>
        <w:rPr>
          <w:b/>
          <w:color w:val="666666"/>
          <w:sz w:val="16"/>
        </w:rPr>
        <w:t>[http]</w:t>
      </w:r>
    </w:p>
    <w:p>
      <w:pPr>
        <w:shd w:fill="F2F2F2" w:val="clear"/>
      </w:pPr>
      <w:r>
        <w:rPr>
          <w:rFonts w:ascii="Courier New" w:hAnsi="Courier New"/>
          <w:sz w:val="17"/>
        </w:rPr>
        <w:t>/workspaces//</w:t>
        <w:br/>
        <w:t>/workspaces/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workspace_id</w:t>
            </w:r>
          </w:p>
        </w:tc>
        <w:tc>
          <w:tcPr>
            <w:tcW w:type="dxa" w:w="2880"/>
          </w:tcPr>
          <w:p>
            <w:r>
              <w:t>string</w:t>
            </w:r>
          </w:p>
        </w:tc>
        <w:tc>
          <w:tcPr>
            <w:tcW w:type="dxa" w:w="2880"/>
          </w:tcPr>
          <w:p>
            <w:r>
              <w:t>Unique ID for the workspace. (Sent in the URL path.)</w:t>
            </w:r>
          </w:p>
        </w:tc>
      </w:tr>
    </w:tbl>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(body)</w:t>
            </w:r>
          </w:p>
        </w:tc>
        <w:tc>
          <w:tcPr>
            <w:tcW w:type="dxa" w:w="2880"/>
          </w:tcPr>
          <w:p>
            <w:r>
              <w:t>array</w:t>
            </w:r>
          </w:p>
        </w:tc>
        <w:tc>
          <w:tcPr>
            <w:tcW w:type="dxa" w:w="2880"/>
          </w:tcPr>
          <w:p>
            <w:r>
              <w:t>Array of patch operation objects to apply to the workspace.</w:t>
            </w:r>
          </w:p>
        </w:tc>
      </w:tr>
    </w:tbl>
    <w:p/>
    <w:p>
      <w:pPr>
        <w:pStyle w:val="Heading3"/>
      </w:pPr>
      <w:r>
        <w:t>Patch Operation Object (array item)</w:t>
      </w:r>
    </w:p>
    <w:p>
      <w:pPr>
        <w:pStyle w:val="Heading4"/>
      </w:pPr>
      <w:r>
        <w:t>Required fields (per operation)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op</w:t>
            </w:r>
          </w:p>
        </w:tc>
        <w:tc>
          <w:tcPr>
            <w:tcW w:type="dxa" w:w="2880"/>
          </w:tcPr>
          <w:p>
            <w:r>
              <w:t>string</w:t>
            </w:r>
          </w:p>
        </w:tc>
        <w:tc>
          <w:tcPr>
            <w:tcW w:type="dxa" w:w="2880"/>
          </w:tcPr>
          <w:p>
            <w:r>
              <w:t>Operation type. Valid values: replace, add, remove.</w:t>
            </w:r>
          </w:p>
        </w:tc>
      </w:tr>
      <w:tr>
        <w:tc>
          <w:tcPr>
            <w:tcW w:type="dxa" w:w="2880"/>
          </w:tcPr>
          <w:p>
            <w:r>
              <w:t>path</w:t>
            </w:r>
          </w:p>
        </w:tc>
        <w:tc>
          <w:tcPr>
            <w:tcW w:type="dxa" w:w="2880"/>
          </w:tcPr>
          <w:p>
            <w:r>
              <w:t>string</w:t>
            </w:r>
          </w:p>
        </w:tc>
        <w:tc>
          <w:tcPr>
            <w:tcW w:type="dxa" w:w="2880"/>
          </w:tcPr>
          <w:p>
            <w:r>
              <w:t>Target element. Valid values: /name, /members.</w:t>
            </w:r>
          </w:p>
        </w:tc>
      </w:tr>
      <w:tr>
        <w:tc>
          <w:tcPr>
            <w:tcW w:type="dxa" w:w="2880"/>
          </w:tcPr>
          <w:p>
            <w:r>
              <w:t>value</w:t>
            </w:r>
          </w:p>
        </w:tc>
        <w:tc>
          <w:tcPr>
            <w:tcW w:type="dxa" w:w="2880"/>
          </w:tcPr>
          <w:p>
            <w:r>
              <w:t>any</w:t>
            </w:r>
          </w:p>
        </w:tc>
        <w:tc>
          <w:tcPr>
            <w:tcW w:type="dxa" w:w="2880"/>
          </w:tcPr>
          <w:p>
            <w:r>
              <w:t>Value to apply. Type depends on path and op (see examples below).</w:t>
            </w:r>
          </w:p>
        </w:tc>
      </w:tr>
    </w:tbl>
    <w:p/>
    <w:p>
      <w:pPr>
        <w:pStyle w:val="Heading3"/>
      </w:pPr>
      <w:r>
        <w:t>Optional Request Body Fields</w:t>
      </w:r>
    </w:p>
    <w:p>
      <w:r>
        <w:t>None documented.</w:t>
      </w:r>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--request PATCH \</w:t>
        <w:br/>
        <w:t xml:space="preserve"> '{{OAUTH_REQUEST_PAYLOAD.formData.TYPEFORM_BASE_URL}}/workspaces/abc123' \</w:t>
        <w:br/>
        <w:t xml:space="preserve"> --header 'Accept: application/json' \</w:t>
        <w:br/>
        <w:t xml:space="preserve"> --header 'Content-Type: application/json' \</w:t>
        <w:br/>
        <w:t xml:space="preserve"> --data '[</w:t>
        <w:br/>
        <w:t xml:space="preserve">    { "op": "replace", "path": "/name", "value": "marketing workspace" },</w:t>
        <w:br/>
        <w:t xml:space="preserve">    { "op": "add", "path": "/members", "value": { "email": "test@test.com", "role": "owner" } },</w:t>
        <w:br/>
        <w:t xml:space="preserve">    { "op": "remove", "path": "/members", "value": { "email": "test@test.com" } }</w:t>
        <w:br/>
        <w:t xml:space="preserve">  ]'</w:t>
      </w:r>
    </w:p>
    <w:p>
      <w:pPr>
        <w:pStyle w:val="Heading3"/>
      </w:pPr>
      <w:r>
        <w:t>Example Usage</w:t>
      </w:r>
    </w:p>
    <w:p>
      <w:pPr>
        <w:pStyle w:val="Heading3"/>
      </w:pPr>
      <w:r>
        <w:t>Example 1: Rename a workspace</w:t>
      </w:r>
    </w:p>
    <w:p>
      <w:r>
        <w:rPr>
          <w:b/>
          <w:color w:val="666666"/>
          <w:sz w:val="16"/>
        </w:rPr>
        <w:t>[bash]</w:t>
      </w:r>
    </w:p>
    <w:p>
      <w:pPr>
        <w:shd w:fill="F2F2F2" w:val="clear"/>
      </w:pPr>
      <w:r>
        <w:rPr>
          <w:rFonts w:ascii="Courier New" w:hAnsi="Courier New"/>
          <w:sz w:val="17"/>
        </w:rPr>
        <w:t>curl -i --request PATCH \</w:t>
        <w:br/>
        <w:t xml:space="preserve"> '{{OAUTH_REQUEST_PAYLOAD.formData.TYPEFORM_BASE_URL}}/workspaces/abc123' \</w:t>
        <w:br/>
        <w:t xml:space="preserve"> --header 'Accept: application/json' \</w:t>
        <w:br/>
        <w:t xml:space="preserve"> --header 'Content-Type: application/json' \</w:t>
        <w:br/>
        <w:t xml:space="preserve"> --data '[</w:t>
        <w:br/>
        <w:t xml:space="preserve">    { "op": "replace", "path": "/name", "value": "marketing workspace" }</w:t>
        <w:br/>
        <w:t xml:space="preserve">  ]'</w:t>
      </w:r>
    </w:p>
    <w:p>
      <w:pPr>
        <w:pStyle w:val="Heading3"/>
      </w:pPr>
      <w:r>
        <w:t>Example 2: Add a member</w:t>
      </w:r>
    </w:p>
    <w:p>
      <w:r>
        <w:rPr>
          <w:b/>
          <w:color w:val="666666"/>
          <w:sz w:val="16"/>
        </w:rPr>
        <w:t>[bash]</w:t>
      </w:r>
    </w:p>
    <w:p>
      <w:pPr>
        <w:shd w:fill="F2F2F2" w:val="clear"/>
      </w:pPr>
      <w:r>
        <w:rPr>
          <w:rFonts w:ascii="Courier New" w:hAnsi="Courier New"/>
          <w:sz w:val="17"/>
        </w:rPr>
        <w:t>curl -i --request PATCH \</w:t>
        <w:br/>
        <w:t xml:space="preserve"> '{{OAUTH_REQUEST_PAYLOAD.formData.TYPEFORM_BASE_URL}}/workspaces/abc123' \</w:t>
        <w:br/>
        <w:t xml:space="preserve"> --header 'Accept: application/json' \</w:t>
        <w:br/>
        <w:t xml:space="preserve"> --header 'Content-Type: application/json' \</w:t>
        <w:br/>
        <w:t xml:space="preserve"> --data '[</w:t>
        <w:br/>
        <w:t xml:space="preserve">    { "op": "add", "path": "/members", "value": { "email": "test@test.com", "role": "owner" } }</w:t>
        <w:br/>
        <w:t xml:space="preserve">  ]'</w:t>
      </w:r>
    </w:p>
    <w:p>
      <w:pPr>
        <w:pStyle w:val="Heading3"/>
      </w:pPr>
      <w:r>
        <w:t>Example 3: Remove a member</w:t>
      </w:r>
    </w:p>
    <w:p>
      <w:r>
        <w:rPr>
          <w:b/>
          <w:color w:val="666666"/>
          <w:sz w:val="16"/>
        </w:rPr>
        <w:t>[bash]</w:t>
      </w:r>
    </w:p>
    <w:p>
      <w:pPr>
        <w:shd w:fill="F2F2F2" w:val="clear"/>
      </w:pPr>
      <w:r>
        <w:rPr>
          <w:rFonts w:ascii="Courier New" w:hAnsi="Courier New"/>
          <w:sz w:val="17"/>
        </w:rPr>
        <w:t>curl -i --request PATCH \</w:t>
        <w:br/>
        <w:t xml:space="preserve"> '{{OAUTH_REQUEST_PAYLOAD.formData.TYPEFORM_BASE_URL}}/workspaces/abc123' \</w:t>
        <w:br/>
        <w:t xml:space="preserve"> --header 'Accept: application/json' \</w:t>
        <w:br/>
        <w:t xml:space="preserve"> --header 'Content-Type: application/json' \</w:t>
        <w:br/>
        <w:t xml:space="preserve"> --data '[</w:t>
        <w:br/>
        <w:t xml:space="preserve">    { "op": "remove", "path": "/members", "value": { "email": "test@test.com" } }</w:t>
        <w:br/>
        <w:t xml:space="preserve">  ]'</w:t>
      </w:r>
    </w:p>
    <w:p>
      <w:pPr>
        <w:pStyle w:val="Heading3"/>
      </w:pPr>
      <w:r>
        <w:t>Behavior</w:t>
      </w:r>
    </w:p>
    <w:p>
      <w:pPr>
        <w:pStyle w:val="ListBullet"/>
      </w:pPr>
      <w:r>
        <w:t>The API identifies the workspace by workspace_id.</w:t>
      </w:r>
    </w:p>
    <w:p>
      <w:pPr>
        <w:pStyle w:val="ListBullet"/>
      </w:pPr>
      <w:r>
        <w:t>Each patch operation in the array is applied in order.</w:t>
      </w:r>
    </w:p>
    <w:p>
      <w:pPr>
        <w:pStyle w:val="ListBullet"/>
      </w:pPr>
      <w:r>
        <w:t>If successful, the API returns 204 No Content.</w:t>
      </w:r>
    </w:p>
    <w:p>
      <w:pPr>
        <w:pStyle w:val="Heading3"/>
      </w:pPr>
      <w:r>
        <w:t>Notes</w:t>
      </w:r>
    </w:p>
    <w:p>
      <w:pPr>
        <w:pStyle w:val="ListBullet"/>
      </w:pPr>
      <w:r>
        <w:t>The request body is an array of operations (not a single object).</w:t>
      </w:r>
    </w:p>
    <w:p>
      <w:pPr>
        <w:pStyle w:val="ListBullet"/>
      </w:pPr>
      <w:r>
        <w:t>Only these path targets are documented: /name, /members.</w:t>
      </w:r>
    </w:p>
    <w:p>
      <w:pPr>
        <w:pStyle w:val="ListBullet"/>
      </w:pPr>
      <w:r>
        <w:t>Only these op values are documented: replace, add, remove.</w:t>
      </w:r>
    </w:p>
    <w:p>
      <w:pPr>
        <w:pStyle w:val="Heading3"/>
      </w:pPr>
      <w:r>
        <w:t>Gotchas</w:t>
      </w:r>
    </w:p>
    <w:p>
      <w:pPr>
        <w:pStyle w:val="ListBullet"/>
      </w:pPr>
      <w:r>
        <w:t>Sending an empty workspace_id will produce an invalid URL (avoid /workspaces//).</w:t>
      </w:r>
    </w:p>
    <w:p>
      <w:pPr>
        <w:pStyle w:val="ListBullet"/>
      </w:pPr>
      <w:r>
        <w:t>Ensure op and path use one of the documented valid values; other values are not described in the provided documentation.</w:t>
      </w:r>
    </w:p>
    <w:p>
      <w:pPr>
        <w:pStyle w:val="Heading3"/>
      </w:pPr>
      <w:r>
        <w:t>Error Handling</w:t>
      </w:r>
    </w:p>
    <w:p>
      <w:r>
        <w:t>Error responses were not included in the scraped content (only 204 No Content was documented).</w:t>
      </w:r>
    </w:p>
    <w:p>
      <w:pPr>
        <w:pStyle w:val="Heading3"/>
      </w:pPr>
      <w:r>
        <w:t>Related workspaces actions</w:t>
      </w:r>
    </w:p>
    <w:p>
      <w:pPr>
        <w:pStyle w:val="ListBullet"/>
      </w:pPr>
      <w:r>
        <w:t>[DELETE] Delete a Workspace — /workspaces/{{workspaceId}}</w:t>
      </w:r>
    </w:p>
    <w:p>
      <w:pPr>
        <w:pStyle w:val="ListBullet"/>
      </w:pPr>
      <w:r>
        <w:t>[POST] Create an Account Workspace — /accounts/{{accountId}}/workspaces</w:t>
      </w:r>
    </w:p>
    <w:p>
      <w:pPr>
        <w:pStyle w:val="ListBullet"/>
      </w:pPr>
      <w:r>
        <w:t>[GET] List an Account's Workspaces — /accounts/{{accountId}}/workspaces</w:t>
      </w:r>
    </w:p>
    <w:p>
      <w:pPr>
        <w:pStyle w:val="ListBullet"/>
      </w:pPr>
      <w:r>
        <w:t>[GET] List Workspaces — /workspaces</w:t>
      </w:r>
    </w:p>
    <w:p>
      <w:pPr>
        <w:pStyle w:val="ListBullet"/>
      </w:pPr>
      <w:r>
        <w:t>[GET] Retrieve a Workspace — /workspaces/{{workspaceId}}</w:t>
      </w:r>
    </w:p>
    <w:p>
      <w:pPr>
        <w:pStyle w:val="ListBullet"/>
      </w:pPr>
      <w:r>
        <w:t>[POST] Create a Workspace — /workspaces</w:t>
      </w:r>
    </w:p>
    <w:p>
      <w:r>
        <w:br w:type="page"/>
      </w:r>
    </w:p>
    <w:p>
      <w:pPr>
        <w:pStyle w:val="Heading2"/>
      </w:pPr>
      <w:r>
        <w:t>43. [DELETE] Delete a Theme</w:t>
      </w:r>
    </w:p>
    <w:p>
      <w:r>
        <w:rPr>
          <w:b/>
        </w:rPr>
        <w:t xml:space="preserve">Endpoint: </w:t>
      </w:r>
      <w:r>
        <w:rPr>
          <w:rFonts w:ascii="Courier New" w:hAnsi="Courier New"/>
          <w:sz w:val="18"/>
        </w:rPr>
        <w:t>/themes/{{themeId}}</w:t>
      </w:r>
    </w:p>
    <w:p>
      <w:pPr>
        <w:pStyle w:val="Heading3"/>
      </w:pPr>
      <w:r>
        <w:t>Prerequisites</w:t>
      </w:r>
    </w:p>
    <w:p>
      <w:pPr>
        <w:pStyle w:val="ListBullet"/>
      </w:pPr>
      <w:r>
        <w:t>The theme must exist in your Typeform account.</w:t>
      </w:r>
    </w:p>
    <w:p>
      <w:pPr>
        <w:pStyle w:val="Heading3"/>
      </w:pPr>
      <w:r>
        <w:t>Method</w:t>
      </w:r>
    </w:p>
    <w:p>
      <w:r>
        <w:t>DELETE</w:t>
      </w:r>
    </w:p>
    <w:p>
      <w:pPr>
        <w:pStyle w:val="Heading3"/>
      </w:pPr>
      <w:r>
        <w:t>URL</w:t>
      </w:r>
    </w:p>
    <w:p>
      <w:r>
        <w:t>{{OAUTH_REQUEST_PAYLOAD.formData.TYPEFORM_BASE_URL}}/themes/{{theme_id}}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Deletes a theme from your Typeform account.</w:t>
      </w:r>
    </w:p>
    <w:p>
      <w:pPr>
        <w:pStyle w:val="Heading3"/>
      </w:pPr>
      <w:r>
        <w:t>Enforcement Rules</w:t>
      </w:r>
    </w:p>
    <w:p>
      <w:pPr>
        <w:pStyle w:val="ListBullet"/>
      </w:pPr>
      <w:r>
        <w:t>The theme_id path parameter must always be present.</w:t>
      </w:r>
    </w:p>
    <w:p>
      <w:pPr>
        <w:pStyle w:val="ListBullet"/>
      </w:pPr>
      <w:r>
        <w:t>If the user provides a theme_id, use that value directly.</w:t>
      </w:r>
    </w:p>
    <w:p>
      <w:pPr>
        <w:pStyle w:val="ListBullet"/>
      </w:pPr>
      <w:r>
        <w:t>Do not call the API with a missing or empty theme_id (e.g., avoid /themes// or /themes).</w:t>
      </w:r>
    </w:p>
    <w:p>
      <w:pPr>
        <w:pStyle w:val="ListBullet"/>
      </w:pPr>
      <w:r>
        <w:t>Always construct the path as /themes/{{theme_id}}, where {{theme_id}} is a non-empty string.</w:t>
      </w:r>
    </w:p>
    <w:p>
      <w:pPr>
        <w:pStyle w:val="ListBullet"/>
      </w:pPr>
      <w:r>
        <w:t>Do not infer or guess the theme_id beyond the user's input.</w:t>
      </w:r>
    </w:p>
    <w:p>
      <w:pPr>
        <w:pStyle w:val="ListBullet"/>
      </w:pPr>
      <w:r>
        <w:t>When executing the action, ensure to send Path Parameters in the URL and not in the body.</w:t>
      </w:r>
    </w:p>
    <w:p>
      <w:pPr>
        <w:pStyle w:val="ListBullet"/>
      </w:pPr>
      <w:r>
        <w:t>This endpoint has no query parameters.</w:t>
      </w:r>
    </w:p>
    <w:p>
      <w:pPr>
        <w:pStyle w:val="Heading3"/>
      </w:pPr>
      <w:r>
        <w:t>Valid Examples</w:t>
      </w:r>
    </w:p>
    <w:p>
      <w:r>
        <w:rPr>
          <w:b/>
          <w:color w:val="666666"/>
          <w:sz w:val="16"/>
        </w:rPr>
        <w:t>[http]</w:t>
      </w:r>
    </w:p>
    <w:p>
      <w:pPr>
        <w:shd w:fill="F2F2F2" w:val="clear"/>
      </w:pPr>
      <w:r>
        <w:rPr>
          <w:rFonts w:ascii="Courier New" w:hAnsi="Courier New"/>
          <w:sz w:val="17"/>
        </w:rPr>
        <w:t>/themes/abc123DEF456</w:t>
        <w:br/>
        <w:t>/themes/01HZY5J8Q9W2X3Y4Z5A6B7C8D9</w:t>
      </w:r>
    </w:p>
    <w:p>
      <w:pPr>
        <w:pStyle w:val="Heading3"/>
      </w:pPr>
      <w:r>
        <w:t>Invalid Examples</w:t>
      </w:r>
    </w:p>
    <w:p>
      <w:r>
        <w:rPr>
          <w:b/>
          <w:color w:val="666666"/>
          <w:sz w:val="16"/>
        </w:rPr>
        <w:t>[http]</w:t>
      </w:r>
    </w:p>
    <w:p>
      <w:pPr>
        <w:shd w:fill="F2F2F2" w:val="clear"/>
      </w:pPr>
      <w:r>
        <w:rPr>
          <w:rFonts w:ascii="Courier New" w:hAnsi="Courier New"/>
          <w:sz w:val="17"/>
        </w:rPr>
        <w:t>/themes//</w:t>
        <w:br/>
        <w:t>/themes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theme_id</w:t>
            </w:r>
          </w:p>
        </w:tc>
        <w:tc>
          <w:tcPr>
            <w:tcW w:type="dxa" w:w="2880"/>
          </w:tcPr>
          <w:p>
            <w:r>
              <w:t>string</w:t>
            </w:r>
          </w:p>
        </w:tc>
        <w:tc>
          <w:tcPr>
            <w:tcW w:type="dxa" w:w="2880"/>
          </w:tcPr>
          <w:p>
            <w:r>
              <w:t>Unique ID for the theme. (Path parameter; required)</w:t>
            </w:r>
          </w:p>
        </w:tc>
      </w:tr>
    </w:tbl>
    <w:p/>
    <w:p>
      <w:pPr>
        <w:pStyle w:val="Heading3"/>
      </w:pPr>
      <w:r>
        <w:t>Response</w:t>
      </w:r>
    </w:p>
    <w:p>
      <w:pPr>
        <w:pStyle w:val="Heading3"/>
      </w:pPr>
      <w:r>
        <w:t>Success Response (204 No Content)</w:t>
      </w:r>
    </w:p>
    <w:p>
      <w:r>
        <w:t>No response body is returned.</w:t>
      </w:r>
    </w:p>
    <w:p>
      <w:pPr>
        <w:pStyle w:val="Heading3"/>
      </w:pPr>
      <w:r>
        <w:t>Sample Request</w:t>
      </w:r>
    </w:p>
    <w:p>
      <w:r>
        <w:rPr>
          <w:b/>
          <w:color w:val="666666"/>
          <w:sz w:val="16"/>
        </w:rPr>
        <w:t>[bash]</w:t>
      </w:r>
    </w:p>
    <w:p>
      <w:pPr>
        <w:shd w:fill="F2F2F2" w:val="clear"/>
      </w:pPr>
      <w:r>
        <w:rPr>
          <w:rFonts w:ascii="Courier New" w:hAnsi="Courier New"/>
          <w:sz w:val="17"/>
        </w:rPr>
        <w:t>curl -i --location --request DELETE \</w:t>
        <w:br/>
        <w:t xml:space="preserve"> '{{OAUTH_REQUEST_PAYLOAD.formData.TYPEFORM_BASE_URL}}/themes/abc123DEF456' \</w:t>
        <w:br/>
        <w:t xml:space="preserve"> --header 'Accept: application/json'</w:t>
      </w:r>
    </w:p>
    <w:p>
      <w:pPr>
        <w:pStyle w:val="Heading3"/>
      </w:pPr>
      <w:r>
        <w:t>Related themes actions</w:t>
      </w:r>
    </w:p>
    <w:p>
      <w:pPr>
        <w:pStyle w:val="ListBullet"/>
      </w:pPr>
      <w:r>
        <w:t>[POST] Create a Theme — /themes</w:t>
      </w:r>
    </w:p>
    <w:p>
      <w:pPr>
        <w:pStyle w:val="ListBullet"/>
      </w:pPr>
      <w:r>
        <w:t>[GET] Retrieve a Theme — /themes/{{themeId}}</w:t>
      </w:r>
    </w:p>
    <w:p>
      <w:pPr>
        <w:pStyle w:val="ListBullet"/>
      </w:pPr>
      <w:r>
        <w:t>[PATCH] Update a Theme (Partial Update) — /themes/{{themeId}}</w:t>
      </w:r>
    </w:p>
    <w:p>
      <w:pPr>
        <w:pStyle w:val="ListBullet"/>
      </w:pPr>
      <w:r>
        <w:t>[GET] List Themes — /themes</w:t>
      </w:r>
    </w:p>
    <w:p>
      <w:pPr>
        <w:pStyle w:val="ListBullet"/>
      </w:pPr>
      <w:r>
        <w:t>[PUT] Update a Theme (Full Definition) — /themes/{{themeId}}</w:t>
      </w:r>
    </w:p>
    <w:p>
      <w:r>
        <w:br w:type="page"/>
      </w:r>
    </w:p>
    <w:p>
      <w:pPr>
        <w:pStyle w:val="Heading2"/>
      </w:pPr>
      <w:r>
        <w:t>44. [GET] List Images</w:t>
      </w:r>
    </w:p>
    <w:p>
      <w:r>
        <w:rPr>
          <w:b/>
        </w:rPr>
        <w:t xml:space="preserve">Endpoint: </w:t>
      </w:r>
      <w:r>
        <w:rPr>
          <w:rFonts w:ascii="Courier New" w:hAnsi="Courier New"/>
          <w:sz w:val="18"/>
        </w:rPr>
        <w:t>/images</w:t>
      </w:r>
    </w:p>
    <w:p>
      <w:pPr>
        <w:pStyle w:val="Heading3"/>
      </w:pPr>
      <w:r>
        <w:t>Method</w:t>
      </w:r>
    </w:p>
    <w:p>
      <w:r>
        <w:t>GET</w:t>
      </w:r>
    </w:p>
    <w:p>
      <w:pPr>
        <w:pStyle w:val="Heading3"/>
      </w:pPr>
      <w:r>
        <w:t>URL</w:t>
      </w:r>
    </w:p>
    <w:p>
      <w:r>
        <w:t>{{OAUTH_REQUEST_PAYLOAD.formData.TYPEFORM_BASE_URL}}/images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a list of JSON descriptions for all images in your Typeform account. Images are listed in reverse-chronological order based on the date you added them to your account.</w:t>
      </w:r>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w:t>
        <w:br/>
        <w:t xml:space="preserve"> "file_name": "file_name",</w:t>
        <w:br/>
        <w:t xml:space="preserve"> "id": "id",</w:t>
        <w:br/>
        <w:t xml:space="preserve"> "src": "src"</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file_name</w:t>
            </w:r>
          </w:p>
        </w:tc>
        <w:tc>
          <w:tcPr>
            <w:tcW w:type="dxa" w:w="2880"/>
          </w:tcPr>
          <w:p>
            <w:r>
              <w:t>string</w:t>
            </w:r>
          </w:p>
        </w:tc>
        <w:tc>
          <w:tcPr>
            <w:tcW w:type="dxa" w:w="2880"/>
          </w:tcPr>
          <w:p>
            <w:r>
              <w:t>Image file name</w:t>
            </w:r>
          </w:p>
        </w:tc>
      </w:tr>
      <w:tr>
        <w:tc>
          <w:tcPr>
            <w:tcW w:type="dxa" w:w="2880"/>
          </w:tcPr>
          <w:p>
            <w:r>
              <w:t>id</w:t>
            </w:r>
          </w:p>
        </w:tc>
        <w:tc>
          <w:tcPr>
            <w:tcW w:type="dxa" w:w="2880"/>
          </w:tcPr>
          <w:p>
            <w:r>
              <w:t>string</w:t>
            </w:r>
          </w:p>
        </w:tc>
        <w:tc>
          <w:tcPr>
            <w:tcW w:type="dxa" w:w="2880"/>
          </w:tcPr>
          <w:p>
            <w:r>
              <w:t>Image identifier</w:t>
            </w:r>
          </w:p>
        </w:tc>
      </w:tr>
      <w:tr>
        <w:tc>
          <w:tcPr>
            <w:tcW w:type="dxa" w:w="2880"/>
          </w:tcPr>
          <w:p>
            <w:r>
              <w:t>src</w:t>
            </w:r>
          </w:p>
        </w:tc>
        <w:tc>
          <w:tcPr>
            <w:tcW w:type="dxa" w:w="2880"/>
          </w:tcPr>
          <w:p>
            <w:r>
              <w:t>string</w:t>
            </w:r>
          </w:p>
        </w:tc>
        <w:tc>
          <w:tcPr>
            <w:tcW w:type="dxa" w:w="2880"/>
          </w:tcPr>
          <w:p>
            <w:r>
              <w:t>Image source URL</w:t>
            </w:r>
          </w:p>
        </w:tc>
      </w:tr>
    </w:tbl>
    <w:p/>
    <w:p>
      <w:pPr>
        <w:pStyle w:val="Heading3"/>
      </w:pPr>
      <w:r>
        <w:t>Related images actions</w:t>
      </w:r>
    </w:p>
    <w:p>
      <w:pPr>
        <w:pStyle w:val="ListBullet"/>
      </w:pPr>
      <w:r>
        <w:t>[POST] Create an Image in a Typeform Account — /images</w:t>
      </w:r>
    </w:p>
    <w:p>
      <w:pPr>
        <w:pStyle w:val="ListBullet"/>
      </w:pPr>
      <w:r>
        <w:t>[DELETE] Delete an Image — /images/{{imageId}}</w:t>
      </w:r>
    </w:p>
    <w:p>
      <w:pPr>
        <w:pStyle w:val="ListBullet"/>
      </w:pPr>
      <w:r>
        <w:t>[GET] Retrieve an Image Background by Size — /images/{{imageId}}/background/{{size}}</w:t>
      </w:r>
    </w:p>
    <w:p>
      <w:pPr>
        <w:pStyle w:val="ListBullet"/>
      </w:pPr>
      <w:r>
        <w:t>[GET] Retrieve an Image by ID and Size — /images/{{imageId}}/image/{{size}}</w:t>
      </w:r>
    </w:p>
    <w:p>
      <w:pPr>
        <w:pStyle w:val="ListBullet"/>
      </w:pPr>
      <w:r>
        <w:t>[GET] Retrieve an Image (Original Binary or JSON Metadata) — /images/{{imageId}}</w:t>
      </w:r>
    </w:p>
    <w:p>
      <w:r>
        <w:br w:type="page"/>
      </w:r>
    </w:p>
    <w:p>
      <w:pPr>
        <w:pStyle w:val="Heading2"/>
      </w:pPr>
      <w:r>
        <w:t>45. [GET] Get an Audio’s Master File Status (Download URL)</w:t>
      </w:r>
    </w:p>
    <w:p>
      <w:r>
        <w:rPr>
          <w:b/>
        </w:rPr>
        <w:t xml:space="preserve">Endpoint: </w:t>
      </w:r>
      <w:r>
        <w:rPr>
          <w:rFonts w:ascii="Courier New" w:hAnsi="Courier New"/>
          <w:sz w:val="18"/>
        </w:rPr>
        <w:t>/media/audios/{{id}}/master</w:t>
      </w:r>
    </w:p>
    <w:p>
      <w:pPr>
        <w:pStyle w:val="Heading3"/>
      </w:pPr>
      <w:r>
        <w:t>Prerequisites</w:t>
      </w:r>
    </w:p>
    <w:p>
      <w:pPr>
        <w:pStyle w:val="ListBullet"/>
      </w:pPr>
      <w:r>
        <w:t>You must have an audio id returned from the audio upload endpoint.</w:t>
      </w:r>
    </w:p>
    <w:p>
      <w:pPr>
        <w:pStyle w:val="ListBullet"/>
      </w:pPr>
      <w:r>
        <w:t>The master file must have been requested previously via the corresponding POST endpoint (this GET endpoint is meant to be polled to track transcoding status).</w:t>
      </w:r>
    </w:p>
    <w:p>
      <w:pPr>
        <w:pStyle w:val="Heading3"/>
      </w:pPr>
      <w:r>
        <w:t>Method</w:t>
      </w:r>
    </w:p>
    <w:p>
      <w:r>
        <w:t>GET</w:t>
      </w:r>
    </w:p>
    <w:p>
      <w:pPr>
        <w:pStyle w:val="Heading3"/>
      </w:pPr>
      <w:r>
        <w:t>URL</w:t>
      </w:r>
    </w:p>
    <w:p>
      <w:r>
        <w:t>{{OAUTH_REQUEST_PAYLOAD.formData.TYPEFORM_BASE_URL}}/media/audios/{{id}}/master</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the processed master audio file status and, when ready, a temporary signed download URL. This endpoint should be polled after requesting the master file to check transcoding progress.</w:t>
      </w:r>
    </w:p>
    <w:p>
      <w:pPr>
        <w:pStyle w:val="Heading3"/>
      </w:pPr>
      <w:r>
        <w:t>Enforcement Rules</w:t>
      </w:r>
    </w:p>
    <w:p>
      <w:pPr>
        <w:pStyle w:val="ListBullet"/>
      </w:pPr>
      <w:r>
        <w:t>The id path parameter must always be present.</w:t>
      </w:r>
    </w:p>
    <w:p>
      <w:pPr>
        <w:pStyle w:val="ListBullet"/>
      </w:pPr>
      <w:r>
        <w:t>If the user provides an id, use that value directly.</w:t>
      </w:r>
    </w:p>
    <w:p>
      <w:pPr>
        <w:pStyle w:val="ListBullet"/>
      </w:pPr>
      <w:r>
        <w:t>Do not call the API with a missing or empty id (e.g., avoid /media/audios//master or /media/audios/master).</w:t>
      </w:r>
    </w:p>
    <w:p>
      <w:pPr>
        <w:pStyle w:val="ListBullet"/>
      </w:pPr>
      <w:r>
        <w:t>Always construct the path as /media/audios/{{id}}/master, where {{id}} is a non-empty string.</w:t>
      </w:r>
    </w:p>
    <w:p>
      <w:pPr>
        <w:pStyle w:val="ListBullet"/>
      </w:pPr>
      <w:r>
        <w:t>Do not infer or guess the id beyond the user's input.</w:t>
      </w:r>
    </w:p>
    <w:p>
      <w:pPr>
        <w:pStyle w:val="ListBullet"/>
      </w:pPr>
      <w:r>
        <w:t>When executing the action, ensure to send Path Parameters in the URL and not in the body.</w:t>
      </w:r>
    </w:p>
    <w:p>
      <w:pPr>
        <w:pStyle w:val="ListBullet"/>
      </w:pPr>
      <w:r>
        <w:t>When executing the action, ensure to send Query Parameters as URL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/media/audios/abc123/master</w:t>
        <w:br/>
        <w:t>/media/audios/01HZY1K2ABCDEF1234567890/master</w:t>
      </w:r>
    </w:p>
    <w:p>
      <w:pPr>
        <w:pStyle w:val="Heading3"/>
      </w:pPr>
      <w:r>
        <w:t>Invalid Examples</w:t>
      </w:r>
    </w:p>
    <w:p>
      <w:r>
        <w:rPr>
          <w:b/>
          <w:color w:val="666666"/>
          <w:sz w:val="16"/>
        </w:rPr>
        <w:t>[http]</w:t>
      </w:r>
    </w:p>
    <w:p>
      <w:pPr>
        <w:shd w:fill="F2F2F2" w:val="clear"/>
      </w:pPr>
      <w:r>
        <w:rPr>
          <w:rFonts w:ascii="Courier New" w:hAnsi="Courier New"/>
          <w:sz w:val="17"/>
        </w:rPr>
        <w:t>/media/audios//master</w:t>
        <w:br/>
        <w:t>/media/audios/master</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id</w:t>
            </w:r>
          </w:p>
        </w:tc>
        <w:tc>
          <w:tcPr>
            <w:tcW w:type="dxa" w:w="2880"/>
          </w:tcPr>
          <w:p>
            <w:r>
              <w:t>string</w:t>
            </w:r>
          </w:p>
        </w:tc>
        <w:tc>
          <w:tcPr>
            <w:tcW w:type="dxa" w:w="2880"/>
          </w:tcPr>
          <w:p>
            <w:r>
              <w:t>Unique ID for the audio returned from the upload endpoint.</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"status": "ready",</w:t>
        <w:br/>
        <w:t xml:space="preserve"> "url": "https://stream.mux.com/video-id/high.mp4?token=signed-token"</w:t>
        <w:br/>
        <w:t>}</w:t>
      </w:r>
    </w:p>
    <w:p>
      <w:pPr>
        <w:pStyle w:val="Heading3"/>
      </w:pPr>
      <w:r>
        <w:t>Error Response (401 Unauthorized)</w:t>
      </w:r>
    </w:p>
    <w:p>
      <w:r>
        <w:rPr>
          <w:b/>
          <w:color w:val="666666"/>
          <w:sz w:val="16"/>
        </w:rPr>
        <w:t>[json]</w:t>
      </w:r>
    </w:p>
    <w:p>
      <w:pPr>
        <w:shd w:fill="F2F2F2" w:val="clear"/>
      </w:pPr>
      <w:r>
        <w:rPr>
          <w:rFonts w:ascii="Courier New" w:hAnsi="Courier New"/>
          <w:sz w:val="17"/>
        </w:rPr>
        <w:t>{</w:t>
        <w:br/>
        <w:t xml:space="preserve"> "code": "string",</w:t>
        <w:br/>
        <w:t xml:space="preserve"> "details": {},</w:t>
        <w:br/>
        <w:t xml:space="preserve"> "message": "Human-readable error message"</w:t>
        <w:br/>
        <w:t>}</w:t>
      </w:r>
    </w:p>
    <w:p>
      <w:pPr>
        <w:pStyle w:val="Heading3"/>
      </w:pPr>
      <w:r>
        <w:t>Error Response (404 Not Found)</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status</w:t>
            </w:r>
          </w:p>
        </w:tc>
        <w:tc>
          <w:tcPr>
            <w:tcW w:type="dxa" w:w="2880"/>
          </w:tcPr>
          <w:p>
            <w:r>
              <w:t>string</w:t>
            </w:r>
          </w:p>
        </w:tc>
        <w:tc>
          <w:tcPr>
            <w:tcW w:type="dxa" w:w="2880"/>
          </w:tcPr>
          <w:p>
            <w:r>
              <w:t>Current transcoding status. Valid values: none, preparing, ready.</w:t>
            </w:r>
          </w:p>
        </w:tc>
      </w:tr>
      <w:tr>
        <w:tc>
          <w:tcPr>
            <w:tcW w:type="dxa" w:w="2880"/>
          </w:tcPr>
          <w:p>
            <w:r>
              <w:t>url</w:t>
            </w:r>
          </w:p>
        </w:tc>
        <w:tc>
          <w:tcPr>
            <w:tcW w:type="dxa" w:w="2880"/>
          </w:tcPr>
          <w:p>
            <w:r>
              <w:t>string</w:t>
            </w:r>
          </w:p>
        </w:tc>
        <w:tc>
          <w:tcPr>
            <w:tcW w:type="dxa" w:w="2880"/>
          </w:tcPr>
          <w:p>
            <w:r>
              <w:t>Download URL for the processed media file. Only present when status is ready. This is a temporary signed URL that should be used promptly.</w:t>
            </w:r>
          </w:p>
        </w:tc>
      </w:tr>
    </w:tbl>
    <w:p/>
    <w:p>
      <w:pPr>
        <w:pStyle w:val="Heading3"/>
      </w:pPr>
      <w:r>
        <w:t>Behavior</w:t>
      </w:r>
    </w:p>
    <w:p>
      <w:pPr>
        <w:pStyle w:val="ListBullet"/>
      </w:pPr>
      <w:r>
        <w:t>After requesting the master file via the POST endpoint, call this endpoint repeatedly to check transcoding status.</w:t>
      </w:r>
    </w:p>
    <w:p>
      <w:pPr>
        <w:pStyle w:val="ListBullet"/>
      </w:pPr>
      <w:r>
        <w:t>While processing, status will be none (not requested) or preparing.</w:t>
      </w:r>
    </w:p>
    <w:p>
      <w:pPr>
        <w:pStyle w:val="ListBullet"/>
      </w:pPr>
      <w:r>
        <w:t>When processing completes, status becomes ready and url is returned for downloading.</w:t>
      </w:r>
    </w:p>
    <w:p>
      <w:pPr>
        <w:pStyle w:val="Heading3"/>
      </w:pPr>
      <w:r>
        <w:t>Notes</w:t>
      </w:r>
    </w:p>
    <w:p>
      <w:pPr>
        <w:pStyle w:val="ListBullet"/>
      </w:pPr>
      <w:r>
        <w:t>Polling recommendations:</w:t>
        <w:br/>
        <w:br/>
        <w:t>Poll every 2–3 seconds initially.</w:t>
        <w:br/>
        <w:t>After 30 seconds, increase interval to 5–10 seconds.</w:t>
        <w:br/>
        <w:t>Stop polling once status is ready or errored (the documentation mentions “errored” as a stop condition, but no explicit errored status value is defined in the schema).</w:t>
      </w:r>
    </w:p>
    <w:p>
      <w:pPr>
        <w:pStyle w:val="ListBullet"/>
      </w:pPr>
      <w:r>
        <w:t>The download url is only valid for 24 hours.</w:t>
      </w:r>
    </w:p>
    <w:p>
      <w:pPr>
        <w:pStyle w:val="ListBullet"/>
      </w:pPr>
      <w:r>
        <w:t>You can regenerate a fresh download URL by calling the POST endpoint again.</w:t>
      </w:r>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'{{OAUTH_REQUEST_PAYLOAD.formData.TYPEFORM_BASE_URL}}/media/audios/abc123/master' \</w:t>
        <w:br/>
        <w:t xml:space="preserve"> --header 'Accept: application/json'</w:t>
      </w:r>
    </w:p>
    <w:p>
      <w:pPr>
        <w:pStyle w:val="Heading3"/>
      </w:pPr>
      <w:r>
        <w:t>Example Usage</w:t>
      </w:r>
    </w:p>
    <w:p>
      <w:pPr>
        <w:pStyle w:val="Heading3"/>
      </w:pPr>
      <w:r>
        <w:t>Example 1: Poll until ready</w:t>
      </w:r>
    </w:p>
    <w:p>
      <w:r>
        <w:rPr>
          <w:b/>
          <w:color w:val="666666"/>
          <w:sz w:val="16"/>
        </w:rPr>
        <w:t>[bash]</w:t>
      </w:r>
    </w:p>
    <w:p>
      <w:pPr>
        <w:shd w:fill="F2F2F2" w:val="clear"/>
      </w:pPr>
      <w:r>
        <w:rPr>
          <w:rFonts w:ascii="Courier New" w:hAnsi="Courier New"/>
          <w:sz w:val="17"/>
        </w:rPr>
        <w:t>curl -s \</w:t>
        <w:br/>
        <w:t xml:space="preserve"> -H 'Accept: application/json' \</w:t>
        <w:br/>
        <w:t xml:space="preserve"> '{{OAUTH_REQUEST_PAYLOAD.formData.TYPEFORM_BASE_URL}}/media/audios/abc123/master'</w:t>
      </w:r>
    </w:p>
    <w:p>
      <w:pPr>
        <w:pStyle w:val="Heading3"/>
      </w:pPr>
      <w:r>
        <w:t>Example 2: Check if URL is available (ready)</w:t>
      </w:r>
    </w:p>
    <w:p>
      <w:r>
        <w:rPr>
          <w:b/>
          <w:color w:val="666666"/>
          <w:sz w:val="16"/>
        </w:rPr>
        <w:t>[bash]</w:t>
      </w:r>
    </w:p>
    <w:p>
      <w:pPr>
        <w:shd w:fill="F2F2F2" w:val="clear"/>
      </w:pPr>
      <w:r>
        <w:rPr>
          <w:rFonts w:ascii="Courier New" w:hAnsi="Courier New"/>
          <w:sz w:val="17"/>
        </w:rPr>
        <w:t>curl -s \</w:t>
        <w:br/>
        <w:t xml:space="preserve"> -H 'Accept: application/json' \</w:t>
        <w:br/>
        <w:t xml:space="preserve"> '{{OAUTH_REQUEST_PAYLOAD.formData.TYPEFORM_BASE_URL}}/media/audios/abc123/master' | jq -r '.status, .url'</w:t>
      </w:r>
    </w:p>
    <w:p>
      <w:pPr>
        <w:pStyle w:val="Heading3"/>
      </w:pPr>
      <w:r>
        <w:t>Error Handling</w:t>
      </w:r>
    </w:p>
    <w:p>
      <w:pPr>
        <w:pStyle w:val="ListBullet"/>
      </w:pPr>
      <w:r>
        <w:t>401 Unauthorized: Invalid or missing authentication token.</w:t>
      </w:r>
    </w:p>
    <w:p>
      <w:pPr>
        <w:pStyle w:val="ListBullet"/>
      </w:pPr>
      <w:r>
        <w:t>404 Not Found: The specified audio id does not exist or is not accessible.</w:t>
      </w:r>
    </w:p>
    <w:p>
      <w:r>
        <w:br w:type="page"/>
      </w:r>
    </w:p>
    <w:p>
      <w:pPr>
        <w:pStyle w:val="Heading2"/>
      </w:pPr>
      <w:r>
        <w:t>46. [GET] Retrieve a Workspace</w:t>
      </w:r>
    </w:p>
    <w:p>
      <w:r>
        <w:rPr>
          <w:b/>
        </w:rPr>
        <w:t xml:space="preserve">Endpoint: </w:t>
      </w:r>
      <w:r>
        <w:rPr>
          <w:rFonts w:ascii="Courier New" w:hAnsi="Courier New"/>
          <w:sz w:val="18"/>
        </w:rPr>
        <w:t>/workspaces/{{workspaceId}}</w:t>
      </w:r>
    </w:p>
    <w:p>
      <w:pPr>
        <w:pStyle w:val="Heading3"/>
      </w:pPr>
      <w:r>
        <w:t>Prerequisites</w:t>
      </w:r>
    </w:p>
    <w:p>
      <w:pPr>
        <w:pStyle w:val="ListBullet"/>
      </w:pPr>
      <w:r>
        <w:t>You must have access to the workspace you want to retrieve.</w:t>
      </w:r>
    </w:p>
    <w:p>
      <w:pPr>
        <w:pStyle w:val="Heading3"/>
      </w:pPr>
      <w:r>
        <w:t>Method</w:t>
      </w:r>
    </w:p>
    <w:p>
      <w:r>
        <w:t>GET</w:t>
      </w:r>
    </w:p>
    <w:p>
      <w:pPr>
        <w:pStyle w:val="Heading3"/>
      </w:pPr>
      <w:r>
        <w:t>URL</w:t>
      </w:r>
    </w:p>
    <w:p>
      <w:r>
        <w:t>{{OAUTH_REQUEST_PAYLOAD.formData.TYPEFORM_BASE_URL}}/workspaces/{{workspace_id}}</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w:t>
      </w:r>
    </w:p>
    <w:p>
      <w:pPr>
        <w:pStyle w:val="Heading3"/>
      </w:pPr>
      <w:r>
        <w:t>Description</w:t>
      </w:r>
    </w:p>
    <w:p>
      <w:r>
        <w:t>Retrieves details for a single Typeform workspace by its unique workspace ID.</w:t>
      </w:r>
    </w:p>
    <w:p>
      <w:pPr>
        <w:pStyle w:val="Heading3"/>
      </w:pPr>
      <w:r>
        <w:t>Enforcement Rules</w:t>
      </w:r>
    </w:p>
    <w:p>
      <w:pPr>
        <w:pStyle w:val="ListBullet"/>
      </w:pPr>
      <w:r>
        <w:t>The workspace_id path parameter must always be present.</w:t>
      </w:r>
    </w:p>
    <w:p>
      <w:pPr>
        <w:pStyle w:val="ListBullet"/>
      </w:pPr>
      <w:r>
        <w:t>If the user provides a workspace_id, use that value directly.</w:t>
      </w:r>
    </w:p>
    <w:p>
      <w:pPr>
        <w:pStyle w:val="ListBullet"/>
      </w:pPr>
      <w:r>
        <w:t>Do not call the API with a missing or empty workspace_id (e.g., avoid /workspaces// or /workspaces).</w:t>
      </w:r>
    </w:p>
    <w:p>
      <w:pPr>
        <w:pStyle w:val="ListBullet"/>
      </w:pPr>
      <w:r>
        <w:t>Always construct the path as /workspaces/{{workspace_id}}, where {{workspace_id}} is a non-empty string.</w:t>
      </w:r>
    </w:p>
    <w:p>
      <w:pPr>
        <w:pStyle w:val="ListBullet"/>
      </w:pPr>
      <w:r>
        <w:t>Do not infer or guess the workspace_id.</w:t>
      </w:r>
    </w:p>
    <w:p>
      <w:pPr>
        <w:pStyle w:val="ListBullet"/>
      </w:pPr>
      <w:r>
        <w:t>When executing the action, ensure to send Path Parameters in the URL and not in the body.</w:t>
      </w:r>
    </w:p>
    <w:p>
      <w:pPr>
        <w:pStyle w:val="ListBullet"/>
      </w:pPr>
      <w:r>
        <w:t>When executing the action, ensure to send Query Parameters in the URL as query parameters and not in the body.</w:t>
      </w:r>
    </w:p>
    <w:p>
      <w:pPr>
        <w:pStyle w:val="Heading3"/>
      </w:pPr>
      <w:r>
        <w:t>Valid Examples</w:t>
      </w:r>
    </w:p>
    <w:p>
      <w:r>
        <w:rPr>
          <w:b/>
          <w:color w:val="666666"/>
          <w:sz w:val="16"/>
        </w:rPr>
        <w:t>[http]</w:t>
      </w:r>
    </w:p>
    <w:p>
      <w:pPr>
        <w:shd w:fill="F2F2F2" w:val="clear"/>
      </w:pPr>
      <w:r>
        <w:rPr>
          <w:rFonts w:ascii="Courier New" w:hAnsi="Courier New"/>
          <w:sz w:val="17"/>
        </w:rPr>
        <w:t>/workspaces/01H8ZQ9K7W2Y3A4B5C6D7E8F9G</w:t>
      </w:r>
    </w:p>
    <w:p>
      <w:pPr>
        <w:pStyle w:val="Heading3"/>
      </w:pPr>
      <w:r>
        <w:t>Invalid Examples</w:t>
      </w:r>
    </w:p>
    <w:p>
      <w:r>
        <w:rPr>
          <w:b/>
          <w:color w:val="666666"/>
          <w:sz w:val="16"/>
        </w:rPr>
        <w:t>[http]</w:t>
      </w:r>
    </w:p>
    <w:p>
      <w:pPr>
        <w:shd w:fill="F2F2F2" w:val="clear"/>
      </w:pPr>
      <w:r>
        <w:rPr>
          <w:rFonts w:ascii="Courier New" w:hAnsi="Courier New"/>
          <w:sz w:val="17"/>
        </w:rPr>
        <w:t>/workspaces//</w:t>
        <w:br/>
        <w:t>/workspaces</w:t>
      </w:r>
    </w:p>
    <w:p>
      <w:pPr>
        <w:pStyle w:val="Heading3"/>
      </w:pPr>
      <w:r>
        <w:t>Required Path Parameters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workspace_id</w:t>
            </w:r>
          </w:p>
        </w:tc>
        <w:tc>
          <w:tcPr>
            <w:tcW w:type="dxa" w:w="2880"/>
          </w:tcPr>
          <w:p>
            <w:r>
              <w:t>string</w:t>
            </w:r>
          </w:p>
        </w:tc>
        <w:tc>
          <w:tcPr>
            <w:tcW w:type="dxa" w:w="2880"/>
          </w:tcPr>
          <w:p>
            <w:r>
              <w:t>Unique ID for the workspace.</w:t>
            </w:r>
          </w:p>
        </w:tc>
      </w:tr>
    </w:tbl>
    <w:p/>
    <w:p>
      <w:pPr>
        <w:pStyle w:val="Heading3"/>
      </w:pPr>
      <w:r>
        <w:t>Response</w:t>
      </w:r>
    </w:p>
    <w:p>
      <w:pPr>
        <w:pStyle w:val="Heading3"/>
      </w:pPr>
      <w:r>
        <w:t>Success Response (200 OK)</w:t>
      </w:r>
    </w:p>
    <w:p>
      <w:r>
        <w:rPr>
          <w:b/>
          <w:color w:val="666666"/>
          <w:sz w:val="16"/>
        </w:rPr>
        <w:t>[json]</w:t>
      </w:r>
    </w:p>
    <w:p>
      <w:pPr>
        <w:shd w:fill="F2F2F2" w:val="clear"/>
      </w:pPr>
      <w:r>
        <w:rPr>
          <w:rFonts w:ascii="Courier New" w:hAnsi="Courier New"/>
          <w:sz w:val="17"/>
        </w:rPr>
        <w:t>{</w:t>
        <w:br/>
        <w:t xml:space="preserve"> "account_id": "01H8ZQ9K7W2Y3A4B5C6D7E8F9G",</w:t>
        <w:br/>
        <w:t xml:space="preserve"> "forms": {</w:t>
        <w:br/>
        <w:t xml:space="preserve"> "count": 12,</w:t>
        <w:br/>
        <w:t xml:space="preserve"> "href": "https://api.typeform.com/workspaces/01H9ABCDEF1234567890GHIJKL/forms"</w:t>
        <w:br/>
        <w:t xml:space="preserve"> },</w:t>
        <w:br/>
        <w:t xml:space="preserve"> "id": "01H9ABCDEF1234567890GHIJKL",</w:t>
        <w:br/>
        <w:t xml:space="preserve"> "name": "Customer Research",</w:t>
        <w:br/>
        <w:t xml:space="preserve"> "self": {</w:t>
        <w:br/>
        <w:t xml:space="preserve"> "href": "https://api.typeform.com/workspaces/01H9ABCDEF1234567890GHIJKL"</w:t>
        <w:br/>
        <w:t xml:space="preserve"> },</w:t>
        <w:br/>
        <w:t xml:space="preserve"> "shared": false,</w:t>
        <w:br/>
        <w:t xml:space="preserve"> "members": [</w:t>
        <w:br/>
        <w:t xml:space="preserve"> {</w:t>
        <w:br/>
        <w:t xml:space="preserve"> "email": "owner@example.com",</w:t>
        <w:br/>
        <w:t xml:space="preserve"> "name": "Workspace Owner",</w:t>
        <w:br/>
        <w:t xml:space="preserve"> "role": "owner"</w:t>
        <w:br/>
        <w:t xml:space="preserve"> },</w:t>
        <w:br/>
        <w:t xml:space="preserve"> {</w:t>
        <w:br/>
        <w:t xml:space="preserve"> "email": "member@example.com",</w:t>
        <w:br/>
        <w:t xml:space="preserve"> "name": "Team Member",</w:t>
        <w:br/>
        <w:t xml:space="preserve"> "role": "member"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ID in the ULID format of the account where workspace belongs to.</w:t>
            </w:r>
          </w:p>
        </w:tc>
      </w:tr>
      <w:tr>
        <w:tc>
          <w:tcPr>
            <w:tcW w:type="dxa" w:w="2880"/>
          </w:tcPr>
          <w:p>
            <w:r>
              <w:t>forms</w:t>
            </w:r>
          </w:p>
        </w:tc>
        <w:tc>
          <w:tcPr>
            <w:tcW w:type="dxa" w:w="2880"/>
          </w:tcPr>
          <w:p>
            <w:r>
              <w:t>object</w:t>
            </w:r>
          </w:p>
        </w:tc>
        <w:tc>
          <w:tcPr>
            <w:tcW w:type="dxa" w:w="2880"/>
          </w:tcPr>
          <w:p>
            <w:r>
              <w:t>Workspace forms summary and link container.</w:t>
            </w:r>
          </w:p>
        </w:tc>
      </w:tr>
      <w:tr>
        <w:tc>
          <w:tcPr>
            <w:tcW w:type="dxa" w:w="2880"/>
          </w:tcPr>
          <w:p>
            <w:r>
              <w:t>forms.count</w:t>
            </w:r>
          </w:p>
        </w:tc>
        <w:tc>
          <w:tcPr>
            <w:tcW w:type="dxa" w:w="2880"/>
          </w:tcPr>
          <w:p>
            <w:r>
              <w:t>integer</w:t>
            </w:r>
          </w:p>
        </w:tc>
        <w:tc>
          <w:tcPr>
            <w:tcW w:type="dxa" w:w="2880"/>
          </w:tcPr>
          <w:p>
            <w:r>
              <w:t>Number of typeforms in the workspace.</w:t>
            </w:r>
          </w:p>
        </w:tc>
      </w:tr>
      <w:tr>
        <w:tc>
          <w:tcPr>
            <w:tcW w:type="dxa" w:w="2880"/>
          </w:tcPr>
          <w:p>
            <w:r>
              <w:t>forms.href</w:t>
            </w:r>
          </w:p>
        </w:tc>
        <w:tc>
          <w:tcPr>
            <w:tcW w:type="dxa" w:w="2880"/>
          </w:tcPr>
          <w:p>
            <w:r>
              <w:t>string</w:t>
            </w:r>
          </w:p>
        </w:tc>
        <w:tc>
          <w:tcPr>
            <w:tcW w:type="dxa" w:w="2880"/>
          </w:tcPr>
          <w:p>
            <w:r>
              <w:t>Link to typeforms in the workspace.</w:t>
            </w:r>
          </w:p>
        </w:tc>
      </w:tr>
      <w:tr>
        <w:tc>
          <w:tcPr>
            <w:tcW w:type="dxa" w:w="2880"/>
          </w:tcPr>
          <w:p>
            <w:r>
              <w:t>id</w:t>
            </w:r>
          </w:p>
        </w:tc>
        <w:tc>
          <w:tcPr>
            <w:tcW w:type="dxa" w:w="2880"/>
          </w:tcPr>
          <w:p>
            <w:r>
              <w:t>string</w:t>
            </w:r>
          </w:p>
        </w:tc>
        <w:tc>
          <w:tcPr>
            <w:tcW w:type="dxa" w:w="2880"/>
          </w:tcPr>
          <w:p>
            <w:r>
              <w:t>Unique identifier for the workspace.</w:t>
            </w:r>
          </w:p>
        </w:tc>
      </w:tr>
      <w:tr>
        <w:tc>
          <w:tcPr>
            <w:tcW w:type="dxa" w:w="2880"/>
          </w:tcPr>
          <w:p>
            <w:r>
              <w:t>name</w:t>
            </w:r>
          </w:p>
        </w:tc>
        <w:tc>
          <w:tcPr>
            <w:tcW w:type="dxa" w:w="2880"/>
          </w:tcPr>
          <w:p>
            <w:r>
              <w:t>string</w:t>
            </w:r>
          </w:p>
        </w:tc>
        <w:tc>
          <w:tcPr>
            <w:tcW w:type="dxa" w:w="2880"/>
          </w:tcPr>
          <w:p>
            <w:r>
              <w:t>Name of the workspace.</w:t>
            </w:r>
          </w:p>
        </w:tc>
      </w:tr>
      <w:tr>
        <w:tc>
          <w:tcPr>
            <w:tcW w:type="dxa" w:w="2880"/>
          </w:tcPr>
          <w:p>
            <w:r>
              <w:t>self</w:t>
            </w:r>
          </w:p>
        </w:tc>
        <w:tc>
          <w:tcPr>
            <w:tcW w:type="dxa" w:w="2880"/>
          </w:tcPr>
          <w:p>
            <w:r>
              <w:t>object</w:t>
            </w:r>
          </w:p>
        </w:tc>
        <w:tc>
          <w:tcPr>
            <w:tcW w:type="dxa" w:w="2880"/>
          </w:tcPr>
          <w:p>
            <w:r>
              <w:t>Workspace self link container.</w:t>
            </w:r>
          </w:p>
        </w:tc>
      </w:tr>
      <w:tr>
        <w:tc>
          <w:tcPr>
            <w:tcW w:type="dxa" w:w="2880"/>
          </w:tcPr>
          <w:p>
            <w:r>
              <w:t>self.href</w:t>
            </w:r>
          </w:p>
        </w:tc>
        <w:tc>
          <w:tcPr>
            <w:tcW w:type="dxa" w:w="2880"/>
          </w:tcPr>
          <w:p>
            <w:r>
              <w:t>string</w:t>
            </w:r>
          </w:p>
        </w:tc>
        <w:tc>
          <w:tcPr>
            <w:tcW w:type="dxa" w:w="2880"/>
          </w:tcPr>
          <w:p>
            <w:r>
              <w:t>Link to the workspace.</w:t>
            </w:r>
          </w:p>
        </w:tc>
      </w:tr>
      <w:tr>
        <w:tc>
          <w:tcPr>
            <w:tcW w:type="dxa" w:w="2880"/>
          </w:tcPr>
          <w:p>
            <w:r>
              <w:t>shared</w:t>
            </w:r>
          </w:p>
        </w:tc>
        <w:tc>
          <w:tcPr>
            <w:tcW w:type="dxa" w:w="2880"/>
          </w:tcPr>
          <w:p>
            <w:r>
              <w:t>boolean</w:t>
            </w:r>
          </w:p>
        </w:tc>
        <w:tc>
          <w:tcPr>
            <w:tcW w:type="dxa" w:w="2880"/>
          </w:tcPr>
          <w:p>
            <w:r>
              <w:t>If the workspace is shared with a team, true. Otherwise, false.</w:t>
            </w:r>
          </w:p>
        </w:tc>
      </w:tr>
      <w:tr>
        <w:tc>
          <w:tcPr>
            <w:tcW w:type="dxa" w:w="2880"/>
          </w:tcPr>
          <w:p>
            <w:r>
              <w:t>members</w:t>
            </w:r>
          </w:p>
        </w:tc>
        <w:tc>
          <w:tcPr>
            <w:tcW w:type="dxa" w:w="2880"/>
          </w:tcPr>
          <w:p>
            <w:r>
              <w:t>array</w:t>
            </w:r>
          </w:p>
        </w:tc>
        <w:tc>
          <w:tcPr>
            <w:tcW w:type="dxa" w:w="2880"/>
          </w:tcPr>
          <w:p>
            <w:r>
              <w:t>List of workspace members.</w:t>
            </w:r>
          </w:p>
        </w:tc>
      </w:tr>
      <w:tr>
        <w:tc>
          <w:tcPr>
            <w:tcW w:type="dxa" w:w="2880"/>
          </w:tcPr>
          <w:p>
            <w:r>
              <w:t>members.email</w:t>
            </w:r>
          </w:p>
        </w:tc>
        <w:tc>
          <w:tcPr>
            <w:tcW w:type="dxa" w:w="2880"/>
          </w:tcPr>
          <w:p>
            <w:r>
              <w:t>string</w:t>
            </w:r>
          </w:p>
        </w:tc>
        <w:tc>
          <w:tcPr>
            <w:tcW w:type="dxa" w:w="2880"/>
          </w:tcPr>
          <w:p>
            <w:r>
              <w:t>Member email.</w:t>
            </w:r>
          </w:p>
        </w:tc>
      </w:tr>
      <w:tr>
        <w:tc>
          <w:tcPr>
            <w:tcW w:type="dxa" w:w="2880"/>
          </w:tcPr>
          <w:p>
            <w:r>
              <w:t>members.name</w:t>
            </w:r>
          </w:p>
        </w:tc>
        <w:tc>
          <w:tcPr>
            <w:tcW w:type="dxa" w:w="2880"/>
          </w:tcPr>
          <w:p>
            <w:r>
              <w:t>string</w:t>
            </w:r>
          </w:p>
        </w:tc>
        <w:tc>
          <w:tcPr>
            <w:tcW w:type="dxa" w:w="2880"/>
          </w:tcPr>
          <w:p>
            <w:r>
              <w:t>Member name.</w:t>
            </w:r>
          </w:p>
        </w:tc>
      </w:tr>
      <w:tr>
        <w:tc>
          <w:tcPr>
            <w:tcW w:type="dxa" w:w="2880"/>
          </w:tcPr>
          <w:p>
            <w:r>
              <w:t>members.role</w:t>
            </w:r>
          </w:p>
        </w:tc>
        <w:tc>
          <w:tcPr>
            <w:tcW w:type="dxa" w:w="2880"/>
          </w:tcPr>
          <w:p>
            <w:r>
              <w:t>string</w:t>
            </w:r>
          </w:p>
        </w:tc>
        <w:tc>
          <w:tcPr>
            <w:tcW w:type="dxa" w:w="2880"/>
          </w:tcPr>
          <w:p>
            <w:r>
              <w:t>Member role. Valid values: owner, member.</w:t>
            </w:r>
          </w:p>
        </w:tc>
      </w:tr>
    </w:tbl>
    <w:p/>
    <w:p>
      <w:pPr>
        <w:pStyle w:val="Heading3"/>
      </w:pPr>
      <w:r>
        <w:t>Sample Request</w:t>
      </w:r>
    </w:p>
    <w:p>
      <w:r>
        <w:rPr>
          <w:b/>
          <w:color w:val="666666"/>
          <w:sz w:val="16"/>
        </w:rPr>
        <w:t>[bash]</w:t>
      </w:r>
    </w:p>
    <w:p>
      <w:pPr>
        <w:shd w:fill="F2F2F2" w:val="clear"/>
      </w:pPr>
      <w:r>
        <w:rPr>
          <w:rFonts w:ascii="Courier New" w:hAnsi="Courier New"/>
          <w:sz w:val="17"/>
        </w:rPr>
        <w:t>curl -i --location --request GET \</w:t>
        <w:br/>
        <w:t xml:space="preserve"> '{{OAUTH_REQUEST_PAYLOAD.formData.TYPEFORM_BASE_URL}}/workspaces/01H9ABCDEF1234567890GHIJKL' \</w:t>
        <w:br/>
        <w:t xml:space="preserve"> --header 'Accept: application/json'</w:t>
      </w:r>
    </w:p>
    <w:p>
      <w:pPr>
        <w:pStyle w:val="Heading3"/>
      </w:pPr>
      <w:r>
        <w:t>Related workspaces actions</w:t>
      </w:r>
    </w:p>
    <w:p>
      <w:pPr>
        <w:pStyle w:val="ListBullet"/>
      </w:pPr>
      <w:r>
        <w:t>[DELETE] Delete a Workspace — /workspaces/{{workspaceId}}</w:t>
      </w:r>
    </w:p>
    <w:p>
      <w:pPr>
        <w:pStyle w:val="ListBullet"/>
      </w:pPr>
      <w:r>
        <w:t>[POST] Create an Account Workspace — /accounts/{{accountId}}/workspaces</w:t>
      </w:r>
    </w:p>
    <w:p>
      <w:pPr>
        <w:pStyle w:val="ListBullet"/>
      </w:pPr>
      <w:r>
        <w:t>[GET] List an Account's Workspaces — /accounts/{{accountId}}/workspaces</w:t>
      </w:r>
    </w:p>
    <w:p>
      <w:pPr>
        <w:pStyle w:val="ListBullet"/>
      </w:pPr>
      <w:r>
        <w:t>[GET] List Workspaces — /workspaces</w:t>
      </w:r>
    </w:p>
    <w:p>
      <w:pPr>
        <w:pStyle w:val="ListBullet"/>
      </w:pPr>
      <w:r>
        <w:t>[PATCH] Update a Workspace — /workspaces/{{workspaceId}}</w:t>
      </w:r>
    </w:p>
    <w:p>
      <w:pPr>
        <w:pStyle w:val="ListBullet"/>
      </w:pPr>
      <w:r>
        <w:t>[POST] Create a Workspace — /workspaces</w:t>
      </w:r>
    </w:p>
    <w:p>
      <w:r>
        <w:br w:type="page"/>
      </w:r>
    </w:p>
    <w:p>
      <w:pPr>
        <w:pStyle w:val="Heading2"/>
      </w:pPr>
      <w:r>
        <w:t>47. [POST] Create a Workspace</w:t>
      </w:r>
    </w:p>
    <w:p>
      <w:r>
        <w:rPr>
          <w:b/>
        </w:rPr>
        <w:t xml:space="preserve">Endpoint: </w:t>
      </w:r>
      <w:r>
        <w:rPr>
          <w:rFonts w:ascii="Courier New" w:hAnsi="Courier New"/>
          <w:sz w:val="18"/>
        </w:rPr>
        <w:t>/workspaces</w:t>
      </w:r>
    </w:p>
    <w:p>
      <w:pPr>
        <w:pStyle w:val="Heading3"/>
      </w:pPr>
      <w:r>
        <w:t>Prerequisites</w:t>
      </w:r>
    </w:p>
    <w:p>
      <w:pPr>
        <w:pStyle w:val="ListBullet"/>
      </w:pPr>
      <w:r>
        <w:t>The authenticated user must have the organisation role owner in the account where the workspace will be created.</w:t>
      </w:r>
    </w:p>
    <w:p>
      <w:pPr>
        <w:pStyle w:val="Heading3"/>
      </w:pPr>
      <w:r>
        <w:t>Method</w:t>
      </w:r>
    </w:p>
    <w:p>
      <w:r>
        <w:t>POST</w:t>
      </w:r>
    </w:p>
    <w:p>
      <w:pPr>
        <w:pStyle w:val="Heading3"/>
      </w:pPr>
      <w:r>
        <w:t>URL</w:t>
      </w:r>
    </w:p>
    <w:p>
      <w:r>
        <w:t>{{OAUTH_REQUEST_PAYLOAD.formData.TYPEFORM_BASE_URL}}/workspaces</w:t>
      </w:r>
    </w:p>
    <w:p>
      <w:pPr>
        <w:pStyle w:val="Heading3"/>
      </w:pPr>
      <w:r>
        <w:t>Headers</w:t>
      </w:r>
    </w:p>
    <w:p>
      <w:r>
        <w:rPr>
          <w:b/>
          <w:color w:val="666666"/>
          <w:sz w:val="16"/>
        </w:rPr>
        <w:t>[json]</w:t>
      </w:r>
    </w:p>
    <w:p>
      <w:pPr>
        <w:shd w:fill="F2F2F2" w:val="clear"/>
      </w:pPr>
      <w:r>
        <w:rPr>
          <w:rFonts w:ascii="Courier New" w:hAnsi="Courier New"/>
          <w:sz w:val="17"/>
        </w:rPr>
        <w:t>{</w:t>
        <w:br/>
        <w:t xml:space="preserve"> "Accept": "application/json",</w:t>
        <w:br/>
        <w:t xml:space="preserve"> "Content-Type": "application/json"</w:t>
        <w:br/>
        <w:t>}</w:t>
      </w:r>
    </w:p>
    <w:p>
      <w:pPr>
        <w:pStyle w:val="Heading3"/>
      </w:pPr>
      <w:r>
        <w:t>Description</w:t>
      </w:r>
    </w:p>
    <w:p>
      <w:r>
        <w:t>Creates a new workspace. The workspace is created in the account where the authenticated user has the organisation role owner.</w:t>
      </w:r>
    </w:p>
    <w:p>
      <w:pPr>
        <w:pStyle w:val="Heading3"/>
      </w:pPr>
      <w:r>
        <w:t>Required Request Body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Type</w:t>
            </w:r>
          </w:p>
        </w:tc>
        <w:tc>
          <w:tcPr>
            <w:tcW w:type="dxa" w:w="2880"/>
          </w:tcPr>
          <w:p>
            <w:r>
              <w:rPr>
                <w:b/>
              </w:rPr>
              <w:t>Description</w:t>
            </w:r>
          </w:p>
        </w:tc>
      </w:tr>
      <w:tr>
        <w:tc>
          <w:tcPr>
            <w:tcW w:type="dxa" w:w="2880"/>
          </w:tcPr>
          <w:p>
            <w:r>
              <w:t>name</w:t>
            </w:r>
          </w:p>
        </w:tc>
        <w:tc>
          <w:tcPr>
            <w:tcW w:type="dxa" w:w="2880"/>
          </w:tcPr>
          <w:p>
            <w:r>
              <w:t>string</w:t>
            </w:r>
          </w:p>
        </w:tc>
        <w:tc>
          <w:tcPr>
            <w:tcW w:type="dxa" w:w="2880"/>
          </w:tcPr>
          <w:p>
            <w:r>
              <w:t>Name of the new workspace.</w:t>
            </w:r>
          </w:p>
        </w:tc>
      </w:tr>
    </w:tbl>
    <w:p/>
    <w:p>
      <w:pPr>
        <w:pStyle w:val="Heading3"/>
      </w:pPr>
      <w:r>
        <w:t>Response</w:t>
      </w:r>
    </w:p>
    <w:p>
      <w:pPr>
        <w:pStyle w:val="Heading3"/>
      </w:pPr>
      <w:r>
        <w:t>Success Response (201 Created)</w:t>
      </w:r>
    </w:p>
    <w:p>
      <w:r>
        <w:rPr>
          <w:b/>
          <w:color w:val="666666"/>
          <w:sz w:val="16"/>
        </w:rPr>
        <w:t>[json]</w:t>
      </w:r>
    </w:p>
    <w:p>
      <w:pPr>
        <w:shd w:fill="F2F2F2" w:val="clear"/>
      </w:pPr>
      <w:r>
        <w:rPr>
          <w:rFonts w:ascii="Courier New" w:hAnsi="Courier New"/>
          <w:sz w:val="17"/>
        </w:rPr>
        <w:t>{</w:t>
        <w:br/>
        <w:t xml:space="preserve"> "account_id": "01HZY0Q9J9Z7WZ7J0ZQ0V8NQ1A",</w:t>
        <w:br/>
        <w:t xml:space="preserve"> "forms": {</w:t>
        <w:br/>
        <w:t xml:space="preserve"> "count": 0,</w:t>
        <w:br/>
        <w:t xml:space="preserve"> "href": "https://api.typeform.com/workspaces/01HZY0S8D2K9KQ0YH2K7J6F3G4/forms"</w:t>
        <w:br/>
        <w:t xml:space="preserve"> },</w:t>
        <w:br/>
        <w:t xml:space="preserve"> "id": "01HZY0S8D2K9KQ0YH2K7J6F3G4",</w:t>
        <w:br/>
        <w:t xml:space="preserve"> "name": "My new workspace",</w:t>
        <w:br/>
        <w:t xml:space="preserve"> "self": {</w:t>
        <w:br/>
        <w:t xml:space="preserve"> "href": "https://api.typeform.com/workspaces/01HZY0S8D2K9KQ0YH2K7J6F3G4"</w:t>
        <w:br/>
        <w:t xml:space="preserve"> },</w:t>
        <w:br/>
        <w:t xml:space="preserve"> "shared": false,</w:t>
        <w:br/>
        <w:t xml:space="preserve"> "members": [</w:t>
        <w:br/>
        <w:t xml:space="preserve"> {</w:t>
        <w:br/>
        <w:t xml:space="preserve"> "email": "owner@example.com",</w:t>
        <w:br/>
        <w:t xml:space="preserve"> "name": "Workspace Owner",</w:t>
        <w:br/>
        <w:t xml:space="preserve"> "role": "owner"</w:t>
        <w:br/>
        <w:t xml:space="preserve"> }</w:t>
        <w:br/>
        <w:t xml:space="preserve"> ]</w:t>
        <w:br/>
        <w:t>}</w:t>
      </w:r>
    </w:p>
    <w:p>
      <w:pPr>
        <w:pStyle w:val="Heading3"/>
      </w:pPr>
      <w:r>
        <w:t>Response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Type</w:t>
            </w:r>
          </w:p>
        </w:tc>
        <w:tc>
          <w:tcPr>
            <w:tcW w:type="dxa" w:w="2880"/>
          </w:tcPr>
          <w:p>
            <w:r>
              <w:rPr>
                <w:b/>
              </w:rPr>
              <w:t>Description</w:t>
            </w:r>
          </w:p>
        </w:tc>
      </w:tr>
      <w:tr>
        <w:tc>
          <w:tcPr>
            <w:tcW w:type="dxa" w:w="2880"/>
          </w:tcPr>
          <w:p>
            <w:r>
              <w:t>account_id</w:t>
            </w:r>
          </w:p>
        </w:tc>
        <w:tc>
          <w:tcPr>
            <w:tcW w:type="dxa" w:w="2880"/>
          </w:tcPr>
          <w:p>
            <w:r>
              <w:t>string</w:t>
            </w:r>
          </w:p>
        </w:tc>
        <w:tc>
          <w:tcPr>
            <w:tcW w:type="dxa" w:w="2880"/>
          </w:tcPr>
          <w:p>
            <w:r>
              <w:t>ID (ULID format) of the account where the workspace belongs.</w:t>
            </w:r>
          </w:p>
        </w:tc>
      </w:tr>
      <w:tr>
        <w:tc>
          <w:tcPr>
            <w:tcW w:type="dxa" w:w="2880"/>
          </w:tcPr>
          <w:p>
            <w:r>
              <w:t>forms</w:t>
            </w:r>
          </w:p>
        </w:tc>
        <w:tc>
          <w:tcPr>
            <w:tcW w:type="dxa" w:w="2880"/>
          </w:tcPr>
          <w:p>
            <w:r>
              <w:t>object</w:t>
            </w:r>
          </w:p>
        </w:tc>
        <w:tc>
          <w:tcPr>
            <w:tcW w:type="dxa" w:w="2880"/>
          </w:tcPr>
          <w:p>
            <w:r>
              <w:t>Information about Typeforms in the workspace.</w:t>
            </w:r>
          </w:p>
        </w:tc>
      </w:tr>
      <w:tr>
        <w:tc>
          <w:tcPr>
            <w:tcW w:type="dxa" w:w="2880"/>
          </w:tcPr>
          <w:p>
            <w:r>
              <w:t>forms.count</w:t>
            </w:r>
          </w:p>
        </w:tc>
        <w:tc>
          <w:tcPr>
            <w:tcW w:type="dxa" w:w="2880"/>
          </w:tcPr>
          <w:p>
            <w:r>
              <w:t>integer</w:t>
            </w:r>
          </w:p>
        </w:tc>
        <w:tc>
          <w:tcPr>
            <w:tcW w:type="dxa" w:w="2880"/>
          </w:tcPr>
          <w:p>
            <w:r>
              <w:t>Number of Typeforms in the workspace.</w:t>
            </w:r>
          </w:p>
        </w:tc>
      </w:tr>
      <w:tr>
        <w:tc>
          <w:tcPr>
            <w:tcW w:type="dxa" w:w="2880"/>
          </w:tcPr>
          <w:p>
            <w:r>
              <w:t>forms.href</w:t>
            </w:r>
          </w:p>
        </w:tc>
        <w:tc>
          <w:tcPr>
            <w:tcW w:type="dxa" w:w="2880"/>
          </w:tcPr>
          <w:p>
            <w:r>
              <w:t>string</w:t>
            </w:r>
          </w:p>
        </w:tc>
        <w:tc>
          <w:tcPr>
            <w:tcW w:type="dxa" w:w="2880"/>
          </w:tcPr>
          <w:p>
            <w:r>
              <w:t>Link to Typeforms in the workspace.</w:t>
            </w:r>
          </w:p>
        </w:tc>
      </w:tr>
      <w:tr>
        <w:tc>
          <w:tcPr>
            <w:tcW w:type="dxa" w:w="2880"/>
          </w:tcPr>
          <w:p>
            <w:r>
              <w:t>id</w:t>
            </w:r>
          </w:p>
        </w:tc>
        <w:tc>
          <w:tcPr>
            <w:tcW w:type="dxa" w:w="2880"/>
          </w:tcPr>
          <w:p>
            <w:r>
              <w:t>string</w:t>
            </w:r>
          </w:p>
        </w:tc>
        <w:tc>
          <w:tcPr>
            <w:tcW w:type="dxa" w:w="2880"/>
          </w:tcPr>
          <w:p>
            <w:r>
              <w:t>Unique identifier for the workspace.</w:t>
            </w:r>
          </w:p>
        </w:tc>
      </w:tr>
      <w:tr>
        <w:tc>
          <w:tcPr>
            <w:tcW w:type="dxa" w:w="2880"/>
          </w:tcPr>
          <w:p>
            <w:r>
              <w:t>name</w:t>
            </w:r>
          </w:p>
        </w:tc>
        <w:tc>
          <w:tcPr>
            <w:tcW w:type="dxa" w:w="2880"/>
          </w:tcPr>
          <w:p>
            <w:r>
              <w:t>string</w:t>
            </w:r>
          </w:p>
        </w:tc>
        <w:tc>
          <w:tcPr>
            <w:tcW w:type="dxa" w:w="2880"/>
          </w:tcPr>
          <w:p>
            <w:r>
              <w:t>Name of the workspace.</w:t>
            </w:r>
          </w:p>
        </w:tc>
      </w:tr>
      <w:tr>
        <w:tc>
          <w:tcPr>
            <w:tcW w:type="dxa" w:w="2880"/>
          </w:tcPr>
          <w:p>
            <w:r>
              <w:t>self</w:t>
            </w:r>
          </w:p>
        </w:tc>
        <w:tc>
          <w:tcPr>
            <w:tcW w:type="dxa" w:w="2880"/>
          </w:tcPr>
          <w:p>
            <w:r>
              <w:t>object</w:t>
            </w:r>
          </w:p>
        </w:tc>
        <w:tc>
          <w:tcPr>
            <w:tcW w:type="dxa" w:w="2880"/>
          </w:tcPr>
          <w:p>
            <w:r>
              <w:t>Link information for the workspace.</w:t>
            </w:r>
          </w:p>
        </w:tc>
      </w:tr>
      <w:tr>
        <w:tc>
          <w:tcPr>
            <w:tcW w:type="dxa" w:w="2880"/>
          </w:tcPr>
          <w:p>
            <w:r>
              <w:t>self.href</w:t>
            </w:r>
          </w:p>
        </w:tc>
        <w:tc>
          <w:tcPr>
            <w:tcW w:type="dxa" w:w="2880"/>
          </w:tcPr>
          <w:p>
            <w:r>
              <w:t>string</w:t>
            </w:r>
          </w:p>
        </w:tc>
        <w:tc>
          <w:tcPr>
            <w:tcW w:type="dxa" w:w="2880"/>
          </w:tcPr>
          <w:p>
            <w:r>
              <w:t>Link to the workspace.</w:t>
            </w:r>
          </w:p>
        </w:tc>
      </w:tr>
      <w:tr>
        <w:tc>
          <w:tcPr>
            <w:tcW w:type="dxa" w:w="2880"/>
          </w:tcPr>
          <w:p>
            <w:r>
              <w:t>shared</w:t>
            </w:r>
          </w:p>
        </w:tc>
        <w:tc>
          <w:tcPr>
            <w:tcW w:type="dxa" w:w="2880"/>
          </w:tcPr>
          <w:p>
            <w:r>
              <w:t>boolean</w:t>
            </w:r>
          </w:p>
        </w:tc>
        <w:tc>
          <w:tcPr>
            <w:tcW w:type="dxa" w:w="2880"/>
          </w:tcPr>
          <w:p>
            <w:r>
              <w:t>true if the workspace is shared with a team; otherwise false.</w:t>
            </w:r>
          </w:p>
        </w:tc>
      </w:tr>
      <w:tr>
        <w:tc>
          <w:tcPr>
            <w:tcW w:type="dxa" w:w="2880"/>
          </w:tcPr>
          <w:p>
            <w:r>
              <w:t>members</w:t>
            </w:r>
          </w:p>
        </w:tc>
        <w:tc>
          <w:tcPr>
            <w:tcW w:type="dxa" w:w="2880"/>
          </w:tcPr>
          <w:p>
            <w:r>
              <w:t>array</w:t>
            </w:r>
          </w:p>
        </w:tc>
        <w:tc>
          <w:tcPr>
            <w:tcW w:type="dxa" w:w="2880"/>
          </w:tcPr>
          <w:p>
            <w:r>
              <w:t>List of workspace members.</w:t>
            </w:r>
          </w:p>
        </w:tc>
      </w:tr>
      <w:tr>
        <w:tc>
          <w:tcPr>
            <w:tcW w:type="dxa" w:w="2880"/>
          </w:tcPr>
          <w:p>
            <w:r>
              <w:t>members.email</w:t>
            </w:r>
          </w:p>
        </w:tc>
        <w:tc>
          <w:tcPr>
            <w:tcW w:type="dxa" w:w="2880"/>
          </w:tcPr>
          <w:p>
            <w:r>
              <w:t>string</w:t>
            </w:r>
          </w:p>
        </w:tc>
        <w:tc>
          <w:tcPr>
            <w:tcW w:type="dxa" w:w="2880"/>
          </w:tcPr>
          <w:p>
            <w:r>
              <w:t>Member email.</w:t>
            </w:r>
          </w:p>
        </w:tc>
      </w:tr>
      <w:tr>
        <w:tc>
          <w:tcPr>
            <w:tcW w:type="dxa" w:w="2880"/>
          </w:tcPr>
          <w:p>
            <w:r>
              <w:t>members.name</w:t>
            </w:r>
          </w:p>
        </w:tc>
        <w:tc>
          <w:tcPr>
            <w:tcW w:type="dxa" w:w="2880"/>
          </w:tcPr>
          <w:p>
            <w:r>
              <w:t>string</w:t>
            </w:r>
          </w:p>
        </w:tc>
        <w:tc>
          <w:tcPr>
            <w:tcW w:type="dxa" w:w="2880"/>
          </w:tcPr>
          <w:p>
            <w:r>
              <w:t>Member name.</w:t>
            </w:r>
          </w:p>
        </w:tc>
      </w:tr>
      <w:tr>
        <w:tc>
          <w:tcPr>
            <w:tcW w:type="dxa" w:w="2880"/>
          </w:tcPr>
          <w:p>
            <w:r>
              <w:t>members.role</w:t>
            </w:r>
          </w:p>
        </w:tc>
        <w:tc>
          <w:tcPr>
            <w:tcW w:type="dxa" w:w="2880"/>
          </w:tcPr>
          <w:p>
            <w:r>
              <w:t>string</w:t>
            </w:r>
          </w:p>
        </w:tc>
        <w:tc>
          <w:tcPr>
            <w:tcW w:type="dxa" w:w="2880"/>
          </w:tcPr>
          <w:p>
            <w:r>
              <w:t>Member role. Valid values: owner, member.</w:t>
            </w:r>
          </w:p>
        </w:tc>
      </w:tr>
    </w:tbl>
    <w:p/>
    <w:p>
      <w:pPr>
        <w:pStyle w:val="Heading3"/>
      </w:pPr>
      <w:r>
        <w:t>Sample Request</w:t>
      </w:r>
    </w:p>
    <w:p>
      <w:r>
        <w:rPr>
          <w:b/>
          <w:color w:val="666666"/>
          <w:sz w:val="16"/>
        </w:rPr>
        <w:t>[bash]</w:t>
      </w:r>
    </w:p>
    <w:p>
      <w:pPr>
        <w:shd w:fill="F2F2F2" w:val="clear"/>
      </w:pPr>
      <w:r>
        <w:rPr>
          <w:rFonts w:ascii="Courier New" w:hAnsi="Courier New"/>
          <w:sz w:val="17"/>
        </w:rPr>
        <w:t>curl -i --request POST \</w:t>
        <w:br/>
        <w:t xml:space="preserve"> '{{OAUTH_REQUEST_PAYLOAD.formData.TYPEFORM_BASE_URL}}/workspaces' \</w:t>
        <w:br/>
        <w:t xml:space="preserve"> --header 'Accept: application/json' \</w:t>
        <w:br/>
        <w:t xml:space="preserve"> --header 'Content-Type: application/json' \</w:t>
        <w:br/>
        <w:t xml:space="preserve"> --data '{</w:t>
        <w:br/>
        <w:t xml:space="preserve"> "name": "My new workspace"</w:t>
        <w:br/>
        <w:t xml:space="preserve">  }'</w:t>
      </w:r>
    </w:p>
    <w:p>
      <w:pPr>
        <w:pStyle w:val="Heading3"/>
      </w:pPr>
      <w:r>
        <w:t>Example Usage</w:t>
      </w:r>
    </w:p>
    <w:p>
      <w:pPr>
        <w:pStyle w:val="Heading3"/>
      </w:pPr>
      <w:r>
        <w:t>Example 1: Create a Workspace</w:t>
      </w:r>
    </w:p>
    <w:p>
      <w:r>
        <w:rPr>
          <w:b/>
          <w:color w:val="666666"/>
          <w:sz w:val="16"/>
        </w:rPr>
        <w:t>[bash]</w:t>
      </w:r>
    </w:p>
    <w:p>
      <w:pPr>
        <w:shd w:fill="F2F2F2" w:val="clear"/>
      </w:pPr>
      <w:r>
        <w:rPr>
          <w:rFonts w:ascii="Courier New" w:hAnsi="Courier New"/>
          <w:sz w:val="17"/>
        </w:rPr>
        <w:t>curl -X POST \</w:t>
        <w:br/>
        <w:t xml:space="preserve"> '{{OAUTH_REQUEST_PAYLOAD.formData.TYPEFORM_BASE_URL}}/workspaces' \</w:t>
        <w:br/>
        <w:t xml:space="preserve"> -H 'Accept: application/json' \</w:t>
        <w:br/>
        <w:t xml:space="preserve"> -H 'Content-Type: application/json' \</w:t>
        <w:br/>
        <w:t xml:space="preserve"> -d '{"name":"My new workspace"}'</w:t>
      </w:r>
    </w:p>
    <w:p>
      <w:pPr>
        <w:pStyle w:val="Heading3"/>
      </w:pPr>
      <w:r>
        <w:t>Behavior</w:t>
      </w:r>
    </w:p>
    <w:p>
      <w:pPr>
        <w:pStyle w:val="ListBullet"/>
      </w:pPr>
      <w:r>
        <w:t>Validates the request body includes name.</w:t>
      </w:r>
    </w:p>
    <w:p>
      <w:pPr>
        <w:pStyle w:val="ListBullet"/>
      </w:pPr>
      <w:r>
        <w:t>Creates the workspace in the account where the authenticated user has the organisation role owner.</w:t>
      </w:r>
    </w:p>
    <w:p>
      <w:pPr>
        <w:pStyle w:val="ListBullet"/>
      </w:pPr>
      <w:r>
        <w:t>Returns the created workspace details, including links (self.href, forms.href) and initial membership information.</w:t>
      </w:r>
    </w:p>
    <w:p>
      <w:pPr>
        <w:pStyle w:val="Heading3"/>
      </w:pPr>
      <w:r>
        <w:t>Notes</w:t>
      </w:r>
    </w:p>
    <w:p>
      <w:pPr>
        <w:pStyle w:val="ListBullet"/>
      </w:pPr>
      <w:r>
        <w:t>The only documented request field is name.</w:t>
      </w:r>
    </w:p>
    <w:p>
      <w:pPr>
        <w:pStyle w:val="ListBullet"/>
      </w:pPr>
      <w:r>
        <w:t>Member role values are limited to: owner, member.</w:t>
      </w:r>
    </w:p>
    <w:p>
      <w:pPr>
        <w:pStyle w:val="Heading3"/>
      </w:pPr>
      <w:r>
        <w:t>Related workspaces actions</w:t>
      </w:r>
    </w:p>
    <w:p>
      <w:pPr>
        <w:pStyle w:val="ListBullet"/>
      </w:pPr>
      <w:r>
        <w:t>[DELETE] Delete a Workspace — /workspaces/{{workspaceId}}</w:t>
      </w:r>
    </w:p>
    <w:p>
      <w:pPr>
        <w:pStyle w:val="ListBullet"/>
      </w:pPr>
      <w:r>
        <w:t>[POST] Create an Account Workspace — /accounts/{{accountId}}/workspaces</w:t>
      </w:r>
    </w:p>
    <w:p>
      <w:pPr>
        <w:pStyle w:val="ListBullet"/>
      </w:pPr>
      <w:r>
        <w:t>[GET] List an Account's Workspaces — /accounts/{{accountId}}/workspaces</w:t>
      </w:r>
    </w:p>
    <w:p>
      <w:pPr>
        <w:pStyle w:val="ListBullet"/>
      </w:pPr>
      <w:r>
        <w:t>[GET] List Workspaces — /workspaces</w:t>
      </w:r>
    </w:p>
    <w:p>
      <w:pPr>
        <w:pStyle w:val="ListBullet"/>
      </w:pPr>
      <w:r>
        <w:t>[PATCH] Update a Workspace — /workspaces/{{workspaceId}}</w:t>
      </w:r>
    </w:p>
    <w:p>
      <w:pPr>
        <w:pStyle w:val="ListBullet"/>
      </w:pPr>
      <w:r>
        <w:t>[GET] Retrieve a Workspace — /workspaces/{{workspaceId}}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