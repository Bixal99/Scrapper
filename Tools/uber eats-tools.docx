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UBER EATS API Actions</w:t>
      </w:r>
    </w:p>
    <w:p>
      <w:pPr>
        <w:pStyle w:val="Heading2"/>
      </w:pPr>
      <w:r>
        <w:t>1. [POST] Cancel Uber Eats Order</w:t>
      </w:r>
    </w:p>
    <w:p>
      <w:r>
        <w:rPr>
          <w:b/>
        </w:rPr>
        <w:t xml:space="preserve">Endpoint: </w:t>
      </w:r>
      <w:r>
        <w:rPr>
          <w:rFonts w:ascii="Courier New" w:hAnsi="Courier New"/>
          <w:sz w:val="18"/>
        </w:rPr>
        <w:t>/v1/delivery/order/{{order_id}}/cancel</w:t>
      </w:r>
    </w:p>
    <w:p>
      <w:pPr>
        <w:pStyle w:val="Heading3"/>
      </w:pPr>
      <w:r>
        <w:t>Cancel an Uber Eats Order</w:t>
      </w:r>
    </w:p>
    <w:p>
      <w:pPr>
        <w:pStyle w:val="Heading3"/>
      </w:pPr>
      <w:r>
        <w:t>Prerequisites</w:t>
      </w:r>
    </w:p>
    <w:p>
      <w:pPr>
        <w:pStyle w:val="ListBullet"/>
      </w:pPr>
      <w:r>
        <w:t>Must have permission to manage and cancel orders for the specified Uber Eats account.</w:t>
      </w:r>
    </w:p>
    <w:p>
      <w:pPr>
        <w:pStyle w:val="ListBullet"/>
      </w:pPr>
      <w:r>
        <w:t>The order must exist and be eligible for cancellation.</w:t>
      </w:r>
    </w:p>
    <w:p>
      <w:pPr>
        <w:pStyle w:val="Heading3"/>
      </w:pPr>
      <w:r>
        <w:t>Method</w:t>
      </w:r>
    </w:p>
    <w:p>
      <w:r>
        <w:t>POST</w:t>
      </w:r>
    </w:p>
    <w:p>
      <w:pPr>
        <w:pStyle w:val="Heading3"/>
      </w:pPr>
      <w:r>
        <w:t>URL</w:t>
      </w:r>
    </w:p>
    <w:p>
      <w:r>
        <w:t>{{OAUTH_METADATA.meta.baseUrl}}/v1/delivery/order/{{order_id}}/cancel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cancellation of an Uber Eats order by specifying a reason and optional details. This endpoint is used by partners (restaurants, delivery partners, etc.) to cancel an order, providing structured and free-text reasons. The action is irreversible and, if successful, the order will be marked as canceled.</w:t>
      </w:r>
    </w:p>
    <w:p>
      <w:pPr>
        <w:pStyle w:val="Heading3"/>
      </w:pPr>
      <w:r>
        <w:t>Enforcement Rules</w:t>
      </w:r>
    </w:p>
    <w:p>
      <w:pPr>
        <w:pStyle w:val="ListBullet"/>
      </w:pPr>
      <w:r>
        <w:t>The order_id path parameter must always be present and non-empty.</w:t>
      </w:r>
    </w:p>
    <w:p>
      <w:pPr>
        <w:pStyle w:val="ListBullet"/>
      </w:pPr>
      <w:r>
        <w:t>If the user provides an order_id, use that value directly.</w:t>
      </w:r>
    </w:p>
    <w:p>
      <w:pPr>
        <w:pStyle w:val="ListBullet"/>
      </w:pPr>
      <w:r>
        <w:t>Do not call the API with a missing or empty order_id (e.g., avoid /order//cancel or /order/cancel).</w:t>
      </w:r>
    </w:p>
    <w:p>
      <w:pPr>
        <w:pStyle w:val="ListBullet"/>
      </w:pPr>
      <w:r>
        <w:t>Always construct the path as /v1/delivery/order/{{order_id}}/cancel, where {{order_id}} is a valid order identifier.</w:t>
      </w:r>
    </w:p>
    <w:p>
      <w:pPr>
        <w:pStyle w:val="ListBullet"/>
      </w:pPr>
      <w:r>
        <w:t>When executing, send Path Parameters in the URL and not in the body.</w:t>
      </w:r>
    </w:p>
    <w:p>
      <w:pPr>
        <w:pStyle w:val="ListBullet"/>
      </w:pPr>
      <w:r>
        <w:t>Do not infer or guess the order_id beyond the user's input.</w:t>
      </w:r>
    </w:p>
    <w:p>
      <w:pPr>
        <w:pStyle w:val="Heading3"/>
      </w:pPr>
      <w:r>
        <w:t>Valid Examples</w:t>
      </w:r>
    </w:p>
    <w:p>
      <w:r>
        <w:rPr>
          <w:b/>
          <w:color w:val="666666"/>
          <w:sz w:val="16"/>
        </w:rPr>
        <w:t>[http]</w:t>
      </w:r>
    </w:p>
    <w:p>
      <w:pPr>
        <w:shd w:fill="F2F2F2" w:val="clear"/>
      </w:pPr>
      <w:r>
        <w:rPr>
          <w:rFonts w:ascii="Courier New" w:hAnsi="Courier New"/>
          <w:sz w:val="17"/>
        </w:rPr>
        <w:t>/v1/delivery/order/abc123/cancel</w:t>
        <w:br/>
        <w:t>/v1/delivery/order/98765/cancel</w:t>
      </w:r>
    </w:p>
    <w:p>
      <w:pPr>
        <w:pStyle w:val="Heading3"/>
      </w:pPr>
      <w:r>
        <w:t>Invalid Examples</w:t>
      </w:r>
    </w:p>
    <w:p>
      <w:r>
        <w:rPr>
          <w:b/>
          <w:color w:val="666666"/>
          <w:sz w:val="16"/>
        </w:rPr>
        <w:t>[http]</w:t>
      </w:r>
    </w:p>
    <w:p>
      <w:pPr>
        <w:shd w:fill="F2F2F2" w:val="clear"/>
      </w:pPr>
      <w:r>
        <w:rPr>
          <w:rFonts w:ascii="Courier New" w:hAnsi="Courier New"/>
          <w:sz w:val="17"/>
        </w:rPr>
        <w:t>/v1/delivery/order//cancel</w:t>
        <w:br/>
        <w:t>/v1/delivery/order/cancel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Uber Eats order.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cancellation_reason</w:t>
            </w:r>
          </w:p>
        </w:tc>
        <w:tc>
          <w:tcPr>
            <w:tcW w:type="dxa" w:w="2880"/>
          </w:tcPr>
          <w:p>
            <w:r>
              <w:t>object</w:t>
            </w:r>
          </w:p>
        </w:tc>
        <w:tc>
          <w:tcPr>
            <w:tcW w:type="dxa" w:w="2880"/>
          </w:tcPr>
          <w:p>
            <w:r>
              <w:t>Object specifying the reason and details for cancellation. See subfields below.</w:t>
            </w:r>
          </w:p>
        </w:tc>
      </w:tr>
    </w:tbl>
    <w:p/>
    <w:p>
      <w:pPr>
        <w:pStyle w:val="Heading3"/>
      </w:pPr>
      <w:r>
        <w:t>cancellation_reason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category for the cancellation reason. Possible values: ITEM_ISSUE, KITCHEN_CLOSED, CUSTOMER_CALLED_TO_CANCEL, RESTAURANT_TOO_BUSY, ORDER_VALIDATION, STORE_CLOSED, TECHNICAL_FAILURE, POS_NOT_READY, POS_OFFLINE, CAPACITY, ADDRESS, SPECIAL_INSTRUCTIONS, PRICING, UNKNOWN, OTHER.</w:t>
            </w:r>
          </w:p>
        </w:tc>
      </w:tr>
      <w:tr>
        <w:tc>
          <w:tcPr>
            <w:tcW w:type="dxa" w:w="2880"/>
          </w:tcPr>
          <w:p>
            <w:r>
              <w:t>info</w:t>
            </w:r>
          </w:p>
        </w:tc>
        <w:tc>
          <w:tcPr>
            <w:tcW w:type="dxa" w:w="2880"/>
          </w:tcPr>
          <w:p>
            <w:r>
              <w:t>string</w:t>
            </w:r>
          </w:p>
        </w:tc>
        <w:tc>
          <w:tcPr>
            <w:tcW w:type="dxa" w:w="2880"/>
          </w:tcPr>
          <w:p>
            <w:r>
              <w:t>Optional. Free text string providing additional information about the cancellation.</w:t>
            </w:r>
          </w:p>
        </w:tc>
      </w:tr>
      <w:tr>
        <w:tc>
          <w:tcPr>
            <w:tcW w:type="dxa" w:w="2880"/>
          </w:tcPr>
          <w:p>
            <w:r>
              <w:t>client_error_code</w:t>
            </w:r>
          </w:p>
        </w:tc>
        <w:tc>
          <w:tcPr>
            <w:tcW w:type="dxa" w:w="2880"/>
          </w:tcPr>
          <w:p>
            <w:r>
              <w:t>string</w:t>
            </w:r>
          </w:p>
        </w:tc>
        <w:tc>
          <w:tcPr>
            <w:tcW w:type="dxa" w:w="2880"/>
          </w:tcPr>
          <w:p>
            <w:r>
              <w:t>Optional. Partner-provided error code for tracking or diagnostics.</w:t>
            </w:r>
          </w:p>
        </w:tc>
      </w:tr>
      <w:tr>
        <w:tc>
          <w:tcPr>
            <w:tcW w:type="dxa" w:w="2880"/>
          </w:tcPr>
          <w:p>
            <w:r>
              <w:t>item_metadata</w:t>
            </w:r>
          </w:p>
        </w:tc>
        <w:tc>
          <w:tcPr>
            <w:tcW w:type="dxa" w:w="2880"/>
          </w:tcPr>
          <w:p>
            <w:r>
              <w:t>object</w:t>
            </w:r>
          </w:p>
        </w:tc>
        <w:tc>
          <w:tcPr>
            <w:tcW w:type="dxa" w:w="2880"/>
          </w:tcPr>
          <w:p>
            <w:r>
              <w:t>Optional. Additional metadata related to the canceled item(s). Structure not specified; include if required by business workflow.</w:t>
            </w:r>
          </w:p>
        </w:tc>
      </w:tr>
    </w:tbl>
    <w:p/>
    <w:p>
      <w:pPr>
        <w:pStyle w:val="Heading4"/>
      </w:pPr>
      <w:r>
        <w:t>Cancellation Reason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ITEM_ISSUE</w:t>
            </w:r>
          </w:p>
        </w:tc>
        <w:tc>
          <w:tcPr>
            <w:tcW w:type="dxa" w:w="4320"/>
          </w:tcPr>
          <w:p>
            <w:r>
              <w:t>Issue with an item or modifier</w:t>
            </w:r>
          </w:p>
        </w:tc>
      </w:tr>
      <w:tr>
        <w:tc>
          <w:tcPr>
            <w:tcW w:type="dxa" w:w="4320"/>
          </w:tcPr>
          <w:p>
            <w:r>
              <w:t>KITCHEN_CLOSED</w:t>
            </w:r>
          </w:p>
        </w:tc>
        <w:tc>
          <w:tcPr>
            <w:tcW w:type="dxa" w:w="4320"/>
          </w:tcPr>
          <w:p>
            <w:r>
              <w:t>Kitchen is closed</w:t>
            </w:r>
          </w:p>
        </w:tc>
      </w:tr>
      <w:tr>
        <w:tc>
          <w:tcPr>
            <w:tcW w:type="dxa" w:w="4320"/>
          </w:tcPr>
          <w:p>
            <w:r>
              <w:t>CUSTOMER_CALLED_TO_CANCEL</w:t>
            </w:r>
          </w:p>
        </w:tc>
        <w:tc>
          <w:tcPr>
            <w:tcW w:type="dxa" w:w="4320"/>
          </w:tcPr>
          <w:p>
            <w:r>
              <w:t>Customer called to cancel</w:t>
            </w:r>
          </w:p>
        </w:tc>
      </w:tr>
      <w:tr>
        <w:tc>
          <w:tcPr>
            <w:tcW w:type="dxa" w:w="4320"/>
          </w:tcPr>
          <w:p>
            <w:r>
              <w:t>RESTAURANT_TOO_BUSY</w:t>
            </w:r>
          </w:p>
        </w:tc>
        <w:tc>
          <w:tcPr>
            <w:tcW w:type="dxa" w:w="4320"/>
          </w:tcPr>
          <w:p>
            <w:r>
              <w:t>Restaurant is too busy</w:t>
            </w:r>
          </w:p>
        </w:tc>
      </w:tr>
      <w:tr>
        <w:tc>
          <w:tcPr>
            <w:tcW w:type="dxa" w:w="4320"/>
          </w:tcPr>
          <w:p>
            <w:r>
              <w:t>ORDER_VALIDATION</w:t>
            </w:r>
          </w:p>
        </w:tc>
        <w:tc>
          <w:tcPr>
            <w:tcW w:type="dxa" w:w="4320"/>
          </w:tcPr>
          <w:p>
            <w:r>
              <w:t>Order validation error</w:t>
            </w:r>
          </w:p>
        </w:tc>
      </w:tr>
      <w:tr>
        <w:tc>
          <w:tcPr>
            <w:tcW w:type="dxa" w:w="4320"/>
          </w:tcPr>
          <w:p>
            <w:r>
              <w:t>STORE_CLOSED</w:t>
            </w:r>
          </w:p>
        </w:tc>
        <w:tc>
          <w:tcPr>
            <w:tcW w:type="dxa" w:w="4320"/>
          </w:tcPr>
          <w:p>
            <w:r>
              <w:t>Store is closed</w:t>
            </w:r>
          </w:p>
        </w:tc>
      </w:tr>
      <w:tr>
        <w:tc>
          <w:tcPr>
            <w:tcW w:type="dxa" w:w="4320"/>
          </w:tcPr>
          <w:p>
            <w:r>
              <w:t>TECHNICAL_FAILURE</w:t>
            </w:r>
          </w:p>
        </w:tc>
        <w:tc>
          <w:tcPr>
            <w:tcW w:type="dxa" w:w="4320"/>
          </w:tcPr>
          <w:p>
            <w:r>
              <w:t>Technical failure</w:t>
            </w:r>
          </w:p>
        </w:tc>
      </w:tr>
      <w:tr>
        <w:tc>
          <w:tcPr>
            <w:tcW w:type="dxa" w:w="4320"/>
          </w:tcPr>
          <w:p>
            <w:r>
              <w:t>POS_NOT_READY</w:t>
            </w:r>
          </w:p>
        </w:tc>
        <w:tc>
          <w:tcPr>
            <w:tcW w:type="dxa" w:w="4320"/>
          </w:tcPr>
          <w:p>
            <w:r>
              <w:t>POS not ready</w:t>
            </w:r>
          </w:p>
        </w:tc>
      </w:tr>
      <w:tr>
        <w:tc>
          <w:tcPr>
            <w:tcW w:type="dxa" w:w="4320"/>
          </w:tcPr>
          <w:p>
            <w:r>
              <w:t>POS_OFFLINE</w:t>
            </w:r>
          </w:p>
        </w:tc>
        <w:tc>
          <w:tcPr>
            <w:tcW w:type="dxa" w:w="4320"/>
          </w:tcPr>
          <w:p>
            <w:r>
              <w:t>POS is offline</w:t>
            </w:r>
          </w:p>
        </w:tc>
      </w:tr>
      <w:tr>
        <w:tc>
          <w:tcPr>
            <w:tcW w:type="dxa" w:w="4320"/>
          </w:tcPr>
          <w:p>
            <w:r>
              <w:t>CAPACITY</w:t>
            </w:r>
          </w:p>
        </w:tc>
        <w:tc>
          <w:tcPr>
            <w:tcW w:type="dxa" w:w="4320"/>
          </w:tcPr>
          <w:p>
            <w:r>
              <w:t>Store order capacity is full</w:t>
            </w:r>
          </w:p>
        </w:tc>
      </w:tr>
      <w:tr>
        <w:tc>
          <w:tcPr>
            <w:tcW w:type="dxa" w:w="4320"/>
          </w:tcPr>
          <w:p>
            <w:r>
              <w:t>ADDRESS</w:t>
            </w:r>
          </w:p>
        </w:tc>
        <w:tc>
          <w:tcPr>
            <w:tcW w:type="dxa" w:w="4320"/>
          </w:tcPr>
          <w:p>
            <w:r>
              <w:t>Problem with address</w:t>
            </w:r>
          </w:p>
        </w:tc>
      </w:tr>
      <w:tr>
        <w:tc>
          <w:tcPr>
            <w:tcW w:type="dxa" w:w="4320"/>
          </w:tcPr>
          <w:p>
            <w:r>
              <w:t>SPECIAL_INSTRUCTIONS</w:t>
            </w:r>
          </w:p>
        </w:tc>
        <w:tc>
          <w:tcPr>
            <w:tcW w:type="dxa" w:w="4320"/>
          </w:tcPr>
          <w:p>
            <w:r>
              <w:t>Special instructions issue</w:t>
            </w:r>
          </w:p>
        </w:tc>
      </w:tr>
      <w:tr>
        <w:tc>
          <w:tcPr>
            <w:tcW w:type="dxa" w:w="4320"/>
          </w:tcPr>
          <w:p>
            <w:r>
              <w:t>PRICING</w:t>
            </w:r>
          </w:p>
        </w:tc>
        <w:tc>
          <w:tcPr>
            <w:tcW w:type="dxa" w:w="4320"/>
          </w:tcPr>
          <w:p>
            <w:r>
              <w:t>Pricing issues</w:t>
            </w:r>
          </w:p>
        </w:tc>
      </w:tr>
      <w:tr>
        <w:tc>
          <w:tcPr>
            <w:tcW w:type="dxa" w:w="4320"/>
          </w:tcPr>
          <w:p>
            <w:r>
              <w:t>UNKNOWN</w:t>
            </w:r>
          </w:p>
        </w:tc>
        <w:tc>
          <w:tcPr>
            <w:tcW w:type="dxa" w:w="4320"/>
          </w:tcPr>
          <w:p>
            <w:r>
              <w:t>Unknown reason</w:t>
            </w:r>
          </w:p>
        </w:tc>
      </w:tr>
      <w:tr>
        <w:tc>
          <w:tcPr>
            <w:tcW w:type="dxa" w:w="4320"/>
          </w:tcPr>
          <w:p>
            <w:r>
              <w:t>OTHER</w:t>
            </w:r>
          </w:p>
        </w:tc>
        <w:tc>
          <w:tcPr>
            <w:tcW w:type="dxa" w:w="4320"/>
          </w:tcPr>
          <w:p>
            <w:r>
              <w:t>Other</w:t>
            </w:r>
          </w:p>
        </w:tc>
      </w:tr>
    </w:tbl>
    <w:p/>
    <w:p>
      <w:pPr>
        <w:pStyle w:val="Heading3"/>
      </w:pPr>
      <w:r>
        <w:t>Response</w:t>
      </w:r>
    </w:p>
    <w:p>
      <w:pPr>
        <w:pStyle w:val="Heading3"/>
      </w:pPr>
      <w:r>
        <w:t>Success Response (204 No Content)</w:t>
      </w:r>
    </w:p>
    <w:p>
      <w:pPr>
        <w:pStyle w:val="ListBullet"/>
      </w:pPr>
      <w:r>
        <w:t>No content is returned for successful cancellation.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["cancellation_reason.type"],</w:t>
        <w:br/>
        <w:t xml:space="preserve"> "should_retry": false,</w:t>
        <w:br/>
        <w:t xml:space="preserve"> "recommended_retry_interval_secs": 0,</w:t>
        <w:br/>
        <w:t xml:space="preserve"> "reference_documentation_url": "https://developer.uber.com/docs/eats/orders",</w:t>
        <w:br/>
        <w:t xml:space="preserve"> "erroneous_field": "cancellation_reason.type"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"https://developer.uber.com/docs/eats/orders",</w:t>
        <w:br/>
        <w:t xml:space="preserve"> "erroneous_field":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"https://developer.uber.com/docs/eats/orders",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"https://developer.uber.com/docs/eats/orders",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Description of the error.</w:t>
            </w:r>
          </w:p>
        </w:tc>
      </w:tr>
      <w:tr>
        <w:tc>
          <w:tcPr>
            <w:tcW w:type="dxa" w:w="2880"/>
          </w:tcPr>
          <w:p>
            <w:r>
              <w:t>metadata.field_violations</w:t>
            </w:r>
          </w:p>
        </w:tc>
        <w:tc>
          <w:tcPr>
            <w:tcW w:type="dxa" w:w="2880"/>
          </w:tcPr>
          <w:p>
            <w:r>
              <w:t>string[]</w:t>
            </w:r>
          </w:p>
        </w:tc>
        <w:tc>
          <w:tcPr>
            <w:tcW w:type="dxa" w:w="2880"/>
          </w:tcPr>
          <w:p>
            <w:r>
              <w:t>List of invalid or missing fields in the request (400 only).</w:t>
            </w:r>
          </w:p>
        </w:tc>
      </w:tr>
      <w:tr>
        <w:tc>
          <w:tcPr>
            <w:tcW w:type="dxa" w:w="2880"/>
          </w:tcPr>
          <w:p>
            <w:r>
              <w:t>metadata.should_retry</w:t>
            </w:r>
          </w:p>
        </w:tc>
        <w:tc>
          <w:tcPr>
            <w:tcW w:type="dxa" w:w="2880"/>
          </w:tcPr>
          <w:p>
            <w:r>
              <w:t>boolean</w:t>
            </w:r>
          </w:p>
        </w:tc>
        <w:tc>
          <w:tcPr>
            <w:tcW w:type="dxa" w:w="2880"/>
          </w:tcPr>
          <w:p>
            <w:r>
              <w:t>Indicates if the request should be retried (only in API v2+).</w:t>
            </w:r>
          </w:p>
        </w:tc>
      </w:tr>
      <w:tr>
        <w:tc>
          <w:tcPr>
            <w:tcW w:type="dxa" w:w="2880"/>
          </w:tcPr>
          <w:p>
            <w:r>
              <w:t>metadata.recommended_retry_interval_secs</w:t>
            </w:r>
          </w:p>
        </w:tc>
        <w:tc>
          <w:tcPr>
            <w:tcW w:type="dxa" w:w="2880"/>
          </w:tcPr>
          <w:p>
            <w:r>
              <w:t>integer</w:t>
            </w:r>
          </w:p>
        </w:tc>
        <w:tc>
          <w:tcPr>
            <w:tcW w:type="dxa" w:w="2880"/>
          </w:tcPr>
          <w:p>
            <w:r>
              <w:t>Recommended wait interval (seconds) between retries (only if should_retry is true).</w:t>
            </w:r>
          </w:p>
        </w:tc>
      </w:tr>
      <w:tr>
        <w:tc>
          <w:tcPr>
            <w:tcW w:type="dxa" w:w="2880"/>
          </w:tcPr>
          <w:p>
            <w:r>
              <w:t>metadata.reference_documentation_url</w:t>
            </w:r>
          </w:p>
        </w:tc>
        <w:tc>
          <w:tcPr>
            <w:tcW w:type="dxa" w:w="2880"/>
          </w:tcPr>
          <w:p>
            <w:r>
              <w:t>string</w:t>
            </w:r>
          </w:p>
        </w:tc>
        <w:tc>
          <w:tcPr>
            <w:tcW w:type="dxa" w:w="2880"/>
          </w:tcPr>
          <w:p>
            <w:r>
              <w:t>Link to reference documentation for the error (API v2+).</w:t>
            </w:r>
          </w:p>
        </w:tc>
      </w:tr>
      <w:tr>
        <w:tc>
          <w:tcPr>
            <w:tcW w:type="dxa" w:w="2880"/>
          </w:tcPr>
          <w:p>
            <w:r>
              <w:t>metadata.erroneous_field</w:t>
            </w:r>
          </w:p>
        </w:tc>
        <w:tc>
          <w:tcPr>
            <w:tcW w:type="dxa" w:w="2880"/>
          </w:tcPr>
          <w:p>
            <w:r>
              <w:t>string</w:t>
            </w:r>
          </w:p>
        </w:tc>
        <w:tc>
          <w:tcPr>
            <w:tcW w:type="dxa" w:w="2880"/>
          </w:tcPr>
          <w:p>
            <w:r>
              <w:t>Which field could be changed to fix the error (API v2+).</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'{{OAUTH_METADATA.meta.baseUrl}}/v1/delivery/order/abc123/cancel' \</w:t>
        <w:br/>
        <w:t xml:space="preserve"> -H 'Content-Type: application/json' \</w:t>
        <w:br/>
        <w:t xml:space="preserve"> -d '{</w:t>
        <w:br/>
        <w:t xml:space="preserve"> "cancellation_reason": {</w:t>
        <w:br/>
        <w:t xml:space="preserve"> "type": "KITCHEN_CLOSED",</w:t>
        <w:br/>
        <w:t xml:space="preserve"> "info": "Closed due to maintenance"</w:t>
        <w:br/>
        <w:t xml:space="preserve">    }</w:t>
        <w:br/>
        <w:t xml:space="preserve">  }'</w:t>
      </w:r>
    </w:p>
    <w:p>
      <w:pPr>
        <w:pStyle w:val="Heading3"/>
      </w:pPr>
      <w:r>
        <w:t>Example Usage</w:t>
      </w:r>
    </w:p>
    <w:p>
      <w:pPr>
        <w:pStyle w:val="Heading3"/>
      </w:pPr>
      <w:r>
        <w:t>Example 1: Cancel Order with Predefined Reason</w:t>
      </w:r>
    </w:p>
    <w:p>
      <w:r>
        <w:rPr>
          <w:b/>
          <w:color w:val="666666"/>
          <w:sz w:val="16"/>
        </w:rPr>
        <w:t>[bash]</w:t>
      </w:r>
    </w:p>
    <w:p>
      <w:pPr>
        <w:shd w:fill="F2F2F2" w:val="clear"/>
      </w:pPr>
      <w:r>
        <w:rPr>
          <w:rFonts w:ascii="Courier New" w:hAnsi="Courier New"/>
          <w:sz w:val="17"/>
        </w:rPr>
        <w:t>curl -X POST '{{OAUTH_METADATA.meta.baseUrl}}/v1/delivery/order/98765/cancel' \</w:t>
        <w:br/>
        <w:t xml:space="preserve"> -H 'Content-Type: application/json' \</w:t>
        <w:br/>
        <w:t xml:space="preserve"> -d '{</w:t>
        <w:br/>
        <w:t xml:space="preserve"> "cancellation_reason": {</w:t>
        <w:br/>
        <w:t xml:space="preserve"> "type": "CUSTOMER_CALLED_TO_CANCEL"</w:t>
        <w:br/>
        <w:t xml:space="preserve">    }</w:t>
        <w:br/>
        <w:t xml:space="preserve">  }'</w:t>
      </w:r>
    </w:p>
    <w:p>
      <w:pPr>
        <w:pStyle w:val="Heading3"/>
      </w:pPr>
      <w:r>
        <w:t>Example 2: Cancel Order with Additional Info and Error Code</w:t>
      </w:r>
    </w:p>
    <w:p>
      <w:r>
        <w:rPr>
          <w:b/>
          <w:color w:val="666666"/>
          <w:sz w:val="16"/>
        </w:rPr>
        <w:t>[bash]</w:t>
      </w:r>
    </w:p>
    <w:p>
      <w:pPr>
        <w:shd w:fill="F2F2F2" w:val="clear"/>
      </w:pPr>
      <w:r>
        <w:rPr>
          <w:rFonts w:ascii="Courier New" w:hAnsi="Courier New"/>
          <w:sz w:val="17"/>
        </w:rPr>
        <w:t>curl -X POST '{{OAUTH_METADATA.meta.baseUrl}}/v1/delivery/order/13579/cancel' \</w:t>
        <w:br/>
        <w:t xml:space="preserve"> -H 'Content-Type: application/json' \</w:t>
        <w:br/>
        <w:t xml:space="preserve"> -d '{</w:t>
        <w:br/>
        <w:t xml:space="preserve"> "cancellation_reason": {</w:t>
        <w:br/>
        <w:t xml:space="preserve"> "type": "ITEM_ISSUE",</w:t>
        <w:br/>
        <w:t xml:space="preserve"> "info": "Out of stock: Avocado",</w:t>
        <w:br/>
        <w:t xml:space="preserve"> "client_error_code": "OUT_OF_STOCK_001"</w:t>
        <w:br/>
        <w:t xml:space="preserve">    }</w:t>
        <w:br/>
        <w:t xml:space="preserve">  }'</w:t>
      </w:r>
    </w:p>
    <w:p>
      <w:pPr>
        <w:pStyle w:val="Heading3"/>
      </w:pPr>
      <w:r>
        <w:t>Behavior</w:t>
      </w:r>
    </w:p>
    <w:p>
      <w:pPr>
        <w:pStyle w:val="ListBullet"/>
      </w:pPr>
      <w:r>
        <w:t>Validation: Validates that order_id is present and valid, and that cancellation_reason.type is provided and a supported value.</w:t>
      </w:r>
    </w:p>
    <w:p>
      <w:pPr>
        <w:pStyle w:val="ListBullet"/>
      </w:pPr>
      <w:r>
        <w:t>Cancellation: Cancels the specified order and logs the provided reason.</w:t>
      </w:r>
    </w:p>
    <w:p>
      <w:pPr>
        <w:pStyle w:val="ListBullet"/>
      </w:pPr>
      <w:r>
        <w:t>Response: Returns HTTP 204 No Content if successful; otherwise, returns an error response describing the failure.</w:t>
      </w:r>
    </w:p>
    <w:p>
      <w:pPr>
        <w:pStyle w:val="Heading3"/>
      </w:pPr>
      <w:r>
        <w:t>Notes</w:t>
      </w:r>
    </w:p>
    <w:p>
      <w:pPr>
        <w:pStyle w:val="ListBullet"/>
      </w:pPr>
      <w:r>
        <w:t>All cancellations require a valid cancellation_reason.type.</w:t>
      </w:r>
    </w:p>
    <w:p>
      <w:pPr>
        <w:pStyle w:val="ListBullet"/>
      </w:pPr>
      <w:r>
        <w:t>The info, client_error_code, and item_metadata fields in cancellation_reason are optional and can be omitted if not relevant.</w:t>
      </w:r>
    </w:p>
    <w:p>
      <w:pPr>
        <w:pStyle w:val="ListBullet"/>
      </w:pPr>
      <w:r>
        <w:t>Only orders that are in a cancellable state will be affected; otherwise, an error is returned.</w:t>
      </w:r>
    </w:p>
    <w:p>
      <w:pPr>
        <w:pStyle w:val="ListBullet"/>
      </w:pPr>
      <w:r>
        <w:t>No content is returned on success (204 status).</w:t>
      </w:r>
    </w:p>
    <w:p>
      <w:pPr>
        <w:pStyle w:val="ListBullet"/>
      </w:pPr>
      <w:r>
        <w:t>Only cancel orders through this endpoint if you are authorized and the order is in a cancelable status.</w:t>
      </w:r>
    </w:p>
    <w:p>
      <w:pPr>
        <w:pStyle w:val="Heading3"/>
      </w:pPr>
      <w:r>
        <w:t>Gotchas</w:t>
      </w:r>
    </w:p>
    <w:p>
      <w:pPr>
        <w:pStyle w:val="ListBullet"/>
      </w:pPr>
      <w:r>
        <w:t>Omitting the required order_id path parameter or cancellation_reason.type field will result in a 400 error.</w:t>
      </w:r>
    </w:p>
    <w:p>
      <w:pPr>
        <w:pStyle w:val="ListBullet"/>
      </w:pPr>
      <w:r>
        <w:t>Sending an unrecognized reason type will result in a validation error.</w:t>
      </w:r>
    </w:p>
    <w:p>
      <w:pPr>
        <w:pStyle w:val="ListBullet"/>
      </w:pPr>
      <w:r>
        <w:t>Orders that have already been completed, canceled, or are otherwise not cancelable will result in a 404 or other error.</w:t>
      </w:r>
    </w:p>
    <w:p>
      <w:pPr>
        <w:pStyle w:val="ListBullet"/>
      </w:pPr>
      <w:r>
        <w:t>The item_metadata structure is not specified and should only be used if you know the required format for your integration.</w:t>
      </w:r>
    </w:p>
    <w:p>
      <w:pPr>
        <w:pStyle w:val="ListBullet"/>
      </w:pPr>
      <w:r>
        <w:t>This endpoint is not idempotent; repeated calls may result in error if the order is already canceled.</w:t>
      </w:r>
    </w:p>
    <w:p>
      <w:pPr>
        <w:pStyle w:val="Heading3"/>
      </w:pPr>
      <w:r>
        <w:t>Performance Considerations</w:t>
      </w:r>
    </w:p>
    <w:p>
      <w:pPr>
        <w:pStyle w:val="ListBullet"/>
      </w:pPr>
      <w:r>
        <w:t>Cancellations are processed in real time; expect an immediate response.</w:t>
      </w:r>
    </w:p>
    <w:p>
      <w:pPr>
        <w:pStyle w:val="ListBullet"/>
      </w:pPr>
      <w:r>
        <w:t>Large numbers of cancellation requests may be subject to rate limits (not specified in this documentation).</w:t>
      </w:r>
    </w:p>
    <w:p>
      <w:pPr>
        <w:pStyle w:val="Heading3"/>
      </w:pPr>
      <w:r>
        <w:t>Error Handling</w:t>
      </w:r>
    </w:p>
    <w:p>
      <w:pPr>
        <w:pStyle w:val="ListBullet"/>
      </w:pPr>
      <w:r>
        <w:t>400 Bad Request: Missing or invalid parameters, such as absent or invalid cancellation_reason.type.</w:t>
      </w:r>
    </w:p>
    <w:p>
      <w:pPr>
        <w:pStyle w:val="ListBullet"/>
      </w:pPr>
      <w:r>
        <w:t>401 Unauthorized: Invalid or missing authentication credentials.</w:t>
      </w:r>
    </w:p>
    <w:p>
      <w:pPr>
        <w:pStyle w:val="ListBullet"/>
      </w:pPr>
      <w:r>
        <w:t>404 Not Found: The specified order does not exist or cannot be canceled.</w:t>
      </w:r>
    </w:p>
    <w:p>
      <w:pPr>
        <w:pStyle w:val="ListBullet"/>
      </w:pPr>
      <w:r>
        <w:t>500 Internal Server Error: Unexpected server error; may include a recommended retry interval.</w:t>
      </w:r>
    </w:p>
    <w:p>
      <w:pPr>
        <w:pStyle w:val="Heading3"/>
      </w:pPr>
      <w:r>
        <w:t>Related orders actions</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[GET] List a Store's Orders with Details — /v1/delivery/store/{{store_id}}/orders</w:t>
      </w:r>
    </w:p>
    <w:p>
      <w:pPr>
        <w:pStyle w:val="ListBullet"/>
      </w:pPr>
      <w:r>
        <w:t>[POST] Adjust an Order's Price — /v1/delivery/order/{{order_id}}/adjust-price</w:t>
      </w:r>
    </w:p>
    <w:p>
      <w:pPr>
        <w:pStyle w:val="ListBullet"/>
      </w:pPr>
      <w:r>
        <w:t>[POST] Update Restaurant Delivery Status for an Order — /v1/eats/orders/{{order_id}}/restaurantdelivery/status</w:t>
      </w:r>
    </w:p>
    <w:p>
      <w:r>
        <w:br w:type="page"/>
      </w:r>
    </w:p>
    <w:p>
      <w:pPr>
        <w:pStyle w:val="Heading2"/>
      </w:pPr>
      <w:r>
        <w:t>2. [GET] Retrieve Store Status</w:t>
      </w:r>
    </w:p>
    <w:p>
      <w:r>
        <w:rPr>
          <w:b/>
        </w:rPr>
        <w:t xml:space="preserve">Endpoint: </w:t>
      </w:r>
      <w:r>
        <w:rPr>
          <w:rFonts w:ascii="Courier New" w:hAnsi="Courier New"/>
          <w:sz w:val="18"/>
        </w:rPr>
        <w:t>/v1/delivery/store/{{store_id}}/status</w:t>
      </w:r>
    </w:p>
    <w:p>
      <w:pPr>
        <w:pStyle w:val="Heading3"/>
      </w:pPr>
      <w:r>
        <w:t>Retrieve a Store's Status</w:t>
      </w:r>
    </w:p>
    <w:p>
      <w:pPr>
        <w:pStyle w:val="Heading3"/>
      </w:pPr>
      <w:r>
        <w:t>Prerequisites</w:t>
      </w:r>
    </w:p>
    <w:p>
      <w:pPr>
        <w:pStyle w:val="ListBullet"/>
      </w:pPr>
      <w:r>
        <w:t>Must have access to a valid access token with the store.store scope.</w:t>
      </w:r>
    </w:p>
    <w:p>
      <w:pPr>
        <w:pStyle w:val="Heading3"/>
      </w:pPr>
      <w:r>
        <w:t>Method</w:t>
      </w:r>
    </w:p>
    <w:p>
      <w:r>
        <w:t>GET</w:t>
      </w:r>
    </w:p>
    <w:p>
      <w:pPr>
        <w:pStyle w:val="Heading3"/>
      </w:pPr>
      <w:r>
        <w:t>URL</w:t>
      </w:r>
    </w:p>
    <w:p>
      <w:r>
        <w:t>{{OAUTH_METADATA.meta.baseUrl}}/v1/delivery/store/{{store_id}}/status</w:t>
      </w:r>
    </w:p>
    <w:p>
      <w:pPr>
        <w:pStyle w:val="Heading3"/>
      </w:pPr>
      <w:r>
        <w:t>Headers</w:t>
      </w:r>
    </w:p>
    <w:p>
      <w:r>
        <w:rPr>
          <w:b/>
          <w:color w:val="666666"/>
          <w:sz w:val="16"/>
        </w:rPr>
        <w:t>[json]</w:t>
      </w:r>
    </w:p>
    <w:p>
      <w:pPr>
        <w:shd w:fill="F2F2F2" w:val="clear"/>
      </w:pPr>
      <w:r>
        <w:rPr>
          <w:rFonts w:ascii="Courier New" w:hAnsi="Courier New"/>
          <w:sz w:val="17"/>
        </w:rPr>
        <w:t>{</w:t>
        <w:br/>
        <w:t xml:space="preserve"> "Authorization": "Bearer &lt;access_token&gt;"</w:t>
        <w:br/>
        <w:t>}</w:t>
      </w:r>
    </w:p>
    <w:p>
      <w:pPr>
        <w:pStyle w:val="Heading3"/>
      </w:pPr>
      <w:r>
        <w:t>Description</w:t>
      </w:r>
    </w:p>
    <w:p>
      <w:r>
        <w:t>Retrieves the current orderability status of a specific store location. This endpoint provides details such as whether the store is ONLINE or OFFLINE, the reason for offline status, and when the store is expected to be available again.</w:t>
      </w:r>
    </w:p>
    <w:p>
      <w:pPr>
        <w:pStyle w:val="Heading3"/>
      </w:pPr>
      <w:r>
        <w:t>Enforcement Rules</w:t>
      </w:r>
    </w:p>
    <w:p>
      <w:pPr>
        <w:pStyle w:val="ListBullet"/>
      </w:pPr>
      <w:r>
        <w:t>The store_id path parameter must always be present and non-empty.</w:t>
      </w:r>
    </w:p>
    <w:p>
      <w:pPr>
        <w:pStyle w:val="ListBullet"/>
      </w:pPr>
      <w:r>
        <w:t>If the user provides a store_id, use that value directly.</w:t>
      </w:r>
    </w:p>
    <w:p>
      <w:pPr>
        <w:pStyle w:val="ListBullet"/>
      </w:pPr>
      <w:r>
        <w:t>Do not call the API with a missing or empty store_id (e.g., avoid /delivery/store//status or /delivery/store/status).</w:t>
      </w:r>
    </w:p>
    <w:p>
      <w:pPr>
        <w:pStyle w:val="ListBullet"/>
      </w:pPr>
      <w:r>
        <w:t>When executing the action, always send store_id as a path parameter in the URL, not in the body or as a query parameter.</w:t>
      </w:r>
    </w:p>
    <w:p>
      <w:pPr>
        <w:pStyle w:val="ListBullet"/>
      </w:pPr>
      <w:r>
        <w:t>Do not infer, guess, or default the store_id—it must come from explicit user input.</w:t>
      </w:r>
    </w:p>
    <w:p>
      <w:pPr>
        <w:pStyle w:val="Heading3"/>
      </w:pPr>
      <w:r>
        <w:t>Valid Examples</w:t>
      </w:r>
    </w:p>
    <w:p>
      <w:r>
        <w:rPr>
          <w:b/>
          <w:color w:val="666666"/>
          <w:sz w:val="16"/>
        </w:rPr>
        <w:t>[http]</w:t>
      </w:r>
    </w:p>
    <w:p>
      <w:pPr>
        <w:shd w:fill="F2F2F2" w:val="clear"/>
      </w:pPr>
      <w:r>
        <w:rPr>
          <w:rFonts w:ascii="Courier New" w:hAnsi="Courier New"/>
          <w:sz w:val="17"/>
        </w:rPr>
        <w:t>/v1/delivery/store/123456/status</w:t>
        <w:br/>
        <w:t>/v1/delivery/store/my-store-id/status</w:t>
      </w:r>
    </w:p>
    <w:p>
      <w:pPr>
        <w:pStyle w:val="Heading3"/>
      </w:pPr>
      <w:r>
        <w:t>Invalid Examples</w:t>
      </w:r>
    </w:p>
    <w:p>
      <w:r>
        <w:rPr>
          <w:b/>
          <w:color w:val="666666"/>
          <w:sz w:val="16"/>
        </w:rPr>
        <w:t>[http]</w:t>
      </w:r>
    </w:p>
    <w:p>
      <w:pPr>
        <w:shd w:fill="F2F2F2" w:val="clear"/>
      </w:pPr>
      <w:r>
        <w:rPr>
          <w:rFonts w:ascii="Courier New" w:hAnsi="Courier New"/>
          <w:sz w:val="17"/>
        </w:rPr>
        <w:t>/v1/delivery/store//status</w:t>
        <w:br/>
        <w:t>/v1/delivery/store/status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unique ID of the store to get status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"OFFLINE",</w:t>
        <w:br/>
        <w:t xml:space="preserve"> "is_offline_until": "2024-01-01T02:07:14.000Z",</w:t>
        <w:br/>
        <w:t xml:space="preserve"> "offline_reason": "store is closed for day",</w:t>
        <w:br/>
        <w:t xml:space="preserve"> "offline_reason_metadata": "CLOSING_EARLY"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["store_id"],</w:t>
        <w:br/>
        <w:t xml:space="preserve"> "should_retry": false,</w:t>
        <w:br/>
        <w:t xml:space="preserve"> "recommended_retry_interval_secs": 0,</w:t>
        <w:br/>
        <w:t xml:space="preserve"> "reference_documentation_url": "https://developer.uber.com/docs/delivery",</w:t>
        <w:br/>
        <w:t xml:space="preserve"> "erroneous_field": "store_id"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"https://developer.uber.com/docs/delivery",</w:t>
        <w:br/>
        <w:t xml:space="preserve"> "erroneous_field": "Authorization"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"https://developer.uber.com/docs/delivery",</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Orderability status of the store. Possible values: "ONLINE", "OFFLINE".</w:t>
            </w:r>
          </w:p>
        </w:tc>
      </w:tr>
      <w:tr>
        <w:tc>
          <w:tcPr>
            <w:tcW w:type="dxa" w:w="2880"/>
          </w:tcPr>
          <w:p>
            <w:r>
              <w:t>is_offline_until</w:t>
            </w:r>
          </w:p>
        </w:tc>
        <w:tc>
          <w:tcPr>
            <w:tcW w:type="dxa" w:w="2880"/>
          </w:tcPr>
          <w:p>
            <w:r>
              <w:t>string</w:t>
            </w:r>
          </w:p>
        </w:tc>
        <w:tc>
          <w:tcPr>
            <w:tcW w:type="dxa" w:w="2880"/>
          </w:tcPr>
          <w:p>
            <w:r>
              <w:t>RFC3339 timestamp when the store will be online again. Only present if store is currently offline due to a pause.</w:t>
            </w:r>
          </w:p>
        </w:tc>
      </w:tr>
      <w:tr>
        <w:tc>
          <w:tcPr>
            <w:tcW w:type="dxa" w:w="2880"/>
          </w:tcPr>
          <w:p>
            <w:r>
              <w:t>offline_reason</w:t>
            </w:r>
          </w:p>
        </w:tc>
        <w:tc>
          <w:tcPr>
            <w:tcW w:type="dxa" w:w="2880"/>
          </w:tcPr>
          <w:p>
            <w:r>
              <w:t>string</w:t>
            </w:r>
          </w:p>
        </w:tc>
        <w:tc>
          <w:tcPr>
            <w:tcW w:type="dxa" w:w="2880"/>
          </w:tcPr>
          <w:p>
            <w:r>
              <w:t>The reason the store is offline. Only present if store is OFFLINE. Example: "store is closed for day".</w:t>
            </w:r>
          </w:p>
        </w:tc>
      </w:tr>
      <w:tr>
        <w:tc>
          <w:tcPr>
            <w:tcW w:type="dxa" w:w="2880"/>
          </w:tcPr>
          <w:p>
            <w:r>
              <w:t>offline_reason_metadata</w:t>
            </w:r>
          </w:p>
        </w:tc>
        <w:tc>
          <w:tcPr>
            <w:tcW w:type="dxa" w:w="2880"/>
          </w:tcPr>
          <w:p>
            <w:r>
              <w:t>string</w:t>
            </w:r>
          </w:p>
        </w:tc>
        <w:tc>
          <w:tcPr>
            <w:tcW w:type="dxa" w:w="2880"/>
          </w:tcPr>
          <w:p>
            <w:r>
              <w:t>Provides metadata about why the store is offline. Possible values: UNFULFILL_RATE, INCIDENT_DETECTED_ON_ORDER_MANAGEMENT_APPLICATION, PCA_ERROR_RATE, PCA_LATENCY, FULFILLMENT_LATENCY, CLOSING_EARLY, PROBLEM_IN_RESTAURANT, OUT_OF_ITEM, NO_COURIER_AVAILABLE, UPTIME_CHECK_TIMEOUT, UPTIME_CHECK_OFFLINE, IS_ONLINE, INVALID, OTHER, UNKNOWN_SET_BY_PARTNER. Value is null or empty if store is ONLINE.</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'{{OAUTH_METADATA.meta.baseUrl}}/v1/delivery/store/123456/status' \</w:t>
        <w:br/>
        <w:t xml:space="preserve"> -H 'Authorization: Bearer &lt;access_token&gt;'</w:t>
      </w:r>
    </w:p>
    <w:p>
      <w:pPr>
        <w:pStyle w:val="Heading3"/>
      </w:pPr>
      <w:r>
        <w:t>Example Usage</w:t>
      </w:r>
    </w:p>
    <w:p>
      <w:pPr>
        <w:pStyle w:val="Heading3"/>
      </w:pPr>
      <w:r>
        <w:t>Example 1: Retrieve Status for a Store</w:t>
      </w:r>
    </w:p>
    <w:p>
      <w:r>
        <w:rPr>
          <w:b/>
          <w:color w:val="666666"/>
          <w:sz w:val="16"/>
        </w:rPr>
        <w:t>[bash]</w:t>
      </w:r>
    </w:p>
    <w:p>
      <w:pPr>
        <w:shd w:fill="F2F2F2" w:val="clear"/>
      </w:pPr>
      <w:r>
        <w:rPr>
          <w:rFonts w:ascii="Courier New" w:hAnsi="Courier New"/>
          <w:sz w:val="17"/>
        </w:rPr>
        <w:t>curl -X GET '{{OAUTH_METADATA.meta.baseUrl}}/v1/delivery/store/my-store-id/status' \</w:t>
        <w:br/>
        <w:t xml:space="preserve"> -H 'Authorization: Bearer &lt;access_token&gt;'</w:t>
      </w:r>
    </w:p>
    <w:p>
      <w:pPr>
        <w:pStyle w:val="Heading3"/>
      </w:pPr>
      <w:r>
        <w:t>Example 2: Handling a Store That is Offline</w:t>
      </w:r>
    </w:p>
    <w:p>
      <w:pPr>
        <w:pStyle w:val="Heading3"/>
      </w:pPr>
      <w:r>
        <w:t>Example 3: Handling a Store That is Online</w:t>
      </w:r>
    </w:p>
    <w:p>
      <w:r>
        <w:rPr>
          <w:b/>
          <w:color w:val="666666"/>
          <w:sz w:val="16"/>
        </w:rPr>
        <w:t>[json]</w:t>
      </w:r>
    </w:p>
    <w:p>
      <w:pPr>
        <w:shd w:fill="F2F2F2" w:val="clear"/>
      </w:pPr>
      <w:r>
        <w:rPr>
          <w:rFonts w:ascii="Courier New" w:hAnsi="Courier New"/>
          <w:sz w:val="17"/>
        </w:rPr>
        <w:t>{</w:t>
        <w:br/>
        <w:t xml:space="preserve"> "status": "ONLINE",</w:t>
        <w:br/>
        <w:t xml:space="preserve"> "is_offline_until": null,</w:t>
        <w:br/>
        <w:t xml:space="preserve"> "offline_reason": null,</w:t>
        <w:br/>
        <w:t xml:space="preserve"> "offline_reason_metadata": null</w:t>
        <w:br/>
        <w:t>}</w:t>
      </w:r>
    </w:p>
    <w:p>
      <w:pPr>
        <w:pStyle w:val="Heading3"/>
      </w:pPr>
      <w:r>
        <w:t>Behavior</w:t>
      </w:r>
    </w:p>
    <w:p>
      <w:pPr>
        <w:pStyle w:val="ListBullet"/>
      </w:pPr>
      <w:r>
        <w:t>Validates the presence and format of the store_id path parameter.</w:t>
      </w:r>
    </w:p>
    <w:p>
      <w:pPr>
        <w:pStyle w:val="ListBullet"/>
      </w:pPr>
      <w:r>
        <w:t>Checks the user's access token for the required store.store scope.</w:t>
      </w:r>
    </w:p>
    <w:p>
      <w:pPr>
        <w:pStyle w:val="ListBullet"/>
      </w:pPr>
      <w:r>
        <w:t>Retrieves the current orderability status of the specified store.</w:t>
      </w:r>
    </w:p>
    <w:p>
      <w:pPr>
        <w:pStyle w:val="ListBullet"/>
      </w:pPr>
      <w:r>
        <w:t>If the store is offline, provides additional information about when it will be available and the reason for being offline.</w:t>
      </w:r>
    </w:p>
    <w:p>
      <w:pPr>
        <w:pStyle w:val="Heading3"/>
      </w:pPr>
      <w:r>
        <w:t>Notes</w:t>
      </w:r>
    </w:p>
    <w:p>
      <w:pPr>
        <w:pStyle w:val="ListBullet"/>
      </w:pPr>
      <w:r>
        <w:t>If the store is ONLINE, is_offline_until, offline_reason, and offline_reason_metadata will be null or empty.</w:t>
      </w:r>
    </w:p>
    <w:p>
      <w:pPr>
        <w:pStyle w:val="ListBullet"/>
      </w:pPr>
      <w:r>
        <w:t>If the store is OFFLINE, is_offline_until is set if the offline status is due to a merchant or Uber-initiated pause.</w:t>
      </w:r>
    </w:p>
    <w:p>
      <w:pPr>
        <w:pStyle w:val="ListBullet"/>
      </w:pPr>
      <w:r>
        <w:t>The offline_reason_metadata field is UNKNOWN_SET_BY_PARTNER if the offline reason is unknown.</w:t>
      </w:r>
    </w:p>
    <w:p>
      <w:pPr>
        <w:pStyle w:val="ListBullet"/>
      </w:pPr>
      <w:r>
        <w:t>This endpoint does not accept query parameters or request body.</w:t>
      </w:r>
    </w:p>
    <w:p>
      <w:pPr>
        <w:pStyle w:val="Heading3"/>
      </w:pPr>
      <w:r>
        <w:t>Gotchas</w:t>
      </w:r>
    </w:p>
    <w:p>
      <w:pPr>
        <w:pStyle w:val="ListBullet"/>
      </w:pPr>
      <w:r>
        <w:t>Omitting the store_id or providing an invalid ID will result in a 400 or 404 error.</w:t>
      </w:r>
    </w:p>
    <w:p>
      <w:pPr>
        <w:pStyle w:val="ListBullet"/>
      </w:pPr>
      <w:r>
        <w:t>The Authorization header must be present and valid, or a 401 error will be returned.</w:t>
      </w:r>
    </w:p>
    <w:p>
      <w:pPr>
        <w:pStyle w:val="ListBullet"/>
      </w:pPr>
      <w:r>
        <w:t>Some error response fields (should_retry, recommended_retry_interval_secs, etc.) are only available for API Version 2.0.0 and higher.</w:t>
      </w:r>
    </w:p>
    <w:p>
      <w:pPr>
        <w:pStyle w:val="ListBullet"/>
      </w:pPr>
      <w:r>
        <w:t>Status and reason fields may be null or missing if the store is online.</w:t>
      </w:r>
    </w:p>
    <w:p>
      <w:pPr>
        <w:pStyle w:val="Heading3"/>
      </w:pPr>
      <w:r>
        <w:t>Error Handling</w:t>
      </w:r>
    </w:p>
    <w:p>
      <w:pPr>
        <w:pStyle w:val="ListBullet"/>
      </w:pPr>
      <w:r>
        <w:t>400 Bad Request: Missing or invalid store_id. Returns detailed error with field violations and optionally retry advice.</w:t>
      </w:r>
    </w:p>
    <w:p>
      <w:pPr>
        <w:pStyle w:val="ListBullet"/>
      </w:pPr>
      <w:r>
        <w:t>401 Unauthorized: Invalid or missing access token. Returns error and (for some versions) retry information.</w:t>
      </w:r>
    </w:p>
    <w:p>
      <w:pPr>
        <w:pStyle w:val="ListBullet"/>
      </w:pPr>
      <w:r>
        <w:t>404 Not Found: Store could not be found. Check that store_id is correct.</w:t>
      </w:r>
    </w:p>
    <w:p>
      <w:pPr>
        <w:pStyle w:val="ListBullet"/>
      </w:pPr>
      <w:r>
        <w:t>500 Internal Server Error: Unexpected error from Uber's systems. May include advice on whether to retry and how long to wait.</w:t>
      </w:r>
    </w:p>
    <w:p>
      <w:pPr>
        <w:pStyle w:val="Heading3"/>
      </w:pPr>
      <w:r>
        <w:t>Related storeStatus actions</w:t>
      </w:r>
    </w:p>
    <w:p>
      <w:pPr>
        <w:pStyle w:val="ListBullet"/>
      </w:pPr>
      <w:r>
        <w:t>[POST] Set Store Status — /v1/delivery/store/{{store_id}}/update-store-status</w:t>
      </w:r>
    </w:p>
    <w:p>
      <w:r>
        <w:br w:type="page"/>
      </w:r>
    </w:p>
    <w:p>
      <w:pPr>
        <w:pStyle w:val="Heading2"/>
      </w:pPr>
      <w:r>
        <w:t>3. [POST] Mark Order as Ready for Pickup</w:t>
      </w:r>
    </w:p>
    <w:p>
      <w:r>
        <w:rPr>
          <w:b/>
        </w:rPr>
        <w:t xml:space="preserve">Endpoint: </w:t>
      </w:r>
      <w:r>
        <w:rPr>
          <w:rFonts w:ascii="Courier New" w:hAnsi="Courier New"/>
          <w:sz w:val="18"/>
        </w:rPr>
        <w:t>/v1/delivery/order/{{order_id}}/ready</w:t>
      </w:r>
    </w:p>
    <w:p>
      <w:pPr>
        <w:pStyle w:val="Heading3"/>
      </w:pPr>
      <w:r>
        <w:t>Mark an Order as Ready for Pickup</w:t>
      </w:r>
    </w:p>
    <w:p>
      <w:pPr>
        <w:pStyle w:val="Heading3"/>
      </w:pPr>
      <w:r>
        <w:t>Prerequisites</w:t>
      </w:r>
    </w:p>
    <w:p>
      <w:pPr>
        <w:pStyle w:val="ListBullet"/>
      </w:pPr>
      <w:r>
        <w:t>Merchant must have access and permissions to manage orders.</w:t>
      </w:r>
    </w:p>
    <w:p>
      <w:pPr>
        <w:pStyle w:val="ListBullet"/>
      </w:pPr>
      <w:r>
        <w:t>The order must exist and be in a state that allows marking as ready.</w:t>
      </w:r>
    </w:p>
    <w:p>
      <w:pPr>
        <w:pStyle w:val="Heading3"/>
      </w:pPr>
      <w:r>
        <w:t>Method</w:t>
      </w:r>
    </w:p>
    <w:p>
      <w:r>
        <w:t>POST</w:t>
      </w:r>
    </w:p>
    <w:p>
      <w:pPr>
        <w:pStyle w:val="Heading3"/>
      </w:pPr>
      <w:r>
        <w:t>URL</w:t>
      </w:r>
    </w:p>
    <w:p>
      <w:r>
        <w:t>{{OAUTH_METADATA.meta.baseUrl}}/v1/delivery/order/{{order_id}}/ready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Marks a specific order as ready for pickup. Merchants use this endpoint to notify Uber that food preparation for a given order is complete and that the order is ready for the courier to collect.</w:t>
      </w:r>
    </w:p>
    <w:p>
      <w:pPr>
        <w:pStyle w:val="Heading3"/>
      </w:pPr>
      <w:r>
        <w:t>Enforcement Rules</w:t>
      </w:r>
    </w:p>
    <w:p>
      <w:pPr>
        <w:pStyle w:val="ListBullet"/>
      </w:pPr>
      <w:r>
        <w:t>The order_id path parameter must always be present in the URL.</w:t>
      </w:r>
    </w:p>
    <w:p>
      <w:pPr>
        <w:pStyle w:val="ListBullet"/>
      </w:pPr>
      <w:r>
        <w:t>The final request path must always resolve to /v1/delivery/order/{{order_id}}/ready, where {{order_id}} is a non-empty string.</w:t>
      </w:r>
    </w:p>
    <w:p>
      <w:pPr>
        <w:pStyle w:val="ListBullet"/>
      </w:pPr>
      <w:r>
        <w:t>Do not attempt to call the API with a missing or empty order_id (i.e., do not use /v1/delivery/order//ready or /v1/delivery/order/ready).</w:t>
      </w:r>
    </w:p>
    <w:p>
      <w:pPr>
        <w:pStyle w:val="ListBullet"/>
      </w:pPr>
      <w:r>
        <w:t>When executing, send Path Parameters in the URL, not in the body.</w:t>
      </w:r>
    </w:p>
    <w:p>
      <w:pPr>
        <w:pStyle w:val="ListBullet"/>
      </w:pPr>
      <w:r>
        <w:t>This endpoint does not expect any query parameters.</w:t>
      </w:r>
    </w:p>
    <w:p>
      <w:pPr>
        <w:pStyle w:val="ListBullet"/>
      </w:pPr>
      <w:r>
        <w:t>The request body should be an empty JSON object {} unless otherwise specified.</w:t>
      </w:r>
    </w:p>
    <w:p>
      <w:pPr>
        <w:pStyle w:val="Heading3"/>
      </w:pPr>
      <w:r>
        <w:t>Valid Examples</w:t>
      </w:r>
    </w:p>
    <w:p>
      <w:r>
        <w:rPr>
          <w:b/>
          <w:color w:val="666666"/>
          <w:sz w:val="16"/>
        </w:rPr>
        <w:t>[http]</w:t>
      </w:r>
    </w:p>
    <w:p>
      <w:pPr>
        <w:shd w:fill="F2F2F2" w:val="clear"/>
      </w:pPr>
      <w:r>
        <w:rPr>
          <w:rFonts w:ascii="Courier New" w:hAnsi="Courier New"/>
          <w:sz w:val="17"/>
        </w:rPr>
        <w:t>/v1/delivery/order/abc123/ready</w:t>
        <w:br/>
        <w:t>/v1/delivery/order/987654/ready</w:t>
      </w:r>
    </w:p>
    <w:p>
      <w:pPr>
        <w:pStyle w:val="Heading3"/>
      </w:pPr>
      <w:r>
        <w:t>Invalid Examples</w:t>
      </w:r>
    </w:p>
    <w:p>
      <w:r>
        <w:rPr>
          <w:b/>
          <w:color w:val="666666"/>
          <w:sz w:val="16"/>
        </w:rPr>
        <w:t>[http]</w:t>
      </w:r>
    </w:p>
    <w:p>
      <w:pPr>
        <w:shd w:fill="F2F2F2" w:val="clear"/>
      </w:pPr>
      <w:r>
        <w:rPr>
          <w:rFonts w:ascii="Courier New" w:hAnsi="Courier New"/>
          <w:sz w:val="17"/>
        </w:rPr>
        <w:t>/v1/delivery/order//ready</w:t>
        <w:br/>
        <w:t>/v1/delivery/order/ready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order. Required.</w:t>
            </w:r>
          </w:p>
        </w:tc>
      </w:tr>
    </w:tbl>
    <w:p/>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Request body should be an empty JSON object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["order_id"],</w:t>
        <w:br/>
        <w:t xml:space="preserve"> "should_retry": false,</w:t>
        <w:br/>
        <w:t xml:space="preserve"> "recommended_retry_interval_secs": 0,</w:t>
        <w:br/>
        <w:t xml:space="preserve"> "reference_documentation_url": "https://developer.uber.com/reference/errors",</w:t>
        <w:br/>
        <w:t xml:space="preserve"> "erroneous_field": "order_id"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"https://developer.uber.com/reference/errors",</w:t>
        <w:br/>
        <w:t xml:space="preserve"> "erroneous_field": "authorization"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w:t>
        <w:br/>
        <w:t xml:space="preserve"> "metadata": {</w:t>
        <w:br/>
        <w:t xml:space="preserve"> "should_retry": false,</w:t>
        <w:br/>
        <w:t xml:space="preserve"> "recommended_retry_interval_secs": 0,</w:t>
        <w:br/>
        <w:t xml:space="preserve"> "reference_documentation_url": "https://developer.uber.com/reference/errors",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"https://developer.uber.com/reference/errors",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 (for 200 OK, value is "ok")</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message</w:t>
            </w:r>
          </w:p>
        </w:tc>
        <w:tc>
          <w:tcPr>
            <w:tcW w:type="dxa" w:w="2880"/>
          </w:tcPr>
          <w:p>
            <w:r>
              <w:t>string</w:t>
            </w:r>
          </w:p>
        </w:tc>
        <w:tc>
          <w:tcPr>
            <w:tcW w:type="dxa" w:w="2880"/>
          </w:tcPr>
          <w:p>
            <w:r>
              <w:t>Human-readable error message (for error responses)</w:t>
            </w:r>
          </w:p>
        </w:tc>
      </w:tr>
      <w:tr>
        <w:tc>
          <w:tcPr>
            <w:tcW w:type="dxa" w:w="2880"/>
          </w:tcPr>
          <w:p>
            <w:r>
              <w:t>metadata.field_violations</w:t>
            </w:r>
          </w:p>
        </w:tc>
        <w:tc>
          <w:tcPr>
            <w:tcW w:type="dxa" w:w="2880"/>
          </w:tcPr>
          <w:p>
            <w:r>
              <w:t>string[]</w:t>
            </w:r>
          </w:p>
        </w:tc>
        <w:tc>
          <w:tcPr>
            <w:tcW w:type="dxa" w:w="2880"/>
          </w:tcPr>
          <w:p>
            <w:r>
              <w:t>A list of invalid or missing fields (400 error only)</w:t>
            </w:r>
          </w:p>
        </w:tc>
      </w:tr>
      <w:tr>
        <w:tc>
          <w:tcPr>
            <w:tcW w:type="dxa" w:w="2880"/>
          </w:tcPr>
          <w:p>
            <w:r>
              <w:t>metadata.should_retry</w:t>
            </w:r>
          </w:p>
        </w:tc>
        <w:tc>
          <w:tcPr>
            <w:tcW w:type="dxa" w:w="2880"/>
          </w:tcPr>
          <w:p>
            <w:r>
              <w:t>boolean</w:t>
            </w:r>
          </w:p>
        </w:tc>
        <w:tc>
          <w:tcPr>
            <w:tcW w:type="dxa" w:w="2880"/>
          </w:tcPr>
          <w:p>
            <w:r>
              <w:t>Indicates if the request should be retried (v2.0.0+ only)</w:t>
            </w:r>
          </w:p>
        </w:tc>
      </w:tr>
      <w:tr>
        <w:tc>
          <w:tcPr>
            <w:tcW w:type="dxa" w:w="2880"/>
          </w:tcPr>
          <w:p>
            <w:r>
              <w:t>metadata.recommended_retry_interval_secs</w:t>
            </w:r>
          </w:p>
        </w:tc>
        <w:tc>
          <w:tcPr>
            <w:tcW w:type="dxa" w:w="2880"/>
          </w:tcPr>
          <w:p>
            <w:r>
              <w:t>integer</w:t>
            </w:r>
          </w:p>
        </w:tc>
        <w:tc>
          <w:tcPr>
            <w:tcW w:type="dxa" w:w="2880"/>
          </w:tcPr>
          <w:p>
            <w:r>
              <w:t>Recommended wait interval between retries (if applicable)</w:t>
            </w:r>
          </w:p>
        </w:tc>
      </w:tr>
      <w:tr>
        <w:tc>
          <w:tcPr>
            <w:tcW w:type="dxa" w:w="2880"/>
          </w:tcPr>
          <w:p>
            <w:r>
              <w:t>metadata.reference_documentation_url</w:t>
            </w:r>
          </w:p>
        </w:tc>
        <w:tc>
          <w:tcPr>
            <w:tcW w:type="dxa" w:w="2880"/>
          </w:tcPr>
          <w:p>
            <w:r>
              <w:t>string</w:t>
            </w:r>
          </w:p>
        </w:tc>
        <w:tc>
          <w:tcPr>
            <w:tcW w:type="dxa" w:w="2880"/>
          </w:tcPr>
          <w:p>
            <w:r>
              <w:t>Link to reference documentation about the error</w:t>
            </w:r>
          </w:p>
        </w:tc>
      </w:tr>
      <w:tr>
        <w:tc>
          <w:tcPr>
            <w:tcW w:type="dxa" w:w="2880"/>
          </w:tcPr>
          <w:p>
            <w:r>
              <w:t>metadata.erroneous_field</w:t>
            </w:r>
          </w:p>
        </w:tc>
        <w:tc>
          <w:tcPr>
            <w:tcW w:type="dxa" w:w="2880"/>
          </w:tcPr>
          <w:p>
            <w:r>
              <w:t>string</w:t>
            </w:r>
          </w:p>
        </w:tc>
        <w:tc>
          <w:tcPr>
            <w:tcW w:type="dxa" w:w="2880"/>
          </w:tcPr>
          <w:p>
            <w:r>
              <w:t>Field that could be changed to fix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'{{OAUTH_METADATA.meta.baseUrl}}/v1/delivery/order/abc123/ready' \</w:t>
        <w:br/>
        <w:t xml:space="preserve"> -H 'Content-Type: application/json' \</w:t>
        <w:br/>
        <w:t xml:space="preserve"> -d '{}'</w:t>
      </w:r>
    </w:p>
    <w:p>
      <w:pPr>
        <w:pStyle w:val="Heading3"/>
      </w:pPr>
      <w:r>
        <w:t>Example Usage</w:t>
      </w:r>
    </w:p>
    <w:p>
      <w:pPr>
        <w:pStyle w:val="Heading3"/>
      </w:pPr>
      <w:r>
        <w:t>Example 1: Mark Order as Ready</w:t>
      </w:r>
    </w:p>
    <w:p>
      <w:r>
        <w:rPr>
          <w:b/>
          <w:color w:val="666666"/>
          <w:sz w:val="16"/>
        </w:rPr>
        <w:t>[bash]</w:t>
      </w:r>
    </w:p>
    <w:p>
      <w:pPr>
        <w:shd w:fill="F2F2F2" w:val="clear"/>
      </w:pPr>
      <w:r>
        <w:rPr>
          <w:rFonts w:ascii="Courier New" w:hAnsi="Courier New"/>
          <w:sz w:val="17"/>
        </w:rPr>
        <w:t>curl -X POST '{{OAUTH_METADATA.meta.baseUrl}}/v1/delivery/order/987654/ready' \</w:t>
        <w:br/>
        <w:t xml:space="preserve"> -H 'Content-Type: application/json' \</w:t>
        <w:br/>
        <w:t xml:space="preserve"> -d '{}'</w:t>
      </w:r>
    </w:p>
    <w:p>
      <w:pPr>
        <w:pStyle w:val="Heading3"/>
      </w:pPr>
      <w:r>
        <w:t>Example 2: Missing order_id (Invalid)</w:t>
      </w:r>
    </w:p>
    <w:p>
      <w:r>
        <w:rPr>
          <w:b/>
          <w:color w:val="666666"/>
          <w:sz w:val="16"/>
        </w:rPr>
        <w:t>[bash]</w:t>
      </w:r>
    </w:p>
    <w:p>
      <w:pPr>
        <w:shd w:fill="F2F2F2" w:val="clear"/>
      </w:pPr>
      <w:r>
        <w:rPr>
          <w:rFonts w:ascii="Courier New" w:hAnsi="Courier New"/>
          <w:sz w:val="17"/>
        </w:rPr>
        <w:t>curl -X POST '{{OAUTH_METADATA.meta.baseUrl}}/v1/delivery/order//ready' \</w:t>
        <w:br/>
        <w:t xml:space="preserve"> -H 'Content-Type: application/json' \</w:t>
        <w:br/>
        <w:t xml:space="preserve"> -d '{}'</w:t>
        <w:br/>
        <w:t># This will result in a 400 Bad Request error.</w:t>
      </w:r>
    </w:p>
    <w:p>
      <w:pPr>
        <w:pStyle w:val="Heading3"/>
      </w:pPr>
      <w:r>
        <w:t>Behavior</w:t>
      </w:r>
    </w:p>
    <w:p>
      <w:pPr>
        <w:pStyle w:val="ListBullet"/>
      </w:pPr>
      <w:r>
        <w:t>Validates that the order_id path parameter is present and valid.</w:t>
      </w:r>
    </w:p>
    <w:p>
      <w:pPr>
        <w:pStyle w:val="ListBullet"/>
      </w:pPr>
      <w:r>
        <w:t>Updates the order status in Uber's system to "ready for pickup".</w:t>
      </w:r>
    </w:p>
    <w:p>
      <w:pPr>
        <w:pStyle w:val="ListBullet"/>
      </w:pPr>
      <w:r>
        <w:t>Returns a simple success response if the update was successful.</w:t>
      </w:r>
    </w:p>
    <w:p>
      <w:pPr>
        <w:pStyle w:val="ListBullet"/>
      </w:pPr>
      <w:r>
        <w:t>Returns an error message and metadata if there was a problem (such as invalid order ID, unauthorized access, or server error).</w:t>
      </w:r>
    </w:p>
    <w:p>
      <w:pPr>
        <w:pStyle w:val="Heading3"/>
      </w:pPr>
      <w:r>
        <w:t>Notes</w:t>
      </w:r>
    </w:p>
    <w:p>
      <w:pPr>
        <w:pStyle w:val="ListBullet"/>
      </w:pPr>
      <w:r>
        <w:t>The request body should be an empty JSON object {}.</w:t>
      </w:r>
    </w:p>
    <w:p>
      <w:pPr>
        <w:pStyle w:val="ListBullet"/>
      </w:pPr>
      <w:r>
        <w:t>No additional data is required in the request body.</w:t>
      </w:r>
    </w:p>
    <w:p>
      <w:pPr>
        <w:pStyle w:val="ListBullet"/>
      </w:pPr>
      <w:r>
        <w:t>Ensure the order_id exactly matches an existing, active order to avoid 404 errors.</w:t>
      </w:r>
    </w:p>
    <w:p>
      <w:pPr>
        <w:pStyle w:val="Heading3"/>
      </w:pPr>
      <w:r>
        <w:t>Gotchas</w:t>
      </w:r>
    </w:p>
    <w:p>
      <w:pPr>
        <w:pStyle w:val="ListBullet"/>
      </w:pPr>
      <w:r>
        <w:t>Omitting or providing an empty order_id will result in a 400 Bad Request.</w:t>
      </w:r>
    </w:p>
    <w:p>
      <w:pPr>
        <w:pStyle w:val="ListBullet"/>
      </w:pPr>
      <w:r>
        <w:t>Using an invalid or expired OAuth token will result in a 401 Unauthorized error.</w:t>
      </w:r>
    </w:p>
    <w:p>
      <w:pPr>
        <w:pStyle w:val="ListBullet"/>
      </w:pPr>
      <w:r>
        <w:t>Attempting to mark an order as ready that does not exist will result in a 404 Not Found error.</w:t>
      </w:r>
    </w:p>
    <w:p>
      <w:pPr>
        <w:pStyle w:val="ListBullet"/>
      </w:pPr>
      <w:r>
        <w:t>The should_retry and related metadata fields are only available in API version 2.0.0 and above.</w:t>
      </w:r>
    </w:p>
    <w:p>
      <w:pPr>
        <w:pStyle w:val="Heading3"/>
      </w:pPr>
      <w:r>
        <w:t>Error Handling</w:t>
      </w:r>
    </w:p>
    <w:p>
      <w:pPr>
        <w:pStyle w:val="ListBullet"/>
      </w:pPr>
      <w:r>
        <w:t>400 Bad Request: Returned if required fields are missing or invalid, such as empty order_id.</w:t>
      </w:r>
    </w:p>
    <w:p>
      <w:pPr>
        <w:pStyle w:val="ListBullet"/>
      </w:pPr>
      <w:r>
        <w:t>401 Unauthorized: Returned if authentication credentials are invalid or missing.</w:t>
      </w:r>
    </w:p>
    <w:p>
      <w:pPr>
        <w:pStyle w:val="ListBullet"/>
      </w:pPr>
      <w:r>
        <w:t>404 Not Found: Returned if the specified order does not exist.</w:t>
      </w:r>
    </w:p>
    <w:p>
      <w:pPr>
        <w:pStyle w:val="ListBullet"/>
      </w:pPr>
      <w:r>
        <w:t>500 Internal Server Error: Returned for unexpected server-side issues; may include should_retry guidance.</w:t>
      </w:r>
    </w:p>
    <w:p>
      <w:pPr>
        <w:pStyle w:val="Heading3"/>
      </w:pPr>
      <w:r>
        <w:t>Related orders actions</w:t>
      </w:r>
    </w:p>
    <w:p>
      <w:pPr>
        <w:pStyle w:val="ListBullet"/>
      </w:pPr>
      <w:r>
        <w:t>[POST] Cancel Uber Eats Order — /v1/delivery/order/{{order_id}}/cancel</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[GET] List a Store's Orders with Details — /v1/delivery/store/{{store_id}}/orders</w:t>
      </w:r>
    </w:p>
    <w:p>
      <w:pPr>
        <w:pStyle w:val="ListBullet"/>
      </w:pPr>
      <w:r>
        <w:t>[POST] Adjust an Order's Price — /v1/delivery/order/{{order_id}}/adjust-price</w:t>
      </w:r>
    </w:p>
    <w:p>
      <w:pPr>
        <w:pStyle w:val="ListBullet"/>
      </w:pPr>
      <w:r>
        <w:t>[POST] Update Restaurant Delivery Status for an Order — /v1/eats/orders/{{order_id}}/restaurantdelivery/status</w:t>
      </w:r>
    </w:p>
    <w:p>
      <w:r>
        <w:br w:type="page"/>
      </w:r>
    </w:p>
    <w:p>
      <w:pPr>
        <w:pStyle w:val="Heading2"/>
      </w:pPr>
      <w:r>
        <w:t>4. [POST] Update Order Ready-for-Pickup Time</w:t>
      </w:r>
    </w:p>
    <w:p>
      <w:r>
        <w:rPr>
          <w:b/>
        </w:rPr>
        <w:t xml:space="preserve">Endpoint: </w:t>
      </w:r>
      <w:r>
        <w:rPr>
          <w:rFonts w:ascii="Courier New" w:hAnsi="Courier New"/>
          <w:sz w:val="18"/>
        </w:rPr>
        <w:t>/v1/delivery/order/{{order_id}}/update-ready-time</w:t>
      </w:r>
    </w:p>
    <w:p>
      <w:pPr>
        <w:pStyle w:val="Heading3"/>
      </w:pPr>
      <w:r>
        <w:t>Update an Order's Ready-for-Pickup Time</w:t>
      </w:r>
    </w:p>
    <w:p>
      <w:pPr>
        <w:pStyle w:val="Heading3"/>
      </w:pPr>
      <w:r>
        <w:t>Prerequisites</w:t>
      </w:r>
    </w:p>
    <w:p>
      <w:pPr>
        <w:pStyle w:val="ListBullet"/>
      </w:pPr>
      <w:r>
        <w:t>The order must be in the "Accepted" state.</w:t>
      </w:r>
    </w:p>
    <w:p>
      <w:pPr>
        <w:pStyle w:val="ListBullet"/>
      </w:pPr>
      <w:r>
        <w:t>The order's preparation_status must not be READY_TO_HANDOFF.</w:t>
      </w:r>
    </w:p>
    <w:p>
      <w:pPr>
        <w:pStyle w:val="ListBullet"/>
      </w:pPr>
      <w:r>
        <w:t>The order property can_adjust_ready_for_pickup_time must be true.</w:t>
      </w:r>
    </w:p>
    <w:p>
      <w:pPr>
        <w:pStyle w:val="Heading3"/>
      </w:pPr>
      <w:r>
        <w:t>Method</w:t>
      </w:r>
    </w:p>
    <w:p>
      <w:r>
        <w:t>POST</w:t>
      </w:r>
    </w:p>
    <w:p>
      <w:pPr>
        <w:pStyle w:val="Heading3"/>
      </w:pPr>
      <w:r>
        <w:t>URL</w:t>
      </w:r>
    </w:p>
    <w:p>
      <w:r>
        <w:t>{{OAUTH_METADATA.meta.baseUrl}}/v1/delivery/order/{{order_id}}/update-ready-time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updating the time that an Eats Order will be ready to be picked up by a delivery partner. This operation can only be performed when the order is in the "Accepted" state and has not been marked as READY_TO_HANDOFF in preparation_status. The endpoint will return an error if can_adjust_ready_for_pickup_time is false.</w:t>
      </w:r>
    </w:p>
    <w:p>
      <w:pPr>
        <w:pStyle w:val="Heading3"/>
      </w:pPr>
      <w:r>
        <w:t>Enforcement Rules</w:t>
      </w:r>
    </w:p>
    <w:p>
      <w:pPr>
        <w:pStyle w:val="ListBullet"/>
      </w:pPr>
      <w:r>
        <w:t>The order_id path parameter must always be present.</w:t>
      </w:r>
    </w:p>
    <w:p>
      <w:pPr>
        <w:pStyle w:val="ListBullet"/>
      </w:pPr>
      <w:r>
        <w:t>Do not call the endpoint with a missing or empty order_id (e.g., avoid /order//update-ready-time).</w:t>
      </w:r>
    </w:p>
    <w:p>
      <w:pPr>
        <w:pStyle w:val="ListBullet"/>
      </w:pPr>
      <w:r>
        <w:t>Always construct the path as /v1/delivery/order/{{order_id}}/update-ready-time, where {{order_id}} is a non-empty string representing the unique order identifier.</w:t>
      </w:r>
    </w:p>
    <w:p>
      <w:pPr>
        <w:pStyle w:val="ListBullet"/>
      </w:pPr>
      <w:r>
        <w:t>When executing, send Path Parameters in the URL and not in the request body.</w:t>
      </w:r>
    </w:p>
    <w:p>
      <w:pPr>
        <w:pStyle w:val="ListBullet"/>
      </w:pPr>
      <w:r>
        <w:t>There are no query parameters for this endpoint; do not include any.</w:t>
      </w:r>
    </w:p>
    <w:p>
      <w:pPr>
        <w:pStyle w:val="ListBullet"/>
      </w:pPr>
      <w:r>
        <w:t>The request body must be valid JSON with the specified fields.</w:t>
      </w:r>
    </w:p>
    <w:p>
      <w:pPr>
        <w:pStyle w:val="Heading3"/>
      </w:pPr>
      <w:r>
        <w:t>Valid Examples</w:t>
      </w:r>
    </w:p>
    <w:p>
      <w:r>
        <w:rPr>
          <w:b/>
          <w:color w:val="666666"/>
          <w:sz w:val="16"/>
        </w:rPr>
        <w:t>[http]</w:t>
      </w:r>
    </w:p>
    <w:p>
      <w:pPr>
        <w:shd w:fill="F2F2F2" w:val="clear"/>
      </w:pPr>
      <w:r>
        <w:rPr>
          <w:rFonts w:ascii="Courier New" w:hAnsi="Courier New"/>
          <w:sz w:val="17"/>
        </w:rPr>
        <w:t>/v1/delivery/order/abc123/update-ready-time</w:t>
        <w:br/>
        <w:t>/v1/delivery/order/ORDER_456/update-ready-time</w:t>
      </w:r>
    </w:p>
    <w:p>
      <w:pPr>
        <w:pStyle w:val="Heading3"/>
      </w:pPr>
      <w:r>
        <w:t>Invalid Examples</w:t>
      </w:r>
    </w:p>
    <w:p>
      <w:r>
        <w:rPr>
          <w:b/>
          <w:color w:val="666666"/>
          <w:sz w:val="16"/>
        </w:rPr>
        <w:t>[http]</w:t>
      </w:r>
    </w:p>
    <w:p>
      <w:pPr>
        <w:shd w:fill="F2F2F2" w:val="clear"/>
      </w:pPr>
      <w:r>
        <w:rPr>
          <w:rFonts w:ascii="Courier New" w:hAnsi="Courier New"/>
          <w:sz w:val="17"/>
        </w:rPr>
        <w:t>/v1/delivery/order//update-ready-time</w:t>
        <w:br/>
        <w:t>/v1/delivery/order/update-ready-time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A unique identifier of the order.</w:t>
            </w:r>
          </w:p>
        </w:tc>
      </w:tr>
    </w:tbl>
    <w:p/>
    <w:p>
      <w:pPr>
        <w:pStyle w:val="Heading3"/>
      </w:pPr>
      <w:r>
        <w:t>Request Body</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ready_for_pickup_time</w:t>
            </w:r>
          </w:p>
        </w:tc>
        <w:tc>
          <w:tcPr>
            <w:tcW w:type="dxa" w:w="2880"/>
          </w:tcPr>
          <w:p>
            <w:r>
              <w:t>string</w:t>
            </w:r>
          </w:p>
        </w:tc>
        <w:tc>
          <w:tcPr>
            <w:tcW w:type="dxa" w:w="2880"/>
          </w:tcPr>
          <w:p>
            <w:r>
              <w:t>Timestamp (RFC3339 format) when the order will be ready for pickup. Must be a future time.</w:t>
            </w:r>
          </w:p>
        </w:tc>
      </w:tr>
    </w:tbl>
    <w:p/>
    <w:p>
      <w:r>
        <w:rPr>
          <w:b/>
        </w:rPr>
        <w:t>Example:</w:t>
      </w:r>
    </w:p>
    <w:p>
      <w:r>
        <w:rPr>
          <w:b/>
          <w:color w:val="666666"/>
          <w:sz w:val="16"/>
        </w:rPr>
        <w:t>[json]</w:t>
      </w:r>
    </w:p>
    <w:p>
      <w:pPr>
        <w:shd w:fill="F2F2F2" w:val="clear"/>
      </w:pPr>
      <w:r>
        <w:rPr>
          <w:rFonts w:ascii="Courier New" w:hAnsi="Courier New"/>
          <w:sz w:val="17"/>
        </w:rPr>
        <w:t>{</w:t>
        <w:br/>
        <w:t xml:space="preserve"> "ready_for_pickup_time": "2023-01-04T18:50:05.000Z"</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endpoint returns an empty object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["ready_for_pickup_time"],</w:t>
        <w:br/>
        <w:t xml:space="preserve"> "should_retry": false,</w:t>
        <w:br/>
        <w:t xml:space="preserve"> "recommended_retry_interval_secs": 0,</w:t>
        <w:br/>
        <w:t xml:space="preserve"> "reference_documentation_url": "https://developer.uber.com/docs/orders",</w:t>
        <w:br/>
        <w:t xml:space="preserve"> "erroneous_field": "ready_for_pickup_time"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"https://developer.uber.com/docs/authentication",</w:t>
        <w:br/>
        <w:t xml:space="preserve"> "erroneous_field":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w:t>
        <w:br/>
        <w:t xml:space="preserve"> "metadata": {</w:t>
        <w:br/>
        <w:t xml:space="preserve"> "should_retry": false,</w:t>
        <w:br/>
        <w:t xml:space="preserve"> "recommended_retry_interval_secs": 0,</w:t>
        <w:br/>
        <w:t xml:space="preserve"> "reference_documentation_url": "https://developer.uber.com/docs/orders",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"https://developer.uber.com/docs/errors",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present only on error responses.</w:t>
            </w:r>
          </w:p>
        </w:tc>
      </w:tr>
      <w:tr>
        <w:tc>
          <w:tcPr>
            <w:tcW w:type="dxa" w:w="2880"/>
          </w:tcPr>
          <w:p>
            <w:r>
              <w:t>message</w:t>
            </w:r>
          </w:p>
        </w:tc>
        <w:tc>
          <w:tcPr>
            <w:tcW w:type="dxa" w:w="2880"/>
          </w:tcPr>
          <w:p>
            <w:r>
              <w:t>string</w:t>
            </w:r>
          </w:p>
        </w:tc>
        <w:tc>
          <w:tcPr>
            <w:tcW w:type="dxa" w:w="2880"/>
          </w:tcPr>
          <w:p>
            <w:r>
              <w:t>Error message providing details about the error.</w:t>
            </w:r>
          </w:p>
        </w:tc>
      </w:tr>
      <w:tr>
        <w:tc>
          <w:tcPr>
            <w:tcW w:type="dxa" w:w="2880"/>
          </w:tcPr>
          <w:p>
            <w:r>
              <w:t>metadata.field_violations</w:t>
            </w:r>
          </w:p>
        </w:tc>
        <w:tc>
          <w:tcPr>
            <w:tcW w:type="dxa" w:w="2880"/>
          </w:tcPr>
          <w:p>
            <w:r>
              <w:t>string[]</w:t>
            </w:r>
          </w:p>
        </w:tc>
        <w:tc>
          <w:tcPr>
            <w:tcW w:type="dxa" w:w="2880"/>
          </w:tcPr>
          <w:p>
            <w:r>
              <w:t>(400 only) List of invalid or missing fields.</w:t>
            </w:r>
          </w:p>
        </w:tc>
      </w:tr>
      <w:tr>
        <w:tc>
          <w:tcPr>
            <w:tcW w:type="dxa" w:w="2880"/>
          </w:tcPr>
          <w:p>
            <w:r>
              <w:t>metadata.should_retry</w:t>
            </w:r>
          </w:p>
        </w:tc>
        <w:tc>
          <w:tcPr>
            <w:tcW w:type="dxa" w:w="2880"/>
          </w:tcPr>
          <w:p>
            <w:r>
              <w:t>boolean</w:t>
            </w:r>
          </w:p>
        </w:tc>
        <w:tc>
          <w:tcPr>
            <w:tcW w:type="dxa" w:w="2880"/>
          </w:tcPr>
          <w:p>
            <w:r>
              <w:t>Indicates if the request should be retried (API v2+).</w:t>
            </w:r>
          </w:p>
        </w:tc>
      </w:tr>
      <w:tr>
        <w:tc>
          <w:tcPr>
            <w:tcW w:type="dxa" w:w="2880"/>
          </w:tcPr>
          <w:p>
            <w:r>
              <w:t>metadata.recommended_retry_interval_secs</w:t>
            </w:r>
          </w:p>
        </w:tc>
        <w:tc>
          <w:tcPr>
            <w:tcW w:type="dxa" w:w="2880"/>
          </w:tcPr>
          <w:p>
            <w:r>
              <w:t>integer</w:t>
            </w:r>
          </w:p>
        </w:tc>
        <w:tc>
          <w:tcPr>
            <w:tcW w:type="dxa" w:w="2880"/>
          </w:tcPr>
          <w:p>
            <w:r>
              <w:t>Recommended wait interval in seconds for retry (if applicable; API v2+).</w:t>
            </w:r>
          </w:p>
        </w:tc>
      </w:tr>
      <w:tr>
        <w:tc>
          <w:tcPr>
            <w:tcW w:type="dxa" w:w="2880"/>
          </w:tcPr>
          <w:p>
            <w:r>
              <w:t>metadata.reference_documentation_url</w:t>
            </w:r>
          </w:p>
        </w:tc>
        <w:tc>
          <w:tcPr>
            <w:tcW w:type="dxa" w:w="2880"/>
          </w:tcPr>
          <w:p>
            <w:r>
              <w:t>string</w:t>
            </w:r>
          </w:p>
        </w:tc>
        <w:tc>
          <w:tcPr>
            <w:tcW w:type="dxa" w:w="2880"/>
          </w:tcPr>
          <w:p>
            <w:r>
              <w:t>Link to reference documentation about the error (API v2+).</w:t>
            </w:r>
          </w:p>
        </w:tc>
      </w:tr>
      <w:tr>
        <w:tc>
          <w:tcPr>
            <w:tcW w:type="dxa" w:w="2880"/>
          </w:tcPr>
          <w:p>
            <w:r>
              <w:t>metadata.erroneous_field</w:t>
            </w:r>
          </w:p>
        </w:tc>
        <w:tc>
          <w:tcPr>
            <w:tcW w:type="dxa" w:w="2880"/>
          </w:tcPr>
          <w:p>
            <w:r>
              <w:t>string</w:t>
            </w:r>
          </w:p>
        </w:tc>
        <w:tc>
          <w:tcPr>
            <w:tcW w:type="dxa" w:w="2880"/>
          </w:tcPr>
          <w:p>
            <w:r>
              <w:t>Indicates which field could be changed to fix the error (API v2+).</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"{{OAUTH_METADATA.meta.baseUrl}}/v1/delivery/order/abc123/update-ready-time" \</w:t>
        <w:br/>
        <w:t xml:space="preserve"> -H "Content-Type: application/json" \</w:t>
        <w:br/>
        <w:t xml:space="preserve"> -d '{</w:t>
        <w:br/>
        <w:t xml:space="preserve"> "ready_for_pickup_time": "2023-01-04T18:50:05.000Z"</w:t>
        <w:br/>
        <w:t xml:space="preserve">  }'</w:t>
      </w:r>
    </w:p>
    <w:p>
      <w:pPr>
        <w:pStyle w:val="Heading3"/>
      </w:pPr>
      <w:r>
        <w:t>Example Usage</w:t>
      </w:r>
    </w:p>
    <w:p>
      <w:pPr>
        <w:pStyle w:val="Heading3"/>
      </w:pPr>
      <w:r>
        <w:t>Example 1: Update Ready Time for an Order</w:t>
      </w:r>
    </w:p>
    <w:p>
      <w:r>
        <w:rPr>
          <w:b/>
          <w:color w:val="666666"/>
          <w:sz w:val="16"/>
        </w:rPr>
        <w:t>[bash]</w:t>
      </w:r>
    </w:p>
    <w:p>
      <w:pPr>
        <w:shd w:fill="F2F2F2" w:val="clear"/>
      </w:pPr>
      <w:r>
        <w:rPr>
          <w:rFonts w:ascii="Courier New" w:hAnsi="Courier New"/>
          <w:sz w:val="17"/>
        </w:rPr>
        <w:t>curl -X POST "{{OAUTH_METADATA.meta.baseUrl}}/v1/delivery/order/ORDER_456/update-ready-time" \</w:t>
        <w:br/>
        <w:t xml:space="preserve"> -H "Content-Type: application/json" \</w:t>
        <w:br/>
        <w:t xml:space="preserve"> -d '{</w:t>
        <w:br/>
        <w:t xml:space="preserve"> "ready_for_pickup_time": "2024-07-22T14:00:00.000Z"</w:t>
        <w:br/>
        <w:t xml:space="preserve">  }'</w:t>
      </w:r>
    </w:p>
    <w:p>
      <w:pPr>
        <w:pStyle w:val="Heading3"/>
      </w:pPr>
      <w:r>
        <w:t>Example 2: Error - Invalid Ready Time in the Past</w:t>
      </w:r>
    </w:p>
    <w:p>
      <w:r>
        <w:rPr>
          <w:b/>
          <w:color w:val="666666"/>
          <w:sz w:val="16"/>
        </w:rPr>
        <w:t>[bash]</w:t>
      </w:r>
    </w:p>
    <w:p>
      <w:pPr>
        <w:shd w:fill="F2F2F2" w:val="clear"/>
      </w:pPr>
      <w:r>
        <w:rPr>
          <w:rFonts w:ascii="Courier New" w:hAnsi="Courier New"/>
          <w:sz w:val="17"/>
        </w:rPr>
        <w:t>curl -X POST "{{OAUTH_METADATA.meta.baseUrl}}/v1/delivery/order/ORDER_456/update-ready-time" \</w:t>
        <w:br/>
        <w:t xml:space="preserve"> -H "Content-Type: application/json" \</w:t>
        <w:br/>
        <w:t xml:space="preserve"> -d '{</w:t>
        <w:br/>
        <w:t xml:space="preserve"> "ready_for_pickup_time": "2022-01-01T00:00:00.000Z"</w:t>
        <w:br/>
        <w:t xml:space="preserve">  }'</w:t>
      </w:r>
    </w:p>
    <w:p>
      <w:r>
        <w:t>Will result in a 400 error if the time is in the past.</w:t>
      </w:r>
    </w:p>
    <w:p>
      <w:pPr>
        <w:pStyle w:val="Heading3"/>
      </w:pPr>
      <w:r>
        <w:t>Behavior</w:t>
      </w:r>
    </w:p>
    <w:p>
      <w:pPr>
        <w:pStyle w:val="ListBullet"/>
      </w:pPr>
      <w:r>
        <w:t>Validation: Checks that order_id is present, the order is in "Accepted" state, and can_adjust_ready_for_pickup_time is true.</w:t>
      </w:r>
    </w:p>
    <w:p>
      <w:pPr>
        <w:pStyle w:val="ListBullet"/>
      </w:pPr>
      <w:r>
        <w:t>Time Check: Validates that ready_for_pickup_time is in RFC3339 format and is a future timestamp.</w:t>
      </w:r>
    </w:p>
    <w:p>
      <w:pPr>
        <w:pStyle w:val="ListBullet"/>
      </w:pPr>
      <w:r>
        <w:t>Update: If valid, updates the order's ready-for-pickup time.</w:t>
      </w:r>
    </w:p>
    <w:p>
      <w:pPr>
        <w:pStyle w:val="ListBullet"/>
      </w:pPr>
      <w:r>
        <w:t>Response: Returns an empty object on success, or a detailed error object on failure.</w:t>
      </w:r>
    </w:p>
    <w:p>
      <w:pPr>
        <w:pStyle w:val="Heading3"/>
      </w:pPr>
      <w:r>
        <w:t>Notes</w:t>
      </w:r>
    </w:p>
    <w:p>
      <w:pPr>
        <w:pStyle w:val="ListBullet"/>
      </w:pPr>
      <w:r>
        <w:t>This endpoint does not support bulk updates; one order per call.</w:t>
      </w:r>
    </w:p>
    <w:p>
      <w:pPr>
        <w:pStyle w:val="ListBullet"/>
      </w:pPr>
      <w:r>
        <w:t>Only update orders that have not reached READY_TO_HANDOFF status.</w:t>
      </w:r>
    </w:p>
    <w:p>
      <w:pPr>
        <w:pStyle w:val="ListBullet"/>
      </w:pPr>
      <w:r>
        <w:t>If the order cannot have its ready time adjusted (can_adjust_ready_for_pickup_time is false), the call will fail.</w:t>
      </w:r>
    </w:p>
    <w:p>
      <w:pPr>
        <w:pStyle w:val="ListBullet"/>
      </w:pPr>
      <w:r>
        <w:t>RFC3339 timestamps must be well-formed and represent a future time.</w:t>
      </w:r>
    </w:p>
    <w:p>
      <w:pPr>
        <w:pStyle w:val="ListBullet"/>
      </w:pPr>
      <w:r>
        <w:t>No query parameters are accepted or required.</w:t>
      </w:r>
    </w:p>
    <w:p>
      <w:pPr>
        <w:pStyle w:val="Heading3"/>
      </w:pPr>
      <w:r>
        <w:t>Gotchas</w:t>
      </w:r>
    </w:p>
    <w:p>
      <w:pPr>
        <w:pStyle w:val="ListBullet"/>
      </w:pPr>
      <w:r>
        <w:t>Do not attempt to update orders that are already handed off or not in the "Accepted" state.</w:t>
      </w:r>
    </w:p>
    <w:p>
      <w:pPr>
        <w:pStyle w:val="ListBullet"/>
      </w:pPr>
      <w:r>
        <w:t>Passing a past or incorrectly formatted ready_for_pickup_time will result in a 400 error.</w:t>
      </w:r>
    </w:p>
    <w:p>
      <w:pPr>
        <w:pStyle w:val="ListBullet"/>
      </w:pPr>
      <w:r>
        <w:t>Ensure order_id is valid and non-empty; otherwise, a 404 error is likely.</w:t>
      </w:r>
    </w:p>
    <w:p>
      <w:pPr>
        <w:pStyle w:val="ListBullet"/>
      </w:pPr>
      <w:r>
        <w:t>If the order is not found, expect a 404 error.</w:t>
      </w:r>
    </w:p>
    <w:p>
      <w:pPr>
        <w:pStyle w:val="ListBullet"/>
      </w:pPr>
      <w:r>
        <w:t>Only call this endpoint if can_adjust_ready_for_pickup_time is true on the order object.</w:t>
      </w:r>
    </w:p>
    <w:p>
      <w:pPr>
        <w:pStyle w:val="Heading3"/>
      </w:pPr>
      <w:r>
        <w:t>Error Handling</w:t>
      </w:r>
    </w:p>
    <w:p>
      <w:pPr>
        <w:pStyle w:val="ListBullet"/>
      </w:pPr>
      <w:r>
        <w:t>400 Bad Request: Missing or invalid ready_for_pickup_time, or the field is not in the future.</w:t>
      </w:r>
    </w:p>
    <w:p>
      <w:pPr>
        <w:pStyle w:val="ListBullet"/>
      </w:pPr>
      <w:r>
        <w:t>401 Unauthorized: Invalid OAuth credentials.</w:t>
      </w:r>
    </w:p>
    <w:p>
      <w:pPr>
        <w:pStyle w:val="ListBullet"/>
      </w:pPr>
      <w:r>
        <w:t>404 Not Found: Order does not exist or is not accessible.</w:t>
      </w:r>
    </w:p>
    <w:p>
      <w:pPr>
        <w:pStyle w:val="ListBullet"/>
      </w:pPr>
      <w:r>
        <w:t>500 Internal Server Error: Unexpected server-side error; may include retry recommendations in the error metadata.</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Deny Uber Eats Order — /v1/delivery/order/{{order_id}}/deny</w:t>
      </w:r>
    </w:p>
    <w:p>
      <w:pPr>
        <w:pStyle w:val="ListBullet"/>
      </w:pPr>
      <w:r>
        <w:t>[GET] List a Store's Orders with Details — /v1/delivery/store/{{store_id}}/orders</w:t>
      </w:r>
    </w:p>
    <w:p>
      <w:pPr>
        <w:pStyle w:val="ListBullet"/>
      </w:pPr>
      <w:r>
        <w:t>[POST] Adjust an Order's Price — /v1/delivery/order/{{order_id}}/adjust-price</w:t>
      </w:r>
    </w:p>
    <w:p>
      <w:pPr>
        <w:pStyle w:val="ListBullet"/>
      </w:pPr>
      <w:r>
        <w:t>[POST] Update Restaurant Delivery Status for an Order — /v1/eats/orders/{{order_id}}/restaurantdelivery/status</w:t>
      </w:r>
    </w:p>
    <w:p>
      <w:r>
        <w:br w:type="page"/>
      </w:r>
    </w:p>
    <w:p>
      <w:pPr>
        <w:pStyle w:val="Heading2"/>
      </w:pPr>
      <w:r>
        <w:t>5. [POST] Update Store Preparation Time</w:t>
      </w:r>
    </w:p>
    <w:p>
      <w:r>
        <w:rPr>
          <w:b/>
        </w:rPr>
        <w:t xml:space="preserve">Endpoint: </w:t>
      </w:r>
      <w:r>
        <w:rPr>
          <w:rFonts w:ascii="Courier New" w:hAnsi="Courier New"/>
          <w:sz w:val="18"/>
        </w:rPr>
        <w:t>/v1/delivery/store/{{store_id}}/update-store-prep-time</w:t>
      </w:r>
    </w:p>
    <w:p>
      <w:pPr>
        <w:pStyle w:val="Heading3"/>
      </w:pPr>
      <w:r>
        <w:t>Update a Store's Preparation Time</w:t>
      </w:r>
    </w:p>
    <w:p>
      <w:pPr>
        <w:pStyle w:val="Heading3"/>
      </w:pPr>
      <w:r>
        <w:t>Prerequisites</w:t>
      </w:r>
    </w:p>
    <w:p>
      <w:pPr>
        <w:pStyle w:val="ListBullet"/>
      </w:pPr>
      <w:r>
        <w:t>The access token must have the store:write scope.</w:t>
      </w:r>
    </w:p>
    <w:p>
      <w:pPr>
        <w:pStyle w:val="ListBullet"/>
      </w:pPr>
      <w:r>
        <w:t>You must have the unique store_id for the store whose preparation time you wish to update.</w:t>
      </w:r>
    </w:p>
    <w:p>
      <w:pPr>
        <w:pStyle w:val="Heading3"/>
      </w:pPr>
      <w:r>
        <w:t>Method</w:t>
      </w:r>
    </w:p>
    <w:p>
      <w:r>
        <w:t>POST</w:t>
      </w:r>
    </w:p>
    <w:p>
      <w:pPr>
        <w:pStyle w:val="Heading3"/>
      </w:pPr>
      <w:r>
        <w:t>URL</w:t>
      </w:r>
    </w:p>
    <w:p>
      <w:r>
        <w:t>{{OAUTH_METADATA.meta.baseUrl}}/v1/delivery/store/{{store_id}}/update-store-prep-time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preparation time (preptime) for a specific store. The endpoint allows you to set the default preparation time in seconds or update the store's delay configuration. The maximum allowed default preparation time is 10,800 seconds (3 hours).</w:t>
      </w:r>
    </w:p>
    <w:p>
      <w:pPr>
        <w:pStyle w:val="Heading3"/>
      </w:pPr>
      <w:r>
        <w:t>Enforcement Rules</w:t>
      </w:r>
    </w:p>
    <w:p>
      <w:pPr>
        <w:pStyle w:val="ListBullet"/>
      </w:pPr>
      <w:r>
        <w:t>The store_id path parameter must always be present.</w:t>
      </w:r>
    </w:p>
    <w:p>
      <w:pPr>
        <w:pStyle w:val="ListBullet"/>
      </w:pPr>
      <w:r>
        <w:t>Use the store_id value as provided by the user; do not infer or guess.</w:t>
      </w:r>
    </w:p>
    <w:p>
      <w:pPr>
        <w:pStyle w:val="ListBullet"/>
      </w:pPr>
      <w:r>
        <w:t>Do not call the API with a missing or empty store_id (e.g., avoid /store//update-store-prep-time).</w:t>
      </w:r>
    </w:p>
    <w:p>
      <w:pPr>
        <w:pStyle w:val="ListBullet"/>
      </w:pPr>
      <w:r>
        <w:t>Always construct the path as /v1/delivery/store/{{store_id}}/update-store-prep-time, where {{store_id}} is a non-empty string.</w:t>
      </w:r>
    </w:p>
    <w:p>
      <w:pPr>
        <w:pStyle w:val="ListBullet"/>
      </w:pPr>
      <w:r>
        <w:t>When executing, send Path Parameters in the URL, not in the body.</w:t>
      </w:r>
    </w:p>
    <w:p>
      <w:pPr>
        <w:pStyle w:val="ListBullet"/>
      </w:pPr>
      <w:r>
        <w:t>There are no query parameters supported by this endpoint.</w:t>
      </w:r>
    </w:p>
    <w:p>
      <w:pPr>
        <w:pStyle w:val="Heading3"/>
      </w:pPr>
      <w:r>
        <w:t>Valid Examples</w:t>
      </w:r>
    </w:p>
    <w:p>
      <w:r>
        <w:rPr>
          <w:b/>
          <w:color w:val="666666"/>
          <w:sz w:val="16"/>
        </w:rPr>
        <w:t>[http]</w:t>
      </w:r>
    </w:p>
    <w:p>
      <w:pPr>
        <w:shd w:fill="F2F2F2" w:val="clear"/>
      </w:pPr>
      <w:r>
        <w:rPr>
          <w:rFonts w:ascii="Courier New" w:hAnsi="Courier New"/>
          <w:sz w:val="17"/>
        </w:rPr>
        <w:t>/v1/delivery/store/abc123/update-store-prep-time</w:t>
        <w:br/>
        <w:t>/v1/delivery/store/store_9876/update-store-prep-time</w:t>
      </w:r>
    </w:p>
    <w:p>
      <w:pPr>
        <w:pStyle w:val="Heading3"/>
      </w:pPr>
      <w:r>
        <w:t>Invalid Examples</w:t>
      </w:r>
    </w:p>
    <w:p>
      <w:r>
        <w:rPr>
          <w:b/>
          <w:color w:val="666666"/>
          <w:sz w:val="16"/>
        </w:rPr>
        <w:t>[http]</w:t>
      </w:r>
    </w:p>
    <w:p>
      <w:pPr>
        <w:shd w:fill="F2F2F2" w:val="clear"/>
      </w:pPr>
      <w:r>
        <w:rPr>
          <w:rFonts w:ascii="Courier New" w:hAnsi="Courier New"/>
          <w:sz w:val="17"/>
        </w:rPr>
        <w:t>/v1/delivery/store//update-store-prep-time</w:t>
        <w:br/>
        <w:t>/v1/delivery/store/update-store-prep-time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A unique identifier for the store. This is the identifier referenced in support and API queries.</w:t>
            </w:r>
          </w:p>
        </w:tc>
      </w:tr>
    </w:tbl>
    <w:p/>
    <w:p>
      <w:pPr>
        <w:pStyle w:val="Heading3"/>
      </w:pPr>
      <w:r>
        <w:t>Required Request Body Fields</w:t>
      </w:r>
    </w:p>
    <w:p>
      <w:r>
        <w:t>Request body must contain exactly one of the following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default_prep_time</w:t>
            </w:r>
          </w:p>
        </w:tc>
        <w:tc>
          <w:tcPr>
            <w:tcW w:type="dxa" w:w="2880"/>
          </w:tcPr>
          <w:p>
            <w:r>
              <w:t>number</w:t>
            </w:r>
          </w:p>
        </w:tc>
        <w:tc>
          <w:tcPr>
            <w:tcW w:type="dxa" w:w="2880"/>
          </w:tcPr>
          <w:p>
            <w:r>
              <w:t>The default preparation time for the store, in seconds. Maximum allowed value is 10,800 (3 hours).</w:t>
            </w:r>
          </w:p>
        </w:tc>
      </w:tr>
      <w:tr>
        <w:tc>
          <w:tcPr>
            <w:tcW w:type="dxa" w:w="2880"/>
          </w:tcPr>
          <w:p>
            <w:r>
              <w:t>delay_config</w:t>
            </w:r>
          </w:p>
        </w:tc>
        <w:tc>
          <w:tcPr>
            <w:tcW w:type="dxa" w:w="2880"/>
          </w:tcPr>
          <w:p>
            <w:r>
              <w:t>object</w:t>
            </w:r>
          </w:p>
        </w:tc>
        <w:tc>
          <w:tcPr>
            <w:tcW w:type="dxa" w:w="2880"/>
          </w:tcPr>
          <w:p>
            <w:r>
              <w:t>The preparation time delay configurations for the store. Structure not explicitly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"prep_times": {</w:t>
        <w:br/>
        <w:t xml:space="preserve"> "default_value": 1200,</w:t>
        <w:br/>
        <w:t xml:space="preserve"> "rules": {</w:t>
        <w:br/>
        <w:t xml:space="preserve"> "preparation_interval": {</w:t>
        <w:br/>
        <w:t xml:space="preserve"> // PreparationInterval object structure not detailed.</w:t>
        <w:br/>
        <w:t xml:space="preserve"> }</w:t>
        <w:br/>
        <w:t xml:space="preserve"> },</w:t>
        <w:br/>
        <w:t xml:space="preserve"> "delay": {</w:t>
        <w:br/>
        <w:t xml:space="preserve"> "preparation_time_delay": {</w:t>
        <w:br/>
        <w:t xml:space="preserve"> "status": "ACTIVE",</w:t>
        <w:br/>
        <w:t xml:space="preserve"> "allowed": true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["default_prep_time"],</w:t>
        <w:br/>
        <w:t xml:space="preserve"> "should_retry": false,</w:t>
        <w:br/>
        <w:t xml:space="preserve"> "recommended_retry_interval_secs": 0,</w:t>
        <w:br/>
        <w:t xml:space="preserve"> "reference_documentation_url": "https://developer.uber.com/reference/errors",</w:t>
        <w:br/>
        <w:t xml:space="preserve"> "erroneous_field": "default_prep_time"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"https://developer.uber.com/reference/errors",</w:t>
        <w:br/>
        <w:t xml:space="preserve"> "erroneous_field": "Authorization"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"https://developer.uber.com/reference/errors",</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prep_times.default_value</w:t>
            </w:r>
          </w:p>
        </w:tc>
        <w:tc>
          <w:tcPr>
            <w:tcW w:type="dxa" w:w="2880"/>
          </w:tcPr>
          <w:p>
            <w:r>
              <w:t>number</w:t>
            </w:r>
          </w:p>
        </w:tc>
        <w:tc>
          <w:tcPr>
            <w:tcW w:type="dxa" w:w="2880"/>
          </w:tcPr>
          <w:p>
            <w:r>
              <w:t>Default preparation time in seconds.</w:t>
            </w:r>
          </w:p>
        </w:tc>
      </w:tr>
      <w:tr>
        <w:tc>
          <w:tcPr>
            <w:tcW w:type="dxa" w:w="2880"/>
          </w:tcPr>
          <w:p>
            <w:r>
              <w:t>prep_times.rules.preparation_interval</w:t>
            </w:r>
          </w:p>
        </w:tc>
        <w:tc>
          <w:tcPr>
            <w:tcW w:type="dxa" w:w="2880"/>
          </w:tcPr>
          <w:p>
            <w:r>
              <w:t>object</w:t>
            </w:r>
          </w:p>
        </w:tc>
        <w:tc>
          <w:tcPr>
            <w:tcW w:type="dxa" w:w="2880"/>
          </w:tcPr>
          <w:p>
            <w:r>
              <w:t>Preparation interval rules (structure not detailed).</w:t>
            </w:r>
          </w:p>
        </w:tc>
      </w:tr>
      <w:tr>
        <w:tc>
          <w:tcPr>
            <w:tcW w:type="dxa" w:w="2880"/>
          </w:tcPr>
          <w:p>
            <w:r>
              <w:t>prep_times.delay.preparation_time_delay.status</w:t>
            </w:r>
          </w:p>
        </w:tc>
        <w:tc>
          <w:tcPr>
            <w:tcW w:type="dxa" w:w="2880"/>
          </w:tcPr>
          <w:p>
            <w:r>
              <w:t>string</w:t>
            </w:r>
          </w:p>
        </w:tc>
        <w:tc>
          <w:tcPr>
            <w:tcW w:type="dxa" w:w="2880"/>
          </w:tcPr>
          <w:p>
            <w:r>
              <w:t>Status of the preparation time delay (e.g., "ACTIVE").</w:t>
            </w:r>
          </w:p>
        </w:tc>
      </w:tr>
      <w:tr>
        <w:tc>
          <w:tcPr>
            <w:tcW w:type="dxa" w:w="2880"/>
          </w:tcPr>
          <w:p>
            <w:r>
              <w:t>prep_times.delay.preparation_time_delay.allowed</w:t>
            </w:r>
          </w:p>
        </w:tc>
        <w:tc>
          <w:tcPr>
            <w:tcW w:type="dxa" w:w="2880"/>
          </w:tcPr>
          <w:p>
            <w:r>
              <w:t>boolean</w:t>
            </w:r>
          </w:p>
        </w:tc>
        <w:tc>
          <w:tcPr>
            <w:tcW w:type="dxa" w:w="2880"/>
          </w:tcPr>
          <w:p>
            <w:r>
              <w:t>Whether or not the store is allowed to set delays.</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message</w:t>
            </w:r>
          </w:p>
        </w:tc>
        <w:tc>
          <w:tcPr>
            <w:tcW w:type="dxa" w:w="2880"/>
          </w:tcPr>
          <w:p>
            <w:r>
              <w:t>string</w:t>
            </w:r>
          </w:p>
        </w:tc>
        <w:tc>
          <w:tcPr>
            <w:tcW w:type="dxa" w:w="2880"/>
          </w:tcPr>
          <w:p>
            <w:r>
              <w:t>Error message, may not be standardized.</w:t>
            </w:r>
          </w:p>
        </w:tc>
      </w:tr>
      <w:tr>
        <w:tc>
          <w:tcPr>
            <w:tcW w:type="dxa" w:w="2880"/>
          </w:tcPr>
          <w:p>
            <w:r>
              <w:t>metadata.field_violations</w:t>
            </w:r>
          </w:p>
        </w:tc>
        <w:tc>
          <w:tcPr>
            <w:tcW w:type="dxa" w:w="2880"/>
          </w:tcPr>
          <w:p>
            <w:r>
              <w:t>array</w:t>
            </w:r>
          </w:p>
        </w:tc>
        <w:tc>
          <w:tcPr>
            <w:tcW w:type="dxa" w:w="2880"/>
          </w:tcPr>
          <w:p>
            <w:r>
              <w:t>List of invalid or missing fields (error only).</w:t>
            </w:r>
          </w:p>
        </w:tc>
      </w:tr>
      <w:tr>
        <w:tc>
          <w:tcPr>
            <w:tcW w:type="dxa" w:w="2880"/>
          </w:tcPr>
          <w:p>
            <w:r>
              <w:t>metadata.should_retry</w:t>
            </w:r>
          </w:p>
        </w:tc>
        <w:tc>
          <w:tcPr>
            <w:tcW w:type="dxa" w:w="2880"/>
          </w:tcPr>
          <w:p>
            <w:r>
              <w:t>boolean</w:t>
            </w:r>
          </w:p>
        </w:tc>
        <w:tc>
          <w:tcPr>
            <w:tcW w:type="dxa" w:w="2880"/>
          </w:tcPr>
          <w:p>
            <w:r>
              <w:t>Indicates if the request should be retried (error only, v2.0.0+).</w:t>
            </w:r>
          </w:p>
        </w:tc>
      </w:tr>
      <w:tr>
        <w:tc>
          <w:tcPr>
            <w:tcW w:type="dxa" w:w="2880"/>
          </w:tcPr>
          <w:p>
            <w:r>
              <w:t>metadata.recommended_retry_interval_secs</w:t>
            </w:r>
          </w:p>
        </w:tc>
        <w:tc>
          <w:tcPr>
            <w:tcW w:type="dxa" w:w="2880"/>
          </w:tcPr>
          <w:p>
            <w:r>
              <w:t>integer</w:t>
            </w:r>
          </w:p>
        </w:tc>
        <w:tc>
          <w:tcPr>
            <w:tcW w:type="dxa" w:w="2880"/>
          </w:tcPr>
          <w:p>
            <w:r>
              <w:t>Recommended wait interval in seconds between retries (error only, if should_retry is true, v2.0.0+).</w:t>
            </w:r>
          </w:p>
        </w:tc>
      </w:tr>
      <w:tr>
        <w:tc>
          <w:tcPr>
            <w:tcW w:type="dxa" w:w="2880"/>
          </w:tcPr>
          <w:p>
            <w:r>
              <w:t>metadata.reference_documentation_url</w:t>
            </w:r>
          </w:p>
        </w:tc>
        <w:tc>
          <w:tcPr>
            <w:tcW w:type="dxa" w:w="2880"/>
          </w:tcPr>
          <w:p>
            <w:r>
              <w:t>string</w:t>
            </w:r>
          </w:p>
        </w:tc>
        <w:tc>
          <w:tcPr>
            <w:tcW w:type="dxa" w:w="2880"/>
          </w:tcPr>
          <w:p>
            <w:r>
              <w:t>Link to error reference documentation (error only, v2.0.0+).</w:t>
            </w:r>
          </w:p>
        </w:tc>
      </w:tr>
      <w:tr>
        <w:tc>
          <w:tcPr>
            <w:tcW w:type="dxa" w:w="2880"/>
          </w:tcPr>
          <w:p>
            <w:r>
              <w:t>metadata.erroneous_field</w:t>
            </w:r>
          </w:p>
        </w:tc>
        <w:tc>
          <w:tcPr>
            <w:tcW w:type="dxa" w:w="2880"/>
          </w:tcPr>
          <w:p>
            <w:r>
              <w:t>string</w:t>
            </w:r>
          </w:p>
        </w:tc>
        <w:tc>
          <w:tcPr>
            <w:tcW w:type="dxa" w:w="2880"/>
          </w:tcPr>
          <w:p>
            <w:r>
              <w:t>Field that could be changed to fix the error (error only, v2.0.0+).</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'{{OAUTH_METADATA.meta.baseUrl}}/v1/delivery/store/abc123/update-store-prep-time' \</w:t>
        <w:br/>
        <w:t xml:space="preserve"> -H 'Content-Type: application/json' \</w:t>
        <w:br/>
        <w:t xml:space="preserve"> -d '{</w:t>
        <w:br/>
        <w:t xml:space="preserve"> "default_prep_time": 900</w:t>
        <w:br/>
        <w:t xml:space="preserve">  }'</w:t>
      </w:r>
    </w:p>
    <w:p>
      <w:pPr>
        <w:pStyle w:val="Heading3"/>
      </w:pPr>
      <w:r>
        <w:t>Example Usage</w:t>
      </w:r>
    </w:p>
    <w:p>
      <w:pPr>
        <w:pStyle w:val="Heading3"/>
      </w:pPr>
      <w:r>
        <w:t>Example 1: Update Default Prep Time</w:t>
      </w:r>
    </w:p>
    <w:p>
      <w:r>
        <w:rPr>
          <w:b/>
          <w:color w:val="666666"/>
          <w:sz w:val="16"/>
        </w:rPr>
        <w:t>[bash]</w:t>
      </w:r>
    </w:p>
    <w:p>
      <w:pPr>
        <w:shd w:fill="F2F2F2" w:val="clear"/>
      </w:pPr>
      <w:r>
        <w:rPr>
          <w:rFonts w:ascii="Courier New" w:hAnsi="Courier New"/>
          <w:sz w:val="17"/>
        </w:rPr>
        <w:t>curl -X POST '{{OAUTH_METADATA.meta.baseUrl}}/v1/delivery/store/store_9876/update-store-prep-time' \</w:t>
        <w:br/>
        <w:t xml:space="preserve"> -H 'Content-Type: application/json' \</w:t>
        <w:br/>
        <w:t xml:space="preserve"> -d '{</w:t>
        <w:br/>
        <w:t xml:space="preserve"> "default_prep_time": 1800</w:t>
        <w:br/>
        <w:t xml:space="preserve">  }'</w:t>
      </w:r>
    </w:p>
    <w:p>
      <w:pPr>
        <w:pStyle w:val="Heading3"/>
      </w:pPr>
      <w:r>
        <w:t>Example 2: Update Store Delay Configuration</w:t>
      </w:r>
    </w:p>
    <w:p>
      <w:r>
        <w:rPr>
          <w:b/>
          <w:color w:val="666666"/>
          <w:sz w:val="16"/>
        </w:rPr>
        <w:t>[bash]</w:t>
      </w:r>
    </w:p>
    <w:p>
      <w:pPr>
        <w:shd w:fill="F2F2F2" w:val="clear"/>
      </w:pPr>
      <w:r>
        <w:rPr>
          <w:rFonts w:ascii="Courier New" w:hAnsi="Courier New"/>
          <w:sz w:val="17"/>
        </w:rPr>
        <w:t>curl -X POST '{{OAUTH_METADATA.meta.baseUrl}}/v1/delivery/store/abc123/update-store-prep-time' \</w:t>
        <w:br/>
        <w:t xml:space="preserve"> -H 'Content-Type: application/json' \</w:t>
        <w:br/>
        <w:t xml:space="preserve"> -d '{</w:t>
        <w:br/>
        <w:t xml:space="preserve"> "delay_config": {</w:t>
        <w:br/>
        <w:t xml:space="preserve"> "custom_delay_type": "holiday",</w:t>
        <w:br/>
        <w:t xml:space="preserve"> "delay_seconds": 600</w:t>
        <w:br/>
        <w:t xml:space="preserve">    }</w:t>
        <w:br/>
        <w:t xml:space="preserve">  }'</w:t>
      </w:r>
    </w:p>
    <w:p>
      <w:r>
        <w:t>(Note: The structure of delay_config is not fully documented.)</w:t>
      </w:r>
    </w:p>
    <w:p>
      <w:pPr>
        <w:pStyle w:val="Heading3"/>
      </w:pPr>
      <w:r>
        <w:t>Behavior</w:t>
      </w:r>
    </w:p>
    <w:p>
      <w:pPr>
        <w:pStyle w:val="ListBullet"/>
      </w:pPr>
      <w:r>
        <w:t>Validates that the store_id exists and the request body contains exactly one of default_prep_time or delay_config.</w:t>
      </w:r>
    </w:p>
    <w:p>
      <w:pPr>
        <w:pStyle w:val="ListBullet"/>
      </w:pPr>
      <w:r>
        <w:t>Updates the store's preparation time or delay configuration.</w:t>
      </w:r>
    </w:p>
    <w:p>
      <w:pPr>
        <w:pStyle w:val="ListBullet"/>
      </w:pPr>
      <w:r>
        <w:t>Returns the updated preparation time settings for the store.</w:t>
      </w:r>
    </w:p>
    <w:p>
      <w:pPr>
        <w:pStyle w:val="Heading3"/>
      </w:pPr>
      <w:r>
        <w:t>Notes</w:t>
      </w:r>
    </w:p>
    <w:p>
      <w:pPr>
        <w:pStyle w:val="ListBullet"/>
      </w:pPr>
      <w:r>
        <w:t>Either default_prep_time or delay_config must be provided in the request body, not both.</w:t>
      </w:r>
    </w:p>
    <w:p>
      <w:pPr>
        <w:pStyle w:val="ListBullet"/>
      </w:pPr>
      <w:r>
        <w:t>The maximum allowed value for default_prep_time is 10,800 seconds (3 hours).</w:t>
      </w:r>
    </w:p>
    <w:p>
      <w:pPr>
        <w:pStyle w:val="ListBullet"/>
      </w:pPr>
      <w:r>
        <w:t>The delay_config object structure is not fully documented; use only as directed by Uber support or documentation.</w:t>
      </w:r>
    </w:p>
    <w:p>
      <w:pPr>
        <w:pStyle w:val="ListBullet"/>
      </w:pPr>
      <w:r>
        <w:t>The endpoint does not support query parameters.</w:t>
      </w:r>
    </w:p>
    <w:p>
      <w:pPr>
        <w:pStyle w:val="ListBullet"/>
      </w:pPr>
      <w:r>
        <w:t>Preparation interval rules and delay configuration objects may be extended in the future.</w:t>
      </w:r>
    </w:p>
    <w:p>
      <w:pPr>
        <w:pStyle w:val="Heading3"/>
      </w:pPr>
      <w:r>
        <w:t>Gotchas</w:t>
      </w:r>
    </w:p>
    <w:p>
      <w:pPr>
        <w:pStyle w:val="ListBullet"/>
      </w:pPr>
      <w:r>
        <w:t>Do not omit or leave blank the store_id path parameter; the request will fail with a 404 or 400 error.</w:t>
      </w:r>
    </w:p>
    <w:p>
      <w:pPr>
        <w:pStyle w:val="ListBullet"/>
      </w:pPr>
      <w:r>
        <w:t>If both default_prep_time and delay_config are provided, the behavior is undefined—provide only one.</w:t>
      </w:r>
    </w:p>
    <w:p>
      <w:pPr>
        <w:pStyle w:val="ListBullet"/>
      </w:pPr>
      <w:r>
        <w:t>Ensure the access token used has the required store:write scope.</w:t>
      </w:r>
    </w:p>
    <w:p>
      <w:pPr>
        <w:pStyle w:val="Heading3"/>
      </w:pPr>
      <w:r>
        <w:t>Error Handling</w:t>
      </w:r>
    </w:p>
    <w:p>
      <w:pPr>
        <w:pStyle w:val="ListBullet"/>
      </w:pPr>
      <w:r>
        <w:t>400 Bad Request: Returned when required fields are missing, invalid, or constraints (e.g., exceeding max prep time) are violated.</w:t>
      </w:r>
    </w:p>
    <w:p>
      <w:pPr>
        <w:pStyle w:val="ListBullet"/>
      </w:pPr>
      <w:r>
        <w:t>401 Unauthorized: Returned when the OAuth token is missing, invalid, or lacks the required store:write scope.</w:t>
      </w:r>
    </w:p>
    <w:p>
      <w:pPr>
        <w:pStyle w:val="ListBullet"/>
      </w:pPr>
      <w:r>
        <w:t>404 Not Found: Returned when the store_id is invalid or does not exist.</w:t>
      </w:r>
    </w:p>
    <w:p>
      <w:pPr>
        <w:pStyle w:val="ListBullet"/>
      </w:pPr>
      <w:r>
        <w:t>500 Internal Server Error: Returned for unexpected server problems. Retry if should_retry is true and observe the recommended interval.</w:t>
      </w:r>
    </w:p>
    <w:p>
      <w:r>
        <w:br w:type="page"/>
      </w:r>
    </w:p>
    <w:p>
      <w:pPr>
        <w:pStyle w:val="Heading2"/>
      </w:pPr>
      <w:r>
        <w:t>6. [POST] Resolve Fulfillment Issues for a Delivery Order</w:t>
      </w:r>
    </w:p>
    <w:p>
      <w:r>
        <w:rPr>
          <w:b/>
        </w:rPr>
        <w:t xml:space="preserve">Endpoint: </w:t>
      </w:r>
      <w:r>
        <w:rPr>
          <w:rFonts w:ascii="Courier New" w:hAnsi="Courier New"/>
          <w:sz w:val="18"/>
        </w:rPr>
        <w:t>/v1/delivery/order/{{order_id}}/resolve-fulfillment-issues</w:t>
      </w:r>
    </w:p>
    <w:p>
      <w:pPr>
        <w:pStyle w:val="Heading3"/>
      </w:pPr>
      <w:r>
        <w:t>Prerequisites</w:t>
      </w:r>
    </w:p>
    <w:p>
      <w:pPr>
        <w:pStyle w:val="ListBullet"/>
      </w:pPr>
      <w:r>
        <w:t>Must have permission to manage and resolve fulfillment issues for Uber Delivery Orders.</w:t>
      </w:r>
    </w:p>
    <w:p>
      <w:pPr>
        <w:pStyle w:val="Heading3"/>
      </w:pPr>
      <w:r>
        <w:t>Method</w:t>
      </w:r>
    </w:p>
    <w:p>
      <w:r>
        <w:t>POST</w:t>
      </w:r>
    </w:p>
    <w:p>
      <w:pPr>
        <w:pStyle w:val="Heading3"/>
      </w:pPr>
      <w:r>
        <w:t>URL</w:t>
      </w:r>
    </w:p>
    <w:p>
      <w:r>
        <w:t>{{OAUTH_METADATA.meta.baseUrl}}/v1/delivery/order/{{order_id}}/resolve-fulfillment-issues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merchants to resolve fulfillment issues (such as out-of-stock items or inability to fulfill special instructions) for a specific Uber Delivery Order. Successful resolution enables the customer to accept adjustments, modify their cart, or cancel the order. After execution, the system will emit either the order.fulfillment_issues.resolved or order.failed webhook depending on the outcome.</w:t>
      </w:r>
    </w:p>
    <w:p>
      <w:pPr>
        <w:pStyle w:val="Heading3"/>
      </w:pPr>
      <w:r>
        <w:t>Enforcement Rules</w:t>
      </w:r>
    </w:p>
    <w:p>
      <w:pPr>
        <w:pStyle w:val="ListBullet"/>
      </w:pPr>
      <w:r>
        <w:t>The order_id path parameter must always be present and be a non-empty string.</w:t>
      </w:r>
    </w:p>
    <w:p>
      <w:pPr>
        <w:pStyle w:val="ListBullet"/>
      </w:pPr>
      <w:r>
        <w:t>Construct the endpoint as /v1/delivery/order/{{order_id}}/resolve-fulfillment-issues, substituting {{order_id}} with the specific order identifier.</w:t>
      </w:r>
    </w:p>
    <w:p>
      <w:pPr>
        <w:pStyle w:val="ListBullet"/>
      </w:pPr>
      <w:r>
        <w:t>Do not call the endpoint with a missing or empty order_id. Avoid URLs like /v1/delivery/order//resolve-fulfillment-issues.</w:t>
      </w:r>
    </w:p>
    <w:p>
      <w:pPr>
        <w:pStyle w:val="ListBullet"/>
      </w:pPr>
      <w:r>
        <w:t>When executing, send Path Parameters in the URL, not in the request body.</w:t>
      </w:r>
    </w:p>
    <w:p>
      <w:pPr>
        <w:pStyle w:val="ListBullet"/>
      </w:pPr>
      <w:r>
        <w:t>No query parameters are accepted for this endpoint.</w:t>
      </w:r>
    </w:p>
    <w:p>
      <w:pPr>
        <w:pStyle w:val="Heading3"/>
      </w:pPr>
      <w:r>
        <w:t>Valid Examples</w:t>
      </w:r>
    </w:p>
    <w:p>
      <w:pPr>
        <w:shd w:fill="F2F2F2" w:val="clear"/>
      </w:pPr>
      <w:r>
        <w:rPr>
          <w:rFonts w:ascii="Courier New" w:hAnsi="Courier New"/>
          <w:sz w:val="17"/>
        </w:rPr>
        <w:t>/v1/delivery/order/abc123/resolve-fulfillment-issues</w:t>
        <w:br/>
        <w:t>/v1/delivery/order/ORD-456789/resolve-fulfillment-issues</w:t>
      </w:r>
    </w:p>
    <w:p>
      <w:pPr>
        <w:pStyle w:val="Heading3"/>
      </w:pPr>
      <w:r>
        <w:t>Invalid Examples</w:t>
      </w:r>
    </w:p>
    <w:p>
      <w:pPr>
        <w:shd w:fill="F2F2F2" w:val="clear"/>
      </w:pPr>
      <w:r>
        <w:rPr>
          <w:rFonts w:ascii="Courier New" w:hAnsi="Courier New"/>
          <w:sz w:val="17"/>
        </w:rPr>
        <w:t>/v1/delivery/order//resolve-fulfillment-issues</w:t>
        <w:br/>
        <w:t>/v1/delivery/order/resolve-fulfillment-issues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delivery order.</w:t>
            </w:r>
          </w:p>
        </w:tc>
      </w:tr>
    </w:tbl>
    <w:p/>
    <w:p>
      <w:pPr>
        <w:pStyle w:val="Heading3"/>
      </w:pPr>
      <w:r>
        <w:t>Required Request Body Fields</w:t>
      </w:r>
    </w:p>
    <w:p>
      <w:r>
        <w:t>The request body must contain a fulfillment_issues array describing one or more issues affecting the merchant’s ability to fulfill the order. The structure varies depending on whether the merchant is a restaurant or a retailer.</w:t>
      </w:r>
    </w:p>
    <w:p>
      <w:pPr>
        <w:pStyle w:val="Heading3"/>
      </w:pPr>
      <w:r>
        <w:t>Request Body Structure</w:t>
      </w:r>
    </w:p>
    <w:p>
      <w:pPr>
        <w:pStyle w:val="Heading4"/>
      </w:pPr>
      <w:r>
        <w:t>For Restaurant Orders</w:t>
      </w:r>
    </w:p>
    <w:p>
      <w:r>
        <w:rPr>
          <w:b/>
          <w:color w:val="666666"/>
          <w:sz w:val="16"/>
        </w:rPr>
        <w:t>[json]</w:t>
      </w:r>
    </w:p>
    <w:p>
      <w:pPr>
        <w:shd w:fill="F2F2F2" w:val="clear"/>
      </w:pPr>
      <w:r>
        <w:rPr>
          <w:rFonts w:ascii="Courier New" w:hAnsi="Courier New"/>
          <w:sz w:val="17"/>
        </w:rPr>
        <w:t>{</w:t>
        <w:br/>
        <w:t xml:space="preserve"> "fulfillment_issues": [</w:t>
        <w:br/>
        <w:t xml:space="preserve"> {</w:t>
        <w:br/>
        <w:t xml:space="preserve"> "issue_type": "&lt;restaurant_issue_type&gt;",</w:t>
        <w:br/>
        <w:t xml:space="preserve"> "action_type": "&lt;restaurant_action_type&gt;",</w:t>
        <w:br/>
        <w:t xml:space="preserve"> "item": "&lt;root_item&gt;",</w:t>
        <w:br/>
        <w:t xml:space="preserve"> "suspend_until": "&lt;suspend_until&gt;",</w:t>
        <w:br/>
        <w:t xml:space="preserve"> "store_response": "&lt;store_response&gt;"</w:t>
        <w:br/>
        <w:t xml:space="preserve"> }</w:t>
        <w:br/>
        <w:t xml:space="preserve"> ]</w:t>
        <w:br/>
        <w:t>}</w:t>
      </w:r>
    </w:p>
    <w:p>
      <w:pPr>
        <w:pStyle w:val="Heading4"/>
      </w:pPr>
      <w:r>
        <w:t>For Retail Orders</w:t>
      </w:r>
    </w:p>
    <w:p>
      <w:r>
        <w:rPr>
          <w:b/>
          <w:color w:val="666666"/>
          <w:sz w:val="16"/>
        </w:rPr>
        <w:t>[json]</w:t>
      </w:r>
    </w:p>
    <w:p>
      <w:pPr>
        <w:shd w:fill="F2F2F2" w:val="clear"/>
      </w:pPr>
      <w:r>
        <w:rPr>
          <w:rFonts w:ascii="Courier New" w:hAnsi="Courier New"/>
          <w:sz w:val="17"/>
        </w:rPr>
        <w:t>{</w:t>
        <w:br/>
        <w:t xml:space="preserve"> "fulfillment_issues": [</w:t>
        <w:br/>
        <w:t xml:space="preserve"> {</w:t>
        <w:br/>
        <w:t xml:space="preserve"> "issue_type": "&lt;retail_issue_type&gt;",</w:t>
        <w:br/>
        <w:t xml:space="preserve"> "action_type": "&lt;retail_action_type&gt;",</w:t>
        <w:br/>
        <w:t xml:space="preserve"> "item": "&lt;root_item&gt;",</w:t>
        <w:br/>
        <w:t xml:space="preserve"> "item_availability": "&lt;item_availability&gt;",</w:t>
        <w:br/>
        <w:t xml:space="preserve"> "item_substitute": "&lt;item_substitute&gt;",</w:t>
        <w:br/>
        <w:t xml:space="preserve"> "suspend_until": "&lt;suspend_until&gt;",</w:t>
        <w:br/>
        <w:t xml:space="preserve"> "store_response": "&lt;store_response&gt;"</w:t>
        <w:br/>
        <w:t xml:space="preserve"> }</w:t>
        <w:br/>
        <w:t xml:space="preserve"> ]</w:t>
        <w:br/>
        <w:t>}</w:t>
      </w:r>
    </w:p>
    <w:p>
      <w:pPr>
        <w:pStyle w:val="Heading3"/>
      </w:pPr>
      <w:r>
        <w:t>Field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fulfillment_issues</w:t>
            </w:r>
          </w:p>
        </w:tc>
        <w:tc>
          <w:tcPr>
            <w:tcW w:type="dxa" w:w="2880"/>
          </w:tcPr>
          <w:p>
            <w:r>
              <w:t>array</w:t>
            </w:r>
          </w:p>
        </w:tc>
        <w:tc>
          <w:tcPr>
            <w:tcW w:type="dxa" w:w="2880"/>
          </w:tcPr>
          <w:p>
            <w:r>
              <w:t>List of issues affecting fulfillment (at least one required)</w:t>
            </w:r>
          </w:p>
        </w:tc>
      </w:tr>
      <w:tr>
        <w:tc>
          <w:tcPr>
            <w:tcW w:type="dxa" w:w="2880"/>
          </w:tcPr>
          <w:p>
            <w:r>
              <w:t>issue_type</w:t>
            </w:r>
          </w:p>
        </w:tc>
        <w:tc>
          <w:tcPr>
            <w:tcW w:type="dxa" w:w="2880"/>
          </w:tcPr>
          <w:p>
            <w:r>
              <w:t>string</w:t>
            </w:r>
          </w:p>
        </w:tc>
        <w:tc>
          <w:tcPr>
            <w:tcW w:type="dxa" w:w="2880"/>
          </w:tcPr>
          <w:p>
            <w:r>
              <w:t>Type of fulfillment issue (restaurant or retail issue type)</w:t>
            </w:r>
          </w:p>
        </w:tc>
      </w:tr>
      <w:tr>
        <w:tc>
          <w:tcPr>
            <w:tcW w:type="dxa" w:w="2880"/>
          </w:tcPr>
          <w:p>
            <w:r>
              <w:t>action_type</w:t>
            </w:r>
          </w:p>
        </w:tc>
        <w:tc>
          <w:tcPr>
            <w:tcW w:type="dxa" w:w="2880"/>
          </w:tcPr>
          <w:p>
            <w:r>
              <w:t>string</w:t>
            </w:r>
          </w:p>
        </w:tc>
        <w:tc>
          <w:tcPr>
            <w:tcW w:type="dxa" w:w="2880"/>
          </w:tcPr>
          <w:p>
            <w:r>
              <w:t>Action taken by the restaurant/retailer for this issue</w:t>
            </w:r>
          </w:p>
        </w:tc>
      </w:tr>
      <w:tr>
        <w:tc>
          <w:tcPr>
            <w:tcW w:type="dxa" w:w="2880"/>
          </w:tcPr>
          <w:p>
            <w:r>
              <w:t>item</w:t>
            </w:r>
          </w:p>
        </w:tc>
        <w:tc>
          <w:tcPr>
            <w:tcW w:type="dxa" w:w="2880"/>
          </w:tcPr>
          <w:p>
            <w:r>
              <w:t>object</w:t>
            </w:r>
          </w:p>
        </w:tc>
        <w:tc>
          <w:tcPr>
            <w:tcW w:type="dxa" w:w="2880"/>
          </w:tcPr>
          <w:p>
            <w:r>
              <w:t>The affected item (structure not detailed in documentation)</w:t>
            </w:r>
          </w:p>
        </w:tc>
      </w:tr>
      <w:tr>
        <w:tc>
          <w:tcPr>
            <w:tcW w:type="dxa" w:w="2880"/>
          </w:tcPr>
          <w:p>
            <w:r>
              <w:t>item_availability</w:t>
            </w:r>
          </w:p>
        </w:tc>
        <w:tc>
          <w:tcPr>
            <w:tcW w:type="dxa" w:w="2880"/>
          </w:tcPr>
          <w:p>
            <w:r>
              <w:t>object</w:t>
            </w:r>
          </w:p>
        </w:tc>
        <w:tc>
          <w:tcPr>
            <w:tcW w:type="dxa" w:w="2880"/>
          </w:tcPr>
          <w:p>
            <w:r>
              <w:t>(Retail only) Availability details for the item</w:t>
            </w:r>
          </w:p>
        </w:tc>
      </w:tr>
      <w:tr>
        <w:tc>
          <w:tcPr>
            <w:tcW w:type="dxa" w:w="2880"/>
          </w:tcPr>
          <w:p>
            <w:r>
              <w:t>item_substitute</w:t>
            </w:r>
          </w:p>
        </w:tc>
        <w:tc>
          <w:tcPr>
            <w:tcW w:type="dxa" w:w="2880"/>
          </w:tcPr>
          <w:p>
            <w:r>
              <w:t>object</w:t>
            </w:r>
          </w:p>
        </w:tc>
        <w:tc>
          <w:tcPr>
            <w:tcW w:type="dxa" w:w="2880"/>
          </w:tcPr>
          <w:p>
            <w:r>
              <w:t>(Retail only) Suggested substitute item</w:t>
            </w:r>
          </w:p>
        </w:tc>
      </w:tr>
      <w:tr>
        <w:tc>
          <w:tcPr>
            <w:tcW w:type="dxa" w:w="2880"/>
          </w:tcPr>
          <w:p>
            <w:r>
              <w:t>suspend_until</w:t>
            </w:r>
          </w:p>
        </w:tc>
        <w:tc>
          <w:tcPr>
            <w:tcW w:type="dxa" w:w="2880"/>
          </w:tcPr>
          <w:p>
            <w:r>
              <w:t>string</w:t>
            </w:r>
          </w:p>
        </w:tc>
        <w:tc>
          <w:tcPr>
            <w:tcW w:type="dxa" w:w="2880"/>
          </w:tcPr>
          <w:p>
            <w:r>
              <w:t>Suspension period (ISO 8601 format or similar)</w:t>
            </w:r>
          </w:p>
        </w:tc>
      </w:tr>
      <w:tr>
        <w:tc>
          <w:tcPr>
            <w:tcW w:type="dxa" w:w="2880"/>
          </w:tcPr>
          <w:p>
            <w:r>
              <w:t>store_response</w:t>
            </w:r>
          </w:p>
        </w:tc>
        <w:tc>
          <w:tcPr>
            <w:tcW w:type="dxa" w:w="2880"/>
          </w:tcPr>
          <w:p>
            <w:r>
              <w:t>string</w:t>
            </w:r>
          </w:p>
        </w:tc>
        <w:tc>
          <w:tcPr>
            <w:tcW w:type="dxa" w:w="2880"/>
          </w:tcPr>
          <w:p>
            <w:r>
              <w:t>Merchant's response or notes regarding the issue</w:t>
            </w:r>
          </w:p>
        </w:tc>
      </w:tr>
    </w:tbl>
    <w:p/>
    <w:p>
      <w:pPr>
        <w:pStyle w:val="Heading3"/>
      </w:pPr>
      <w:r>
        <w:t>Response</w:t>
      </w:r>
    </w:p>
    <w:p>
      <w:pPr>
        <w:pStyle w:val="Heading3"/>
      </w:pPr>
      <w:r>
        <w:t>Success Response (200 OK)</w:t>
      </w:r>
    </w:p>
    <w:p>
      <w:r>
        <w:t>Headers:</w:t>
      </w:r>
    </w:p>
    <w:p>
      <w:pPr>
        <w:pStyle w:val="ListBullet"/>
      </w:pPr>
      <w:r>
        <w:t>x-next: string (optional; next action or polling token)</w:t>
      </w:r>
    </w:p>
    <w:p>
      <w:r>
        <w:t>Body (one of):</w:t>
      </w:r>
    </w:p>
    <w:p>
      <w:r>
        <w:rPr>
          <w:b/>
          <w:color w:val="666666"/>
          <w:sz w:val="16"/>
        </w:rPr>
        <w:t>[json]</w:t>
      </w:r>
    </w:p>
    <w:p>
      <w:pPr>
        <w:shd w:fill="F2F2F2" w:val="clear"/>
      </w:pPr>
      <w:r>
        <w:rPr>
          <w:rFonts w:ascii="Courier New" w:hAnsi="Courier New"/>
          <w:sz w:val="17"/>
        </w:rPr>
        <w:t>{</w:t>
        <w:br/>
        <w:t xml:space="preserve"> "should_wait_for_customer_response": true</w:t>
        <w:br/>
        <w:t>}</w:t>
      </w:r>
    </w:p>
    <w:p>
      <w:r>
        <w:t>or</w:t>
      </w:r>
    </w:p>
    <w:p>
      <w:r>
        <w:rPr>
          <w:b/>
          <w:color w:val="666666"/>
          <w:sz w:val="16"/>
        </w:rPr>
        <w:t>[json]</w:t>
      </w:r>
    </w:p>
    <w:p>
      <w:pPr>
        <w:shd w:fill="F2F2F2" w:val="clear"/>
      </w:pPr>
      <w:r>
        <w:rPr>
          <w:rFonts w:ascii="Courier New" w:hAnsi="Courier New"/>
          <w:sz w:val="17"/>
        </w:rPr>
        <w:t>{</w:t>
        <w:br/>
        <w:t xml:space="preserve"> "should_wait_for_customer_response": false</w:t>
        <w:br/>
        <w:t>}</w:t>
      </w:r>
    </w:p>
    <w:p>
      <w:pPr>
        <w:pStyle w:val="Heading4"/>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should_wait_for_customer_response</w:t>
            </w:r>
          </w:p>
        </w:tc>
        <w:tc>
          <w:tcPr>
            <w:tcW w:type="dxa" w:w="2880"/>
          </w:tcPr>
          <w:p>
            <w:r>
              <w:t>boolean</w:t>
            </w:r>
          </w:p>
        </w:tc>
        <w:tc>
          <w:tcPr>
            <w:tcW w:type="dxa" w:w="2880"/>
          </w:tcPr>
          <w:p>
            <w:r>
              <w:t>Indicates whether the merchant must wait for the customer to resolve the fulfillment issue (or for automatic order cancellation after a timeout).</w:t>
            </w:r>
          </w:p>
        </w:tc>
      </w:tr>
    </w:tbl>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["fulfillment_issues"],</w:t>
        <w:br/>
        <w:t xml:space="preserve"> "should_retry": false,</w:t>
        <w:br/>
        <w:t xml:space="preserve"> "recommended_retry_interval_secs": 0,</w:t>
        <w:br/>
        <w:t xml:space="preserve"> "reference_documentation_url": "https://developer.uber.com/docs/errors",</w:t>
        <w:br/>
        <w:t xml:space="preserve"> "erroneous_field": "fulfillment_issues"</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"https://developer.uber.com/docs/errors",</w:t>
        <w:br/>
        <w:t xml:space="preserve"> "erroneous_field": "authorization"</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w:t>
        <w:br/>
        <w:t xml:space="preserve"> "metadata": {</w:t>
        <w:br/>
        <w:t xml:space="preserve"> "should_retry": false,</w:t>
        <w:br/>
        <w:t xml:space="preserve"> "recommended_retry_interval_secs": 0,</w:t>
        <w:br/>
        <w:t xml:space="preserve"> "reference_documentation_url": "https://developer.uber.com/docs/errors",</w:t>
        <w:br/>
        <w:t xml:space="preserve"> "erroneous_field": "order_id"</w:t>
        <w:br/>
        <w:t xml:space="preserve"> }</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"https://developer.uber.com/docs/errors",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should_wait_for_customer_response</w:t>
            </w:r>
          </w:p>
        </w:tc>
        <w:tc>
          <w:tcPr>
            <w:tcW w:type="dxa" w:w="2880"/>
          </w:tcPr>
          <w:p>
            <w:r>
              <w:t>boolean</w:t>
            </w:r>
          </w:p>
        </w:tc>
        <w:tc>
          <w:tcPr>
            <w:tcW w:type="dxa" w:w="2880"/>
          </w:tcPr>
          <w:p>
            <w:r>
              <w:t>Whether to wait for a customer action before proceeding (e.g., customer accepts, adjusts, cancels)</w:t>
            </w:r>
          </w:p>
        </w:tc>
      </w:tr>
      <w:tr>
        <w:tc>
          <w:tcPr>
            <w:tcW w:type="dxa" w:w="2880"/>
          </w:tcPr>
          <w:p>
            <w:r>
              <w:t>code (error responses)</w:t>
            </w:r>
          </w:p>
        </w:tc>
        <w:tc>
          <w:tcPr>
            <w:tcW w:type="dxa" w:w="2880"/>
          </w:tcPr>
          <w:p>
            <w:r>
              <w:t>string</w:t>
            </w:r>
          </w:p>
        </w:tc>
        <w:tc>
          <w:tcPr>
            <w:tcW w:type="dxa" w:w="2880"/>
          </w:tcPr>
          <w:p>
            <w:r>
              <w:t>Error code</w:t>
            </w:r>
          </w:p>
        </w:tc>
      </w:tr>
      <w:tr>
        <w:tc>
          <w:tcPr>
            <w:tcW w:type="dxa" w:w="2880"/>
          </w:tcPr>
          <w:p>
            <w:r>
              <w:t>message (error responses)</w:t>
            </w:r>
          </w:p>
        </w:tc>
        <w:tc>
          <w:tcPr>
            <w:tcW w:type="dxa" w:w="2880"/>
          </w:tcPr>
          <w:p>
            <w:r>
              <w:t>string</w:t>
            </w:r>
          </w:p>
        </w:tc>
        <w:tc>
          <w:tcPr>
            <w:tcW w:type="dxa" w:w="2880"/>
          </w:tcPr>
          <w:p>
            <w:r>
              <w:t>Human-readable error message</w:t>
            </w:r>
          </w:p>
        </w:tc>
      </w:tr>
      <w:tr>
        <w:tc>
          <w:tcPr>
            <w:tcW w:type="dxa" w:w="2880"/>
          </w:tcPr>
          <w:p>
            <w:r>
              <w:t>metadata.field_violations</w:t>
            </w:r>
          </w:p>
        </w:tc>
        <w:tc>
          <w:tcPr>
            <w:tcW w:type="dxa" w:w="2880"/>
          </w:tcPr>
          <w:p>
            <w:r>
              <w:t>array</w:t>
            </w:r>
          </w:p>
        </w:tc>
        <w:tc>
          <w:tcPr>
            <w:tcW w:type="dxa" w:w="2880"/>
          </w:tcPr>
          <w:p>
            <w:r>
              <w:t>(400 only) List of fields that are invalid or missing</w:t>
            </w:r>
          </w:p>
        </w:tc>
      </w:tr>
      <w:tr>
        <w:tc>
          <w:tcPr>
            <w:tcW w:type="dxa" w:w="2880"/>
          </w:tcPr>
          <w:p>
            <w:r>
              <w:t>metadata.should_retry</w:t>
            </w:r>
          </w:p>
        </w:tc>
        <w:tc>
          <w:tcPr>
            <w:tcW w:type="dxa" w:w="2880"/>
          </w:tcPr>
          <w:p>
            <w:r>
              <w:t>boolean</w:t>
            </w:r>
          </w:p>
        </w:tc>
        <w:tc>
          <w:tcPr>
            <w:tcW w:type="dxa" w:w="2880"/>
          </w:tcPr>
          <w:p>
            <w:r>
              <w:t>Indicates if the request should be retried</w:t>
            </w:r>
          </w:p>
        </w:tc>
      </w:tr>
      <w:tr>
        <w:tc>
          <w:tcPr>
            <w:tcW w:type="dxa" w:w="2880"/>
          </w:tcPr>
          <w:p>
            <w:r>
              <w:t>metadata.recommended_retry_interval_secs</w:t>
            </w:r>
          </w:p>
        </w:tc>
        <w:tc>
          <w:tcPr>
            <w:tcW w:type="dxa" w:w="2880"/>
          </w:tcPr>
          <w:p>
            <w:r>
              <w:t>integer</w:t>
            </w:r>
          </w:p>
        </w:tc>
        <w:tc>
          <w:tcPr>
            <w:tcW w:type="dxa" w:w="2880"/>
          </w:tcPr>
          <w:p>
            <w:r>
              <w:t>How many seconds to wait before retrying</w:t>
            </w:r>
          </w:p>
        </w:tc>
      </w:tr>
      <w:tr>
        <w:tc>
          <w:tcPr>
            <w:tcW w:type="dxa" w:w="2880"/>
          </w:tcPr>
          <w:p>
            <w:r>
              <w:t>metadata.reference_documentation_url</w:t>
            </w:r>
          </w:p>
        </w:tc>
        <w:tc>
          <w:tcPr>
            <w:tcW w:type="dxa" w:w="2880"/>
          </w:tcPr>
          <w:p>
            <w:r>
              <w:t>string</w:t>
            </w:r>
          </w:p>
        </w:tc>
        <w:tc>
          <w:tcPr>
            <w:tcW w:type="dxa" w:w="2880"/>
          </w:tcPr>
          <w:p>
            <w:r>
              <w:t>Link to more information about the error</w:t>
            </w:r>
          </w:p>
        </w:tc>
      </w:tr>
      <w:tr>
        <w:tc>
          <w:tcPr>
            <w:tcW w:type="dxa" w:w="2880"/>
          </w:tcPr>
          <w:p>
            <w:r>
              <w:t>metadata.erroneous_field</w:t>
            </w:r>
          </w:p>
        </w:tc>
        <w:tc>
          <w:tcPr>
            <w:tcW w:type="dxa" w:w="2880"/>
          </w:tcPr>
          <w:p>
            <w:r>
              <w:t>string</w:t>
            </w:r>
          </w:p>
        </w:tc>
        <w:tc>
          <w:tcPr>
            <w:tcW w:type="dxa" w:w="2880"/>
          </w:tcPr>
          <w:p>
            <w:r>
              <w:t>Field that can be changed to resolve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'{{OAUTH_METADATA.meta.baseUrl}}/v1/delivery/order/abc123/resolve-fulfillment-issues' \</w:t>
        <w:br/>
        <w:t xml:space="preserve"> -H 'Content-Type: application/json' \</w:t>
        <w:br/>
        <w:t xml:space="preserve"> -d '{</w:t>
        <w:br/>
        <w:t xml:space="preserve"> "fulfillment_issues": [</w:t>
        <w:br/>
        <w:t xml:space="preserve">      {</w:t>
        <w:br/>
        <w:t xml:space="preserve"> "issue_type": "OUT_OF_STOCK",</w:t>
        <w:br/>
        <w:t xml:space="preserve"> "action_type": "REMOVE_ITEM",</w:t>
        <w:br/>
        <w:t xml:space="preserve"> "item": { "id": "item_001", "name": "French Fries" },</w:t>
        <w:br/>
        <w:t xml:space="preserve"> "suspend_until": "2024-06-13T12:00:00Z",</w:t>
        <w:br/>
        <w:t xml:space="preserve"> "store_response": "Item not available until noon"</w:t>
        <w:br/>
        <w:t xml:space="preserve">      }</w:t>
        <w:br/>
        <w:t xml:space="preserve">    ]</w:t>
        <w:br/>
        <w:t xml:space="preserve">  }'</w:t>
      </w:r>
    </w:p>
    <w:p>
      <w:pPr>
        <w:pStyle w:val="Heading3"/>
      </w:pPr>
      <w:r>
        <w:t>Example Usage</w:t>
      </w:r>
    </w:p>
    <w:p>
      <w:pPr>
        <w:pStyle w:val="Heading3"/>
      </w:pPr>
      <w:r>
        <w:t>Example 1: Resolve an Out of Stock Item (Restaurant)</w:t>
      </w:r>
    </w:p>
    <w:p>
      <w:r>
        <w:rPr>
          <w:b/>
          <w:color w:val="666666"/>
          <w:sz w:val="16"/>
        </w:rPr>
        <w:t>[bash]</w:t>
      </w:r>
    </w:p>
    <w:p>
      <w:pPr>
        <w:shd w:fill="F2F2F2" w:val="clear"/>
      </w:pPr>
      <w:r>
        <w:rPr>
          <w:rFonts w:ascii="Courier New" w:hAnsi="Courier New"/>
          <w:sz w:val="17"/>
        </w:rPr>
        <w:t>curl -X POST '{{OAUTH_METADATA.meta.baseUrl}}/v1/delivery/order/abc123/resolve-fulfillment-issues' \</w:t>
        <w:br/>
        <w:t xml:space="preserve"> -H 'Content-Type: application/json' \</w:t>
        <w:br/>
        <w:t xml:space="preserve"> -d '{</w:t>
        <w:br/>
        <w:t xml:space="preserve"> "fulfillment_issues": [</w:t>
        <w:br/>
        <w:t xml:space="preserve">      {</w:t>
        <w:br/>
        <w:t xml:space="preserve"> "issue_type": "OUT_OF_STOCK",</w:t>
        <w:br/>
        <w:t xml:space="preserve"> "action_type": "REMOVE_ITEM",</w:t>
        <w:br/>
        <w:t xml:space="preserve"> "item": { "id": "item_123", "name": "Veggie Burger" },</w:t>
        <w:br/>
        <w:t xml:space="preserve"> "suspend_until": "2024-06-13T15:00:00Z",</w:t>
        <w:br/>
        <w:t xml:space="preserve"> "store_response": "Item unavailable until 3pm"</w:t>
        <w:br/>
        <w:t xml:space="preserve">      }</w:t>
        <w:br/>
        <w:t xml:space="preserve">    ]</w:t>
        <w:br/>
        <w:t xml:space="preserve">  }'</w:t>
      </w:r>
    </w:p>
    <w:p>
      <w:pPr>
        <w:pStyle w:val="Heading3"/>
      </w:pPr>
      <w:r>
        <w:t>Example 2: Resolve with Item Substitute (Retail)</w:t>
      </w:r>
    </w:p>
    <w:p>
      <w:r>
        <w:rPr>
          <w:b/>
          <w:color w:val="666666"/>
          <w:sz w:val="16"/>
        </w:rPr>
        <w:t>[bash]</w:t>
      </w:r>
    </w:p>
    <w:p>
      <w:pPr>
        <w:shd w:fill="F2F2F2" w:val="clear"/>
      </w:pPr>
      <w:r>
        <w:rPr>
          <w:rFonts w:ascii="Courier New" w:hAnsi="Courier New"/>
          <w:sz w:val="17"/>
        </w:rPr>
        <w:t>curl -X POST '{{OAUTH_METADATA.meta.baseUrl}}/v1/delivery/order/ORD-456789/resolve-fulfillment-issues' \</w:t>
        <w:br/>
        <w:t xml:space="preserve"> -H 'Content-Type: application/json' \</w:t>
        <w:br/>
        <w:t xml:space="preserve"> -d '{</w:t>
        <w:br/>
        <w:t xml:space="preserve"> "fulfillment_issues": [</w:t>
        <w:br/>
        <w:t xml:space="preserve">      {</w:t>
        <w:br/>
        <w:t xml:space="preserve"> "issue_type": "ITEM_UNAVAILABLE",</w:t>
        <w:br/>
        <w:t xml:space="preserve"> "action_type": "SUGGEST_SUBSTITUTE",</w:t>
        <w:br/>
        <w:t xml:space="preserve"> "item": { "id": "item_789", "name": "Milk, 2L" },</w:t>
        <w:br/>
        <w:t xml:space="preserve"> "item_availability": { "available": false },</w:t>
        <w:br/>
        <w:t xml:space="preserve"> "item_substitute": { "id": "item_790", "name": "Milk, 1L" },</w:t>
        <w:br/>
        <w:t xml:space="preserve"> "suspend_until": "2024-06-14T10:00:00Z",</w:t>
        <w:br/>
        <w:t xml:space="preserve"> "store_response": "Offering 1L as substitute"</w:t>
        <w:br/>
        <w:t xml:space="preserve">      }</w:t>
        <w:br/>
        <w:t xml:space="preserve">    ]</w:t>
        <w:br/>
        <w:t xml:space="preserve">  }'</w:t>
      </w:r>
    </w:p>
    <w:p>
      <w:pPr>
        <w:pStyle w:val="Heading3"/>
      </w:pPr>
      <w:r>
        <w:t>Behavior</w:t>
      </w:r>
    </w:p>
    <w:p>
      <w:pPr>
        <w:pStyle w:val="ListBullet"/>
      </w:pPr>
      <w:r>
        <w:t>Validates the presence of a valid order_id in the URL and a well-formed fulfillment_issues array in the request body.</w:t>
      </w:r>
    </w:p>
    <w:p>
      <w:pPr>
        <w:pStyle w:val="ListBullet"/>
      </w:pPr>
      <w:r>
        <w:t>Processes the provided fulfillment issues for the specified order.</w:t>
      </w:r>
    </w:p>
    <w:p>
      <w:pPr>
        <w:pStyle w:val="ListBullet"/>
      </w:pPr>
      <w:r>
        <w:t>Notifies the customer to review and resolve the fulfillment issue (if applicable).</w:t>
      </w:r>
    </w:p>
    <w:p>
      <w:pPr>
        <w:pStyle w:val="ListBullet"/>
      </w:pPr>
      <w:r>
        <w:t>Emits either order.fulfillment_issues.resolved or order.failed webhook based on customer action or timeout.</w:t>
      </w:r>
    </w:p>
    <w:p>
      <w:pPr>
        <w:pStyle w:val="ListBullet"/>
      </w:pPr>
      <w:r>
        <w:t>Returns whether the merchant should wait for a customer response.</w:t>
      </w:r>
    </w:p>
    <w:p>
      <w:pPr>
        <w:pStyle w:val="Heading3"/>
      </w:pPr>
      <w:r>
        <w:t>Notes</w:t>
      </w:r>
    </w:p>
    <w:p>
      <w:pPr>
        <w:pStyle w:val="ListBullet"/>
      </w:pPr>
      <w:r>
        <w:t>The structure of each object within fulfillment_issues varies depending on whether the order is restaurant or retail.</w:t>
      </w:r>
    </w:p>
    <w:p>
      <w:pPr>
        <w:pStyle w:val="ListBullet"/>
      </w:pPr>
      <w:r>
        <w:t>At least one fulfillment issue must be included in the request.</w:t>
      </w:r>
    </w:p>
    <w:p>
      <w:pPr>
        <w:pStyle w:val="ListBullet"/>
      </w:pPr>
      <w:r>
        <w:t>If should_wait_for_customer_response is true, merchants should listen for the relevant webhook before proceeding.</w:t>
      </w:r>
    </w:p>
    <w:p>
      <w:pPr>
        <w:pStyle w:val="ListBullet"/>
      </w:pPr>
      <w:r>
        <w:t>The item object structure is not fully documented; include all available item identifiers and names.</w:t>
      </w:r>
    </w:p>
    <w:p>
      <w:pPr>
        <w:pStyle w:val="ListBullet"/>
      </w:pPr>
      <w:r>
        <w:t>The endpoint does not accept query parameters.</w:t>
      </w:r>
    </w:p>
    <w:p>
      <w:pPr>
        <w:pStyle w:val="ListBullet"/>
      </w:pPr>
      <w:r>
        <w:t>Retry intervals and error documentation are provided for error handling.</w:t>
      </w:r>
    </w:p>
    <w:p>
      <w:pPr>
        <w:pStyle w:val="Heading3"/>
      </w:pPr>
      <w:r>
        <w:t>Gotchas</w:t>
      </w:r>
    </w:p>
    <w:p>
      <w:pPr>
        <w:pStyle w:val="ListBullet"/>
      </w:pPr>
      <w:r>
        <w:t>Omitting the order_id or providing an empty value will result in a 404 or 400 error.</w:t>
      </w:r>
    </w:p>
    <w:p>
      <w:pPr>
        <w:pStyle w:val="ListBullet"/>
      </w:pPr>
      <w:r>
        <w:t>The fulfillment issue must be accurately categorized as either restaurant or retail; incorrect structure may result in a 400 error.</w:t>
      </w:r>
    </w:p>
    <w:p>
      <w:pPr>
        <w:pStyle w:val="ListBullet"/>
      </w:pPr>
      <w:r>
        <w:t>The system may require waiting for customer action—handle the should_wait_for_customer_response flag accordingly.</w:t>
      </w:r>
    </w:p>
    <w:p>
      <w:pPr>
        <w:pStyle w:val="ListBullet"/>
      </w:pPr>
      <w:r>
        <w:t>Webhooks must be handled properly to track the outcome of the resolution attempt.</w:t>
      </w:r>
    </w:p>
    <w:p>
      <w:pPr>
        <w:pStyle w:val="ListBullet"/>
      </w:pPr>
      <w:r>
        <w:t>Some error fields are only present in API version 2.0.0 and higher.</w:t>
      </w:r>
    </w:p>
    <w:p>
      <w:pPr>
        <w:pStyle w:val="Heading3"/>
      </w:pPr>
      <w:r>
        <w:t>Error Handling</w:t>
      </w:r>
    </w:p>
    <w:p>
      <w:pPr>
        <w:pStyle w:val="ListBullet"/>
      </w:pPr>
      <w:r>
        <w:t>400 Bad Request: Invalid or missing fields in the request body; check field_violations for specifics.</w:t>
      </w:r>
    </w:p>
    <w:p>
      <w:pPr>
        <w:pStyle w:val="ListBullet"/>
      </w:pPr>
      <w:r>
        <w:t>401 Unauthorized: Invalid or missing OAuth 2.0 credentials.</w:t>
      </w:r>
    </w:p>
    <w:p>
      <w:pPr>
        <w:pStyle w:val="ListBullet"/>
      </w:pPr>
      <w:r>
        <w:t>404 Not Found: The specified order does not exist.</w:t>
      </w:r>
    </w:p>
    <w:p>
      <w:pPr>
        <w:pStyle w:val="ListBullet"/>
      </w:pPr>
      <w:r>
        <w:t>500 Internal Server Error: Unexpected server error; check should_retry and recommended_retry_interval_secs for retry logic.</w:t>
      </w:r>
    </w:p>
    <w:p>
      <w:pPr>
        <w:pStyle w:val="Heading3"/>
      </w:pPr>
      <w:r>
        <w:t>Related deliveryOrder actions</w:t>
      </w:r>
    </w:p>
    <w:p>
      <w:pPr>
        <w:pStyle w:val="ListBullet"/>
      </w:pPr>
      <w:r>
        <w:t>[POST] Update Delivery Partner Count for an Order — /v1/delivery/order/{{order_id}}/update-delivery-partner-count</w:t>
      </w:r>
    </w:p>
    <w:p>
      <w:r>
        <w:br w:type="page"/>
      </w:r>
    </w:p>
    <w:p>
      <w:pPr>
        <w:pStyle w:val="Heading2"/>
      </w:pPr>
      <w:r>
        <w:t>7. [GET] Get Store Details</w:t>
      </w:r>
    </w:p>
    <w:p>
      <w:r>
        <w:rPr>
          <w:b/>
        </w:rPr>
        <w:t xml:space="preserve">Endpoint: </w:t>
      </w:r>
      <w:r>
        <w:rPr>
          <w:rFonts w:ascii="Courier New" w:hAnsi="Courier New"/>
          <w:sz w:val="18"/>
        </w:rPr>
        <w:t>/v1/delivery/store/{{store_id}}</w:t>
      </w:r>
    </w:p>
    <w:p>
      <w:pPr>
        <w:pStyle w:val="Heading3"/>
      </w:pPr>
      <w:r>
        <w:t>Prerequisites</w:t>
      </w:r>
    </w:p>
    <w:p>
      <w:pPr>
        <w:pStyle w:val="ListBullet"/>
      </w:pPr>
      <w:r>
        <w:t>Must have access to the Uber Delivery API</w:t>
      </w:r>
    </w:p>
    <w:p>
      <w:pPr>
        <w:pStyle w:val="ListBullet"/>
      </w:pPr>
      <w:r>
        <w:t>Must have a valid store_id for the location you wish to retrieve</w:t>
      </w:r>
    </w:p>
    <w:p>
      <w:pPr>
        <w:pStyle w:val="Heading3"/>
      </w:pPr>
      <w:r>
        <w:t>Method</w:t>
      </w:r>
    </w:p>
    <w:p>
      <w:r>
        <w:t>GET</w:t>
      </w:r>
    </w:p>
    <w:p>
      <w:pPr>
        <w:pStyle w:val="Heading3"/>
      </w:pPr>
      <w:r>
        <w:t>URL</w:t>
      </w:r>
    </w:p>
    <w:p>
      <w:r>
        <w:t>{{OAUTH_METADATA.meta.baseUrl}}/v1/delivery/store/{{store_id}}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single store location by its unique store ID. This endpoint can return additional details such as holiday hours and internal contact emails if requested via the expand query parameter.</w:t>
      </w:r>
    </w:p>
    <w:p>
      <w:pPr>
        <w:pStyle w:val="Heading3"/>
      </w:pPr>
      <w:r>
        <w:t>Enforcement Rules</w:t>
      </w:r>
    </w:p>
    <w:p>
      <w:pPr>
        <w:pStyle w:val="ListBullet"/>
      </w:pPr>
      <w:r>
        <w:t>The store_id path parameter must always be present.</w:t>
      </w:r>
    </w:p>
    <w:p>
      <w:pPr>
        <w:pStyle w:val="ListBullet"/>
      </w:pPr>
      <w:r>
        <w:t>If the user provides a store_id, use that value directly.</w:t>
      </w:r>
    </w:p>
    <w:p>
      <w:pPr>
        <w:pStyle w:val="ListBullet"/>
      </w:pPr>
      <w:r>
        <w:t>Do not call the API with a missing or empty store_id (e.g., avoid /v1/delivery/store// or /v1/delivery/store/).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/v1/delivery/store/{{store_id}}, where {{store_id}} is a non-empty string.</w:t>
      </w:r>
    </w:p>
    <w:p>
      <w:pPr>
        <w:pStyle w:val="Heading3"/>
      </w:pPr>
      <w:r>
        <w:t>Valid Examples</w:t>
      </w:r>
    </w:p>
    <w:p>
      <w:r>
        <w:rPr>
          <w:b/>
          <w:color w:val="666666"/>
          <w:sz w:val="16"/>
        </w:rPr>
        <w:t>[http]</w:t>
      </w:r>
    </w:p>
    <w:p>
      <w:pPr>
        <w:shd w:fill="F2F2F2" w:val="clear"/>
      </w:pPr>
      <w:r>
        <w:rPr>
          <w:rFonts w:ascii="Courier New" w:hAnsi="Courier New"/>
          <w:sz w:val="17"/>
        </w:rPr>
        <w:t>/v1/delivery/store/bd1ed236-ee79-11ed-a05b-0242ac120003</w:t>
        <w:br/>
        <w:t>/v1/delivery/store/1234567890abcdef</w:t>
      </w:r>
    </w:p>
    <w:p>
      <w:pPr>
        <w:pStyle w:val="Heading3"/>
      </w:pPr>
      <w:r>
        <w:t>Invalid Examples</w:t>
      </w:r>
    </w:p>
    <w:p>
      <w:r>
        <w:rPr>
          <w:b/>
          <w:color w:val="666666"/>
          <w:sz w:val="16"/>
        </w:rPr>
        <w:t>[http]</w:t>
      </w:r>
    </w:p>
    <w:p>
      <w:pPr>
        <w:shd w:fill="F2F2F2" w:val="clear"/>
      </w:pPr>
      <w:r>
        <w:rPr>
          <w:rFonts w:ascii="Courier New" w:hAnsi="Courier New"/>
          <w:sz w:val="17"/>
        </w:rPr>
        <w:t>/v1/delivery/store/</w:t>
        <w:br/>
        <w:t>/v1/delivery/store//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unique ID of the store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fields to expand in the response. Possible values: holiday_hours, internal_contact_emails. By default, these are omitted. Example: holiday_hours,internal_contact_emails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"bd1ed236-ee79-11ed-a05b-0242ac120003",</w:t>
        <w:br/>
        <w:t xml:space="preserve"> "name": "Uber's Pizza Palace",</w:t>
        <w:br/>
        <w:t xml:space="preserve"> "contact": {</w:t>
        <w:br/>
        <w:t xml:space="preserve"> "email": "contact@uberspizzapalace.com",</w:t>
        <w:br/>
        <w:t xml:space="preserve"> "name": "Jane Doe",</w:t>
        <w:br/>
        <w:t xml:space="preserve"> "phone_number": "+1-555-123-4567"</w:t>
        <w:br/>
        <w:t xml:space="preserve"> },</w:t>
        <w:br/>
        <w:t xml:space="preserve"> "location": {</w:t>
        <w:br/>
        <w:t xml:space="preserve"> "latitude": "40.712776",</w:t>
        <w:br/>
        <w:t xml:space="preserve"> "longitude": "-74.005974",</w:t>
        <w:br/>
        <w:t xml:space="preserve"> "street_address_line_one": "123 Main St",</w:t>
        <w:br/>
        <w:t xml:space="preserve"> "street_address_line_two": "Suite 100",</w:t>
        <w:br/>
        <w:t xml:space="preserve"> "city": "New York",</w:t>
        <w:br/>
        <w:t xml:space="preserve"> "country": "USA",</w:t>
        <w:br/>
        <w:t xml:space="preserve"> "postal_code": "10001",</w:t>
        <w:br/>
        <w:t xml:space="preserve"> "unit_number": "10A",</w:t>
        <w:br/>
        <w:t xml:space="preserve"> "business_name": "Pizza Tower"</w:t>
        <w:br/>
        <w:t xml:space="preserve"> },</w:t>
        <w:br/>
        <w:t xml:space="preserve"> "pickup_instructions": "Enter from the north side marked by Delivery Pickup Arrows",</w:t>
        <w:br/>
        <w:t xml:space="preserve"> "timezone": "America/New_York",</w:t>
        <w:br/>
        <w:t xml:space="preserve"> "fulfillment_type_availability": {</w:t>
        <w:br/>
        <w:t xml:space="preserve"> "DELIVERY_BY_UBER": true,</w:t>
        <w:br/>
        <w:t xml:space="preserve"> "DELIVERY_BY_MERCHANT": false,</w:t>
        <w:br/>
        <w:t xml:space="preserve"> "DINE_IN": true,</w:t>
        <w:br/>
        <w:t xml:space="preserve"> "PICKUP": true</w:t>
        <w:br/>
        <w:t xml:space="preserve"> },</w:t>
        <w:br/>
        <w:t xml:space="preserve"> "prep_times": {</w:t>
        <w:br/>
        <w:t xml:space="preserve"> "default_value": 900,</w:t>
        <w:br/>
        <w:t xml:space="preserve"> "rules": {</w:t>
        <w:br/>
        <w:t xml:space="preserve"> "preparation_interval": {}</w:t>
        <w:br/>
        <w:t xml:space="preserve"> },</w:t>
        <w:br/>
        <w:t xml:space="preserve"> "delay": {</w:t>
        <w:br/>
        <w:t xml:space="preserve"> "preparation_time_delay": {</w:t>
        <w:br/>
        <w:t xml:space="preserve"> "status": "NONE",</w:t>
        <w:br/>
        <w:t xml:space="preserve"> "allowed": false</w:t>
        <w:br/>
        <w:t xml:space="preserve"> }</w:t>
        <w:br/>
        <w:t xml:space="preserve"> }</w:t>
        <w:br/>
        <w:t xml:space="preserve"> },</w:t>
        <w:br/>
        <w:t xml:space="preserve"> "onboarding_status": "ACTIVE",</w:t>
        <w:br/>
        <w:t xml:space="preserve"> "auto_accept": false,</w:t>
        <w:br/>
        <w:t xml:space="preserve"> "holiday_hours": {</w:t>
        <w:br/>
        <w:t xml:space="preserve"> "opening_hours": {</w:t>
        <w:br/>
        <w:t xml:space="preserve"> "menu_hours": {</w:t>
        <w:br/>
        <w:t xml:space="preserve"> "menu_hours": {}</w:t>
        <w:br/>
        <w:t xml:space="preserve"> }</w:t>
        <w:br/>
        <w:t xml:space="preserve"> },</w:t>
        <w:br/>
        <w:t xml:space="preserve"> "date": "2023-12-25"</w:t>
        <w:br/>
        <w:t xml:space="preserve"> },</w:t>
        <w:br/>
        <w:t xml:space="preserve"> "ooi_config": {</w:t>
        <w:br/>
        <w:t xml:space="preserve"> "is_substitute_item_enabled": true,</w:t>
        <w:br/>
        <w:t xml:space="preserve"> "is_store_replace_item_enabled": false,</w:t>
        <w:br/>
        <w:t xml:space="preserve"> "is_cancel_order_enabled": true,</w:t>
        <w:br/>
        <w:t xml:space="preserve"> "is_remove_item_enabled": false,</w:t>
        <w:br/>
        <w:t xml:space="preserve"> "ooi_eligibility": "ENABLED"</w:t>
        <w:br/>
        <w:t xml:space="preserve"> },</w:t>
        <w:br/>
        <w:t xml:space="preserve"> "merchant_contact_emails": "manager@uberspizzapalace.com,owner@uberspizzapalace.com",</w:t>
        <w:br/>
        <w:t xml:space="preserve"> "orderability": {</w:t>
        <w:br/>
        <w:t xml:space="preserve"> "status": "ONLINE",</w:t>
        <w:br/>
        <w:t xml:space="preserve"> "offline_reason": null,</w:t>
        <w:br/>
        <w:t xml:space="preserve"> "offline_reason_metadata": null,</w:t>
        <w:br/>
        <w:t xml:space="preserve"> "is_visible": true,</w:t>
        <w:br/>
        <w:t xml:space="preserve"> "is_orderable": true,</w:t>
        <w:br/>
        <w:t xml:space="preserve"> "is_offline_until": null,</w:t>
        <w:br/>
        <w:t xml:space="preserve"> "next_open_time": "2024-06-01T11:00:00Z",</w:t>
        <w:br/>
        <w:t xml:space="preserve"> "next_close_time": "2024-06-01T23:00:00Z"</w:t>
        <w:br/>
        <w:t xml:space="preserve"> },</w:t>
        <w:br/>
        <w:t xml:space="preserve"> "max_delivery_partners_allowed": 1,</w:t>
        <w:br/>
        <w:t xml:space="preserve"> "support_number": "1-833-275-3023",</w:t>
        <w:br/>
        <w:t xml:space="preserve"> "adjustment_config": {</w:t>
        <w:br/>
        <w:t xml:space="preserve"> "is_price_adjustment_enabled": true,</w:t>
        <w:br/>
        <w:t xml:space="preserve"> "maximum_price_adjustment": 1000,</w:t>
        <w:br/>
        <w:t xml:space="preserve"> "requires_tax_rate_for_adjustment": false,</w:t>
        <w:br/>
        <w:t xml:space="preserve"> "is_tax_inclusive": true,</w:t>
        <w:br/>
        <w:t xml:space="preserve"> "positive_price_adjustment_reasons": ["REQUESTED_ADD_ONS", "BIGGER_SIZE"],</w:t>
        <w:br/>
        <w:t xml:space="preserve"> "negative_price_adjustment_reasons": ["ITEM_SOLD_OUT", "REMOVED_ITEM"]</w:t>
        <w:br/>
        <w:t xml:space="preserve"> },</w:t>
        <w:br/>
        <w:t xml:space="preserve"> "partner_identifiers": {</w:t>
        <w:br/>
        <w:t xml:space="preserve"> "value": "EXT12345",</w:t>
        <w:br/>
        <w:t xml:space="preserve"> "type": "MERCHANT_STORE_ID"</w:t>
        <w:br/>
        <w:t xml:space="preserve"> },</w:t>
        <w:br/>
        <w:t xml:space="preserve"> "tax_configuration": {</w:t>
        <w:br/>
        <w:t xml:space="preserve"> "tax_configuration": "TAX123"</w:t>
        <w:br/>
        <w:t xml:space="preserve"> },</w:t>
        <w:br/>
        <w:t xml:space="preserve"> "uber_merchant_type": {</w:t>
        <w:br/>
        <w:t xml:space="preserve"> "type": "MERCHANT_TYPE_RESTAURANT"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["store_id"],</w:t>
        <w:br/>
        <w:t xml:space="preserve"> "should_retry": false,</w:t>
        <w:br/>
        <w:t xml:space="preserve"> "recommended_retry_interval_secs": 0,</w:t>
        <w:br/>
        <w:t xml:space="preserve"> "reference_documentation_url": "https://developer.uber.com/docs/delivery",</w:t>
        <w:br/>
        <w:t xml:space="preserve"> "erroneous_field": "store_id"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"https://developer.uber.com/docs/delivery",</w:t>
        <w:br/>
        <w:t xml:space="preserve"> "erroneous_field": "credentials"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"https://developer.uber.com/docs/delivery",</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a given store</w:t>
            </w:r>
          </w:p>
        </w:tc>
      </w:tr>
      <w:tr>
        <w:tc>
          <w:tcPr>
            <w:tcW w:type="dxa" w:w="2880"/>
          </w:tcPr>
          <w:p>
            <w:r>
              <w:t>name</w:t>
            </w:r>
          </w:p>
        </w:tc>
        <w:tc>
          <w:tcPr>
            <w:tcW w:type="dxa" w:w="2880"/>
          </w:tcPr>
          <w:p>
            <w:r>
              <w:t>string</w:t>
            </w:r>
          </w:p>
        </w:tc>
        <w:tc>
          <w:tcPr>
            <w:tcW w:type="dxa" w:w="2880"/>
          </w:tcPr>
          <w:p>
            <w:r>
              <w:t>Name of the store</w:t>
            </w:r>
          </w:p>
        </w:tc>
      </w:tr>
      <w:tr>
        <w:tc>
          <w:tcPr>
            <w:tcW w:type="dxa" w:w="2880"/>
          </w:tcPr>
          <w:p>
            <w:r>
              <w:t>contact.email</w:t>
            </w:r>
          </w:p>
        </w:tc>
        <w:tc>
          <w:tcPr>
            <w:tcW w:type="dxa" w:w="2880"/>
          </w:tcPr>
          <w:p>
            <w:r>
              <w:t>string</w:t>
            </w:r>
          </w:p>
        </w:tc>
        <w:tc>
          <w:tcPr>
            <w:tcW w:type="dxa" w:w="2880"/>
          </w:tcPr>
          <w:p>
            <w:r>
              <w:t>Email of the store contact</w:t>
            </w:r>
          </w:p>
        </w:tc>
      </w:tr>
      <w:tr>
        <w:tc>
          <w:tcPr>
            <w:tcW w:type="dxa" w:w="2880"/>
          </w:tcPr>
          <w:p>
            <w:r>
              <w:t>contact.name</w:t>
            </w:r>
          </w:p>
        </w:tc>
        <w:tc>
          <w:tcPr>
            <w:tcW w:type="dxa" w:w="2880"/>
          </w:tcPr>
          <w:p>
            <w:r>
              <w:t>string</w:t>
            </w:r>
          </w:p>
        </w:tc>
        <w:tc>
          <w:tcPr>
            <w:tcW w:type="dxa" w:w="2880"/>
          </w:tcPr>
          <w:p>
            <w:r>
              <w:t>Name of the store contact</w:t>
            </w:r>
          </w:p>
        </w:tc>
      </w:tr>
      <w:tr>
        <w:tc>
          <w:tcPr>
            <w:tcW w:type="dxa" w:w="2880"/>
          </w:tcPr>
          <w:p>
            <w:r>
              <w:t>contact.phone_number</w:t>
            </w:r>
          </w:p>
        </w:tc>
        <w:tc>
          <w:tcPr>
            <w:tcW w:type="dxa" w:w="2880"/>
          </w:tcPr>
          <w:p>
            <w:r>
              <w:t>string</w:t>
            </w:r>
          </w:p>
        </w:tc>
        <w:tc>
          <w:tcPr>
            <w:tcW w:type="dxa" w:w="2880"/>
          </w:tcPr>
          <w:p>
            <w:r>
              <w:t>Phone number of the store contact</w:t>
            </w:r>
          </w:p>
        </w:tc>
      </w:tr>
      <w:tr>
        <w:tc>
          <w:tcPr>
            <w:tcW w:type="dxa" w:w="2880"/>
          </w:tcPr>
          <w:p>
            <w:r>
              <w:t>location.latitude</w:t>
            </w:r>
          </w:p>
        </w:tc>
        <w:tc>
          <w:tcPr>
            <w:tcW w:type="dxa" w:w="2880"/>
          </w:tcPr>
          <w:p>
            <w:r>
              <w:t>string</w:t>
            </w:r>
          </w:p>
        </w:tc>
        <w:tc>
          <w:tcPr>
            <w:tcW w:type="dxa" w:w="2880"/>
          </w:tcPr>
          <w:p>
            <w:r>
              <w:t>Latitude coordinate of the location</w:t>
            </w:r>
          </w:p>
        </w:tc>
      </w:tr>
      <w:tr>
        <w:tc>
          <w:tcPr>
            <w:tcW w:type="dxa" w:w="2880"/>
          </w:tcPr>
          <w:p>
            <w:r>
              <w:t>location.longitude</w:t>
            </w:r>
          </w:p>
        </w:tc>
        <w:tc>
          <w:tcPr>
            <w:tcW w:type="dxa" w:w="2880"/>
          </w:tcPr>
          <w:p>
            <w:r>
              <w:t>string</w:t>
            </w:r>
          </w:p>
        </w:tc>
        <w:tc>
          <w:tcPr>
            <w:tcW w:type="dxa" w:w="2880"/>
          </w:tcPr>
          <w:p>
            <w:r>
              <w:t>Longitude coordinate of the location</w:t>
            </w:r>
          </w:p>
        </w:tc>
      </w:tr>
      <w:tr>
        <w:tc>
          <w:tcPr>
            <w:tcW w:type="dxa" w:w="2880"/>
          </w:tcPr>
          <w:p>
            <w:r>
              <w:t>location.street_address_line_one</w:t>
            </w:r>
          </w:p>
        </w:tc>
        <w:tc>
          <w:tcPr>
            <w:tcW w:type="dxa" w:w="2880"/>
          </w:tcPr>
          <w:p>
            <w:r>
              <w:t>string</w:t>
            </w:r>
          </w:p>
        </w:tc>
        <w:tc>
          <w:tcPr>
            <w:tcW w:type="dxa" w:w="2880"/>
          </w:tcPr>
          <w:p>
            <w:r>
              <w:t>Full street address (line one)</w:t>
            </w:r>
          </w:p>
        </w:tc>
      </w:tr>
      <w:tr>
        <w:tc>
          <w:tcPr>
            <w:tcW w:type="dxa" w:w="2880"/>
          </w:tcPr>
          <w:p>
            <w:r>
              <w:t>location.street_address_line_two</w:t>
            </w:r>
          </w:p>
        </w:tc>
        <w:tc>
          <w:tcPr>
            <w:tcW w:type="dxa" w:w="2880"/>
          </w:tcPr>
          <w:p>
            <w:r>
              <w:t>string</w:t>
            </w:r>
          </w:p>
        </w:tc>
        <w:tc>
          <w:tcPr>
            <w:tcW w:type="dxa" w:w="2880"/>
          </w:tcPr>
          <w:p>
            <w:r>
              <w:t>Full street address continued (line two)</w:t>
            </w:r>
          </w:p>
        </w:tc>
      </w:tr>
      <w:tr>
        <w:tc>
          <w:tcPr>
            <w:tcW w:type="dxa" w:w="2880"/>
          </w:tcPr>
          <w:p>
            <w:r>
              <w:t>location.city</w:t>
            </w:r>
          </w:p>
        </w:tc>
        <w:tc>
          <w:tcPr>
            <w:tcW w:type="dxa" w:w="2880"/>
          </w:tcPr>
          <w:p>
            <w:r>
              <w:t>string</w:t>
            </w:r>
          </w:p>
        </w:tc>
        <w:tc>
          <w:tcPr>
            <w:tcW w:type="dxa" w:w="2880"/>
          </w:tcPr>
          <w:p>
            <w:r>
              <w:t>City of the location</w:t>
            </w:r>
          </w:p>
        </w:tc>
      </w:tr>
      <w:tr>
        <w:tc>
          <w:tcPr>
            <w:tcW w:type="dxa" w:w="2880"/>
          </w:tcPr>
          <w:p>
            <w:r>
              <w:t>location.country</w:t>
            </w:r>
          </w:p>
        </w:tc>
        <w:tc>
          <w:tcPr>
            <w:tcW w:type="dxa" w:w="2880"/>
          </w:tcPr>
          <w:p>
            <w:r>
              <w:t>string</w:t>
            </w:r>
          </w:p>
        </w:tc>
        <w:tc>
          <w:tcPr>
            <w:tcW w:type="dxa" w:w="2880"/>
          </w:tcPr>
          <w:p>
            <w:r>
              <w:t>Country of the location</w:t>
            </w:r>
          </w:p>
        </w:tc>
      </w:tr>
      <w:tr>
        <w:tc>
          <w:tcPr>
            <w:tcW w:type="dxa" w:w="2880"/>
          </w:tcPr>
          <w:p>
            <w:r>
              <w:t>location.postal_code</w:t>
            </w:r>
          </w:p>
        </w:tc>
        <w:tc>
          <w:tcPr>
            <w:tcW w:type="dxa" w:w="2880"/>
          </w:tcPr>
          <w:p>
            <w:r>
              <w:t>string</w:t>
            </w:r>
          </w:p>
        </w:tc>
        <w:tc>
          <w:tcPr>
            <w:tcW w:type="dxa" w:w="2880"/>
          </w:tcPr>
          <w:p>
            <w:r>
              <w:t>Postal code</w:t>
            </w:r>
          </w:p>
        </w:tc>
      </w:tr>
      <w:tr>
        <w:tc>
          <w:tcPr>
            <w:tcW w:type="dxa" w:w="2880"/>
          </w:tcPr>
          <w:p>
            <w:r>
              <w:t>location.unit_number</w:t>
            </w:r>
          </w:p>
        </w:tc>
        <w:tc>
          <w:tcPr>
            <w:tcW w:type="dxa" w:w="2880"/>
          </w:tcPr>
          <w:p>
            <w:r>
              <w:t>string</w:t>
            </w:r>
          </w:p>
        </w:tc>
        <w:tc>
          <w:tcPr>
            <w:tcW w:type="dxa" w:w="2880"/>
          </w:tcPr>
          <w:p>
            <w:r>
              <w:t>Unit number of the location (customer-provided; may differ from Google Places data)</w:t>
            </w:r>
          </w:p>
        </w:tc>
      </w:tr>
      <w:tr>
        <w:tc>
          <w:tcPr>
            <w:tcW w:type="dxa" w:w="2880"/>
          </w:tcPr>
          <w:p>
            <w:r>
              <w:t>location.business_name</w:t>
            </w:r>
          </w:p>
        </w:tc>
        <w:tc>
          <w:tcPr>
            <w:tcW w:type="dxa" w:w="2880"/>
          </w:tcPr>
          <w:p>
            <w:r>
              <w:t>string</w:t>
            </w:r>
          </w:p>
        </w:tc>
        <w:tc>
          <w:tcPr>
            <w:tcW w:type="dxa" w:w="2880"/>
          </w:tcPr>
          <w:p>
            <w:r>
              <w:t>The name of the business/building</w:t>
            </w:r>
          </w:p>
        </w:tc>
      </w:tr>
      <w:tr>
        <w:tc>
          <w:tcPr>
            <w:tcW w:type="dxa" w:w="2880"/>
          </w:tcPr>
          <w:p>
            <w:r>
              <w:t>pickup_instructions</w:t>
            </w:r>
          </w:p>
        </w:tc>
        <w:tc>
          <w:tcPr>
            <w:tcW w:type="dxa" w:w="2880"/>
          </w:tcPr>
          <w:p>
            <w:r>
              <w:t>string</w:t>
            </w:r>
          </w:p>
        </w:tc>
        <w:tc>
          <w:tcPr>
            <w:tcW w:type="dxa" w:w="2880"/>
          </w:tcPr>
          <w:p>
            <w:r>
              <w:t>Pickup instructions for the store</w:t>
            </w:r>
          </w:p>
        </w:tc>
      </w:tr>
      <w:tr>
        <w:tc>
          <w:tcPr>
            <w:tcW w:type="dxa" w:w="2880"/>
          </w:tcPr>
          <w:p>
            <w:r>
              <w:t>timezone</w:t>
            </w:r>
          </w:p>
        </w:tc>
        <w:tc>
          <w:tcPr>
            <w:tcW w:type="dxa" w:w="2880"/>
          </w:tcPr>
          <w:p>
            <w:r>
              <w:t>string</w:t>
            </w:r>
          </w:p>
        </w:tc>
        <w:tc>
          <w:tcPr>
            <w:tcW w:type="dxa" w:w="2880"/>
          </w:tcPr>
          <w:p>
            <w:r>
              <w:t>Timezone the store is in</w:t>
            </w:r>
          </w:p>
        </w:tc>
      </w:tr>
      <w:tr>
        <w:tc>
          <w:tcPr>
            <w:tcW w:type="dxa" w:w="2880"/>
          </w:tcPr>
          <w:p>
            <w:r>
              <w:t>fulfillment_type_availability.DELIVERY_BY_UBER</w:t>
            </w:r>
          </w:p>
        </w:tc>
        <w:tc>
          <w:tcPr>
            <w:tcW w:type="dxa" w:w="2880"/>
          </w:tcPr>
          <w:p>
            <w:r>
              <w:t>boolean</w:t>
            </w:r>
          </w:p>
        </w:tc>
        <w:tc>
          <w:tcPr>
            <w:tcW w:type="dxa" w:w="2880"/>
          </w:tcPr>
          <w:p>
            <w:r>
              <w:t>Whether delivery by Uber is available</w:t>
            </w:r>
          </w:p>
        </w:tc>
      </w:tr>
      <w:tr>
        <w:tc>
          <w:tcPr>
            <w:tcW w:type="dxa" w:w="2880"/>
          </w:tcPr>
          <w:p>
            <w:r>
              <w:t>fulfillment_type_availability.DELIVERY_BY_MERCHANT</w:t>
            </w:r>
          </w:p>
        </w:tc>
        <w:tc>
          <w:tcPr>
            <w:tcW w:type="dxa" w:w="2880"/>
          </w:tcPr>
          <w:p>
            <w:r>
              <w:t>boolean</w:t>
            </w:r>
          </w:p>
        </w:tc>
        <w:tc>
          <w:tcPr>
            <w:tcW w:type="dxa" w:w="2880"/>
          </w:tcPr>
          <w:p>
            <w:r>
              <w:t>Whether delivery by the merchant is available</w:t>
            </w:r>
          </w:p>
        </w:tc>
      </w:tr>
      <w:tr>
        <w:tc>
          <w:tcPr>
            <w:tcW w:type="dxa" w:w="2880"/>
          </w:tcPr>
          <w:p>
            <w:r>
              <w:t>fulfillment_type_availability.DINE_IN</w:t>
            </w:r>
          </w:p>
        </w:tc>
        <w:tc>
          <w:tcPr>
            <w:tcW w:type="dxa" w:w="2880"/>
          </w:tcPr>
          <w:p>
            <w:r>
              <w:t>boolean</w:t>
            </w:r>
          </w:p>
        </w:tc>
        <w:tc>
          <w:tcPr>
            <w:tcW w:type="dxa" w:w="2880"/>
          </w:tcPr>
          <w:p>
            <w:r>
              <w:t>Whether dine-in is available</w:t>
            </w:r>
          </w:p>
        </w:tc>
      </w:tr>
      <w:tr>
        <w:tc>
          <w:tcPr>
            <w:tcW w:type="dxa" w:w="2880"/>
          </w:tcPr>
          <w:p>
            <w:r>
              <w:t>fulfillment_type_availability.PICKUP</w:t>
            </w:r>
          </w:p>
        </w:tc>
        <w:tc>
          <w:tcPr>
            <w:tcW w:type="dxa" w:w="2880"/>
          </w:tcPr>
          <w:p>
            <w:r>
              <w:t>boolean</w:t>
            </w:r>
          </w:p>
        </w:tc>
        <w:tc>
          <w:tcPr>
            <w:tcW w:type="dxa" w:w="2880"/>
          </w:tcPr>
          <w:p>
            <w:r>
              <w:t>Whether pickup is available</w:t>
            </w:r>
          </w:p>
        </w:tc>
      </w:tr>
      <w:tr>
        <w:tc>
          <w:tcPr>
            <w:tcW w:type="dxa" w:w="2880"/>
          </w:tcPr>
          <w:p>
            <w:r>
              <w:t>prep_times.default_value</w:t>
            </w:r>
          </w:p>
        </w:tc>
        <w:tc>
          <w:tcPr>
            <w:tcW w:type="dxa" w:w="2880"/>
          </w:tcPr>
          <w:p>
            <w:r>
              <w:t>number</w:t>
            </w:r>
          </w:p>
        </w:tc>
        <w:tc>
          <w:tcPr>
            <w:tcW w:type="dxa" w:w="2880"/>
          </w:tcPr>
          <w:p>
            <w:r>
              <w:t>Default preparation time in seconds</w:t>
            </w:r>
          </w:p>
        </w:tc>
      </w:tr>
      <w:tr>
        <w:tc>
          <w:tcPr>
            <w:tcW w:type="dxa" w:w="2880"/>
          </w:tcPr>
          <w:p>
            <w:r>
              <w:t>prep_times.rules.preparation_interval</w:t>
            </w:r>
          </w:p>
        </w:tc>
        <w:tc>
          <w:tcPr>
            <w:tcW w:type="dxa" w:w="2880"/>
          </w:tcPr>
          <w:p>
            <w:r>
              <w:t>object</w:t>
            </w:r>
          </w:p>
        </w:tc>
        <w:tc>
          <w:tcPr>
            <w:tcW w:type="dxa" w:w="2880"/>
          </w:tcPr>
          <w:p>
            <w:r>
              <w:t>Preparation interval rules</w:t>
            </w:r>
          </w:p>
        </w:tc>
      </w:tr>
      <w:tr>
        <w:tc>
          <w:tcPr>
            <w:tcW w:type="dxa" w:w="2880"/>
          </w:tcPr>
          <w:p>
            <w:r>
              <w:t>prep_times.delay.preparation_time_delay.status</w:t>
            </w:r>
          </w:p>
        </w:tc>
        <w:tc>
          <w:tcPr>
            <w:tcW w:type="dxa" w:w="2880"/>
          </w:tcPr>
          <w:p>
            <w:r>
              <w:t>string</w:t>
            </w:r>
          </w:p>
        </w:tc>
        <w:tc>
          <w:tcPr>
            <w:tcW w:type="dxa" w:w="2880"/>
          </w:tcPr>
          <w:p>
            <w:r>
              <w:t>Status of preparation time delay</w:t>
            </w:r>
          </w:p>
        </w:tc>
      </w:tr>
      <w:tr>
        <w:tc>
          <w:tcPr>
            <w:tcW w:type="dxa" w:w="2880"/>
          </w:tcPr>
          <w:p>
            <w:r>
              <w:t>prep_times.delay.preparation_time_delay.allowed</w:t>
            </w:r>
          </w:p>
        </w:tc>
        <w:tc>
          <w:tcPr>
            <w:tcW w:type="dxa" w:w="2880"/>
          </w:tcPr>
          <w:p>
            <w:r>
              <w:t>boolean</w:t>
            </w:r>
          </w:p>
        </w:tc>
        <w:tc>
          <w:tcPr>
            <w:tcW w:type="dxa" w:w="2880"/>
          </w:tcPr>
          <w:p>
            <w:r>
              <w:t>Whether this store is allowed to set delays</w:t>
            </w:r>
          </w:p>
        </w:tc>
      </w:tr>
      <w:tr>
        <w:tc>
          <w:tcPr>
            <w:tcW w:type="dxa" w:w="2880"/>
          </w:tcPr>
          <w:p>
            <w:r>
              <w:t>onboarding_status</w:t>
            </w:r>
          </w:p>
        </w:tc>
        <w:tc>
          <w:tcPr>
            <w:tcW w:type="dxa" w:w="2880"/>
          </w:tcPr>
          <w:p>
            <w:r>
              <w:t>string</w:t>
            </w:r>
          </w:p>
        </w:tc>
        <w:tc>
          <w:tcPr>
            <w:tcW w:type="dxa" w:w="2880"/>
          </w:tcPr>
          <w:p>
            <w:r>
              <w:t>The onboarding status of the store (ACTIVE, REMOVED, PENDING, UNKNOWN)</w:t>
            </w:r>
          </w:p>
        </w:tc>
      </w:tr>
      <w:tr>
        <w:tc>
          <w:tcPr>
            <w:tcW w:type="dxa" w:w="2880"/>
          </w:tcPr>
          <w:p>
            <w:r>
              <w:t>auto_accept</w:t>
            </w:r>
          </w:p>
        </w:tc>
        <w:tc>
          <w:tcPr>
            <w:tcW w:type="dxa" w:w="2880"/>
          </w:tcPr>
          <w:p>
            <w:r>
              <w:t>boolean</w:t>
            </w:r>
          </w:p>
        </w:tc>
        <w:tc>
          <w:tcPr>
            <w:tcW w:type="dxa" w:w="2880"/>
          </w:tcPr>
          <w:p>
            <w:r>
              <w:t>Whether auto accept is enabled for the store</w:t>
            </w:r>
          </w:p>
        </w:tc>
      </w:tr>
      <w:tr>
        <w:tc>
          <w:tcPr>
            <w:tcW w:type="dxa" w:w="2880"/>
          </w:tcPr>
          <w:p>
            <w:r>
              <w:t>holiday_hours.opening_hours.menu_hours.menu_hours</w:t>
            </w:r>
          </w:p>
        </w:tc>
        <w:tc>
          <w:tcPr>
            <w:tcW w:type="dxa" w:w="2880"/>
          </w:tcPr>
          <w:p>
            <w:r>
              <w:t>object</w:t>
            </w:r>
          </w:p>
        </w:tc>
        <w:tc>
          <w:tcPr>
            <w:tcW w:type="dxa" w:w="2880"/>
          </w:tcPr>
          <w:p>
            <w:r>
              <w:t>Menu hours for holidays (only present if holiday_hours is expanded)</w:t>
            </w:r>
          </w:p>
        </w:tc>
      </w:tr>
      <w:tr>
        <w:tc>
          <w:tcPr>
            <w:tcW w:type="dxa" w:w="2880"/>
          </w:tcPr>
          <w:p>
            <w:r>
              <w:t>holiday_hours.date</w:t>
            </w:r>
          </w:p>
        </w:tc>
        <w:tc>
          <w:tcPr>
            <w:tcW w:type="dxa" w:w="2880"/>
          </w:tcPr>
          <w:p>
            <w:r>
              <w:t>string</w:t>
            </w:r>
          </w:p>
        </w:tc>
        <w:tc>
          <w:tcPr>
            <w:tcW w:type="dxa" w:w="2880"/>
          </w:tcPr>
          <w:p>
            <w:r>
              <w:t>Date in YYYY-MM-DD format (only present if holiday_hours is expanded)</w:t>
            </w:r>
          </w:p>
        </w:tc>
      </w:tr>
      <w:tr>
        <w:tc>
          <w:tcPr>
            <w:tcW w:type="dxa" w:w="2880"/>
          </w:tcPr>
          <w:p>
            <w:r>
              <w:t>ooi_config.is_substitute_item_enabled</w:t>
            </w:r>
          </w:p>
        </w:tc>
        <w:tc>
          <w:tcPr>
            <w:tcW w:type="dxa" w:w="2880"/>
          </w:tcPr>
          <w:p>
            <w:r>
              <w:t>boolean</w:t>
            </w:r>
          </w:p>
        </w:tc>
        <w:tc>
          <w:tcPr>
            <w:tcW w:type="dxa" w:w="2880"/>
          </w:tcPr>
          <w:p>
            <w:r>
              <w:t>Customer can choose a substitute item from a pre-selected list in OOI case</w:t>
            </w:r>
          </w:p>
        </w:tc>
      </w:tr>
      <w:tr>
        <w:tc>
          <w:tcPr>
            <w:tcW w:type="dxa" w:w="2880"/>
          </w:tcPr>
          <w:p>
            <w:r>
              <w:t>ooi_config.is_store_replace_item_enabled</w:t>
            </w:r>
          </w:p>
        </w:tc>
        <w:tc>
          <w:tcPr>
            <w:tcW w:type="dxa" w:w="2880"/>
          </w:tcPr>
          <w:p>
            <w:r>
              <w:t>boolean</w:t>
            </w:r>
          </w:p>
        </w:tc>
        <w:tc>
          <w:tcPr>
            <w:tcW w:type="dxa" w:w="2880"/>
          </w:tcPr>
          <w:p>
            <w:r>
              <w:t>Customer can choose that the store can replace the item in OOI case</w:t>
            </w:r>
          </w:p>
        </w:tc>
      </w:tr>
      <w:tr>
        <w:tc>
          <w:tcPr>
            <w:tcW w:type="dxa" w:w="2880"/>
          </w:tcPr>
          <w:p>
            <w:r>
              <w:t>ooi_config.is_cancel_order_enabled</w:t>
            </w:r>
          </w:p>
        </w:tc>
        <w:tc>
          <w:tcPr>
            <w:tcW w:type="dxa" w:w="2880"/>
          </w:tcPr>
          <w:p>
            <w:r>
              <w:t>boolean</w:t>
            </w:r>
          </w:p>
        </w:tc>
        <w:tc>
          <w:tcPr>
            <w:tcW w:type="dxa" w:w="2880"/>
          </w:tcPr>
          <w:p>
            <w:r>
              <w:t>Customer can choose that the store can cancel an order in OOI case</w:t>
            </w:r>
          </w:p>
        </w:tc>
      </w:tr>
      <w:tr>
        <w:tc>
          <w:tcPr>
            <w:tcW w:type="dxa" w:w="2880"/>
          </w:tcPr>
          <w:p>
            <w:r>
              <w:t>ooi_config.is_remove_item_enabled</w:t>
            </w:r>
          </w:p>
        </w:tc>
        <w:tc>
          <w:tcPr>
            <w:tcW w:type="dxa" w:w="2880"/>
          </w:tcPr>
          <w:p>
            <w:r>
              <w:t>boolean</w:t>
            </w:r>
          </w:p>
        </w:tc>
        <w:tc>
          <w:tcPr>
            <w:tcW w:type="dxa" w:w="2880"/>
          </w:tcPr>
          <w:p>
            <w:r>
              <w:t>Customer can choose that the store can remove the item in OOI case</w:t>
            </w:r>
          </w:p>
        </w:tc>
      </w:tr>
      <w:tr>
        <w:tc>
          <w:tcPr>
            <w:tcW w:type="dxa" w:w="2880"/>
          </w:tcPr>
          <w:p>
            <w:r>
              <w:t>ooi_config.ooi_eligibility</w:t>
            </w:r>
          </w:p>
        </w:tc>
        <w:tc>
          <w:tcPr>
            <w:tcW w:type="dxa" w:w="2880"/>
          </w:tcPr>
          <w:p>
            <w:r>
              <w:t>string</w:t>
            </w:r>
          </w:p>
        </w:tc>
        <w:tc>
          <w:tcPr>
            <w:tcW w:type="dxa" w:w="2880"/>
          </w:tcPr>
          <w:p>
            <w:r>
              <w:t>OOI eligibility status</w:t>
            </w:r>
          </w:p>
        </w:tc>
      </w:tr>
      <w:tr>
        <w:tc>
          <w:tcPr>
            <w:tcW w:type="dxa" w:w="2880"/>
          </w:tcPr>
          <w:p>
            <w:r>
              <w:t>merchant_contact_emails</w:t>
            </w:r>
          </w:p>
        </w:tc>
        <w:tc>
          <w:tcPr>
            <w:tcW w:type="dxa" w:w="2880"/>
          </w:tcPr>
          <w:p>
            <w:r>
              <w:t>string</w:t>
            </w:r>
          </w:p>
        </w:tc>
        <w:tc>
          <w:tcPr>
            <w:tcW w:type="dxa" w:w="2880"/>
          </w:tcPr>
          <w:p>
            <w:r>
              <w:t>List of emails of internal contacts (only present if internal_contact_emails is expanded)</w:t>
            </w:r>
          </w:p>
        </w:tc>
      </w:tr>
      <w:tr>
        <w:tc>
          <w:tcPr>
            <w:tcW w:type="dxa" w:w="2880"/>
          </w:tcPr>
          <w:p>
            <w:r>
              <w:t>orderability.status</w:t>
            </w:r>
          </w:p>
        </w:tc>
        <w:tc>
          <w:tcPr>
            <w:tcW w:type="dxa" w:w="2880"/>
          </w:tcPr>
          <w:p>
            <w:r>
              <w:t>string</w:t>
            </w:r>
          </w:p>
        </w:tc>
        <w:tc>
          <w:tcPr>
            <w:tcW w:type="dxa" w:w="2880"/>
          </w:tcPr>
          <w:p>
            <w:r>
              <w:t>The status of the store (ONLINE, OFFLINE)</w:t>
            </w:r>
          </w:p>
        </w:tc>
      </w:tr>
      <w:tr>
        <w:tc>
          <w:tcPr>
            <w:tcW w:type="dxa" w:w="2880"/>
          </w:tcPr>
          <w:p>
            <w:r>
              <w:t>orderability.offline_reason</w:t>
            </w:r>
          </w:p>
        </w:tc>
        <w:tc>
          <w:tcPr>
            <w:tcW w:type="dxa" w:w="2880"/>
          </w:tcPr>
          <w:p>
            <w:r>
              <w:t>string</w:t>
            </w:r>
          </w:p>
        </w:tc>
        <w:tc>
          <w:tcPr>
            <w:tcW w:type="dxa" w:w="2880"/>
          </w:tcPr>
          <w:p>
            <w:r>
              <w:t>The reason the store is offline (INVISIBLE, PAUSED_BY_UBER, etc.)</w:t>
            </w:r>
          </w:p>
        </w:tc>
      </w:tr>
      <w:tr>
        <w:tc>
          <w:tcPr>
            <w:tcW w:type="dxa" w:w="2880"/>
          </w:tcPr>
          <w:p>
            <w:r>
              <w:t>orderability.offline_reason_metadata</w:t>
            </w:r>
          </w:p>
        </w:tc>
        <w:tc>
          <w:tcPr>
            <w:tcW w:type="dxa" w:w="2880"/>
          </w:tcPr>
          <w:p>
            <w:r>
              <w:t>string</w:t>
            </w:r>
          </w:p>
        </w:tc>
        <w:tc>
          <w:tcPr>
            <w:tcW w:type="dxa" w:w="2880"/>
          </w:tcPr>
          <w:p>
            <w:r>
              <w:t>Metadata about the offline reason</w:t>
            </w:r>
          </w:p>
        </w:tc>
      </w:tr>
      <w:tr>
        <w:tc>
          <w:tcPr>
            <w:tcW w:type="dxa" w:w="2880"/>
          </w:tcPr>
          <w:p>
            <w:r>
              <w:t>orderability.is_visible</w:t>
            </w:r>
          </w:p>
        </w:tc>
        <w:tc>
          <w:tcPr>
            <w:tcW w:type="dxa" w:w="2880"/>
          </w:tcPr>
          <w:p>
            <w:r>
              <w:t>boolean</w:t>
            </w:r>
          </w:p>
        </w:tc>
        <w:tc>
          <w:tcPr>
            <w:tcW w:type="dxa" w:w="2880"/>
          </w:tcPr>
          <w:p>
            <w:r>
              <w:t>Whether the store is visible to customers</w:t>
            </w:r>
          </w:p>
        </w:tc>
      </w:tr>
      <w:tr>
        <w:tc>
          <w:tcPr>
            <w:tcW w:type="dxa" w:w="2880"/>
          </w:tcPr>
          <w:p>
            <w:r>
              <w:t>orderability.is_orderable</w:t>
            </w:r>
          </w:p>
        </w:tc>
        <w:tc>
          <w:tcPr>
            <w:tcW w:type="dxa" w:w="2880"/>
          </w:tcPr>
          <w:p>
            <w:r>
              <w:t>boolean</w:t>
            </w:r>
          </w:p>
        </w:tc>
        <w:tc>
          <w:tcPr>
            <w:tcW w:type="dxa" w:w="2880"/>
          </w:tcPr>
          <w:p>
            <w:r>
              <w:t>Whether the store can be ordered from</w:t>
            </w:r>
          </w:p>
        </w:tc>
      </w:tr>
      <w:tr>
        <w:tc>
          <w:tcPr>
            <w:tcW w:type="dxa" w:w="2880"/>
          </w:tcPr>
          <w:p>
            <w:r>
              <w:t>orderability.is_offline_until</w:t>
            </w:r>
          </w:p>
        </w:tc>
        <w:tc>
          <w:tcPr>
            <w:tcW w:type="dxa" w:w="2880"/>
          </w:tcPr>
          <w:p>
            <w:r>
              <w:t>string</w:t>
            </w:r>
          </w:p>
        </w:tc>
        <w:tc>
          <w:tcPr>
            <w:tcW w:type="dxa" w:w="2880"/>
          </w:tcPr>
          <w:p>
            <w:r>
              <w:t>RFC3339 timestamp when the store will be online again (if offline)</w:t>
            </w:r>
          </w:p>
        </w:tc>
      </w:tr>
      <w:tr>
        <w:tc>
          <w:tcPr>
            <w:tcW w:type="dxa" w:w="2880"/>
          </w:tcPr>
          <w:p>
            <w:r>
              <w:t>orderability.next_open_time</w:t>
            </w:r>
          </w:p>
        </w:tc>
        <w:tc>
          <w:tcPr>
            <w:tcW w:type="dxa" w:w="2880"/>
          </w:tcPr>
          <w:p>
            <w:r>
              <w:t>string</w:t>
            </w:r>
          </w:p>
        </w:tc>
        <w:tc>
          <w:tcPr>
            <w:tcW w:type="dxa" w:w="2880"/>
          </w:tcPr>
          <w:p>
            <w:r>
              <w:t>RFC3339 timestamp when the store will next open</w:t>
            </w:r>
          </w:p>
        </w:tc>
      </w:tr>
      <w:tr>
        <w:tc>
          <w:tcPr>
            <w:tcW w:type="dxa" w:w="2880"/>
          </w:tcPr>
          <w:p>
            <w:r>
              <w:t>orderability.next_close_time</w:t>
            </w:r>
          </w:p>
        </w:tc>
        <w:tc>
          <w:tcPr>
            <w:tcW w:type="dxa" w:w="2880"/>
          </w:tcPr>
          <w:p>
            <w:r>
              <w:t>string</w:t>
            </w:r>
          </w:p>
        </w:tc>
        <w:tc>
          <w:tcPr>
            <w:tcW w:type="dxa" w:w="2880"/>
          </w:tcPr>
          <w:p>
            <w:r>
              <w:t>RFC3339 timestamp when the store will next close</w:t>
            </w:r>
          </w:p>
        </w:tc>
      </w:tr>
      <w:tr>
        <w:tc>
          <w:tcPr>
            <w:tcW w:type="dxa" w:w="2880"/>
          </w:tcPr>
          <w:p>
            <w:r>
              <w:t>max_delivery_partners_allowed</w:t>
            </w:r>
          </w:p>
        </w:tc>
        <w:tc>
          <w:tcPr>
            <w:tcW w:type="dxa" w:w="2880"/>
          </w:tcPr>
          <w:p>
            <w:r>
              <w:t>number</w:t>
            </w:r>
          </w:p>
        </w:tc>
        <w:tc>
          <w:tcPr>
            <w:tcW w:type="dxa" w:w="2880"/>
          </w:tcPr>
          <w:p>
            <w:r>
              <w:t>Maximum number of delivery partners/couriers allowed for the store</w:t>
            </w:r>
          </w:p>
        </w:tc>
      </w:tr>
      <w:tr>
        <w:tc>
          <w:tcPr>
            <w:tcW w:type="dxa" w:w="2880"/>
          </w:tcPr>
          <w:p>
            <w:r>
              <w:t>support_number</w:t>
            </w:r>
          </w:p>
        </w:tc>
        <w:tc>
          <w:tcPr>
            <w:tcW w:type="dxa" w:w="2880"/>
          </w:tcPr>
          <w:p>
            <w:r>
              <w:t>string</w:t>
            </w:r>
          </w:p>
        </w:tc>
        <w:tc>
          <w:tcPr>
            <w:tcW w:type="dxa" w:w="2880"/>
          </w:tcPr>
          <w:p>
            <w:r>
              <w:t>Phone number Merchants can call for support</w:t>
            </w:r>
          </w:p>
        </w:tc>
      </w:tr>
      <w:tr>
        <w:tc>
          <w:tcPr>
            <w:tcW w:type="dxa" w:w="2880"/>
          </w:tcPr>
          <w:p>
            <w:r>
              <w:t>adjustment_config.is_price_adjustment_enabled</w:t>
            </w:r>
          </w:p>
        </w:tc>
        <w:tc>
          <w:tcPr>
            <w:tcW w:type="dxa" w:w="2880"/>
          </w:tcPr>
          <w:p>
            <w:r>
              <w:t>boolean</w:t>
            </w:r>
          </w:p>
        </w:tc>
        <w:tc>
          <w:tcPr>
            <w:tcW w:type="dxa" w:w="2880"/>
          </w:tcPr>
          <w:p>
            <w:r>
              <w:t>Whether price adjustments are enabled</w:t>
            </w:r>
          </w:p>
        </w:tc>
      </w:tr>
      <w:tr>
        <w:tc>
          <w:tcPr>
            <w:tcW w:type="dxa" w:w="2880"/>
          </w:tcPr>
          <w:p>
            <w:r>
              <w:t>adjustment_config.maximum_price_adjustment</w:t>
            </w:r>
          </w:p>
        </w:tc>
        <w:tc>
          <w:tcPr>
            <w:tcW w:type="dxa" w:w="2880"/>
          </w:tcPr>
          <w:p>
            <w:r>
              <w:t>number</w:t>
            </w:r>
          </w:p>
        </w:tc>
        <w:tc>
          <w:tcPr>
            <w:tcW w:type="dxa" w:w="2880"/>
          </w:tcPr>
          <w:p>
            <w:r>
              <w:t>Maximum price (in local currency) the order can be adjusted, in amount_e5 format</w:t>
            </w:r>
          </w:p>
        </w:tc>
      </w:tr>
      <w:tr>
        <w:tc>
          <w:tcPr>
            <w:tcW w:type="dxa" w:w="2880"/>
          </w:tcPr>
          <w:p>
            <w:r>
              <w:t>adjustment_config.requires_tax_rate_for_adjustment</w:t>
            </w:r>
          </w:p>
        </w:tc>
        <w:tc>
          <w:tcPr>
            <w:tcW w:type="dxa" w:w="2880"/>
          </w:tcPr>
          <w:p>
            <w:r>
              <w:t>boolean</w:t>
            </w:r>
          </w:p>
        </w:tc>
        <w:tc>
          <w:tcPr>
            <w:tcW w:type="dxa" w:w="2880"/>
          </w:tcPr>
          <w:p>
            <w:r>
              <w:t>Whether store requires tax rate as input for price adjustments</w:t>
            </w:r>
          </w:p>
        </w:tc>
      </w:tr>
      <w:tr>
        <w:tc>
          <w:tcPr>
            <w:tcW w:type="dxa" w:w="2880"/>
          </w:tcPr>
          <w:p>
            <w:r>
              <w:t>adjustment_config.is_tax_inclusive</w:t>
            </w:r>
          </w:p>
        </w:tc>
        <w:tc>
          <w:tcPr>
            <w:tcW w:type="dxa" w:w="2880"/>
          </w:tcPr>
          <w:p>
            <w:r>
              <w:t>boolean</w:t>
            </w:r>
          </w:p>
        </w:tc>
        <w:tc>
          <w:tcPr>
            <w:tcW w:type="dxa" w:w="2880"/>
          </w:tcPr>
          <w:p>
            <w:r>
              <w:t>Whether store is tax inclusive/exclusive</w:t>
            </w:r>
          </w:p>
        </w:tc>
      </w:tr>
      <w:tr>
        <w:tc>
          <w:tcPr>
            <w:tcW w:type="dxa" w:w="2880"/>
          </w:tcPr>
          <w:p>
            <w:r>
              <w:t>adjustment_config.positive_price_adjustment_reasons</w:t>
            </w:r>
          </w:p>
        </w:tc>
        <w:tc>
          <w:tcPr>
            <w:tcW w:type="dxa" w:w="2880"/>
          </w:tcPr>
          <w:p>
            <w:r>
              <w:t>array</w:t>
            </w:r>
          </w:p>
        </w:tc>
        <w:tc>
          <w:tcPr>
            <w:tcW w:type="dxa" w:w="2880"/>
          </w:tcPr>
          <w:p>
            <w:r>
              <w:t>List of selectable positive price adjustment reasons</w:t>
            </w:r>
          </w:p>
        </w:tc>
      </w:tr>
      <w:tr>
        <w:tc>
          <w:tcPr>
            <w:tcW w:type="dxa" w:w="2880"/>
          </w:tcPr>
          <w:p>
            <w:r>
              <w:t>adjustment_config.negative_price_adjustment_reasons</w:t>
            </w:r>
          </w:p>
        </w:tc>
        <w:tc>
          <w:tcPr>
            <w:tcW w:type="dxa" w:w="2880"/>
          </w:tcPr>
          <w:p>
            <w:r>
              <w:t>array</w:t>
            </w:r>
          </w:p>
        </w:tc>
        <w:tc>
          <w:tcPr>
            <w:tcW w:type="dxa" w:w="2880"/>
          </w:tcPr>
          <w:p>
            <w:r>
              <w:t>List of selectable negative price adjustment reasons</w:t>
            </w:r>
          </w:p>
        </w:tc>
      </w:tr>
      <w:tr>
        <w:tc>
          <w:tcPr>
            <w:tcW w:type="dxa" w:w="2880"/>
          </w:tcPr>
          <w:p>
            <w:r>
              <w:t>partner_identifiers.value</w:t>
            </w:r>
          </w:p>
        </w:tc>
        <w:tc>
          <w:tcPr>
            <w:tcW w:type="dxa" w:w="2880"/>
          </w:tcPr>
          <w:p>
            <w:r>
              <w:t>string</w:t>
            </w:r>
          </w:p>
        </w:tc>
        <w:tc>
          <w:tcPr>
            <w:tcW w:type="dxa" w:w="2880"/>
          </w:tcPr>
          <w:p>
            <w:r>
              <w:t>Value of the identifier</w:t>
            </w:r>
          </w:p>
        </w:tc>
      </w:tr>
      <w:tr>
        <w:tc>
          <w:tcPr>
            <w:tcW w:type="dxa" w:w="2880"/>
          </w:tcPr>
          <w:p>
            <w:r>
              <w:t>partner_identifiers.type</w:t>
            </w:r>
          </w:p>
        </w:tc>
        <w:tc>
          <w:tcPr>
            <w:tcW w:type="dxa" w:w="2880"/>
          </w:tcPr>
          <w:p>
            <w:r>
              <w:t>string</w:t>
            </w:r>
          </w:p>
        </w:tc>
        <w:tc>
          <w:tcPr>
            <w:tcW w:type="dxa" w:w="2880"/>
          </w:tcPr>
          <w:p>
            <w:r>
              <w:t>Type of the identifier (UNKNOWN, MERCHANT_STORE_ID, etc.)</w:t>
            </w:r>
          </w:p>
        </w:tc>
      </w:tr>
      <w:tr>
        <w:tc>
          <w:tcPr>
            <w:tcW w:type="dxa" w:w="2880"/>
          </w:tcPr>
          <w:p>
            <w:r>
              <w:t>tax_configuration.tax_configuration</w:t>
            </w:r>
          </w:p>
        </w:tc>
        <w:tc>
          <w:tcPr>
            <w:tcW w:type="dxa" w:w="2880"/>
          </w:tcPr>
          <w:p>
            <w:r>
              <w:t>string</w:t>
            </w:r>
          </w:p>
        </w:tc>
        <w:tc>
          <w:tcPr>
            <w:tcW w:type="dxa" w:w="2880"/>
          </w:tcPr>
          <w:p>
            <w:r>
              <w:t>Tax identifier for the store location</w:t>
            </w:r>
          </w:p>
        </w:tc>
      </w:tr>
      <w:tr>
        <w:tc>
          <w:tcPr>
            <w:tcW w:type="dxa" w:w="2880"/>
          </w:tcPr>
          <w:p>
            <w:r>
              <w:t>uber_merchant_type.type</w:t>
            </w:r>
          </w:p>
        </w:tc>
        <w:tc>
          <w:tcPr>
            <w:tcW w:type="dxa" w:w="2880"/>
          </w:tcPr>
          <w:p>
            <w:r>
              <w:t>string</w:t>
            </w:r>
          </w:p>
        </w:tc>
        <w:tc>
          <w:tcPr>
            <w:tcW w:type="dxa" w:w="2880"/>
          </w:tcPr>
          <w:p>
            <w:r>
              <w:t>Uber's internal standardized categorization of merchants</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'{{OAUTH_METADATA.meta.baseUrl}}/v1/delivery/store/bd1ed236-ee79-11ed-a05b-0242ac120003?expand=holiday_hours,internal_contact_emails' \</w:t>
        <w:br/>
        <w:t xml:space="preserve"> -H "Content-Type: application/json"</w:t>
      </w:r>
    </w:p>
    <w:p>
      <w:pPr>
        <w:pStyle w:val="Heading3"/>
      </w:pPr>
      <w:r>
        <w:t>Example Usage</w:t>
      </w:r>
    </w:p>
    <w:p>
      <w:pPr>
        <w:pStyle w:val="Heading3"/>
      </w:pPr>
      <w:r>
        <w:t>Example 1: Get Basic Store Details</w:t>
      </w:r>
    </w:p>
    <w:p>
      <w:r>
        <w:rPr>
          <w:b/>
          <w:color w:val="666666"/>
          <w:sz w:val="16"/>
        </w:rPr>
        <w:t>[bash]</w:t>
      </w:r>
    </w:p>
    <w:p>
      <w:pPr>
        <w:shd w:fill="F2F2F2" w:val="clear"/>
      </w:pPr>
      <w:r>
        <w:rPr>
          <w:rFonts w:ascii="Courier New" w:hAnsi="Courier New"/>
          <w:sz w:val="17"/>
        </w:rPr>
        <w:t>curl -X GET '{{OAUTH_METADATA.meta.baseUrl}}/v1/delivery/store/bd1ed236-ee79-11ed-a05b-0242ac120003' \</w:t>
        <w:br/>
        <w:t xml:space="preserve"> -H "Content-Type: application/json"</w:t>
      </w:r>
    </w:p>
    <w:p>
      <w:pPr>
        <w:pStyle w:val="Heading3"/>
      </w:pPr>
      <w:r>
        <w:t>Example 2: Get Store Details with Holiday Hours and Internal Contact Emails</w:t>
      </w:r>
    </w:p>
    <w:p>
      <w:pPr>
        <w:pStyle w:val="Heading3"/>
      </w:pPr>
      <w:r>
        <w:t>Behavior</w:t>
      </w:r>
    </w:p>
    <w:p>
      <w:pPr>
        <w:pStyle w:val="ListBullet"/>
      </w:pPr>
      <w:r>
        <w:t>Validates that the provided store_id is non-empty and matches an existing store.</w:t>
      </w:r>
    </w:p>
    <w:p>
      <w:pPr>
        <w:pStyle w:val="ListBullet"/>
      </w:pPr>
      <w:r>
        <w:t>Fetches the store details, including only the default fields unless additional fields are requested via the expand parameter.</w:t>
      </w:r>
    </w:p>
    <w:p>
      <w:pPr>
        <w:pStyle w:val="ListBullet"/>
      </w:pPr>
      <w:r>
        <w:t>Returns a detailed JSON object representing the store and its configuration.</w:t>
      </w:r>
    </w:p>
    <w:p>
      <w:pPr>
        <w:pStyle w:val="ListBullet"/>
      </w:pPr>
      <w:r>
        <w:t>Handles errors for invalid, unauthorized, or non-existent store IDs.</w:t>
      </w:r>
    </w:p>
    <w:p>
      <w:pPr>
        <w:pStyle w:val="Heading3"/>
      </w:pPr>
      <w:r>
        <w:t>Notes</w:t>
      </w:r>
    </w:p>
    <w:p>
      <w:pPr>
        <w:pStyle w:val="ListBullet"/>
      </w:pPr>
      <w:r>
        <w:t>The expand query parameter is optional but allows you to include additional fields (holiday_hours, internal_contact_emails) in the response.</w:t>
      </w:r>
    </w:p>
    <w:p>
      <w:pPr>
        <w:pStyle w:val="ListBullet"/>
      </w:pPr>
      <w:r>
        <w:t>All fields are omitted from the response unless specifically requested by the expand parameter.</w:t>
      </w:r>
    </w:p>
    <w:p>
      <w:pPr>
        <w:pStyle w:val="ListBullet"/>
      </w:pPr>
      <w:r>
        <w:t>The store_id parameter is required and must be a valid store ID.</w:t>
      </w:r>
    </w:p>
    <w:p>
      <w:pPr>
        <w:pStyle w:val="ListBullet"/>
      </w:pPr>
      <w:r>
        <w:t>When making the request, always include the store_id in the URL path and not in the request body.</w:t>
      </w:r>
    </w:p>
    <w:p>
      <w:pPr>
        <w:pStyle w:val="ListBullet"/>
      </w:pPr>
      <w:r>
        <w:t>When using the expand parameter, pass it as a query parameter in the URL.</w:t>
      </w:r>
    </w:p>
    <w:p>
      <w:pPr>
        <w:pStyle w:val="Heading3"/>
      </w:pPr>
      <w:r>
        <w:t>Gotchas</w:t>
      </w:r>
    </w:p>
    <w:p>
      <w:pPr>
        <w:pStyle w:val="ListBullet"/>
      </w:pPr>
      <w:r>
        <w:t>If store_id is invalid or missing, the API will return a 400 or 404 error.</w:t>
      </w:r>
    </w:p>
    <w:p>
      <w:pPr>
        <w:pStyle w:val="ListBullet"/>
      </w:pPr>
      <w:r>
        <w:t>If you do not include expand=holiday_hours or expand=internal_contact_emails, those fields will not be present in the response.</w:t>
      </w:r>
    </w:p>
    <w:p>
      <w:pPr>
        <w:pStyle w:val="ListBullet"/>
      </w:pPr>
      <w:r>
        <w:t>Ensure that query parameters are properly URL-encoded if passing multiple values.</w:t>
      </w:r>
    </w:p>
    <w:p>
      <w:pPr>
        <w:pStyle w:val="ListBullet"/>
      </w:pPr>
      <w:r>
        <w:t>This endpoint does not support batch retrieval; only one store can be requested per call.</w:t>
      </w:r>
    </w:p>
    <w:p>
      <w:pPr>
        <w:pStyle w:val="Heading3"/>
      </w:pPr>
      <w:r>
        <w:t>Error Handling</w:t>
      </w:r>
    </w:p>
    <w:p>
      <w:pPr>
        <w:pStyle w:val="ListBullet"/>
      </w:pPr>
      <w:r>
        <w:t>400 Bad Request: Invalid or missing store_id, or malformed request. Provides details about the erroneous field.</w:t>
      </w:r>
    </w:p>
    <w:p>
      <w:pPr>
        <w:pStyle w:val="ListBullet"/>
      </w:pPr>
      <w:r>
        <w:t>401 Unauthorized: Invalid or missing OAuth credentials.</w:t>
      </w:r>
    </w:p>
    <w:p>
      <w:pPr>
        <w:pStyle w:val="ListBullet"/>
      </w:pPr>
      <w:r>
        <w:t>404 Not Found: Store not found for the provided store_id.</w:t>
      </w:r>
    </w:p>
    <w:p>
      <w:pPr>
        <w:pStyle w:val="ListBullet"/>
      </w:pPr>
      <w:r>
        <w:t>500 Internal Server Error: Unexpected server-side error; may include retry suggestions in the metadata.</w:t>
      </w:r>
    </w:p>
    <w:p>
      <w:pPr>
        <w:pStyle w:val="Heading3"/>
      </w:pPr>
      <w:r>
        <w:t>Related store actions</w:t>
      </w:r>
    </w:p>
    <w:p>
      <w:pPr>
        <w:pStyle w:val="ListBullet"/>
      </w:pPr>
      <w:r>
        <w:t>[POST] Update Store Information — /v1/delivery/store/{{store_id}}</w:t>
      </w:r>
    </w:p>
    <w:p>
      <w:r>
        <w:br w:type="page"/>
      </w:r>
    </w:p>
    <w:p>
      <w:pPr>
        <w:pStyle w:val="Heading2"/>
      </w:pPr>
      <w:r>
        <w:t>8. [POST] Set Store Status</w:t>
      </w:r>
    </w:p>
    <w:p>
      <w:r>
        <w:rPr>
          <w:b/>
        </w:rPr>
        <w:t xml:space="preserve">Endpoint: </w:t>
      </w:r>
      <w:r>
        <w:rPr>
          <w:rFonts w:ascii="Courier New" w:hAnsi="Courier New"/>
          <w:sz w:val="18"/>
        </w:rPr>
        <w:t>/v1/delivery/store/{{store_id}}/update-store-status</w:t>
      </w:r>
    </w:p>
    <w:p>
      <w:pPr>
        <w:pStyle w:val="Heading3"/>
      </w:pPr>
      <w:r>
        <w:t>Set a Store's Status</w:t>
      </w:r>
    </w:p>
    <w:p>
      <w:pPr>
        <w:pStyle w:val="Heading3"/>
      </w:pPr>
      <w:r>
        <w:t>Prerequisites</w:t>
      </w:r>
    </w:p>
    <w:p>
      <w:pPr>
        <w:pStyle w:val="ListBullet"/>
      </w:pPr>
      <w:r>
        <w:t>Must have permission to set store status (requires 'store.store.status.write' scope).</w:t>
      </w:r>
    </w:p>
    <w:p>
      <w:pPr>
        <w:pStyle w:val="Heading3"/>
      </w:pPr>
      <w:r>
        <w:t>Method</w:t>
      </w:r>
    </w:p>
    <w:p>
      <w:r>
        <w:t>POST</w:t>
      </w:r>
    </w:p>
    <w:p>
      <w:pPr>
        <w:pStyle w:val="Heading3"/>
      </w:pPr>
      <w:r>
        <w:t>URL</w:t>
      </w:r>
    </w:p>
    <w:p>
      <w:r>
        <w:t>{{OAUTH_METADATA.meta.baseUrl}}/v1/delivery/store/{{store_id}}/update-store-status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Sets the online or offline status of a specific store (restaurant) in Uber's delivery system. You can bring a store online, take it offline, and optionally specify a reason and a time until which the store should remain offline.</w:t>
      </w:r>
    </w:p>
    <w:p>
      <w:pPr>
        <w:pStyle w:val="Heading3"/>
      </w:pPr>
      <w:r>
        <w:t>Enforcement Rules</w:t>
      </w:r>
    </w:p>
    <w:p>
      <w:pPr>
        <w:pStyle w:val="ListBullet"/>
      </w:pPr>
      <w:r>
        <w:t>The store_id path parameter must always be present and non-empty.</w:t>
      </w:r>
    </w:p>
    <w:p>
      <w:pPr>
        <w:pStyle w:val="ListBullet"/>
      </w:pPr>
      <w:r>
        <w:t>Always construct the path as /v1/delivery/store/{{store_id}}/update-store-status, where {{store_id}} is a non-empty string.</w:t>
      </w:r>
    </w:p>
    <w:p>
      <w:pPr>
        <w:pStyle w:val="ListBullet"/>
      </w:pPr>
      <w:r>
        <w:t>Do not call the API with a missing or empty store_id (e.g., avoid /v1/delivery/store//update-store-status or /v1/delivery/store/update-store-status).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/v1/delivery/store/abc123/update-store-status</w:t>
        <w:br/>
        <w:t>/v1/delivery/store/987654/update-store-status</w:t>
      </w:r>
    </w:p>
    <w:p>
      <w:pPr>
        <w:pStyle w:val="Heading3"/>
      </w:pPr>
      <w:r>
        <w:t>Invalid Examples</w:t>
      </w:r>
    </w:p>
    <w:p>
      <w:r>
        <w:rPr>
          <w:b/>
          <w:color w:val="666666"/>
          <w:sz w:val="16"/>
        </w:rPr>
        <w:t>[http]</w:t>
      </w:r>
    </w:p>
    <w:p>
      <w:pPr>
        <w:shd w:fill="F2F2F2" w:val="clear"/>
      </w:pPr>
      <w:r>
        <w:rPr>
          <w:rFonts w:ascii="Courier New" w:hAnsi="Courier New"/>
          <w:sz w:val="17"/>
        </w:rPr>
        <w:t>/v1/delivery/store//update-store-status</w:t>
        <w:br/>
        <w:t>/v1/delivery/store/update-store-status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ID of the store to set status for.</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store. Allowed values: "ONLINE", "OFFLINE". Required. Example: "OFFLINE"</w:t>
            </w:r>
          </w:p>
        </w:tc>
      </w:tr>
      <w:tr>
        <w:tc>
          <w:tcPr>
            <w:tcW w:type="dxa" w:w="2880"/>
          </w:tcPr>
          <w:p>
            <w:r>
              <w:t>is_offline_until</w:t>
            </w:r>
          </w:p>
        </w:tc>
        <w:tc>
          <w:tcPr>
            <w:tcW w:type="dxa" w:w="2880"/>
          </w:tcPr>
          <w:p>
            <w:r>
              <w:t>string</w:t>
            </w:r>
          </w:p>
        </w:tc>
        <w:tc>
          <w:tcPr>
            <w:tcW w:type="dxa" w:w="2880"/>
          </w:tcPr>
          <w:p>
            <w:r>
              <w:t>Timestamp in RFC3339 format indicating until when the store is offline. Applies only when status is OFFLINE. Example: "2023-06-21T17:08:30.000Z"</w:t>
            </w:r>
          </w:p>
        </w:tc>
      </w:tr>
      <w:tr>
        <w:tc>
          <w:tcPr>
            <w:tcW w:type="dxa" w:w="2880"/>
          </w:tcPr>
          <w:p>
            <w:r>
              <w:t>reason</w:t>
            </w:r>
          </w:p>
        </w:tc>
        <w:tc>
          <w:tcPr>
            <w:tcW w:type="dxa" w:w="2880"/>
          </w:tcPr>
          <w:p>
            <w:r>
              <w:t>string</w:t>
            </w:r>
          </w:p>
        </w:tc>
        <w:tc>
          <w:tcPr>
            <w:tcW w:type="dxa" w:w="2880"/>
          </w:tcPr>
          <w:p>
            <w:r>
              <w:t>The reason for the status change. Example: "Scheduled maintenance"</w:t>
            </w:r>
          </w:p>
        </w:tc>
      </w:tr>
    </w:tbl>
    <w:p/>
    <w:p>
      <w:r>
        <w:rPr>
          <w:b/>
        </w:rPr>
        <w:t>Note:</w:t>
      </w:r>
    </w:p>
    <w:p>
      <w:pPr>
        <w:pStyle w:val="ListBullet"/>
      </w:pPr>
      <w:r>
        <w:t>At least status is required.</w:t>
      </w:r>
    </w:p>
    <w:p>
      <w:pPr>
        <w:pStyle w:val="ListBullet"/>
      </w:pPr>
      <w:r>
        <w:t>is_offline_until is required when setting status to OFFLINE and reason are optional, but recommended when setting status to OFFLINE.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"OFFLINE",</w:t>
        <w:br/>
        <w:t xml:space="preserve"> "is_offline_until": "2023-06-21T17:08:30.000Z",</w:t>
        <w:br/>
        <w:t xml:space="preserve"> "previous_status": "ONLINE"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["status", "is_offline_until"],</w:t>
        <w:br/>
        <w:t xml:space="preserve"> "should_retry": false,</w:t>
        <w:br/>
        <w:t xml:space="preserve"> "recommended_retry_interval_secs": 0,</w:t>
        <w:br/>
        <w:t xml:space="preserve"> "reference_documentation_url": "https://developer.uber.com/docs/store-status-errors",</w:t>
        <w:br/>
        <w:t xml:space="preserve"> "erroneous_field": "status"</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"https://developer.uber.com/docs/store-status-errors",</w:t>
        <w:br/>
        <w:t xml:space="preserve"> "erroneous_field": "Authorization"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"https://developer.uber.com/docs/store-status-errors",</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current status of the store: "ONLINE" or "OFFLINE".</w:t>
            </w:r>
          </w:p>
        </w:tc>
      </w:tr>
      <w:tr>
        <w:tc>
          <w:tcPr>
            <w:tcW w:type="dxa" w:w="2880"/>
          </w:tcPr>
          <w:p>
            <w:r>
              <w:t>is_offline_until</w:t>
            </w:r>
          </w:p>
        </w:tc>
        <w:tc>
          <w:tcPr>
            <w:tcW w:type="dxa" w:w="2880"/>
          </w:tcPr>
          <w:p>
            <w:r>
              <w:t>string</w:t>
            </w:r>
          </w:p>
        </w:tc>
        <w:tc>
          <w:tcPr>
            <w:tcW w:type="dxa" w:w="2880"/>
          </w:tcPr>
          <w:p>
            <w:r>
              <w:t>RFC3339 timestamp indicating when the store will be online again (if currently offline).</w:t>
            </w:r>
          </w:p>
        </w:tc>
      </w:tr>
      <w:tr>
        <w:tc>
          <w:tcPr>
            <w:tcW w:type="dxa" w:w="2880"/>
          </w:tcPr>
          <w:p>
            <w:r>
              <w:t>previous_status</w:t>
            </w:r>
          </w:p>
        </w:tc>
        <w:tc>
          <w:tcPr>
            <w:tcW w:type="dxa" w:w="2880"/>
          </w:tcPr>
          <w:p>
            <w:r>
              <w:t>string</w:t>
            </w:r>
          </w:p>
        </w:tc>
        <w:tc>
          <w:tcPr>
            <w:tcW w:type="dxa" w:w="2880"/>
          </w:tcPr>
          <w:p>
            <w:r>
              <w:t>The previous status of the store: "ONLINE" or "OFFLINE".</w:t>
            </w:r>
          </w:p>
        </w:tc>
      </w:tr>
      <w:tr>
        <w:tc>
          <w:tcPr>
            <w:tcW w:type="dxa" w:w="2880"/>
          </w:tcPr>
          <w:p>
            <w:r>
              <w:t>code (error)</w:t>
            </w:r>
          </w:p>
        </w:tc>
        <w:tc>
          <w:tcPr>
            <w:tcW w:type="dxa" w:w="2880"/>
          </w:tcPr>
          <w:p>
            <w:r>
              <w:t>string</w:t>
            </w:r>
          </w:p>
        </w:tc>
        <w:tc>
          <w:tcPr>
            <w:tcW w:type="dxa" w:w="2880"/>
          </w:tcPr>
          <w:p>
            <w:r>
              <w:t>Error code, e.g., "bad_request", "unauthorized", "not_found", "internal_server_error"</w:t>
            </w:r>
          </w:p>
        </w:tc>
      </w:tr>
      <w:tr>
        <w:tc>
          <w:tcPr>
            <w:tcW w:type="dxa" w:w="2880"/>
          </w:tcPr>
          <w:p>
            <w:r>
              <w:t>message (error)</w:t>
            </w:r>
          </w:p>
        </w:tc>
        <w:tc>
          <w:tcPr>
            <w:tcW w:type="dxa" w:w="2880"/>
          </w:tcPr>
          <w:p>
            <w:r>
              <w:t>string</w:t>
            </w:r>
          </w:p>
        </w:tc>
        <w:tc>
          <w:tcPr>
            <w:tcW w:type="dxa" w:w="2880"/>
          </w:tcPr>
          <w:p>
            <w:r>
              <w:t>Details about the error.</w:t>
            </w:r>
          </w:p>
        </w:tc>
      </w:tr>
      <w:tr>
        <w:tc>
          <w:tcPr>
            <w:tcW w:type="dxa" w:w="2880"/>
          </w:tcPr>
          <w:p>
            <w:r>
              <w:t>metadata.field_violations</w:t>
            </w:r>
          </w:p>
        </w:tc>
        <w:tc>
          <w:tcPr>
            <w:tcW w:type="dxa" w:w="2880"/>
          </w:tcPr>
          <w:p>
            <w:r>
              <w:t>array</w:t>
            </w:r>
          </w:p>
        </w:tc>
        <w:tc>
          <w:tcPr>
            <w:tcW w:type="dxa" w:w="2880"/>
          </w:tcPr>
          <w:p>
            <w:r>
              <w:t>List of invalid or missing fields (for 400 errors).</w:t>
            </w:r>
          </w:p>
        </w:tc>
      </w:tr>
      <w:tr>
        <w:tc>
          <w:tcPr>
            <w:tcW w:type="dxa" w:w="2880"/>
          </w:tcPr>
          <w:p>
            <w:r>
              <w:t>metadata.should_retry</w:t>
            </w:r>
          </w:p>
        </w:tc>
        <w:tc>
          <w:tcPr>
            <w:tcW w:type="dxa" w:w="2880"/>
          </w:tcPr>
          <w:p>
            <w:r>
              <w:t>boolean</w:t>
            </w:r>
          </w:p>
        </w:tc>
        <w:tc>
          <w:tcPr>
            <w:tcW w:type="dxa" w:w="2880"/>
          </w:tcPr>
          <w:p>
            <w:r>
              <w:t>Indicates if the request should be retried (API v2+).</w:t>
            </w:r>
          </w:p>
        </w:tc>
      </w:tr>
      <w:tr>
        <w:tc>
          <w:tcPr>
            <w:tcW w:type="dxa" w:w="2880"/>
          </w:tcPr>
          <w:p>
            <w:r>
              <w:t>metadata.recommended_retry_interval_secs</w:t>
            </w:r>
          </w:p>
        </w:tc>
        <w:tc>
          <w:tcPr>
            <w:tcW w:type="dxa" w:w="2880"/>
          </w:tcPr>
          <w:p>
            <w:r>
              <w:t>integer</w:t>
            </w:r>
          </w:p>
        </w:tc>
        <w:tc>
          <w:tcPr>
            <w:tcW w:type="dxa" w:w="2880"/>
          </w:tcPr>
          <w:p>
            <w:r>
              <w:t>Recommended wait interval between retries, if applicable.</w:t>
            </w:r>
          </w:p>
        </w:tc>
      </w:tr>
      <w:tr>
        <w:tc>
          <w:tcPr>
            <w:tcW w:type="dxa" w:w="2880"/>
          </w:tcPr>
          <w:p>
            <w:r>
              <w:t>metadata.reference_documentation_url</w:t>
            </w:r>
          </w:p>
        </w:tc>
        <w:tc>
          <w:tcPr>
            <w:tcW w:type="dxa" w:w="2880"/>
          </w:tcPr>
          <w:p>
            <w:r>
              <w:t>string</w:t>
            </w:r>
          </w:p>
        </w:tc>
        <w:tc>
          <w:tcPr>
            <w:tcW w:type="dxa" w:w="2880"/>
          </w:tcPr>
          <w:p>
            <w:r>
              <w:t>URL to error reference documentation.</w:t>
            </w:r>
          </w:p>
        </w:tc>
      </w:tr>
      <w:tr>
        <w:tc>
          <w:tcPr>
            <w:tcW w:type="dxa" w:w="2880"/>
          </w:tcPr>
          <w:p>
            <w:r>
              <w:t>metadata.erroneous_field</w:t>
            </w:r>
          </w:p>
        </w:tc>
        <w:tc>
          <w:tcPr>
            <w:tcW w:type="dxa" w:w="2880"/>
          </w:tcPr>
          <w:p>
            <w:r>
              <w:t>string</w:t>
            </w:r>
          </w:p>
        </w:tc>
        <w:tc>
          <w:tcPr>
            <w:tcW w:type="dxa" w:w="2880"/>
          </w:tcPr>
          <w:p>
            <w:r>
              <w:t>Which field in the request could be changed to fix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'{{OAUTH_METADATA.meta.baseUrl}}/v1/delivery/store/abc123/update-store-status' \</w:t>
        <w:br/>
        <w:t xml:space="preserve"> -H 'Content-Type: application/json' \</w:t>
        <w:br/>
        <w:t xml:space="preserve"> -d '{</w:t>
        <w:br/>
        <w:t xml:space="preserve"> "status": "OFFLINE",</w:t>
        <w:br/>
        <w:t xml:space="preserve"> "is_offline_until": "2023-06-21T17:08:30.000Z",</w:t>
        <w:br/>
        <w:t xml:space="preserve"> "reason": "Scheduled maintenance"</w:t>
        <w:br/>
        <w:t xml:space="preserve">  }'</w:t>
      </w:r>
    </w:p>
    <w:p>
      <w:pPr>
        <w:pStyle w:val="Heading3"/>
      </w:pPr>
      <w:r>
        <w:t>Example Usage</w:t>
      </w:r>
    </w:p>
    <w:p>
      <w:pPr>
        <w:pStyle w:val="Heading3"/>
      </w:pPr>
      <w:r>
        <w:t>Example 1: Bring a Store Online</w:t>
      </w:r>
    </w:p>
    <w:p>
      <w:r>
        <w:rPr>
          <w:b/>
          <w:color w:val="666666"/>
          <w:sz w:val="16"/>
        </w:rPr>
        <w:t>[bash]</w:t>
      </w:r>
    </w:p>
    <w:p>
      <w:pPr>
        <w:shd w:fill="F2F2F2" w:val="clear"/>
      </w:pPr>
      <w:r>
        <w:rPr>
          <w:rFonts w:ascii="Courier New" w:hAnsi="Courier New"/>
          <w:sz w:val="17"/>
        </w:rPr>
        <w:t>curl -X POST '{{OAUTH_METADATA.meta.baseUrl}}/v1/delivery/store/abc123/update-store-status' \</w:t>
        <w:br/>
        <w:t xml:space="preserve"> -H 'Content-Type: application/json' \</w:t>
        <w:br/>
        <w:t xml:space="preserve"> -d '{</w:t>
        <w:br/>
        <w:t xml:space="preserve"> "status": "ONLINE"</w:t>
        <w:br/>
        <w:t xml:space="preserve">  }'</w:t>
      </w:r>
    </w:p>
    <w:p>
      <w:pPr>
        <w:pStyle w:val="Heading3"/>
      </w:pPr>
      <w:r>
        <w:t>Example 2: Take a Store Offline Temporarily</w:t>
      </w:r>
    </w:p>
    <w:p>
      <w:r>
        <w:rPr>
          <w:b/>
          <w:color w:val="666666"/>
          <w:sz w:val="16"/>
        </w:rPr>
        <w:t>[bash]</w:t>
      </w:r>
    </w:p>
    <w:p>
      <w:pPr>
        <w:shd w:fill="F2F2F2" w:val="clear"/>
      </w:pPr>
      <w:r>
        <w:rPr>
          <w:rFonts w:ascii="Courier New" w:hAnsi="Courier New"/>
          <w:sz w:val="17"/>
        </w:rPr>
        <w:t>curl -X POST '{{OAUTH_METADATA.meta.baseUrl}}/v1/delivery/store/abc123/update-store-status' \</w:t>
        <w:br/>
        <w:t xml:space="preserve"> -H 'Content-Type: application/json' \</w:t>
        <w:br/>
        <w:t xml:space="preserve"> -d '{</w:t>
        <w:br/>
        <w:t xml:space="preserve"> "status": "OFFLINE",</w:t>
        <w:br/>
        <w:t xml:space="preserve"> "is_offline_until": "2023-07-01T08:00:00.000Z",</w:t>
        <w:br/>
        <w:t xml:space="preserve"> "reason": "Planned kitchen upgrade"</w:t>
        <w:br/>
        <w:t xml:space="preserve">  }'</w:t>
      </w:r>
    </w:p>
    <w:p>
      <w:pPr>
        <w:pStyle w:val="Heading3"/>
      </w:pPr>
      <w:r>
        <w:t>Example 3: Take a Store Offline Indefinitely</w:t>
      </w:r>
    </w:p>
    <w:p>
      <w:r>
        <w:rPr>
          <w:b/>
          <w:color w:val="666666"/>
          <w:sz w:val="16"/>
        </w:rPr>
        <w:t>[bash]</w:t>
      </w:r>
    </w:p>
    <w:p>
      <w:pPr>
        <w:shd w:fill="F2F2F2" w:val="clear"/>
      </w:pPr>
      <w:r>
        <w:rPr>
          <w:rFonts w:ascii="Courier New" w:hAnsi="Courier New"/>
          <w:sz w:val="17"/>
        </w:rPr>
        <w:t>curl -X POST '{{OAUTH_METADATA.meta.baseUrl}}/v1/delivery/store/abc123/update-store-status' \</w:t>
        <w:br/>
        <w:t xml:space="preserve"> -H 'Content-Type: application/json' \</w:t>
        <w:br/>
        <w:t xml:space="preserve"> -d '{</w:t>
        <w:br/>
        <w:t xml:space="preserve"> "status": "OFFLINE",</w:t>
        <w:br/>
        <w:t xml:space="preserve"> "reason": "Emergency repairs"</w:t>
        <w:br/>
        <w:t xml:space="preserve">  }'</w:t>
      </w:r>
    </w:p>
    <w:p>
      <w:pPr>
        <w:pStyle w:val="Heading3"/>
      </w:pPr>
      <w:r>
        <w:t>Behavior</w:t>
      </w:r>
    </w:p>
    <w:p>
      <w:pPr>
        <w:pStyle w:val="ListBullet"/>
      </w:pPr>
      <w:r>
        <w:t>Validation: Checks that the store_id is valid and that required body parameters (at least status) are present and valid.</w:t>
      </w:r>
    </w:p>
    <w:p>
      <w:pPr>
        <w:pStyle w:val="ListBullet"/>
      </w:pPr>
      <w:r>
        <w:t>Status Update: Sets the store's status to the specified value (ONLINE or OFFLINE). If set to OFFLINE, may update is_offline_until and reason.</w:t>
      </w:r>
    </w:p>
    <w:p>
      <w:pPr>
        <w:pStyle w:val="ListBullet"/>
      </w:pPr>
      <w:r>
        <w:t>Response: Returns the updated status, optional offline-until timestamp, and previous status.</w:t>
      </w:r>
    </w:p>
    <w:p>
      <w:pPr>
        <w:pStyle w:val="Heading3"/>
      </w:pPr>
      <w:r>
        <w:t>Notes</w:t>
      </w:r>
    </w:p>
    <w:p>
      <w:pPr>
        <w:pStyle w:val="ListBullet"/>
      </w:pPr>
      <w:r>
        <w:t>You must set the status field in the body; other fields are optional depending on context.</w:t>
      </w:r>
    </w:p>
    <w:p>
      <w:pPr>
        <w:pStyle w:val="ListBullet"/>
      </w:pPr>
      <w:r>
        <w:t>is_offline_until should be in RFC3339 format (e.g., "2023-06-21T17:08:30.000Z").</w:t>
      </w:r>
    </w:p>
    <w:p>
      <w:pPr>
        <w:pStyle w:val="ListBullet"/>
      </w:pPr>
      <w:r>
        <w:t>If taking a store offline, reason should explain why (for audit and communication purposes).</w:t>
      </w:r>
    </w:p>
    <w:p>
      <w:pPr>
        <w:pStyle w:val="ListBullet"/>
      </w:pPr>
      <w:r>
        <w:t>If the store is put offline, and is_offline_until is provided, the store will automatically come online at the specified time.</w:t>
      </w:r>
    </w:p>
    <w:p>
      <w:pPr>
        <w:pStyle w:val="Heading3"/>
      </w:pPr>
      <w:r>
        <w:t>Gotchas</w:t>
      </w:r>
    </w:p>
    <w:p>
      <w:pPr>
        <w:pStyle w:val="ListBullet"/>
      </w:pPr>
      <w:r>
        <w:t>Omitting the store_id in the URL will result in a 404 or 400 error.</w:t>
      </w:r>
    </w:p>
    <w:p>
      <w:pPr>
        <w:pStyle w:val="ListBullet"/>
      </w:pPr>
      <w:r>
        <w:t>Setting status to anything other than "ONLINE" or "OFFLINE" will result in a validation error.</w:t>
      </w:r>
    </w:p>
    <w:p>
      <w:pPr>
        <w:pStyle w:val="ListBullet"/>
      </w:pPr>
      <w:r>
        <w:t>The endpoint expects timestamps in RFC3339 format for is_offline_until; other formats will be rejected.</w:t>
      </w:r>
    </w:p>
    <w:p>
      <w:pPr>
        <w:pStyle w:val="ListBullet"/>
      </w:pPr>
      <w:r>
        <w:t>The store must exist and be managed by the authenticated user; otherwise, a 404 or 401 error will be returned.</w:t>
      </w:r>
    </w:p>
    <w:p>
      <w:pPr>
        <w:pStyle w:val="Heading3"/>
      </w:pPr>
      <w:r>
        <w:t>Error Handling</w:t>
      </w:r>
    </w:p>
    <w:p>
      <w:pPr>
        <w:pStyle w:val="ListBullet"/>
      </w:pPr>
      <w:r>
        <w:t>400 Bad Request: Missing or invalid parameters (status not set, invalid timestamp, etc.).</w:t>
      </w:r>
    </w:p>
    <w:p>
      <w:pPr>
        <w:pStyle w:val="ListBullet"/>
      </w:pPr>
      <w:r>
        <w:t>401 Unauthorized: Missing/invalid credentials or insufficient scope.</w:t>
      </w:r>
    </w:p>
    <w:p>
      <w:pPr>
        <w:pStyle w:val="ListBullet"/>
      </w:pPr>
      <w:r>
        <w:t>404 Not Found: Store ID does not exist or isn't accessible.</w:t>
      </w:r>
    </w:p>
    <w:p>
      <w:pPr>
        <w:pStyle w:val="ListBullet"/>
      </w:pPr>
      <w:r>
        <w:t>500 Internal Server Error: Unexpected server error; may include retry metadata.</w:t>
      </w:r>
    </w:p>
    <w:p>
      <w:r>
        <w:t>When executing, always send Path Parameters in the URL, NOT in the body.</w:t>
      </w:r>
    </w:p>
    <w:p>
      <w:pPr>
        <w:pStyle w:val="Heading3"/>
      </w:pPr>
      <w:r>
        <w:t>Related storeStatus actions</w:t>
      </w:r>
    </w:p>
    <w:p>
      <w:pPr>
        <w:pStyle w:val="ListBullet"/>
      </w:pPr>
      <w:r>
        <w:t>[GET] Retrieve Store Status — /v1/delivery/store/{{store_id}}/status</w:t>
      </w:r>
    </w:p>
    <w:p>
      <w:r>
        <w:br w:type="page"/>
      </w:r>
    </w:p>
    <w:p>
      <w:pPr>
        <w:pStyle w:val="Heading2"/>
      </w:pPr>
      <w:r>
        <w:t>9. [POST] Deny Uber Eats Order</w:t>
      </w:r>
    </w:p>
    <w:p>
      <w:r>
        <w:rPr>
          <w:b/>
        </w:rPr>
        <w:t xml:space="preserve">Endpoint: </w:t>
      </w:r>
      <w:r>
        <w:rPr>
          <w:rFonts w:ascii="Courier New" w:hAnsi="Courier New"/>
          <w:sz w:val="18"/>
        </w:rPr>
        <w:t>/v1/delivery/order/{{order_id}}/deny</w:t>
      </w:r>
    </w:p>
    <w:p>
      <w:pPr>
        <w:pStyle w:val="Heading3"/>
      </w:pPr>
      <w:r>
        <w:t>Deny an Uber Eats Order</w:t>
      </w:r>
    </w:p>
    <w:p>
      <w:pPr>
        <w:pStyle w:val="Heading3"/>
      </w:pPr>
      <w:r>
        <w:t>Prerequisites</w:t>
      </w:r>
    </w:p>
    <w:p>
      <w:pPr>
        <w:pStyle w:val="ListBullet"/>
      </w:pPr>
      <w:r>
        <w:t>Must have permission to manage Uber Eats delivery orders.</w:t>
      </w:r>
    </w:p>
    <w:p>
      <w:pPr>
        <w:pStyle w:val="ListBullet"/>
      </w:pPr>
      <w:r>
        <w:t>Order ID for the order to be denied.</w:t>
      </w:r>
    </w:p>
    <w:p>
      <w:pPr>
        <w:pStyle w:val="Heading3"/>
      </w:pPr>
      <w:r>
        <w:t>Method</w:t>
      </w:r>
    </w:p>
    <w:p>
      <w:r>
        <w:t>POST</w:t>
      </w:r>
    </w:p>
    <w:p>
      <w:pPr>
        <w:pStyle w:val="Heading3"/>
      </w:pPr>
      <w:r>
        <w:t>URL</w:t>
      </w:r>
    </w:p>
    <w:p>
      <w:r>
        <w:t>{{OAUTH_METADATA.meta.baseUrl}}/v1/delivery/order/{{order_id}}/deny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Denies (cancels) a specific Uber Eats order. A denial reason must be supplied, and you may also provide additional context via free-form text. This is used when an order cannot be accepted due to various issues such as item problems, technical failure, or store closure.</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(e.g., avoid /order//deny or /order/deny).</w:t>
      </w:r>
    </w:p>
    <w:p>
      <w:pPr>
        <w:pStyle w:val="ListBullet"/>
      </w:pPr>
      <w:r>
        <w:t>Always construct the path as /v1/delivery/order/{{order_id}}/deny, where {{order_id}}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/v1/delivery/order/abc123/deny</w:t>
        <w:br/>
        <w:t>/v1/delivery/order/ORD-98765/deny</w:t>
      </w:r>
    </w:p>
    <w:p>
      <w:pPr>
        <w:pStyle w:val="Heading3"/>
      </w:pPr>
      <w:r>
        <w:t>Invalid Examples</w:t>
      </w:r>
    </w:p>
    <w:p>
      <w:r>
        <w:rPr>
          <w:b/>
          <w:color w:val="666666"/>
          <w:sz w:val="16"/>
        </w:rPr>
        <w:t>[http]</w:t>
      </w:r>
    </w:p>
    <w:p>
      <w:pPr>
        <w:shd w:fill="F2F2F2" w:val="clear"/>
      </w:pPr>
      <w:r>
        <w:rPr>
          <w:rFonts w:ascii="Courier New" w:hAnsi="Courier New"/>
          <w:sz w:val="17"/>
        </w:rPr>
        <w:t>/v1/delivery/order//deny</w:t>
        <w:br/>
        <w:t>/v1/delivery/order/deny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A unique identifier of the Uber Eats order.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deny_reason.type</w:t>
            </w:r>
          </w:p>
        </w:tc>
        <w:tc>
          <w:tcPr>
            <w:tcW w:type="dxa" w:w="2880"/>
          </w:tcPr>
          <w:p>
            <w:r>
              <w:t>string</w:t>
            </w:r>
          </w:p>
        </w:tc>
        <w:tc>
          <w:tcPr>
            <w:tcW w:type="dxa" w:w="2880"/>
          </w:tcPr>
          <w:p>
            <w:r>
              <w:t>The category of cancellation. Must be one of: &lt;br/&gt;ITEM_ISSUE, KITCHEN_CLOSED, CUSTOMER_CALLED_TO_CANCEL, RESTAURANT_TOO_BUSY, ORDER_VALIDATION, STORE_CLOSED, TECHNICAL_FAILURE, POS_NOT_READY, POS_OFFLINE, CAPACITY, ADDRESS, SPECIAL_INSTRUCTIONS, PRICING, UNKNOWN, OTHER</w:t>
            </w:r>
          </w:p>
        </w:tc>
      </w:tr>
      <w:tr>
        <w:tc>
          <w:tcPr>
            <w:tcW w:type="dxa" w:w="2880"/>
          </w:tcPr>
          <w:p>
            <w:r>
              <w:t>deny_reason</w:t>
            </w:r>
          </w:p>
        </w:tc>
        <w:tc>
          <w:tcPr>
            <w:tcW w:type="dxa" w:w="2880"/>
          </w:tcPr>
          <w:p>
            <w:r>
              <w:t>object</w:t>
            </w:r>
          </w:p>
        </w:tc>
        <w:tc>
          <w:tcPr>
            <w:tcW w:type="dxa" w:w="2880"/>
          </w:tcPr>
          <w:p>
            <w:r>
              <w:t>Object containing details of the denial reason.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deny_reason.info</w:t>
            </w:r>
          </w:p>
        </w:tc>
        <w:tc>
          <w:tcPr>
            <w:tcW w:type="dxa" w:w="2880"/>
          </w:tcPr>
          <w:p>
            <w:r>
              <w:t>string</w:t>
            </w:r>
          </w:p>
        </w:tc>
        <w:tc>
          <w:tcPr>
            <w:tcW w:type="dxa" w:w="2880"/>
          </w:tcPr>
          <w:p>
            <w:r>
              <w:t>Free-text string providing additional information/context for the denial/cancellation.</w:t>
            </w:r>
          </w:p>
        </w:tc>
      </w:tr>
      <w:tr>
        <w:tc>
          <w:tcPr>
            <w:tcW w:type="dxa" w:w="2880"/>
          </w:tcPr>
          <w:p>
            <w:r>
              <w:t>deny_reason.client_error_code</w:t>
            </w:r>
          </w:p>
        </w:tc>
        <w:tc>
          <w:tcPr>
            <w:tcW w:type="dxa" w:w="2880"/>
          </w:tcPr>
          <w:p>
            <w:r>
              <w:t>string</w:t>
            </w:r>
          </w:p>
        </w:tc>
        <w:tc>
          <w:tcPr>
            <w:tcW w:type="dxa" w:w="2880"/>
          </w:tcPr>
          <w:p>
            <w:r>
              <w:t>A partner-provided error code.</w:t>
            </w:r>
          </w:p>
        </w:tc>
      </w:tr>
      <w:tr>
        <w:tc>
          <w:tcPr>
            <w:tcW w:type="dxa" w:w="2880"/>
          </w:tcPr>
          <w:p>
            <w:r>
              <w:t>deny_reason.item_metadata</w:t>
            </w:r>
          </w:p>
        </w:tc>
        <w:tc>
          <w:tcPr>
            <w:tcW w:type="dxa" w:w="2880"/>
          </w:tcPr>
          <w:p>
            <w:r>
              <w:t>object</w:t>
            </w:r>
          </w:p>
        </w:tc>
        <w:tc>
          <w:tcPr>
            <w:tcW w:type="dxa" w:w="2880"/>
          </w:tcPr>
          <w:p>
            <w:r>
              <w:t>Object containing information about invalid items. Structure of &lt;invalid_item&gt; is not detailed in documentation.</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"deny_reason": {</w:t>
        <w:br/>
        <w:t xml:space="preserve"> "type": "KITCHEN_CLOSED",</w:t>
        <w:br/>
        <w:t xml:space="preserve"> "info": "Closing early due to maintenance.",</w:t>
        <w:br/>
        <w:t xml:space="preserve"> "client_error_code": "ERR123",</w:t>
        <w:br/>
        <w:t xml:space="preserve"> "item_metadata": {</w:t>
        <w:br/>
        <w:t xml:space="preserve"> "invalid_item": {</w:t>
        <w:br/>
        <w:t xml:space="preserve"> "item_id": "456",</w:t>
        <w:br/>
        <w:t xml:space="preserve"> "reason": "Out of stock"</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t>Note: The documentation does not specify the 200 OK response body. In practice, you may get an empty body or a simple confirmation object as above.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["deny_reason.type"],</w:t>
        <w:br/>
        <w:t xml:space="preserve"> "should_retry": false,</w:t>
        <w:br/>
        <w:t xml:space="preserve"> "recommended_retry_interval_secs": 0,</w:t>
        <w:br/>
        <w:t xml:space="preserve"> "reference_documentation_url": "https://developer.uber.com/docs/orders/deny",</w:t>
        <w:br/>
        <w:t xml:space="preserve"> "erroneous_field": "deny_reason.type"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Application code will provide contextual error message",</w:t>
        <w:br/>
        <w:t xml:space="preserve"> "metadata": {</w:t>
        <w:br/>
        <w:t xml:space="preserve"> "should_retry": false,</w:t>
        <w:br/>
        <w:t xml:space="preserve"> "recommended_retry_interval_secs": 0,</w:t>
        <w:br/>
        <w:t xml:space="preserve"> "reference_documentation_url": "https://developer.uber.com/docs/orders/deny",</w:t>
        <w:br/>
        <w:t xml:space="preserve"> "erroneous_field": "authentication"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 Application code will provide contextual error message",</w:t>
        <w:br/>
        <w:t xml:space="preserve"> "metadata": {</w:t>
        <w:br/>
        <w:t xml:space="preserve"> "should_retry": false,</w:t>
        <w:br/>
        <w:t xml:space="preserve"> "recommended_retry_interval_secs": 0,</w:t>
        <w:br/>
        <w:t xml:space="preserve"> "reference_documentation_url": "https://developer.uber.com/docs/orders/deny",</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"https://developer.uber.com/docs/orders/deny",</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only) Indicates status of the operation. Not officially documented.</w:t>
            </w:r>
          </w:p>
        </w:tc>
      </w:tr>
      <w:tr>
        <w:tc>
          <w:tcPr>
            <w:tcW w:type="dxa" w:w="2880"/>
          </w:tcPr>
          <w:p>
            <w:r>
              <w:t>code</w:t>
            </w:r>
          </w:p>
        </w:tc>
        <w:tc>
          <w:tcPr>
            <w:tcW w:type="dxa" w:w="2880"/>
          </w:tcPr>
          <w:p>
            <w:r>
              <w:t>string</w:t>
            </w:r>
          </w:p>
        </w:tc>
        <w:tc>
          <w:tcPr>
            <w:tcW w:type="dxa" w:w="2880"/>
          </w:tcPr>
          <w:p>
            <w:r>
              <w:t>(Error only) Error code such as "bad_request", "unauthorized", "not_found", "internal_server_error"</w:t>
            </w:r>
          </w:p>
        </w:tc>
      </w:tr>
      <w:tr>
        <w:tc>
          <w:tcPr>
            <w:tcW w:type="dxa" w:w="2880"/>
          </w:tcPr>
          <w:p>
            <w:r>
              <w:t>message</w:t>
            </w:r>
          </w:p>
        </w:tc>
        <w:tc>
          <w:tcPr>
            <w:tcW w:type="dxa" w:w="2880"/>
          </w:tcPr>
          <w:p>
            <w:r>
              <w:t>string</w:t>
            </w:r>
          </w:p>
        </w:tc>
        <w:tc>
          <w:tcPr>
            <w:tcW w:type="dxa" w:w="2880"/>
          </w:tcPr>
          <w:p>
            <w:r>
              <w:t>(Error only) Description of the error.</w:t>
            </w:r>
          </w:p>
        </w:tc>
      </w:tr>
      <w:tr>
        <w:tc>
          <w:tcPr>
            <w:tcW w:type="dxa" w:w="2880"/>
          </w:tcPr>
          <w:p>
            <w:r>
              <w:t>metadata.field_violations</w:t>
            </w:r>
          </w:p>
        </w:tc>
        <w:tc>
          <w:tcPr>
            <w:tcW w:type="dxa" w:w="2880"/>
          </w:tcPr>
          <w:p>
            <w:r>
              <w:t>string[]</w:t>
            </w:r>
          </w:p>
        </w:tc>
        <w:tc>
          <w:tcPr>
            <w:tcW w:type="dxa" w:w="2880"/>
          </w:tcPr>
          <w:p>
            <w:r>
              <w:t>(400 only) List of invalid or missing fields in the request.</w:t>
            </w:r>
          </w:p>
        </w:tc>
      </w:tr>
      <w:tr>
        <w:tc>
          <w:tcPr>
            <w:tcW w:type="dxa" w:w="2880"/>
          </w:tcPr>
          <w:p>
            <w:r>
              <w:t>metadata.should_retry</w:t>
            </w:r>
          </w:p>
        </w:tc>
        <w:tc>
          <w:tcPr>
            <w:tcW w:type="dxa" w:w="2880"/>
          </w:tcPr>
          <w:p>
            <w:r>
              <w:t>boolean</w:t>
            </w:r>
          </w:p>
        </w:tc>
        <w:tc>
          <w:tcPr>
            <w:tcW w:type="dxa" w:w="2880"/>
          </w:tcPr>
          <w:p>
            <w:r>
              <w:t>Indicates if the request should be retried. Only for API v2.0.0+</w:t>
            </w:r>
          </w:p>
        </w:tc>
      </w:tr>
      <w:tr>
        <w:tc>
          <w:tcPr>
            <w:tcW w:type="dxa" w:w="2880"/>
          </w:tcPr>
          <w:p>
            <w:r>
              <w:t>metadata.recommended_retry_interval_secs</w:t>
            </w:r>
          </w:p>
        </w:tc>
        <w:tc>
          <w:tcPr>
            <w:tcW w:type="dxa" w:w="2880"/>
          </w:tcPr>
          <w:p>
            <w:r>
              <w:t>integer</w:t>
            </w:r>
          </w:p>
        </w:tc>
        <w:tc>
          <w:tcPr>
            <w:tcW w:type="dxa" w:w="2880"/>
          </w:tcPr>
          <w:p>
            <w:r>
              <w:t>Recommended interval (in seconds) between retries. Only for API v2.0.0+</w:t>
            </w:r>
          </w:p>
        </w:tc>
      </w:tr>
      <w:tr>
        <w:tc>
          <w:tcPr>
            <w:tcW w:type="dxa" w:w="2880"/>
          </w:tcPr>
          <w:p>
            <w:r>
              <w:t>metadata.reference_documentation_url</w:t>
            </w:r>
          </w:p>
        </w:tc>
        <w:tc>
          <w:tcPr>
            <w:tcW w:type="dxa" w:w="2880"/>
          </w:tcPr>
          <w:p>
            <w:r>
              <w:t>string</w:t>
            </w:r>
          </w:p>
        </w:tc>
        <w:tc>
          <w:tcPr>
            <w:tcW w:type="dxa" w:w="2880"/>
          </w:tcPr>
          <w:p>
            <w:r>
              <w:t>Link to reference documentation about the error. Only for API v2.0.0+</w:t>
            </w:r>
          </w:p>
        </w:tc>
      </w:tr>
      <w:tr>
        <w:tc>
          <w:tcPr>
            <w:tcW w:type="dxa" w:w="2880"/>
          </w:tcPr>
          <w:p>
            <w:r>
              <w:t>metadata.erroneous_field</w:t>
            </w:r>
          </w:p>
        </w:tc>
        <w:tc>
          <w:tcPr>
            <w:tcW w:type="dxa" w:w="2880"/>
          </w:tcPr>
          <w:p>
            <w:r>
              <w:t>string</w:t>
            </w:r>
          </w:p>
        </w:tc>
        <w:tc>
          <w:tcPr>
            <w:tcW w:type="dxa" w:w="2880"/>
          </w:tcPr>
          <w:p>
            <w:r>
              <w:t>Field that could be changed to fix the error. Only for API v2.0.0+</w:t>
            </w:r>
          </w:p>
        </w:tc>
      </w:tr>
    </w:tbl>
    <w:p/>
    <w:p>
      <w:pPr>
        <w:pStyle w:val="Heading3"/>
      </w:pPr>
      <w:r>
        <w:t>Deny Reason Type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ITEM_ISSUE</w:t>
            </w:r>
          </w:p>
        </w:tc>
        <w:tc>
          <w:tcPr>
            <w:tcW w:type="dxa" w:w="4320"/>
          </w:tcPr>
          <w:p>
            <w:r>
              <w:t>Issue with an item or modifier</w:t>
            </w:r>
          </w:p>
        </w:tc>
      </w:tr>
      <w:tr>
        <w:tc>
          <w:tcPr>
            <w:tcW w:type="dxa" w:w="4320"/>
          </w:tcPr>
          <w:p>
            <w:r>
              <w:t>KITCHEN_CLOSED</w:t>
            </w:r>
          </w:p>
        </w:tc>
        <w:tc>
          <w:tcPr>
            <w:tcW w:type="dxa" w:w="4320"/>
          </w:tcPr>
          <w:p>
            <w:r>
              <w:t>Kitchen is closed</w:t>
            </w:r>
          </w:p>
        </w:tc>
      </w:tr>
      <w:tr>
        <w:tc>
          <w:tcPr>
            <w:tcW w:type="dxa" w:w="4320"/>
          </w:tcPr>
          <w:p>
            <w:r>
              <w:t>CUSTOMER_CALLED_TO_CANCEL</w:t>
            </w:r>
          </w:p>
        </w:tc>
        <w:tc>
          <w:tcPr>
            <w:tcW w:type="dxa" w:w="4320"/>
          </w:tcPr>
          <w:p>
            <w:r>
              <w:t>Customer called to cancel</w:t>
            </w:r>
          </w:p>
        </w:tc>
      </w:tr>
      <w:tr>
        <w:tc>
          <w:tcPr>
            <w:tcW w:type="dxa" w:w="4320"/>
          </w:tcPr>
          <w:p>
            <w:r>
              <w:t>RESTAURANT_TOO_BUSY</w:t>
            </w:r>
          </w:p>
        </w:tc>
        <w:tc>
          <w:tcPr>
            <w:tcW w:type="dxa" w:w="4320"/>
          </w:tcPr>
          <w:p>
            <w:r>
              <w:t>Restaurant is too busy</w:t>
            </w:r>
          </w:p>
        </w:tc>
      </w:tr>
      <w:tr>
        <w:tc>
          <w:tcPr>
            <w:tcW w:type="dxa" w:w="4320"/>
          </w:tcPr>
          <w:p>
            <w:r>
              <w:t>ORDER_VALIDATION</w:t>
            </w:r>
          </w:p>
        </w:tc>
        <w:tc>
          <w:tcPr>
            <w:tcW w:type="dxa" w:w="4320"/>
          </w:tcPr>
          <w:p>
            <w:r>
              <w:t>Order validation error</w:t>
            </w:r>
          </w:p>
        </w:tc>
      </w:tr>
      <w:tr>
        <w:tc>
          <w:tcPr>
            <w:tcW w:type="dxa" w:w="4320"/>
          </w:tcPr>
          <w:p>
            <w:r>
              <w:t>STORE_CLOSED</w:t>
            </w:r>
          </w:p>
        </w:tc>
        <w:tc>
          <w:tcPr>
            <w:tcW w:type="dxa" w:w="4320"/>
          </w:tcPr>
          <w:p>
            <w:r>
              <w:t>Store is closed</w:t>
            </w:r>
          </w:p>
        </w:tc>
      </w:tr>
      <w:tr>
        <w:tc>
          <w:tcPr>
            <w:tcW w:type="dxa" w:w="4320"/>
          </w:tcPr>
          <w:p>
            <w:r>
              <w:t>TECHNICAL_FAILURE</w:t>
            </w:r>
          </w:p>
        </w:tc>
        <w:tc>
          <w:tcPr>
            <w:tcW w:type="dxa" w:w="4320"/>
          </w:tcPr>
          <w:p>
            <w:r>
              <w:t>Technical failure</w:t>
            </w:r>
          </w:p>
        </w:tc>
      </w:tr>
      <w:tr>
        <w:tc>
          <w:tcPr>
            <w:tcW w:type="dxa" w:w="4320"/>
          </w:tcPr>
          <w:p>
            <w:r>
              <w:t>POS_NOT_READY</w:t>
            </w:r>
          </w:p>
        </w:tc>
        <w:tc>
          <w:tcPr>
            <w:tcW w:type="dxa" w:w="4320"/>
          </w:tcPr>
          <w:p>
            <w:r>
              <w:t>POS not ready</w:t>
            </w:r>
          </w:p>
        </w:tc>
      </w:tr>
      <w:tr>
        <w:tc>
          <w:tcPr>
            <w:tcW w:type="dxa" w:w="4320"/>
          </w:tcPr>
          <w:p>
            <w:r>
              <w:t>POS_OFFLINE</w:t>
            </w:r>
          </w:p>
        </w:tc>
        <w:tc>
          <w:tcPr>
            <w:tcW w:type="dxa" w:w="4320"/>
          </w:tcPr>
          <w:p>
            <w:r>
              <w:t>POS is offline</w:t>
            </w:r>
          </w:p>
        </w:tc>
      </w:tr>
      <w:tr>
        <w:tc>
          <w:tcPr>
            <w:tcW w:type="dxa" w:w="4320"/>
          </w:tcPr>
          <w:p>
            <w:r>
              <w:t>CAPACITY</w:t>
            </w:r>
          </w:p>
        </w:tc>
        <w:tc>
          <w:tcPr>
            <w:tcW w:type="dxa" w:w="4320"/>
          </w:tcPr>
          <w:p>
            <w:r>
              <w:t>Store order capacity is full</w:t>
            </w:r>
          </w:p>
        </w:tc>
      </w:tr>
      <w:tr>
        <w:tc>
          <w:tcPr>
            <w:tcW w:type="dxa" w:w="4320"/>
          </w:tcPr>
          <w:p>
            <w:r>
              <w:t>ADDRESS</w:t>
            </w:r>
          </w:p>
        </w:tc>
        <w:tc>
          <w:tcPr>
            <w:tcW w:type="dxa" w:w="4320"/>
          </w:tcPr>
          <w:p>
            <w:r>
              <w:t>Problem with address</w:t>
            </w:r>
          </w:p>
        </w:tc>
      </w:tr>
      <w:tr>
        <w:tc>
          <w:tcPr>
            <w:tcW w:type="dxa" w:w="4320"/>
          </w:tcPr>
          <w:p>
            <w:r>
              <w:t>SPECIAL_INSTRUCTIONS</w:t>
            </w:r>
          </w:p>
        </w:tc>
        <w:tc>
          <w:tcPr>
            <w:tcW w:type="dxa" w:w="4320"/>
          </w:tcPr>
          <w:p>
            <w:r>
              <w:t>Special instructions issue</w:t>
            </w:r>
          </w:p>
        </w:tc>
      </w:tr>
      <w:tr>
        <w:tc>
          <w:tcPr>
            <w:tcW w:type="dxa" w:w="4320"/>
          </w:tcPr>
          <w:p>
            <w:r>
              <w:t>PRICING</w:t>
            </w:r>
          </w:p>
        </w:tc>
        <w:tc>
          <w:tcPr>
            <w:tcW w:type="dxa" w:w="4320"/>
          </w:tcPr>
          <w:p>
            <w:r>
              <w:t>Pricing issues</w:t>
            </w:r>
          </w:p>
        </w:tc>
      </w:tr>
      <w:tr>
        <w:tc>
          <w:tcPr>
            <w:tcW w:type="dxa" w:w="4320"/>
          </w:tcPr>
          <w:p>
            <w:r>
              <w:t>UNKNOWN</w:t>
            </w:r>
          </w:p>
        </w:tc>
        <w:tc>
          <w:tcPr>
            <w:tcW w:type="dxa" w:w="4320"/>
          </w:tcPr>
          <w:p>
            <w:r>
              <w:t>Unknown reason</w:t>
            </w:r>
          </w:p>
        </w:tc>
      </w:tr>
      <w:tr>
        <w:tc>
          <w:tcPr>
            <w:tcW w:type="dxa" w:w="4320"/>
          </w:tcPr>
          <w:p>
            <w:r>
              <w:t>OTHER</w:t>
            </w:r>
          </w:p>
        </w:tc>
        <w:tc>
          <w:tcPr>
            <w:tcW w:type="dxa" w:w="4320"/>
          </w:tcPr>
          <w:p>
            <w:r>
              <w:t>Other</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'{{OAUTH_METADATA.meta.baseUrl}}/v1/delivery/order/abc123/deny' \</w:t>
        <w:br/>
        <w:t xml:space="preserve"> -H 'Content-Type: application/json' \</w:t>
        <w:br/>
        <w:t xml:space="preserve"> -d '{</w:t>
        <w:br/>
        <w:t xml:space="preserve"> "deny_reason": {</w:t>
        <w:br/>
        <w:t xml:space="preserve"> "type": "RESTAURANT_TOO_BUSY",</w:t>
        <w:br/>
        <w:t xml:space="preserve"> "info": "We are over capacity right now."</w:t>
        <w:br/>
        <w:t xml:space="preserve">    }</w:t>
        <w:br/>
        <w:t xml:space="preserve">  }'</w:t>
      </w:r>
    </w:p>
    <w:p>
      <w:pPr>
        <w:pStyle w:val="Heading3"/>
      </w:pPr>
      <w:r>
        <w:t>Example Usage</w:t>
      </w:r>
    </w:p>
    <w:p>
      <w:pPr>
        <w:pStyle w:val="Heading3"/>
      </w:pPr>
      <w:r>
        <w:t>Example 1: Deny Order Due to Kitchen Closed</w:t>
      </w:r>
    </w:p>
    <w:p>
      <w:r>
        <w:rPr>
          <w:b/>
          <w:color w:val="666666"/>
          <w:sz w:val="16"/>
        </w:rPr>
        <w:t>[bash]</w:t>
      </w:r>
    </w:p>
    <w:p>
      <w:pPr>
        <w:shd w:fill="F2F2F2" w:val="clear"/>
      </w:pPr>
      <w:r>
        <w:rPr>
          <w:rFonts w:ascii="Courier New" w:hAnsi="Courier New"/>
          <w:sz w:val="17"/>
        </w:rPr>
        <w:t>curl -X POST '{{OAUTH_METADATA.meta.baseUrl}}/v1/delivery/order/ORD-98765/deny' \</w:t>
        <w:br/>
        <w:t xml:space="preserve"> -H 'Content-Type: application/json' \</w:t>
        <w:br/>
        <w:t xml:space="preserve"> -d '{</w:t>
        <w:br/>
        <w:t xml:space="preserve"> "deny_reason": {</w:t>
        <w:br/>
        <w:t xml:space="preserve"> "type": "KITCHEN_CLOSED",</w:t>
        <w:br/>
        <w:t xml:space="preserve"> "info": "Closed early for repairs."</w:t>
        <w:br/>
        <w:t xml:space="preserve">    }</w:t>
        <w:br/>
        <w:t xml:space="preserve">  }'</w:t>
      </w:r>
    </w:p>
    <w:p>
      <w:pPr>
        <w:pStyle w:val="Heading3"/>
      </w:pPr>
      <w:r>
        <w:t>Example 2: Deny Order for Item Issue with Metadata</w:t>
      </w:r>
    </w:p>
    <w:p>
      <w:r>
        <w:rPr>
          <w:b/>
          <w:color w:val="666666"/>
          <w:sz w:val="16"/>
        </w:rPr>
        <w:t>[bash]</w:t>
      </w:r>
    </w:p>
    <w:p>
      <w:pPr>
        <w:shd w:fill="F2F2F2" w:val="clear"/>
      </w:pPr>
      <w:r>
        <w:rPr>
          <w:rFonts w:ascii="Courier New" w:hAnsi="Courier New"/>
          <w:sz w:val="17"/>
        </w:rPr>
        <w:t>curl -X POST '{{OAUTH_METADATA.meta.baseUrl}}/v1/delivery/order/ORD-45678/deny' \</w:t>
        <w:br/>
        <w:t xml:space="preserve"> -H 'Content-Type: application/json' \</w:t>
        <w:br/>
        <w:t xml:space="preserve"> -d '{</w:t>
        <w:br/>
        <w:t xml:space="preserve"> "deny_reason": {</w:t>
        <w:br/>
        <w:t xml:space="preserve"> "type": "ITEM_ISSUE",</w:t>
        <w:br/>
        <w:t xml:space="preserve"> "info": "Item unavailable",</w:t>
        <w:br/>
        <w:t xml:space="preserve"> "item_metadata": {</w:t>
        <w:br/>
        <w:t xml:space="preserve"> "invalid_item": {</w:t>
        <w:br/>
        <w:t xml:space="preserve"> "item_id": "998",</w:t>
        <w:br/>
        <w:t xml:space="preserve"> "reason": "Out of stock"</w:t>
        <w:br/>
        <w:t xml:space="preserve">        }</w:t>
        <w:br/>
        <w:t xml:space="preserve">      }</w:t>
        <w:br/>
        <w:t xml:space="preserve">    }</w:t>
        <w:br/>
        <w:t xml:space="preserve">  }'</w:t>
      </w:r>
    </w:p>
    <w:p>
      <w:pPr>
        <w:pStyle w:val="Heading3"/>
      </w:pPr>
      <w:r>
        <w:t>Behavior</w:t>
      </w:r>
    </w:p>
    <w:p>
      <w:pPr>
        <w:pStyle w:val="ListBullet"/>
      </w:pPr>
      <w:r>
        <w:t>Validates that order_id is present in the path.</w:t>
      </w:r>
    </w:p>
    <w:p>
      <w:pPr>
        <w:pStyle w:val="ListBullet"/>
      </w:pPr>
      <w:r>
        <w:t>Validates that deny_reason.type is present and valid.</w:t>
      </w:r>
    </w:p>
    <w:p>
      <w:pPr>
        <w:pStyle w:val="ListBullet"/>
      </w:pPr>
      <w:r>
        <w:t>Optionally records additional context and error codes if provided.</w:t>
      </w:r>
    </w:p>
    <w:p>
      <w:pPr>
        <w:pStyle w:val="ListBullet"/>
      </w:pPr>
      <w:r>
        <w:t>Denies the order and returns a success status or relevant error.</w:t>
      </w:r>
    </w:p>
    <w:p>
      <w:pPr>
        <w:pStyle w:val="Heading3"/>
      </w:pPr>
      <w:r>
        <w:t>Notes</w:t>
      </w:r>
    </w:p>
    <w:p>
      <w:pPr>
        <w:pStyle w:val="ListBullet"/>
      </w:pPr>
      <w:r>
        <w:t>The order_id path parameter is always required and must be a non-empty string.</w:t>
      </w:r>
    </w:p>
    <w:p>
      <w:pPr>
        <w:pStyle w:val="ListBullet"/>
      </w:pPr>
      <w:r>
        <w:t>The deny_reason.type must always be provided and be one of the documented values.</w:t>
      </w:r>
    </w:p>
    <w:p>
      <w:pPr>
        <w:pStyle w:val="ListBullet"/>
      </w:pPr>
      <w:r>
        <w:t>Additional fields in deny_reason (info, client_error_code, item_metadata) are optional but recommended for context.</w:t>
      </w:r>
    </w:p>
    <w:p>
      <w:pPr>
        <w:pStyle w:val="ListBullet"/>
      </w:pPr>
      <w:r>
        <w:t>The structure of item_metadata.invalid_item is not fully documented; use appropriate item information as needed.</w:t>
      </w:r>
    </w:p>
    <w:p>
      <w:pPr>
        <w:pStyle w:val="ListBullet"/>
      </w:pPr>
      <w:r>
        <w:t>When executing, send Path Parameters in the URL, not in the body.</w:t>
      </w:r>
    </w:p>
    <w:p>
      <w:pPr>
        <w:pStyle w:val="ListBullet"/>
      </w:pPr>
      <w:r>
        <w:t>There are no query parameters for this endpoint.</w:t>
      </w:r>
    </w:p>
    <w:p>
      <w:pPr>
        <w:pStyle w:val="Heading3"/>
      </w:pPr>
      <w:r>
        <w:t>Gotchas</w:t>
      </w:r>
    </w:p>
    <w:p>
      <w:pPr>
        <w:pStyle w:val="ListBullet"/>
      </w:pPr>
      <w:r>
        <w:t>Omitting order_id or providing an invalid/empty ID will result in a 404 Not Found or 400 Bad Request.</w:t>
      </w:r>
    </w:p>
    <w:p>
      <w:pPr>
        <w:pStyle w:val="ListBullet"/>
      </w:pPr>
      <w:r>
        <w:t>Using an invalid deny_reason.type will result in a 400 Bad Request.</w:t>
      </w:r>
    </w:p>
    <w:p>
      <w:pPr>
        <w:pStyle w:val="ListBullet"/>
      </w:pPr>
      <w:r>
        <w:t>Providing an empty request body or omitting required fields will cause request failure.</w:t>
      </w:r>
    </w:p>
    <w:p>
      <w:pPr>
        <w:pStyle w:val="ListBullet"/>
      </w:pPr>
      <w:r>
        <w:t>The endpoint is sensitive to the correct structure and casing of fields.</w:t>
      </w:r>
    </w:p>
    <w:p>
      <w:pPr>
        <w:pStyle w:val="ListBullet"/>
      </w:pPr>
      <w:r>
        <w:t>If you receive a 401 Unauthorized, check OAuth credentials.</w:t>
      </w:r>
    </w:p>
    <w:p>
      <w:pPr>
        <w:pStyle w:val="ListBullet"/>
      </w:pPr>
      <w:r>
        <w:t>Retry logic may be indicated in error responses for server errors (500).</w:t>
      </w:r>
    </w:p>
    <w:p>
      <w:pPr>
        <w:pStyle w:val="Heading3"/>
      </w:pPr>
      <w:r>
        <w:t>Error Handling</w:t>
      </w:r>
    </w:p>
    <w:p>
      <w:pPr>
        <w:pStyle w:val="ListBullet"/>
      </w:pPr>
      <w:r>
        <w:t>400 Bad Request: Missing or invalid required fields, or improper request structure.</w:t>
      </w:r>
    </w:p>
    <w:p>
      <w:pPr>
        <w:pStyle w:val="ListBullet"/>
      </w:pPr>
      <w:r>
        <w:t>401 Unauthorized: Invalid or missing authentication (OAuth) credentials.</w:t>
      </w:r>
    </w:p>
    <w:p>
      <w:pPr>
        <w:pStyle w:val="ListBullet"/>
      </w:pPr>
      <w:r>
        <w:t>404 Not Found: The specified order_id does not exist.</w:t>
      </w:r>
    </w:p>
    <w:p>
      <w:pPr>
        <w:pStyle w:val="ListBullet"/>
      </w:pPr>
      <w:r>
        <w:t>500 Internal Server Error: Unexpected server error, possibly with retry recommendations in metadata.</w:t>
      </w:r>
    </w:p>
    <w:p>
      <w:r>
        <w:rPr>
          <w:b/>
        </w:rPr>
        <w:t>When executing this action, always provide a valid order_id in the URL and include a properly formed deny_reason object in the JSON request body.</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[GET] List a Store's Orders with Details — /v1/delivery/store/{{store_id}}/orders</w:t>
      </w:r>
    </w:p>
    <w:p>
      <w:pPr>
        <w:pStyle w:val="ListBullet"/>
      </w:pPr>
      <w:r>
        <w:t>[POST] Adjust an Order's Price — /v1/delivery/order/{{order_id}}/adjust-price</w:t>
      </w:r>
    </w:p>
    <w:p>
      <w:pPr>
        <w:pStyle w:val="ListBullet"/>
      </w:pPr>
      <w:r>
        <w:t>[POST] Update Restaurant Delivery Status for an Order — /v1/eats/orders/{{order_id}}/restaurantdelivery/status</w:t>
      </w:r>
    </w:p>
    <w:p>
      <w:r>
        <w:br w:type="page"/>
      </w:r>
    </w:p>
    <w:p>
      <w:pPr>
        <w:pStyle w:val="Heading2"/>
      </w:pPr>
      <w:r>
        <w:t>10. [GET] List a Store's Orders with Details</w:t>
      </w:r>
    </w:p>
    <w:p>
      <w:r>
        <w:rPr>
          <w:b/>
        </w:rPr>
        <w:t xml:space="preserve">Endpoint: </w:t>
      </w:r>
      <w:r>
        <w:rPr>
          <w:rFonts w:ascii="Courier New" w:hAnsi="Courier New"/>
          <w:sz w:val="18"/>
        </w:rPr>
        <w:t>/v1/delivery/store/{{store_id}}/orders</w:t>
      </w:r>
    </w:p>
    <w:p>
      <w:pPr>
        <w:pStyle w:val="Heading3"/>
      </w:pPr>
      <w:r>
        <w:t>Prerequisites</w:t>
      </w:r>
    </w:p>
    <w:p>
      <w:pPr>
        <w:pStyle w:val="ListBullet"/>
      </w:pPr>
      <w:r>
        <w:t>Must have appropriate permissions to access order data for the specified restaurant (store).</w:t>
      </w:r>
    </w:p>
    <w:p>
      <w:pPr>
        <w:pStyle w:val="ListBullet"/>
      </w:pPr>
      <w:r>
        <w:t>The store_id for the relevant restaurant must be known.</w:t>
      </w:r>
    </w:p>
    <w:p>
      <w:pPr>
        <w:pStyle w:val="Heading3"/>
      </w:pPr>
      <w:r>
        <w:t>Method</w:t>
      </w:r>
    </w:p>
    <w:p>
      <w:r>
        <w:t>GET</w:t>
      </w:r>
    </w:p>
    <w:p>
      <w:pPr>
        <w:pStyle w:val="Heading3"/>
      </w:pPr>
      <w:r>
        <w:t>URL</w:t>
      </w:r>
    </w:p>
    <w:p>
      <w:r>
        <w:t>{{OAUTH_METADATA.meta.baseUrl}}/v1/delivery/store/{{store_id}}/orders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detailed list of Uber Eats orders for a specific restaurant (store), including options to expand related fields such as carts, deliveries, and payment details. Supports rich filtering by order state, status, and creation times, and provides pagination for large result sets.</w:t>
      </w:r>
    </w:p>
    <w:p>
      <w:pPr>
        <w:pStyle w:val="Heading3"/>
      </w:pPr>
      <w:r>
        <w:t>Enforcement Rules</w:t>
      </w:r>
    </w:p>
    <w:p>
      <w:pPr>
        <w:pStyle w:val="ListBullet"/>
      </w:pPr>
      <w:r>
        <w:t>The store_id path parameter must always be present.</w:t>
      </w:r>
    </w:p>
    <w:p>
      <w:pPr>
        <w:pStyle w:val="ListBullet"/>
      </w:pPr>
      <w:r>
        <w:t>When executing, send the store_id as a path parameter in the URL, not in the body.</w:t>
      </w:r>
    </w:p>
    <w:p>
      <w:pPr>
        <w:pStyle w:val="ListBullet"/>
      </w:pPr>
      <w:r>
        <w:t>Do not call the API with a missing or empty store_id (e.g., avoid /delivery/store//orders or /delivery/store/orders).</w:t>
      </w:r>
    </w:p>
    <w:p>
      <w:pPr>
        <w:pStyle w:val="ListBullet"/>
      </w:pPr>
      <w:r>
        <w:t>When executing, send all query parameters as URL query parameters, not in the body.</w:t>
      </w:r>
    </w:p>
    <w:p>
      <w:pPr>
        <w:pStyle w:val="ListBullet"/>
      </w:pPr>
      <w:r>
        <w:t>Pagination is managed via next_page_token and page_size as query parameters.</w:t>
      </w:r>
    </w:p>
    <w:p>
      <w:pPr>
        <w:pStyle w:val="Heading3"/>
      </w:pPr>
      <w:r>
        <w:t>Valid Examples</w:t>
      </w:r>
    </w:p>
    <w:p>
      <w:r>
        <w:rPr>
          <w:b/>
          <w:color w:val="666666"/>
          <w:sz w:val="16"/>
        </w:rPr>
        <w:t>[http]</w:t>
      </w:r>
    </w:p>
    <w:p>
      <w:pPr>
        <w:shd w:fill="F2F2F2" w:val="clear"/>
      </w:pPr>
      <w:r>
        <w:rPr>
          <w:rFonts w:ascii="Courier New" w:hAnsi="Courier New"/>
          <w:sz w:val="17"/>
        </w:rPr>
        <w:t>/v1/delivery/store/abcd1234/orders</w:t>
        <w:br/>
        <w:t>/v1/delivery/store/restaurant-5678/orders</w:t>
      </w:r>
    </w:p>
    <w:p>
      <w:pPr>
        <w:pStyle w:val="Heading3"/>
      </w:pPr>
      <w:r>
        <w:t>Invalid Examples</w:t>
      </w:r>
    </w:p>
    <w:p>
      <w:r>
        <w:rPr>
          <w:b/>
          <w:color w:val="666666"/>
          <w:sz w:val="16"/>
        </w:rPr>
        <w:t>[http]</w:t>
      </w:r>
    </w:p>
    <w:p>
      <w:pPr>
        <w:shd w:fill="F2F2F2" w:val="clear"/>
      </w:pPr>
      <w:r>
        <w:rPr>
          <w:rFonts w:ascii="Courier New" w:hAnsi="Courier New"/>
          <w:sz w:val="17"/>
        </w:rPr>
        <w:t>/v1/delivery/store//orders</w:t>
        <w:br/>
        <w:t>/v1/delivery/store/orders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A unique identifier for the restaurant (store). Required. This is the value used for support queries and must never be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fields to expand in the response. Possible values: carts, deliveries, payment. Example: carts,payment. Default: none (fields omitted unless specified).</w:t>
            </w:r>
          </w:p>
        </w:tc>
      </w:tr>
      <w:tr>
        <w:tc>
          <w:tcPr>
            <w:tcW w:type="dxa" w:w="2880"/>
          </w:tcPr>
          <w:p>
            <w:r>
              <w:t>state</w:t>
            </w:r>
          </w:p>
        </w:tc>
        <w:tc>
          <w:tcPr>
            <w:tcW w:type="dxa" w:w="2880"/>
          </w:tcPr>
          <w:p>
            <w:r>
              <w:t>string</w:t>
            </w:r>
          </w:p>
        </w:tc>
        <w:tc>
          <w:tcPr>
            <w:tcW w:type="dxa" w:w="2880"/>
          </w:tcPr>
          <w:p>
            <w:r>
              <w:t>Comma-separated list of order states to filter by. Possible values: OFFERED, ACCEPTED, HANDED_OFF, SUCCEEDED, FAILED, UNKNOWN. Example: OFFERED,ACCEPTED. Default: all states.</w:t>
            </w:r>
          </w:p>
        </w:tc>
      </w:tr>
      <w:tr>
        <w:tc>
          <w:tcPr>
            <w:tcW w:type="dxa" w:w="2880"/>
          </w:tcPr>
          <w:p>
            <w:r>
              <w:t>status</w:t>
            </w:r>
          </w:p>
        </w:tc>
        <w:tc>
          <w:tcPr>
            <w:tcW w:type="dxa" w:w="2880"/>
          </w:tcPr>
          <w:p>
            <w:r>
              <w:t>string</w:t>
            </w:r>
          </w:p>
        </w:tc>
        <w:tc>
          <w:tcPr>
            <w:tcW w:type="dxa" w:w="2880"/>
          </w:tcPr>
          <w:p>
            <w:r>
              <w:t>Comma-separated list of order statuses to filter by. Possible values: SCHEDULED, ACTIVE, COMPLETED, UNKNOWN. Example: SCHEDULED,ACTIVE. Default: all statuses.</w:t>
            </w:r>
          </w:p>
        </w:tc>
      </w:tr>
      <w:tr>
        <w:tc>
          <w:tcPr>
            <w:tcW w:type="dxa" w:w="2880"/>
          </w:tcPr>
          <w:p>
            <w:r>
              <w:t>start_time</w:t>
            </w:r>
          </w:p>
        </w:tc>
        <w:tc>
          <w:tcPr>
            <w:tcW w:type="dxa" w:w="2880"/>
          </w:tcPr>
          <w:p>
            <w:r>
              <w:t>string</w:t>
            </w:r>
          </w:p>
        </w:tc>
        <w:tc>
          <w:tcPr>
            <w:tcW w:type="dxa" w:w="2880"/>
          </w:tcPr>
          <w:p>
            <w:r>
              <w:t>RFC3339 timestamp. Return orders created after this time. Must be before end_time if both are specified. Default: 60 days ago, if end_time is provided but start_time is not. Only orders within 60 days are returned.</w:t>
            </w:r>
          </w:p>
        </w:tc>
      </w:tr>
      <w:tr>
        <w:tc>
          <w:tcPr>
            <w:tcW w:type="dxa" w:w="2880"/>
          </w:tcPr>
          <w:p>
            <w:r>
              <w:t>end_time</w:t>
            </w:r>
          </w:p>
        </w:tc>
        <w:tc>
          <w:tcPr>
            <w:tcW w:type="dxa" w:w="2880"/>
          </w:tcPr>
          <w:p>
            <w:r>
              <w:t>string</w:t>
            </w:r>
          </w:p>
        </w:tc>
        <w:tc>
          <w:tcPr>
            <w:tcW w:type="dxa" w:w="2880"/>
          </w:tcPr>
          <w:p>
            <w:r>
              <w:t>RFC3339 timestamp. Return orders created before this time. Must be after start_time if both are specified. Default: now, if not specified. Only orders within 60 days are returned.</w:t>
            </w:r>
          </w:p>
        </w:tc>
      </w:tr>
      <w:tr>
        <w:tc>
          <w:tcPr>
            <w:tcW w:type="dxa" w:w="2880"/>
          </w:tcPr>
          <w:p>
            <w:r>
              <w:t>next_page_token</w:t>
            </w:r>
          </w:p>
        </w:tc>
        <w:tc>
          <w:tcPr>
            <w:tcW w:type="dxa" w:w="2880"/>
          </w:tcPr>
          <w:p>
            <w:r>
              <w:t>string</w:t>
            </w:r>
          </w:p>
        </w:tc>
        <w:tc>
          <w:tcPr>
            <w:tcW w:type="dxa" w:w="2880"/>
          </w:tcPr>
          <w:p>
            <w:r>
              <w:t>Pagination token. Use the value returned in the pagination_data.next_page_token field to retrieve the next page.</w:t>
            </w:r>
          </w:p>
        </w:tc>
      </w:tr>
      <w:tr>
        <w:tc>
          <w:tcPr>
            <w:tcW w:type="dxa" w:w="2880"/>
          </w:tcPr>
          <w:p>
            <w:r>
              <w:t>page_size</w:t>
            </w:r>
          </w:p>
        </w:tc>
        <w:tc>
          <w:tcPr>
            <w:tcW w:type="dxa" w:w="2880"/>
          </w:tcPr>
          <w:p>
            <w:r>
              <w:t>number</w:t>
            </w:r>
          </w:p>
        </w:tc>
        <w:tc>
          <w:tcPr>
            <w:tcW w:type="dxa" w:w="2880"/>
          </w:tcPr>
          <w:p>
            <w:r>
              <w:t>Number of orders per page. Maximum: 50. Default: 50 if omitted.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"order": [</w:t>
        <w:br/>
        <w:t xml:space="preserve"> {</w:t>
        <w:br/>
        <w:t xml:space="preserve"> "id": "order_1",</w:t>
        <w:br/>
        <w:t xml:space="preserve"> "display_id": "001-A",</w:t>
        <w:br/>
        <w:t xml:space="preserve"> "external_id": "ext-001",</w:t>
        <w:br/>
        <w:t xml:space="preserve"> "state": "OFFERED",</w:t>
        <w:br/>
        <w:t xml:space="preserve"> "status": "ACTIVE",</w:t>
        <w:br/>
        <w:t xml:space="preserve"> "preparation_status": "PREPARING",</w:t>
        <w:br/>
        <w:t xml:space="preserve"> "ordering_platform": "UberEats",</w:t>
        <w:br/>
        <w:t xml:space="preserve"> "fulfillment_type": "delivery",</w:t>
        <w:br/>
        <w:t xml:space="preserve"> "scheduled_order_target_delivery_time_range": {</w:t>
        <w:br/>
        <w:t xml:space="preserve"> "start": "2024-06-01T12:00:00Z",</w:t>
        <w:br/>
        <w:t xml:space="preserve"> "end": "2024-06-01T12:30:00Z"</w:t>
        <w:br/>
        <w:t xml:space="preserve"> },</w:t>
        <w:br/>
        <w:t xml:space="preserve"> "store": {</w:t>
        <w:br/>
        <w:t xml:space="preserve"> "id": "abcd1234",</w:t>
        <w:br/>
        <w:t xml:space="preserve"> "name": "Pizza Place"</w:t>
        <w:br/>
        <w:t xml:space="preserve"> },</w:t>
        <w:br/>
        <w:t xml:space="preserve"> "customers": {</w:t>
        <w:br/>
        <w:t xml:space="preserve"> "id": "cust_123",</w:t>
        <w:br/>
        <w:t xml:space="preserve"> "name": "Jane Doe"</w:t>
        <w:br/>
        <w:t xml:space="preserve"> },</w:t>
        <w:br/>
        <w:t xml:space="preserve"> "deliveries": [</w:t>
        <w:br/>
        <w:t xml:space="preserve"> {</w:t>
        <w:br/>
        <w:t xml:space="preserve"> "id": "del_1",</w:t>
        <w:br/>
        <w:t xml:space="preserve"> "partner": "Driver Joe"</w:t>
        <w:br/>
        <w:t xml:space="preserve"> }</w:t>
        <w:br/>
        <w:t xml:space="preserve"> ],</w:t>
        <w:br/>
        <w:t xml:space="preserve"> "carts": [</w:t>
        <w:br/>
        <w:t xml:space="preserve"> {</w:t>
        <w:br/>
        <w:t xml:space="preserve"> "id": "cart_1",</w:t>
        <w:br/>
        <w:t xml:space="preserve"> "items": [</w:t>
        <w:br/>
        <w:t xml:space="preserve"> {</w:t>
        <w:br/>
        <w:t xml:space="preserve"> "id": "item_1",</w:t>
        <w:br/>
        <w:t xml:space="preserve"> "cart_item_id": "cartitem_1",</w:t>
        <w:br/>
        <w:t xml:space="preserve"> "customer_id": "cust_123",</w:t>
        <w:br/>
        <w:t xml:space="preserve"> "title": "Large Pepperoni Pizza",</w:t>
        <w:br/>
        <w:t xml:space="preserve"> "external_data": "Special promo",</w:t>
        <w:br/>
        <w:t xml:space="preserve"> "quantity": 1,</w:t>
        <w:br/>
        <w:t xml:space="preserve"> "default_quantity": 1,</w:t>
        <w:br/>
        <w:t xml:space="preserve"> "customer_request": "Extra cheese",</w:t>
        <w:br/>
        <w:t xml:space="preserve"> "selected_modifier_groups": [</w:t>
        <w:br/>
        <w:t xml:space="preserve"> {</w:t>
        <w:br/>
        <w:t xml:space="preserve"> "id": "modgrp_1",</w:t>
        <w:br/>
        <w:t xml:space="preserve"> "title": "Toppings",</w:t>
        <w:br/>
        <w:t xml:space="preserve"> "external_data": "",</w:t>
        <w:br/>
        <w:t xml:space="preserve"> "selected_items": [],</w:t>
        <w:br/>
        <w:t xml:space="preserve"> "removed_items": []</w:t>
        <w:br/>
        <w:t xml:space="preserve"> }</w:t>
        <w:br/>
        <w:t xml:space="preserve"> ],</w:t>
        <w:br/>
        <w:t xml:space="preserve"> "picture_url": "https://images.uber.com/item1.jpg",</w:t>
        <w:br/>
        <w:t xml:space="preserve"> "fulfillment_action": "prepare"</w:t>
        <w:br/>
        <w:t xml:space="preserve"> }</w:t>
        <w:br/>
        <w:t xml:space="preserve"> ],</w:t>
        <w:br/>
        <w:t xml:space="preserve"> "fulfillment_issues": [</w:t>
        <w:br/>
        <w:t xml:space="preserve"> {</w:t>
        <w:br/>
        <w:t xml:space="preserve"> "issue_type": "out_of_stock",</w:t>
        <w:br/>
        <w:t xml:space="preserve"> "action_type": "substitute",</w:t>
        <w:br/>
        <w:t xml:space="preserve"> "root_item": null,</w:t>
        <w:br/>
        <w:t xml:space="preserve"> "item_availability": "unavailable",</w:t>
        <w:br/>
        <w:t xml:space="preserve"> "item_substitute": null,</w:t>
        <w:br/>
        <w:t xml:space="preserve"> "suspend_until": null,</w:t>
        <w:br/>
        <w:t xml:space="preserve"> "store_response": null,</w:t>
        <w:br/>
        <w:t xml:space="preserve"> "customer_ack_type": "ACK_DISABLED"</w:t>
        <w:br/>
        <w:t xml:space="preserve"> }</w:t>
        <w:br/>
        <w:t xml:space="preserve"> ],</w:t>
        <w:br/>
        <w:t xml:space="preserve"> "special_instructions": "Leave at the front desk",</w:t>
        <w:br/>
        <w:t xml:space="preserve"> "include_single_use_items": true,</w:t>
        <w:br/>
        <w:t xml:space="preserve"> "revision_id": "rev_1",</w:t>
        <w:br/>
        <w:t xml:space="preserve"> "restricted_items": []</w:t>
        <w:br/>
        <w:t xml:space="preserve"> }</w:t>
        <w:br/>
        <w:t xml:space="preserve"> ],</w:t>
        <w:br/>
        <w:t xml:space="preserve"> "payment": {</w:t>
        <w:br/>
        <w:t xml:space="preserve"> "method": "credit_card",</w:t>
        <w:br/>
        <w:t xml:space="preserve"> "status": "paid"</w:t>
        <w:br/>
        <w:t xml:space="preserve"> },</w:t>
        <w:br/>
        <w:t xml:space="preserve"> "is_order_accuracy_risk": false,</w:t>
        <w:br/>
        <w:t xml:space="preserve"> "store_instructions": "Ring bell twice",</w:t>
        <w:br/>
        <w:t xml:space="preserve"> "preparation_time": 20,</w:t>
        <w:br/>
        <w:t xml:space="preserve"> "completed_time": "2024-06-01T12:25:00Z",</w:t>
        <w:br/>
        <w:t xml:space="preserve"> "eligible_actions": [],</w:t>
        <w:br/>
        <w:t xml:space="preserve"> "failure_info": null,</w:t>
        <w:br/>
        <w:t xml:space="preserve"> "created_time": "2024-06-01T11:45:00Z",</w:t>
        <w:br/>
        <w:t xml:space="preserve"> "has_membership_pass": false,</w:t>
        <w:br/>
        <w:t xml:space="preserve"> "retailer_loyalty_info": null,</w:t>
        <w:br/>
        <w:t xml:space="preserve"> "order_tracking_metadata": {}</w:t>
        <w:br/>
        <w:t xml:space="preserve"> }</w:t>
        <w:br/>
        <w:t xml:space="preserve"> ]</w:t>
        <w:br/>
        <w:t xml:space="preserve"> },</w:t>
        <w:br/>
        <w:t xml:space="preserve"> "pagination_data": {</w:t>
        <w:br/>
        <w:t xml:space="preserve"> "next_page_token": "abc123token",</w:t>
        <w:br/>
        <w:t xml:space="preserve"> "page_size": 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["start_time"],</w:t>
        <w:br/>
        <w:t xml:space="preserve"> "should_retry": false,</w:t>
        <w:br/>
        <w:t xml:space="preserve"> "recommended_retry_interval_secs": 0,</w:t>
        <w:br/>
        <w:t xml:space="preserve"> "reference_documentation_url": "https://developer.uber.com/docs/errors",</w:t>
        <w:br/>
        <w:t xml:space="preserve"> "erroneous_field": "start_time"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Application code will provide contextual error message",</w:t>
        <w:br/>
        <w:t xml:space="preserve"> "metadata": {</w:t>
        <w:br/>
        <w:t xml:space="preserve"> "should_retry": false,</w:t>
        <w:br/>
        <w:t xml:space="preserve"> "recommended_retry_interval_secs": 0,</w:t>
        <w:br/>
        <w:t xml:space="preserve"> "reference_documentation_url": "https://developer.uber.com/docs/errors",</w:t>
        <w:br/>
        <w:t xml:space="preserve"> "erroneous_field": null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 Application code will provide contextual error message",</w:t>
        <w:br/>
        <w:t xml:space="preserve"> "metadata": {</w:t>
        <w:br/>
        <w:t xml:space="preserve"> "should_retry": false,</w:t>
        <w:br/>
        <w:t xml:space="preserve"> "recommended_retry_interval_secs": 0,</w:t>
        <w:br/>
        <w:t xml:space="preserve"> "reference_documentation_url": "https://developer.uber.com/docs/errors",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"https://developer.uber.com/docs/errors",</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data.order</w:t>
            </w:r>
          </w:p>
        </w:tc>
        <w:tc>
          <w:tcPr>
            <w:tcW w:type="dxa" w:w="2880"/>
          </w:tcPr>
          <w:p>
            <w:r>
              <w:t>array</w:t>
            </w:r>
          </w:p>
        </w:tc>
        <w:tc>
          <w:tcPr>
            <w:tcW w:type="dxa" w:w="2880"/>
          </w:tcPr>
          <w:p>
            <w:r>
              <w:t>List of order objects with full details</w:t>
            </w:r>
          </w:p>
        </w:tc>
      </w:tr>
      <w:tr>
        <w:tc>
          <w:tcPr>
            <w:tcW w:type="dxa" w:w="2880"/>
          </w:tcPr>
          <w:p>
            <w:r>
              <w:t>data.order[].id</w:t>
            </w:r>
          </w:p>
        </w:tc>
        <w:tc>
          <w:tcPr>
            <w:tcW w:type="dxa" w:w="2880"/>
          </w:tcPr>
          <w:p>
            <w:r>
              <w:t>string</w:t>
            </w:r>
          </w:p>
        </w:tc>
        <w:tc>
          <w:tcPr>
            <w:tcW w:type="dxa" w:w="2880"/>
          </w:tcPr>
          <w:p>
            <w:r>
              <w:t>Unique identifier for the order</w:t>
            </w:r>
          </w:p>
        </w:tc>
      </w:tr>
      <w:tr>
        <w:tc>
          <w:tcPr>
            <w:tcW w:type="dxa" w:w="2880"/>
          </w:tcPr>
          <w:p>
            <w:r>
              <w:t>data.order[].display_id</w:t>
            </w:r>
          </w:p>
        </w:tc>
        <w:tc>
          <w:tcPr>
            <w:tcW w:type="dxa" w:w="2880"/>
          </w:tcPr>
          <w:p>
            <w:r>
              <w:t>string</w:t>
            </w:r>
          </w:p>
        </w:tc>
        <w:tc>
          <w:tcPr>
            <w:tcW w:type="dxa" w:w="2880"/>
          </w:tcPr>
          <w:p>
            <w:r>
              <w:t>Display ID for the order</w:t>
            </w:r>
          </w:p>
        </w:tc>
      </w:tr>
      <w:tr>
        <w:tc>
          <w:tcPr>
            <w:tcW w:type="dxa" w:w="2880"/>
          </w:tcPr>
          <w:p>
            <w:r>
              <w:t>data.order[].external_id</w:t>
            </w:r>
          </w:p>
        </w:tc>
        <w:tc>
          <w:tcPr>
            <w:tcW w:type="dxa" w:w="2880"/>
          </w:tcPr>
          <w:p>
            <w:r>
              <w:t>string</w:t>
            </w:r>
          </w:p>
        </w:tc>
        <w:tc>
          <w:tcPr>
            <w:tcW w:type="dxa" w:w="2880"/>
          </w:tcPr>
          <w:p>
            <w:r>
              <w:t>External system's order ID</w:t>
            </w:r>
          </w:p>
        </w:tc>
      </w:tr>
      <w:tr>
        <w:tc>
          <w:tcPr>
            <w:tcW w:type="dxa" w:w="2880"/>
          </w:tcPr>
          <w:p>
            <w:r>
              <w:t>data.order[].state</w:t>
            </w:r>
          </w:p>
        </w:tc>
        <w:tc>
          <w:tcPr>
            <w:tcW w:type="dxa" w:w="2880"/>
          </w:tcPr>
          <w:p>
            <w:r>
              <w:t>string</w:t>
            </w:r>
          </w:p>
        </w:tc>
        <w:tc>
          <w:tcPr>
            <w:tcW w:type="dxa" w:w="2880"/>
          </w:tcPr>
          <w:p>
            <w:r>
              <w:t>Order state (OFFERED, ACCEPTED, HANDED_OFF, SUCCEEDED, FAILED, UNKNOWN)</w:t>
            </w:r>
          </w:p>
        </w:tc>
      </w:tr>
      <w:tr>
        <w:tc>
          <w:tcPr>
            <w:tcW w:type="dxa" w:w="2880"/>
          </w:tcPr>
          <w:p>
            <w:r>
              <w:t>data.order[].status</w:t>
            </w:r>
          </w:p>
        </w:tc>
        <w:tc>
          <w:tcPr>
            <w:tcW w:type="dxa" w:w="2880"/>
          </w:tcPr>
          <w:p>
            <w:r>
              <w:t>string</w:t>
            </w:r>
          </w:p>
        </w:tc>
        <w:tc>
          <w:tcPr>
            <w:tcW w:type="dxa" w:w="2880"/>
          </w:tcPr>
          <w:p>
            <w:r>
              <w:t>Order status (SCHEDULED, ACTIVE, COMPLETED, UNKNOWN)</w:t>
            </w:r>
          </w:p>
        </w:tc>
      </w:tr>
      <w:tr>
        <w:tc>
          <w:tcPr>
            <w:tcW w:type="dxa" w:w="2880"/>
          </w:tcPr>
          <w:p>
            <w:r>
              <w:t>data.order[].preparation_status</w:t>
            </w:r>
          </w:p>
        </w:tc>
        <w:tc>
          <w:tcPr>
            <w:tcW w:type="dxa" w:w="2880"/>
          </w:tcPr>
          <w:p>
            <w:r>
              <w:t>string</w:t>
            </w:r>
          </w:p>
        </w:tc>
        <w:tc>
          <w:tcPr>
            <w:tcW w:type="dxa" w:w="2880"/>
          </w:tcPr>
          <w:p>
            <w:r>
              <w:t>Status of order preparation</w:t>
            </w:r>
          </w:p>
        </w:tc>
      </w:tr>
      <w:tr>
        <w:tc>
          <w:tcPr>
            <w:tcW w:type="dxa" w:w="2880"/>
          </w:tcPr>
          <w:p>
            <w:r>
              <w:t>data.order[].ordering_platform</w:t>
            </w:r>
          </w:p>
        </w:tc>
        <w:tc>
          <w:tcPr>
            <w:tcW w:type="dxa" w:w="2880"/>
          </w:tcPr>
          <w:p>
            <w:r>
              <w:t>string</w:t>
            </w:r>
          </w:p>
        </w:tc>
        <w:tc>
          <w:tcPr>
            <w:tcW w:type="dxa" w:w="2880"/>
          </w:tcPr>
          <w:p>
            <w:r>
              <w:t>Platform on which the order was placed</w:t>
            </w:r>
          </w:p>
        </w:tc>
      </w:tr>
      <w:tr>
        <w:tc>
          <w:tcPr>
            <w:tcW w:type="dxa" w:w="2880"/>
          </w:tcPr>
          <w:p>
            <w:r>
              <w:t>data.order[].fulfillment_type</w:t>
            </w:r>
          </w:p>
        </w:tc>
        <w:tc>
          <w:tcPr>
            <w:tcW w:type="dxa" w:w="2880"/>
          </w:tcPr>
          <w:p>
            <w:r>
              <w:t>string</w:t>
            </w:r>
          </w:p>
        </w:tc>
        <w:tc>
          <w:tcPr>
            <w:tcW w:type="dxa" w:w="2880"/>
          </w:tcPr>
          <w:p>
            <w:r>
              <w:t>Fulfillment type, e.g., "delivery" or "pickup"</w:t>
            </w:r>
          </w:p>
        </w:tc>
      </w:tr>
      <w:tr>
        <w:tc>
          <w:tcPr>
            <w:tcW w:type="dxa" w:w="2880"/>
          </w:tcPr>
          <w:p>
            <w:r>
              <w:t>data.order[].scheduled_order_target_delivery_time_range</w:t>
            </w:r>
          </w:p>
        </w:tc>
        <w:tc>
          <w:tcPr>
            <w:tcW w:type="dxa" w:w="2880"/>
          </w:tcPr>
          <w:p>
            <w:r>
              <w:t>object</w:t>
            </w:r>
          </w:p>
        </w:tc>
        <w:tc>
          <w:tcPr>
            <w:tcW w:type="dxa" w:w="2880"/>
          </w:tcPr>
          <w:p>
            <w:r>
              <w:t>Scheduled delivery time window</w:t>
            </w:r>
          </w:p>
        </w:tc>
      </w:tr>
      <w:tr>
        <w:tc>
          <w:tcPr>
            <w:tcW w:type="dxa" w:w="2880"/>
          </w:tcPr>
          <w:p>
            <w:r>
              <w:t>data.order[].store</w:t>
            </w:r>
          </w:p>
        </w:tc>
        <w:tc>
          <w:tcPr>
            <w:tcW w:type="dxa" w:w="2880"/>
          </w:tcPr>
          <w:p>
            <w:r>
              <w:t>object</w:t>
            </w:r>
          </w:p>
        </w:tc>
        <w:tc>
          <w:tcPr>
            <w:tcW w:type="dxa" w:w="2880"/>
          </w:tcPr>
          <w:p>
            <w:r>
              <w:t>Store information (ID, name, etc.)</w:t>
            </w:r>
          </w:p>
        </w:tc>
      </w:tr>
      <w:tr>
        <w:tc>
          <w:tcPr>
            <w:tcW w:type="dxa" w:w="2880"/>
          </w:tcPr>
          <w:p>
            <w:r>
              <w:t>data.order[].customers</w:t>
            </w:r>
          </w:p>
        </w:tc>
        <w:tc>
          <w:tcPr>
            <w:tcW w:type="dxa" w:w="2880"/>
          </w:tcPr>
          <w:p>
            <w:r>
              <w:t>object</w:t>
            </w:r>
          </w:p>
        </w:tc>
        <w:tc>
          <w:tcPr>
            <w:tcW w:type="dxa" w:w="2880"/>
          </w:tcPr>
          <w:p>
            <w:r>
              <w:t>Customer details</w:t>
            </w:r>
          </w:p>
        </w:tc>
      </w:tr>
      <w:tr>
        <w:tc>
          <w:tcPr>
            <w:tcW w:type="dxa" w:w="2880"/>
          </w:tcPr>
          <w:p>
            <w:r>
              <w:t>data.order[].deliveries</w:t>
            </w:r>
          </w:p>
        </w:tc>
        <w:tc>
          <w:tcPr>
            <w:tcW w:type="dxa" w:w="2880"/>
          </w:tcPr>
          <w:p>
            <w:r>
              <w:t>array</w:t>
            </w:r>
          </w:p>
        </w:tc>
        <w:tc>
          <w:tcPr>
            <w:tcW w:type="dxa" w:w="2880"/>
          </w:tcPr>
          <w:p>
            <w:r>
              <w:t>Delivery partner(s) and details</w:t>
            </w:r>
          </w:p>
        </w:tc>
      </w:tr>
      <w:tr>
        <w:tc>
          <w:tcPr>
            <w:tcW w:type="dxa" w:w="2880"/>
          </w:tcPr>
          <w:p>
            <w:r>
              <w:t>data.order[].carts</w:t>
            </w:r>
          </w:p>
        </w:tc>
        <w:tc>
          <w:tcPr>
            <w:tcW w:type="dxa" w:w="2880"/>
          </w:tcPr>
          <w:p>
            <w:r>
              <w:t>array</w:t>
            </w:r>
          </w:p>
        </w:tc>
        <w:tc>
          <w:tcPr>
            <w:tcW w:type="dxa" w:w="2880"/>
          </w:tcPr>
          <w:p>
            <w:r>
              <w:t>Shopping carts associated with the order</w:t>
            </w:r>
          </w:p>
        </w:tc>
      </w:tr>
      <w:tr>
        <w:tc>
          <w:tcPr>
            <w:tcW w:type="dxa" w:w="2880"/>
          </w:tcPr>
          <w:p>
            <w:r>
              <w:t>data.order[].payment</w:t>
            </w:r>
          </w:p>
        </w:tc>
        <w:tc>
          <w:tcPr>
            <w:tcW w:type="dxa" w:w="2880"/>
          </w:tcPr>
          <w:p>
            <w:r>
              <w:t>object</w:t>
            </w:r>
          </w:p>
        </w:tc>
        <w:tc>
          <w:tcPr>
            <w:tcW w:type="dxa" w:w="2880"/>
          </w:tcPr>
          <w:p>
            <w:r>
              <w:t>Payment details</w:t>
            </w:r>
          </w:p>
        </w:tc>
      </w:tr>
      <w:tr>
        <w:tc>
          <w:tcPr>
            <w:tcW w:type="dxa" w:w="2880"/>
          </w:tcPr>
          <w:p>
            <w:r>
              <w:t>data.order[].is_order_accuracy_risk</w:t>
            </w:r>
          </w:p>
        </w:tc>
        <w:tc>
          <w:tcPr>
            <w:tcW w:type="dxa" w:w="2880"/>
          </w:tcPr>
          <w:p>
            <w:r>
              <w:t>boolean</w:t>
            </w:r>
          </w:p>
        </w:tc>
        <w:tc>
          <w:tcPr>
            <w:tcW w:type="dxa" w:w="2880"/>
          </w:tcPr>
          <w:p>
            <w:r>
              <w:t>Whether the order is at risk for inaccuracy</w:t>
            </w:r>
          </w:p>
        </w:tc>
      </w:tr>
      <w:tr>
        <w:tc>
          <w:tcPr>
            <w:tcW w:type="dxa" w:w="2880"/>
          </w:tcPr>
          <w:p>
            <w:r>
              <w:t>data.order[].store_instructions</w:t>
            </w:r>
          </w:p>
        </w:tc>
        <w:tc>
          <w:tcPr>
            <w:tcW w:type="dxa" w:w="2880"/>
          </w:tcPr>
          <w:p>
            <w:r>
              <w:t>string</w:t>
            </w:r>
          </w:p>
        </w:tc>
        <w:tc>
          <w:tcPr>
            <w:tcW w:type="dxa" w:w="2880"/>
          </w:tcPr>
          <w:p>
            <w:r>
              <w:t>Store-level instructions</w:t>
            </w:r>
          </w:p>
        </w:tc>
      </w:tr>
      <w:tr>
        <w:tc>
          <w:tcPr>
            <w:tcW w:type="dxa" w:w="2880"/>
          </w:tcPr>
          <w:p>
            <w:r>
              <w:t>data.order[].preparation_time</w:t>
            </w:r>
          </w:p>
        </w:tc>
        <w:tc>
          <w:tcPr>
            <w:tcW w:type="dxa" w:w="2880"/>
          </w:tcPr>
          <w:p>
            <w:r>
              <w:t>integer</w:t>
            </w:r>
          </w:p>
        </w:tc>
        <w:tc>
          <w:tcPr>
            <w:tcW w:type="dxa" w:w="2880"/>
          </w:tcPr>
          <w:p>
            <w:r>
              <w:t>Preparation time in minutes</w:t>
            </w:r>
          </w:p>
        </w:tc>
      </w:tr>
      <w:tr>
        <w:tc>
          <w:tcPr>
            <w:tcW w:type="dxa" w:w="2880"/>
          </w:tcPr>
          <w:p>
            <w:r>
              <w:t>data.order[].completed_time</w:t>
            </w:r>
          </w:p>
        </w:tc>
        <w:tc>
          <w:tcPr>
            <w:tcW w:type="dxa" w:w="2880"/>
          </w:tcPr>
          <w:p>
            <w:r>
              <w:t>string</w:t>
            </w:r>
          </w:p>
        </w:tc>
        <w:tc>
          <w:tcPr>
            <w:tcW w:type="dxa" w:w="2880"/>
          </w:tcPr>
          <w:p>
            <w:r>
              <w:t>ISO 8601 timestamp when the order was completed</w:t>
            </w:r>
          </w:p>
        </w:tc>
      </w:tr>
      <w:tr>
        <w:tc>
          <w:tcPr>
            <w:tcW w:type="dxa" w:w="2880"/>
          </w:tcPr>
          <w:p>
            <w:r>
              <w:t>data.order[].eligible_actions</w:t>
            </w:r>
          </w:p>
        </w:tc>
        <w:tc>
          <w:tcPr>
            <w:tcW w:type="dxa" w:w="2880"/>
          </w:tcPr>
          <w:p>
            <w:r>
              <w:t>array</w:t>
            </w:r>
          </w:p>
        </w:tc>
        <w:tc>
          <w:tcPr>
            <w:tcW w:type="dxa" w:w="2880"/>
          </w:tcPr>
          <w:p>
            <w:r>
              <w:t>List of eligible actions for this order</w:t>
            </w:r>
          </w:p>
        </w:tc>
      </w:tr>
      <w:tr>
        <w:tc>
          <w:tcPr>
            <w:tcW w:type="dxa" w:w="2880"/>
          </w:tcPr>
          <w:p>
            <w:r>
              <w:t>data.order[].failure_info</w:t>
            </w:r>
          </w:p>
        </w:tc>
        <w:tc>
          <w:tcPr>
            <w:tcW w:type="dxa" w:w="2880"/>
          </w:tcPr>
          <w:p>
            <w:r>
              <w:t>object</w:t>
            </w:r>
          </w:p>
        </w:tc>
        <w:tc>
          <w:tcPr>
            <w:tcW w:type="dxa" w:w="2880"/>
          </w:tcPr>
          <w:p>
            <w:r>
              <w:t>Failure details, if any</w:t>
            </w:r>
          </w:p>
        </w:tc>
      </w:tr>
      <w:tr>
        <w:tc>
          <w:tcPr>
            <w:tcW w:type="dxa" w:w="2880"/>
          </w:tcPr>
          <w:p>
            <w:r>
              <w:t>data.order[].created_time</w:t>
            </w:r>
          </w:p>
        </w:tc>
        <w:tc>
          <w:tcPr>
            <w:tcW w:type="dxa" w:w="2880"/>
          </w:tcPr>
          <w:p>
            <w:r>
              <w:t>string</w:t>
            </w:r>
          </w:p>
        </w:tc>
        <w:tc>
          <w:tcPr>
            <w:tcW w:type="dxa" w:w="2880"/>
          </w:tcPr>
          <w:p>
            <w:r>
              <w:t>ISO 8601 timestamp when the order was created</w:t>
            </w:r>
          </w:p>
        </w:tc>
      </w:tr>
      <w:tr>
        <w:tc>
          <w:tcPr>
            <w:tcW w:type="dxa" w:w="2880"/>
          </w:tcPr>
          <w:p>
            <w:r>
              <w:t>data.order[].has_membership_pass</w:t>
            </w:r>
          </w:p>
        </w:tc>
        <w:tc>
          <w:tcPr>
            <w:tcW w:type="dxa" w:w="2880"/>
          </w:tcPr>
          <w:p>
            <w:r>
              <w:t>boolean</w:t>
            </w:r>
          </w:p>
        </w:tc>
        <w:tc>
          <w:tcPr>
            <w:tcW w:type="dxa" w:w="2880"/>
          </w:tcPr>
          <w:p>
            <w:r>
              <w:t>Whether the order used a membership pass</w:t>
            </w:r>
          </w:p>
        </w:tc>
      </w:tr>
      <w:tr>
        <w:tc>
          <w:tcPr>
            <w:tcW w:type="dxa" w:w="2880"/>
          </w:tcPr>
          <w:p>
            <w:r>
              <w:t>data.order[].retailer_loyalty_info</w:t>
            </w:r>
          </w:p>
        </w:tc>
        <w:tc>
          <w:tcPr>
            <w:tcW w:type="dxa" w:w="2880"/>
          </w:tcPr>
          <w:p>
            <w:r>
              <w:t>object</w:t>
            </w:r>
          </w:p>
        </w:tc>
        <w:tc>
          <w:tcPr>
            <w:tcW w:type="dxa" w:w="2880"/>
          </w:tcPr>
          <w:p>
            <w:r>
              <w:t>Loyalty program info, if applicable</w:t>
            </w:r>
          </w:p>
        </w:tc>
      </w:tr>
      <w:tr>
        <w:tc>
          <w:tcPr>
            <w:tcW w:type="dxa" w:w="2880"/>
          </w:tcPr>
          <w:p>
            <w:r>
              <w:t>data.order[].order_tracking_metadata</w:t>
            </w:r>
          </w:p>
        </w:tc>
        <w:tc>
          <w:tcPr>
            <w:tcW w:type="dxa" w:w="2880"/>
          </w:tcPr>
          <w:p>
            <w:r>
              <w:t>object</w:t>
            </w:r>
          </w:p>
        </w:tc>
        <w:tc>
          <w:tcPr>
            <w:tcW w:type="dxa" w:w="2880"/>
          </w:tcPr>
          <w:p>
            <w:r>
              <w:t>Tracking metadata</w:t>
            </w:r>
          </w:p>
        </w:tc>
      </w:tr>
      <w:tr>
        <w:tc>
          <w:tcPr>
            <w:tcW w:type="dxa" w:w="2880"/>
          </w:tcPr>
          <w:p>
            <w:r>
              <w:t>pagination_data.next_page_token</w:t>
            </w:r>
          </w:p>
        </w:tc>
        <w:tc>
          <w:tcPr>
            <w:tcW w:type="dxa" w:w="2880"/>
          </w:tcPr>
          <w:p>
            <w:r>
              <w:t>string</w:t>
            </w:r>
          </w:p>
        </w:tc>
        <w:tc>
          <w:tcPr>
            <w:tcW w:type="dxa" w:w="2880"/>
          </w:tcPr>
          <w:p>
            <w:r>
              <w:t>Token to retrieve the next page of results (if available)</w:t>
            </w:r>
          </w:p>
        </w:tc>
      </w:tr>
      <w:tr>
        <w:tc>
          <w:tcPr>
            <w:tcW w:type="dxa" w:w="2880"/>
          </w:tcPr>
          <w:p>
            <w:r>
              <w:t>pagination_data.page_size</w:t>
            </w:r>
          </w:p>
        </w:tc>
        <w:tc>
          <w:tcPr>
            <w:tcW w:type="dxa" w:w="2880"/>
          </w:tcPr>
          <w:p>
            <w:r>
              <w:t>number</w:t>
            </w:r>
          </w:p>
        </w:tc>
        <w:tc>
          <w:tcPr>
            <w:tcW w:type="dxa" w:w="2880"/>
          </w:tcPr>
          <w:p>
            <w:r>
              <w:t>Number of results per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Filter by order state. Possible values: OFFERED, ACCEPTED, HANDED_OFF, SUCCEEDED, FAILED, UNKNOWN</w:t>
            </w:r>
          </w:p>
        </w:tc>
      </w:tr>
      <w:tr>
        <w:tc>
          <w:tcPr>
            <w:tcW w:type="dxa" w:w="2880"/>
          </w:tcPr>
          <w:p>
            <w:r>
              <w:t>status</w:t>
            </w:r>
          </w:p>
        </w:tc>
        <w:tc>
          <w:tcPr>
            <w:tcW w:type="dxa" w:w="2880"/>
          </w:tcPr>
          <w:p>
            <w:r>
              <w:t>string</w:t>
            </w:r>
          </w:p>
        </w:tc>
        <w:tc>
          <w:tcPr>
            <w:tcW w:type="dxa" w:w="2880"/>
          </w:tcPr>
          <w:p>
            <w:r>
              <w:t>Filter by order status. Possible values: SCHEDULED, ACTIVE, COMPLETED, UNKNOWN</w:t>
            </w:r>
          </w:p>
        </w:tc>
      </w:tr>
      <w:tr>
        <w:tc>
          <w:tcPr>
            <w:tcW w:type="dxa" w:w="2880"/>
          </w:tcPr>
          <w:p>
            <w:r>
              <w:t>start_time</w:t>
            </w:r>
          </w:p>
        </w:tc>
        <w:tc>
          <w:tcPr>
            <w:tcW w:type="dxa" w:w="2880"/>
          </w:tcPr>
          <w:p>
            <w:r>
              <w:t>string</w:t>
            </w:r>
          </w:p>
        </w:tc>
        <w:tc>
          <w:tcPr>
            <w:tcW w:type="dxa" w:w="2880"/>
          </w:tcPr>
          <w:p>
            <w:r>
              <w:t>Return orders created after this RFC3339 timestamp</w:t>
            </w:r>
          </w:p>
        </w:tc>
      </w:tr>
      <w:tr>
        <w:tc>
          <w:tcPr>
            <w:tcW w:type="dxa" w:w="2880"/>
          </w:tcPr>
          <w:p>
            <w:r>
              <w:t>end_time</w:t>
            </w:r>
          </w:p>
        </w:tc>
        <w:tc>
          <w:tcPr>
            <w:tcW w:type="dxa" w:w="2880"/>
          </w:tcPr>
          <w:p>
            <w:r>
              <w:t>string</w:t>
            </w:r>
          </w:p>
        </w:tc>
        <w:tc>
          <w:tcPr>
            <w:tcW w:type="dxa" w:w="2880"/>
          </w:tcPr>
          <w:p>
            <w:r>
              <w:t>Return orders created before this RFC3339 timestamp</w:t>
            </w:r>
          </w:p>
        </w:tc>
      </w:tr>
    </w:tbl>
    <w:p/>
    <w:p>
      <w:pPr>
        <w:pStyle w:val="Heading3"/>
      </w:pPr>
      <w:r>
        <w:t>Available Sorting Options</w:t>
      </w:r>
    </w:p>
    <w:p>
      <w:pPr>
        <w:pStyle w:val="ListBullet"/>
      </w:pPr>
      <w:r>
        <w:t>Not explicitly documented; results are generally sorted by creation time descending (most recent first).</w:t>
      </w:r>
    </w:p>
    <w:p>
      <w:pPr>
        <w:pStyle w:val="Heading3"/>
      </w:pPr>
      <w:r>
        <w:t>Sample Request</w:t>
      </w:r>
    </w:p>
    <w:p>
      <w:r>
        <w:rPr>
          <w:b/>
          <w:color w:val="666666"/>
          <w:sz w:val="16"/>
        </w:rPr>
        <w:t>[bash]</w:t>
      </w:r>
    </w:p>
    <w:p>
      <w:pPr>
        <w:shd w:fill="F2F2F2" w:val="clear"/>
      </w:pPr>
      <w:r>
        <w:rPr>
          <w:rFonts w:ascii="Courier New" w:hAnsi="Courier New"/>
          <w:sz w:val="17"/>
        </w:rPr>
        <w:t>curl -X GET "{{OAUTH_METADATA.meta.baseUrl}}/v1/delivery/store/abcd1234/orders?expand=carts,payment&amp;state=OFFERED,ACCEPTED&amp;status=ACTIVE&amp;start_time=2024-05-01T00:00:00Z&amp;end_time=2024-06-01T00:00:00Z&amp;page_size=10" \</w:t>
        <w:br/>
        <w:t xml:space="preserve"> -H "Content-Type: application/json"</w:t>
      </w:r>
    </w:p>
    <w:p>
      <w:pPr>
        <w:pStyle w:val="Heading3"/>
      </w:pPr>
      <w:r>
        <w:t>Example Usage</w:t>
      </w:r>
    </w:p>
    <w:p>
      <w:pPr>
        <w:pStyle w:val="Heading3"/>
      </w:pPr>
      <w:r>
        <w:t>Example 1: List All Orders for a Store</w:t>
      </w:r>
    </w:p>
    <w:p>
      <w:r>
        <w:rPr>
          <w:b/>
          <w:color w:val="666666"/>
          <w:sz w:val="16"/>
        </w:rPr>
        <w:t>[bash]</w:t>
      </w:r>
    </w:p>
    <w:p>
      <w:pPr>
        <w:shd w:fill="F2F2F2" w:val="clear"/>
      </w:pPr>
      <w:r>
        <w:rPr>
          <w:rFonts w:ascii="Courier New" w:hAnsi="Courier New"/>
          <w:sz w:val="17"/>
        </w:rPr>
        <w:t>curl -X GET "{{OAUTH_METADATA.meta.baseUrl}}/v1/delivery/store/abcd1234/orders" \</w:t>
        <w:br/>
        <w:t xml:space="preserve"> -H "Content-Type: application/json"</w:t>
      </w:r>
    </w:p>
    <w:p>
      <w:pPr>
        <w:pStyle w:val="Heading3"/>
      </w:pPr>
      <w:r>
        <w:t>Example 2: List Orders with Carts and Payment Expanded, Filtered by State and Status</w:t>
      </w:r>
    </w:p>
    <w:p>
      <w:r>
        <w:rPr>
          <w:b/>
          <w:color w:val="666666"/>
          <w:sz w:val="16"/>
        </w:rPr>
        <w:t>[bash]</w:t>
      </w:r>
    </w:p>
    <w:p>
      <w:pPr>
        <w:shd w:fill="F2F2F2" w:val="clear"/>
      </w:pPr>
      <w:r>
        <w:rPr>
          <w:rFonts w:ascii="Courier New" w:hAnsi="Courier New"/>
          <w:sz w:val="17"/>
        </w:rPr>
        <w:t>curl -X GET "{{OAUTH_METADATA.meta.baseUrl}}/v1/delivery/store/abcd1234/orders?expand=carts,payment&amp;state=ACCEPTED&amp;status=ACTIVE" \</w:t>
        <w:br/>
        <w:t xml:space="preserve"> -H "Content-Type: application/json"</w:t>
      </w:r>
    </w:p>
    <w:p>
      <w:pPr>
        <w:pStyle w:val="Heading3"/>
      </w:pPr>
      <w:r>
        <w:t>Example 3: Paginate Through Orders</w:t>
      </w:r>
    </w:p>
    <w:p>
      <w:r>
        <w:rPr>
          <w:b/>
          <w:color w:val="666666"/>
          <w:sz w:val="16"/>
        </w:rPr>
        <w:t>[bash]</w:t>
      </w:r>
    </w:p>
    <w:p>
      <w:pPr>
        <w:shd w:fill="F2F2F2" w:val="clear"/>
      </w:pPr>
      <w:r>
        <w:rPr>
          <w:rFonts w:ascii="Courier New" w:hAnsi="Courier New"/>
          <w:sz w:val="17"/>
        </w:rPr>
        <w:t>curl -X GET "{{OAUTH_METADATA.meta.baseUrl}}/v1/delivery/store/abcd1234/orders?page_size=5&amp;next_page_token=abc123token" \</w:t>
        <w:br/>
        <w:t xml:space="preserve"> -H "Content-Type: application/json"</w:t>
      </w:r>
    </w:p>
    <w:p>
      <w:pPr>
        <w:pStyle w:val="Heading3"/>
      </w:pPr>
      <w:r>
        <w:t>Behavior</w:t>
      </w:r>
    </w:p>
    <w:p>
      <w:pPr>
        <w:pStyle w:val="ListBullet"/>
      </w:pPr>
      <w:r>
        <w:t>Validation: The API checks for the presence and validity of the store_id and any supplied query parameters.</w:t>
      </w:r>
    </w:p>
    <w:p>
      <w:pPr>
        <w:pStyle w:val="ListBullet"/>
      </w:pPr>
      <w:r>
        <w:t>Filtering: Filters orders by the provided states, statuses, and time range.</w:t>
      </w:r>
    </w:p>
    <w:p>
      <w:pPr>
        <w:pStyle w:val="ListBullet"/>
      </w:pPr>
      <w:r>
        <w:t>Expansion: If expand is provided, the response will include the specified related fields (carts, deliveries, payment).</w:t>
      </w:r>
    </w:p>
    <w:p>
      <w:pPr>
        <w:pStyle w:val="ListBullet"/>
      </w:pPr>
      <w:r>
        <w:t>Pagination: If results exceed the page size, a next_page_token is returned for subsequent requests.</w:t>
      </w:r>
    </w:p>
    <w:p>
      <w:pPr>
        <w:pStyle w:val="ListBullet"/>
      </w:pPr>
      <w:r>
        <w:t>Response: Returns a list of orders with the requested details and pagination information.</w:t>
      </w:r>
    </w:p>
    <w:p>
      <w:pPr>
        <w:pStyle w:val="Heading3"/>
      </w:pPr>
      <w:r>
        <w:t>Notes</w:t>
      </w:r>
    </w:p>
    <w:p>
      <w:pPr>
        <w:pStyle w:val="ListBullet"/>
      </w:pPr>
      <w:r>
        <w:t>The store_id is critical and must always be included as a path parameter.</w:t>
      </w:r>
    </w:p>
    <w:p>
      <w:pPr>
        <w:pStyle w:val="ListBullet"/>
      </w:pPr>
      <w:r>
        <w:t>Only orders within the last 60 days are returned.</w:t>
      </w:r>
    </w:p>
    <w:p>
      <w:pPr>
        <w:pStyle w:val="ListBullet"/>
      </w:pPr>
      <w:r>
        <w:t>start_time and end_time must be in RFC3339 format.</w:t>
      </w:r>
    </w:p>
    <w:p>
      <w:pPr>
        <w:pStyle w:val="ListBullet"/>
      </w:pPr>
      <w:r>
        <w:t>If both start_time and end_time are provided, start_time must be earlier.</w:t>
      </w:r>
    </w:p>
    <w:p>
      <w:pPr>
        <w:pStyle w:val="ListBullet"/>
      </w:pPr>
      <w:r>
        <w:t>Pagination is supported via next_page_token and page_size.</w:t>
      </w:r>
    </w:p>
    <w:p>
      <w:pPr>
        <w:pStyle w:val="ListBullet"/>
      </w:pPr>
      <w:r>
        <w:t>The maximum page size is 50.</w:t>
      </w:r>
    </w:p>
    <w:p>
      <w:pPr>
        <w:pStyle w:val="Heading3"/>
      </w:pPr>
      <w:r>
        <w:t>Gotchas</w:t>
      </w:r>
    </w:p>
    <w:p>
      <w:pPr>
        <w:pStyle w:val="ListBullet"/>
      </w:pPr>
      <w:r>
        <w:t>Omitting the store_id or using an empty value will result in an error.</w:t>
      </w:r>
    </w:p>
    <w:p>
      <w:pPr>
        <w:pStyle w:val="ListBullet"/>
      </w:pPr>
      <w:r>
        <w:t>If invalid values are provided for state or status, the API may return a 400 error.</w:t>
      </w:r>
    </w:p>
    <w:p>
      <w:pPr>
        <w:pStyle w:val="ListBullet"/>
      </w:pPr>
      <w:r>
        <w:t>If start_time is after end_time, the API will return a validation error.</w:t>
      </w:r>
    </w:p>
    <w:p>
      <w:pPr>
        <w:pStyle w:val="ListBullet"/>
      </w:pPr>
      <w:r>
        <w:t>Attempting to request a page size greater than 50 will result in the default (50) being used.</w:t>
      </w:r>
    </w:p>
    <w:p>
      <w:pPr>
        <w:pStyle w:val="Heading3"/>
      </w:pPr>
      <w:r>
        <w:t>Performance Considerations</w:t>
      </w:r>
    </w:p>
    <w:p>
      <w:pPr>
        <w:pStyle w:val="ListBullet"/>
      </w:pPr>
      <w:r>
        <w:t>Large result sets should be paged through using next_page_token.</w:t>
      </w:r>
    </w:p>
    <w:p>
      <w:pPr>
        <w:pStyle w:val="ListBullet"/>
      </w:pPr>
      <w:r>
        <w:t>The API is optimized for returning up to 50 records per request.</w:t>
      </w:r>
    </w:p>
    <w:p>
      <w:pPr>
        <w:pStyle w:val="Heading3"/>
      </w:pPr>
      <w:r>
        <w:t>Error Handling</w:t>
      </w:r>
    </w:p>
    <w:p>
      <w:pPr>
        <w:pStyle w:val="ListBullet"/>
      </w:pPr>
      <w:r>
        <w:t>400 Bad Request: Invalid or missing parameters; details provided in metadata.field_violations.</w:t>
      </w:r>
    </w:p>
    <w:p>
      <w:pPr>
        <w:pStyle w:val="ListBullet"/>
      </w:pPr>
      <w:r>
        <w:t>401 Unauthorized: Invalid or missing credentials.</w:t>
      </w:r>
    </w:p>
    <w:p>
      <w:pPr>
        <w:pStyle w:val="ListBullet"/>
      </w:pPr>
      <w:r>
        <w:t>404 Not Found: Store or order not found.</w:t>
      </w:r>
    </w:p>
    <w:p>
      <w:pPr>
        <w:pStyle w:val="ListBullet"/>
      </w:pPr>
      <w:r>
        <w:t>500 Internal Server Error: Unexpected server error, may include retry recommendations.</w:t>
      </w:r>
    </w:p>
    <w:p>
      <w:r>
        <w:t>Error responses include a metadata object with fields to aid troubleshooting, such as should_retry, recommended_retry_interval_secs, and erroneous_field.</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[POST] Adjust an Order's Price — /v1/delivery/order/{{order_id}}/adjust-price</w:t>
      </w:r>
    </w:p>
    <w:p>
      <w:pPr>
        <w:pStyle w:val="ListBullet"/>
      </w:pPr>
      <w:r>
        <w:t>[POST] Update Restaurant Delivery Status for an Order — /v1/eats/orders/{{order_id}}/restaurantdelivery/status</w:t>
      </w:r>
    </w:p>
    <w:p>
      <w:r>
        <w:br w:type="page"/>
      </w:r>
    </w:p>
    <w:p>
      <w:pPr>
        <w:pStyle w:val="Heading2"/>
      </w:pPr>
      <w:r>
        <w:t>11. [POST] Adjust an Order's Price</w:t>
      </w:r>
    </w:p>
    <w:p>
      <w:r>
        <w:rPr>
          <w:b/>
        </w:rPr>
        <w:t xml:space="preserve">Endpoint: </w:t>
      </w:r>
      <w:r>
        <w:rPr>
          <w:rFonts w:ascii="Courier New" w:hAnsi="Courier New"/>
          <w:sz w:val="18"/>
        </w:rPr>
        <w:t>/v1/delivery/order/{{order_id}}/adjust-price</w:t>
      </w:r>
    </w:p>
    <w:p>
      <w:pPr>
        <w:pStyle w:val="Heading3"/>
      </w:pPr>
      <w:r>
        <w:t>Prerequisites</w:t>
      </w:r>
    </w:p>
    <w:p>
      <w:pPr>
        <w:pStyle w:val="ListBullet"/>
      </w:pPr>
      <w:r>
        <w:t>Must have permissions to modify active orders for Eaters.</w:t>
      </w:r>
    </w:p>
    <w:p>
      <w:pPr>
        <w:pStyle w:val="ListBullet"/>
      </w:pPr>
      <w:r>
        <w:t>The order must be active (cannot adjust price for completed or cancelled orders).</w:t>
      </w:r>
    </w:p>
    <w:p>
      <w:pPr>
        <w:pStyle w:val="Heading3"/>
      </w:pPr>
      <w:r>
        <w:t>Method</w:t>
      </w:r>
    </w:p>
    <w:p>
      <w:r>
        <w:t>POST</w:t>
      </w:r>
    </w:p>
    <w:p>
      <w:pPr>
        <w:pStyle w:val="Heading3"/>
      </w:pPr>
      <w:r>
        <w:t>URL</w:t>
      </w:r>
    </w:p>
    <w:p>
      <w:r>
        <w:t>{{OAUTH_METADATA.meta.baseUrl}}/v1/delivery/order/{{order_id}}/adjust-price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Adjusts the price of an active order for an Eater and awaits confirmation from the customer. The price can be adjusted up or down within specified limits, with optional tax rate and reason details. The endpoint enforces constraints on price adjustments and tax rate applicability.</w:t>
      </w:r>
    </w:p>
    <w:p>
      <w:pPr>
        <w:pStyle w:val="Heading3"/>
      </w:pPr>
      <w:r>
        <w:t>Enforcement Rules</w:t>
      </w:r>
    </w:p>
    <w:p>
      <w:pPr>
        <w:pStyle w:val="ListBullet"/>
      </w:pPr>
      <w:r>
        <w:t>The order_id path parameter must always be present and non-empty.</w:t>
      </w:r>
    </w:p>
    <w:p>
      <w:pPr>
        <w:pStyle w:val="ListBullet"/>
      </w:pPr>
      <w:r>
        <w:t>Use the value provided by the user for order_id directly.</w:t>
      </w:r>
    </w:p>
    <w:p>
      <w:pPr>
        <w:pStyle w:val="ListBullet"/>
      </w:pPr>
      <w:r>
        <w:t>Do not call the API with a missing or empty order_id (e.g., avoid /order//adjust-price or /order/adjust-price).</w:t>
      </w:r>
    </w:p>
    <w:p>
      <w:pPr>
        <w:pStyle w:val="ListBullet"/>
      </w:pPr>
      <w:r>
        <w:t>Always construct the path as /v1/delivery/order/{{order_id}}/adjust-price, where {{order_id}} is a non-empty string.</w:t>
      </w:r>
    </w:p>
    <w:p>
      <w:pPr>
        <w:pStyle w:val="ListBullet"/>
      </w:pPr>
      <w:r>
        <w:t>When executing, send Path Parameters in the URL, not in the body.</w:t>
      </w:r>
    </w:p>
    <w:p>
      <w:pPr>
        <w:pStyle w:val="ListBullet"/>
      </w:pPr>
      <w:r>
        <w:t>When executing, do not send Query Parameters (none supported for this endpoint).</w:t>
      </w:r>
    </w:p>
    <w:p>
      <w:pPr>
        <w:pStyle w:val="Heading3"/>
      </w:pPr>
      <w:r>
        <w:t>Valid Examples</w:t>
      </w:r>
    </w:p>
    <w:p>
      <w:r>
        <w:rPr>
          <w:b/>
          <w:color w:val="666666"/>
          <w:sz w:val="16"/>
        </w:rPr>
        <w:t>[http]</w:t>
      </w:r>
    </w:p>
    <w:p>
      <w:pPr>
        <w:shd w:fill="F2F2F2" w:val="clear"/>
      </w:pPr>
      <w:r>
        <w:rPr>
          <w:rFonts w:ascii="Courier New" w:hAnsi="Courier New"/>
          <w:sz w:val="17"/>
        </w:rPr>
        <w:t>/v1/delivery/order/abc123/adjust-price</w:t>
        <w:br/>
        <w:t>/v1/delivery/order/ORDER_001/adjust-price</w:t>
      </w:r>
    </w:p>
    <w:p>
      <w:pPr>
        <w:pStyle w:val="Heading3"/>
      </w:pPr>
      <w:r>
        <w:t>Invalid Examples</w:t>
      </w:r>
    </w:p>
    <w:p>
      <w:r>
        <w:rPr>
          <w:b/>
          <w:color w:val="666666"/>
          <w:sz w:val="16"/>
        </w:rPr>
        <w:t>[http]</w:t>
      </w:r>
    </w:p>
    <w:p>
      <w:pPr>
        <w:shd w:fill="F2F2F2" w:val="clear"/>
      </w:pPr>
      <w:r>
        <w:rPr>
          <w:rFonts w:ascii="Courier New" w:hAnsi="Courier New"/>
          <w:sz w:val="17"/>
        </w:rPr>
        <w:t>/v1/delivery/order//adjust-price</w:t>
        <w:br/>
        <w:t>/v1/delivery/order/adjust-price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order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amount_e5</w:t>
            </w:r>
          </w:p>
        </w:tc>
        <w:tc>
          <w:tcPr>
            <w:tcW w:type="dxa" w:w="2880"/>
          </w:tcPr>
          <w:p>
            <w:r>
              <w:t>number</w:t>
            </w:r>
          </w:p>
        </w:tc>
        <w:tc>
          <w:tcPr>
            <w:tcW w:type="dxa" w:w="2880"/>
          </w:tcPr>
          <w:p>
            <w:r>
              <w:t>Amount expressed as a whole number, with a multiplier 10^-5. E.g., 1.2345 is 12345. &lt;br&gt; Can be positive (increase) or negative (decrease). &lt;br&gt; Maximum absolute value: 5000000 ($50 in local currency, if not otherwise configured). &lt;br&gt; The resulting price cannot be less than 0.</w:t>
            </w:r>
          </w:p>
        </w:tc>
      </w:tr>
      <w:tr>
        <w:tc>
          <w:tcPr>
            <w:tcW w:type="dxa" w:w="2880"/>
          </w:tcPr>
          <w:p>
            <w:r>
              <w:t>tax_rate</w:t>
            </w:r>
          </w:p>
        </w:tc>
        <w:tc>
          <w:tcPr>
            <w:tcW w:type="dxa" w:w="2880"/>
          </w:tcPr>
          <w:p>
            <w:r>
              <w:t>string</w:t>
            </w:r>
          </w:p>
        </w:tc>
        <w:tc>
          <w:tcPr>
            <w:tcW w:type="dxa" w:w="2880"/>
          </w:tcPr>
          <w:p>
            <w:r>
              <w:t>Tax rate to adjust the order with, in percentage (e.g., "8.75" for 8.75%). &lt;br&gt;Required in tax inclusive regions. &lt;br&gt; Optional in tax exclusive regions unless merchant is not using the Vertex tax engine.</w:t>
            </w:r>
          </w:p>
        </w:tc>
      </w:tr>
      <w:tr>
        <w:tc>
          <w:tcPr>
            <w:tcW w:type="dxa" w:w="2880"/>
          </w:tcPr>
          <w:p>
            <w:r>
              <w:t>reason</w:t>
            </w:r>
          </w:p>
        </w:tc>
        <w:tc>
          <w:tcPr>
            <w:tcW w:type="dxa" w:w="2880"/>
          </w:tcPr>
          <w:p>
            <w:r>
              <w:t>string</w:t>
            </w:r>
          </w:p>
        </w:tc>
        <w:tc>
          <w:tcPr>
            <w:tcW w:type="dxa" w:w="2880"/>
          </w:tcPr>
          <w:p>
            <w:r>
              <w:t>Reason for price adjustment. Possible values: &lt;br&gt;REQUESTED_ADD_ONS, BIGGER_SIZE, NEW_ITEM_ADDED, ITEM_SOLD_OUT, REMOVED_ITEM, ADD_ON_UNAVAILABLE, OTHER. &lt;br&gt; If OTHER, you must also provide custom_reason.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custom_reason</w:t>
            </w:r>
          </w:p>
        </w:tc>
        <w:tc>
          <w:tcPr>
            <w:tcW w:type="dxa" w:w="2880"/>
          </w:tcPr>
          <w:p>
            <w:r>
              <w:t>string</w:t>
            </w:r>
          </w:p>
        </w:tc>
        <w:tc>
          <w:tcPr>
            <w:tcW w:type="dxa" w:w="2880"/>
          </w:tcPr>
          <w:p>
            <w:r>
              <w:t>Free-form string. Must be provided if reason is OTHER.</w:t>
            </w:r>
          </w:p>
        </w:tc>
      </w:tr>
    </w:tbl>
    <w:p/>
    <w:p>
      <w:pPr>
        <w:pStyle w:val="Heading4"/>
      </w:pPr>
      <w:r>
        <w:t>Reason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Description</w:t>
            </w:r>
          </w:p>
        </w:tc>
      </w:tr>
      <w:tr>
        <w:tc>
          <w:tcPr>
            <w:tcW w:type="dxa" w:w="4320"/>
          </w:tcPr>
          <w:p>
            <w:r>
              <w:t>REQUESTED_ADD_ONS</w:t>
            </w:r>
          </w:p>
        </w:tc>
        <w:tc>
          <w:tcPr>
            <w:tcW w:type="dxa" w:w="4320"/>
          </w:tcPr>
          <w:p>
            <w:r>
              <w:t>Customer requested an add on</w:t>
            </w:r>
          </w:p>
        </w:tc>
      </w:tr>
      <w:tr>
        <w:tc>
          <w:tcPr>
            <w:tcW w:type="dxa" w:w="4320"/>
          </w:tcPr>
          <w:p>
            <w:r>
              <w:t>BIGGER_SIZE</w:t>
            </w:r>
          </w:p>
        </w:tc>
        <w:tc>
          <w:tcPr>
            <w:tcW w:type="dxa" w:w="4320"/>
          </w:tcPr>
          <w:p>
            <w:r>
              <w:t>Customer requested a bigger size item</w:t>
            </w:r>
          </w:p>
        </w:tc>
      </w:tr>
      <w:tr>
        <w:tc>
          <w:tcPr>
            <w:tcW w:type="dxa" w:w="4320"/>
          </w:tcPr>
          <w:p>
            <w:r>
              <w:t>NEW_ITEM_ADDED</w:t>
            </w:r>
          </w:p>
        </w:tc>
        <w:tc>
          <w:tcPr>
            <w:tcW w:type="dxa" w:w="4320"/>
          </w:tcPr>
          <w:p>
            <w:r>
              <w:t>A new item is added to the order</w:t>
            </w:r>
          </w:p>
        </w:tc>
      </w:tr>
      <w:tr>
        <w:tc>
          <w:tcPr>
            <w:tcW w:type="dxa" w:w="4320"/>
          </w:tcPr>
          <w:p>
            <w:r>
              <w:t>ITEM_SOLD_OUT</w:t>
            </w:r>
          </w:p>
        </w:tc>
        <w:tc>
          <w:tcPr>
            <w:tcW w:type="dxa" w:w="4320"/>
          </w:tcPr>
          <w:p>
            <w:r>
              <w:t>An item is sold out</w:t>
            </w:r>
          </w:p>
        </w:tc>
      </w:tr>
      <w:tr>
        <w:tc>
          <w:tcPr>
            <w:tcW w:type="dxa" w:w="4320"/>
          </w:tcPr>
          <w:p>
            <w:r>
              <w:t>REMOVED_ITEM</w:t>
            </w:r>
          </w:p>
        </w:tc>
        <w:tc>
          <w:tcPr>
            <w:tcW w:type="dxa" w:w="4320"/>
          </w:tcPr>
          <w:p>
            <w:r>
              <w:t>An item is removed from the order</w:t>
            </w:r>
          </w:p>
        </w:tc>
      </w:tr>
      <w:tr>
        <w:tc>
          <w:tcPr>
            <w:tcW w:type="dxa" w:w="4320"/>
          </w:tcPr>
          <w:p>
            <w:r>
              <w:t>ADD_ON_UNAVAILABLE</w:t>
            </w:r>
          </w:p>
        </w:tc>
        <w:tc>
          <w:tcPr>
            <w:tcW w:type="dxa" w:w="4320"/>
          </w:tcPr>
          <w:p>
            <w:r>
              <w:t>A requested add on is unavailable</w:t>
            </w:r>
          </w:p>
        </w:tc>
      </w:tr>
      <w:tr>
        <w:tc>
          <w:tcPr>
            <w:tcW w:type="dxa" w:w="4320"/>
          </w:tcPr>
          <w:p>
            <w:r>
              <w:t>OTHER</w:t>
            </w:r>
          </w:p>
        </w:tc>
        <w:tc>
          <w:tcPr>
            <w:tcW w:type="dxa" w:w="4320"/>
          </w:tcPr>
          <w:p>
            <w:r>
              <w:t>Other reasons (requires custom_reason)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"tax_rate_applied":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["amount_e5"],</w:t>
        <w:br/>
        <w:t xml:space="preserve"> "should_retry": false,</w:t>
        <w:br/>
        <w:t xml:space="preserve"> "recommended_retry_interval_secs": 0,</w:t>
        <w:br/>
        <w:t xml:space="preserve"> "reference_documentation_url": "https://developer.uber.com/reference/errors",</w:t>
        <w:br/>
        <w:t xml:space="preserve"> "erroneous_field": "amount_e5"</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"https://developer.uber.com/reference/errors",</w:t>
        <w:br/>
        <w:t xml:space="preserve"> "erroneous_field": "authorization"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"https://developer.uber.com/reference/errors",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"https://developer.uber.com/reference/errors",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tax_rate_applied</w:t>
            </w:r>
          </w:p>
        </w:tc>
        <w:tc>
          <w:tcPr>
            <w:tcW w:type="dxa" w:w="2880"/>
          </w:tcPr>
          <w:p>
            <w:r>
              <w:t>boolean</w:t>
            </w:r>
          </w:p>
        </w:tc>
        <w:tc>
          <w:tcPr>
            <w:tcW w:type="dxa" w:w="2880"/>
          </w:tcPr>
          <w:p>
            <w:r>
              <w:t>Whether the specified tax rate in the request was actually applied. &lt;br&gt;false for stores in tax exclusive regions using the Vertex tax engine.</w:t>
            </w:r>
          </w:p>
        </w:tc>
      </w:tr>
    </w:tbl>
    <w:p/>
    <w:p>
      <w:pPr>
        <w:pStyle w:val="Heading4"/>
      </w:pPr>
      <w:r>
        <w:t>Error Response Fields (common to all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 with contextual details.</w:t>
            </w:r>
          </w:p>
        </w:tc>
      </w:tr>
      <w:tr>
        <w:tc>
          <w:tcPr>
            <w:tcW w:type="dxa" w:w="2880"/>
          </w:tcPr>
          <w:p>
            <w:r>
              <w:t>metadata.field_violations</w:t>
            </w:r>
          </w:p>
        </w:tc>
        <w:tc>
          <w:tcPr>
            <w:tcW w:type="dxa" w:w="2880"/>
          </w:tcPr>
          <w:p>
            <w:r>
              <w:t>string[]</w:t>
            </w:r>
          </w:p>
        </w:tc>
        <w:tc>
          <w:tcPr>
            <w:tcW w:type="dxa" w:w="2880"/>
          </w:tcPr>
          <w:p>
            <w:r>
              <w:t>List of invalid or missing fields (400 only).</w:t>
            </w:r>
          </w:p>
        </w:tc>
      </w:tr>
      <w:tr>
        <w:tc>
          <w:tcPr>
            <w:tcW w:type="dxa" w:w="2880"/>
          </w:tcPr>
          <w:p>
            <w:r>
              <w:t>metadata.should_retry</w:t>
            </w:r>
          </w:p>
        </w:tc>
        <w:tc>
          <w:tcPr>
            <w:tcW w:type="dxa" w:w="2880"/>
          </w:tcPr>
          <w:p>
            <w:r>
              <w:t>boolean</w:t>
            </w:r>
          </w:p>
        </w:tc>
        <w:tc>
          <w:tcPr>
            <w:tcW w:type="dxa" w:w="2880"/>
          </w:tcPr>
          <w:p>
            <w:r>
              <w:t>Indicates if the request should be retried (v2.0.0+).</w:t>
            </w:r>
          </w:p>
        </w:tc>
      </w:tr>
      <w:tr>
        <w:tc>
          <w:tcPr>
            <w:tcW w:type="dxa" w:w="2880"/>
          </w:tcPr>
          <w:p>
            <w:r>
              <w:t>metadata.recommended_retry_interval_secs</w:t>
            </w:r>
          </w:p>
        </w:tc>
        <w:tc>
          <w:tcPr>
            <w:tcW w:type="dxa" w:w="2880"/>
          </w:tcPr>
          <w:p>
            <w:r>
              <w:t>integer</w:t>
            </w:r>
          </w:p>
        </w:tc>
        <w:tc>
          <w:tcPr>
            <w:tcW w:type="dxa" w:w="2880"/>
          </w:tcPr>
          <w:p>
            <w:r>
              <w:t>Recommended wait interval between retries, in seconds (v2.0.0+).</w:t>
            </w:r>
          </w:p>
        </w:tc>
      </w:tr>
      <w:tr>
        <w:tc>
          <w:tcPr>
            <w:tcW w:type="dxa" w:w="2880"/>
          </w:tcPr>
          <w:p>
            <w:r>
              <w:t>metadata.reference_documentation_url</w:t>
            </w:r>
          </w:p>
        </w:tc>
        <w:tc>
          <w:tcPr>
            <w:tcW w:type="dxa" w:w="2880"/>
          </w:tcPr>
          <w:p>
            <w:r>
              <w:t>string</w:t>
            </w:r>
          </w:p>
        </w:tc>
        <w:tc>
          <w:tcPr>
            <w:tcW w:type="dxa" w:w="2880"/>
          </w:tcPr>
          <w:p>
            <w:r>
              <w:t>URL to reference documentation about the error (v2.0.0+).</w:t>
            </w:r>
          </w:p>
        </w:tc>
      </w:tr>
      <w:tr>
        <w:tc>
          <w:tcPr>
            <w:tcW w:type="dxa" w:w="2880"/>
          </w:tcPr>
          <w:p>
            <w:r>
              <w:t>metadata.erroneous_field</w:t>
            </w:r>
          </w:p>
        </w:tc>
        <w:tc>
          <w:tcPr>
            <w:tcW w:type="dxa" w:w="2880"/>
          </w:tcPr>
          <w:p>
            <w:r>
              <w:t>string</w:t>
            </w:r>
          </w:p>
        </w:tc>
        <w:tc>
          <w:tcPr>
            <w:tcW w:type="dxa" w:w="2880"/>
          </w:tcPr>
          <w:p>
            <w:r>
              <w:t>Field that could be changed to fix the error (v2.0.0+).</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'{{OAUTH_METADATA.meta.baseUrl}}/v1/delivery/order/abc123/adjust-price' \</w:t>
        <w:br/>
        <w:t xml:space="preserve"> -H 'Content-Type: application/json' \</w:t>
        <w:br/>
        <w:t xml:space="preserve"> -d '{</w:t>
        <w:br/>
        <w:t xml:space="preserve"> "amount_e5": 2500,</w:t>
        <w:br/>
        <w:t xml:space="preserve"> "tax_rate": "8.75",</w:t>
        <w:br/>
        <w:t xml:space="preserve"> "reason": "NEW_ITEM_ADDED"</w:t>
        <w:br/>
        <w:t xml:space="preserve">  }'</w:t>
      </w:r>
    </w:p>
    <w:p>
      <w:pPr>
        <w:pStyle w:val="Heading3"/>
      </w:pPr>
      <w:r>
        <w:t>Example Usage</w:t>
      </w:r>
    </w:p>
    <w:p>
      <w:pPr>
        <w:pStyle w:val="Heading3"/>
      </w:pPr>
      <w:r>
        <w:t>Example 1: Increase Order Price for Add-ons</w:t>
      </w:r>
    </w:p>
    <w:p>
      <w:r>
        <w:rPr>
          <w:b/>
          <w:color w:val="666666"/>
          <w:sz w:val="16"/>
        </w:rPr>
        <w:t>[bash]</w:t>
      </w:r>
    </w:p>
    <w:p>
      <w:pPr>
        <w:shd w:fill="F2F2F2" w:val="clear"/>
      </w:pPr>
      <w:r>
        <w:rPr>
          <w:rFonts w:ascii="Courier New" w:hAnsi="Courier New"/>
          <w:sz w:val="17"/>
        </w:rPr>
        <w:t>curl -X POST '{{OAUTH_METADATA.meta.baseUrl}}/v1/delivery/order/ORDER_001/adjust-price' \</w:t>
        <w:br/>
        <w:t xml:space="preserve"> -H 'Content-Type: application/json' \</w:t>
        <w:br/>
        <w:t xml:space="preserve"> -d '{</w:t>
        <w:br/>
        <w:t xml:space="preserve"> "amount_e5": 12345,</w:t>
        <w:br/>
        <w:t xml:space="preserve"> "tax_rate": "7.5",</w:t>
        <w:br/>
        <w:t xml:space="preserve"> "reason": "REQUESTED_ADD_ONS"</w:t>
        <w:br/>
        <w:t xml:space="preserve">  }'</w:t>
      </w:r>
    </w:p>
    <w:p>
      <w:pPr>
        <w:pStyle w:val="Heading3"/>
      </w:pPr>
      <w:r>
        <w:t>Example 2: Decrease Order Price for Removed Item</w:t>
      </w:r>
    </w:p>
    <w:p>
      <w:r>
        <w:rPr>
          <w:b/>
          <w:color w:val="666666"/>
          <w:sz w:val="16"/>
        </w:rPr>
        <w:t>[bash]</w:t>
      </w:r>
    </w:p>
    <w:p>
      <w:pPr>
        <w:shd w:fill="F2F2F2" w:val="clear"/>
      </w:pPr>
      <w:r>
        <w:rPr>
          <w:rFonts w:ascii="Courier New" w:hAnsi="Courier New"/>
          <w:sz w:val="17"/>
        </w:rPr>
        <w:t>curl -X POST '{{OAUTH_METADATA.meta.baseUrl}}/v1/delivery/order/ORDER_002/adjust-price' \</w:t>
        <w:br/>
        <w:t xml:space="preserve"> -H 'Content-Type: application/json' \</w:t>
        <w:br/>
        <w:t xml:space="preserve"> -d '{</w:t>
        <w:br/>
        <w:t xml:space="preserve"> "amount_e5": -5000,</w:t>
        <w:br/>
        <w:t xml:space="preserve"> "tax_rate": "9.25",</w:t>
        <w:br/>
        <w:t xml:space="preserve"> "reason": "REMOVED_ITEM"</w:t>
        <w:br/>
        <w:t xml:space="preserve">  }'</w:t>
      </w:r>
    </w:p>
    <w:p>
      <w:pPr>
        <w:pStyle w:val="Heading3"/>
      </w:pPr>
      <w:r>
        <w:t>Example 3: Adjust Price with Custom Reason</w:t>
      </w:r>
    </w:p>
    <w:p>
      <w:r>
        <w:rPr>
          <w:b/>
          <w:color w:val="666666"/>
          <w:sz w:val="16"/>
        </w:rPr>
        <w:t>[bash]</w:t>
      </w:r>
    </w:p>
    <w:p>
      <w:pPr>
        <w:shd w:fill="F2F2F2" w:val="clear"/>
      </w:pPr>
      <w:r>
        <w:rPr>
          <w:rFonts w:ascii="Courier New" w:hAnsi="Courier New"/>
          <w:sz w:val="17"/>
        </w:rPr>
        <w:t>curl -X POST '{{OAUTH_METADATA.meta.baseUrl}}/v1/delivery/order/ORDER_003/adjust-price' \</w:t>
        <w:br/>
        <w:t xml:space="preserve"> -H 'Content-Type: application/json' \</w:t>
        <w:br/>
        <w:t xml:space="preserve"> -d '{</w:t>
        <w:br/>
        <w:t xml:space="preserve"> "amount_e5": 2500,</w:t>
        <w:br/>
        <w:t xml:space="preserve"> "tax_rate": "8.00",</w:t>
        <w:br/>
        <w:t xml:space="preserve"> "reason": "OTHER",</w:t>
        <w:br/>
        <w:t xml:space="preserve"> "custom_reason": "Customer applied a special coupon"</w:t>
        <w:br/>
        <w:t xml:space="preserve">  }'</w:t>
      </w:r>
    </w:p>
    <w:p>
      <w:pPr>
        <w:pStyle w:val="Heading3"/>
      </w:pPr>
      <w:r>
        <w:t>Behavior</w:t>
      </w:r>
    </w:p>
    <w:p>
      <w:pPr>
        <w:pStyle w:val="ListBullet"/>
      </w:pPr>
      <w:r>
        <w:t>Validation: The endpoint validates the presence and correctness of all required fields (amount_e5, tax_rate, reason). If reason is OTHER, custom_reason must be provided.</w:t>
      </w:r>
    </w:p>
    <w:p>
      <w:pPr>
        <w:pStyle w:val="ListBullet"/>
      </w:pPr>
      <w:r>
        <w:t>Price Adjustment: The order price is increased or decreased by the specified amount, constrained by maximum and minimum allowed values.</w:t>
      </w:r>
    </w:p>
    <w:p>
      <w:pPr>
        <w:pStyle w:val="ListBullet"/>
      </w:pPr>
      <w:r>
        <w:t>Tax Rate Application: Applies the provided tax rate as per region and merchant tax engine configuration. Returns whether the tax rate was actually used.</w:t>
      </w:r>
    </w:p>
    <w:p>
      <w:pPr>
        <w:pStyle w:val="ListBullet"/>
      </w:pPr>
      <w:r>
        <w:t>Await Confirmation: Customer confirmation may be required for the price adjustment.</w:t>
      </w:r>
    </w:p>
    <w:p>
      <w:pPr>
        <w:pStyle w:val="ListBullet"/>
      </w:pPr>
      <w:r>
        <w:t>Response: Returns success status and whether the tax rate was applied, or detailed error information.</w:t>
      </w:r>
    </w:p>
    <w:p>
      <w:pPr>
        <w:pStyle w:val="Heading3"/>
      </w:pPr>
      <w:r>
        <w:t>Notes</w:t>
      </w:r>
    </w:p>
    <w:p>
      <w:pPr>
        <w:pStyle w:val="ListBullet"/>
      </w:pPr>
      <w:r>
        <w:t>amount_e5 must not cause the final price to drop below zero.</w:t>
      </w:r>
    </w:p>
    <w:p>
      <w:pPr>
        <w:pStyle w:val="ListBullet"/>
      </w:pPr>
      <w:r>
        <w:t>Maximum allowed price adjustment is 5000000 (i.e., $50) unless otherwise configured.</w:t>
      </w:r>
    </w:p>
    <w:p>
      <w:pPr>
        <w:pStyle w:val="ListBullet"/>
      </w:pPr>
      <w:r>
        <w:t>Tax rate requirements vary by region and merchant configuration; provide tax_rate as indicated.</w:t>
      </w:r>
    </w:p>
    <w:p>
      <w:pPr>
        <w:pStyle w:val="ListBullet"/>
      </w:pPr>
      <w:r>
        <w:t>If reason is OTHER, custom_reason is mandatory.</w:t>
      </w:r>
    </w:p>
    <w:p>
      <w:pPr>
        <w:pStyle w:val="ListBullet"/>
      </w:pPr>
      <w:r>
        <w:t>No query parameters are supported for this endpoint.</w:t>
      </w:r>
    </w:p>
    <w:p>
      <w:pPr>
        <w:pStyle w:val="ListBullet"/>
      </w:pPr>
      <w:r>
        <w:t>The action is only permitted for active orders.</w:t>
      </w:r>
    </w:p>
    <w:p>
      <w:pPr>
        <w:pStyle w:val="Heading3"/>
      </w:pPr>
      <w:r>
        <w:t>Gotchas</w:t>
      </w:r>
    </w:p>
    <w:p>
      <w:pPr>
        <w:pStyle w:val="ListBullet"/>
      </w:pPr>
      <w:r>
        <w:t>Submitting an empty or missing order_id will result in an error.</w:t>
      </w:r>
    </w:p>
    <w:p>
      <w:pPr>
        <w:pStyle w:val="ListBullet"/>
      </w:pPr>
      <w:r>
        <w:t>Submitting an amount_e5 outside the acceptable range will result in a 400 error.</w:t>
      </w:r>
    </w:p>
    <w:p>
      <w:pPr>
        <w:pStyle w:val="ListBullet"/>
      </w:pPr>
      <w:r>
        <w:t>Omitting custom_reason when reason is OTHER will result in a 400 error.</w:t>
      </w:r>
    </w:p>
    <w:p>
      <w:pPr>
        <w:pStyle w:val="ListBullet"/>
      </w:pPr>
      <w:r>
        <w:t>Providing an excessively high tax rate (e.g., 100%) will result in a 400 error.</w:t>
      </w:r>
    </w:p>
    <w:p>
      <w:pPr>
        <w:pStyle w:val="ListBullet"/>
      </w:pPr>
      <w:r>
        <w:t>In tax exclusive regions with Vertex tax engine, provided tax_rate is ignored and tax_rate_applied will be false.</w:t>
      </w:r>
    </w:p>
    <w:p>
      <w:pPr>
        <w:pStyle w:val="Heading3"/>
      </w:pPr>
      <w:r>
        <w:t>Performance Considerations</w:t>
      </w:r>
    </w:p>
    <w:p>
      <w:pPr>
        <w:pStyle w:val="ListBullet"/>
      </w:pPr>
      <w:r>
        <w:t>The operation awaits customer confirmation, which may introduce delays.</w:t>
      </w:r>
    </w:p>
    <w:p>
      <w:pPr>
        <w:pStyle w:val="ListBullet"/>
      </w:pPr>
      <w:r>
        <w:t>Rapid repeated adjustments may be rate-limited or rejected.</w:t>
      </w:r>
    </w:p>
    <w:p>
      <w:pPr>
        <w:pStyle w:val="Heading3"/>
      </w:pPr>
      <w:r>
        <w:t>Error Handling</w:t>
      </w:r>
    </w:p>
    <w:p>
      <w:pPr>
        <w:pStyle w:val="ListBullet"/>
      </w:pPr>
      <w:r>
        <w:t>400 Bad Request: Invalid or missing fields, out-of-bounds amount_e5, missing custom_reason, excessive tax rate.</w:t>
      </w:r>
    </w:p>
    <w:p>
      <w:pPr>
        <w:pStyle w:val="ListBullet"/>
      </w:pPr>
      <w:r>
        <w:t>401 Unauthorized: Invalid OAuth 2.0 credentials.</w:t>
      </w:r>
    </w:p>
    <w:p>
      <w:pPr>
        <w:pStyle w:val="ListBullet"/>
      </w:pPr>
      <w:r>
        <w:t>404 Not Found: Order does not exist.</w:t>
      </w:r>
    </w:p>
    <w:p>
      <w:pPr>
        <w:pStyle w:val="ListBullet"/>
      </w:pPr>
      <w:r>
        <w:t>500 Internal Server Error: Unexpected server error; retry may be suggested by response.</w:t>
      </w:r>
    </w:p>
    <w:p>
      <w:r>
        <w:rPr>
          <w:b/>
        </w:rPr>
        <w:t>When executing this action, always ensure all required parameters are present, and path parameters are passed in the URL.</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[GET] List a Store's Orders with Details — /v1/delivery/store/{{store_id}}/orders</w:t>
      </w:r>
    </w:p>
    <w:p>
      <w:pPr>
        <w:pStyle w:val="ListBullet"/>
      </w:pPr>
      <w:r>
        <w:t>[POST] Update Restaurant Delivery Status for an Order — /v1/eats/orders/{{order_id}}/restaurantdelivery/status</w:t>
      </w:r>
    </w:p>
    <w:p>
      <w:r>
        <w:br w:type="page"/>
      </w:r>
    </w:p>
    <w:p>
      <w:pPr>
        <w:pStyle w:val="Heading2"/>
      </w:pPr>
      <w:r>
        <w:t>12. [POST] Accept Uber Eats Order</w:t>
      </w:r>
    </w:p>
    <w:p>
      <w:r>
        <w:rPr>
          <w:b/>
        </w:rPr>
        <w:t xml:space="preserve">Endpoint: </w:t>
      </w:r>
      <w:r>
        <w:rPr>
          <w:rFonts w:ascii="Courier New" w:hAnsi="Courier New"/>
          <w:sz w:val="18"/>
        </w:rPr>
        <w:t>/v1/delivery/order/{{order_id}}/accept</w:t>
      </w:r>
    </w:p>
    <w:p>
      <w:pPr>
        <w:pStyle w:val="Heading3"/>
      </w:pPr>
      <w:r>
        <w:t>Accept an Uber Eats Order</w:t>
      </w:r>
    </w:p>
    <w:p>
      <w:pPr>
        <w:pStyle w:val="Heading3"/>
      </w:pPr>
      <w:r>
        <w:t>Prerequisites</w:t>
      </w:r>
    </w:p>
    <w:p>
      <w:pPr>
        <w:pStyle w:val="ListBullet"/>
      </w:pPr>
      <w:r>
        <w:t>Must have permissions to manage and accept Uber Eats delivery orders.</w:t>
      </w:r>
    </w:p>
    <w:p>
      <w:pPr>
        <w:pStyle w:val="Heading3"/>
      </w:pPr>
      <w:r>
        <w:t>Method</w:t>
      </w:r>
    </w:p>
    <w:p>
      <w:r>
        <w:t>POST</w:t>
      </w:r>
    </w:p>
    <w:p>
      <w:pPr>
        <w:pStyle w:val="Heading3"/>
      </w:pPr>
      <w:r>
        <w:t>URL</w:t>
      </w:r>
    </w:p>
    <w:p>
      <w:r>
        <w:t>{{OAUTH_METADATA.meta.baseUrl}}/v1/delivery/order/{{order_id}}/accept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acceptance of an Uber Eats order, which updates the timing of pickup for the customer or courier. This endpoint can also update order preparation and pickup instructions.</w:t>
      </w:r>
    </w:p>
    <w:p>
      <w:pPr>
        <w:pStyle w:val="Heading3"/>
      </w:pPr>
      <w:r>
        <w:t>Enforcement Rules</w:t>
      </w:r>
    </w:p>
    <w:p>
      <w:pPr>
        <w:pStyle w:val="ListBullet"/>
      </w:pPr>
      <w:r>
        <w:t>The order_id path parameter must always be present and non-empty.</w:t>
      </w:r>
    </w:p>
    <w:p>
      <w:pPr>
        <w:pStyle w:val="ListBullet"/>
      </w:pPr>
      <w:r>
        <w:t>Do not call the API with a missing or empty order_id (e.g., avoid /order//accept or /order/accept).</w:t>
      </w:r>
    </w:p>
    <w:p>
      <w:pPr>
        <w:pStyle w:val="ListBullet"/>
      </w:pPr>
      <w:r>
        <w:t>When executing the action, ensure to send "Path Parameters" in the URL and not in the body.</w:t>
      </w:r>
    </w:p>
    <w:p>
      <w:pPr>
        <w:pStyle w:val="ListBullet"/>
      </w:pPr>
      <w:r>
        <w:t>Query parameters are not used for this endpoint.</w:t>
      </w:r>
    </w:p>
    <w:p>
      <w:pPr>
        <w:pStyle w:val="ListBullet"/>
      </w:pPr>
      <w:r>
        <w:t xml:space="preserve">The final request path must always resolve to something like: </w:t>
        <w:br/>
        <w:br/>
        <w:t>/v1/delivery/order/123456789/accept</w:t>
      </w:r>
    </w:p>
    <w:p>
      <w:pPr>
        <w:pStyle w:val="ListBullet"/>
      </w:pPr>
      <w:r>
        <w:t xml:space="preserve">Invalid examples: </w:t>
        <w:br/>
        <w:br/>
        <w:t>/v1/delivery/order//accept</w:t>
        <w:br/>
        <w:t>/v1/delivery/order/accept</w:t>
      </w:r>
    </w:p>
    <w:p>
      <w:pPr>
        <w:pStyle w:val="Heading3"/>
      </w:pPr>
      <w:r>
        <w:t>Valid Example</w:t>
      </w:r>
    </w:p>
    <w:p>
      <w:r>
        <w:rPr>
          <w:b/>
          <w:color w:val="666666"/>
          <w:sz w:val="16"/>
        </w:rPr>
        <w:t>[http]</w:t>
      </w:r>
    </w:p>
    <w:p>
      <w:pPr>
        <w:shd w:fill="F2F2F2" w:val="clear"/>
      </w:pPr>
      <w:r>
        <w:rPr>
          <w:rFonts w:ascii="Courier New" w:hAnsi="Courier New"/>
          <w:sz w:val="17"/>
        </w:rPr>
        <w:t>/v1/delivery/order/123456789/accept</w:t>
      </w:r>
    </w:p>
    <w:p>
      <w:pPr>
        <w:pStyle w:val="Heading3"/>
      </w:pPr>
      <w:r>
        <w:t>Invalid Examples</w:t>
      </w:r>
    </w:p>
    <w:p>
      <w:r>
        <w:rPr>
          <w:b/>
          <w:color w:val="666666"/>
          <w:sz w:val="16"/>
        </w:rPr>
        <w:t>[http]</w:t>
      </w:r>
    </w:p>
    <w:p>
      <w:pPr>
        <w:shd w:fill="F2F2F2" w:val="clear"/>
      </w:pPr>
      <w:r>
        <w:rPr>
          <w:rFonts w:ascii="Courier New" w:hAnsi="Courier New"/>
          <w:sz w:val="17"/>
        </w:rPr>
        <w:t>/v1/delivery/order//accept</w:t>
        <w:br/>
        <w:t>/v1/delivery/order/accept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of the Uber Eats order.</w:t>
            </w:r>
          </w:p>
        </w:tc>
      </w:tr>
    </w:tbl>
    <w:p/>
    <w:p>
      <w:pPr>
        <w:pStyle w:val="Heading3"/>
      </w:pPr>
      <w:r>
        <w:t>Request Body Fields</w:t>
      </w:r>
    </w:p>
    <w:p>
      <w:r>
        <w:t>All fields are optional, but at least the request body must be present (can be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ready_for_pickup_time</w:t>
            </w:r>
          </w:p>
        </w:tc>
        <w:tc>
          <w:tcPr>
            <w:tcW w:type="dxa" w:w="2880"/>
          </w:tcPr>
          <w:p>
            <w:r>
              <w:t>string</w:t>
            </w:r>
          </w:p>
        </w:tc>
        <w:tc>
          <w:tcPr>
            <w:tcW w:type="dxa" w:w="2880"/>
          </w:tcPr>
          <w:p>
            <w:r>
              <w:t>RFC3339 absolute timestamp. Informs how long the order will take to prepare and be ready for pickup. Example: "2023-01-04T18:50:05.000Z"</w:t>
            </w:r>
          </w:p>
        </w:tc>
      </w:tr>
      <w:tr>
        <w:tc>
          <w:tcPr>
            <w:tcW w:type="dxa" w:w="2880"/>
          </w:tcPr>
          <w:p>
            <w:r>
              <w:t>external_reference_id</w:t>
            </w:r>
          </w:p>
        </w:tc>
        <w:tc>
          <w:tcPr>
            <w:tcW w:type="dxa" w:w="2880"/>
          </w:tcPr>
          <w:p>
            <w:r>
              <w:t>string</w:t>
            </w:r>
          </w:p>
        </w:tc>
        <w:tc>
          <w:tcPr>
            <w:tcW w:type="dxa" w:w="2880"/>
          </w:tcPr>
          <w:p>
            <w:r>
              <w:t>Reference ID from the external integrator for this specific order, if applicable. Example: "pizza_cheese"</w:t>
            </w:r>
          </w:p>
        </w:tc>
      </w:tr>
      <w:tr>
        <w:tc>
          <w:tcPr>
            <w:tcW w:type="dxa" w:w="2880"/>
          </w:tcPr>
          <w:p>
            <w:r>
              <w:t>accepted_by</w:t>
            </w:r>
          </w:p>
        </w:tc>
        <w:tc>
          <w:tcPr>
            <w:tcW w:type="dxa" w:w="2880"/>
          </w:tcPr>
          <w:p>
            <w:r>
              <w:t>string</w:t>
            </w:r>
          </w:p>
        </w:tc>
        <w:tc>
          <w:tcPr>
            <w:tcW w:type="dxa" w:w="2880"/>
          </w:tcPr>
          <w:p>
            <w:r>
              <w:t>Free text indicating who accepted the order (e.g., "John Smith").</w:t>
            </w:r>
          </w:p>
        </w:tc>
      </w:tr>
      <w:tr>
        <w:tc>
          <w:tcPr>
            <w:tcW w:type="dxa" w:w="2880"/>
          </w:tcPr>
          <w:p>
            <w:r>
              <w:t>order_pickup_instructions</w:t>
            </w:r>
          </w:p>
        </w:tc>
        <w:tc>
          <w:tcPr>
            <w:tcW w:type="dxa" w:w="2880"/>
          </w:tcPr>
          <w:p>
            <w:r>
              <w:t>string</w:t>
            </w:r>
          </w:p>
        </w:tc>
        <w:tc>
          <w:tcPr>
            <w:tcW w:type="dxa" w:w="2880"/>
          </w:tcPr>
          <w:p>
            <w:r>
              <w:t>Instructions for the courier regarding order pickup (e.g., "The lobby is closed, please use the drive-thru lane").</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'{{OAUTH_METADATA.meta.baseUrl}}/v1/delivery/order/123456789/accept' \</w:t>
        <w:br/>
        <w:t xml:space="preserve"> -H 'Content-Type: application/json' \</w:t>
        <w:br/>
        <w:t xml:space="preserve"> -d '{</w:t>
        <w:br/>
        <w:t xml:space="preserve"> "ready_for_pickup_time": "2023-01-04T18:50:05.000Z",</w:t>
        <w:br/>
        <w:t xml:space="preserve"> "external_reference_id": "pizza_cheese",</w:t>
        <w:br/>
        <w:t xml:space="preserve"> "accepted_by": "John Smith",</w:t>
        <w:br/>
        <w:t xml:space="preserve"> "order_pickup_instructions": "The lobby is closed, please use the drive-thru lane"</w:t>
        <w:br/>
        <w:t xml:space="preserve">  }'</w:t>
      </w:r>
    </w:p>
    <w:p>
      <w:pPr>
        <w:pStyle w:val="Heading3"/>
      </w:pPr>
      <w:r>
        <w:t>Example Usage</w:t>
      </w:r>
    </w:p>
    <w:p>
      <w:pPr>
        <w:pStyle w:val="Heading3"/>
      </w:pPr>
      <w:r>
        <w:t>Example 1: Accept an Order With Preparation Time</w:t>
      </w:r>
    </w:p>
    <w:p>
      <w:r>
        <w:rPr>
          <w:b/>
          <w:color w:val="666666"/>
          <w:sz w:val="16"/>
        </w:rPr>
        <w:t>[bash]</w:t>
      </w:r>
    </w:p>
    <w:p>
      <w:pPr>
        <w:shd w:fill="F2F2F2" w:val="clear"/>
      </w:pPr>
      <w:r>
        <w:rPr>
          <w:rFonts w:ascii="Courier New" w:hAnsi="Courier New"/>
          <w:sz w:val="17"/>
        </w:rPr>
        <w:t>curl -X POST '{{OAUTH_METADATA.meta.baseUrl}}/v1/delivery/order/987654321/accept' \</w:t>
        <w:br/>
        <w:t xml:space="preserve"> -H 'Content-Type: application/json' \</w:t>
        <w:br/>
        <w:t xml:space="preserve"> -d '{</w:t>
        <w:br/>
        <w:t xml:space="preserve"> "ready_for_pickup_time": "2023-06-01T12:30:00.000Z"</w:t>
        <w:br/>
        <w:t xml:space="preserve">  }'</w:t>
      </w:r>
    </w:p>
    <w:p>
      <w:pPr>
        <w:pStyle w:val="Heading3"/>
      </w:pPr>
      <w:r>
        <w:t>Example 2: Accept an Order With Pickup Instructions</w:t>
      </w:r>
    </w:p>
    <w:p>
      <w:r>
        <w:rPr>
          <w:b/>
          <w:color w:val="666666"/>
          <w:sz w:val="16"/>
        </w:rPr>
        <w:t>[bash]</w:t>
      </w:r>
    </w:p>
    <w:p>
      <w:pPr>
        <w:shd w:fill="F2F2F2" w:val="clear"/>
      </w:pPr>
      <w:r>
        <w:rPr>
          <w:rFonts w:ascii="Courier New" w:hAnsi="Courier New"/>
          <w:sz w:val="17"/>
        </w:rPr>
        <w:t>curl -X POST '{{OAUTH_METADATA.meta.baseUrl}}/v1/delivery/order/555123456/accept' \</w:t>
        <w:br/>
        <w:t xml:space="preserve"> -H 'Content-Type: application/json' \</w:t>
        <w:br/>
        <w:t xml:space="preserve"> -d '{</w:t>
        <w:br/>
        <w:t xml:space="preserve"> "accepted_by": "Jane Smith",</w:t>
        <w:br/>
        <w:t xml:space="preserve"> "order_pickup_instructions": "Please come to the back door"</w:t>
        <w:br/>
        <w:t xml:space="preserve">  }'</w:t>
      </w:r>
    </w:p>
    <w:p>
      <w:pPr>
        <w:pStyle w:val="Heading3"/>
      </w:pPr>
      <w:r>
        <w:t>Behavior</w:t>
      </w:r>
    </w:p>
    <w:p>
      <w:pPr>
        <w:pStyle w:val="ListBullet"/>
      </w:pPr>
      <w:r>
        <w:t>Validates that the provided order_id exists and is eligible for acceptance.</w:t>
      </w:r>
    </w:p>
    <w:p>
      <w:pPr>
        <w:pStyle w:val="ListBullet"/>
      </w:pPr>
      <w:r>
        <w:t>Updates the order's status to "accepted" and informs the system of the estimated preparation and pickup times if provided.</w:t>
      </w:r>
    </w:p>
    <w:p>
      <w:pPr>
        <w:pStyle w:val="ListBullet"/>
      </w:pPr>
      <w:r>
        <w:t>Updates pickup instructions for the courier if specified.</w:t>
      </w:r>
    </w:p>
    <w:p>
      <w:pPr>
        <w:pStyle w:val="ListBullet"/>
      </w:pPr>
      <w:r>
        <w:t>Returns HTTP 200 on success (no body specified).</w:t>
      </w:r>
    </w:p>
    <w:p>
      <w:pPr>
        <w:pStyle w:val="ListBullet"/>
      </w:pPr>
      <w:r>
        <w:t>Returns detailed error information if the request fails.</w:t>
      </w:r>
    </w:p>
    <w:p>
      <w:pPr>
        <w:pStyle w:val="Heading3"/>
      </w:pPr>
      <w:r>
        <w:t>Response</w:t>
      </w:r>
    </w:p>
    <w:p>
      <w:pPr>
        <w:pStyle w:val="Heading3"/>
      </w:pPr>
      <w:r>
        <w:t>Success Response (200 OK)</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["ready_for_pickup_time"],</w:t>
        <w:br/>
        <w:t xml:space="preserve"> "should_retry": false,</w:t>
        <w:br/>
        <w:t xml:space="preserve"> "recommended_retry_interval_secs": 0,</w:t>
        <w:br/>
        <w:t xml:space="preserve"> "reference_documentation_url": "https://developer.uber.com/reference",</w:t>
        <w:br/>
        <w:t xml:space="preserve"> "erroneous_field": "ready_for_pickup_time"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"https://developer.uber.com/reference",</w:t>
        <w:br/>
        <w:t xml:space="preserve"> "erroneous_field": "order_id"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 |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"https://developer.uber.com/reference",</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"https://developer.uber.com/reference",</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One of: "bad_request", "unauthorized", "not_found", "internal_server_error".</w:t>
            </w:r>
          </w:p>
        </w:tc>
      </w:tr>
      <w:tr>
        <w:tc>
          <w:tcPr>
            <w:tcW w:type="dxa" w:w="2880"/>
          </w:tcPr>
          <w:p>
            <w:r>
              <w:t>message</w:t>
            </w:r>
          </w:p>
        </w:tc>
        <w:tc>
          <w:tcPr>
            <w:tcW w:type="dxa" w:w="2880"/>
          </w:tcPr>
          <w:p>
            <w:r>
              <w:t>string</w:t>
            </w:r>
          </w:p>
        </w:tc>
        <w:tc>
          <w:tcPr>
            <w:tcW w:type="dxa" w:w="2880"/>
          </w:tcPr>
          <w:p>
            <w:r>
              <w:t>Description of the error or status message.</w:t>
            </w:r>
          </w:p>
        </w:tc>
      </w:tr>
      <w:tr>
        <w:tc>
          <w:tcPr>
            <w:tcW w:type="dxa" w:w="2880"/>
          </w:tcPr>
          <w:p>
            <w:r>
              <w:t>metadata.field_violations</w:t>
            </w:r>
          </w:p>
        </w:tc>
        <w:tc>
          <w:tcPr>
            <w:tcW w:type="dxa" w:w="2880"/>
          </w:tcPr>
          <w:p>
            <w:r>
              <w:t>string[]</w:t>
            </w:r>
          </w:p>
        </w:tc>
        <w:tc>
          <w:tcPr>
            <w:tcW w:type="dxa" w:w="2880"/>
          </w:tcPr>
          <w:p>
            <w:r>
              <w:t>List of invalid or missing fields (400 only).</w:t>
            </w:r>
          </w:p>
        </w:tc>
      </w:tr>
      <w:tr>
        <w:tc>
          <w:tcPr>
            <w:tcW w:type="dxa" w:w="2880"/>
          </w:tcPr>
          <w:p>
            <w:r>
              <w:t>metadata.should_retry</w:t>
            </w:r>
          </w:p>
        </w:tc>
        <w:tc>
          <w:tcPr>
            <w:tcW w:type="dxa" w:w="2880"/>
          </w:tcPr>
          <w:p>
            <w:r>
              <w:t>boolean</w:t>
            </w:r>
          </w:p>
        </w:tc>
        <w:tc>
          <w:tcPr>
            <w:tcW w:type="dxa" w:w="2880"/>
          </w:tcPr>
          <w:p>
            <w:r>
              <w:t>Whether the request should be retried (2.0.0+).</w:t>
            </w:r>
          </w:p>
        </w:tc>
      </w:tr>
      <w:tr>
        <w:tc>
          <w:tcPr>
            <w:tcW w:type="dxa" w:w="2880"/>
          </w:tcPr>
          <w:p>
            <w:r>
              <w:t>metadata.recommended_retry_interval_secs</w:t>
            </w:r>
          </w:p>
        </w:tc>
        <w:tc>
          <w:tcPr>
            <w:tcW w:type="dxa" w:w="2880"/>
          </w:tcPr>
          <w:p>
            <w:r>
              <w:t>integer</w:t>
            </w:r>
          </w:p>
        </w:tc>
        <w:tc>
          <w:tcPr>
            <w:tcW w:type="dxa" w:w="2880"/>
          </w:tcPr>
          <w:p>
            <w:r>
              <w:t>Recommended wait time (seconds) between retries (2.0.0+).</w:t>
            </w:r>
          </w:p>
        </w:tc>
      </w:tr>
      <w:tr>
        <w:tc>
          <w:tcPr>
            <w:tcW w:type="dxa" w:w="2880"/>
          </w:tcPr>
          <w:p>
            <w:r>
              <w:t>metadata.reference_documentation_url</w:t>
            </w:r>
          </w:p>
        </w:tc>
        <w:tc>
          <w:tcPr>
            <w:tcW w:type="dxa" w:w="2880"/>
          </w:tcPr>
          <w:p>
            <w:r>
              <w:t>string</w:t>
            </w:r>
          </w:p>
        </w:tc>
        <w:tc>
          <w:tcPr>
            <w:tcW w:type="dxa" w:w="2880"/>
          </w:tcPr>
          <w:p>
            <w:r>
              <w:t>Link to reference docs about the error (2.0.0+).</w:t>
            </w:r>
          </w:p>
        </w:tc>
      </w:tr>
      <w:tr>
        <w:tc>
          <w:tcPr>
            <w:tcW w:type="dxa" w:w="2880"/>
          </w:tcPr>
          <w:p>
            <w:r>
              <w:t>metadata.erroneous_field</w:t>
            </w:r>
          </w:p>
        </w:tc>
        <w:tc>
          <w:tcPr>
            <w:tcW w:type="dxa" w:w="2880"/>
          </w:tcPr>
          <w:p>
            <w:r>
              <w:t>string</w:t>
            </w:r>
          </w:p>
        </w:tc>
        <w:tc>
          <w:tcPr>
            <w:tcW w:type="dxa" w:w="2880"/>
          </w:tcPr>
          <w:p>
            <w:r>
              <w:t>Which field could be changed to fix the error (2.0.0+).</w:t>
            </w:r>
          </w:p>
        </w:tc>
      </w:tr>
    </w:tbl>
    <w:p/>
    <w:p>
      <w:pPr>
        <w:pStyle w:val="Heading3"/>
      </w:pPr>
      <w:r>
        <w:t>Notes</w:t>
      </w:r>
    </w:p>
    <w:p>
      <w:pPr>
        <w:pStyle w:val="ListBullet"/>
      </w:pPr>
      <w:r>
        <w:t>The order_id path parameter must be present and valid for the request to succeed.</w:t>
      </w:r>
    </w:p>
    <w:p>
      <w:pPr>
        <w:pStyle w:val="ListBullet"/>
      </w:pPr>
      <w:r>
        <w:t>All request body fields are optional, but the body itself must be at least an empty JSON object ({}).</w:t>
      </w:r>
    </w:p>
    <w:p>
      <w:pPr>
        <w:pStyle w:val="ListBullet"/>
      </w:pPr>
      <w:r>
        <w:t>Timestamps must be in RFC3339 format.</w:t>
      </w:r>
    </w:p>
    <w:p>
      <w:pPr>
        <w:pStyle w:val="ListBullet"/>
      </w:pPr>
      <w:r>
        <w:t>The endpoint does not return a response body on success.</w:t>
      </w:r>
    </w:p>
    <w:p>
      <w:pPr>
        <w:pStyle w:val="ListBullet"/>
      </w:pPr>
      <w:r>
        <w:t>Error responses contain helpful metadata for troubleshooting and retry logic.</w:t>
      </w:r>
    </w:p>
    <w:p>
      <w:pPr>
        <w:pStyle w:val="Heading3"/>
      </w:pPr>
      <w:r>
        <w:t>Gotchas</w:t>
      </w:r>
    </w:p>
    <w:p>
      <w:pPr>
        <w:pStyle w:val="ListBullet"/>
      </w:pPr>
      <w:r>
        <w:t>Do not omit the order_id in the URL. Requests without a valid order ID will fail.</w:t>
      </w:r>
    </w:p>
    <w:p>
      <w:pPr>
        <w:pStyle w:val="ListBullet"/>
      </w:pPr>
      <w:r>
        <w:t>If you pass an invalid or missing field, the error response will indicate which field is problematic.</w:t>
      </w:r>
    </w:p>
    <w:p>
      <w:pPr>
        <w:pStyle w:val="ListBullet"/>
      </w:pPr>
      <w:r>
        <w:t>The API may return non-standardized error messages; always check the metadata field in error responses for actionable information.</w:t>
      </w:r>
    </w:p>
    <w:p>
      <w:pPr>
        <w:pStyle w:val="ListBullet"/>
      </w:pPr>
      <w:r>
        <w:t>For error responses, the presence of should_retry and related fields is only guaranteed in API version 2.0.0 and above, but may appear.</w:t>
      </w:r>
    </w:p>
    <w:p>
      <w:pPr>
        <w:pStyle w:val="Heading3"/>
      </w:pPr>
      <w:r>
        <w:t>Error Handling</w:t>
      </w:r>
    </w:p>
    <w:p>
      <w:pPr>
        <w:pStyle w:val="ListBullet"/>
      </w:pPr>
      <w:r>
        <w:t>400 Bad Request: Invalid input, missing required fields, or validation errors.</w:t>
      </w:r>
    </w:p>
    <w:p>
      <w:pPr>
        <w:pStyle w:val="ListBullet"/>
      </w:pPr>
      <w:r>
        <w:t>401 Unauthorized: Invalid or missing OAuth credentials.</w:t>
      </w:r>
    </w:p>
    <w:p>
      <w:pPr>
        <w:pStyle w:val="ListBullet"/>
      </w:pPr>
      <w:r>
        <w:t>404 Not Found: Provided order ID does not exist.</w:t>
      </w:r>
    </w:p>
    <w:p>
      <w:pPr>
        <w:pStyle w:val="ListBullet"/>
      </w:pPr>
      <w:r>
        <w:t>500 Internal Server Error: Unexpected server-side error. Retry as indicated by the should_retry field in the response.</w:t>
      </w:r>
    </w:p>
    <w:p>
      <w:pPr>
        <w:pStyle w:val="Heading3"/>
      </w:pPr>
      <w:r>
        <w:t>Performance Considerations</w:t>
      </w:r>
    </w:p>
    <w:p>
      <w:pPr>
        <w:pStyle w:val="ListBullet"/>
      </w:pPr>
      <w:r>
        <w:t>Order acceptance should be performed promptly to minimize courier and customer waiting times.</w:t>
      </w:r>
    </w:p>
    <w:p>
      <w:pPr>
        <w:pStyle w:val="ListBullet"/>
      </w:pPr>
      <w:r>
        <w:t>Excessive error retries should be spaced according to the recommended_retry_interval_secs guidance in error responses.</w:t>
      </w:r>
    </w:p>
    <w:p>
      <w:r>
        <w:br w:type="page"/>
      </w:r>
    </w:p>
    <w:p>
      <w:pPr>
        <w:pStyle w:val="Heading2"/>
      </w:pPr>
      <w:r>
        <w:t>13. [POST] Update Delivery Partner Count for an Order</w:t>
      </w:r>
    </w:p>
    <w:p>
      <w:r>
        <w:rPr>
          <w:b/>
        </w:rPr>
        <w:t xml:space="preserve">Endpoint: </w:t>
      </w:r>
      <w:r>
        <w:rPr>
          <w:rFonts w:ascii="Courier New" w:hAnsi="Courier New"/>
          <w:sz w:val="18"/>
        </w:rPr>
        <w:t>/v1/delivery/order/{{order_id}}/update-delivery-partner-count</w:t>
      </w:r>
    </w:p>
    <w:p>
      <w:pPr>
        <w:pStyle w:val="Heading3"/>
      </w:pPr>
      <w:r>
        <w:t>Prerequisites</w:t>
      </w:r>
    </w:p>
    <w:p>
      <w:pPr>
        <w:pStyle w:val="ListBullet"/>
      </w:pPr>
      <w:r>
        <w:t>Must have permission to manage delivery orders for the specified merchant and order.</w:t>
      </w:r>
    </w:p>
    <w:p>
      <w:pPr>
        <w:pStyle w:val="Heading3"/>
      </w:pPr>
      <w:r>
        <w:t>Method</w:t>
      </w:r>
    </w:p>
    <w:p>
      <w:r>
        <w:t>POST</w:t>
      </w:r>
    </w:p>
    <w:p>
      <w:pPr>
        <w:pStyle w:val="Heading3"/>
      </w:pPr>
      <w:r>
        <w:t>URL</w:t>
      </w:r>
    </w:p>
    <w:p>
      <w:r>
        <w:t>{{OAUTH_METADATA.meta.baseUrl}}/v1/delivery/order/{{order_id}}/update-delivery-partner-count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Dispatch Multi-Courier (DMC) allows merchants to request multiple couriers (2–5) for large orders that exceed the carrying capacity of a single courier. Merchants can adjust the number of couriers up to 10 minutes after the first courier starts delivery. DMC is available for restaurant and grocery merchant pick-and-pack orders in select regions and countries. The endpoint only updates the number of couriers; dividing the order among them is the merchant's responsibility.</w:t>
      </w:r>
    </w:p>
    <w:p>
      <w:pPr>
        <w:pStyle w:val="Heading3"/>
      </w:pPr>
      <w:r>
        <w:t>Enforcement Rules</w:t>
      </w:r>
    </w:p>
    <w:p>
      <w:pPr>
        <w:pStyle w:val="ListBullet"/>
      </w:pPr>
      <w:r>
        <w:t>The order_id path parameter must always be present and non-empty.</w:t>
      </w:r>
    </w:p>
    <w:p>
      <w:pPr>
        <w:pStyle w:val="ListBullet"/>
      </w:pPr>
      <w:r>
        <w:t>If the user provides an order_id, use that value directly.</w:t>
      </w:r>
    </w:p>
    <w:p>
      <w:pPr>
        <w:pStyle w:val="ListBullet"/>
      </w:pPr>
      <w:r>
        <w:t>Never call the API with a missing or empty order_id. Do not use /order//update-delivery-partner-count or /order/update-delivery-partner-count.</w:t>
      </w:r>
    </w:p>
    <w:p>
      <w:pPr>
        <w:pStyle w:val="ListBullet"/>
      </w:pPr>
      <w:r>
        <w:t>When executing the action, always send the order_id as a path parameter in the URL, not in the body.</w:t>
      </w:r>
    </w:p>
    <w:p>
      <w:pPr>
        <w:pStyle w:val="ListBullet"/>
      </w:pPr>
      <w:r>
        <w:t>Request body must include delivery_partner_count with an integer value between 2 and 5 (inclusive).</w:t>
      </w:r>
    </w:p>
    <w:p>
      <w:pPr>
        <w:pStyle w:val="ListBullet"/>
      </w:pPr>
      <w:r>
        <w:t>Additional couriers can be requested up to 10 minutes after the first courier starts delivery.</w:t>
      </w:r>
    </w:p>
    <w:p>
      <w:pPr>
        <w:pStyle w:val="Heading3"/>
      </w:pPr>
      <w:r>
        <w:t>Valid Examples</w:t>
      </w:r>
    </w:p>
    <w:p>
      <w:r>
        <w:rPr>
          <w:b/>
          <w:color w:val="666666"/>
          <w:sz w:val="16"/>
        </w:rPr>
        <w:t>[http]</w:t>
      </w:r>
    </w:p>
    <w:p>
      <w:pPr>
        <w:shd w:fill="F2F2F2" w:val="clear"/>
      </w:pPr>
      <w:r>
        <w:rPr>
          <w:rFonts w:ascii="Courier New" w:hAnsi="Courier New"/>
          <w:sz w:val="17"/>
        </w:rPr>
        <w:t>/v1/delivery/order/123456789/update-delivery-partner-count</w:t>
        <w:br/>
        <w:t>/v1/delivery/order/ORDER_ABC123/update-delivery-partner-count</w:t>
      </w:r>
    </w:p>
    <w:p>
      <w:pPr>
        <w:pStyle w:val="Heading3"/>
      </w:pPr>
      <w:r>
        <w:t>Invalid Examples</w:t>
      </w:r>
    </w:p>
    <w:p>
      <w:r>
        <w:rPr>
          <w:b/>
          <w:color w:val="666666"/>
          <w:sz w:val="16"/>
        </w:rPr>
        <w:t>[http]</w:t>
      </w:r>
    </w:p>
    <w:p>
      <w:pPr>
        <w:shd w:fill="F2F2F2" w:val="clear"/>
      </w:pPr>
      <w:r>
        <w:rPr>
          <w:rFonts w:ascii="Courier New" w:hAnsi="Courier New"/>
          <w:sz w:val="17"/>
        </w:rPr>
        <w:t>/v1/delivery/order//update-delivery-partner-count</w:t>
        <w:br/>
        <w:t>/v1/delivery/order/update-delivery-partner-count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delivery order.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delivery_partner_count</w:t>
            </w:r>
          </w:p>
        </w:tc>
        <w:tc>
          <w:tcPr>
            <w:tcW w:type="dxa" w:w="2880"/>
          </w:tcPr>
          <w:p>
            <w:r>
              <w:t>integer</w:t>
            </w:r>
          </w:p>
        </w:tc>
        <w:tc>
          <w:tcPr>
            <w:tcW w:type="dxa" w:w="2880"/>
          </w:tcPr>
          <w:p>
            <w:r>
              <w:t>Number of couriers to dispatch (2–5).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"order_id": "123456789",</w:t>
        <w:br/>
        <w:t xml:space="preserve"> "delivery_partner_count": 2,</w:t>
        <w:br/>
        <w:t xml:space="preserve"> "status": "updated",</w:t>
        <w:br/>
        <w:t xml:space="preserve"> "message": "Delivery partner count updated successfully."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"error": "Unauthorized",</w:t>
        <w:br/>
        <w:t xml:space="preserve"> "message": "Invalid token"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"error": "Not Found",</w:t>
        <w:br/>
        <w:t xml:space="preserve"> "message": "Order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"error": "Internal Server 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unique identifier for the order</w:t>
            </w:r>
          </w:p>
        </w:tc>
      </w:tr>
      <w:tr>
        <w:tc>
          <w:tcPr>
            <w:tcW w:type="dxa" w:w="2880"/>
          </w:tcPr>
          <w:p>
            <w:r>
              <w:t>delivery_partner_count</w:t>
            </w:r>
          </w:p>
        </w:tc>
        <w:tc>
          <w:tcPr>
            <w:tcW w:type="dxa" w:w="2880"/>
          </w:tcPr>
          <w:p>
            <w:r>
              <w:t>integer</w:t>
            </w:r>
          </w:p>
        </w:tc>
        <w:tc>
          <w:tcPr>
            <w:tcW w:type="dxa" w:w="2880"/>
          </w:tcPr>
          <w:p>
            <w:r>
              <w:t>The updated number of couriers for the order</w:t>
            </w:r>
          </w:p>
        </w:tc>
      </w:tr>
      <w:tr>
        <w:tc>
          <w:tcPr>
            <w:tcW w:type="dxa" w:w="2880"/>
          </w:tcPr>
          <w:p>
            <w:r>
              <w:t>status</w:t>
            </w:r>
          </w:p>
        </w:tc>
        <w:tc>
          <w:tcPr>
            <w:tcW w:type="dxa" w:w="2880"/>
          </w:tcPr>
          <w:p>
            <w:r>
              <w:t>string</w:t>
            </w:r>
          </w:p>
        </w:tc>
        <w:tc>
          <w:tcPr>
            <w:tcW w:type="dxa" w:w="2880"/>
          </w:tcPr>
          <w:p>
            <w:r>
              <w:t>Status of the update operation (e.g., "updated")</w:t>
            </w:r>
          </w:p>
        </w:tc>
      </w:tr>
      <w:tr>
        <w:tc>
          <w:tcPr>
            <w:tcW w:type="dxa" w:w="2880"/>
          </w:tcPr>
          <w:p>
            <w:r>
              <w:t>message</w:t>
            </w:r>
          </w:p>
        </w:tc>
        <w:tc>
          <w:tcPr>
            <w:tcW w:type="dxa" w:w="2880"/>
          </w:tcPr>
          <w:p>
            <w:r>
              <w:t>string</w:t>
            </w:r>
          </w:p>
        </w:tc>
        <w:tc>
          <w:tcPr>
            <w:tcW w:type="dxa" w:w="2880"/>
          </w:tcPr>
          <w:p>
            <w:r>
              <w:t>Human-readable message about the operation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'{{OAUTH_METADATA.meta.baseUrl}}/v1/delivery/order/123456789/update-delivery-partner-count' \</w:t>
        <w:br/>
        <w:t xml:space="preserve"> --header 'Content-Type: application/json' \</w:t>
        <w:br/>
        <w:t xml:space="preserve"> --data '{</w:t>
        <w:br/>
        <w:t xml:space="preserve"> "delivery_partner_count": 2</w:t>
        <w:br/>
        <w:t xml:space="preserve">  }'</w:t>
      </w:r>
    </w:p>
    <w:p>
      <w:pPr>
        <w:pStyle w:val="Heading3"/>
      </w:pPr>
      <w:r>
        <w:t>Example Usage</w:t>
      </w:r>
    </w:p>
    <w:p>
      <w:pPr>
        <w:pStyle w:val="Heading3"/>
      </w:pPr>
      <w:r>
        <w:t>Example 1: Request 3 Couriers for an Order</w:t>
      </w:r>
    </w:p>
    <w:p>
      <w:r>
        <w:rPr>
          <w:b/>
          <w:color w:val="666666"/>
          <w:sz w:val="16"/>
        </w:rPr>
        <w:t>[bash]</w:t>
      </w:r>
    </w:p>
    <w:p>
      <w:pPr>
        <w:shd w:fill="F2F2F2" w:val="clear"/>
      </w:pPr>
      <w:r>
        <w:rPr>
          <w:rFonts w:ascii="Courier New" w:hAnsi="Courier New"/>
          <w:sz w:val="17"/>
        </w:rPr>
        <w:t>curl -X POST '{{OAUTH_METADATA.meta.baseUrl}}/v1/delivery/order/ORDER_ABC123/update-delivery-partner-count' \</w:t>
        <w:br/>
        <w:t xml:space="preserve"> -H "Content-Type: application/json" \</w:t>
        <w:br/>
        <w:t xml:space="preserve"> -d '{</w:t>
        <w:br/>
        <w:t xml:space="preserve"> "delivery_partner_count": 3</w:t>
        <w:br/>
        <w:t xml:space="preserve">  }'</w:t>
      </w:r>
    </w:p>
    <w:p>
      <w:pPr>
        <w:pStyle w:val="Heading3"/>
      </w:pPr>
      <w:r>
        <w:t>Example 2: Reduce Number of Couriers to 2</w:t>
      </w:r>
    </w:p>
    <w:p>
      <w:r>
        <w:rPr>
          <w:b/>
          <w:color w:val="666666"/>
          <w:sz w:val="16"/>
        </w:rPr>
        <w:t>[bash]</w:t>
      </w:r>
    </w:p>
    <w:p>
      <w:pPr>
        <w:shd w:fill="F2F2F2" w:val="clear"/>
      </w:pPr>
      <w:r>
        <w:rPr>
          <w:rFonts w:ascii="Courier New" w:hAnsi="Courier New"/>
          <w:sz w:val="17"/>
        </w:rPr>
        <w:t>curl -X POST '{{OAUTH_METADATA.meta.baseUrl}}/v1/delivery/order/987654321/update-delivery-partner-count' \</w:t>
        <w:br/>
        <w:t xml:space="preserve"> -H "Content-Type: application/json" \</w:t>
        <w:br/>
        <w:t xml:space="preserve"> -d '{</w:t>
        <w:br/>
        <w:t xml:space="preserve"> "delivery_partner_count": 2</w:t>
        <w:br/>
        <w:t xml:space="preserve">  }'</w:t>
      </w:r>
    </w:p>
    <w:p>
      <w:pPr>
        <w:pStyle w:val="Heading3"/>
      </w:pPr>
      <w:r>
        <w:t>Behavior</w:t>
      </w:r>
    </w:p>
    <w:p>
      <w:pPr>
        <w:pStyle w:val="ListBullet"/>
      </w:pPr>
      <w:r>
        <w:t>Validation: Verifies that the order_id exists, and delivery_partner_count is between 2 and 5.</w:t>
      </w:r>
    </w:p>
    <w:p>
      <w:pPr>
        <w:pStyle w:val="ListBullet"/>
      </w:pPr>
      <w:r>
        <w:t>Update: Updates the specified order to use the given number of couriers.</w:t>
      </w:r>
    </w:p>
    <w:p>
      <w:pPr>
        <w:pStyle w:val="ListBullet"/>
      </w:pPr>
      <w:r>
        <w:t>Time Constraint: Allows changes up to 10 minutes after the first courier starts delivery.</w:t>
      </w:r>
    </w:p>
    <w:p>
      <w:pPr>
        <w:pStyle w:val="ListBullet"/>
      </w:pPr>
      <w:r>
        <w:t>Response: Returns confirmation with the updated count or an error if the operation cannot be completed.</w:t>
      </w:r>
    </w:p>
    <w:p>
      <w:pPr>
        <w:pStyle w:val="Heading3"/>
      </w:pPr>
      <w:r>
        <w:t>Notes</w:t>
      </w:r>
    </w:p>
    <w:p>
      <w:pPr>
        <w:pStyle w:val="ListBullet"/>
      </w:pPr>
      <w:r>
        <w:t>DMC is available only for restaurant and grocery merchant pick-and-pack orders, not for courier-specific pick-and-pack orders.</w:t>
      </w:r>
    </w:p>
    <w:p>
      <w:pPr>
        <w:pStyle w:val="ListBullet"/>
      </w:pPr>
      <w:r>
        <w:t>Supported regions include select cities and countries listed in the documentation; availability may change.</w:t>
      </w:r>
    </w:p>
    <w:p>
      <w:pPr>
        <w:pStyle w:val="ListBullet"/>
      </w:pPr>
      <w:r>
        <w:t>Merchants are responsible for dividing the order among multiple couriers.</w:t>
      </w:r>
    </w:p>
    <w:p>
      <w:pPr>
        <w:pStyle w:val="ListBullet"/>
      </w:pPr>
      <w:r>
        <w:t>The request must be made within 10 minutes after the first courier starts delivery for any adjustments.</w:t>
      </w:r>
    </w:p>
    <w:p>
      <w:pPr>
        <w:pStyle w:val="ListBullet"/>
      </w:pPr>
      <w:r>
        <w:t>Only 2–5 couriers can be requested per order; requesting outside this range will result in an error.</w:t>
      </w:r>
    </w:p>
    <w:p>
      <w:pPr>
        <w:pStyle w:val="Heading3"/>
      </w:pPr>
      <w:r>
        <w:t>Gotchas</w:t>
      </w:r>
    </w:p>
    <w:p>
      <w:pPr>
        <w:pStyle w:val="ListBullet"/>
      </w:pPr>
      <w:r>
        <w:t>Do not attempt to use this endpoint for courier-specific pick-and-pack orders; it will fail.</w:t>
      </w:r>
    </w:p>
    <w:p>
      <w:pPr>
        <w:pStyle w:val="ListBullet"/>
      </w:pPr>
      <w:r>
        <w:t>If your region is not enabled for DMC, the endpoint may not work for your store.</w:t>
      </w:r>
    </w:p>
    <w:p>
      <w:pPr>
        <w:pStyle w:val="ListBullet"/>
      </w:pPr>
      <w:r>
        <w:t>Requesting more than 5 or fewer than 2 couriers will result in a validation error.</w:t>
      </w:r>
    </w:p>
    <w:p>
      <w:pPr>
        <w:pStyle w:val="ListBullet"/>
      </w:pPr>
      <w:r>
        <w:t>You cannot update the courier count after 10 minutes have elapsed since the first courier started delivery.</w:t>
      </w:r>
    </w:p>
    <w:p>
      <w:pPr>
        <w:pStyle w:val="Heading3"/>
      </w:pPr>
      <w:r>
        <w:t>Error Handling</w:t>
      </w:r>
    </w:p>
    <w:p>
      <w:pPr>
        <w:pStyle w:val="ListBullet"/>
      </w:pPr>
      <w:r>
        <w:t>401 Unauthorized: The provided token is missing or invalid.</w:t>
      </w:r>
    </w:p>
    <w:p>
      <w:pPr>
        <w:pStyle w:val="ListBullet"/>
      </w:pPr>
      <w:r>
        <w:t>404 Not Found: The specified order does not exist or is inaccessible.</w:t>
      </w:r>
    </w:p>
    <w:p>
      <w:pPr>
        <w:pStyle w:val="ListBullet"/>
      </w:pPr>
      <w:r>
        <w:t>500 Internal Server Error: A server-side error occurred during processing.</w:t>
      </w:r>
    </w:p>
    <w:p>
      <w:r>
        <w:t>If you believe your region or store should be enabled for DMC, contact your regional Uber Ops point of contact.</w:t>
      </w:r>
    </w:p>
    <w:p>
      <w:pPr>
        <w:pStyle w:val="Heading3"/>
      </w:pPr>
      <w:r>
        <w:t>Related deliveryOrder actions</w:t>
      </w:r>
    </w:p>
    <w:p>
      <w:pPr>
        <w:pStyle w:val="ListBullet"/>
      </w:pPr>
      <w:r>
        <w:t>[POST] Resolve Fulfillment Issues for a Delivery Order — /v1/delivery/order/{{order_id}}/resolve-fulfillment-issues</w:t>
      </w:r>
    </w:p>
    <w:p>
      <w:r>
        <w:br w:type="page"/>
      </w:r>
    </w:p>
    <w:p>
      <w:pPr>
        <w:pStyle w:val="Heading2"/>
      </w:pPr>
      <w:r>
        <w:t>14. [GET] Get Store Menu</w:t>
      </w:r>
    </w:p>
    <w:p>
      <w:r>
        <w:rPr>
          <w:b/>
        </w:rPr>
        <w:t xml:space="preserve">Endpoint: </w:t>
      </w:r>
      <w:r>
        <w:rPr>
          <w:rFonts w:ascii="Courier New" w:hAnsi="Courier New"/>
          <w:sz w:val="18"/>
        </w:rPr>
        <w:t>/v2/eats/stores/{{store_id}}/menus</w:t>
      </w:r>
    </w:p>
    <w:p>
      <w:pPr>
        <w:pStyle w:val="Heading3"/>
      </w:pPr>
      <w:r>
        <w:t>Get a Store's Menu</w:t>
      </w:r>
    </w:p>
    <w:p>
      <w:pPr>
        <w:pStyle w:val="Heading3"/>
      </w:pPr>
      <w:r>
        <w:t>Prerequisites</w:t>
      </w:r>
    </w:p>
    <w:p>
      <w:pPr>
        <w:pStyle w:val="ListBullet"/>
      </w:pPr>
      <w:r>
        <w:t>Must have written approval from Uber to access Eats APIs.</w:t>
      </w:r>
    </w:p>
    <w:p>
      <w:pPr>
        <w:pStyle w:val="ListBullet"/>
      </w:pPr>
      <w:r>
        <w:t>OAuth 2.0 Bearer token with the eats.store scope is required.</w:t>
      </w:r>
    </w:p>
    <w:p>
      <w:pPr>
        <w:pStyle w:val="Heading3"/>
      </w:pPr>
      <w:r>
        <w:t>Method</w:t>
      </w:r>
    </w:p>
    <w:p>
      <w:r>
        <w:t>GET</w:t>
      </w:r>
    </w:p>
    <w:p>
      <w:pPr>
        <w:pStyle w:val="Heading3"/>
      </w:pPr>
      <w:r>
        <w:t>URL</w:t>
      </w:r>
    </w:p>
    <w:p>
      <w:r>
        <w:t>{{OAUTH_METADATA.meta.baseUrl}}/v2/eats/stores/{{store_id}}/menus</w:t>
      </w:r>
    </w:p>
    <w:p>
      <w:pPr>
        <w:pStyle w:val="Heading3"/>
      </w:pPr>
      <w:r>
        <w:t>Headers</w:t>
      </w:r>
    </w:p>
    <w:p>
      <w:r>
        <w:rPr>
          <w:b/>
          <w:color w:val="666666"/>
          <w:sz w:val="16"/>
        </w:rPr>
        <w:t>[json]</w:t>
      </w:r>
    </w:p>
    <w:p>
      <w:pPr>
        <w:shd w:fill="F2F2F2" w:val="clear"/>
      </w:pPr>
      <w:r>
        <w:rPr>
          <w:rFonts w:ascii="Courier New" w:hAnsi="Courier New"/>
          <w:sz w:val="17"/>
        </w:rPr>
        <w:t>{</w:t>
        <w:br/>
        <w:t xml:space="preserve"> "Accept-Encoding": "gzip" // Optional: for large payload compression</w:t>
        <w:br/>
        <w:t>}</w:t>
      </w:r>
    </w:p>
    <w:p>
      <w:pPr>
        <w:pStyle w:val="Heading3"/>
      </w:pPr>
      <w:r>
        <w:t>Description</w:t>
      </w:r>
    </w:p>
    <w:p>
      <w:r>
        <w:t>Retrieves the entire menu configuration for a specific store by store ID. The response contains all menus, categories, items, and modifier groups associated with the store. The menu can be filtered by fulfillment type (delivery, pick-up, dine-in). The response may be very large; enable gzip compression if needed.</w:t>
      </w:r>
    </w:p>
    <w:p>
      <w:pPr>
        <w:pStyle w:val="Heading3"/>
      </w:pPr>
      <w:r>
        <w:t>Enforcement Rules</w:t>
      </w:r>
    </w:p>
    <w:p>
      <w:pPr>
        <w:pStyle w:val="ListBullet"/>
      </w:pPr>
      <w:r>
        <w:t>The store_id path parameter must always be present and must be a valid UUID.</w:t>
      </w:r>
    </w:p>
    <w:p>
      <w:pPr>
        <w:pStyle w:val="ListBullet"/>
      </w:pPr>
      <w:r>
        <w:t>Do not call the endpoint without a valid, non-empty store_id (e.g., avoid /stores//menus).</w:t>
      </w:r>
    </w:p>
    <w:p>
      <w:pPr>
        <w:pStyle w:val="ListBullet"/>
      </w:pPr>
      <w:r>
        <w:t>Always construct the path as /v2/eats/stores/{{store_id}}/menus.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/v2/eats/stores/7c9e6679-7425-40de-944b-e07fc1f90ae7/menus</w:t>
        <w:br/>
        <w:t>/v2/eats/stores/123e4567-e89b-12d3-a456-426614174000/menus</w:t>
      </w:r>
    </w:p>
    <w:p>
      <w:pPr>
        <w:pStyle w:val="Heading3"/>
      </w:pPr>
      <w:r>
        <w:t>Invalid Examples</w:t>
      </w:r>
    </w:p>
    <w:p>
      <w:r>
        <w:rPr>
          <w:b/>
          <w:color w:val="666666"/>
          <w:sz w:val="16"/>
        </w:rPr>
        <w:t>[http]</w:t>
      </w:r>
    </w:p>
    <w:p>
      <w:pPr>
        <w:shd w:fill="F2F2F2" w:val="clear"/>
      </w:pPr>
      <w:r>
        <w:rPr>
          <w:rFonts w:ascii="Courier New" w:hAnsi="Courier New"/>
          <w:sz w:val="17"/>
        </w:rPr>
        <w:t>/v2/eats/stores//menus</w:t>
        <w:br/>
        <w:t>/v2/eats/stores/menus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Unique identifier representing a store (UUID)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menu_type</w:t>
            </w:r>
          </w:p>
        </w:tc>
        <w:tc>
          <w:tcPr>
            <w:tcW w:type="dxa" w:w="2880"/>
          </w:tcPr>
          <w:p>
            <w:r>
              <w:t>string</w:t>
            </w:r>
          </w:p>
        </w:tc>
        <w:tc>
          <w:tcPr>
            <w:tcW w:type="dxa" w:w="2880"/>
          </w:tcPr>
          <w:p>
            <w:r>
              <w:t>Menu type to return. Allowed values: &lt;br/&gt; - MENU_TYPE_FULFILLMENT_DELIVERY &lt;br/&gt; - MENU_TYPE_FULFILLMENT_PICK_UP &lt;br/&gt; - MENU_TYPE_FULFILLMENT_DINE_IN &lt;br/&gt; Defaults to MENU_TYPE_FULFILLMENT_DELIVERY if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"menus": [</w:t>
        <w:br/>
        <w:t xml:space="preserve"> {</w:t>
        <w:br/>
        <w:t xml:space="preserve"> "id": "All-day",</w:t>
        <w:br/>
        <w:t xml:space="preserve"> "title": {</w:t>
        <w:br/>
        <w:t xml:space="preserve"> "translations": {</w:t>
        <w:br/>
        <w:t xml:space="preserve"> "en_us": "All day"</w:t>
        <w:br/>
        <w:t xml:space="preserve"> }</w:t>
        <w:br/>
        <w:t xml:space="preserve"> },</w:t>
        <w:br/>
        <w:t xml:space="preserve"> "subtitle": {</w:t>
        <w:br/>
        <w:t xml:space="preserve"> "translations": {</w:t>
        <w:br/>
        <w:t xml:space="preserve"> "en_us": "Available all day"</w:t>
        <w:br/>
        <w:t xml:space="preserve"> }</w:t>
        <w:br/>
        <w:t xml:space="preserve"> },</w:t>
        <w:br/>
        <w:t xml:space="preserve"> "service_availability": [</w:t>
        <w:br/>
        <w:t xml:space="preserve"> {</w:t>
        <w:br/>
        <w:t xml:space="preserve"> "day_of_week": "monday",</w:t>
        <w:br/>
        <w:t xml:space="preserve"> "time_periods": [</w:t>
        <w:br/>
        <w:t xml:space="preserve"> { "start_time": "00:00", "end_time": "23:59" }</w:t>
        <w:br/>
        <w:t xml:space="preserve"> ]</w:t>
        <w:br/>
        <w:t xml:space="preserve"> }</w:t>
        <w:br/>
        <w:t xml:space="preserve"> // ... (other days)</w:t>
        <w:br/>
        <w:t xml:space="preserve"> ],</w:t>
        <w:br/>
        <w:t xml:space="preserve"> "category_ids": ["Sandwiches", "Snacks", "Drinks"]</w:t>
        <w:br/>
        <w:t xml:space="preserve"> }</w:t>
        <w:br/>
        <w:t xml:space="preserve"> ],</w:t>
        <w:br/>
        <w:t xml:space="preserve"> "categories": [</w:t>
        <w:br/>
        <w:t xml:space="preserve"> {</w:t>
        <w:br/>
        <w:t xml:space="preserve"> "id": "Snacks",</w:t>
        <w:br/>
        <w:t xml:space="preserve"> "title": {</w:t>
        <w:br/>
        <w:t xml:space="preserve"> "translations": {</w:t>
        <w:br/>
        <w:t xml:space="preserve"> "en_us": "Snacks"</w:t>
        <w:br/>
        <w:t xml:space="preserve"> }</w:t>
        <w:br/>
        <w:t xml:space="preserve"> },</w:t>
        <w:br/>
        <w:t xml:space="preserve"> "subtitle": {</w:t>
        <w:br/>
        <w:t xml:space="preserve"> "translations": {</w:t>
        <w:br/>
        <w:t xml:space="preserve"> "en_us": "Tasty snacks"</w:t>
        <w:br/>
        <w:t xml:space="preserve"> }</w:t>
        <w:br/>
        <w:t xml:space="preserve"> },</w:t>
        <w:br/>
        <w:t xml:space="preserve"> "entities": [</w:t>
        <w:br/>
        <w:t xml:space="preserve"> { "type": "ITEM", "id": "Muffin" }</w:t>
        <w:br/>
        <w:t xml:space="preserve"> ]</w:t>
        <w:br/>
        <w:t xml:space="preserve"> }</w:t>
        <w:br/>
        <w:t xml:space="preserve"> // ... (other categories)</w:t>
        <w:br/>
        <w:t xml:space="preserve"> ],</w:t>
        <w:br/>
        <w:t xml:space="preserve"> "items": [</w:t>
        <w:br/>
        <w:t xml:space="preserve"> {</w:t>
        <w:br/>
        <w:t xml:space="preserve"> "id": "Muffin",</w:t>
        <w:br/>
        <w:t xml:space="preserve"> "title": {</w:t>
        <w:br/>
        <w:t xml:space="preserve"> "translations": { "en_us": "Fresh-baked muffin" }</w:t>
        <w:br/>
        <w:t xml:space="preserve"> },</w:t>
        <w:br/>
        <w:t xml:space="preserve"> "description": {</w:t>
        <w:br/>
        <w:t xml:space="preserve"> "translations": { "en_us": "Great for afternoon snack time!" }</w:t>
        <w:br/>
        <w:t xml:space="preserve"> },</w:t>
        <w:br/>
        <w:t xml:space="preserve"> "external_data": "External data for muffin",</w:t>
        <w:br/>
        <w:t xml:space="preserve"> "modifier_group_ids": {</w:t>
        <w:br/>
        <w:t xml:space="preserve"> "ids": ["Choose-flavor"]</w:t>
        <w:br/>
        <w:t xml:space="preserve"> },</w:t>
        <w:br/>
        <w:t xml:space="preserve"> "price_info": {</w:t>
        <w:br/>
        <w:t xml:space="preserve"> "price": 300</w:t>
        <w:br/>
        <w:t xml:space="preserve"> },</w:t>
        <w:br/>
        <w:t xml:space="preserve"> "tax_info": {</w:t>
        <w:br/>
        <w:t xml:space="preserve"> "tax_rate": 8</w:t>
        <w:br/>
        <w:t xml:space="preserve"> }</w:t>
        <w:br/>
        <w:t xml:space="preserve"> }</w:t>
        <w:br/>
        <w:t xml:space="preserve"> // ... (other items)</w:t>
        <w:br/>
        <w:t xml:space="preserve"> ],</w:t>
        <w:br/>
        <w:t xml:space="preserve"> "modifier_groups": [</w:t>
        <w:br/>
        <w:t xml:space="preserve"> {</w:t>
        <w:br/>
        <w:t xml:space="preserve"> "id": "Choose-flavor",</w:t>
        <w:br/>
        <w:t xml:space="preserve"> "title": {</w:t>
        <w:br/>
        <w:t xml:space="preserve"> "translations": {</w:t>
        <w:br/>
        <w:t xml:space="preserve"> "en_us": "Choose flavor"</w:t>
        <w:br/>
        <w:t xml:space="preserve"> }</w:t>
        <w:br/>
        <w:t xml:space="preserve"> },</w:t>
        <w:br/>
        <w:t xml:space="preserve"> "quantity_info": {</w:t>
        <w:br/>
        <w:t xml:space="preserve"> "quantity": {</w:t>
        <w:br/>
        <w:t xml:space="preserve"> "max_permitted": 5,</w:t>
        <w:br/>
        <w:t xml:space="preserve"> "min_permitted_unique": 1,</w:t>
        <w:br/>
        <w:t xml:space="preserve"> "max_permitted_unique": 1</w:t>
        <w:br/>
        <w:t xml:space="preserve"> }</w:t>
        <w:br/>
        <w:t xml:space="preserve"> },</w:t>
        <w:br/>
        <w:t xml:space="preserve"> "modifier_options": [</w:t>
        <w:br/>
        <w:t xml:space="preserve"> { "type": "ITEM", "id": "Blueberry" },</w:t>
        <w:br/>
        <w:t xml:space="preserve"> { "type": "ITEM", "id": "Chocolate-deluxe" }</w:t>
        <w:br/>
        <w:t xml:space="preserve"> ]</w:t>
        <w:br/>
        <w:t xml:space="preserve"> }</w:t>
        <w:br/>
        <w:t xml:space="preserve"> // ... (other modifier groups)</w:t>
        <w:br/>
        <w:t xml:space="preserve"> ],</w:t>
        <w:br/>
        <w:t xml:space="preserve"> "display_options": {</w:t>
        <w:br/>
        <w:t xml:space="preserve"> "disable_item_instructions": true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uuid",</w:t>
        <w:br/>
        <w:t xml:space="preserve"> "message": "The request path contains a malformed or undefined value for store_id."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"orgUUID must be a valid UUID",</w:t>
        <w:br/>
        <w:t xml:space="preserve"> "message": "The store_id is not linked to a valid org. See the Get Menu endpoint to confirm whether a menu for this store_id exists."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"No Menus Errors",</w:t>
        <w:br/>
        <w:t xml:space="preserve"> "message": "All catalog’s must have menus to be a valid catalog."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while retrieving the menu."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menus</w:t>
            </w:r>
          </w:p>
        </w:tc>
        <w:tc>
          <w:tcPr>
            <w:tcW w:type="dxa" w:w="2880"/>
          </w:tcPr>
          <w:p>
            <w:r>
              <w:t>array of Menu</w:t>
            </w:r>
          </w:p>
        </w:tc>
        <w:tc>
          <w:tcPr>
            <w:tcW w:type="dxa" w:w="2880"/>
          </w:tcPr>
          <w:p>
            <w:r>
              <w:t>List of the store’s menus</w:t>
            </w:r>
          </w:p>
        </w:tc>
      </w:tr>
      <w:tr>
        <w:tc>
          <w:tcPr>
            <w:tcW w:type="dxa" w:w="2880"/>
          </w:tcPr>
          <w:p>
            <w:r>
              <w:t>categories</w:t>
            </w:r>
          </w:p>
        </w:tc>
        <w:tc>
          <w:tcPr>
            <w:tcW w:type="dxa" w:w="2880"/>
          </w:tcPr>
          <w:p>
            <w:r>
              <w:t>array of Category</w:t>
            </w:r>
          </w:p>
        </w:tc>
        <w:tc>
          <w:tcPr>
            <w:tcW w:type="dxa" w:w="2880"/>
          </w:tcPr>
          <w:p>
            <w:r>
              <w:t>List of menu categories</w:t>
            </w:r>
          </w:p>
        </w:tc>
      </w:tr>
      <w:tr>
        <w:tc>
          <w:tcPr>
            <w:tcW w:type="dxa" w:w="2880"/>
          </w:tcPr>
          <w:p>
            <w:r>
              <w:t>items</w:t>
            </w:r>
          </w:p>
        </w:tc>
        <w:tc>
          <w:tcPr>
            <w:tcW w:type="dxa" w:w="2880"/>
          </w:tcPr>
          <w:p>
            <w:r>
              <w:t>array of Item</w:t>
            </w:r>
          </w:p>
        </w:tc>
        <w:tc>
          <w:tcPr>
            <w:tcW w:type="dxa" w:w="2880"/>
          </w:tcPr>
          <w:p>
            <w:r>
              <w:t>List of store menu items</w:t>
            </w:r>
          </w:p>
        </w:tc>
      </w:tr>
      <w:tr>
        <w:tc>
          <w:tcPr>
            <w:tcW w:type="dxa" w:w="2880"/>
          </w:tcPr>
          <w:p>
            <w:r>
              <w:t>modifier_groups</w:t>
            </w:r>
          </w:p>
        </w:tc>
        <w:tc>
          <w:tcPr>
            <w:tcW w:type="dxa" w:w="2880"/>
          </w:tcPr>
          <w:p>
            <w:r>
              <w:t>array of ModifierGroup</w:t>
            </w:r>
          </w:p>
        </w:tc>
        <w:tc>
          <w:tcPr>
            <w:tcW w:type="dxa" w:w="2880"/>
          </w:tcPr>
          <w:p>
            <w:r>
              <w:t>List of modifier groups</w:t>
            </w:r>
          </w:p>
        </w:tc>
      </w:tr>
      <w:tr>
        <w:tc>
          <w:tcPr>
            <w:tcW w:type="dxa" w:w="2880"/>
          </w:tcPr>
          <w:p>
            <w:r>
              <w:t>display_options</w:t>
            </w:r>
          </w:p>
        </w:tc>
        <w:tc>
          <w:tcPr>
            <w:tcW w:type="dxa" w:w="2880"/>
          </w:tcPr>
          <w:p>
            <w:r>
              <w:t>object</w:t>
            </w:r>
          </w:p>
        </w:tc>
        <w:tc>
          <w:tcPr>
            <w:tcW w:type="dxa" w:w="2880"/>
          </w:tcPr>
          <w:p>
            <w:r>
              <w:t>Display options for the menu</w:t>
            </w:r>
          </w:p>
        </w:tc>
      </w:tr>
    </w:tbl>
    <w:p/>
    <w:p>
      <w:pPr>
        <w:pStyle w:val="Heading3"/>
      </w:pPr>
      <w:r>
        <w:t>Menu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menu</w:t>
            </w:r>
          </w:p>
        </w:tc>
      </w:tr>
      <w:tr>
        <w:tc>
          <w:tcPr>
            <w:tcW w:type="dxa" w:w="2880"/>
          </w:tcPr>
          <w:p>
            <w:r>
              <w:t>title</w:t>
            </w:r>
          </w:p>
        </w:tc>
        <w:tc>
          <w:tcPr>
            <w:tcW w:type="dxa" w:w="2880"/>
          </w:tcPr>
          <w:p>
            <w:r>
              <w:t>MultiLanguageText</w:t>
            </w:r>
          </w:p>
        </w:tc>
        <w:tc>
          <w:tcPr>
            <w:tcW w:type="dxa" w:w="2880"/>
          </w:tcPr>
          <w:p>
            <w:r>
              <w:t>Name of the menu to display (by locale)</w:t>
            </w:r>
          </w:p>
        </w:tc>
      </w:tr>
      <w:tr>
        <w:tc>
          <w:tcPr>
            <w:tcW w:type="dxa" w:w="2880"/>
          </w:tcPr>
          <w:p>
            <w:r>
              <w:t>subtitle</w:t>
            </w:r>
          </w:p>
        </w:tc>
        <w:tc>
          <w:tcPr>
            <w:tcW w:type="dxa" w:w="2880"/>
          </w:tcPr>
          <w:p>
            <w:r>
              <w:t>MultiLanguageText</w:t>
            </w:r>
          </w:p>
        </w:tc>
        <w:tc>
          <w:tcPr>
            <w:tcW w:type="dxa" w:w="2880"/>
          </w:tcPr>
          <w:p>
            <w:r>
              <w:t>(Optional) Subtitle for the menu (by locale)</w:t>
            </w:r>
          </w:p>
        </w:tc>
      </w:tr>
      <w:tr>
        <w:tc>
          <w:tcPr>
            <w:tcW w:type="dxa" w:w="2880"/>
          </w:tcPr>
          <w:p>
            <w:r>
              <w:t>service_availability</w:t>
            </w:r>
          </w:p>
        </w:tc>
        <w:tc>
          <w:tcPr>
            <w:tcW w:type="dxa" w:w="2880"/>
          </w:tcPr>
          <w:p>
            <w:r>
              <w:t>array of ServiceAvailability</w:t>
            </w:r>
          </w:p>
        </w:tc>
        <w:tc>
          <w:tcPr>
            <w:tcW w:type="dxa" w:w="2880"/>
          </w:tcPr>
          <w:p>
            <w:r>
              <w:t>Days and times at which this menu is available</w:t>
            </w:r>
          </w:p>
        </w:tc>
      </w:tr>
      <w:tr>
        <w:tc>
          <w:tcPr>
            <w:tcW w:type="dxa" w:w="2880"/>
          </w:tcPr>
          <w:p>
            <w:r>
              <w:t>category_ids</w:t>
            </w:r>
          </w:p>
        </w:tc>
        <w:tc>
          <w:tcPr>
            <w:tcW w:type="dxa" w:w="2880"/>
          </w:tcPr>
          <w:p>
            <w:r>
              <w:t>array of strings</w:t>
            </w:r>
          </w:p>
        </w:tc>
        <w:tc>
          <w:tcPr>
            <w:tcW w:type="dxa" w:w="2880"/>
          </w:tcPr>
          <w:p>
            <w:r>
              <w:t>IDs for the menu categories available while this menu is active</w:t>
            </w:r>
          </w:p>
        </w:tc>
      </w:tr>
    </w:tbl>
    <w:p/>
    <w:p>
      <w:pPr>
        <w:pStyle w:val="Heading3"/>
      </w:pPr>
      <w:r>
        <w:t>Category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category identifier</w:t>
            </w:r>
          </w:p>
        </w:tc>
      </w:tr>
      <w:tr>
        <w:tc>
          <w:tcPr>
            <w:tcW w:type="dxa" w:w="2880"/>
          </w:tcPr>
          <w:p>
            <w:r>
              <w:t>title</w:t>
            </w:r>
          </w:p>
        </w:tc>
        <w:tc>
          <w:tcPr>
            <w:tcW w:type="dxa" w:w="2880"/>
          </w:tcPr>
          <w:p>
            <w:r>
              <w:t>MultiLanguageText</w:t>
            </w:r>
          </w:p>
        </w:tc>
        <w:tc>
          <w:tcPr>
            <w:tcW w:type="dxa" w:w="2880"/>
          </w:tcPr>
          <w:p>
            <w:r>
              <w:t>Category name (by locale)</w:t>
            </w:r>
          </w:p>
        </w:tc>
      </w:tr>
      <w:tr>
        <w:tc>
          <w:tcPr>
            <w:tcW w:type="dxa" w:w="2880"/>
          </w:tcPr>
          <w:p>
            <w:r>
              <w:t>subtitle</w:t>
            </w:r>
          </w:p>
        </w:tc>
        <w:tc>
          <w:tcPr>
            <w:tcW w:type="dxa" w:w="2880"/>
          </w:tcPr>
          <w:p>
            <w:r>
              <w:t>MultiLanguageText</w:t>
            </w:r>
          </w:p>
        </w:tc>
        <w:tc>
          <w:tcPr>
            <w:tcW w:type="dxa" w:w="2880"/>
          </w:tcPr>
          <w:p>
            <w:r>
              <w:t>(Optional) Subtitle for the category (by locale)</w:t>
            </w:r>
          </w:p>
        </w:tc>
      </w:tr>
      <w:tr>
        <w:tc>
          <w:tcPr>
            <w:tcW w:type="dxa" w:w="2880"/>
          </w:tcPr>
          <w:p>
            <w:r>
              <w:t>entities</w:t>
            </w:r>
          </w:p>
        </w:tc>
        <w:tc>
          <w:tcPr>
            <w:tcW w:type="dxa" w:w="2880"/>
          </w:tcPr>
          <w:p>
            <w:r>
              <w:t>array of MenuEntity</w:t>
            </w:r>
          </w:p>
        </w:tc>
        <w:tc>
          <w:tcPr>
            <w:tcW w:type="dxa" w:w="2880"/>
          </w:tcPr>
          <w:p>
            <w:r>
              <w:t>Menu items in the category (type: ITEM)</w:t>
            </w:r>
          </w:p>
        </w:tc>
      </w:tr>
    </w:tbl>
    <w:p/>
    <w:p>
      <w:pPr>
        <w:pStyle w:val="Heading3"/>
      </w:pPr>
      <w:r>
        <w:t>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item identifier</w:t>
            </w:r>
          </w:p>
        </w:tc>
      </w:tr>
      <w:tr>
        <w:tc>
          <w:tcPr>
            <w:tcW w:type="dxa" w:w="2880"/>
          </w:tcPr>
          <w:p>
            <w:r>
              <w:t>title</w:t>
            </w:r>
          </w:p>
        </w:tc>
        <w:tc>
          <w:tcPr>
            <w:tcW w:type="dxa" w:w="2880"/>
          </w:tcPr>
          <w:p>
            <w:r>
              <w:t>MultiLanguageText</w:t>
            </w:r>
          </w:p>
        </w:tc>
        <w:tc>
          <w:tcPr>
            <w:tcW w:type="dxa" w:w="2880"/>
          </w:tcPr>
          <w:p>
            <w:r>
              <w:t>Item name (by locale)</w:t>
            </w:r>
          </w:p>
        </w:tc>
      </w:tr>
      <w:tr>
        <w:tc>
          <w:tcPr>
            <w:tcW w:type="dxa" w:w="2880"/>
          </w:tcPr>
          <w:p>
            <w:r>
              <w:t>description</w:t>
            </w:r>
          </w:p>
        </w:tc>
        <w:tc>
          <w:tcPr>
            <w:tcW w:type="dxa" w:w="2880"/>
          </w:tcPr>
          <w:p>
            <w:r>
              <w:t>MultiLanguageText</w:t>
            </w:r>
          </w:p>
        </w:tc>
        <w:tc>
          <w:tcPr>
            <w:tcW w:type="dxa" w:w="2880"/>
          </w:tcPr>
          <w:p>
            <w:r>
              <w:t>(Optional) Item description (by locale)</w:t>
            </w:r>
          </w:p>
        </w:tc>
      </w:tr>
      <w:tr>
        <w:tc>
          <w:tcPr>
            <w:tcW w:type="dxa" w:w="2880"/>
          </w:tcPr>
          <w:p>
            <w:r>
              <w:t>external_data</w:t>
            </w:r>
          </w:p>
        </w:tc>
        <w:tc>
          <w:tcPr>
            <w:tcW w:type="dxa" w:w="2880"/>
          </w:tcPr>
          <w:p>
            <w:r>
              <w:t>string</w:t>
            </w:r>
          </w:p>
        </w:tc>
        <w:tc>
          <w:tcPr>
            <w:tcW w:type="dxa" w:w="2880"/>
          </w:tcPr>
          <w:p>
            <w:r>
              <w:t>(Optional) Free-form field for integration</w:t>
            </w:r>
          </w:p>
        </w:tc>
      </w:tr>
      <w:tr>
        <w:tc>
          <w:tcPr>
            <w:tcW w:type="dxa" w:w="2880"/>
          </w:tcPr>
          <w:p>
            <w:r>
              <w:t>modifier_group_ids</w:t>
            </w:r>
          </w:p>
        </w:tc>
        <w:tc>
          <w:tcPr>
            <w:tcW w:type="dxa" w:w="2880"/>
          </w:tcPr>
          <w:p>
            <w:r>
              <w:t>ModifierGroupsRules</w:t>
            </w:r>
          </w:p>
        </w:tc>
        <w:tc>
          <w:tcPr>
            <w:tcW w:type="dxa" w:w="2880"/>
          </w:tcPr>
          <w:p>
            <w:r>
              <w:t>(Optional) Modifier groups applicable to the item</w:t>
            </w:r>
          </w:p>
        </w:tc>
      </w:tr>
      <w:tr>
        <w:tc>
          <w:tcPr>
            <w:tcW w:type="dxa" w:w="2880"/>
          </w:tcPr>
          <w:p>
            <w:r>
              <w:t>price_info</w:t>
            </w:r>
          </w:p>
        </w:tc>
        <w:tc>
          <w:tcPr>
            <w:tcW w:type="dxa" w:w="2880"/>
          </w:tcPr>
          <w:p>
            <w:r>
              <w:t>PriceRules</w:t>
            </w:r>
          </w:p>
        </w:tc>
        <w:tc>
          <w:tcPr>
            <w:tcW w:type="dxa" w:w="2880"/>
          </w:tcPr>
          <w:p>
            <w:r>
              <w:t>Price rules for the item</w:t>
            </w:r>
          </w:p>
        </w:tc>
      </w:tr>
      <w:tr>
        <w:tc>
          <w:tcPr>
            <w:tcW w:type="dxa" w:w="2880"/>
          </w:tcPr>
          <w:p>
            <w:r>
              <w:t>tax_info</w:t>
            </w:r>
          </w:p>
        </w:tc>
        <w:tc>
          <w:tcPr>
            <w:tcW w:type="dxa" w:w="2880"/>
          </w:tcPr>
          <w:p>
            <w:r>
              <w:t>TaxInfo</w:t>
            </w:r>
          </w:p>
        </w:tc>
        <w:tc>
          <w:tcPr>
            <w:tcW w:type="dxa" w:w="2880"/>
          </w:tcPr>
          <w:p>
            <w:r>
              <w:t>Tax info for the item</w:t>
            </w:r>
          </w:p>
        </w:tc>
      </w:tr>
      <w:tr>
        <w:tc>
          <w:tcPr>
            <w:tcW w:type="dxa" w:w="2880"/>
          </w:tcPr>
          <w:p>
            <w:r>
              <w:t>tax_label_info</w:t>
            </w:r>
          </w:p>
        </w:tc>
        <w:tc>
          <w:tcPr>
            <w:tcW w:type="dxa" w:w="2880"/>
          </w:tcPr>
          <w:p>
            <w:r>
              <w:t>TaxLabelsRuleSet</w:t>
            </w:r>
          </w:p>
        </w:tc>
        <w:tc>
          <w:tcPr>
            <w:tcW w:type="dxa" w:w="2880"/>
          </w:tcPr>
          <w:p>
            <w:r>
              <w:t>(Optional) Tax labels for the item</w:t>
            </w:r>
          </w:p>
        </w:tc>
      </w:tr>
      <w:tr>
        <w:tc>
          <w:tcPr>
            <w:tcW w:type="dxa" w:w="2880"/>
          </w:tcPr>
          <w:p>
            <w:r>
              <w:t>dish_info</w:t>
            </w:r>
          </w:p>
        </w:tc>
        <w:tc>
          <w:tcPr>
            <w:tcW w:type="dxa" w:w="2880"/>
          </w:tcPr>
          <w:p>
            <w:r>
              <w:t>DishInfo</w:t>
            </w:r>
          </w:p>
        </w:tc>
        <w:tc>
          <w:tcPr>
            <w:tcW w:type="dxa" w:w="2880"/>
          </w:tcPr>
          <w:p>
            <w:r>
              <w:t>(Optional) Dish classifications</w:t>
            </w:r>
          </w:p>
        </w:tc>
      </w:tr>
      <w:tr>
        <w:tc>
          <w:tcPr>
            <w:tcW w:type="dxa" w:w="2880"/>
          </w:tcPr>
          <w:p>
            <w:r>
              <w:t>product_info</w:t>
            </w:r>
          </w:p>
        </w:tc>
        <w:tc>
          <w:tcPr>
            <w:tcW w:type="dxa" w:w="2880"/>
          </w:tcPr>
          <w:p>
            <w:r>
              <w:t>ProductInfo</w:t>
            </w:r>
          </w:p>
        </w:tc>
        <w:tc>
          <w:tcPr>
            <w:tcW w:type="dxa" w:w="2880"/>
          </w:tcPr>
          <w:p>
            <w:r>
              <w:t>(Optional) Product identification info</w:t>
            </w:r>
          </w:p>
        </w:tc>
      </w:tr>
      <w:tr>
        <w:tc>
          <w:tcPr>
            <w:tcW w:type="dxa" w:w="2880"/>
          </w:tcPr>
          <w:p>
            <w:r>
              <w:t>bundled_items</w:t>
            </w:r>
          </w:p>
        </w:tc>
        <w:tc>
          <w:tcPr>
            <w:tcW w:type="dxa" w:w="2880"/>
          </w:tcPr>
          <w:p>
            <w:r>
              <w:t>array of BundledItems</w:t>
            </w:r>
          </w:p>
        </w:tc>
        <w:tc>
          <w:tcPr>
            <w:tcW w:type="dxa" w:w="2880"/>
          </w:tcPr>
          <w:p>
            <w:r>
              <w:t>(Optional) Items bundled as part of this item</w:t>
            </w:r>
          </w:p>
        </w:tc>
      </w:tr>
      <w:tr>
        <w:tc>
          <w:tcPr>
            <w:tcW w:type="dxa" w:w="2880"/>
          </w:tcPr>
          <w:p>
            <w:r>
              <w:t>nutritional_info</w:t>
            </w:r>
          </w:p>
        </w:tc>
        <w:tc>
          <w:tcPr>
            <w:tcW w:type="dxa" w:w="2880"/>
          </w:tcPr>
          <w:p>
            <w:r>
              <w:t>NutritionalInfo</w:t>
            </w:r>
          </w:p>
        </w:tc>
        <w:tc>
          <w:tcPr>
            <w:tcW w:type="dxa" w:w="2880"/>
          </w:tcPr>
          <w:p>
            <w:r>
              <w:t>(Optional) Nutritional info</w:t>
            </w:r>
          </w:p>
        </w:tc>
      </w:tr>
      <w:tr>
        <w:tc>
          <w:tcPr>
            <w:tcW w:type="dxa" w:w="2880"/>
          </w:tcPr>
          <w:p>
            <w:r>
              <w:t>visibility_info</w:t>
            </w:r>
          </w:p>
        </w:tc>
        <w:tc>
          <w:tcPr>
            <w:tcW w:type="dxa" w:w="2880"/>
          </w:tcPr>
          <w:p>
            <w:r>
              <w:t>VisibilityInfo</w:t>
            </w:r>
          </w:p>
        </w:tc>
        <w:tc>
          <w:tcPr>
            <w:tcW w:type="dxa" w:w="2880"/>
          </w:tcPr>
          <w:p>
            <w:r>
              <w:t>(Optional) Visibility constraints</w:t>
            </w:r>
          </w:p>
        </w:tc>
      </w:tr>
      <w:tr>
        <w:tc>
          <w:tcPr>
            <w:tcW w:type="dxa" w:w="2880"/>
          </w:tcPr>
          <w:p>
            <w:r>
              <w:t>selling_info</w:t>
            </w:r>
          </w:p>
        </w:tc>
        <w:tc>
          <w:tcPr>
            <w:tcW w:type="dxa" w:w="2880"/>
          </w:tcPr>
          <w:p>
            <w:r>
              <w:t>array of SellingInfo</w:t>
            </w:r>
          </w:p>
        </w:tc>
        <w:tc>
          <w:tcPr>
            <w:tcW w:type="dxa" w:w="2880"/>
          </w:tcPr>
          <w:p>
            <w:r>
              <w:t>(Optional) Selling information</w:t>
            </w:r>
          </w:p>
        </w:tc>
      </w:tr>
      <w:tr>
        <w:tc>
          <w:tcPr>
            <w:tcW w:type="dxa" w:w="2880"/>
          </w:tcPr>
          <w:p>
            <w:r>
              <w:t>beverage_info</w:t>
            </w:r>
          </w:p>
        </w:tc>
        <w:tc>
          <w:tcPr>
            <w:tcW w:type="dxa" w:w="2880"/>
          </w:tcPr>
          <w:p>
            <w:r>
              <w:t>BeverageInfo</w:t>
            </w:r>
          </w:p>
        </w:tc>
        <w:tc>
          <w:tcPr>
            <w:tcW w:type="dxa" w:w="2880"/>
          </w:tcPr>
          <w:p>
            <w:r>
              <w:t>(Optional) Beverage information</w:t>
            </w:r>
          </w:p>
        </w:tc>
      </w:tr>
      <w:tr>
        <w:tc>
          <w:tcPr>
            <w:tcW w:type="dxa" w:w="2880"/>
          </w:tcPr>
          <w:p>
            <w:r>
              <w:t>physical_properties_info</w:t>
            </w:r>
          </w:p>
        </w:tc>
        <w:tc>
          <w:tcPr>
            <w:tcW w:type="dxa" w:w="2880"/>
          </w:tcPr>
          <w:p>
            <w:r>
              <w:t>PhysicalPropertiesInfo</w:t>
            </w:r>
          </w:p>
        </w:tc>
        <w:tc>
          <w:tcPr>
            <w:tcW w:type="dxa" w:w="2880"/>
          </w:tcPr>
          <w:p>
            <w:r>
              <w:t>(Optional) Physical product properties</w:t>
            </w:r>
          </w:p>
        </w:tc>
      </w:tr>
      <w:tr>
        <w:tc>
          <w:tcPr>
            <w:tcW w:type="dxa" w:w="2880"/>
          </w:tcPr>
          <w:p>
            <w:r>
              <w:t>medication_info</w:t>
            </w:r>
          </w:p>
        </w:tc>
        <w:tc>
          <w:tcPr>
            <w:tcW w:type="dxa" w:w="2880"/>
          </w:tcPr>
          <w:p>
            <w:r>
              <w:t>PhysicalPropertiesInfo</w:t>
            </w:r>
          </w:p>
        </w:tc>
        <w:tc>
          <w:tcPr>
            <w:tcW w:type="dxa" w:w="2880"/>
          </w:tcPr>
          <w:p>
            <w:r>
              <w:t>(Optional) Medication details</w:t>
            </w:r>
          </w:p>
        </w:tc>
      </w:tr>
      <w:tr>
        <w:tc>
          <w:tcPr>
            <w:tcW w:type="dxa" w:w="2880"/>
          </w:tcPr>
          <w:p>
            <w:r>
              <w:t>...</w:t>
            </w:r>
          </w:p>
        </w:tc>
        <w:tc>
          <w:tcPr>
            <w:tcW w:type="dxa" w:w="2880"/>
          </w:tcPr>
          <w:p>
            <w:r>
              <w:t>...</w:t>
            </w:r>
          </w:p>
        </w:tc>
        <w:tc>
          <w:tcPr>
            <w:tcW w:type="dxa" w:w="2880"/>
          </w:tcPr>
          <w:p>
            <w:r>
              <w:t>(See full schema above for additional fields)</w:t>
            </w:r>
          </w:p>
        </w:tc>
      </w:tr>
    </w:tbl>
    <w:p/>
    <w:p>
      <w:pPr>
        <w:pStyle w:val="Heading3"/>
      </w:pPr>
      <w:r>
        <w:t>ModifierGroup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modifier group identifier</w:t>
            </w:r>
          </w:p>
        </w:tc>
      </w:tr>
      <w:tr>
        <w:tc>
          <w:tcPr>
            <w:tcW w:type="dxa" w:w="2880"/>
          </w:tcPr>
          <w:p>
            <w:r>
              <w:t>title</w:t>
            </w:r>
          </w:p>
        </w:tc>
        <w:tc>
          <w:tcPr>
            <w:tcW w:type="dxa" w:w="2880"/>
          </w:tcPr>
          <w:p>
            <w:r>
              <w:t>MultiLanguageText</w:t>
            </w:r>
          </w:p>
        </w:tc>
        <w:tc>
          <w:tcPr>
            <w:tcW w:type="dxa" w:w="2880"/>
          </w:tcPr>
          <w:p>
            <w:r>
              <w:t>Name of the modifier group (by locale)</w:t>
            </w:r>
          </w:p>
        </w:tc>
      </w:tr>
      <w:tr>
        <w:tc>
          <w:tcPr>
            <w:tcW w:type="dxa" w:w="2880"/>
          </w:tcPr>
          <w:p>
            <w:r>
              <w:t>quantity_info</w:t>
            </w:r>
          </w:p>
        </w:tc>
        <w:tc>
          <w:tcPr>
            <w:tcW w:type="dxa" w:w="2880"/>
          </w:tcPr>
          <w:p>
            <w:r>
              <w:t>QuantityConstraintRules</w:t>
            </w:r>
          </w:p>
        </w:tc>
        <w:tc>
          <w:tcPr>
            <w:tcW w:type="dxa" w:w="2880"/>
          </w:tcPr>
          <w:p>
            <w:r>
              <w:t>(Optional) Quantity constraints for the group</w:t>
            </w:r>
          </w:p>
        </w:tc>
      </w:tr>
      <w:tr>
        <w:tc>
          <w:tcPr>
            <w:tcW w:type="dxa" w:w="2880"/>
          </w:tcPr>
          <w:p>
            <w:r>
              <w:t>modifier_options</w:t>
            </w:r>
          </w:p>
        </w:tc>
        <w:tc>
          <w:tcPr>
            <w:tcW w:type="dxa" w:w="2880"/>
          </w:tcPr>
          <w:p>
            <w:r>
              <w:t>array of MenuEntity</w:t>
            </w:r>
          </w:p>
        </w:tc>
        <w:tc>
          <w:tcPr>
            <w:tcW w:type="dxa" w:w="2880"/>
          </w:tcPr>
          <w:p>
            <w:r>
              <w:t>Available item options</w:t>
            </w:r>
          </w:p>
        </w:tc>
      </w:tr>
      <w:tr>
        <w:tc>
          <w:tcPr>
            <w:tcW w:type="dxa" w:w="2880"/>
          </w:tcPr>
          <w:p>
            <w:r>
              <w:t>display_type</w:t>
            </w:r>
          </w:p>
        </w:tc>
        <w:tc>
          <w:tcPr>
            <w:tcW w:type="dxa" w:w="2880"/>
          </w:tcPr>
          <w:p>
            <w:r>
              <w:t>string</w:t>
            </w:r>
          </w:p>
        </w:tc>
        <w:tc>
          <w:tcPr>
            <w:tcW w:type="dxa" w:w="2880"/>
          </w:tcPr>
          <w:p>
            <w:r>
              <w:t>(Optional) "expanded" or "collapsed" display setting</w:t>
            </w:r>
          </w:p>
        </w:tc>
      </w:tr>
      <w:tr>
        <w:tc>
          <w:tcPr>
            <w:tcW w:type="dxa" w:w="2880"/>
          </w:tcPr>
          <w:p>
            <w:r>
              <w:t>external_data</w:t>
            </w:r>
          </w:p>
        </w:tc>
        <w:tc>
          <w:tcPr>
            <w:tcW w:type="dxa" w:w="2880"/>
          </w:tcPr>
          <w:p>
            <w:r>
              <w:t>string</w:t>
            </w:r>
          </w:p>
        </w:tc>
        <w:tc>
          <w:tcPr>
            <w:tcW w:type="dxa" w:w="2880"/>
          </w:tcPr>
          <w:p>
            <w:r>
              <w:t>(Optional) Free-form field for integration</w:t>
            </w:r>
          </w:p>
        </w:tc>
      </w:tr>
    </w:tbl>
    <w:p/>
    <w:p>
      <w:pPr>
        <w:pStyle w:val="Heading3"/>
      </w:pPr>
      <w:r>
        <w:t>MultiLanguageText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object</w:t>
            </w:r>
          </w:p>
        </w:tc>
        <w:tc>
          <w:tcPr>
            <w:tcW w:type="dxa" w:w="2880"/>
          </w:tcPr>
          <w:p>
            <w:r>
              <w:t>Key: locale code (e.g. "en_us") Value: translated text</w:t>
            </w:r>
          </w:p>
        </w:tc>
      </w:tr>
    </w:tbl>
    <w:p/>
    <w:p>
      <w:pPr>
        <w:pStyle w:val="Heading3"/>
      </w:pPr>
      <w:r>
        <w:t>ServiceAvailability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day_of_week</w:t>
            </w:r>
          </w:p>
        </w:tc>
        <w:tc>
          <w:tcPr>
            <w:tcW w:type="dxa" w:w="2880"/>
          </w:tcPr>
          <w:p>
            <w:r>
              <w:t>string (enum)</w:t>
            </w:r>
          </w:p>
        </w:tc>
        <w:tc>
          <w:tcPr>
            <w:tcW w:type="dxa" w:w="2880"/>
          </w:tcPr>
          <w:p>
            <w:r>
              <w:t>Day of the week ("monday"..."sunday")</w:t>
            </w:r>
          </w:p>
        </w:tc>
      </w:tr>
      <w:tr>
        <w:tc>
          <w:tcPr>
            <w:tcW w:type="dxa" w:w="2880"/>
          </w:tcPr>
          <w:p>
            <w:r>
              <w:t>time_periods</w:t>
            </w:r>
          </w:p>
        </w:tc>
        <w:tc>
          <w:tcPr>
            <w:tcW w:type="dxa" w:w="2880"/>
          </w:tcPr>
          <w:p>
            <w:r>
              <w:t>array of TimePeriod</w:t>
            </w:r>
          </w:p>
        </w:tc>
        <w:tc>
          <w:tcPr>
            <w:tcW w:type="dxa" w:w="2880"/>
          </w:tcPr>
          <w:p>
            <w:r>
              <w:t>List of time spans menu is available</w:t>
            </w:r>
          </w:p>
        </w:tc>
      </w:tr>
    </w:tbl>
    <w:p/>
    <w:p>
      <w:pPr>
        <w:pStyle w:val="Heading3"/>
      </w:pPr>
      <w:r>
        <w:t>TimePeriod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Start time in "HH:MM" 24-hour format</w:t>
            </w:r>
          </w:p>
        </w:tc>
      </w:tr>
      <w:tr>
        <w:tc>
          <w:tcPr>
            <w:tcW w:type="dxa" w:w="2880"/>
          </w:tcPr>
          <w:p>
            <w:r>
              <w:t>end_time</w:t>
            </w:r>
          </w:p>
        </w:tc>
        <w:tc>
          <w:tcPr>
            <w:tcW w:type="dxa" w:w="2880"/>
          </w:tcPr>
          <w:p>
            <w:r>
              <w:t>string</w:t>
            </w:r>
          </w:p>
        </w:tc>
        <w:tc>
          <w:tcPr>
            <w:tcW w:type="dxa" w:w="2880"/>
          </w:tcPr>
          <w:p>
            <w:r>
              <w:t>End time in "HH:MM" 24-hour format</w:t>
            </w:r>
          </w:p>
        </w:tc>
      </w:tr>
    </w:tbl>
    <w:p/>
    <w:p>
      <w:pPr>
        <w:pStyle w:val="Heading3"/>
      </w:pPr>
      <w:r>
        <w:t>MenuEntity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for the entity (item or modifier group)</w:t>
            </w:r>
          </w:p>
        </w:tc>
      </w:tr>
      <w:tr>
        <w:tc>
          <w:tcPr>
            <w:tcW w:type="dxa" w:w="2880"/>
          </w:tcPr>
          <w:p>
            <w:r>
              <w:t>type</w:t>
            </w:r>
          </w:p>
        </w:tc>
        <w:tc>
          <w:tcPr>
            <w:tcW w:type="dxa" w:w="2880"/>
          </w:tcPr>
          <w:p>
            <w:r>
              <w:t>string</w:t>
            </w:r>
          </w:p>
        </w:tc>
        <w:tc>
          <w:tcPr>
            <w:tcW w:type="dxa" w:w="2880"/>
          </w:tcPr>
          <w:p>
            <w:r>
              <w:t>"ITEM" or "MODIFIER_GROUP"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'{{OAUTH_METADATA.meta.baseUrl}}/v2/eats/stores/7c9e6679-7425-40de-944b-e07fc1f90ae7/menus?menu_type=MENU_TYPE_FULFILLMENT_DELIVERY' \</w:t>
        <w:br/>
        <w:t xml:space="preserve"> --header 'Accept-Encoding: gzip'</w:t>
      </w:r>
    </w:p>
    <w:p>
      <w:pPr>
        <w:pStyle w:val="Heading3"/>
      </w:pPr>
      <w:r>
        <w:t>Example Usage</w:t>
      </w:r>
    </w:p>
    <w:p>
      <w:pPr>
        <w:pStyle w:val="Heading3"/>
      </w:pPr>
      <w:r>
        <w:t>Example 1: Get Full Menu for a Store</w:t>
      </w:r>
    </w:p>
    <w:p>
      <w:r>
        <w:rPr>
          <w:b/>
          <w:color w:val="666666"/>
          <w:sz w:val="16"/>
        </w:rPr>
        <w:t>[bash]</w:t>
      </w:r>
    </w:p>
    <w:p>
      <w:pPr>
        <w:shd w:fill="F2F2F2" w:val="clear"/>
      </w:pPr>
      <w:r>
        <w:rPr>
          <w:rFonts w:ascii="Courier New" w:hAnsi="Courier New"/>
          <w:sz w:val="17"/>
        </w:rPr>
        <w:t>curl -X GET '{{OAUTH_METADATA.meta.baseUrl}}/v2/eats/stores/7c9e6679-7425-40de-944b-e07fc1f90ae7/menus'</w:t>
      </w:r>
    </w:p>
    <w:p>
      <w:pPr>
        <w:pStyle w:val="Heading3"/>
      </w:pPr>
      <w:r>
        <w:t>Example 2: Get Menu for Pickup Fulfillment</w:t>
      </w:r>
    </w:p>
    <w:p>
      <w:r>
        <w:rPr>
          <w:b/>
          <w:color w:val="666666"/>
          <w:sz w:val="16"/>
        </w:rPr>
        <w:t>[bash]</w:t>
      </w:r>
    </w:p>
    <w:p>
      <w:pPr>
        <w:shd w:fill="F2F2F2" w:val="clear"/>
      </w:pPr>
      <w:r>
        <w:rPr>
          <w:rFonts w:ascii="Courier New" w:hAnsi="Courier New"/>
          <w:sz w:val="17"/>
        </w:rPr>
        <w:t>curl -X GET '{{OAUTH_METADATA.meta.baseUrl}}/v2/eats/stores/7c9e6679-7425-40de-944b-e07fc1f90ae7/menus?menu_type=MENU_TYPE_FULFILLMENT_PICK_UP'</w:t>
      </w:r>
    </w:p>
    <w:p>
      <w:pPr>
        <w:pStyle w:val="Heading3"/>
      </w:pPr>
      <w:r>
        <w:t>Example 3: Enable Compression for Large Menus</w:t>
      </w:r>
    </w:p>
    <w:p>
      <w:r>
        <w:rPr>
          <w:b/>
          <w:color w:val="666666"/>
          <w:sz w:val="16"/>
        </w:rPr>
        <w:t>[bash]</w:t>
      </w:r>
    </w:p>
    <w:p>
      <w:pPr>
        <w:shd w:fill="F2F2F2" w:val="clear"/>
      </w:pPr>
      <w:r>
        <w:rPr>
          <w:rFonts w:ascii="Courier New" w:hAnsi="Courier New"/>
          <w:sz w:val="17"/>
        </w:rPr>
        <w:t>curl -X GET '{{OAUTH_METADATA.meta.baseUrl}}/v2/eats/stores/7c9e6679-7425-40de-944b-e07fc1f90ae7/menus' \</w:t>
        <w:br/>
        <w:t xml:space="preserve"> -H 'Accept-Encoding: gzip'</w:t>
      </w:r>
    </w:p>
    <w:p>
      <w:pPr>
        <w:pStyle w:val="Heading3"/>
      </w:pPr>
      <w:r>
        <w:t>Behavior</w:t>
      </w:r>
    </w:p>
    <w:p>
      <w:pPr>
        <w:pStyle w:val="ListBullet"/>
      </w:pPr>
      <w:r>
        <w:t>Validation: Checks that store_id is a valid UUID and exists.</w:t>
      </w:r>
    </w:p>
    <w:p>
      <w:pPr>
        <w:pStyle w:val="ListBullet"/>
      </w:pPr>
      <w:r>
        <w:t>Menu Retrieval: Fetches and returns the entire menu structure for the specified store, optionally filtered by menu_type.</w:t>
      </w:r>
    </w:p>
    <w:p>
      <w:pPr>
        <w:pStyle w:val="ListBullet"/>
      </w:pPr>
      <w:r>
        <w:t>Compression: If Accept-Encoding: gzip is sent, response is gzip-compressed for efficiency.</w:t>
      </w:r>
    </w:p>
    <w:p>
      <w:pPr>
        <w:pStyle w:val="ListBullet"/>
      </w:pPr>
      <w:r>
        <w:t>Error Handling: Returns relevant error messages for missing/invalid store IDs or menu structure issues.</w:t>
      </w:r>
    </w:p>
    <w:p>
      <w:pPr>
        <w:pStyle w:val="Heading3"/>
      </w:pPr>
      <w:r>
        <w:t>Notes</w:t>
      </w:r>
    </w:p>
    <w:p>
      <w:pPr>
        <w:pStyle w:val="ListBullet"/>
      </w:pPr>
      <w:r>
        <w:t>The menu payload may be very large; use HTTP compression (Accept-Encoding: gzip) when possible.</w:t>
      </w:r>
    </w:p>
    <w:p>
      <w:pPr>
        <w:pStyle w:val="ListBullet"/>
      </w:pPr>
      <w:r>
        <w:t>The response includes all nested menu entities: menus, categories, items, and modifier groups.</w:t>
      </w:r>
    </w:p>
    <w:p>
      <w:pPr>
        <w:pStyle w:val="ListBullet"/>
      </w:pPr>
      <w:r>
        <w:t>Menu items, categories, and modifier groups are deeply nested and may contain extensive configuration options.</w:t>
      </w:r>
    </w:p>
    <w:p>
      <w:pPr>
        <w:pStyle w:val="ListBullet"/>
      </w:pPr>
      <w:r>
        <w:t>If the store has no menu, the response may be an empty structure or an error.</w:t>
      </w:r>
    </w:p>
    <w:p>
      <w:pPr>
        <w:pStyle w:val="ListBullet"/>
      </w:pPr>
      <w:r>
        <w:t>Menu hours must be at least 60 minutes in length; see error handling below for details.</w:t>
      </w:r>
    </w:p>
    <w:p>
      <w:pPr>
        <w:pStyle w:val="Heading3"/>
      </w:pPr>
      <w:r>
        <w:t>Gotchas</w:t>
      </w:r>
    </w:p>
    <w:p>
      <w:pPr>
        <w:pStyle w:val="ListBullet"/>
      </w:pPr>
      <w:r>
        <w:t>If the store_id is not a valid UUID or does not exist, you will receive an error.</w:t>
      </w:r>
    </w:p>
    <w:p>
      <w:pPr>
        <w:pStyle w:val="ListBullet"/>
      </w:pPr>
      <w:r>
        <w:t>If no menus exist for the store, a "No Menus Errors" message is returned.</w:t>
      </w:r>
    </w:p>
    <w:p>
      <w:pPr>
        <w:pStyle w:val="ListBullet"/>
      </w:pPr>
      <w:r>
        <w:t>If no service availability (hours) are defined for any day, a "No Hours Errors" message is returned.</w:t>
      </w:r>
    </w:p>
    <w:p>
      <w:pPr>
        <w:pStyle w:val="ListBullet"/>
      </w:pPr>
      <w:r>
        <w:t>Service availability intervals must be &gt;60 minutes; shorter intervals will trigger a "Short Hours Errors" response.</w:t>
      </w:r>
    </w:p>
    <w:p>
      <w:pPr>
        <w:pStyle w:val="ListBullet"/>
      </w:pPr>
      <w:r>
        <w:t>Item IDs and modifier group IDs must match those defined in the menu; invalid references will cause "nil item" errors.</w:t>
      </w:r>
    </w:p>
    <w:p>
      <w:pPr>
        <w:pStyle w:val="ListBullet"/>
      </w:pPr>
      <w:r>
        <w:t>Once an item is marked as alcoholic, it cannot be reverted via API; contact Uber support for changes.</w:t>
      </w:r>
    </w:p>
    <w:p>
      <w:pPr>
        <w:pStyle w:val="Heading3"/>
      </w:pPr>
      <w:r>
        <w:t>Performance Considerations</w:t>
      </w:r>
    </w:p>
    <w:p>
      <w:pPr>
        <w:pStyle w:val="ListBullet"/>
      </w:pPr>
      <w:r>
        <w:t>Large menus can result in very large response payloads; always enable gzip compression if bandwidth is a concern.</w:t>
      </w:r>
    </w:p>
    <w:p>
      <w:pPr>
        <w:pStyle w:val="ListBullet"/>
      </w:pPr>
      <w:r>
        <w:t>Complex/nested menus with many items and modifier groups may take longer to process and transfer.</w:t>
      </w:r>
    </w:p>
    <w:p>
      <w:pPr>
        <w:pStyle w:val="Heading3"/>
      </w:pPr>
      <w:r>
        <w:t>Error Handling</w:t>
      </w:r>
    </w:p>
    <w:p>
      <w:pPr>
        <w:pStyle w:val="ListBullet"/>
      </w:pPr>
      <w:r>
        <w:t>400 Bad Request: Malformed or missing store_id (invalid UUID or empty).</w:t>
      </w:r>
    </w:p>
    <w:p>
      <w:pPr>
        <w:pStyle w:val="ListBullet"/>
      </w:pPr>
      <w:r>
        <w:t>404 Not Found: Store ID not linked to a valid organization.</w:t>
      </w:r>
    </w:p>
    <w:p>
      <w:pPr>
        <w:pStyle w:val="ListBullet"/>
      </w:pPr>
      <w:r>
        <w:t>422 Unprocessable Entity: No menus or no hours defined in the returned catalog.</w:t>
      </w:r>
    </w:p>
    <w:p>
      <w:pPr>
        <w:pStyle w:val="ListBullet"/>
      </w:pPr>
      <w:r>
        <w:t>500 Internal Server Error: Unexpected backend/server issues.</w:t>
      </w:r>
    </w:p>
    <w:p>
      <w:pPr>
        <w:pStyle w:val="ListBullet"/>
      </w:pPr>
      <w:r>
        <w:t>"nil item": Referenced item does not exist in the menu definition.</w:t>
      </w:r>
    </w:p>
    <w:p>
      <w:pPr>
        <w:pStyle w:val="ListBullet"/>
      </w:pPr>
      <w:r>
        <w:t>"invalid visibility": Overlapping or invalid time ranges in item/service availability.</w:t>
      </w:r>
    </w:p>
    <w:p>
      <w:pPr>
        <w:pStyle w:val="ListBullet"/>
      </w:pPr>
      <w:r>
        <w:t>"invalid price info": Item price exceeds maximum allowed value.</w:t>
      </w:r>
    </w:p>
    <w:p>
      <w:pPr>
        <w:pStyle w:val="ListBullet"/>
      </w:pPr>
      <w:r>
        <w:t>Cannot change alcoholic classification: Alcoholic status on items is immutable via API.</w:t>
      </w:r>
    </w:p>
    <w:p>
      <w:r>
        <w:rPr>
          <w:b/>
        </w:rPr>
        <w:t>When using this endpoint:</w:t>
      </w:r>
    </w:p>
    <w:p>
      <w:pPr>
        <w:pStyle w:val="ListBullet"/>
      </w:pPr>
      <w:r>
        <w:t>Always provide a valid store_id in the path.</w:t>
      </w:r>
    </w:p>
    <w:p>
      <w:pPr>
        <w:pStyle w:val="ListBullet"/>
      </w:pPr>
      <w:r>
        <w:t>Use the menu_type query parameter to filter by fulfillment type if needed.</w:t>
      </w:r>
    </w:p>
    <w:p>
      <w:pPr>
        <w:pStyle w:val="ListBullet"/>
      </w:pPr>
      <w:r>
        <w:t>Use gzip compression for efficiency with large menus.</w:t>
      </w:r>
    </w:p>
    <w:p>
      <w:pPr>
        <w:pStyle w:val="ListBullet"/>
      </w:pPr>
      <w:r>
        <w:t>Handle error messages as described and refer to Uber Eats support for manual corrections where required.</w:t>
      </w:r>
    </w:p>
    <w:p>
      <w:pPr>
        <w:pStyle w:val="Heading3"/>
      </w:pPr>
      <w:r>
        <w:t>Related menus actions</w:t>
      </w:r>
    </w:p>
    <w:p>
      <w:pPr>
        <w:pStyle w:val="ListBullet"/>
      </w:pPr>
      <w:r>
        <w:t>[PUT] Upload or Replace Store Menu — /v2/eats/stores/{{store_id}}/menus</w:t>
      </w:r>
    </w:p>
    <w:p>
      <w:r>
        <w:br w:type="page"/>
      </w:r>
    </w:p>
    <w:p>
      <w:pPr>
        <w:pStyle w:val="Heading2"/>
      </w:pPr>
      <w:r>
        <w:t>15. [PUT] Upload or Replace Store Menu</w:t>
      </w:r>
    </w:p>
    <w:p>
      <w:r>
        <w:rPr>
          <w:b/>
        </w:rPr>
        <w:t xml:space="preserve">Endpoint: </w:t>
      </w:r>
      <w:r>
        <w:rPr>
          <w:rFonts w:ascii="Courier New" w:hAnsi="Courier New"/>
          <w:sz w:val="18"/>
        </w:rPr>
        <w:t>/v2/eats/stores/{{store_id}}/menus</w:t>
      </w:r>
    </w:p>
    <w:p>
      <w:pPr>
        <w:pStyle w:val="Heading3"/>
      </w:pPr>
      <w:r>
        <w:t>Upload a Store's Menu</w:t>
      </w:r>
    </w:p>
    <w:p>
      <w:pPr>
        <w:pStyle w:val="Heading3"/>
      </w:pPr>
      <w:r>
        <w:t>Prerequisites</w:t>
      </w:r>
    </w:p>
    <w:p>
      <w:pPr>
        <w:pStyle w:val="ListBullet"/>
      </w:pPr>
      <w:r>
        <w:t>Written approval from Uber may be required to use this API.</w:t>
      </w:r>
    </w:p>
    <w:p>
      <w:pPr>
        <w:pStyle w:val="ListBullet"/>
      </w:pPr>
      <w:r>
        <w:t>The requesting application must have the eats.store OAuth 2.0 scope.</w:t>
      </w:r>
    </w:p>
    <w:p>
      <w:pPr>
        <w:pStyle w:val="ListBullet"/>
      </w:pPr>
      <w:r>
        <w:t>The store must already exist in the Uber Eats system, and you must know its store_id.</w:t>
      </w:r>
    </w:p>
    <w:p>
      <w:pPr>
        <w:pStyle w:val="Heading3"/>
      </w:pPr>
      <w:r>
        <w:t>Method</w:t>
      </w:r>
    </w:p>
    <w:p>
      <w:r>
        <w:t>PUT</w:t>
      </w:r>
    </w:p>
    <w:p>
      <w:pPr>
        <w:pStyle w:val="Heading3"/>
      </w:pPr>
      <w:r>
        <w:t>URL</w:t>
      </w:r>
    </w:p>
    <w:p>
      <w:r>
        <w:t>{{OAUTH_METADATA.meta.baseUrl}}/v2/eats/stores/{{store_id}}/menus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"Content-Encoding": "gzip" // (optional, but highly recommended for large payloads; use "gzip" as value when compressing body)</w:t>
        <w:br/>
        <w:t>}</w:t>
      </w:r>
    </w:p>
    <w:p>
      <w:pPr>
        <w:pStyle w:val="Heading3"/>
      </w:pPr>
      <w:r>
        <w:t>Description</w:t>
      </w:r>
    </w:p>
    <w:p>
      <w:r>
        <w:t>Creates or fully replaces the menu for a specific Uber Eats store. This endpoint allows uploading a complete menu configuration, including menus, categories, items, and modifier groups. The entire menu is overwritten with each request. Supports menu differentiation by fulfillment type (delivery, pickup, dine-in).</w:t>
      </w:r>
    </w:p>
    <w:p>
      <w:pPr>
        <w:pStyle w:val="Heading3"/>
      </w:pPr>
      <w:r>
        <w:t>Enforcement Rules</w:t>
      </w:r>
    </w:p>
    <w:p>
      <w:pPr>
        <w:pStyle w:val="ListBullet"/>
      </w:pPr>
      <w:r>
        <w:t>The store_id path parameter must always be present in the URL.</w:t>
      </w:r>
    </w:p>
    <w:p>
      <w:pPr>
        <w:pStyle w:val="ListBullet"/>
      </w:pPr>
      <w:r>
        <w:t>If store_id is missing or empty, the API will return an error. Do not call this endpoint as /v2/eats/stores//menus or /v2/eats/stores/menus.</w:t>
      </w:r>
    </w:p>
    <w:p>
      <w:pPr>
        <w:pStyle w:val="ListBullet"/>
      </w:pPr>
      <w:r>
        <w:t>When executing, send Path Parameters in the URL, not in the body.</w:t>
      </w:r>
    </w:p>
    <w:p>
      <w:pPr>
        <w:pStyle w:val="ListBullet"/>
      </w:pPr>
      <w:r>
        <w:t>Do not include authentication headers (Authorization/API keys); these are handled by the system.</w:t>
      </w:r>
    </w:p>
    <w:p>
      <w:pPr>
        <w:pStyle w:val="ListBullet"/>
      </w:pPr>
      <w:r>
        <w:t>The request body replaces the entire menu for the given store.</w:t>
      </w:r>
    </w:p>
    <w:p>
      <w:pPr>
        <w:pStyle w:val="ListBullet"/>
      </w:pPr>
      <w:r>
        <w:t>Use HTTP compression (Content-Encoding: gzip) for large payloads to optimize upload performance.</w:t>
      </w:r>
    </w:p>
    <w:p>
      <w:pPr>
        <w:pStyle w:val="Heading3"/>
      </w:pPr>
      <w:r>
        <w:t>Valid Examples</w:t>
      </w:r>
    </w:p>
    <w:p>
      <w:r>
        <w:rPr>
          <w:b/>
          <w:color w:val="666666"/>
          <w:sz w:val="16"/>
        </w:rPr>
        <w:t>[http]</w:t>
      </w:r>
    </w:p>
    <w:p>
      <w:pPr>
        <w:shd w:fill="F2F2F2" w:val="clear"/>
      </w:pPr>
      <w:r>
        <w:rPr>
          <w:rFonts w:ascii="Courier New" w:hAnsi="Courier New"/>
          <w:sz w:val="17"/>
        </w:rPr>
        <w:t>/v2/eats/stores/abc123/menus</w:t>
        <w:br/>
        <w:t>/v2/eats/stores/9876543210/menus</w:t>
      </w:r>
    </w:p>
    <w:p>
      <w:pPr>
        <w:pStyle w:val="Heading3"/>
      </w:pPr>
      <w:r>
        <w:t>Invalid Examples</w:t>
      </w:r>
    </w:p>
    <w:p>
      <w:r>
        <w:rPr>
          <w:b/>
          <w:color w:val="666666"/>
          <w:sz w:val="16"/>
        </w:rPr>
        <w:t>[http]</w:t>
      </w:r>
    </w:p>
    <w:p>
      <w:pPr>
        <w:shd w:fill="F2F2F2" w:val="clear"/>
      </w:pPr>
      <w:r>
        <w:rPr>
          <w:rFonts w:ascii="Courier New" w:hAnsi="Courier New"/>
          <w:sz w:val="17"/>
        </w:rPr>
        <w:t>/v2/eats/stores//menus</w:t>
        <w:br/>
        <w:t>/v2/eats/stores/menus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Unique ID for the store on Uber Eats.</w:t>
            </w:r>
          </w:p>
        </w:tc>
      </w:tr>
    </w:tbl>
    <w:p/>
    <w:p>
      <w:pPr>
        <w:pStyle w:val="Heading3"/>
      </w:pPr>
      <w:r>
        <w:t>Request Body</w:t>
      </w:r>
    </w:p>
    <w:p>
      <w:r>
        <w:rPr>
          <w:b/>
        </w:rPr>
        <w:t>All top-level fields (menus, categories, items, modifier_groups) are required, but may be empty lists.</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menus</w:t>
            </w:r>
          </w:p>
        </w:tc>
        <w:tc>
          <w:tcPr>
            <w:tcW w:type="dxa" w:w="2880"/>
          </w:tcPr>
          <w:p>
            <w:r>
              <w:t>array[Menu]</w:t>
            </w:r>
          </w:p>
        </w:tc>
        <w:tc>
          <w:tcPr>
            <w:tcW w:type="dxa" w:w="2880"/>
          </w:tcPr>
          <w:p>
            <w:r>
              <w:t>List of the store’s menus, including service availability and categories.</w:t>
            </w:r>
          </w:p>
        </w:tc>
      </w:tr>
      <w:tr>
        <w:tc>
          <w:tcPr>
            <w:tcW w:type="dxa" w:w="2880"/>
          </w:tcPr>
          <w:p>
            <w:r>
              <w:t>categories</w:t>
            </w:r>
          </w:p>
        </w:tc>
        <w:tc>
          <w:tcPr>
            <w:tcW w:type="dxa" w:w="2880"/>
          </w:tcPr>
          <w:p>
            <w:r>
              <w:t>array[Category]</w:t>
            </w:r>
          </w:p>
        </w:tc>
        <w:tc>
          <w:tcPr>
            <w:tcW w:type="dxa" w:w="2880"/>
          </w:tcPr>
          <w:p>
            <w:r>
              <w:t>List of menu categories, each grouping related items.</w:t>
            </w:r>
          </w:p>
        </w:tc>
      </w:tr>
      <w:tr>
        <w:tc>
          <w:tcPr>
            <w:tcW w:type="dxa" w:w="2880"/>
          </w:tcPr>
          <w:p>
            <w:r>
              <w:t>items</w:t>
            </w:r>
          </w:p>
        </w:tc>
        <w:tc>
          <w:tcPr>
            <w:tcW w:type="dxa" w:w="2880"/>
          </w:tcPr>
          <w:p>
            <w:r>
              <w:t>array[Item]</w:t>
            </w:r>
          </w:p>
        </w:tc>
        <w:tc>
          <w:tcPr>
            <w:tcW w:type="dxa" w:w="2880"/>
          </w:tcPr>
          <w:p>
            <w:r>
              <w:t>List of items available for sale, with pricing and attributes.</w:t>
            </w:r>
          </w:p>
        </w:tc>
      </w:tr>
      <w:tr>
        <w:tc>
          <w:tcPr>
            <w:tcW w:type="dxa" w:w="2880"/>
          </w:tcPr>
          <w:p>
            <w:r>
              <w:t>modifier_groups</w:t>
            </w:r>
          </w:p>
        </w:tc>
        <w:tc>
          <w:tcPr>
            <w:tcW w:type="dxa" w:w="2880"/>
          </w:tcPr>
          <w:p>
            <w:r>
              <w:t>array[ModifierGroup]</w:t>
            </w:r>
          </w:p>
        </w:tc>
        <w:tc>
          <w:tcPr>
            <w:tcW w:type="dxa" w:w="2880"/>
          </w:tcPr>
          <w:p>
            <w:r>
              <w:t>List of modifier groups, which allow item customization.</w:t>
            </w:r>
          </w:p>
        </w:tc>
      </w:tr>
      <w:tr>
        <w:tc>
          <w:tcPr>
            <w:tcW w:type="dxa" w:w="2880"/>
          </w:tcPr>
          <w:p>
            <w:r>
              <w:t>menu_type</w:t>
            </w:r>
          </w:p>
        </w:tc>
        <w:tc>
          <w:tcPr>
            <w:tcW w:type="dxa" w:w="2880"/>
          </w:tcPr>
          <w:p>
            <w:r>
              <w:t>string (enum, optional)</w:t>
            </w:r>
          </w:p>
        </w:tc>
        <w:tc>
          <w:tcPr>
            <w:tcW w:type="dxa" w:w="2880"/>
          </w:tcPr>
          <w:p>
            <w:r>
              <w:t>Use to differentiate menus for delivery, pickup, or dine-in fulfillment types.</w:t>
            </w:r>
          </w:p>
        </w:tc>
      </w:tr>
      <w:tr>
        <w:tc>
          <w:tcPr>
            <w:tcW w:type="dxa" w:w="2880"/>
          </w:tcPr>
          <w:p>
            <w:r>
              <w:t>display_options</w:t>
            </w:r>
          </w:p>
        </w:tc>
        <w:tc>
          <w:tcPr>
            <w:tcW w:type="dxa" w:w="2880"/>
          </w:tcPr>
          <w:p>
            <w:r>
              <w:t>object (optional)</w:t>
            </w:r>
          </w:p>
        </w:tc>
        <w:tc>
          <w:tcPr>
            <w:tcW w:type="dxa" w:w="2880"/>
          </w:tcPr>
          <w:p>
            <w:r>
              <w:t>Additional display configuration (e.g., disable_item_instructions).</w:t>
            </w:r>
          </w:p>
        </w:tc>
      </w:tr>
    </w:tbl>
    <w:p/>
    <w:p>
      <w:pPr>
        <w:pStyle w:val="Heading4"/>
      </w:pPr>
      <w:r>
        <w:t>Menu</w:t>
      </w:r>
    </w:p>
    <w:p>
      <w:pPr>
        <w:pStyle w:val="ListBullet"/>
      </w:pPr>
      <w:r>
        <w:t>id (string, required): Unique menu ID.</w:t>
      </w:r>
    </w:p>
    <w:p>
      <w:pPr>
        <w:pStyle w:val="ListBullet"/>
      </w:pPr>
      <w:r>
        <w:t>title (MultiLanguageText, required): Display title.</w:t>
      </w:r>
    </w:p>
    <w:p>
      <w:pPr>
        <w:pStyle w:val="ListBullet"/>
      </w:pPr>
      <w:r>
        <w:t>subtitle (MultiLanguageText, optional): Optional subtitle.</w:t>
      </w:r>
    </w:p>
    <w:p>
      <w:pPr>
        <w:pStyle w:val="ListBullet"/>
      </w:pPr>
      <w:r>
        <w:t>service_availability (array[ServiceAvailability], required): Days/times menu is available.</w:t>
      </w:r>
    </w:p>
    <w:p>
      <w:pPr>
        <w:pStyle w:val="ListBullet"/>
      </w:pPr>
      <w:r>
        <w:t>category_ids (array[string], required): IDs of categories available in this menu.</w:t>
      </w:r>
    </w:p>
    <w:p>
      <w:pPr>
        <w:pStyle w:val="Heading4"/>
      </w:pPr>
      <w:r>
        <w:t>MultiLanguageText</w:t>
      </w:r>
    </w:p>
    <w:p>
      <w:pPr>
        <w:pStyle w:val="ListBullet"/>
      </w:pPr>
      <w:r>
        <w:t>translations (object, required): Key: locale code (e.g., en_us), Value: translated text.</w:t>
      </w:r>
    </w:p>
    <w:p>
      <w:pPr>
        <w:pStyle w:val="Heading4"/>
      </w:pPr>
      <w:r>
        <w:t>ServiceAvailability</w:t>
      </w:r>
    </w:p>
    <w:p>
      <w:pPr>
        <w:pStyle w:val="ListBullet"/>
      </w:pPr>
      <w:r>
        <w:t>day_of_week (string, required): One of monday ... sunday.</w:t>
      </w:r>
    </w:p>
    <w:p>
      <w:pPr>
        <w:pStyle w:val="ListBullet"/>
      </w:pPr>
      <w:r>
        <w:t>time_periods (array[TimePeriod], required): Times menu is available this day.</w:t>
      </w:r>
    </w:p>
    <w:p>
      <w:pPr>
        <w:pStyle w:val="Heading4"/>
      </w:pPr>
      <w:r>
        <w:t>TimePeriod</w:t>
      </w:r>
    </w:p>
    <w:p>
      <w:pPr>
        <w:pStyle w:val="ListBullet"/>
      </w:pPr>
      <w:r>
        <w:t>start_time (string, required): 24-hour HH:MM format.</w:t>
      </w:r>
    </w:p>
    <w:p>
      <w:pPr>
        <w:pStyle w:val="ListBullet"/>
      </w:pPr>
      <w:r>
        <w:t>end_time (string, required): 24-hour HH:MM format.</w:t>
      </w:r>
    </w:p>
    <w:p>
      <w:pPr>
        <w:pStyle w:val="Heading4"/>
      </w:pPr>
      <w:r>
        <w:t>Category</w:t>
      </w:r>
    </w:p>
    <w:p>
      <w:pPr>
        <w:pStyle w:val="ListBullet"/>
      </w:pPr>
      <w:r>
        <w:t>id (string, required): Unique category ID.</w:t>
      </w:r>
    </w:p>
    <w:p>
      <w:pPr>
        <w:pStyle w:val="ListBullet"/>
      </w:pPr>
      <w:r>
        <w:t>title (MultiLanguageText, required): Display title.</w:t>
      </w:r>
    </w:p>
    <w:p>
      <w:pPr>
        <w:pStyle w:val="ListBullet"/>
      </w:pPr>
      <w:r>
        <w:t>subtitle (MultiLanguageText, optional): Subtitle.</w:t>
      </w:r>
    </w:p>
    <w:p>
      <w:pPr>
        <w:pStyle w:val="ListBullet"/>
      </w:pPr>
      <w:r>
        <w:t>entities (array[MenuEntity], required): Menu items within this category.</w:t>
      </w:r>
    </w:p>
    <w:p>
      <w:pPr>
        <w:pStyle w:val="Heading4"/>
      </w:pPr>
      <w:r>
        <w:t>MenuEntity</w:t>
      </w:r>
    </w:p>
    <w:p>
      <w:pPr>
        <w:pStyle w:val="ListBullet"/>
      </w:pPr>
      <w:r>
        <w:t>id (string, required): ID of item or modifier group.</w:t>
      </w:r>
    </w:p>
    <w:p>
      <w:pPr>
        <w:pStyle w:val="ListBullet"/>
      </w:pPr>
      <w:r>
        <w:t>type (string, required): Either "ITEM" or "MODIFIER_GROUP".</w:t>
      </w:r>
    </w:p>
    <w:p>
      <w:pPr>
        <w:pStyle w:val="Heading4"/>
      </w:pPr>
      <w:r>
        <w:t>Item</w:t>
      </w:r>
    </w:p>
    <w:p>
      <w:pPr>
        <w:pStyle w:val="ListBullet"/>
      </w:pPr>
      <w:r>
        <w:t>id (string, required): Unique item ID (avoid / and ;).</w:t>
      </w:r>
    </w:p>
    <w:p>
      <w:pPr>
        <w:pStyle w:val="ListBullet"/>
      </w:pPr>
      <w:r>
        <w:t>title (MultiLanguageText, required): Name.</w:t>
      </w:r>
    </w:p>
    <w:p>
      <w:pPr>
        <w:pStyle w:val="ListBullet"/>
      </w:pPr>
      <w:r>
        <w:t>description (MultiLanguageText, optional): Description.</w:t>
      </w:r>
    </w:p>
    <w:p>
      <w:pPr>
        <w:pStyle w:val="ListBullet"/>
      </w:pPr>
      <w:r>
        <w:t>external_data (string, optional): Merchant data (max 1024 chars).</w:t>
      </w:r>
    </w:p>
    <w:p>
      <w:pPr>
        <w:pStyle w:val="ListBullet"/>
      </w:pPr>
      <w:r>
        <w:t>image_url (string, optional): Item image (JPG, WEBP, PNG; &lt;25MB; 320–6000px).</w:t>
      </w:r>
    </w:p>
    <w:p>
      <w:pPr>
        <w:pStyle w:val="ListBullet"/>
      </w:pPr>
      <w:r>
        <w:t>price_info (PriceRules, required): Pricing information.</w:t>
      </w:r>
    </w:p>
    <w:p>
      <w:pPr>
        <w:pStyle w:val="ListBullet"/>
      </w:pPr>
      <w:r>
        <w:t>quantity_info (QuantityConstraintRules, optional): Quantity constraints.</w:t>
      </w:r>
    </w:p>
    <w:p>
      <w:pPr>
        <w:pStyle w:val="ListBullet"/>
      </w:pPr>
      <w:r>
        <w:t>modifier_group_ids (ModifierGroupsRules, optional): Associated modifier groups.</w:t>
      </w:r>
    </w:p>
    <w:p>
      <w:pPr>
        <w:pStyle w:val="ListBullet"/>
      </w:pPr>
      <w:r>
        <w:t>tax_info (TaxInfo, required): Tax settings.</w:t>
      </w:r>
    </w:p>
    <w:p>
      <w:pPr>
        <w:pStyle w:val="ListBullet"/>
      </w:pPr>
      <w:r>
        <w:t>nutritional_info (NutritionalInfo, optional): Nutrition info.</w:t>
      </w:r>
    </w:p>
    <w:p>
      <w:pPr>
        <w:pStyle w:val="ListBullet"/>
      </w:pPr>
      <w:r>
        <w:t>dish_info (DishInfo, optional): Classifications, dietary info, alcohol, etc.</w:t>
      </w:r>
    </w:p>
    <w:p>
      <w:pPr>
        <w:pStyle w:val="ListBullet"/>
      </w:pPr>
      <w:r>
        <w:t>visibility_info (VisibilityInfo, optional): When item is visible.</w:t>
      </w:r>
    </w:p>
    <w:p>
      <w:pPr>
        <w:pStyle w:val="ListBullet"/>
      </w:pPr>
      <w:r>
        <w:t>tax_label_info (TaxLabelsRuleSet, optional): Tax label metadata.</w:t>
      </w:r>
    </w:p>
    <w:p>
      <w:pPr>
        <w:pStyle w:val="ListBullet"/>
      </w:pPr>
      <w:r>
        <w:t>product_info (ProductInfo, optional): Product identification (UPC, PLU, merchant_id).</w:t>
      </w:r>
    </w:p>
    <w:p>
      <w:pPr>
        <w:pStyle w:val="ListBullet"/>
      </w:pPr>
      <w:r>
        <w:t>bundled_items (array[BundledItems], optional): Items always included in this one.</w:t>
      </w:r>
    </w:p>
    <w:p>
      <w:pPr>
        <w:pStyle w:val="ListBullet"/>
      </w:pPr>
      <w:r>
        <w:t>beverage_info (BeverageInfo, optional): Beverage/caffeine/alcohol info.</w:t>
      </w:r>
    </w:p>
    <w:p>
      <w:pPr>
        <w:pStyle w:val="ListBullet"/>
      </w:pPr>
      <w:r>
        <w:t>physical_properties_info (PhysicalPropertiesInfo, optional): Storage, packaging.</w:t>
      </w:r>
    </w:p>
    <w:p>
      <w:pPr>
        <w:pStyle w:val="ListBullet"/>
      </w:pPr>
      <w:r>
        <w:t>medication_info (PhysicalPropertiesInfo, optional): Medication details.</w:t>
      </w:r>
    </w:p>
    <w:p>
      <w:pPr>
        <w:pStyle w:val="ListBullet"/>
      </w:pPr>
      <w:r>
        <w:t>selling_info (array[SellingInfo], optional): Selling options.</w:t>
      </w:r>
    </w:p>
    <w:p>
      <w:pPr>
        <w:pStyle w:val="Heading4"/>
      </w:pPr>
      <w:r>
        <w:t>ModifierGroup</w:t>
      </w:r>
    </w:p>
    <w:p>
      <w:pPr>
        <w:pStyle w:val="ListBullet"/>
      </w:pPr>
      <w:r>
        <w:t>id (string, required): Unique modifier group ID.</w:t>
      </w:r>
    </w:p>
    <w:p>
      <w:pPr>
        <w:pStyle w:val="ListBullet"/>
      </w:pPr>
      <w:r>
        <w:t>title (MultiLanguageText, required): Display name.</w:t>
      </w:r>
    </w:p>
    <w:p>
      <w:pPr>
        <w:pStyle w:val="ListBullet"/>
      </w:pPr>
      <w:r>
        <w:t>external_data (string, optional): Merchant data.</w:t>
      </w:r>
    </w:p>
    <w:p>
      <w:pPr>
        <w:pStyle w:val="ListBullet"/>
      </w:pPr>
      <w:r>
        <w:t>quantity_info (QuantityConstraintRules, optional): Quantity constraints.</w:t>
      </w:r>
    </w:p>
    <w:p>
      <w:pPr>
        <w:pStyle w:val="ListBullet"/>
      </w:pPr>
      <w:r>
        <w:t>modifier_options (array[MenuEntity], required): Options (items) in group.</w:t>
      </w:r>
    </w:p>
    <w:p>
      <w:pPr>
        <w:pStyle w:val="ListBullet"/>
      </w:pPr>
      <w:r>
        <w:t>display_type (string, optional): "expanded", "collapsed".</w:t>
      </w:r>
    </w:p>
    <w:p>
      <w:r>
        <w:rPr>
          <w:b/>
        </w:rPr>
        <w:t>For all nested/complex types (PriceRules, QuantityConstraintRules, TaxInfo, etc.), see the "Notes" section below for full structure.</w:t>
      </w:r>
    </w:p>
    <w:p>
      <w:pPr>
        <w:pStyle w:val="Heading3"/>
      </w:pPr>
      <w:r>
        <w:t>Sample Request</w:t>
      </w:r>
    </w:p>
    <w:p>
      <w:r>
        <w:rPr>
          <w:b/>
          <w:color w:val="666666"/>
          <w:sz w:val="16"/>
        </w:rPr>
        <w:t>[bash]</w:t>
      </w:r>
    </w:p>
    <w:p>
      <w:pPr>
        <w:shd w:fill="F2F2F2" w:val="clear"/>
      </w:pPr>
      <w:r>
        <w:rPr>
          <w:rFonts w:ascii="Courier New" w:hAnsi="Courier New"/>
          <w:sz w:val="17"/>
        </w:rPr>
        <w:t>curl -X PUT '{{OAUTH_METADATA.meta.baseUrl}}/v2/eats/stores/abc123/menus' \</w:t>
        <w:br/>
        <w:t xml:space="preserve"> -H 'Content-Type: application/json' \</w:t>
        <w:br/>
        <w:t xml:space="preserve"> --data-binary @menu.json</w:t>
      </w:r>
    </w:p>
    <w:p>
      <w:r>
        <w:t>Where menu.json contains, for example:</w:t>
      </w:r>
    </w:p>
    <w:p>
      <w:r>
        <w:rPr>
          <w:b/>
          <w:color w:val="666666"/>
          <w:sz w:val="16"/>
        </w:rPr>
        <w:t>[json]</w:t>
      </w:r>
    </w:p>
    <w:p>
      <w:pPr>
        <w:shd w:fill="F2F2F2" w:val="clear"/>
      </w:pPr>
      <w:r>
        <w:rPr>
          <w:rFonts w:ascii="Courier New" w:hAnsi="Courier New"/>
          <w:sz w:val="17"/>
        </w:rPr>
        <w:t>{</w:t>
        <w:br/>
        <w:t xml:space="preserve"> "items": [</w:t>
        <w:br/>
        <w:t xml:space="preserve"> {</w:t>
        <w:br/>
        <w:t xml:space="preserve"> "id": "Coffee",</w:t>
        <w:br/>
        <w:t xml:space="preserve"> "description": {</w:t>
        <w:br/>
        <w:t xml:space="preserve"> "translations": {</w:t>
        <w:br/>
        <w:t xml:space="preserve"> "en_us": "Deliciously roasted beans"</w:t>
        <w:br/>
        <w:t xml:space="preserve"> }</w:t>
        <w:br/>
        <w:t xml:space="preserve"> },</w:t>
        <w:br/>
        <w:t xml:space="preserve"> "title": {</w:t>
        <w:br/>
        <w:t xml:space="preserve"> "translations": {</w:t>
        <w:br/>
        <w:t xml:space="preserve"> "en_us": "Coffee"</w:t>
        <w:br/>
        <w:t xml:space="preserve"> }</w:t>
        <w:br/>
        <w:t xml:space="preserve"> },</w:t>
        <w:br/>
        <w:t xml:space="preserve"> "quantity_info": {},</w:t>
        <w:br/>
        <w:t xml:space="preserve"> "external_data": "External data for coffee",</w:t>
        <w:br/>
        <w:t xml:space="preserve"> "modifier_group_ids": {</w:t>
        <w:br/>
        <w:t xml:space="preserve"> "ids": [</w:t>
        <w:br/>
        <w:t xml:space="preserve"> "Add-milk",</w:t>
        <w:br/>
        <w:t xml:space="preserve"> "Add-sugar"</w:t>
        <w:br/>
        <w:t xml:space="preserve"> ]</w:t>
        <w:br/>
        <w:t xml:space="preserve"> },</w:t>
        <w:br/>
        <w:t xml:space="preserve"> "price_info": {</w:t>
        <w:br/>
        <w:t xml:space="preserve"> "price": 300</w:t>
        <w:br/>
        <w:t xml:space="preserve"> },</w:t>
        <w:br/>
        <w:t xml:space="preserve"> "tax_info": {</w:t>
        <w:br/>
        <w:t xml:space="preserve"> "tax_rate": 8</w:t>
        <w:br/>
        <w:t xml:space="preserve"> }</w:t>
        <w:br/>
        <w:t xml:space="preserve"> }</w:t>
        <w:br/>
        <w:t xml:space="preserve"> ],</w:t>
        <w:br/>
        <w:t xml:space="preserve"> "menus": [</w:t>
        <w:br/>
        <w:t xml:space="preserve"> {</w:t>
        <w:br/>
        <w:t xml:space="preserve"> "id": "All-day",</w:t>
        <w:br/>
        <w:t xml:space="preserve"> "title": {</w:t>
        <w:br/>
        <w:t xml:space="preserve"> "translations": {</w:t>
        <w:br/>
        <w:t xml:space="preserve"> "en_us": "All day"</w:t>
        <w:br/>
        <w:t xml:space="preserve"> }</w:t>
        <w:br/>
        <w:t xml:space="preserve"> },</w:t>
        <w:br/>
        <w:t xml:space="preserve"> "service_availability": [</w:t>
        <w:br/>
        <w:t xml:space="preserve"> {</w:t>
        <w:br/>
        <w:t xml:space="preserve"> "day_of_week": "monday",</w:t>
        <w:br/>
        <w:t xml:space="preserve"> "time_periods": [</w:t>
        <w:br/>
        <w:t xml:space="preserve"> {"start_time": "00:00", "end_time": "23:59"}</w:t>
        <w:br/>
        <w:t xml:space="preserve"> ]</w:t>
        <w:br/>
        <w:t xml:space="preserve"> }</w:t>
        <w:br/>
        <w:t xml:space="preserve"> ],</w:t>
        <w:br/>
        <w:t xml:space="preserve"> "category_ids": ["Drinks"]</w:t>
        <w:br/>
        <w:t xml:space="preserve"> }</w:t>
        <w:br/>
        <w:t xml:space="preserve"> ],</w:t>
        <w:br/>
        <w:t xml:space="preserve"> "categories": [</w:t>
        <w:br/>
        <w:t xml:space="preserve"> {</w:t>
        <w:br/>
        <w:t xml:space="preserve"> "id": "Drinks",</w:t>
        <w:br/>
        <w:t xml:space="preserve"> "title": {</w:t>
        <w:br/>
        <w:t xml:space="preserve"> "translations": {</w:t>
        <w:br/>
        <w:t xml:space="preserve"> "en_us": "Drinks"</w:t>
        <w:br/>
        <w:t xml:space="preserve"> }</w:t>
        <w:br/>
        <w:t xml:space="preserve"> },</w:t>
        <w:br/>
        <w:t xml:space="preserve"> "entities": [</w:t>
        <w:br/>
        <w:t xml:space="preserve"> {</w:t>
        <w:br/>
        <w:t xml:space="preserve"> "type": "ITEM",</w:t>
        <w:br/>
        <w:t xml:space="preserve"> "id": "Coffee"</w:t>
        <w:br/>
        <w:t xml:space="preserve"> }</w:t>
        <w:br/>
        <w:t xml:space="preserve"> ]</w:t>
        <w:br/>
        <w:t xml:space="preserve"> }</w:t>
        <w:br/>
        <w:t xml:space="preserve"> ],</w:t>
        <w:br/>
        <w:t xml:space="preserve"> "modifier_groups": [</w:t>
        <w:br/>
        <w:t xml:space="preserve"> {</w:t>
        <w:br/>
        <w:t xml:space="preserve"> "id": "Add-sugar",</w:t>
        <w:br/>
        <w:t xml:space="preserve"> "title": {</w:t>
        <w:br/>
        <w:t xml:space="preserve"> "translations": {</w:t>
        <w:br/>
        <w:t xml:space="preserve"> "en_us": "Add sugar"</w:t>
        <w:br/>
        <w:t xml:space="preserve"> }</w:t>
        <w:br/>
        <w:t xml:space="preserve"> },</w:t>
        <w:br/>
        <w:t xml:space="preserve"> "modifier_options": [</w:t>
        <w:br/>
        <w:t xml:space="preserve"> {</w:t>
        <w:br/>
        <w:t xml:space="preserve"> "type": "ITEM",</w:t>
        <w:br/>
        <w:t xml:space="preserve"> "id": "Sugar"</w:t>
        <w:br/>
        <w:t xml:space="preserve"> }</w:t>
        <w:br/>
        <w:t xml:space="preserve"> ],</w:t>
        <w:br/>
        <w:t xml:space="preserve"> "quantity_info": {</w:t>
        <w:br/>
        <w:t xml:space="preserve"> "quantity": {</w:t>
        <w:br/>
        <w:t xml:space="preserve"> "max_permitted": 2</w:t>
        <w:br/>
        <w:t xml:space="preserve"> }</w:t>
        <w:br/>
        <w:t xml:space="preserve"> }</w:t>
        <w:br/>
        <w:t xml:space="preserve"> }</w:t>
        <w:br/>
        <w:t xml:space="preserve"> ]</w:t>
        <w:br/>
        <w:t>}</w:t>
      </w:r>
    </w:p>
    <w:p>
      <w:pPr>
        <w:pStyle w:val="Heading3"/>
      </w:pPr>
      <w:r>
        <w:t>Example Usage</w:t>
      </w:r>
    </w:p>
    <w:p>
      <w:pPr>
        <w:pStyle w:val="Heading3"/>
      </w:pPr>
      <w:r>
        <w:t>Example 1: Empty Menu (to clear a menu)</w:t>
      </w:r>
    </w:p>
    <w:p>
      <w:r>
        <w:rPr>
          <w:b/>
          <w:color w:val="666666"/>
          <w:sz w:val="16"/>
        </w:rPr>
        <w:t>[bash]</w:t>
      </w:r>
    </w:p>
    <w:p>
      <w:pPr>
        <w:shd w:fill="F2F2F2" w:val="clear"/>
      </w:pPr>
      <w:r>
        <w:rPr>
          <w:rFonts w:ascii="Courier New" w:hAnsi="Courier New"/>
          <w:sz w:val="17"/>
        </w:rPr>
        <w:t>curl -X PUT '{{OAUTH_METADATA.meta.baseUrl}}/v2/eats/stores/abc123/menus' \</w:t>
        <w:br/>
        <w:t xml:space="preserve"> -H 'Content-Type: application/json' \</w:t>
        <w:br/>
        <w:t xml:space="preserve"> -d '{</w:t>
        <w:br/>
        <w:t xml:space="preserve"> "items": [],</w:t>
        <w:br/>
        <w:t xml:space="preserve"> "modifier_groups": [],</w:t>
        <w:br/>
        <w:t xml:space="preserve"> "categories": [],</w:t>
        <w:br/>
        <w:t xml:space="preserve"> "menus": [{</w:t>
        <w:br/>
        <w:t xml:space="preserve"> "id": "empty_menu_id",</w:t>
        <w:br/>
        <w:t xml:space="preserve"> "title": { "translations": { "en_us": "Empty Menu" } },</w:t>
        <w:br/>
        <w:t xml:space="preserve"> "service_availability": [</w:t>
        <w:br/>
        <w:t xml:space="preserve">        { "day_of_week": "monday", "time_periods": [ { "start_time": "00:00", "end_time": "23:59" } ] }</w:t>
        <w:br/>
        <w:t xml:space="preserve">      ],</w:t>
        <w:br/>
        <w:t xml:space="preserve"> "category_ids": []</w:t>
        <w:br/>
        <w:t xml:space="preserve">    }],</w:t>
        <w:br/>
        <w:t xml:space="preserve"> "display_options": {}</w:t>
        <w:br/>
        <w:t xml:space="preserve">  }'</w:t>
      </w:r>
    </w:p>
    <w:p>
      <w:pPr>
        <w:pStyle w:val="Heading3"/>
      </w:pPr>
      <w:r>
        <w:t>Example 2: Simple Full Menu</w:t>
      </w:r>
    </w:p>
    <w:p>
      <w:r>
        <w:t>See the "Sample Request" above for a simple menu upload.</w:t>
      </w:r>
    </w:p>
    <w:p>
      <w:pPr>
        <w:pStyle w:val="Heading3"/>
      </w:pPr>
      <w:r>
        <w:t>Example 3: Menu Differentiated by Fulfillment Type</w:t>
      </w:r>
    </w:p>
    <w:p>
      <w:r>
        <w:rPr>
          <w:b/>
          <w:color w:val="666666"/>
          <w:sz w:val="16"/>
        </w:rPr>
        <w:t>[bash]</w:t>
      </w:r>
    </w:p>
    <w:p>
      <w:pPr>
        <w:shd w:fill="F2F2F2" w:val="clear"/>
      </w:pPr>
      <w:r>
        <w:rPr>
          <w:rFonts w:ascii="Courier New" w:hAnsi="Courier New"/>
          <w:sz w:val="17"/>
        </w:rPr>
        <w:t>curl -X PUT '{{OAUTH_METADATA.meta.baseUrl}}/v2/eats/stores/abc123/menus' \</w:t>
        <w:br/>
        <w:t xml:space="preserve"> -H 'Content-Type: application/json' \</w:t>
        <w:br/>
        <w:t xml:space="preserve"> -d '{</w:t>
        <w:br/>
        <w:t xml:space="preserve"> "menu_type": "MENU_TYPE_FULFILLMENT_DELIVERY",</w:t>
        <w:br/>
        <w:t xml:space="preserve"> "menus": [...],</w:t>
        <w:br/>
        <w:t xml:space="preserve"> "categories": [...],</w:t>
        <w:br/>
        <w:t xml:space="preserve"> "items": [...],</w:t>
        <w:br/>
        <w:t xml:space="preserve"> "modifier_groups": [...]</w:t>
        <w:br/>
        <w:t xml:space="preserve">  }'</w:t>
      </w:r>
    </w:p>
    <w:p>
      <w:pPr>
        <w:pStyle w:val="Heading3"/>
      </w:pPr>
      <w:r>
        <w:t>Behavior</w:t>
      </w:r>
    </w:p>
    <w:p>
      <w:pPr>
        <w:pStyle w:val="ListBullet"/>
      </w:pPr>
      <w:r>
        <w:t>Full Menu Upsert: The provided menu configuration fully replaces the existing menu for the specified store.</w:t>
      </w:r>
    </w:p>
    <w:p>
      <w:pPr>
        <w:pStyle w:val="ListBullet"/>
      </w:pPr>
      <w:r>
        <w:t>Validation: All referenced IDs (items, categories, modifier groups) must exist and be properly linked.</w:t>
      </w:r>
    </w:p>
    <w:p>
      <w:pPr>
        <w:pStyle w:val="ListBullet"/>
      </w:pPr>
      <w:r>
        <w:t>Service Availability: Menus must have valid service_availability covering at least one day and at least one category.</w:t>
      </w:r>
    </w:p>
    <w:p>
      <w:pPr>
        <w:pStyle w:val="ListBullet"/>
      </w:pPr>
      <w:r>
        <w:t>Differentiation: By using menu_type, you can maintain separate menus for delivery, pickup, and dine-in.</w:t>
      </w:r>
    </w:p>
    <w:p>
      <w:pPr>
        <w:pStyle w:val="ListBullet"/>
      </w:pPr>
      <w:r>
        <w:t>Immediate Effect: Changes take effect immediately upon successful upload.</w:t>
      </w:r>
    </w:p>
    <w:p>
      <w:pPr>
        <w:pStyle w:val="Heading3"/>
      </w:pPr>
      <w:r>
        <w:t>Notes</w:t>
      </w:r>
    </w:p>
    <w:p>
      <w:pPr>
        <w:pStyle w:val="ListBullet"/>
      </w:pPr>
      <w:r>
        <w:t>The request body must contain all menu data—missing data will remove those menu elements.</w:t>
      </w:r>
    </w:p>
    <w:p>
      <w:pPr>
        <w:pStyle w:val="ListBullet"/>
      </w:pPr>
      <w:r>
        <w:t xml:space="preserve">The menu_type field allows for separate menus for delivery, pickup, or dine-in. Must upsert delivery menu first. Allowed values: </w:t>
        <w:br/>
        <w:br/>
        <w:t>MENU_TYPE_FULFILLMENT_DELIVERY (default)</w:t>
        <w:br/>
        <w:t>MENU_TYPE_FULFILLMENT_PICK_UP</w:t>
        <w:br/>
        <w:t>MENU_TYPE_FULFILLMENT_DINE_IN (AU/NZ only)</w:t>
      </w:r>
    </w:p>
    <w:p>
      <w:pPr>
        <w:pStyle w:val="ListBullet"/>
      </w:pPr>
      <w:r>
        <w:t>All referenced IDs (item, category, modifier group) must be unique within their respective arrays.</w:t>
      </w:r>
    </w:p>
    <w:p>
      <w:pPr>
        <w:pStyle w:val="ListBullet"/>
      </w:pPr>
      <w:r>
        <w:t>See Uber Product Types and Dietary Labels for allowed values.</w:t>
      </w:r>
    </w:p>
    <w:p>
      <w:pPr>
        <w:pStyle w:val="ListBullet"/>
      </w:pPr>
      <w:r>
        <w:t>For very large menus, use the Content-Encoding: gzip header and compress the request body.</w:t>
      </w:r>
    </w:p>
    <w:p>
      <w:pPr>
        <w:pStyle w:val="ListBullet"/>
      </w:pPr>
      <w:r>
        <w:t>Alcoholic item classification is sticky: once set, cannot be unset via API (manual Uber intervention required).</w:t>
      </w:r>
    </w:p>
    <w:p>
      <w:pPr>
        <w:pStyle w:val="ListBullet"/>
      </w:pPr>
      <w:r>
        <w:t>All time intervals in service_availability must be at least 60 minutes.</w:t>
      </w:r>
    </w:p>
    <w:p>
      <w:pPr>
        <w:pStyle w:val="ListBullet"/>
      </w:pPr>
      <w:r>
        <w:t>Menu must have at least one menu and at least one day with valid hours.</w:t>
      </w:r>
    </w:p>
    <w:p>
      <w:pPr>
        <w:pStyle w:val="Heading3"/>
      </w:pPr>
      <w:r>
        <w:t>Key Nested Object Structures</w:t>
      </w:r>
    </w:p>
    <w:p>
      <w:pPr>
        <w:pStyle w:val="ListBullet"/>
      </w:pPr>
      <w:r>
        <w:t>See the "Request Body Parameters" section in the original documentation for full structure of all nested types.</w:t>
      </w:r>
    </w:p>
    <w:p>
      <w:pPr>
        <w:pStyle w:val="Heading3"/>
      </w:pPr>
      <w:r>
        <w:t>Gotchas</w:t>
      </w:r>
    </w:p>
    <w:p>
      <w:pPr>
        <w:pStyle w:val="ListBullet"/>
      </w:pPr>
      <w:r>
        <w:t>store_id errors: If invalid, malformed, or missing, you will get a 400 or 404 error.</w:t>
      </w:r>
    </w:p>
    <w:p>
      <w:pPr>
        <w:pStyle w:val="ListBullet"/>
      </w:pPr>
      <w:r>
        <w:t>Empty menu or no hours: Menu must not be empty; must have a menu and hours for some day.</w:t>
      </w:r>
    </w:p>
    <w:p>
      <w:pPr>
        <w:pStyle w:val="ListBullet"/>
      </w:pPr>
      <w:r>
        <w:t>Short hours: Service intervals must be &gt;= 60 minutes.</w:t>
      </w:r>
    </w:p>
    <w:p>
      <w:pPr>
        <w:pStyle w:val="ListBullet"/>
      </w:pPr>
      <w:r>
        <w:t>Overlapping visibility: Item visibility time ranges must not overlap.</w:t>
      </w:r>
    </w:p>
    <w:p>
      <w:pPr>
        <w:pStyle w:val="ListBullet"/>
      </w:pPr>
      <w:r>
        <w:t>Alcoholic classification is permanent: Once marked as alcoholic (alcoholic_items &gt; 0), you cannot revert via API.</w:t>
      </w:r>
    </w:p>
    <w:p>
      <w:pPr>
        <w:pStyle w:val="ListBullet"/>
      </w:pPr>
      <w:r>
        <w:t>Invalid UUID: Path parameter must be a valid UUID.</w:t>
      </w:r>
    </w:p>
    <w:p>
      <w:pPr>
        <w:pStyle w:val="ListBullet"/>
      </w:pPr>
      <w:r>
        <w:t>Nil item: All item IDs must be well-formed and exist in the menu.</w:t>
      </w:r>
    </w:p>
    <w:p>
      <w:pPr>
        <w:pStyle w:val="Heading3"/>
      </w:pPr>
      <w:r>
        <w:t>Error Handling</w:t>
      </w:r>
    </w:p>
    <w:p>
      <w:pPr>
        <w:pStyle w:val="Heading3"/>
      </w:pPr>
      <w:r>
        <w:t>Success Response (204 No Content)</w:t>
      </w:r>
    </w:p>
    <w:p>
      <w:pPr>
        <w:pStyle w:val="ListBullet"/>
      </w:pPr>
      <w:r>
        <w:t>No response body is returned on success.</w:t>
      </w:r>
    </w:p>
    <w:p>
      <w:pPr>
        <w:pStyle w:val="ListBullet"/>
      </w:pPr>
      <w:r>
        <w:t>To confirm the menu, use the "Get Menu" endpoint.</w:t>
      </w:r>
    </w:p>
    <w:p>
      <w:pPr>
        <w:pStyle w:val="Heading3"/>
      </w:pPr>
      <w:r>
        <w:t>Error Responses</w:t>
      </w:r>
    </w:p>
    <w:p>
      <w:pPr>
        <w:pStyle w:val="Heading4"/>
      </w:pPr>
      <w:r>
        <w:t>400 Bad Request</w:t>
      </w:r>
    </w:p>
    <w:p>
      <w:r>
        <w:t>Menu or item validation errors (e.g., missing required fields, invalid price, invalid UUID, nil item, invalid visibility, short hours, etc.).</w:t>
      </w:r>
    </w:p>
    <w:p>
      <w:r>
        <w:rPr>
          <w:b/>
          <w:color w:val="666666"/>
          <w:sz w:val="16"/>
        </w:rPr>
        <w:t>[json]</w:t>
      </w:r>
    </w:p>
    <w:p>
      <w:pPr>
        <w:shd w:fill="F2F2F2" w:val="clear"/>
      </w:pPr>
      <w:r>
        <w:rPr>
          <w:rFonts w:ascii="Courier New" w:hAnsi="Courier New"/>
          <w:sz w:val="17"/>
        </w:rPr>
        <w:t>{</w:t>
        <w:br/>
        <w:t xml:space="preserve"> "code": "invalid_request",</w:t>
        <w:br/>
        <w:t xml:space="preserve"> "message": "orgUUID must be a valid UUID"</w:t>
        <w:br/>
        <w:t>}</w:t>
      </w:r>
    </w:p>
    <w:p>
      <w:r>
        <w:rPr>
          <w:b/>
          <w:color w:val="666666"/>
          <w:sz w:val="16"/>
        </w:rPr>
        <w:t>[json]</w:t>
      </w:r>
    </w:p>
    <w:p>
      <w:pPr>
        <w:shd w:fill="F2F2F2" w:val="clear"/>
      </w:pPr>
      <w:r>
        <w:rPr>
          <w:rFonts w:ascii="Courier New" w:hAnsi="Courier New"/>
          <w:sz w:val="17"/>
        </w:rPr>
        <w:t>{</w:t>
        <w:br/>
        <w:t xml:space="preserve"> "code": "invalid_request",</w:t>
        <w:br/>
        <w:t xml:space="preserve"> "message": "nil item"</w:t>
        <w:br/>
        <w:t>}</w:t>
      </w:r>
    </w:p>
    <w:p>
      <w:r>
        <w:rPr>
          <w:b/>
          <w:color w:val="666666"/>
          <w:sz w:val="16"/>
        </w:rPr>
        <w:t>[json]</w:t>
      </w:r>
    </w:p>
    <w:p>
      <w:pPr>
        <w:shd w:fill="F2F2F2" w:val="clear"/>
      </w:pPr>
      <w:r>
        <w:rPr>
          <w:rFonts w:ascii="Courier New" w:hAnsi="Courier New"/>
          <w:sz w:val="17"/>
        </w:rPr>
        <w:t>{</w:t>
        <w:br/>
        <w:t xml:space="preserve"> "code": "invalid_request",</w:t>
        <w:br/>
        <w:t xml:space="preserve"> "message": "invalid uuid"</w:t>
        <w:br/>
        <w:t>}</w:t>
      </w:r>
    </w:p>
    <w:p>
      <w:r>
        <w:rPr>
          <w:b/>
          <w:color w:val="666666"/>
          <w:sz w:val="16"/>
        </w:rPr>
        <w:t>[json]</w:t>
      </w:r>
    </w:p>
    <w:p>
      <w:pPr>
        <w:shd w:fill="F2F2F2" w:val="clear"/>
      </w:pPr>
      <w:r>
        <w:rPr>
          <w:rFonts w:ascii="Courier New" w:hAnsi="Courier New"/>
          <w:sz w:val="17"/>
        </w:rPr>
        <w:t>{</w:t>
        <w:br/>
        <w:t xml:space="preserve"> "error": "invalid item Chicken-sandwich in menu 12345: invalid visibility: time ranges: 09:00 - 13:00 and 12:00 - 15:00 overlap"</w:t>
        <w:br/>
        <w:t>}</w:t>
      </w:r>
    </w:p>
    <w:p>
      <w:pPr>
        <w:pStyle w:val="Heading4"/>
      </w:pPr>
      <w:r>
        <w:t>404 Not Found</w:t>
      </w:r>
    </w:p>
    <w:p>
      <w:r>
        <w:t>Store ID not found or not linked to an organization.</w:t>
      </w:r>
    </w:p>
    <w:p>
      <w:r>
        <w:rPr>
          <w:b/>
          <w:color w:val="666666"/>
          <w:sz w:val="16"/>
        </w:rPr>
        <w:t>[json]</w:t>
      </w:r>
    </w:p>
    <w:p>
      <w:pPr>
        <w:shd w:fill="F2F2F2" w:val="clear"/>
      </w:pPr>
      <w:r>
        <w:rPr>
          <w:rFonts w:ascii="Courier New" w:hAnsi="Courier New"/>
          <w:sz w:val="17"/>
        </w:rPr>
        <w:t>{</w:t>
        <w:br/>
        <w:t xml:space="preserve"> "code": "not_found",</w:t>
        <w:br/>
        <w:t xml:space="preserve"> "message": "Store not found"</w:t>
        <w:br/>
        <w:t>}</w:t>
      </w:r>
    </w:p>
    <w:p>
      <w:pPr>
        <w:pStyle w:val="Heading4"/>
      </w:pPr>
      <w:r>
        <w:t>Example: Alcoholic Item Classification Error</w:t>
      </w:r>
    </w:p>
    <w:p>
      <w:pPr>
        <w:pStyle w:val="ListBullet"/>
      </w:pPr>
      <w:r>
        <w:t>If you attempt to unset an alcoholic item, it remains alcoholic; contact Uber Eats Support for manual correction.</w:t>
      </w:r>
    </w:p>
    <w:p>
      <w:pPr>
        <w:pStyle w:val="Heading3"/>
      </w:pPr>
      <w:r>
        <w:t>Response Fields</w:t>
      </w:r>
    </w:p>
    <w:p>
      <w:pPr>
        <w:pStyle w:val="ListBullet"/>
      </w:pPr>
      <w:r>
        <w:t>There is no response body on success (204 No Content), only error messages for failed requests.</w:t>
      </w:r>
    </w:p>
    <w:p>
      <w:pPr>
        <w:pStyle w:val="Heading3"/>
      </w:pPr>
      <w:r>
        <w:t>Performance Considerations</w:t>
      </w:r>
    </w:p>
    <w:p>
      <w:pPr>
        <w:pStyle w:val="ListBullet"/>
      </w:pPr>
      <w:r>
        <w:t>Use HTTP compression for large menus.</w:t>
      </w:r>
    </w:p>
    <w:p>
      <w:pPr>
        <w:pStyle w:val="ListBullet"/>
      </w:pPr>
      <w:r>
        <w:t>Large menus may take longer to process.</w:t>
      </w:r>
    </w:p>
    <w:p>
      <w:pPr>
        <w:pStyle w:val="ListBullet"/>
      </w:pPr>
      <w:r>
        <w:t>The endpoint is idempotent; repeated identical requests are safe.</w:t>
      </w:r>
    </w:p>
    <w:p>
      <w:pPr>
        <w:pStyle w:val="Heading3"/>
      </w:pPr>
      <w:r>
        <w:t>Available Filters</w:t>
      </w:r>
    </w:p>
    <w:p>
      <w:pPr>
        <w:pStyle w:val="ListBullet"/>
      </w:pPr>
      <w:r>
        <w:t>Not applicable (this endpoint is a full upsert, not a list/query).</w:t>
      </w:r>
    </w:p>
    <w:p>
      <w:pPr>
        <w:pStyle w:val="Heading3"/>
      </w:pPr>
      <w:r>
        <w:t>Available Sorting Options</w:t>
      </w:r>
    </w:p>
    <w:p>
      <w:pPr>
        <w:pStyle w:val="ListBullet"/>
      </w:pPr>
      <w:r>
        <w:t>Not applicable.</w:t>
      </w:r>
    </w:p>
    <w:p>
      <w:pPr>
        <w:pStyle w:val="Heading3"/>
      </w:pPr>
      <w:r>
        <w:t>Additional Notes</w:t>
      </w:r>
    </w:p>
    <w:p>
      <w:pPr>
        <w:pStyle w:val="ListBullet"/>
      </w:pPr>
      <w:r>
        <w:t>Always upsert the delivery menu (MENU_TYPE_FULFILLMENT_DELIVERY) first if using different menus for pickup/dine-in.</w:t>
      </w:r>
    </w:p>
    <w:p>
      <w:pPr>
        <w:pStyle w:val="ListBullet"/>
      </w:pPr>
      <w:r>
        <w:t>Do not use special characters such as / or ; in item IDs.</w:t>
      </w:r>
    </w:p>
    <w:p>
      <w:pPr>
        <w:pStyle w:val="ListBullet"/>
      </w:pPr>
      <w:r>
        <w:t>For full example menu payloads, see the Example Menu Payloads section in the documentation.</w:t>
      </w:r>
    </w:p>
    <w:p>
      <w:r>
        <w:rPr>
          <w:b/>
        </w:rPr>
        <w:t>For full details on all nested types and allowed enum values (e.g., dietary labels, product types, tax labels), refer to the "Notes" and original documentation.</w:t>
      </w:r>
    </w:p>
    <w:p>
      <w:pPr>
        <w:pStyle w:val="Heading3"/>
      </w:pPr>
      <w:r>
        <w:t>Related menus actions</w:t>
      </w:r>
    </w:p>
    <w:p>
      <w:pPr>
        <w:pStyle w:val="ListBullet"/>
      </w:pPr>
      <w:r>
        <w:t>[GET] Get Store Menu — /v2/eats/stores/{{store_id}}/menus</w:t>
      </w:r>
    </w:p>
    <w:p>
      <w:r>
        <w:br w:type="page"/>
      </w:r>
    </w:p>
    <w:p>
      <w:pPr>
        <w:pStyle w:val="Heading2"/>
      </w:pPr>
      <w:r>
        <w:t>16. [POST] Update a Store Menu Item</w:t>
      </w:r>
    </w:p>
    <w:p>
      <w:r>
        <w:rPr>
          <w:b/>
        </w:rPr>
        <w:t xml:space="preserve">Endpoint: </w:t>
      </w:r>
      <w:r>
        <w:rPr>
          <w:rFonts w:ascii="Courier New" w:hAnsi="Courier New"/>
          <w:sz w:val="18"/>
        </w:rPr>
        <w:t>/v2/eats/stores/{{store_id}}/menus/items/{{item_id}}</w:t>
      </w:r>
    </w:p>
    <w:p>
      <w:pPr>
        <w:pStyle w:val="Heading3"/>
      </w:pPr>
      <w:r>
        <w:t>Prerequisites</w:t>
      </w:r>
    </w:p>
    <w:p>
      <w:pPr>
        <w:pStyle w:val="ListBullet"/>
      </w:pPr>
      <w:r>
        <w:t>Access to Uber Eats APIs with written approval from Uber may be required.</w:t>
      </w:r>
    </w:p>
    <w:p>
      <w:pPr>
        <w:pStyle w:val="ListBullet"/>
      </w:pPr>
      <w:r>
        <w:t>OAuth 2.0 Bearer token with the eats.store scope.</w:t>
      </w:r>
    </w:p>
    <w:p>
      <w:pPr>
        <w:pStyle w:val="ListBullet"/>
      </w:pPr>
      <w:r>
        <w:t>The store must have an existing menu (use the Upload Menu endpoint at least once before using this endpoint).</w:t>
      </w:r>
    </w:p>
    <w:p>
      <w:pPr>
        <w:pStyle w:val="ListBullet"/>
      </w:pPr>
      <w:r>
        <w:t>The item to be updated must already exist on the menu.</w:t>
      </w:r>
    </w:p>
    <w:p>
      <w:pPr>
        <w:pStyle w:val="Heading3"/>
      </w:pPr>
      <w:r>
        <w:t>Method</w:t>
      </w:r>
    </w:p>
    <w:p>
      <w:r>
        <w:t>POST</w:t>
      </w:r>
    </w:p>
    <w:p>
      <w:pPr>
        <w:pStyle w:val="Heading3"/>
      </w:pPr>
      <w:r>
        <w:t>URL</w:t>
      </w:r>
    </w:p>
    <w:p>
      <w:r>
        <w:t>{{OAUTH_METADATA.meta.baseUrl}}/v2/eats/stores/{{store_id}}/menus/items/{{item_id}}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individual menu item in a specified store. This endpoint allows granular (sparse) updates to a single menu item, so you do not need to send the entire menu. Only the fields specified in the request body will be updated. Useful for price changes, availability toggling, modifying product info, updating classifications, and more.</w:t>
      </w:r>
    </w:p>
    <w:p>
      <w:pPr>
        <w:pStyle w:val="Heading3"/>
      </w:pPr>
      <w:r>
        <w:t>Enforcement Rules</w:t>
      </w:r>
    </w:p>
    <w:p>
      <w:pPr>
        <w:pStyle w:val="ListBullet"/>
      </w:pPr>
      <w:r>
        <w:t>Both store_id and item_id path parameters must always be present and non-empty.</w:t>
      </w:r>
    </w:p>
    <w:p>
      <w:pPr>
        <w:pStyle w:val="ListBullet"/>
      </w:pPr>
      <w:r>
        <w:t>Do not call the endpoint with missing or empty store_id or item_id.</w:t>
      </w:r>
    </w:p>
    <w:p>
      <w:pPr>
        <w:pStyle w:val="ListBullet"/>
      </w:pPr>
      <w:r>
        <w:t>Always construct the path as /v2/eats/stores/{{store_id}}/menus/items/{{item_id}}.</w:t>
      </w:r>
    </w:p>
    <w:p>
      <w:pPr>
        <w:pStyle w:val="ListBullet"/>
      </w:pPr>
      <w:r>
        <w:t>If you have not previously uploaded a menu for this store, perform an Upload Menu request before using this endpoint.</w:t>
      </w:r>
    </w:p>
    <w:p>
      <w:pPr>
        <w:pStyle w:val="ListBullet"/>
      </w:pPr>
      <w:r>
        <w:t>When executing, send Path Parameters in the URL, not in the body.</w:t>
      </w:r>
    </w:p>
    <w:p>
      <w:pPr>
        <w:pStyle w:val="ListBullet"/>
      </w:pPr>
      <w:r>
        <w:t>When executing, do not send Query Parameters (none are supported).</w:t>
      </w:r>
    </w:p>
    <w:p>
      <w:pPr>
        <w:pStyle w:val="Heading3"/>
      </w:pPr>
      <w:r>
        <w:t>Valid Examples</w:t>
      </w:r>
    </w:p>
    <w:p>
      <w:r>
        <w:rPr>
          <w:b/>
          <w:color w:val="666666"/>
          <w:sz w:val="16"/>
        </w:rPr>
        <w:t>[http]</w:t>
      </w:r>
    </w:p>
    <w:p>
      <w:pPr>
        <w:shd w:fill="F2F2F2" w:val="clear"/>
      </w:pPr>
      <w:r>
        <w:rPr>
          <w:rFonts w:ascii="Courier New" w:hAnsi="Courier New"/>
          <w:sz w:val="17"/>
        </w:rPr>
        <w:t>/v2/eats/stores/abc123/menus/items/xyz456</w:t>
        <w:br/>
        <w:t>/v2/eats/stores/store_001/menus/items/item_999</w:t>
      </w:r>
    </w:p>
    <w:p>
      <w:pPr>
        <w:pStyle w:val="Heading3"/>
      </w:pPr>
      <w:r>
        <w:t>Invalid Examples</w:t>
      </w:r>
    </w:p>
    <w:p>
      <w:r>
        <w:rPr>
          <w:b/>
          <w:color w:val="666666"/>
          <w:sz w:val="16"/>
        </w:rPr>
        <w:t>[http]</w:t>
      </w:r>
    </w:p>
    <w:p>
      <w:pPr>
        <w:shd w:fill="F2F2F2" w:val="clear"/>
      </w:pPr>
      <w:r>
        <w:rPr>
          <w:rFonts w:ascii="Courier New" w:hAnsi="Courier New"/>
          <w:sz w:val="17"/>
        </w:rPr>
        <w:t>/v2/eats/stores//menus/items/</w:t>
        <w:br/>
        <w:t>/v2/eats/stores/abc123/menus/items/</w:t>
        <w:br/>
        <w:t>/v2/eats/stores//menus/items/item_999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Unique identifier of the store.</w:t>
            </w:r>
          </w:p>
        </w:tc>
      </w:tr>
      <w:tr>
        <w:tc>
          <w:tcPr>
            <w:tcW w:type="dxa" w:w="2880"/>
          </w:tcPr>
          <w:p>
            <w:r>
              <w:t>item_id</w:t>
            </w:r>
          </w:p>
        </w:tc>
        <w:tc>
          <w:tcPr>
            <w:tcW w:type="dxa" w:w="2880"/>
          </w:tcPr>
          <w:p>
            <w:r>
              <w:t>string</w:t>
            </w:r>
          </w:p>
        </w:tc>
        <w:tc>
          <w:tcPr>
            <w:tcW w:type="dxa" w:w="2880"/>
          </w:tcPr>
          <w:p>
            <w:r>
              <w:t>Unique identifier of the item to update.</w:t>
            </w:r>
          </w:p>
        </w:tc>
      </w:tr>
    </w:tbl>
    <w:p/>
    <w:p>
      <w:pPr>
        <w:pStyle w:val="Heading3"/>
      </w:pPr>
      <w:r>
        <w:t>Request Body Fields</w:t>
      </w:r>
    </w:p>
    <w:p>
      <w:r>
        <w:t>All fields are optional for sparse updates. Only the fields provided will be updated.</w:t>
      </w:r>
    </w:p>
    <w:p>
      <w:pPr>
        <w:pStyle w:val="Heading3"/>
      </w:pPr>
      <w:r>
        <w:t>Top-Level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price_info</w:t>
            </w:r>
          </w:p>
        </w:tc>
        <w:tc>
          <w:tcPr>
            <w:tcW w:type="dxa" w:w="2880"/>
          </w:tcPr>
          <w:p>
            <w:r>
              <w:t>PriceRules</w:t>
            </w:r>
          </w:p>
        </w:tc>
        <w:tc>
          <w:tcPr>
            <w:tcW w:type="dxa" w:w="2880"/>
          </w:tcPr>
          <w:p>
            <w:r>
              <w:t>Price information and context-specific overrides.</w:t>
            </w:r>
          </w:p>
        </w:tc>
      </w:tr>
      <w:tr>
        <w:tc>
          <w:tcPr>
            <w:tcW w:type="dxa" w:w="2880"/>
          </w:tcPr>
          <w:p>
            <w:r>
              <w:t>suspension_info</w:t>
            </w:r>
          </w:p>
        </w:tc>
        <w:tc>
          <w:tcPr>
            <w:tcW w:type="dxa" w:w="2880"/>
          </w:tcPr>
          <w:p>
            <w:r>
              <w:t>SuspensionRules</w:t>
            </w:r>
          </w:p>
        </w:tc>
        <w:tc>
          <w:tcPr>
            <w:tcW w:type="dxa" w:w="2880"/>
          </w:tcPr>
          <w:p>
            <w:r>
              <w:t>Item suspension status and context overrides.</w:t>
            </w:r>
          </w:p>
        </w:tc>
      </w:tr>
      <w:tr>
        <w:tc>
          <w:tcPr>
            <w:tcW w:type="dxa" w:w="2880"/>
          </w:tcPr>
          <w:p>
            <w:r>
              <w:t>menu_type</w:t>
            </w:r>
          </w:p>
        </w:tc>
        <w:tc>
          <w:tcPr>
            <w:tcW w:type="dxa" w:w="2880"/>
          </w:tcPr>
          <w:p>
            <w:r>
              <w:t>string (enum)</w:t>
            </w:r>
          </w:p>
        </w:tc>
        <w:tc>
          <w:tcPr>
            <w:tcW w:type="dxa" w:w="2880"/>
          </w:tcPr>
          <w:p>
            <w:r>
              <w:t>Menu type for update. Allowed: MENU_TYPE_FULFILLMENT_DELIVERY, MENU_TYPE_FULFILLMENT_PICK_UP, MENU_TYPE_FULFILLMENT_DINE_IN. Default: MENU_TYPE_FULFILLMENT_DELIVERY. DINE_IN is AU/NZ only.</w:t>
            </w:r>
          </w:p>
        </w:tc>
      </w:tr>
      <w:tr>
        <w:tc>
          <w:tcPr>
            <w:tcW w:type="dxa" w:w="2880"/>
          </w:tcPr>
          <w:p>
            <w:r>
              <w:t>product_info</w:t>
            </w:r>
          </w:p>
        </w:tc>
        <w:tc>
          <w:tcPr>
            <w:tcW w:type="dxa" w:w="2880"/>
          </w:tcPr>
          <w:p>
            <w:r>
              <w:t>ProductInfo</w:t>
            </w:r>
          </w:p>
        </w:tc>
        <w:tc>
          <w:tcPr>
            <w:tcW w:type="dxa" w:w="2880"/>
          </w:tcPr>
          <w:p>
            <w:r>
              <w:t>Product identification (e.g., GTIN, PLU, merchant_id, type, traits, countries_of_origin).</w:t>
            </w:r>
          </w:p>
        </w:tc>
      </w:tr>
      <w:tr>
        <w:tc>
          <w:tcPr>
            <w:tcW w:type="dxa" w:w="2880"/>
          </w:tcPr>
          <w:p>
            <w:r>
              <w:t>classifications</w:t>
            </w:r>
          </w:p>
        </w:tc>
        <w:tc>
          <w:tcPr>
            <w:tcW w:type="dxa" w:w="2880"/>
          </w:tcPr>
          <w:p>
            <w:r>
              <w:t>Classifications</w:t>
            </w:r>
          </w:p>
        </w:tc>
        <w:tc>
          <w:tcPr>
            <w:tcW w:type="dxa" w:w="2880"/>
          </w:tcPr>
          <w:p>
            <w:r>
              <w:t>Classification such as alcohol, dietary labels, and other attributes.</w:t>
            </w:r>
          </w:p>
        </w:tc>
      </w:tr>
      <w:tr>
        <w:tc>
          <w:tcPr>
            <w:tcW w:type="dxa" w:w="2880"/>
          </w:tcPr>
          <w:p>
            <w:r>
              <w:t>beverage_info</w:t>
            </w:r>
          </w:p>
        </w:tc>
        <w:tc>
          <w:tcPr>
            <w:tcW w:type="dxa" w:w="2880"/>
          </w:tcPr>
          <w:p>
            <w:r>
              <w:t>BeverageInfo</w:t>
            </w:r>
          </w:p>
        </w:tc>
        <w:tc>
          <w:tcPr>
            <w:tcW w:type="dxa" w:w="2880"/>
          </w:tcPr>
          <w:p>
            <w:r>
              <w:t>Beverage-specific information, e.g., caffeine, ABV, coffee info.</w:t>
            </w:r>
          </w:p>
        </w:tc>
      </w:tr>
      <w:tr>
        <w:tc>
          <w:tcPr>
            <w:tcW w:type="dxa" w:w="2880"/>
          </w:tcPr>
          <w:p>
            <w:r>
              <w:t>physical_properties_info</w:t>
            </w:r>
          </w:p>
        </w:tc>
        <w:tc>
          <w:tcPr>
            <w:tcW w:type="dxa" w:w="2880"/>
          </w:tcPr>
          <w:p>
            <w:r>
              <w:t>PhysicalPropertiesInfo</w:t>
            </w:r>
          </w:p>
        </w:tc>
        <w:tc>
          <w:tcPr>
            <w:tcW w:type="dxa" w:w="2880"/>
          </w:tcPr>
          <w:p>
            <w:r>
              <w:t>Reusable packaging, storage instructions, etc.</w:t>
            </w:r>
          </w:p>
        </w:tc>
      </w:tr>
      <w:tr>
        <w:tc>
          <w:tcPr>
            <w:tcW w:type="dxa" w:w="2880"/>
          </w:tcPr>
          <w:p>
            <w:r>
              <w:t>medication_info</w:t>
            </w:r>
          </w:p>
        </w:tc>
        <w:tc>
          <w:tcPr>
            <w:tcW w:type="dxa" w:w="2880"/>
          </w:tcPr>
          <w:p>
            <w:r>
              <w:t>MedicationInfo</w:t>
            </w:r>
          </w:p>
        </w:tc>
        <w:tc>
          <w:tcPr>
            <w:tcW w:type="dxa" w:w="2880"/>
          </w:tcPr>
          <w:p>
            <w:r>
              <w:t>Medication-specific information.</w:t>
            </w:r>
          </w:p>
        </w:tc>
      </w:tr>
      <w:tr>
        <w:tc>
          <w:tcPr>
            <w:tcW w:type="dxa" w:w="2880"/>
          </w:tcPr>
          <w:p>
            <w:r>
              <w:t>nutritional_info</w:t>
            </w:r>
          </w:p>
        </w:tc>
        <w:tc>
          <w:tcPr>
            <w:tcW w:type="dxa" w:w="2880"/>
          </w:tcPr>
          <w:p>
            <w:r>
              <w:t>NutritionalInfo</w:t>
            </w:r>
          </w:p>
        </w:tc>
        <w:tc>
          <w:tcPr>
            <w:tcW w:type="dxa" w:w="2880"/>
          </w:tcPr>
          <w:p>
            <w:r>
              <w:t>Nutrition and allergen details.</w:t>
            </w:r>
          </w:p>
        </w:tc>
      </w:tr>
      <w:tr>
        <w:tc>
          <w:tcPr>
            <w:tcW w:type="dxa" w:w="2880"/>
          </w:tcPr>
          <w:p>
            <w:r>
              <w:t>selling_info</w:t>
            </w:r>
          </w:p>
        </w:tc>
        <w:tc>
          <w:tcPr>
            <w:tcW w:type="dxa" w:w="2880"/>
          </w:tcPr>
          <w:p>
            <w:r>
              <w:t>SellingInfo[]</w:t>
            </w:r>
          </w:p>
        </w:tc>
        <w:tc>
          <w:tcPr>
            <w:tcW w:type="dxa" w:w="2880"/>
          </w:tcPr>
          <w:p>
            <w:r>
              <w:t>How the item can be sold, measurement units, constraints, etc.</w:t>
            </w:r>
          </w:p>
        </w:tc>
      </w:tr>
    </w:tbl>
    <w:p/>
    <w:p>
      <w:pPr>
        <w:pStyle w:val="Heading4"/>
      </w:pPr>
      <w:r>
        <w:t>Nested Field Details</w:t>
      </w:r>
    </w:p>
    <w:p>
      <w:pPr>
        <w:pStyle w:val="ListBullet"/>
      </w:pPr>
      <w:r>
        <w:t>See the section "Request Body Field Details" below for full schemas and allowed values for each of these objects.</w:t>
      </w:r>
    </w:p>
    <w:p>
      <w:pPr>
        <w:pStyle w:val="Heading3"/>
      </w:pPr>
      <w:r>
        <w:t>Example Minimal Request Body</w:t>
      </w:r>
    </w:p>
    <w:p>
      <w:r>
        <w:rPr>
          <w:b/>
          <w:color w:val="666666"/>
          <w:sz w:val="16"/>
        </w:rPr>
        <w:t>[json]</w:t>
      </w:r>
    </w:p>
    <w:p>
      <w:pPr>
        <w:shd w:fill="F2F2F2" w:val="clear"/>
      </w:pPr>
      <w:r>
        <w:rPr>
          <w:rFonts w:ascii="Courier New" w:hAnsi="Courier New"/>
          <w:sz w:val="17"/>
        </w:rPr>
        <w:t>{</w:t>
        <w:br/>
        <w:t xml:space="preserve"> "price_info": {</w:t>
        <w:br/>
        <w:t xml:space="preserve"> "price": 1300,</w:t>
        <w:br/>
        <w:t xml:space="preserve"> "container_deposit": 100</w:t>
        <w:br/>
        <w:t xml:space="preserve"> }</w:t>
        <w:br/>
        <w:t>}</w:t>
      </w:r>
    </w:p>
    <w:p>
      <w:pPr>
        <w:pStyle w:val="Heading3"/>
      </w:pPr>
      <w:r>
        <w:t>Example with Product and Suspension Info</w:t>
      </w:r>
    </w:p>
    <w:p>
      <w:r>
        <w:rPr>
          <w:b/>
          <w:color w:val="666666"/>
          <w:sz w:val="16"/>
        </w:rPr>
        <w:t>[json]</w:t>
      </w:r>
    </w:p>
    <w:p>
      <w:pPr>
        <w:shd w:fill="F2F2F2" w:val="clear"/>
      </w:pPr>
      <w:r>
        <w:rPr>
          <w:rFonts w:ascii="Courier New" w:hAnsi="Courier New"/>
          <w:sz w:val="17"/>
        </w:rPr>
        <w:t>{</w:t>
        <w:br/>
        <w:t xml:space="preserve"> "suspension_info": {</w:t>
        <w:br/>
        <w:t xml:space="preserve"> "suspension": null,</w:t>
        <w:br/>
        <w:t xml:space="preserve"> "overrides": [</w:t>
        <w:br/>
        <w:t xml:space="preserve"> {</w:t>
        <w:br/>
        <w:t xml:space="preserve"> "context_type": "MODIFIER_GROUP",</w:t>
        <w:br/>
        <w:t xml:space="preserve"> "context_value": "size",</w:t>
        <w:br/>
        <w:t xml:space="preserve"> "suspension": {</w:t>
        <w:br/>
        <w:t xml:space="preserve"> "suspend_until": 8640000000,</w:t>
        <w:br/>
        <w:t xml:space="preserve"> "reason": null</w:t>
        <w:br/>
        <w:t xml:space="preserve"> }</w:t>
        <w:br/>
        <w:t xml:space="preserve"> }</w:t>
        <w:br/>
        <w:t xml:space="preserve"> ]</w:t>
        <w:br/>
        <w:t xml:space="preserve"> },</w:t>
        <w:br/>
        <w:t xml:space="preserve"> "product_info": {</w:t>
        <w:br/>
        <w:t xml:space="preserve"> "target_market": "EU",</w:t>
        <w:br/>
        <w:t xml:space="preserve"> "gtin": "1354435445"</w:t>
        <w:br/>
        <w:t xml:space="preserve"> }</w:t>
        <w:br/>
        <w:t>}</w:t>
      </w:r>
    </w:p>
    <w:p>
      <w:pPr>
        <w:pStyle w:val="Heading3"/>
      </w:pPr>
      <w:r>
        <w:t>Request Body Field Details</w:t>
      </w:r>
    </w:p>
    <w:p>
      <w:pPr>
        <w:pStyle w:val="Heading3"/>
      </w:pPr>
      <w:r>
        <w:t>PriceRules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price</w:t>
            </w:r>
          </w:p>
        </w:tc>
        <w:tc>
          <w:tcPr>
            <w:tcW w:type="dxa" w:w="2880"/>
          </w:tcPr>
          <w:p>
            <w:r>
              <w:t>int</w:t>
            </w:r>
          </w:p>
        </w:tc>
        <w:tc>
          <w:tcPr>
            <w:tcW w:type="dxa" w:w="2880"/>
          </w:tcPr>
          <w:p>
            <w:r>
              <w:t>Price in the lowest currency denomination (e.g., cents). Required for price changes.</w:t>
            </w:r>
          </w:p>
        </w:tc>
      </w:tr>
      <w:tr>
        <w:tc>
          <w:tcPr>
            <w:tcW w:type="dxa" w:w="2880"/>
          </w:tcPr>
          <w:p>
            <w:r>
              <w:t>core_price</w:t>
            </w:r>
          </w:p>
        </w:tc>
        <w:tc>
          <w:tcPr>
            <w:tcW w:type="dxa" w:w="2880"/>
          </w:tcPr>
          <w:p>
            <w:r>
              <w:t>int (optional)</w:t>
            </w:r>
          </w:p>
        </w:tc>
        <w:tc>
          <w:tcPr>
            <w:tcW w:type="dxa" w:w="2880"/>
          </w:tcPr>
          <w:p>
            <w:r>
              <w:t>Intrinsic value, used for refunds. Must be &gt;= price.</w:t>
            </w:r>
          </w:p>
        </w:tc>
      </w:tr>
      <w:tr>
        <w:tc>
          <w:tcPr>
            <w:tcW w:type="dxa" w:w="2880"/>
          </w:tcPr>
          <w:p>
            <w:r>
              <w:t>container_deposit</w:t>
            </w:r>
          </w:p>
        </w:tc>
        <w:tc>
          <w:tcPr>
            <w:tcW w:type="dxa" w:w="2880"/>
          </w:tcPr>
          <w:p>
            <w:r>
              <w:t>int (optional)</w:t>
            </w:r>
          </w:p>
        </w:tc>
        <w:tc>
          <w:tcPr>
            <w:tcW w:type="dxa" w:w="2880"/>
          </w:tcPr>
          <w:p>
            <w:r>
              <w:t>Deposit for returnable packaging in lowest denomination. For metadata only.</w:t>
            </w:r>
          </w:p>
        </w:tc>
      </w:tr>
      <w:tr>
        <w:tc>
          <w:tcPr>
            <w:tcW w:type="dxa" w:w="2880"/>
          </w:tcPr>
          <w:p>
            <w:r>
              <w:t>overrides</w:t>
            </w:r>
          </w:p>
        </w:tc>
        <w:tc>
          <w:tcPr>
            <w:tcW w:type="dxa" w:w="2880"/>
          </w:tcPr>
          <w:p>
            <w:r>
              <w:t>PriceOverride[]</w:t>
            </w:r>
          </w:p>
        </w:tc>
        <w:tc>
          <w:tcPr>
            <w:tcW w:type="dxa" w:w="2880"/>
          </w:tcPr>
          <w:p>
            <w:r>
              <w:t>Context-specific price overrides for combos, modifier groups, etc.</w:t>
            </w:r>
          </w:p>
        </w:tc>
      </w:tr>
      <w:tr>
        <w:tc>
          <w:tcPr>
            <w:tcW w:type="dxa" w:w="2880"/>
          </w:tcPr>
          <w:p>
            <w:r>
              <w:t>priced_by_unit</w:t>
            </w:r>
          </w:p>
        </w:tc>
        <w:tc>
          <w:tcPr>
            <w:tcW w:type="dxa" w:w="2880"/>
          </w:tcPr>
          <w:p>
            <w:r>
              <w:t>MeasurementUnit</w:t>
            </w:r>
          </w:p>
        </w:tc>
        <w:tc>
          <w:tcPr>
            <w:tcW w:type="dxa" w:w="2880"/>
          </w:tcPr>
          <w:p>
            <w:r>
              <w:t>Pricing per unit (e.g., weight, volume, count).</w:t>
            </w:r>
          </w:p>
        </w:tc>
      </w:tr>
    </w:tbl>
    <w:p/>
    <w:p>
      <w:pPr>
        <w:pStyle w:val="Heading4"/>
      </w:pPr>
      <w:r>
        <w:t>PriceOverride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context_type</w:t>
            </w:r>
          </w:p>
        </w:tc>
        <w:tc>
          <w:tcPr>
            <w:tcW w:type="dxa" w:w="2880"/>
          </w:tcPr>
          <w:p>
            <w:r>
              <w:t>string</w:t>
            </w:r>
          </w:p>
        </w:tc>
        <w:tc>
          <w:tcPr>
            <w:tcW w:type="dxa" w:w="2880"/>
          </w:tcPr>
          <w:p>
            <w:r>
              <w:t>Type of context: MENU, ITEM, MODIFIER_GROUP.</w:t>
            </w:r>
          </w:p>
        </w:tc>
      </w:tr>
      <w:tr>
        <w:tc>
          <w:tcPr>
            <w:tcW w:type="dxa" w:w="2880"/>
          </w:tcPr>
          <w:p>
            <w:r>
              <w:t>context_value</w:t>
            </w:r>
          </w:p>
        </w:tc>
        <w:tc>
          <w:tcPr>
            <w:tcW w:type="dxa" w:w="2880"/>
          </w:tcPr>
          <w:p>
            <w:r>
              <w:t>string</w:t>
            </w:r>
          </w:p>
        </w:tc>
        <w:tc>
          <w:tcPr>
            <w:tcW w:type="dxa" w:w="2880"/>
          </w:tcPr>
          <w:p>
            <w:r>
              <w:t>Context identifier (e.g., modifier group ID).</w:t>
            </w:r>
          </w:p>
        </w:tc>
      </w:tr>
      <w:tr>
        <w:tc>
          <w:tcPr>
            <w:tcW w:type="dxa" w:w="2880"/>
          </w:tcPr>
          <w:p>
            <w:r>
              <w:t>price</w:t>
            </w:r>
          </w:p>
        </w:tc>
        <w:tc>
          <w:tcPr>
            <w:tcW w:type="dxa" w:w="2880"/>
          </w:tcPr>
          <w:p>
            <w:r>
              <w:t>int</w:t>
            </w:r>
          </w:p>
        </w:tc>
        <w:tc>
          <w:tcPr>
            <w:tcW w:type="dxa" w:w="2880"/>
          </w:tcPr>
          <w:p>
            <w:r>
              <w:t>Override price in lowest local denomination (e.g., cents)</w:t>
            </w:r>
          </w:p>
        </w:tc>
      </w:tr>
    </w:tbl>
    <w:p/>
    <w:p>
      <w:pPr>
        <w:pStyle w:val="Heading3"/>
      </w:pPr>
      <w:r>
        <w:t>SuspensionRules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suspension</w:t>
            </w:r>
          </w:p>
        </w:tc>
        <w:tc>
          <w:tcPr>
            <w:tcW w:type="dxa" w:w="2880"/>
          </w:tcPr>
          <w:p>
            <w:r>
              <w:t>Suspension</w:t>
            </w:r>
          </w:p>
        </w:tc>
        <w:tc>
          <w:tcPr>
            <w:tcW w:type="dxa" w:w="2880"/>
          </w:tcPr>
          <w:p>
            <w:r>
              <w:t>Suspension info (null or object).</w:t>
            </w:r>
          </w:p>
        </w:tc>
      </w:tr>
      <w:tr>
        <w:tc>
          <w:tcPr>
            <w:tcW w:type="dxa" w:w="2880"/>
          </w:tcPr>
          <w:p>
            <w:r>
              <w:t>overrides</w:t>
            </w:r>
          </w:p>
        </w:tc>
        <w:tc>
          <w:tcPr>
            <w:tcW w:type="dxa" w:w="2880"/>
          </w:tcPr>
          <w:p>
            <w:r>
              <w:t>SuspensionOverride[]</w:t>
            </w:r>
          </w:p>
        </w:tc>
        <w:tc>
          <w:tcPr>
            <w:tcW w:type="dxa" w:w="2880"/>
          </w:tcPr>
          <w:p>
            <w:r>
              <w:t>Context-specific suspension overrides.</w:t>
            </w:r>
          </w:p>
        </w:tc>
      </w:tr>
    </w:tbl>
    <w:p/>
    <w:p>
      <w:pPr>
        <w:pStyle w:val="Heading4"/>
      </w:pPr>
      <w:r>
        <w:t>Suspension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suspend_until</w:t>
            </w:r>
          </w:p>
        </w:tc>
        <w:tc>
          <w:tcPr>
            <w:tcW w:type="dxa" w:w="2880"/>
          </w:tcPr>
          <w:p>
            <w:r>
              <w:t>int</w:t>
            </w:r>
          </w:p>
        </w:tc>
        <w:tc>
          <w:tcPr>
            <w:tcW w:type="dxa" w:w="2880"/>
          </w:tcPr>
          <w:p>
            <w:r>
              <w:t>Unix timestamp (seconds). Null or past = available.</w:t>
            </w:r>
          </w:p>
        </w:tc>
      </w:tr>
      <w:tr>
        <w:tc>
          <w:tcPr>
            <w:tcW w:type="dxa" w:w="2880"/>
          </w:tcPr>
          <w:p>
            <w:r>
              <w:t>reason</w:t>
            </w:r>
          </w:p>
        </w:tc>
        <w:tc>
          <w:tcPr>
            <w:tcW w:type="dxa" w:w="2880"/>
          </w:tcPr>
          <w:p>
            <w:r>
              <w:t>string</w:t>
            </w:r>
          </w:p>
        </w:tc>
        <w:tc>
          <w:tcPr>
            <w:tcW w:type="dxa" w:w="2880"/>
          </w:tcPr>
          <w:p>
            <w:r>
              <w:t>Reason for suspending the item (optional).</w:t>
            </w:r>
          </w:p>
        </w:tc>
      </w:tr>
    </w:tbl>
    <w:p/>
    <w:p>
      <w:pPr>
        <w:pStyle w:val="Heading4"/>
      </w:pPr>
      <w:r>
        <w:t>SuspensionOverride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context_type</w:t>
            </w:r>
          </w:p>
        </w:tc>
        <w:tc>
          <w:tcPr>
            <w:tcW w:type="dxa" w:w="2880"/>
          </w:tcPr>
          <w:p>
            <w:r>
              <w:t>string</w:t>
            </w:r>
          </w:p>
        </w:tc>
        <w:tc>
          <w:tcPr>
            <w:tcW w:type="dxa" w:w="2880"/>
          </w:tcPr>
          <w:p>
            <w:r>
              <w:t>Context type: MENU, ITEM, MODIFIER_GROUP.</w:t>
            </w:r>
          </w:p>
        </w:tc>
      </w:tr>
      <w:tr>
        <w:tc>
          <w:tcPr>
            <w:tcW w:type="dxa" w:w="2880"/>
          </w:tcPr>
          <w:p>
            <w:r>
              <w:t>context_value</w:t>
            </w:r>
          </w:p>
        </w:tc>
        <w:tc>
          <w:tcPr>
            <w:tcW w:type="dxa" w:w="2880"/>
          </w:tcPr>
          <w:p>
            <w:r>
              <w:t>string</w:t>
            </w:r>
          </w:p>
        </w:tc>
        <w:tc>
          <w:tcPr>
            <w:tcW w:type="dxa" w:w="2880"/>
          </w:tcPr>
          <w:p>
            <w:r>
              <w:t>Context ID.</w:t>
            </w:r>
          </w:p>
        </w:tc>
      </w:tr>
      <w:tr>
        <w:tc>
          <w:tcPr>
            <w:tcW w:type="dxa" w:w="2880"/>
          </w:tcPr>
          <w:p>
            <w:r>
              <w:t>suspension</w:t>
            </w:r>
          </w:p>
        </w:tc>
        <w:tc>
          <w:tcPr>
            <w:tcW w:type="dxa" w:w="2880"/>
          </w:tcPr>
          <w:p>
            <w:r>
              <w:t>Suspension</w:t>
            </w:r>
          </w:p>
        </w:tc>
        <w:tc>
          <w:tcPr>
            <w:tcW w:type="dxa" w:w="2880"/>
          </w:tcPr>
          <w:p>
            <w:r>
              <w:t>Suspension settings for the context.</w:t>
            </w:r>
          </w:p>
        </w:tc>
      </w:tr>
    </w:tbl>
    <w:p/>
    <w:p>
      <w:pPr>
        <w:pStyle w:val="Heading3"/>
      </w:pPr>
      <w:r>
        <w:t>ProductInfo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target_market</w:t>
            </w:r>
          </w:p>
        </w:tc>
        <w:tc>
          <w:tcPr>
            <w:tcW w:type="dxa" w:w="2880"/>
          </w:tcPr>
          <w:p>
            <w:r>
              <w:t>string</w:t>
            </w:r>
          </w:p>
        </w:tc>
        <w:tc>
          <w:tcPr>
            <w:tcW w:type="dxa" w:w="2880"/>
          </w:tcPr>
          <w:p>
            <w:r>
              <w:t>ISO 3166 code, "ALL", or "EU"</w:t>
            </w:r>
          </w:p>
        </w:tc>
      </w:tr>
      <w:tr>
        <w:tc>
          <w:tcPr>
            <w:tcW w:type="dxa" w:w="2880"/>
          </w:tcPr>
          <w:p>
            <w:r>
              <w:t>gtin</w:t>
            </w:r>
          </w:p>
        </w:tc>
        <w:tc>
          <w:tcPr>
            <w:tcW w:type="dxa" w:w="2880"/>
          </w:tcPr>
          <w:p>
            <w:r>
              <w:t>string</w:t>
            </w:r>
          </w:p>
        </w:tc>
        <w:tc>
          <w:tcPr>
            <w:tcW w:type="dxa" w:w="2880"/>
          </w:tcPr>
          <w:p>
            <w:r>
              <w:t>GTIN/UPC/EAN code</w:t>
            </w:r>
          </w:p>
        </w:tc>
      </w:tr>
      <w:tr>
        <w:tc>
          <w:tcPr>
            <w:tcW w:type="dxa" w:w="2880"/>
          </w:tcPr>
          <w:p>
            <w:r>
              <w:t>plu</w:t>
            </w:r>
          </w:p>
        </w:tc>
        <w:tc>
          <w:tcPr>
            <w:tcW w:type="dxa" w:w="2880"/>
          </w:tcPr>
          <w:p>
            <w:r>
              <w:t>string</w:t>
            </w:r>
          </w:p>
        </w:tc>
        <w:tc>
          <w:tcPr>
            <w:tcW w:type="dxa" w:w="2880"/>
          </w:tcPr>
          <w:p>
            <w:r>
              <w:t>PLU code (for fresh produce)</w:t>
            </w:r>
          </w:p>
        </w:tc>
      </w:tr>
      <w:tr>
        <w:tc>
          <w:tcPr>
            <w:tcW w:type="dxa" w:w="2880"/>
          </w:tcPr>
          <w:p>
            <w:r>
              <w:t>merchant_id</w:t>
            </w:r>
          </w:p>
        </w:tc>
        <w:tc>
          <w:tcPr>
            <w:tcW w:type="dxa" w:w="2880"/>
          </w:tcPr>
          <w:p>
            <w:r>
              <w:t>string</w:t>
            </w:r>
          </w:p>
        </w:tc>
        <w:tc>
          <w:tcPr>
            <w:tcW w:type="dxa" w:w="2880"/>
          </w:tcPr>
          <w:p>
            <w:r>
              <w:t>Merchant's internal product ID</w:t>
            </w:r>
          </w:p>
        </w:tc>
      </w:tr>
      <w:tr>
        <w:tc>
          <w:tcPr>
            <w:tcW w:type="dxa" w:w="2880"/>
          </w:tcPr>
          <w:p>
            <w:r>
              <w:t>product_type</w:t>
            </w:r>
          </w:p>
        </w:tc>
        <w:tc>
          <w:tcPr>
            <w:tcW w:type="dxa" w:w="2880"/>
          </w:tcPr>
          <w:p>
            <w:r>
              <w:t>string</w:t>
            </w:r>
          </w:p>
        </w:tc>
        <w:tc>
          <w:tcPr>
            <w:tcW w:type="dxa" w:w="2880"/>
          </w:tcPr>
          <w:p>
            <w:r>
              <w:t>Product type (see full Uber Product Types list)</w:t>
            </w:r>
          </w:p>
        </w:tc>
      </w:tr>
      <w:tr>
        <w:tc>
          <w:tcPr>
            <w:tcW w:type="dxa" w:w="2880"/>
          </w:tcPr>
          <w:p>
            <w:r>
              <w:t>product_traits</w:t>
            </w:r>
          </w:p>
        </w:tc>
        <w:tc>
          <w:tcPr>
            <w:tcW w:type="dxa" w:w="2880"/>
          </w:tcPr>
          <w:p>
            <w:r>
              <w:t>string[]</w:t>
            </w:r>
          </w:p>
        </w:tc>
        <w:tc>
          <w:tcPr>
            <w:tcW w:type="dxa" w:w="2880"/>
          </w:tcPr>
          <w:p>
            <w:r>
              <w:t>Product traits, e.g., CONTAINS_ALCOHOL</w:t>
            </w:r>
          </w:p>
        </w:tc>
      </w:tr>
      <w:tr>
        <w:tc>
          <w:tcPr>
            <w:tcW w:type="dxa" w:w="2880"/>
          </w:tcPr>
          <w:p>
            <w:r>
              <w:t>countries_of_origin</w:t>
            </w:r>
          </w:p>
        </w:tc>
        <w:tc>
          <w:tcPr>
            <w:tcW w:type="dxa" w:w="2880"/>
          </w:tcPr>
          <w:p>
            <w:r>
              <w:t>string[]</w:t>
            </w:r>
          </w:p>
        </w:tc>
        <w:tc>
          <w:tcPr>
            <w:tcW w:type="dxa" w:w="2880"/>
          </w:tcPr>
          <w:p>
            <w:r>
              <w:t>List of country codes for product origin</w:t>
            </w:r>
          </w:p>
        </w:tc>
      </w:tr>
    </w:tbl>
    <w:p/>
    <w:p>
      <w:pPr>
        <w:pStyle w:val="Heading3"/>
      </w:pPr>
      <w:r>
        <w:t>Classifications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can_serve_alone</w:t>
            </w:r>
          </w:p>
        </w:tc>
        <w:tc>
          <w:tcPr>
            <w:tcW w:type="dxa" w:w="2880"/>
          </w:tcPr>
          <w:p>
            <w:r>
              <w:t>boolean</w:t>
            </w:r>
          </w:p>
        </w:tc>
        <w:tc>
          <w:tcPr>
            <w:tcW w:type="dxa" w:w="2880"/>
          </w:tcPr>
          <w:p>
            <w:r>
              <w:t>If item can be served on its own (relevant for alcohol markets).</w:t>
            </w:r>
          </w:p>
        </w:tc>
      </w:tr>
      <w:tr>
        <w:tc>
          <w:tcPr>
            <w:tcW w:type="dxa" w:w="2880"/>
          </w:tcPr>
          <w:p>
            <w:r>
              <w:t>alcoholic_items</w:t>
            </w:r>
          </w:p>
        </w:tc>
        <w:tc>
          <w:tcPr>
            <w:tcW w:type="dxa" w:w="2880"/>
          </w:tcPr>
          <w:p>
            <w:r>
              <w:t>int</w:t>
            </w:r>
          </w:p>
        </w:tc>
        <w:tc>
          <w:tcPr>
            <w:tcW w:type="dxa" w:w="2880"/>
          </w:tcPr>
          <w:p>
            <w:r>
              <w:t>Indicates alcoholic quantity (&gt;0 = alcoholic, 0/null = non-alcoholic, cannot revert to non-alc)</w:t>
            </w:r>
          </w:p>
        </w:tc>
      </w:tr>
      <w:tr>
        <w:tc>
          <w:tcPr>
            <w:tcW w:type="dxa" w:w="2880"/>
          </w:tcPr>
          <w:p>
            <w:r>
              <w:t>dietary_label_info</w:t>
            </w:r>
          </w:p>
        </w:tc>
        <w:tc>
          <w:tcPr>
            <w:tcW w:type="dxa" w:w="2880"/>
          </w:tcPr>
          <w:p>
            <w:r>
              <w:t>DietaryLabelInfo</w:t>
            </w:r>
          </w:p>
        </w:tc>
        <w:tc>
          <w:tcPr>
            <w:tcW w:type="dxa" w:w="2880"/>
          </w:tcPr>
          <w:p>
            <w:r>
              <w:t>Dietary labels (e.g., VEGETARIAN, VEGAN, GLUTEN_FREE).</w:t>
            </w:r>
          </w:p>
        </w:tc>
      </w:tr>
      <w:tr>
        <w:tc>
          <w:tcPr>
            <w:tcW w:type="dxa" w:w="2880"/>
          </w:tcPr>
          <w:p>
            <w:r>
              <w:t>instructions_for_use</w:t>
            </w:r>
          </w:p>
        </w:tc>
        <w:tc>
          <w:tcPr>
            <w:tcW w:type="dxa" w:w="2880"/>
          </w:tcPr>
          <w:p>
            <w:r>
              <w:t>string</w:t>
            </w:r>
          </w:p>
        </w:tc>
        <w:tc>
          <w:tcPr>
            <w:tcW w:type="dxa" w:w="2880"/>
          </w:tcPr>
          <w:p>
            <w:r>
              <w:t>Use/prep instructions (max 200 chars).</w:t>
            </w:r>
          </w:p>
        </w:tc>
      </w:tr>
      <w:tr>
        <w:tc>
          <w:tcPr>
            <w:tcW w:type="dxa" w:w="2880"/>
          </w:tcPr>
          <w:p>
            <w:r>
              <w:t>ingredients</w:t>
            </w:r>
          </w:p>
        </w:tc>
        <w:tc>
          <w:tcPr>
            <w:tcW w:type="dxa" w:w="2880"/>
          </w:tcPr>
          <w:p>
            <w:r>
              <w:t>string[]</w:t>
            </w:r>
          </w:p>
        </w:tc>
        <w:tc>
          <w:tcPr>
            <w:tcW w:type="dxa" w:w="2880"/>
          </w:tcPr>
          <w:p>
            <w:r>
              <w:t>List of ingredients (max 50).</w:t>
            </w:r>
          </w:p>
        </w:tc>
      </w:tr>
      <w:tr>
        <w:tc>
          <w:tcPr>
            <w:tcW w:type="dxa" w:w="2880"/>
          </w:tcPr>
          <w:p>
            <w:r>
              <w:t>additives</w:t>
            </w:r>
          </w:p>
        </w:tc>
        <w:tc>
          <w:tcPr>
            <w:tcW w:type="dxa" w:w="2880"/>
          </w:tcPr>
          <w:p>
            <w:r>
              <w:t>string[]</w:t>
            </w:r>
          </w:p>
        </w:tc>
        <w:tc>
          <w:tcPr>
            <w:tcW w:type="dxa" w:w="2880"/>
          </w:tcPr>
          <w:p>
            <w:r>
              <w:t>List of additives.</w:t>
            </w:r>
          </w:p>
        </w:tc>
      </w:tr>
      <w:tr>
        <w:tc>
          <w:tcPr>
            <w:tcW w:type="dxa" w:w="2880"/>
          </w:tcPr>
          <w:p>
            <w:r>
              <w:t>preparation_type</w:t>
            </w:r>
          </w:p>
        </w:tc>
        <w:tc>
          <w:tcPr>
            <w:tcW w:type="dxa" w:w="2880"/>
          </w:tcPr>
          <w:p>
            <w:r>
              <w:t>string</w:t>
            </w:r>
          </w:p>
        </w:tc>
        <w:tc>
          <w:tcPr>
            <w:tcW w:type="dxa" w:w="2880"/>
          </w:tcPr>
          <w:p>
            <w:r>
              <w:t>How dish is prepared (PREPACKAGED or empty).</w:t>
            </w:r>
          </w:p>
        </w:tc>
      </w:tr>
      <w:tr>
        <w:tc>
          <w:tcPr>
            <w:tcW w:type="dxa" w:w="2880"/>
          </w:tcPr>
          <w:p>
            <w:r>
              <w:t>food_business_operator</w:t>
            </w:r>
          </w:p>
        </w:tc>
        <w:tc>
          <w:tcPr>
            <w:tcW w:type="dxa" w:w="2880"/>
          </w:tcPr>
          <w:p>
            <w:r>
              <w:t>FoodBusinessOperator</w:t>
            </w:r>
          </w:p>
        </w:tc>
        <w:tc>
          <w:tcPr>
            <w:tcW w:type="dxa" w:w="2880"/>
          </w:tcPr>
          <w:p>
            <w:r>
              <w:t>Info on food business operator.</w:t>
            </w:r>
          </w:p>
        </w:tc>
      </w:tr>
      <w:tr>
        <w:tc>
          <w:tcPr>
            <w:tcW w:type="dxa" w:w="2880"/>
          </w:tcPr>
          <w:p>
            <w:r>
              <w:t>is_high_fat_salt_sugar</w:t>
            </w:r>
          </w:p>
        </w:tc>
        <w:tc>
          <w:tcPr>
            <w:tcW w:type="dxa" w:w="2880"/>
          </w:tcPr>
          <w:p>
            <w:r>
              <w:t>boolean</w:t>
            </w:r>
          </w:p>
        </w:tc>
        <w:tc>
          <w:tcPr>
            <w:tcW w:type="dxa" w:w="2880"/>
          </w:tcPr>
          <w:p>
            <w:r>
              <w:t>Indicates high fat/salt/sugar.</w:t>
            </w:r>
          </w:p>
        </w:tc>
      </w:tr>
    </w:tbl>
    <w:p/>
    <w:p>
      <w:pPr>
        <w:pStyle w:val="Heading4"/>
      </w:pPr>
      <w:r>
        <w:t>DietaryLabelInfo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string[]</w:t>
            </w:r>
          </w:p>
        </w:tc>
        <w:tc>
          <w:tcPr>
            <w:tcW w:type="dxa" w:w="2880"/>
          </w:tcPr>
          <w:p>
            <w:r>
              <w:t>Dietary labels, e.g., VEGETARIAN</w:t>
            </w:r>
          </w:p>
        </w:tc>
      </w:tr>
    </w:tbl>
    <w:p/>
    <w:p>
      <w:pPr>
        <w:pStyle w:val="Heading4"/>
      </w:pPr>
      <w:r>
        <w:t>FoodBusinessOperator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Operator name</w:t>
            </w:r>
          </w:p>
        </w:tc>
      </w:tr>
      <w:tr>
        <w:tc>
          <w:tcPr>
            <w:tcW w:type="dxa" w:w="2880"/>
          </w:tcPr>
          <w:p>
            <w:r>
              <w:t>address</w:t>
            </w:r>
          </w:p>
        </w:tc>
        <w:tc>
          <w:tcPr>
            <w:tcW w:type="dxa" w:w="2880"/>
          </w:tcPr>
          <w:p>
            <w:r>
              <w:t>string</w:t>
            </w:r>
          </w:p>
        </w:tc>
        <w:tc>
          <w:tcPr>
            <w:tcW w:type="dxa" w:w="2880"/>
          </w:tcPr>
          <w:p>
            <w:r>
              <w:t>Operator address</w:t>
            </w:r>
          </w:p>
        </w:tc>
      </w:tr>
    </w:tbl>
    <w:p/>
    <w:p>
      <w:pPr>
        <w:pStyle w:val="Heading3"/>
      </w:pPr>
      <w:r>
        <w:t>BeverageInfo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caffeine_amount</w:t>
            </w:r>
          </w:p>
        </w:tc>
        <w:tc>
          <w:tcPr>
            <w:tcW w:type="dxa" w:w="2880"/>
          </w:tcPr>
          <w:p>
            <w:r>
              <w:t>integer</w:t>
            </w:r>
          </w:p>
        </w:tc>
        <w:tc>
          <w:tcPr>
            <w:tcW w:type="dxa" w:w="2880"/>
          </w:tcPr>
          <w:p>
            <w:r>
              <w:t>Caffeine in mg</w:t>
            </w:r>
          </w:p>
        </w:tc>
      </w:tr>
      <w:tr>
        <w:tc>
          <w:tcPr>
            <w:tcW w:type="dxa" w:w="2880"/>
          </w:tcPr>
          <w:p>
            <w:r>
              <w:t>alcohol_by_volume</w:t>
            </w:r>
          </w:p>
        </w:tc>
        <w:tc>
          <w:tcPr>
            <w:tcW w:type="dxa" w:w="2880"/>
          </w:tcPr>
          <w:p>
            <w:r>
              <w:t>int</w:t>
            </w:r>
          </w:p>
        </w:tc>
        <w:tc>
          <w:tcPr>
            <w:tcW w:type="dxa" w:w="2880"/>
          </w:tcPr>
          <w:p>
            <w:r>
              <w:t>ABV in E2 format (1275 = 12.75%)</w:t>
            </w:r>
          </w:p>
        </w:tc>
      </w:tr>
      <w:tr>
        <w:tc>
          <w:tcPr>
            <w:tcW w:type="dxa" w:w="2880"/>
          </w:tcPr>
          <w:p>
            <w:r>
              <w:t>coffee_info</w:t>
            </w:r>
          </w:p>
        </w:tc>
        <w:tc>
          <w:tcPr>
            <w:tcW w:type="dxa" w:w="2880"/>
          </w:tcPr>
          <w:p>
            <w:r>
              <w:t>CoffeeInfo</w:t>
            </w:r>
          </w:p>
        </w:tc>
        <w:tc>
          <w:tcPr>
            <w:tcW w:type="dxa" w:w="2880"/>
          </w:tcPr>
          <w:p>
            <w:r>
              <w:t>Origin info for coffee</w:t>
            </w:r>
          </w:p>
        </w:tc>
      </w:tr>
    </w:tbl>
    <w:p/>
    <w:p>
      <w:pPr>
        <w:pStyle w:val="Heading4"/>
      </w:pPr>
      <w:r>
        <w:t>CoffeeInfo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coffee_bean_origin</w:t>
            </w:r>
          </w:p>
        </w:tc>
        <w:tc>
          <w:tcPr>
            <w:tcW w:type="dxa" w:w="2880"/>
          </w:tcPr>
          <w:p>
            <w:r>
              <w:t>string[]</w:t>
            </w:r>
          </w:p>
        </w:tc>
        <w:tc>
          <w:tcPr>
            <w:tcW w:type="dxa" w:w="2880"/>
          </w:tcPr>
          <w:p>
            <w:r>
              <w:t>Countries of origin</w:t>
            </w:r>
          </w:p>
        </w:tc>
      </w:tr>
    </w:tbl>
    <w:p/>
    <w:p>
      <w:pPr>
        <w:pStyle w:val="Heading3"/>
      </w:pPr>
      <w:r>
        <w:t>PhysicalPropertiesInfo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reusable_packaging</w:t>
            </w:r>
          </w:p>
        </w:tc>
        <w:tc>
          <w:tcPr>
            <w:tcW w:type="dxa" w:w="2880"/>
          </w:tcPr>
          <w:p>
            <w:r>
              <w:t>boolean</w:t>
            </w:r>
          </w:p>
        </w:tc>
        <w:tc>
          <w:tcPr>
            <w:tcW w:type="dxa" w:w="2880"/>
          </w:tcPr>
          <w:p>
            <w:r>
              <w:t>If packaging is reusable</w:t>
            </w:r>
          </w:p>
        </w:tc>
      </w:tr>
      <w:tr>
        <w:tc>
          <w:tcPr>
            <w:tcW w:type="dxa" w:w="2880"/>
          </w:tcPr>
          <w:p>
            <w:r>
              <w:t>storage_instructions</w:t>
            </w:r>
          </w:p>
        </w:tc>
        <w:tc>
          <w:tcPr>
            <w:tcW w:type="dxa" w:w="2880"/>
          </w:tcPr>
          <w:p>
            <w:r>
              <w:t>string</w:t>
            </w:r>
          </w:p>
        </w:tc>
        <w:tc>
          <w:tcPr>
            <w:tcW w:type="dxa" w:w="2880"/>
          </w:tcPr>
          <w:p>
            <w:r>
              <w:t>Storage instructions (max 200 chars)</w:t>
            </w:r>
          </w:p>
        </w:tc>
      </w:tr>
    </w:tbl>
    <w:p/>
    <w:p>
      <w:pPr>
        <w:pStyle w:val="Heading3"/>
      </w:pPr>
      <w:r>
        <w:t>MedicationInfo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medical_prescription_required</w:t>
            </w:r>
          </w:p>
        </w:tc>
        <w:tc>
          <w:tcPr>
            <w:tcW w:type="dxa" w:w="2880"/>
          </w:tcPr>
          <w:p>
            <w:r>
              <w:t>boolean</w:t>
            </w:r>
          </w:p>
        </w:tc>
        <w:tc>
          <w:tcPr>
            <w:tcW w:type="dxa" w:w="2880"/>
          </w:tcPr>
          <w:p>
            <w:r>
              <w:t>If prescription required</w:t>
            </w:r>
          </w:p>
        </w:tc>
      </w:tr>
    </w:tbl>
    <w:p/>
    <w:p>
      <w:pPr>
        <w:pStyle w:val="Heading3"/>
      </w:pPr>
      <w:r>
        <w:t>NutritionalInfo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calories</w:t>
            </w:r>
          </w:p>
        </w:tc>
        <w:tc>
          <w:tcPr>
            <w:tcW w:type="dxa" w:w="2880"/>
          </w:tcPr>
          <w:p>
            <w:r>
              <w:t>EnergyInfo</w:t>
            </w:r>
          </w:p>
        </w:tc>
        <w:tc>
          <w:tcPr>
            <w:tcW w:type="dxa" w:w="2880"/>
          </w:tcPr>
          <w:p>
            <w:r>
              <w:t>Net calories</w:t>
            </w:r>
          </w:p>
        </w:tc>
      </w:tr>
      <w:tr>
        <w:tc>
          <w:tcPr>
            <w:tcW w:type="dxa" w:w="2880"/>
          </w:tcPr>
          <w:p>
            <w:r>
              <w:t>kilojoules</w:t>
            </w:r>
          </w:p>
        </w:tc>
        <w:tc>
          <w:tcPr>
            <w:tcW w:type="dxa" w:w="2880"/>
          </w:tcPr>
          <w:p>
            <w:r>
              <w:t>EnergyInfo</w:t>
            </w:r>
          </w:p>
        </w:tc>
        <w:tc>
          <w:tcPr>
            <w:tcW w:type="dxa" w:w="2880"/>
          </w:tcPr>
          <w:p>
            <w:r>
              <w:t>Net energy in kJ</w:t>
            </w:r>
          </w:p>
        </w:tc>
      </w:tr>
      <w:tr>
        <w:tc>
          <w:tcPr>
            <w:tcW w:type="dxa" w:w="2880"/>
          </w:tcPr>
          <w:p>
            <w:r>
              <w:t>serving_size</w:t>
            </w:r>
          </w:p>
        </w:tc>
        <w:tc>
          <w:tcPr>
            <w:tcW w:type="dxa" w:w="2880"/>
          </w:tcPr>
          <w:p>
            <w:r>
              <w:t>MeasurementInterval</w:t>
            </w:r>
          </w:p>
        </w:tc>
        <w:tc>
          <w:tcPr>
            <w:tcW w:type="dxa" w:w="2880"/>
          </w:tcPr>
          <w:p>
            <w:r>
              <w:t>Serving size (e.g., 100g)</w:t>
            </w:r>
          </w:p>
        </w:tc>
      </w:tr>
      <w:tr>
        <w:tc>
          <w:tcPr>
            <w:tcW w:type="dxa" w:w="2880"/>
          </w:tcPr>
          <w:p>
            <w:r>
              <w:t>number_of_servings</w:t>
            </w:r>
          </w:p>
        </w:tc>
        <w:tc>
          <w:tcPr>
            <w:tcW w:type="dxa" w:w="2880"/>
          </w:tcPr>
          <w:p>
            <w:r>
              <w:t>int</w:t>
            </w:r>
          </w:p>
        </w:tc>
        <w:tc>
          <w:tcPr>
            <w:tcW w:type="dxa" w:w="2880"/>
          </w:tcPr>
          <w:p>
            <w:r>
              <w:t>Number of servings</w:t>
            </w:r>
          </w:p>
        </w:tc>
      </w:tr>
      <w:tr>
        <w:tc>
          <w:tcPr>
            <w:tcW w:type="dxa" w:w="2880"/>
          </w:tcPr>
          <w:p>
            <w:r>
              <w:t>number_of_servings_interval</w:t>
            </w:r>
          </w:p>
        </w:tc>
        <w:tc>
          <w:tcPr>
            <w:tcW w:type="dxa" w:w="2880"/>
          </w:tcPr>
          <w:p>
            <w:r>
              <w:t>Interval</w:t>
            </w:r>
          </w:p>
        </w:tc>
        <w:tc>
          <w:tcPr>
            <w:tcW w:type="dxa" w:w="2880"/>
          </w:tcPr>
          <w:p>
            <w:r>
              <w:t>Number of people served</w:t>
            </w:r>
          </w:p>
        </w:tc>
      </w:tr>
      <w:tr>
        <w:tc>
          <w:tcPr>
            <w:tcW w:type="dxa" w:w="2880"/>
          </w:tcPr>
          <w:p>
            <w:r>
              <w:t>net_quantity</w:t>
            </w:r>
          </w:p>
        </w:tc>
        <w:tc>
          <w:tcPr>
            <w:tcW w:type="dxa" w:w="2880"/>
          </w:tcPr>
          <w:p>
            <w:r>
              <w:t>MeasurementInterval</w:t>
            </w:r>
          </w:p>
        </w:tc>
        <w:tc>
          <w:tcPr>
            <w:tcW w:type="dxa" w:w="2880"/>
          </w:tcPr>
          <w:p>
            <w:r>
              <w:t>Net quantity</w:t>
            </w:r>
          </w:p>
        </w:tc>
      </w:tr>
      <w:tr>
        <w:tc>
          <w:tcPr>
            <w:tcW w:type="dxa" w:w="2880"/>
          </w:tcPr>
          <w:p>
            <w:r>
              <w:t>calories_per_serving</w:t>
            </w:r>
          </w:p>
        </w:tc>
        <w:tc>
          <w:tcPr>
            <w:tcW w:type="dxa" w:w="2880"/>
          </w:tcPr>
          <w:p>
            <w:r>
              <w:t>EnergyInfo</w:t>
            </w:r>
          </w:p>
        </w:tc>
        <w:tc>
          <w:tcPr>
            <w:tcW w:type="dxa" w:w="2880"/>
          </w:tcPr>
          <w:p>
            <w:r>
              <w:t>Calories per serving</w:t>
            </w:r>
          </w:p>
        </w:tc>
      </w:tr>
      <w:tr>
        <w:tc>
          <w:tcPr>
            <w:tcW w:type="dxa" w:w="2880"/>
          </w:tcPr>
          <w:p>
            <w:r>
              <w:t>kilojoules_per_serving</w:t>
            </w:r>
          </w:p>
        </w:tc>
        <w:tc>
          <w:tcPr>
            <w:tcW w:type="dxa" w:w="2880"/>
          </w:tcPr>
          <w:p>
            <w:r>
              <w:t>EnergyInfo</w:t>
            </w:r>
          </w:p>
        </w:tc>
        <w:tc>
          <w:tcPr>
            <w:tcW w:type="dxa" w:w="2880"/>
          </w:tcPr>
          <w:p>
            <w:r>
              <w:t>kJ per serving</w:t>
            </w:r>
          </w:p>
        </w:tc>
      </w:tr>
      <w:tr>
        <w:tc>
          <w:tcPr>
            <w:tcW w:type="dxa" w:w="2880"/>
          </w:tcPr>
          <w:p>
            <w:r>
              <w:t>fat</w:t>
            </w:r>
          </w:p>
        </w:tc>
        <w:tc>
          <w:tcPr>
            <w:tcW w:type="dxa" w:w="2880"/>
          </w:tcPr>
          <w:p>
            <w:r>
              <w:t>NutrientInfo</w:t>
            </w:r>
          </w:p>
        </w:tc>
        <w:tc>
          <w:tcPr>
            <w:tcW w:type="dxa" w:w="2880"/>
          </w:tcPr>
          <w:p>
            <w:r>
              <w:t>Fat nutrient info</w:t>
            </w:r>
          </w:p>
        </w:tc>
      </w:tr>
      <w:tr>
        <w:tc>
          <w:tcPr>
            <w:tcW w:type="dxa" w:w="2880"/>
          </w:tcPr>
          <w:p>
            <w:r>
              <w:t>saturated_fatty_acids</w:t>
            </w:r>
          </w:p>
        </w:tc>
        <w:tc>
          <w:tcPr>
            <w:tcW w:type="dxa" w:w="2880"/>
          </w:tcPr>
          <w:p>
            <w:r>
              <w:t>NutrientInfo</w:t>
            </w:r>
          </w:p>
        </w:tc>
        <w:tc>
          <w:tcPr>
            <w:tcW w:type="dxa" w:w="2880"/>
          </w:tcPr>
          <w:p>
            <w:r>
              <w:t>Saturated fat info</w:t>
            </w:r>
          </w:p>
        </w:tc>
      </w:tr>
      <w:tr>
        <w:tc>
          <w:tcPr>
            <w:tcW w:type="dxa" w:w="2880"/>
          </w:tcPr>
          <w:p>
            <w:r>
              <w:t>carbohydrates</w:t>
            </w:r>
          </w:p>
        </w:tc>
        <w:tc>
          <w:tcPr>
            <w:tcW w:type="dxa" w:w="2880"/>
          </w:tcPr>
          <w:p>
            <w:r>
              <w:t>NutrientInfo</w:t>
            </w:r>
          </w:p>
        </w:tc>
        <w:tc>
          <w:tcPr>
            <w:tcW w:type="dxa" w:w="2880"/>
          </w:tcPr>
          <w:p>
            <w:r>
              <w:t>Carbohydrates info</w:t>
            </w:r>
          </w:p>
        </w:tc>
      </w:tr>
      <w:tr>
        <w:tc>
          <w:tcPr>
            <w:tcW w:type="dxa" w:w="2880"/>
          </w:tcPr>
          <w:p>
            <w:r>
              <w:t>sugar</w:t>
            </w:r>
          </w:p>
        </w:tc>
        <w:tc>
          <w:tcPr>
            <w:tcW w:type="dxa" w:w="2880"/>
          </w:tcPr>
          <w:p>
            <w:r>
              <w:t>NutrientInfo</w:t>
            </w:r>
          </w:p>
        </w:tc>
        <w:tc>
          <w:tcPr>
            <w:tcW w:type="dxa" w:w="2880"/>
          </w:tcPr>
          <w:p>
            <w:r>
              <w:t>Sugar info</w:t>
            </w:r>
          </w:p>
        </w:tc>
      </w:tr>
      <w:tr>
        <w:tc>
          <w:tcPr>
            <w:tcW w:type="dxa" w:w="2880"/>
          </w:tcPr>
          <w:p>
            <w:r>
              <w:t>protein</w:t>
            </w:r>
          </w:p>
        </w:tc>
        <w:tc>
          <w:tcPr>
            <w:tcW w:type="dxa" w:w="2880"/>
          </w:tcPr>
          <w:p>
            <w:r>
              <w:t>NutrientInfo</w:t>
            </w:r>
          </w:p>
        </w:tc>
        <w:tc>
          <w:tcPr>
            <w:tcW w:type="dxa" w:w="2880"/>
          </w:tcPr>
          <w:p>
            <w:r>
              <w:t>Protein info</w:t>
            </w:r>
          </w:p>
        </w:tc>
      </w:tr>
      <w:tr>
        <w:tc>
          <w:tcPr>
            <w:tcW w:type="dxa" w:w="2880"/>
          </w:tcPr>
          <w:p>
            <w:r>
              <w:t>salt</w:t>
            </w:r>
          </w:p>
        </w:tc>
        <w:tc>
          <w:tcPr>
            <w:tcW w:type="dxa" w:w="2880"/>
          </w:tcPr>
          <w:p>
            <w:r>
              <w:t>NutrientInfo</w:t>
            </w:r>
          </w:p>
        </w:tc>
        <w:tc>
          <w:tcPr>
            <w:tcW w:type="dxa" w:w="2880"/>
          </w:tcPr>
          <w:p>
            <w:r>
              <w:t>Salt info</w:t>
            </w:r>
          </w:p>
        </w:tc>
      </w:tr>
      <w:tr>
        <w:tc>
          <w:tcPr>
            <w:tcW w:type="dxa" w:w="2880"/>
          </w:tcPr>
          <w:p>
            <w:r>
              <w:t>allergens</w:t>
            </w:r>
          </w:p>
        </w:tc>
        <w:tc>
          <w:tcPr>
            <w:tcW w:type="dxa" w:w="2880"/>
          </w:tcPr>
          <w:p>
            <w:r>
              <w:t>string[]</w:t>
            </w:r>
          </w:p>
        </w:tc>
        <w:tc>
          <w:tcPr>
            <w:tcW w:type="dxa" w:w="2880"/>
          </w:tcPr>
          <w:p>
            <w:r>
              <w:t>List of allergens</w:t>
            </w:r>
          </w:p>
        </w:tc>
      </w:tr>
    </w:tbl>
    <w:p/>
    <w:p>
      <w:pPr>
        <w:pStyle w:val="Heading4"/>
      </w:pPr>
      <w:r>
        <w:t>EnergyInfo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energy_interval</w:t>
            </w:r>
          </w:p>
        </w:tc>
        <w:tc>
          <w:tcPr>
            <w:tcW w:type="dxa" w:w="2880"/>
          </w:tcPr>
          <w:p>
            <w:r>
              <w:t>Interval</w:t>
            </w:r>
          </w:p>
        </w:tc>
        <w:tc>
          <w:tcPr>
            <w:tcW w:type="dxa" w:w="2880"/>
          </w:tcPr>
          <w:p>
            <w:r>
              <w:t>Energy content interval</w:t>
            </w:r>
          </w:p>
        </w:tc>
      </w:tr>
      <w:tr>
        <w:tc>
          <w:tcPr>
            <w:tcW w:type="dxa" w:w="2880"/>
          </w:tcPr>
          <w:p>
            <w:r>
              <w:t>lower_range</w:t>
            </w:r>
          </w:p>
        </w:tc>
        <w:tc>
          <w:tcPr>
            <w:tcW w:type="dxa" w:w="2880"/>
          </w:tcPr>
          <w:p>
            <w:r>
              <w:t>int</w:t>
            </w:r>
          </w:p>
        </w:tc>
        <w:tc>
          <w:tcPr>
            <w:tcW w:type="dxa" w:w="2880"/>
          </w:tcPr>
          <w:p>
            <w:r>
              <w:t>(Deprecated) Lower range, see display_type</w:t>
            </w:r>
          </w:p>
        </w:tc>
      </w:tr>
      <w:tr>
        <w:tc>
          <w:tcPr>
            <w:tcW w:type="dxa" w:w="2880"/>
          </w:tcPr>
          <w:p>
            <w:r>
              <w:t>upper_range</w:t>
            </w:r>
          </w:p>
        </w:tc>
        <w:tc>
          <w:tcPr>
            <w:tcW w:type="dxa" w:w="2880"/>
          </w:tcPr>
          <w:p>
            <w:r>
              <w:t>int</w:t>
            </w:r>
          </w:p>
        </w:tc>
        <w:tc>
          <w:tcPr>
            <w:tcW w:type="dxa" w:w="2880"/>
          </w:tcPr>
          <w:p>
            <w:r>
              <w:t>(Deprecated) Upper range</w:t>
            </w:r>
          </w:p>
        </w:tc>
      </w:tr>
      <w:tr>
        <w:tc>
          <w:tcPr>
            <w:tcW w:type="dxa" w:w="2880"/>
          </w:tcPr>
          <w:p>
            <w:r>
              <w:t>display_type</w:t>
            </w:r>
          </w:p>
        </w:tc>
        <w:tc>
          <w:tcPr>
            <w:tcW w:type="dxa" w:w="2880"/>
          </w:tcPr>
          <w:p>
            <w:r>
              <w:t>string</w:t>
            </w:r>
          </w:p>
        </w:tc>
        <w:tc>
          <w:tcPr>
            <w:tcW w:type="dxa" w:w="2880"/>
          </w:tcPr>
          <w:p>
            <w:r>
              <w:t>Display: single_item, double_items, additive_item, multiple_items</w:t>
            </w:r>
          </w:p>
        </w:tc>
      </w:tr>
    </w:tbl>
    <w:p/>
    <w:p>
      <w:pPr>
        <w:pStyle w:val="Heading4"/>
      </w:pPr>
      <w:r>
        <w:t>MeasurementInterval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measurement_type</w:t>
            </w:r>
          </w:p>
        </w:tc>
        <w:tc>
          <w:tcPr>
            <w:tcW w:type="dxa" w:w="2880"/>
          </w:tcPr>
          <w:p>
            <w:r>
              <w:t>string</w:t>
            </w:r>
          </w:p>
        </w:tc>
        <w:tc>
          <w:tcPr>
            <w:tcW w:type="dxa" w:w="2880"/>
          </w:tcPr>
          <w:p>
            <w:r>
              <w:t>MEASUREMENT_TYPE_WEIGHT, MEASUREMENT_TYPE_VOLUME, MEASUREMENT_TYPE_COUNT</w:t>
            </w:r>
          </w:p>
        </w:tc>
      </w:tr>
      <w:tr>
        <w:tc>
          <w:tcPr>
            <w:tcW w:type="dxa" w:w="2880"/>
          </w:tcPr>
          <w:p>
            <w:r>
              <w:t>weight_interval</w:t>
            </w:r>
          </w:p>
        </w:tc>
        <w:tc>
          <w:tcPr>
            <w:tcW w:type="dxa" w:w="2880"/>
          </w:tcPr>
          <w:p>
            <w:r>
              <w:t>WeightInterval</w:t>
            </w:r>
          </w:p>
        </w:tc>
        <w:tc>
          <w:tcPr>
            <w:tcW w:type="dxa" w:w="2880"/>
          </w:tcPr>
          <w:p>
            <w:r>
              <w:t>Required if measurement_type is WEIGHT</w:t>
            </w:r>
          </w:p>
        </w:tc>
      </w:tr>
      <w:tr>
        <w:tc>
          <w:tcPr>
            <w:tcW w:type="dxa" w:w="2880"/>
          </w:tcPr>
          <w:p>
            <w:r>
              <w:t>volume_interval</w:t>
            </w:r>
          </w:p>
        </w:tc>
        <w:tc>
          <w:tcPr>
            <w:tcW w:type="dxa" w:w="2880"/>
          </w:tcPr>
          <w:p>
            <w:r>
              <w:t>VolumeInterval</w:t>
            </w:r>
          </w:p>
        </w:tc>
        <w:tc>
          <w:tcPr>
            <w:tcW w:type="dxa" w:w="2880"/>
          </w:tcPr>
          <w:p>
            <w:r>
              <w:t>Required if measurement_type is VOLUME</w:t>
            </w:r>
          </w:p>
        </w:tc>
      </w:tr>
      <w:tr>
        <w:tc>
          <w:tcPr>
            <w:tcW w:type="dxa" w:w="2880"/>
          </w:tcPr>
          <w:p>
            <w:r>
              <w:t>count_interval</w:t>
            </w:r>
          </w:p>
        </w:tc>
        <w:tc>
          <w:tcPr>
            <w:tcW w:type="dxa" w:w="2880"/>
          </w:tcPr>
          <w:p>
            <w:r>
              <w:t>CountInterval</w:t>
            </w:r>
          </w:p>
        </w:tc>
        <w:tc>
          <w:tcPr>
            <w:tcW w:type="dxa" w:w="2880"/>
          </w:tcPr>
          <w:p>
            <w:r>
              <w:t>Required if measurement_type is COUNT</w:t>
            </w:r>
          </w:p>
        </w:tc>
      </w:tr>
    </w:tbl>
    <w:p/>
    <w:p>
      <w:pPr>
        <w:pStyle w:val="Heading4"/>
      </w:pPr>
      <w:r>
        <w:t>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lower</w:t>
            </w:r>
          </w:p>
        </w:tc>
        <w:tc>
          <w:tcPr>
            <w:tcW w:type="dxa" w:w="2880"/>
          </w:tcPr>
          <w:p>
            <w:r>
              <w:t>int</w:t>
            </w:r>
          </w:p>
        </w:tc>
        <w:tc>
          <w:tcPr>
            <w:tcW w:type="dxa" w:w="2880"/>
          </w:tcPr>
          <w:p>
            <w:r>
              <w:t>Lower bound (E5 format: 123456 = 1.2345)</w:t>
            </w:r>
          </w:p>
        </w:tc>
      </w:tr>
      <w:tr>
        <w:tc>
          <w:tcPr>
            <w:tcW w:type="dxa" w:w="2880"/>
          </w:tcPr>
          <w:p>
            <w:r>
              <w:t>upper</w:t>
            </w:r>
          </w:p>
        </w:tc>
        <w:tc>
          <w:tcPr>
            <w:tcW w:type="dxa" w:w="2880"/>
          </w:tcPr>
          <w:p>
            <w:r>
              <w:t>int</w:t>
            </w:r>
          </w:p>
        </w:tc>
        <w:tc>
          <w:tcPr>
            <w:tcW w:type="dxa" w:w="2880"/>
          </w:tcPr>
          <w:p>
            <w:r>
              <w:t>Upper bound (E5 format, optional)</w:t>
            </w:r>
          </w:p>
        </w:tc>
      </w:tr>
    </w:tbl>
    <w:p/>
    <w:p>
      <w:pPr>
        <w:pStyle w:val="Heading4"/>
      </w:pPr>
      <w:r>
        <w:t>NutrientInfo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w:t>
            </w:r>
          </w:p>
        </w:tc>
        <w:tc>
          <w:tcPr>
            <w:tcW w:type="dxa" w:w="2880"/>
          </w:tcPr>
          <w:p>
            <w:r>
              <w:t>WeightInterval</w:t>
            </w:r>
          </w:p>
        </w:tc>
        <w:tc>
          <w:tcPr>
            <w:tcW w:type="dxa" w:w="2880"/>
          </w:tcPr>
          <w:p>
            <w:r>
              <w:t>Amount per serving</w:t>
            </w:r>
          </w:p>
        </w:tc>
      </w:tr>
    </w:tbl>
    <w:p/>
    <w:p>
      <w:pPr>
        <w:pStyle w:val="Heading4"/>
      </w:pPr>
      <w:r>
        <w:t>WeightInterval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Interval</w:t>
            </w:r>
          </w:p>
        </w:tc>
        <w:tc>
          <w:tcPr>
            <w:tcW w:type="dxa" w:w="2880"/>
          </w:tcPr>
          <w:p>
            <w:r>
              <w:t>Weight interval</w:t>
            </w:r>
          </w:p>
        </w:tc>
      </w:tr>
      <w:tr>
        <w:tc>
          <w:tcPr>
            <w:tcW w:type="dxa" w:w="2880"/>
          </w:tcPr>
          <w:p>
            <w:r>
              <w:t>weight</w:t>
            </w:r>
          </w:p>
        </w:tc>
        <w:tc>
          <w:tcPr>
            <w:tcW w:type="dxa" w:w="2880"/>
          </w:tcPr>
          <w:p>
            <w:r>
              <w:t>Weight</w:t>
            </w:r>
          </w:p>
        </w:tc>
        <w:tc>
          <w:tcPr>
            <w:tcW w:type="dxa" w:w="2880"/>
          </w:tcPr>
          <w:p>
            <w:r>
              <w:t>Weight in the interval</w:t>
            </w:r>
          </w:p>
        </w:tc>
      </w:tr>
    </w:tbl>
    <w:p/>
    <w:p>
      <w:pPr>
        <w:pStyle w:val="Heading4"/>
      </w:pPr>
      <w:r>
        <w:t>VolumeInterval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Interval</w:t>
            </w:r>
          </w:p>
        </w:tc>
        <w:tc>
          <w:tcPr>
            <w:tcW w:type="dxa" w:w="2880"/>
          </w:tcPr>
          <w:p>
            <w:r>
              <w:t>Volume interval</w:t>
            </w:r>
          </w:p>
        </w:tc>
      </w:tr>
      <w:tr>
        <w:tc>
          <w:tcPr>
            <w:tcW w:type="dxa" w:w="2880"/>
          </w:tcPr>
          <w:p>
            <w:r>
              <w:t>volume</w:t>
            </w:r>
          </w:p>
        </w:tc>
        <w:tc>
          <w:tcPr>
            <w:tcW w:type="dxa" w:w="2880"/>
          </w:tcPr>
          <w:p>
            <w:r>
              <w:t>Volume</w:t>
            </w:r>
          </w:p>
        </w:tc>
        <w:tc>
          <w:tcPr>
            <w:tcW w:type="dxa" w:w="2880"/>
          </w:tcPr>
          <w:p>
            <w:r>
              <w:t>Volume in the interval</w:t>
            </w:r>
          </w:p>
        </w:tc>
      </w:tr>
    </w:tbl>
    <w:p/>
    <w:p>
      <w:pPr>
        <w:pStyle w:val="Heading4"/>
      </w:pPr>
      <w:r>
        <w:t>CountInterval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Interval</w:t>
            </w:r>
          </w:p>
        </w:tc>
        <w:tc>
          <w:tcPr>
            <w:tcW w:type="dxa" w:w="2880"/>
          </w:tcPr>
          <w:p>
            <w:r>
              <w:t>Count interval</w:t>
            </w:r>
          </w:p>
        </w:tc>
      </w:tr>
      <w:tr>
        <w:tc>
          <w:tcPr>
            <w:tcW w:type="dxa" w:w="2880"/>
          </w:tcPr>
          <w:p>
            <w:r>
              <w:t>count</w:t>
            </w:r>
          </w:p>
        </w:tc>
        <w:tc>
          <w:tcPr>
            <w:tcW w:type="dxa" w:w="2880"/>
          </w:tcPr>
          <w:p>
            <w:r>
              <w:t>Count</w:t>
            </w:r>
          </w:p>
        </w:tc>
        <w:tc>
          <w:tcPr>
            <w:tcW w:type="dxa" w:w="2880"/>
          </w:tcPr>
          <w:p>
            <w:r>
              <w:t>Count in the interval</w:t>
            </w:r>
          </w:p>
        </w:tc>
      </w:tr>
    </w:tbl>
    <w:p/>
    <w:p>
      <w:pPr>
        <w:pStyle w:val="Heading4"/>
      </w:pPr>
      <w:r>
        <w:t>Weight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unit_type</w:t>
            </w:r>
          </w:p>
        </w:tc>
        <w:tc>
          <w:tcPr>
            <w:tcW w:type="dxa" w:w="2880"/>
          </w:tcPr>
          <w:p>
            <w:r>
              <w:t>string</w:t>
            </w:r>
          </w:p>
        </w:tc>
        <w:tc>
          <w:tcPr>
            <w:tcW w:type="dxa" w:w="2880"/>
          </w:tcPr>
          <w:p>
            <w:r>
              <w:t>See allowed weight units in docs</w:t>
            </w:r>
          </w:p>
        </w:tc>
      </w:tr>
    </w:tbl>
    <w:p/>
    <w:p>
      <w:pPr>
        <w:pStyle w:val="Heading4"/>
      </w:pPr>
      <w:r>
        <w:t>Volume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unit_type</w:t>
            </w:r>
          </w:p>
        </w:tc>
        <w:tc>
          <w:tcPr>
            <w:tcW w:type="dxa" w:w="2880"/>
          </w:tcPr>
          <w:p>
            <w:r>
              <w:t>string</w:t>
            </w:r>
          </w:p>
        </w:tc>
        <w:tc>
          <w:tcPr>
            <w:tcW w:type="dxa" w:w="2880"/>
          </w:tcPr>
          <w:p>
            <w:r>
              <w:t>See allowed volume units in docs</w:t>
            </w:r>
          </w:p>
        </w:tc>
      </w:tr>
    </w:tbl>
    <w:p/>
    <w:p>
      <w:pPr>
        <w:pStyle w:val="Heading4"/>
      </w:pPr>
      <w:r>
        <w:t>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unit_type</w:t>
            </w:r>
          </w:p>
        </w:tc>
        <w:tc>
          <w:tcPr>
            <w:tcW w:type="dxa" w:w="2880"/>
          </w:tcPr>
          <w:p>
            <w:r>
              <w:t>string</w:t>
            </w:r>
          </w:p>
        </w:tc>
        <w:tc>
          <w:tcPr>
            <w:tcW w:type="dxa" w:w="2880"/>
          </w:tcPr>
          <w:p>
            <w:r>
              <w:t>E.g. COUNT_UNIT_TYPE_PIECE, COUNT_UNIT_TYPE_CUSTOM</w:t>
            </w:r>
          </w:p>
        </w:tc>
      </w:tr>
      <w:tr>
        <w:tc>
          <w:tcPr>
            <w:tcW w:type="dxa" w:w="2880"/>
          </w:tcPr>
          <w:p>
            <w:r>
              <w:t>custom_unit</w:t>
            </w:r>
          </w:p>
        </w:tc>
        <w:tc>
          <w:tcPr>
            <w:tcW w:type="dxa" w:w="2880"/>
          </w:tcPr>
          <w:p>
            <w:r>
              <w:t>string</w:t>
            </w:r>
          </w:p>
        </w:tc>
        <w:tc>
          <w:tcPr>
            <w:tcW w:type="dxa" w:w="2880"/>
          </w:tcPr>
          <w:p>
            <w:r>
              <w:t>Custom unit name (if applicable)</w:t>
            </w:r>
          </w:p>
        </w:tc>
      </w:tr>
    </w:tbl>
    <w:p/>
    <w:p>
      <w:pPr>
        <w:pStyle w:val="Heading3"/>
      </w:pPr>
      <w:r>
        <w:t>SellingInfo (Array of SellingOption)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sold_by_unit</w:t>
            </w:r>
          </w:p>
        </w:tc>
        <w:tc>
          <w:tcPr>
            <w:tcW w:type="dxa" w:w="2880"/>
          </w:tcPr>
          <w:p>
            <w:r>
              <w:t>MeasurementUnit</w:t>
            </w:r>
          </w:p>
        </w:tc>
        <w:tc>
          <w:tcPr>
            <w:tcW w:type="dxa" w:w="2880"/>
          </w:tcPr>
          <w:p>
            <w:r>
              <w:t>Unit to sell by</w:t>
            </w:r>
          </w:p>
        </w:tc>
      </w:tr>
      <w:tr>
        <w:tc>
          <w:tcPr>
            <w:tcW w:type="dxa" w:w="2880"/>
          </w:tcPr>
          <w:p>
            <w:r>
              <w:t>quantity_constraints</w:t>
            </w:r>
          </w:p>
        </w:tc>
        <w:tc>
          <w:tcPr>
            <w:tcW w:type="dxa" w:w="2880"/>
          </w:tcPr>
          <w:p>
            <w:r>
              <w:t>SellingQuantityConstraint</w:t>
            </w:r>
          </w:p>
        </w:tc>
        <w:tc>
          <w:tcPr>
            <w:tcW w:type="dxa" w:w="2880"/>
          </w:tcPr>
          <w:p>
            <w:r>
              <w:t>Constraints for the selling option</w:t>
            </w:r>
          </w:p>
        </w:tc>
      </w:tr>
      <w:tr>
        <w:tc>
          <w:tcPr>
            <w:tcW w:type="dxa" w:w="2880"/>
          </w:tcPr>
          <w:p>
            <w:r>
              <w:t>priced_by_to_sold_by_unit_conversion_info</w:t>
            </w:r>
          </w:p>
        </w:tc>
        <w:tc>
          <w:tcPr>
            <w:tcW w:type="dxa" w:w="2880"/>
          </w:tcPr>
          <w:p>
            <w:r>
              <w:t>PricedByToSoldByUnitConversionInfo</w:t>
            </w:r>
          </w:p>
        </w:tc>
        <w:tc>
          <w:tcPr>
            <w:tcW w:type="dxa" w:w="2880"/>
          </w:tcPr>
          <w:p>
            <w:r>
              <w:t>Conversion between priced &amp; sold unit</w:t>
            </w:r>
          </w:p>
        </w:tc>
      </w:tr>
    </w:tbl>
    <w:p/>
    <w:p>
      <w:pPr>
        <w:pStyle w:val="Heading4"/>
      </w:pPr>
      <w:r>
        <w:t>MeasurementUnit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measurement_type</w:t>
            </w:r>
          </w:p>
        </w:tc>
        <w:tc>
          <w:tcPr>
            <w:tcW w:type="dxa" w:w="2880"/>
          </w:tcPr>
          <w:p>
            <w:r>
              <w:t>string</w:t>
            </w:r>
          </w:p>
        </w:tc>
        <w:tc>
          <w:tcPr>
            <w:tcW w:type="dxa" w:w="2880"/>
          </w:tcPr>
          <w:p>
            <w:r>
              <w:t>COUNT, WEIGHT, VOLUME, LENGTH, etc.</w:t>
            </w:r>
          </w:p>
        </w:tc>
      </w:tr>
      <w:tr>
        <w:tc>
          <w:tcPr>
            <w:tcW w:type="dxa" w:w="2880"/>
          </w:tcPr>
          <w:p>
            <w:r>
              <w:t>length_unit</w:t>
            </w:r>
          </w:p>
        </w:tc>
        <w:tc>
          <w:tcPr>
            <w:tcW w:type="dxa" w:w="2880"/>
          </w:tcPr>
          <w:p>
            <w:r>
              <w:t>string</w:t>
            </w:r>
          </w:p>
        </w:tc>
        <w:tc>
          <w:tcPr>
            <w:tcW w:type="dxa" w:w="2880"/>
          </w:tcPr>
          <w:p>
            <w:r>
              <w:t>If LENGTH, specify unit</w:t>
            </w:r>
          </w:p>
        </w:tc>
      </w:tr>
      <w:tr>
        <w:tc>
          <w:tcPr>
            <w:tcW w:type="dxa" w:w="2880"/>
          </w:tcPr>
          <w:p>
            <w:r>
              <w:t>weight_unit</w:t>
            </w:r>
          </w:p>
        </w:tc>
        <w:tc>
          <w:tcPr>
            <w:tcW w:type="dxa" w:w="2880"/>
          </w:tcPr>
          <w:p>
            <w:r>
              <w:t>string</w:t>
            </w:r>
          </w:p>
        </w:tc>
        <w:tc>
          <w:tcPr>
            <w:tcW w:type="dxa" w:w="2880"/>
          </w:tcPr>
          <w:p>
            <w:r>
              <w:t>If WEIGHT, specify unit</w:t>
            </w:r>
          </w:p>
        </w:tc>
      </w:tr>
      <w:tr>
        <w:tc>
          <w:tcPr>
            <w:tcW w:type="dxa" w:w="2880"/>
          </w:tcPr>
          <w:p>
            <w:r>
              <w:t>volume_unit</w:t>
            </w:r>
          </w:p>
        </w:tc>
        <w:tc>
          <w:tcPr>
            <w:tcW w:type="dxa" w:w="2880"/>
          </w:tcPr>
          <w:p>
            <w:r>
              <w:t>string</w:t>
            </w:r>
          </w:p>
        </w:tc>
        <w:tc>
          <w:tcPr>
            <w:tcW w:type="dxa" w:w="2880"/>
          </w:tcPr>
          <w:p>
            <w:r>
              <w:t>If VOLUME, specify unit</w:t>
            </w:r>
          </w:p>
        </w:tc>
      </w:tr>
    </w:tbl>
    <w:p/>
    <w:p>
      <w:pPr>
        <w:pStyle w:val="Heading4"/>
      </w:pPr>
      <w:r>
        <w:t>SellingQuantityConstraint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min_permitted</w:t>
            </w:r>
          </w:p>
        </w:tc>
        <w:tc>
          <w:tcPr>
            <w:tcW w:type="dxa" w:w="2880"/>
          </w:tcPr>
          <w:p>
            <w:r>
              <w:t>float</w:t>
            </w:r>
          </w:p>
        </w:tc>
        <w:tc>
          <w:tcPr>
            <w:tcW w:type="dxa" w:w="2880"/>
          </w:tcPr>
          <w:p>
            <w:r>
              <w:t>Minimum quantity</w:t>
            </w:r>
          </w:p>
        </w:tc>
      </w:tr>
      <w:tr>
        <w:tc>
          <w:tcPr>
            <w:tcW w:type="dxa" w:w="2880"/>
          </w:tcPr>
          <w:p>
            <w:r>
              <w:t>max_permitted</w:t>
            </w:r>
          </w:p>
        </w:tc>
        <w:tc>
          <w:tcPr>
            <w:tcW w:type="dxa" w:w="2880"/>
          </w:tcPr>
          <w:p>
            <w:r>
              <w:t>float</w:t>
            </w:r>
          </w:p>
        </w:tc>
        <w:tc>
          <w:tcPr>
            <w:tcW w:type="dxa" w:w="2880"/>
          </w:tcPr>
          <w:p>
            <w:r>
              <w:t>Maximum quantity</w:t>
            </w:r>
          </w:p>
        </w:tc>
      </w:tr>
      <w:tr>
        <w:tc>
          <w:tcPr>
            <w:tcW w:type="dxa" w:w="2880"/>
          </w:tcPr>
          <w:p>
            <w:r>
              <w:t>increment</w:t>
            </w:r>
          </w:p>
        </w:tc>
        <w:tc>
          <w:tcPr>
            <w:tcW w:type="dxa" w:w="2880"/>
          </w:tcPr>
          <w:p>
            <w:r>
              <w:t>float</w:t>
            </w:r>
          </w:p>
        </w:tc>
        <w:tc>
          <w:tcPr>
            <w:tcW w:type="dxa" w:w="2880"/>
          </w:tcPr>
          <w:p>
            <w:r>
              <w:t>Increment allowed</w:t>
            </w:r>
          </w:p>
        </w:tc>
      </w:tr>
      <w:tr>
        <w:tc>
          <w:tcPr>
            <w:tcW w:type="dxa" w:w="2880"/>
          </w:tcPr>
          <w:p>
            <w:r>
              <w:t>default_quantity</w:t>
            </w:r>
          </w:p>
        </w:tc>
        <w:tc>
          <w:tcPr>
            <w:tcW w:type="dxa" w:w="2880"/>
          </w:tcPr>
          <w:p>
            <w:r>
              <w:t>float</w:t>
            </w:r>
          </w:p>
        </w:tc>
        <w:tc>
          <w:tcPr>
            <w:tcW w:type="dxa" w:w="2880"/>
          </w:tcPr>
          <w:p>
            <w:r>
              <w:t>Default pre-selected quantity</w:t>
            </w:r>
          </w:p>
        </w:tc>
      </w:tr>
    </w:tbl>
    <w:p/>
    <w:p>
      <w:pPr>
        <w:pStyle w:val="Heading4"/>
      </w:pPr>
      <w:r>
        <w:t>PricedByToSoldByUnitConversionInfo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conversion_rate</w:t>
            </w:r>
          </w:p>
        </w:tc>
        <w:tc>
          <w:tcPr>
            <w:tcW w:type="dxa" w:w="2880"/>
          </w:tcPr>
          <w:p>
            <w:r>
              <w:t>float</w:t>
            </w:r>
          </w:p>
        </w:tc>
        <w:tc>
          <w:tcPr>
            <w:tcW w:type="dxa" w:w="2880"/>
          </w:tcPr>
          <w:p>
            <w:r>
              <w:t>Conversion ratio (max 5 decimal places)</w:t>
            </w:r>
          </w:p>
        </w:tc>
      </w:tr>
    </w:tbl>
    <w:p/>
    <w:p>
      <w:pPr>
        <w:pStyle w:val="Heading3"/>
      </w:pPr>
      <w:r>
        <w:t>Response</w:t>
      </w:r>
    </w:p>
    <w:p>
      <w:pPr>
        <w:pStyle w:val="Heading3"/>
      </w:pPr>
      <w:r>
        <w:t>Success Response (204 No Content)</w:t>
      </w:r>
    </w:p>
    <w:p>
      <w:pPr>
        <w:pStyle w:val="ListBullet"/>
      </w:pPr>
      <w:r>
        <w:t>The endpoint returns a 204 status code and an empty body on success.</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"invalid item abc123 in menu xyz456: invalid visibility: time ranges: 09:00 - 13:00 and 10:00 - 15:00 overlap"</w:t>
        <w:br/>
        <w:t>}</w:t>
      </w:r>
    </w:p>
    <w:p>
      <w:pPr>
        <w:pStyle w:val="ListBullet"/>
      </w:pPr>
      <w:r>
        <w:t>Example: Overlapping item visibility time ranges.</w:t>
      </w:r>
    </w:p>
    <w:p>
      <w:pPr>
        <w:pStyle w:val="Heading4"/>
      </w:pPr>
      <w:r>
        <w:t>404 Not Found</w:t>
      </w:r>
    </w:p>
    <w:p>
      <w:r>
        <w:rPr>
          <w:b/>
          <w:color w:val="666666"/>
          <w:sz w:val="16"/>
        </w:rPr>
        <w:t>[json]</w:t>
      </w:r>
    </w:p>
    <w:p>
      <w:pPr>
        <w:shd w:fill="F2F2F2" w:val="clear"/>
      </w:pPr>
      <w:r>
        <w:rPr>
          <w:rFonts w:ascii="Courier New" w:hAnsi="Courier New"/>
          <w:sz w:val="17"/>
        </w:rPr>
        <w:t>{</w:t>
        <w:br/>
        <w:t xml:space="preserve"> "error": "nil item"</w:t>
        <w:br/>
        <w:t>}</w:t>
      </w:r>
    </w:p>
    <w:p>
      <w:pPr>
        <w:pStyle w:val="ListBullet"/>
      </w:pPr>
      <w:r>
        <w:t>Example: The item_id does not exist on the menu.</w:t>
      </w:r>
    </w:p>
    <w:p>
      <w:pPr>
        <w:pStyle w:val="Heading4"/>
      </w:pPr>
      <w:r>
        <w:t>422 Unprocessable Entity</w:t>
      </w:r>
    </w:p>
    <w:p>
      <w:r>
        <w:rPr>
          <w:b/>
          <w:color w:val="666666"/>
          <w:sz w:val="16"/>
        </w:rPr>
        <w:t>[json]</w:t>
      </w:r>
    </w:p>
    <w:p>
      <w:pPr>
        <w:shd w:fill="F2F2F2" w:val="clear"/>
      </w:pPr>
      <w:r>
        <w:rPr>
          <w:rFonts w:ascii="Courier New" w:hAnsi="Courier New"/>
          <w:sz w:val="17"/>
        </w:rPr>
        <w:t>{</w:t>
        <w:br/>
        <w:t xml:space="preserve"> "error": "The price of an item exceeds the maximum allowed value"</w:t>
        <w:br/>
        <w:t>}</w:t>
      </w:r>
    </w:p>
    <w:p>
      <w:pPr>
        <w:pStyle w:val="Heading4"/>
      </w:pPr>
      <w:r>
        <w:t>400 Invalid UUID</w:t>
      </w:r>
    </w:p>
    <w:p>
      <w:r>
        <w:rPr>
          <w:b/>
          <w:color w:val="666666"/>
          <w:sz w:val="16"/>
        </w:rPr>
        <w:t>[json]</w:t>
      </w:r>
    </w:p>
    <w:p>
      <w:pPr>
        <w:shd w:fill="F2F2F2" w:val="clear"/>
      </w:pPr>
      <w:r>
        <w:rPr>
          <w:rFonts w:ascii="Courier New" w:hAnsi="Courier New"/>
          <w:sz w:val="17"/>
        </w:rPr>
        <w:t>{</w:t>
        <w:br/>
        <w:t xml:space="preserve"> "error": "invalid uuid"</w:t>
        <w:br/>
        <w:t>}</w:t>
      </w:r>
    </w:p>
    <w:p>
      <w:pPr>
        <w:pStyle w:val="ListBullet"/>
      </w:pPr>
      <w:r>
        <w:t>Example: The store_id is malformed or missing.</w:t>
      </w:r>
    </w:p>
    <w:p>
      <w:pPr>
        <w:pStyle w:val="Heading3"/>
      </w:pPr>
      <w:r>
        <w:t>Response Fields</w:t>
      </w:r>
    </w:p>
    <w:p>
      <w:r>
        <w:t>No response body is returned for successful updates (204 No Content). Error responses contain an error field with details.</w:t>
      </w:r>
    </w:p>
    <w:p>
      <w:pPr>
        <w:pStyle w:val="Heading3"/>
      </w:pPr>
      <w:r>
        <w:t>Sample Request</w:t>
      </w:r>
    </w:p>
    <w:p>
      <w:r>
        <w:rPr>
          <w:b/>
          <w:color w:val="666666"/>
          <w:sz w:val="16"/>
        </w:rPr>
        <w:t>[bash]</w:t>
      </w:r>
    </w:p>
    <w:p>
      <w:pPr>
        <w:shd w:fill="F2F2F2" w:val="clear"/>
      </w:pPr>
      <w:r>
        <w:rPr>
          <w:rFonts w:ascii="Courier New" w:hAnsi="Courier New"/>
          <w:sz w:val="17"/>
        </w:rPr>
        <w:t>curl -X POST '{{OAUTH_METADATA.meta.baseUrl}}/v2/eats/stores/abc123/menus/items/xyz456' \</w:t>
        <w:br/>
        <w:t xml:space="preserve"> -H 'Content-Type: application/json' \</w:t>
        <w:br/>
        <w:t xml:space="preserve"> -d '{</w:t>
        <w:br/>
        <w:t xml:space="preserve"> "price_info": {</w:t>
        <w:br/>
        <w:t xml:space="preserve"> "price": 1500,</w:t>
        <w:br/>
        <w:t xml:space="preserve"> "container_deposit": 100</w:t>
        <w:br/>
        <w:t xml:space="preserve">    },</w:t>
        <w:br/>
        <w:t xml:space="preserve"> "suspension_info": {</w:t>
        <w:br/>
        <w:t xml:space="preserve"> "suspension": {</w:t>
        <w:br/>
        <w:t xml:space="preserve"> "suspend_until": 1713573600,</w:t>
        <w:br/>
        <w:t xml:space="preserve"> "reason": "Out of stock"</w:t>
        <w:br/>
        <w:t xml:space="preserve">      }</w:t>
        <w:br/>
        <w:t xml:space="preserve">    }</w:t>
        <w:br/>
        <w:t xml:space="preserve">  }'</w:t>
      </w:r>
    </w:p>
    <w:p>
      <w:pPr>
        <w:pStyle w:val="Heading3"/>
      </w:pPr>
      <w:r>
        <w:t>Example Usage</w:t>
      </w:r>
    </w:p>
    <w:p>
      <w:pPr>
        <w:pStyle w:val="Heading3"/>
      </w:pPr>
      <w:r>
        <w:t>Example 1: Update the Price of an Item</w:t>
      </w:r>
    </w:p>
    <w:p>
      <w:r>
        <w:rPr>
          <w:b/>
          <w:color w:val="666666"/>
          <w:sz w:val="16"/>
        </w:rPr>
        <w:t>[bash]</w:t>
      </w:r>
    </w:p>
    <w:p>
      <w:pPr>
        <w:shd w:fill="F2F2F2" w:val="clear"/>
      </w:pPr>
      <w:r>
        <w:rPr>
          <w:rFonts w:ascii="Courier New" w:hAnsi="Courier New"/>
          <w:sz w:val="17"/>
        </w:rPr>
        <w:t>curl -X POST '{{OAUTH_METADATA.meta.baseUrl}}/v2/eats/stores/my_store/menus/items/coffee_small' \</w:t>
        <w:br/>
        <w:t xml:space="preserve"> -H 'Content-Type: application/json' \</w:t>
        <w:br/>
        <w:t xml:space="preserve"> -d '{</w:t>
        <w:br/>
        <w:t xml:space="preserve"> "price_info": {</w:t>
        <w:br/>
        <w:t xml:space="preserve"> "price": 350</w:t>
        <w:br/>
        <w:t xml:space="preserve">    }</w:t>
        <w:br/>
        <w:t xml:space="preserve">  }'</w:t>
      </w:r>
    </w:p>
    <w:p>
      <w:pPr>
        <w:pStyle w:val="Heading3"/>
      </w:pPr>
      <w:r>
        <w:t>Example 2: Suspend an Item for a Day</w:t>
      </w:r>
    </w:p>
    <w:p>
      <w:r>
        <w:rPr>
          <w:b/>
          <w:color w:val="666666"/>
          <w:sz w:val="16"/>
        </w:rPr>
        <w:t>[bash]</w:t>
      </w:r>
    </w:p>
    <w:p>
      <w:pPr>
        <w:shd w:fill="F2F2F2" w:val="clear"/>
      </w:pPr>
      <w:r>
        <w:rPr>
          <w:rFonts w:ascii="Courier New" w:hAnsi="Courier New"/>
          <w:sz w:val="17"/>
        </w:rPr>
        <w:t>curl -X POST '{{OAUTH_METADATA.meta.baseUrl}}/v2/eats/stores/my_store/menus/items/bagel' \</w:t>
        <w:br/>
        <w:t xml:space="preserve"> -H 'Content-Type: application/json' \</w:t>
        <w:br/>
        <w:t xml:space="preserve"> -d '{</w:t>
        <w:br/>
        <w:t xml:space="preserve"> "suspension_info": {</w:t>
        <w:br/>
        <w:t xml:space="preserve"> "suspension": {</w:t>
        <w:br/>
        <w:t xml:space="preserve"> "suspend_until": 1713649200,</w:t>
        <w:br/>
        <w:t xml:space="preserve"> "reason": "Sold Out"</w:t>
        <w:br/>
        <w:t xml:space="preserve">      }</w:t>
        <w:br/>
        <w:t xml:space="preserve">    }</w:t>
        <w:br/>
        <w:t xml:space="preserve">  }'</w:t>
      </w:r>
    </w:p>
    <w:p>
      <w:pPr>
        <w:pStyle w:val="Heading3"/>
      </w:pPr>
      <w:r>
        <w:t>Example 3: Mark an Item as Alcoholic</w:t>
      </w:r>
    </w:p>
    <w:p>
      <w:r>
        <w:rPr>
          <w:b/>
          <w:color w:val="666666"/>
          <w:sz w:val="16"/>
        </w:rPr>
        <w:t>[bash]</w:t>
      </w:r>
    </w:p>
    <w:p>
      <w:pPr>
        <w:shd w:fill="F2F2F2" w:val="clear"/>
      </w:pPr>
      <w:r>
        <w:rPr>
          <w:rFonts w:ascii="Courier New" w:hAnsi="Courier New"/>
          <w:sz w:val="17"/>
        </w:rPr>
        <w:t>curl -X POST '{{OAUTH_METADATA.meta.baseUrl}}/v2/eats/stores/my_store/menus/items/beer_six_pack' \</w:t>
        <w:br/>
        <w:t xml:space="preserve"> -H 'Content-Type: application/json' \</w:t>
        <w:br/>
        <w:t xml:space="preserve"> -d '{</w:t>
        <w:br/>
        <w:t xml:space="preserve"> "classifications": {</w:t>
        <w:br/>
        <w:t xml:space="preserve"> "alcoholic_items": 6</w:t>
        <w:br/>
        <w:t xml:space="preserve">    }</w:t>
        <w:br/>
        <w:t xml:space="preserve">  }'</w:t>
      </w:r>
    </w:p>
    <w:p>
      <w:pPr>
        <w:pStyle w:val="Heading3"/>
      </w:pPr>
      <w:r>
        <w:t>Behavior</w:t>
      </w:r>
    </w:p>
    <w:p>
      <w:pPr>
        <w:pStyle w:val="ListBullet"/>
      </w:pPr>
      <w:r>
        <w:t>Validates that both store_id and item_id are provided and exist.</w:t>
      </w:r>
    </w:p>
    <w:p>
      <w:pPr>
        <w:pStyle w:val="ListBullet"/>
      </w:pPr>
      <w:r>
        <w:t>Performs a sparse update: only fields supplied in the request are updated.</w:t>
      </w:r>
    </w:p>
    <w:p>
      <w:pPr>
        <w:pStyle w:val="ListBullet"/>
      </w:pPr>
      <w:r>
        <w:t>Returns HTTP 204 No Content if successful, with no response body.</w:t>
      </w:r>
    </w:p>
    <w:p>
      <w:pPr>
        <w:pStyle w:val="ListBullet"/>
      </w:pPr>
      <w:r>
        <w:t>If a field is omitted, it is not changed.</w:t>
      </w:r>
    </w:p>
    <w:p>
      <w:pPr>
        <w:pStyle w:val="ListBullet"/>
      </w:pPr>
      <w:r>
        <w:t>If an item is marked as alcoholic, it cannot be reverted to non-alcoholic via this API (see Gotchas).</w:t>
      </w:r>
    </w:p>
    <w:p>
      <w:pPr>
        <w:pStyle w:val="Heading3"/>
      </w:pPr>
      <w:r>
        <w:t>Notes</w:t>
      </w:r>
    </w:p>
    <w:p>
      <w:pPr>
        <w:pStyle w:val="ListBullet"/>
      </w:pPr>
      <w:r>
        <w:t>The endpoint does not return a body on success (204).</w:t>
      </w:r>
    </w:p>
    <w:p>
      <w:pPr>
        <w:pStyle w:val="ListBullet"/>
      </w:pPr>
      <w:r>
        <w:t>You must have previously created/uploaded a menu for the store before using this endpoint.</w:t>
      </w:r>
    </w:p>
    <w:p>
      <w:pPr>
        <w:pStyle w:val="ListBullet"/>
      </w:pPr>
      <w:r>
        <w:t>Price must not exceed the maximum allowed value for items (see Uber's pricing rules).</w:t>
      </w:r>
    </w:p>
    <w:p>
      <w:pPr>
        <w:pStyle w:val="ListBullet"/>
      </w:pPr>
      <w:r>
        <w:t>alcoholic_items field: Once an item is marked as alcoholic, it cannot be reverted to non-alcoholic through the API.</w:t>
      </w:r>
    </w:p>
    <w:p>
      <w:pPr>
        <w:pStyle w:val="ListBullet"/>
      </w:pPr>
      <w:r>
        <w:t>For menu types, MENU_TYPE_FULFILLMENT_DINE_IN is only available in Australia and New Zealand.</w:t>
      </w:r>
    </w:p>
    <w:p>
      <w:pPr>
        <w:pStyle w:val="ListBullet"/>
      </w:pPr>
      <w:r>
        <w:t>All time values should be Unix timestamps (seconds) where applicable.</w:t>
      </w:r>
    </w:p>
    <w:p>
      <w:pPr>
        <w:pStyle w:val="ListBullet"/>
      </w:pPr>
      <w:r>
        <w:t>Supported product types and traits are extensive—see "Uber Product Types" in the documentation.</w:t>
      </w:r>
    </w:p>
    <w:p>
      <w:pPr>
        <w:pStyle w:val="Heading3"/>
      </w:pPr>
      <w:r>
        <w:t>Gotchas</w:t>
      </w:r>
    </w:p>
    <w:p>
      <w:pPr>
        <w:pStyle w:val="ListBullet"/>
      </w:pPr>
      <w:r>
        <w:t>If you get a 404 error, ensure you have uploaded a menu for the store.</w:t>
      </w:r>
    </w:p>
    <w:p>
      <w:pPr>
        <w:pStyle w:val="ListBullet"/>
      </w:pPr>
      <w:r>
        <w:t>If you try to mark an item non-alcoholic after previously marking it as alcoholic, it will remain alcoholic. Contact Uber Eats Support for corrections.</w:t>
      </w:r>
    </w:p>
    <w:p>
      <w:pPr>
        <w:pStyle w:val="ListBullet"/>
      </w:pPr>
      <w:r>
        <w:t>Overlapping time ranges in visibility settings will cause errors.</w:t>
      </w:r>
    </w:p>
    <w:p>
      <w:pPr>
        <w:pStyle w:val="ListBullet"/>
      </w:pPr>
      <w:r>
        <w:t>Price values exceeding the set limits will result in errors.</w:t>
      </w:r>
    </w:p>
    <w:p>
      <w:pPr>
        <w:pStyle w:val="ListBullet"/>
      </w:pPr>
      <w:r>
        <w:t>All path parameters are required; missing or malformed values will cause errors.</w:t>
      </w:r>
    </w:p>
    <w:p>
      <w:pPr>
        <w:pStyle w:val="ListBullet"/>
      </w:pPr>
      <w:r>
        <w:t>If you use a context-specific override (e.g., MODIFIER_GROUP), ensure the referenced group exists.</w:t>
      </w:r>
    </w:p>
    <w:p>
      <w:pPr>
        <w:pStyle w:val="Heading3"/>
      </w:pPr>
      <w:r>
        <w:t>Performance Considerations</w:t>
      </w:r>
    </w:p>
    <w:p>
      <w:pPr>
        <w:pStyle w:val="ListBullet"/>
      </w:pPr>
      <w:r>
        <w:t>Updates are applied immediately but may take time to propagate across Uber Eats systems.</w:t>
      </w:r>
    </w:p>
    <w:p>
      <w:pPr>
        <w:pStyle w:val="ListBullet"/>
      </w:pPr>
      <w:r>
        <w:t>If updating many items, consider batching updates where possible.</w:t>
      </w:r>
    </w:p>
    <w:p>
      <w:pPr>
        <w:pStyle w:val="Heading3"/>
      </w:pPr>
      <w:r>
        <w:t>Error Handling</w:t>
      </w:r>
    </w:p>
    <w:p>
      <w:pPr>
        <w:pStyle w:val="ListBullet"/>
      </w:pPr>
      <w:r>
        <w:t>400 Bad Request: Invalid item visibility, time range overlaps, malformed request body, or missing required data.</w:t>
      </w:r>
    </w:p>
    <w:p>
      <w:pPr>
        <w:pStyle w:val="ListBullet"/>
      </w:pPr>
      <w:r>
        <w:t>404 Not Found: Store or item does not exist, or menu not previously uploaded.</w:t>
      </w:r>
    </w:p>
    <w:p>
      <w:pPr>
        <w:pStyle w:val="ListBullet"/>
      </w:pPr>
      <w:r>
        <w:t>422 Unprocessable Entity: Invalid price or constraint violation.</w:t>
      </w:r>
    </w:p>
    <w:p>
      <w:pPr>
        <w:pStyle w:val="ListBullet"/>
      </w:pPr>
      <w:r>
        <w:t>400 Invalid UUID: Malformed store_id or item_id.</w:t>
      </w:r>
    </w:p>
    <w:p>
      <w:pPr>
        <w:pStyle w:val="ListBullet"/>
      </w:pPr>
      <w:r>
        <w:t>Cannot Change Alcoholic Classification: If an item is already marked as alcoholic, it cannot be unset via API (contact support).</w:t>
      </w:r>
    </w:p>
    <w:p>
      <w:pPr>
        <w:pStyle w:val="Heading3"/>
      </w:pPr>
      <w:r>
        <w:t>Troubleshooting</w:t>
      </w:r>
    </w:p>
    <w:p>
      <w:pPr>
        <w:pStyle w:val="ListBullet"/>
      </w:pPr>
      <w:r>
        <w:t>nil item: The item_id does not exist. Use the Get Menu endpoint to confirm.</w:t>
      </w:r>
    </w:p>
    <w:p>
      <w:pPr>
        <w:pStyle w:val="ListBullet"/>
      </w:pPr>
      <w:r>
        <w:t>invalid uuid: The store_id is malformed. Use the correct format.</w:t>
      </w:r>
    </w:p>
    <w:p>
      <w:pPr>
        <w:pStyle w:val="ListBullet"/>
      </w:pPr>
      <w:r>
        <w:t>invalid visibility: Overlapping time ranges. Fix the visibility_info in your request.</w:t>
      </w:r>
    </w:p>
    <w:p>
      <w:pPr>
        <w:pStyle w:val="ListBullet"/>
      </w:pPr>
      <w:r>
        <w:t>OrgUUID must be a valid UUID: The store is not linked to a valid org.</w:t>
      </w:r>
    </w:p>
    <w:p>
      <w:pPr>
        <w:pStyle w:val="ListBullet"/>
      </w:pPr>
      <w:r>
        <w:t>No menus/hours: Ensure the store has at least one menu and valid service availability configured.</w:t>
      </w:r>
    </w:p>
    <w:p>
      <w:r>
        <w:rPr>
          <w:b/>
        </w:rPr>
        <w:t>For full request/response object details, see "Request Body Field Details" above and refer to Uber Eats API documentation for all allowed values and nested object schemas.</w:t>
      </w:r>
    </w:p>
    <w:p>
      <w:r>
        <w:br w:type="page"/>
      </w:r>
    </w:p>
    <w:p>
      <w:pPr>
        <w:pStyle w:val="Heading2"/>
      </w:pPr>
      <w:r>
        <w:t>17. [POST] Update Store Information</w:t>
      </w:r>
    </w:p>
    <w:p>
      <w:r>
        <w:rPr>
          <w:b/>
        </w:rPr>
        <w:t xml:space="preserve">Endpoint: </w:t>
      </w:r>
      <w:r>
        <w:rPr>
          <w:rFonts w:ascii="Courier New" w:hAnsi="Courier New"/>
          <w:sz w:val="18"/>
        </w:rPr>
        <w:t>/v1/delivery/store/{{store_id}}</w:t>
      </w:r>
    </w:p>
    <w:p>
      <w:pPr>
        <w:pStyle w:val="Heading3"/>
      </w:pPr>
      <w:r>
        <w:t>Prerequisites</w:t>
      </w:r>
    </w:p>
    <w:p>
      <w:pPr>
        <w:pStyle w:val="ListBullet"/>
      </w:pPr>
      <w:r>
        <w:t>Must have a valid access token with the store:write scope.</w:t>
      </w:r>
    </w:p>
    <w:p>
      <w:pPr>
        <w:pStyle w:val="ListBullet"/>
      </w:pPr>
      <w:r>
        <w:t>The target store must exist and be accessible by the application.</w:t>
      </w:r>
    </w:p>
    <w:p>
      <w:pPr>
        <w:pStyle w:val="Heading3"/>
      </w:pPr>
      <w:r>
        <w:t>Method</w:t>
      </w:r>
    </w:p>
    <w:p>
      <w:r>
        <w:t>POST</w:t>
      </w:r>
    </w:p>
    <w:p>
      <w:pPr>
        <w:pStyle w:val="Heading3"/>
      </w:pPr>
      <w:r>
        <w:t>URL</w:t>
      </w:r>
    </w:p>
    <w:p>
      <w:r>
        <w:t>{{OAUTH_METADATA.meta.baseUrl}}/v1/delivery/store/{{store_id}}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an application to update the metadata for a unique store location on Uber's delivery platform. Only the following store attributes can be updated via this endpoint: Contact Information, Location Details, and Pickup Instructions. All other store attributes are immutable through this API.</w:t>
      </w:r>
    </w:p>
    <w:p>
      <w:pPr>
        <w:pStyle w:val="Heading3"/>
      </w:pPr>
      <w:r>
        <w:t>Enforcement Rules</w:t>
      </w:r>
    </w:p>
    <w:p>
      <w:pPr>
        <w:pStyle w:val="ListBullet"/>
      </w:pPr>
      <w:r>
        <w:t>The store_id path parameter must always be present and non-empty.</w:t>
      </w:r>
    </w:p>
    <w:p>
      <w:pPr>
        <w:pStyle w:val="ListBullet"/>
      </w:pPr>
      <w:r>
        <w:t>Always construct the path as /v1/delivery/store/{{store_id}}, where {{store_id}} is a non-empty string.</w:t>
      </w:r>
    </w:p>
    <w:p>
      <w:pPr>
        <w:pStyle w:val="ListBullet"/>
      </w:pPr>
      <w:r>
        <w:t>Do not call the API with a missing or empty store_id (e.g., avoid /v1/delivery/store// or /v1/delivery/store/).</w:t>
      </w:r>
    </w:p>
    <w:p>
      <w:pPr>
        <w:pStyle w:val="ListBullet"/>
      </w:pPr>
      <w:r>
        <w:t>When executing, send Path Parameters in the URL, not in the body.</w:t>
      </w:r>
    </w:p>
    <w:p>
      <w:pPr>
        <w:pStyle w:val="ListBullet"/>
      </w:pPr>
      <w:r>
        <w:t>Do not infer or auto-generate store_id values beyond what the user provides.</w:t>
      </w:r>
    </w:p>
    <w:p>
      <w:pPr>
        <w:pStyle w:val="Heading3"/>
      </w:pPr>
      <w:r>
        <w:t>Valid Examples</w:t>
      </w:r>
    </w:p>
    <w:p>
      <w:r>
        <w:rPr>
          <w:b/>
          <w:color w:val="666666"/>
          <w:sz w:val="16"/>
        </w:rPr>
        <w:t>[http]</w:t>
      </w:r>
    </w:p>
    <w:p>
      <w:pPr>
        <w:shd w:fill="F2F2F2" w:val="clear"/>
      </w:pPr>
      <w:r>
        <w:rPr>
          <w:rFonts w:ascii="Courier New" w:hAnsi="Courier New"/>
          <w:sz w:val="17"/>
        </w:rPr>
        <w:t>/v1/delivery/store/abc123</w:t>
        <w:br/>
        <w:t>/v1/delivery/store/987654321</w:t>
      </w:r>
    </w:p>
    <w:p>
      <w:pPr>
        <w:pStyle w:val="Heading3"/>
      </w:pPr>
      <w:r>
        <w:t>Invalid Examples</w:t>
      </w:r>
    </w:p>
    <w:p>
      <w:r>
        <w:rPr>
          <w:b/>
          <w:color w:val="666666"/>
          <w:sz w:val="16"/>
        </w:rPr>
        <w:t>[http]</w:t>
      </w:r>
    </w:p>
    <w:p>
      <w:pPr>
        <w:shd w:fill="F2F2F2" w:val="clear"/>
      </w:pPr>
      <w:r>
        <w:rPr>
          <w:rFonts w:ascii="Courier New" w:hAnsi="Courier New"/>
          <w:sz w:val="17"/>
        </w:rPr>
        <w:t>/v1/delivery/store/</w:t>
        <w:br/>
        <w:t>/v1/delivery/store//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The ID of the store to update.</w:t>
            </w:r>
          </w:p>
        </w:tc>
      </w:tr>
    </w:tbl>
    <w:p/>
    <w:p>
      <w:pPr>
        <w:pStyle w:val="Heading3"/>
      </w:pPr>
      <w:r>
        <w:t>Request Body Fields</w:t>
      </w:r>
    </w:p>
    <w:p>
      <w:r>
        <w:t>Only the following fields may be included in the request body. All fields are optional; include only the attributes you wish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The contact information for the store. See fields below.</w:t>
            </w:r>
          </w:p>
        </w:tc>
      </w:tr>
      <w:tr>
        <w:tc>
          <w:tcPr>
            <w:tcW w:type="dxa" w:w="2880"/>
          </w:tcPr>
          <w:p>
            <w:r>
              <w:t>location</w:t>
            </w:r>
          </w:p>
        </w:tc>
        <w:tc>
          <w:tcPr>
            <w:tcW w:type="dxa" w:w="2880"/>
          </w:tcPr>
          <w:p>
            <w:r>
              <w:t>object</w:t>
            </w:r>
          </w:p>
        </w:tc>
        <w:tc>
          <w:tcPr>
            <w:tcW w:type="dxa" w:w="2880"/>
          </w:tcPr>
          <w:p>
            <w:r>
              <w:t>The location details for the store. See fields below.</w:t>
            </w:r>
          </w:p>
        </w:tc>
      </w:tr>
      <w:tr>
        <w:tc>
          <w:tcPr>
            <w:tcW w:type="dxa" w:w="2880"/>
          </w:tcPr>
          <w:p>
            <w:r>
              <w:t>pickup_instructions</w:t>
            </w:r>
          </w:p>
        </w:tc>
        <w:tc>
          <w:tcPr>
            <w:tcW w:type="dxa" w:w="2880"/>
          </w:tcPr>
          <w:p>
            <w:r>
              <w:t>string</w:t>
            </w:r>
          </w:p>
        </w:tc>
        <w:tc>
          <w:tcPr>
            <w:tcW w:type="dxa" w:w="2880"/>
          </w:tcPr>
          <w:p>
            <w:r>
              <w:t>Pickup instructions for the store (e.g., "Enter from the north side marked by Delivery Pickup Arrows")</w:t>
            </w:r>
          </w:p>
        </w:tc>
      </w:tr>
    </w:tbl>
    <w:p/>
    <w:p>
      <w:pPr>
        <w:pStyle w:val="Heading3"/>
      </w:pPr>
      <w:r>
        <w:t>contact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the contact</w:t>
            </w:r>
          </w:p>
        </w:tc>
      </w:tr>
      <w:tr>
        <w:tc>
          <w:tcPr>
            <w:tcW w:type="dxa" w:w="2880"/>
          </w:tcPr>
          <w:p>
            <w:r>
              <w:t>name</w:t>
            </w:r>
          </w:p>
        </w:tc>
        <w:tc>
          <w:tcPr>
            <w:tcW w:type="dxa" w:w="2880"/>
          </w:tcPr>
          <w:p>
            <w:r>
              <w:t>string</w:t>
            </w:r>
          </w:p>
        </w:tc>
        <w:tc>
          <w:tcPr>
            <w:tcW w:type="dxa" w:w="2880"/>
          </w:tcPr>
          <w:p>
            <w:r>
              <w:t>Name of the contact</w:t>
            </w:r>
          </w:p>
        </w:tc>
      </w:tr>
      <w:tr>
        <w:tc>
          <w:tcPr>
            <w:tcW w:type="dxa" w:w="2880"/>
          </w:tcPr>
          <w:p>
            <w:r>
              <w:t>phone_number</w:t>
            </w:r>
          </w:p>
        </w:tc>
        <w:tc>
          <w:tcPr>
            <w:tcW w:type="dxa" w:w="2880"/>
          </w:tcPr>
          <w:p>
            <w:r>
              <w:t>string</w:t>
            </w:r>
          </w:p>
        </w:tc>
        <w:tc>
          <w:tcPr>
            <w:tcW w:type="dxa" w:w="2880"/>
          </w:tcPr>
          <w:p>
            <w:r>
              <w:t>Phone number of the contact</w:t>
            </w:r>
          </w:p>
        </w:tc>
      </w:tr>
    </w:tbl>
    <w:p/>
    <w:p>
      <w:pPr>
        <w:pStyle w:val="Heading3"/>
      </w:pPr>
      <w:r>
        <w:t>location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string</w:t>
            </w:r>
          </w:p>
        </w:tc>
        <w:tc>
          <w:tcPr>
            <w:tcW w:type="dxa" w:w="2880"/>
          </w:tcPr>
          <w:p>
            <w:r>
              <w:t>Latitude coordinate of the location</w:t>
            </w:r>
          </w:p>
        </w:tc>
      </w:tr>
      <w:tr>
        <w:tc>
          <w:tcPr>
            <w:tcW w:type="dxa" w:w="2880"/>
          </w:tcPr>
          <w:p>
            <w:r>
              <w:t>longitude</w:t>
            </w:r>
          </w:p>
        </w:tc>
        <w:tc>
          <w:tcPr>
            <w:tcW w:type="dxa" w:w="2880"/>
          </w:tcPr>
          <w:p>
            <w:r>
              <w:t>string</w:t>
            </w:r>
          </w:p>
        </w:tc>
        <w:tc>
          <w:tcPr>
            <w:tcW w:type="dxa" w:w="2880"/>
          </w:tcPr>
          <w:p>
            <w:r>
              <w:t>Longitude coordinate of the location</w:t>
            </w:r>
          </w:p>
        </w:tc>
      </w:tr>
      <w:tr>
        <w:tc>
          <w:tcPr>
            <w:tcW w:type="dxa" w:w="2880"/>
          </w:tcPr>
          <w:p>
            <w:r>
              <w:t>street_address_line_one</w:t>
            </w:r>
          </w:p>
        </w:tc>
        <w:tc>
          <w:tcPr>
            <w:tcW w:type="dxa" w:w="2880"/>
          </w:tcPr>
          <w:p>
            <w:r>
              <w:t>string</w:t>
            </w:r>
          </w:p>
        </w:tc>
        <w:tc>
          <w:tcPr>
            <w:tcW w:type="dxa" w:w="2880"/>
          </w:tcPr>
          <w:p>
            <w:r>
              <w:t>Full street address (line one)</w:t>
            </w:r>
          </w:p>
        </w:tc>
      </w:tr>
      <w:tr>
        <w:tc>
          <w:tcPr>
            <w:tcW w:type="dxa" w:w="2880"/>
          </w:tcPr>
          <w:p>
            <w:r>
              <w:t>street_address_line_two</w:t>
            </w:r>
          </w:p>
        </w:tc>
        <w:tc>
          <w:tcPr>
            <w:tcW w:type="dxa" w:w="2880"/>
          </w:tcPr>
          <w:p>
            <w:r>
              <w:t>string</w:t>
            </w:r>
          </w:p>
        </w:tc>
        <w:tc>
          <w:tcPr>
            <w:tcW w:type="dxa" w:w="2880"/>
          </w:tcPr>
          <w:p>
            <w:r>
              <w:t>Full street address (line two)</w:t>
            </w:r>
          </w:p>
        </w:tc>
      </w:tr>
      <w:tr>
        <w:tc>
          <w:tcPr>
            <w:tcW w:type="dxa" w:w="2880"/>
          </w:tcPr>
          <w:p>
            <w:r>
              <w:t>city</w:t>
            </w:r>
          </w:p>
        </w:tc>
        <w:tc>
          <w:tcPr>
            <w:tcW w:type="dxa" w:w="2880"/>
          </w:tcPr>
          <w:p>
            <w:r>
              <w:t>string</w:t>
            </w:r>
          </w:p>
        </w:tc>
        <w:tc>
          <w:tcPr>
            <w:tcW w:type="dxa" w:w="2880"/>
          </w:tcPr>
          <w:p>
            <w:r>
              <w:t>City of the location</w:t>
            </w:r>
          </w:p>
        </w:tc>
      </w:tr>
      <w:tr>
        <w:tc>
          <w:tcPr>
            <w:tcW w:type="dxa" w:w="2880"/>
          </w:tcPr>
          <w:p>
            <w:r>
              <w:t>country</w:t>
            </w:r>
          </w:p>
        </w:tc>
        <w:tc>
          <w:tcPr>
            <w:tcW w:type="dxa" w:w="2880"/>
          </w:tcPr>
          <w:p>
            <w:r>
              <w:t>string</w:t>
            </w:r>
          </w:p>
        </w:tc>
        <w:tc>
          <w:tcPr>
            <w:tcW w:type="dxa" w:w="2880"/>
          </w:tcPr>
          <w:p>
            <w:r>
              <w:t>Country of the location</w:t>
            </w:r>
          </w:p>
        </w:tc>
      </w:tr>
      <w:tr>
        <w:tc>
          <w:tcPr>
            <w:tcW w:type="dxa" w:w="2880"/>
          </w:tcPr>
          <w:p>
            <w:r>
              <w:t>postal_code</w:t>
            </w:r>
          </w:p>
        </w:tc>
        <w:tc>
          <w:tcPr>
            <w:tcW w:type="dxa" w:w="2880"/>
          </w:tcPr>
          <w:p>
            <w:r>
              <w:t>string</w:t>
            </w:r>
          </w:p>
        </w:tc>
        <w:tc>
          <w:tcPr>
            <w:tcW w:type="dxa" w:w="2880"/>
          </w:tcPr>
          <w:p>
            <w:r>
              <w:t>Postal code</w:t>
            </w:r>
          </w:p>
        </w:tc>
      </w:tr>
      <w:tr>
        <w:tc>
          <w:tcPr>
            <w:tcW w:type="dxa" w:w="2880"/>
          </w:tcPr>
          <w:p>
            <w:r>
              <w:t>unit_number</w:t>
            </w:r>
          </w:p>
        </w:tc>
        <w:tc>
          <w:tcPr>
            <w:tcW w:type="dxa" w:w="2880"/>
          </w:tcPr>
          <w:p>
            <w:r>
              <w:t>string</w:t>
            </w:r>
          </w:p>
        </w:tc>
        <w:tc>
          <w:tcPr>
            <w:tcW w:type="dxa" w:w="2880"/>
          </w:tcPr>
          <w:p>
            <w:r>
              <w:t>Unit number of the location. This is customer-provided and may differ from third-party (e.g., Google Places) data.</w:t>
            </w:r>
          </w:p>
        </w:tc>
      </w:tr>
      <w:tr>
        <w:tc>
          <w:tcPr>
            <w:tcW w:type="dxa" w:w="2880"/>
          </w:tcPr>
          <w:p>
            <w:r>
              <w:t>business_name</w:t>
            </w:r>
          </w:p>
        </w:tc>
        <w:tc>
          <w:tcPr>
            <w:tcW w:type="dxa" w:w="2880"/>
          </w:tcPr>
          <w:p>
            <w:r>
              <w:t>string</w:t>
            </w:r>
          </w:p>
        </w:tc>
        <w:tc>
          <w:tcPr>
            <w:tcW w:type="dxa" w:w="2880"/>
          </w:tcPr>
          <w:p>
            <w:r>
              <w:t>Name of the business/building. Used in regions where addresses are not standard (e.g., Japan).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"bd1ed236-ee79-11ed-a05b-0242ac120003",</w:t>
        <w:br/>
        <w:t xml:space="preserve"> "name": "Uber's Pizza Palace",</w:t>
        <w:br/>
        <w:t xml:space="preserve"> "contact": {</w:t>
        <w:br/>
        <w:t xml:space="preserve"> "email": "contact@uberpizzapalace.com",</w:t>
        <w:br/>
        <w:t xml:space="preserve"> "name": "John Doe",</w:t>
        <w:br/>
        <w:t xml:space="preserve"> "phone_number": "+1234567890"</w:t>
        <w:br/>
        <w:t xml:space="preserve"> },</w:t>
        <w:br/>
        <w:t xml:space="preserve"> "location": {</w:t>
        <w:br/>
        <w:t xml:space="preserve"> "latitude": "40.7128",</w:t>
        <w:br/>
        <w:t xml:space="preserve"> "longitude": "-74.0060",</w:t>
        <w:br/>
        <w:t xml:space="preserve"> "street_address_line_one": "123 Main St",</w:t>
        <w:br/>
        <w:t xml:space="preserve"> "street_address_line_two": "Suite 100",</w:t>
        <w:br/>
        <w:t xml:space="preserve"> "city": "New York",</w:t>
        <w:br/>
        <w:t xml:space="preserve"> "country": "US",</w:t>
        <w:br/>
        <w:t xml:space="preserve"> "postal_code": "10001",</w:t>
        <w:br/>
        <w:t xml:space="preserve"> "unit_number": "10A",</w:t>
        <w:br/>
        <w:t xml:space="preserve"> "business_name": "Uber's Pizza Palace"</w:t>
        <w:br/>
        <w:t xml:space="preserve"> },</w:t>
        <w:br/>
        <w:t xml:space="preserve"> "pickup_instructions": "Enter from the north side marked by Delivery Pickup Arrows",</w:t>
        <w:br/>
        <w:t xml:space="preserve"> "timezone": "America/New_York",</w:t>
        <w:br/>
        <w:t xml:space="preserve"> "fulfillment_type_availability": {</w:t>
        <w:br/>
        <w:t xml:space="preserve"> "DELIVERY_BY_UBER": true,</w:t>
        <w:br/>
        <w:t xml:space="preserve"> "DELIVERY_BY_MERCHANT": false,</w:t>
        <w:br/>
        <w:t xml:space="preserve"> "DINE_IN": false,</w:t>
        <w:br/>
        <w:t xml:space="preserve"> "PICKUP": true</w:t>
        <w:br/>
        <w:t xml:space="preserve"> },</w:t>
        <w:br/>
        <w:t xml:space="preserve"> "prep_times": {</w:t>
        <w:br/>
        <w:t xml:space="preserve"> "default_value": 900,</w:t>
        <w:br/>
        <w:t xml:space="preserve"> "rules": {</w:t>
        <w:br/>
        <w:t xml:space="preserve"> "preparation_interval": {}</w:t>
        <w:br/>
        <w:t xml:space="preserve"> },</w:t>
        <w:br/>
        <w:t xml:space="preserve"> "delay": {</w:t>
        <w:br/>
        <w:t xml:space="preserve"> "preparation_time_delay": {</w:t>
        <w:br/>
        <w:t xml:space="preserve"> "status": "ACTIVE",</w:t>
        <w:br/>
        <w:t xml:space="preserve"> "allowed": true</w:t>
        <w:br/>
        <w:t xml:space="preserve"> }</w:t>
        <w:br/>
        <w:t xml:space="preserve"> }</w:t>
        <w:br/>
        <w:t xml:space="preserve"> },</w:t>
        <w:br/>
        <w:t xml:space="preserve"> "onboarding_status": "ACTIVE",</w:t>
        <w:br/>
        <w:t xml:space="preserve"> "auto_accept": false,</w:t>
        <w:br/>
        <w:t xml:space="preserve"> "holiday_hours": {</w:t>
        <w:br/>
        <w:t xml:space="preserve"> "opening_hours": {</w:t>
        <w:br/>
        <w:t xml:space="preserve"> "menu_hours": {</w:t>
        <w:br/>
        <w:t xml:space="preserve"> "menu_hours": {}</w:t>
        <w:br/>
        <w:t xml:space="preserve"> }</w:t>
        <w:br/>
        <w:t xml:space="preserve"> },</w:t>
        <w:br/>
        <w:t xml:space="preserve"> "date": "2024-07-01"</w:t>
        <w:br/>
        <w:t xml:space="preserve"> },</w:t>
        <w:br/>
        <w:t xml:space="preserve"> "ooi_config": {</w:t>
        <w:br/>
        <w:t xml:space="preserve"> "is_substitute_item_enabled": true,</w:t>
        <w:br/>
        <w:t xml:space="preserve"> "is_store_replace_item_enabled": true,</w:t>
        <w:br/>
        <w:t xml:space="preserve"> "is_cancel_order_enabled": false,</w:t>
        <w:br/>
        <w:t xml:space="preserve"> "is_remove_item_enabled": false,</w:t>
        <w:br/>
        <w:t xml:space="preserve"> "ooi_eligibility": {}</w:t>
        <w:br/>
        <w:t xml:space="preserve"> },</w:t>
        <w:br/>
        <w:t xml:space="preserve"> "merchant_contact_emails": "internal@uberpizzapalace.com",</w:t>
        <w:br/>
        <w:t xml:space="preserve"> "orderability": {</w:t>
        <w:br/>
        <w:t xml:space="preserve"> "status": "ONLINE",</w:t>
        <w:br/>
        <w:t xml:space="preserve"> "offline_reason": null,</w:t>
        <w:br/>
        <w:t xml:space="preserve"> "offline_reason_metadata": null,</w:t>
        <w:br/>
        <w:t xml:space="preserve"> "is_visible": true,</w:t>
        <w:br/>
        <w:t xml:space="preserve"> "is_orderable": true,</w:t>
        <w:br/>
        <w:t xml:space="preserve"> "is_offline_until": null,</w:t>
        <w:br/>
        <w:t xml:space="preserve"> "next_open_time": "2024-07-02T09:00:00Z",</w:t>
        <w:br/>
        <w:t xml:space="preserve"> "next_close_time": "2024-07-02T22:00:00Z"</w:t>
        <w:br/>
        <w:t xml:space="preserve"> },</w:t>
        <w:br/>
        <w:t xml:space="preserve"> "max_delivery_partners_allowed": 1,</w:t>
        <w:br/>
        <w:t xml:space="preserve"> "support_number": "1-833-275-3023",</w:t>
        <w:br/>
        <w:t xml:space="preserve"> "adjustment_config": {</w:t>
        <w:br/>
        <w:t xml:space="preserve"> "is_price_adjustment_enabled": true,</w:t>
        <w:br/>
        <w:t xml:space="preserve"> "maximum_price_adjustment": 5000,</w:t>
        <w:br/>
        <w:t xml:space="preserve"> "requires_tax_rate_for_adjustment": false,</w:t>
        <w:br/>
        <w:t xml:space="preserve"> "is_tax_inclusive": true,</w:t>
        <w:br/>
        <w:t xml:space="preserve"> "positive_price_adjustment_reasons": ["REQUESTED_ADD_ONS", "NEW_ITEM_ADDED"],</w:t>
        <w:br/>
        <w:t xml:space="preserve"> "negative_price_adjustment_reasons": ["ITEM_SOLD_OUT"]</w:t>
        <w:br/>
        <w:t xml:space="preserve"> },</w:t>
        <w:br/>
        <w:t xml:space="preserve"> "partner_identifiers": {</w:t>
        <w:br/>
        <w:t xml:space="preserve"> "value": "ext-store-12345",</w:t>
        <w:br/>
        <w:t xml:space="preserve"> "type": "MERCHANT_STORE_ID"</w:t>
        <w:br/>
        <w:t xml:space="preserve"> },</w:t>
        <w:br/>
        <w:t xml:space="preserve"> "tax_configuration": {</w:t>
        <w:br/>
        <w:t xml:space="preserve"> "tax_configuration": "tax-profile-2024"</w:t>
        <w:br/>
        <w:t xml:space="preserve"> },</w:t>
        <w:br/>
        <w:t xml:space="preserve"> "uber_merchant_type": {</w:t>
        <w:br/>
        <w:t xml:space="preserve"> "type": "MERCHANT_TYPE_RESTAURANT"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["contact.email"],</w:t>
        <w:br/>
        <w:t xml:space="preserve"> "should_retry": false,</w:t>
        <w:br/>
        <w:t xml:space="preserve"> "recommended_retry_interval_secs": 0,</w:t>
        <w:br/>
        <w:t xml:space="preserve"> "reference_documentation_url": "https://developer.uber.com/docs/api-reference",</w:t>
        <w:br/>
        <w:t xml:space="preserve"> "erroneous_field": "contact.email"</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"https://developer.uber.com/docs/api-reference",</w:t>
        <w:br/>
        <w:t xml:space="preserve"> "erroneous_field": null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"https://developer.uber.com/docs/api-reference",</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store</w:t>
            </w:r>
          </w:p>
        </w:tc>
      </w:tr>
      <w:tr>
        <w:tc>
          <w:tcPr>
            <w:tcW w:type="dxa" w:w="2880"/>
          </w:tcPr>
          <w:p>
            <w:r>
              <w:t>name</w:t>
            </w:r>
          </w:p>
        </w:tc>
        <w:tc>
          <w:tcPr>
            <w:tcW w:type="dxa" w:w="2880"/>
          </w:tcPr>
          <w:p>
            <w:r>
              <w:t>string</w:t>
            </w:r>
          </w:p>
        </w:tc>
        <w:tc>
          <w:tcPr>
            <w:tcW w:type="dxa" w:w="2880"/>
          </w:tcPr>
          <w:p>
            <w:r>
              <w:t>Name of the store</w:t>
            </w:r>
          </w:p>
        </w:tc>
      </w:tr>
      <w:tr>
        <w:tc>
          <w:tcPr>
            <w:tcW w:type="dxa" w:w="2880"/>
          </w:tcPr>
          <w:p>
            <w:r>
              <w:t>contact.email</w:t>
            </w:r>
          </w:p>
        </w:tc>
        <w:tc>
          <w:tcPr>
            <w:tcW w:type="dxa" w:w="2880"/>
          </w:tcPr>
          <w:p>
            <w:r>
              <w:t>string</w:t>
            </w:r>
          </w:p>
        </w:tc>
        <w:tc>
          <w:tcPr>
            <w:tcW w:type="dxa" w:w="2880"/>
          </w:tcPr>
          <w:p>
            <w:r>
              <w:t>Email of the store's contact</w:t>
            </w:r>
          </w:p>
        </w:tc>
      </w:tr>
      <w:tr>
        <w:tc>
          <w:tcPr>
            <w:tcW w:type="dxa" w:w="2880"/>
          </w:tcPr>
          <w:p>
            <w:r>
              <w:t>contact.name</w:t>
            </w:r>
          </w:p>
        </w:tc>
        <w:tc>
          <w:tcPr>
            <w:tcW w:type="dxa" w:w="2880"/>
          </w:tcPr>
          <w:p>
            <w:r>
              <w:t>string</w:t>
            </w:r>
          </w:p>
        </w:tc>
        <w:tc>
          <w:tcPr>
            <w:tcW w:type="dxa" w:w="2880"/>
          </w:tcPr>
          <w:p>
            <w:r>
              <w:t>Name of the store's contact</w:t>
            </w:r>
          </w:p>
        </w:tc>
      </w:tr>
      <w:tr>
        <w:tc>
          <w:tcPr>
            <w:tcW w:type="dxa" w:w="2880"/>
          </w:tcPr>
          <w:p>
            <w:r>
              <w:t>contact.phone_number</w:t>
            </w:r>
          </w:p>
        </w:tc>
        <w:tc>
          <w:tcPr>
            <w:tcW w:type="dxa" w:w="2880"/>
          </w:tcPr>
          <w:p>
            <w:r>
              <w:t>string</w:t>
            </w:r>
          </w:p>
        </w:tc>
        <w:tc>
          <w:tcPr>
            <w:tcW w:type="dxa" w:w="2880"/>
          </w:tcPr>
          <w:p>
            <w:r>
              <w:t>Phone number of the store's contact</w:t>
            </w:r>
          </w:p>
        </w:tc>
      </w:tr>
      <w:tr>
        <w:tc>
          <w:tcPr>
            <w:tcW w:type="dxa" w:w="2880"/>
          </w:tcPr>
          <w:p>
            <w:r>
              <w:t>location.latitude</w:t>
            </w:r>
          </w:p>
        </w:tc>
        <w:tc>
          <w:tcPr>
            <w:tcW w:type="dxa" w:w="2880"/>
          </w:tcPr>
          <w:p>
            <w:r>
              <w:t>string</w:t>
            </w:r>
          </w:p>
        </w:tc>
        <w:tc>
          <w:tcPr>
            <w:tcW w:type="dxa" w:w="2880"/>
          </w:tcPr>
          <w:p>
            <w:r>
              <w:t>Latitude coordinate of the store</w:t>
            </w:r>
          </w:p>
        </w:tc>
      </w:tr>
      <w:tr>
        <w:tc>
          <w:tcPr>
            <w:tcW w:type="dxa" w:w="2880"/>
          </w:tcPr>
          <w:p>
            <w:r>
              <w:t>location.longitude</w:t>
            </w:r>
          </w:p>
        </w:tc>
        <w:tc>
          <w:tcPr>
            <w:tcW w:type="dxa" w:w="2880"/>
          </w:tcPr>
          <w:p>
            <w:r>
              <w:t>string</w:t>
            </w:r>
          </w:p>
        </w:tc>
        <w:tc>
          <w:tcPr>
            <w:tcW w:type="dxa" w:w="2880"/>
          </w:tcPr>
          <w:p>
            <w:r>
              <w:t>Longitude coordinate of the store</w:t>
            </w:r>
          </w:p>
        </w:tc>
      </w:tr>
      <w:tr>
        <w:tc>
          <w:tcPr>
            <w:tcW w:type="dxa" w:w="2880"/>
          </w:tcPr>
          <w:p>
            <w:r>
              <w:t>location.street_address_line_one</w:t>
            </w:r>
          </w:p>
        </w:tc>
        <w:tc>
          <w:tcPr>
            <w:tcW w:type="dxa" w:w="2880"/>
          </w:tcPr>
          <w:p>
            <w:r>
              <w:t>string</w:t>
            </w:r>
          </w:p>
        </w:tc>
        <w:tc>
          <w:tcPr>
            <w:tcW w:type="dxa" w:w="2880"/>
          </w:tcPr>
          <w:p>
            <w:r>
              <w:t>Street address line one</w:t>
            </w:r>
          </w:p>
        </w:tc>
      </w:tr>
      <w:tr>
        <w:tc>
          <w:tcPr>
            <w:tcW w:type="dxa" w:w="2880"/>
          </w:tcPr>
          <w:p>
            <w:r>
              <w:t>location.street_address_line_two</w:t>
            </w:r>
          </w:p>
        </w:tc>
        <w:tc>
          <w:tcPr>
            <w:tcW w:type="dxa" w:w="2880"/>
          </w:tcPr>
          <w:p>
            <w:r>
              <w:t>string</w:t>
            </w:r>
          </w:p>
        </w:tc>
        <w:tc>
          <w:tcPr>
            <w:tcW w:type="dxa" w:w="2880"/>
          </w:tcPr>
          <w:p>
            <w:r>
              <w:t>Street address line two</w:t>
            </w:r>
          </w:p>
        </w:tc>
      </w:tr>
      <w:tr>
        <w:tc>
          <w:tcPr>
            <w:tcW w:type="dxa" w:w="2880"/>
          </w:tcPr>
          <w:p>
            <w:r>
              <w:t>location.city</w:t>
            </w:r>
          </w:p>
        </w:tc>
        <w:tc>
          <w:tcPr>
            <w:tcW w:type="dxa" w:w="2880"/>
          </w:tcPr>
          <w:p>
            <w:r>
              <w:t>string</w:t>
            </w:r>
          </w:p>
        </w:tc>
        <w:tc>
          <w:tcPr>
            <w:tcW w:type="dxa" w:w="2880"/>
          </w:tcPr>
          <w:p>
            <w:r>
              <w:t>City of the store location</w:t>
            </w:r>
          </w:p>
        </w:tc>
      </w:tr>
      <w:tr>
        <w:tc>
          <w:tcPr>
            <w:tcW w:type="dxa" w:w="2880"/>
          </w:tcPr>
          <w:p>
            <w:r>
              <w:t>location.country</w:t>
            </w:r>
          </w:p>
        </w:tc>
        <w:tc>
          <w:tcPr>
            <w:tcW w:type="dxa" w:w="2880"/>
          </w:tcPr>
          <w:p>
            <w:r>
              <w:t>string</w:t>
            </w:r>
          </w:p>
        </w:tc>
        <w:tc>
          <w:tcPr>
            <w:tcW w:type="dxa" w:w="2880"/>
          </w:tcPr>
          <w:p>
            <w:r>
              <w:t>Country of the store location</w:t>
            </w:r>
          </w:p>
        </w:tc>
      </w:tr>
      <w:tr>
        <w:tc>
          <w:tcPr>
            <w:tcW w:type="dxa" w:w="2880"/>
          </w:tcPr>
          <w:p>
            <w:r>
              <w:t>location.postal_code</w:t>
            </w:r>
          </w:p>
        </w:tc>
        <w:tc>
          <w:tcPr>
            <w:tcW w:type="dxa" w:w="2880"/>
          </w:tcPr>
          <w:p>
            <w:r>
              <w:t>string</w:t>
            </w:r>
          </w:p>
        </w:tc>
        <w:tc>
          <w:tcPr>
            <w:tcW w:type="dxa" w:w="2880"/>
          </w:tcPr>
          <w:p>
            <w:r>
              <w:t>Postal code of the store location</w:t>
            </w:r>
          </w:p>
        </w:tc>
      </w:tr>
      <w:tr>
        <w:tc>
          <w:tcPr>
            <w:tcW w:type="dxa" w:w="2880"/>
          </w:tcPr>
          <w:p>
            <w:r>
              <w:t>location.unit_number</w:t>
            </w:r>
          </w:p>
        </w:tc>
        <w:tc>
          <w:tcPr>
            <w:tcW w:type="dxa" w:w="2880"/>
          </w:tcPr>
          <w:p>
            <w:r>
              <w:t>string</w:t>
            </w:r>
          </w:p>
        </w:tc>
        <w:tc>
          <w:tcPr>
            <w:tcW w:type="dxa" w:w="2880"/>
          </w:tcPr>
          <w:p>
            <w:r>
              <w:t>Unit number (customer-provided, may differ from 3rd-party sources)</w:t>
            </w:r>
          </w:p>
        </w:tc>
      </w:tr>
      <w:tr>
        <w:tc>
          <w:tcPr>
            <w:tcW w:type="dxa" w:w="2880"/>
          </w:tcPr>
          <w:p>
            <w:r>
              <w:t>location.business_name</w:t>
            </w:r>
          </w:p>
        </w:tc>
        <w:tc>
          <w:tcPr>
            <w:tcW w:type="dxa" w:w="2880"/>
          </w:tcPr>
          <w:p>
            <w:r>
              <w:t>string</w:t>
            </w:r>
          </w:p>
        </w:tc>
        <w:tc>
          <w:tcPr>
            <w:tcW w:type="dxa" w:w="2880"/>
          </w:tcPr>
          <w:p>
            <w:r>
              <w:t>Name of the business/building (used in regions like Japan)</w:t>
            </w:r>
          </w:p>
        </w:tc>
      </w:tr>
      <w:tr>
        <w:tc>
          <w:tcPr>
            <w:tcW w:type="dxa" w:w="2880"/>
          </w:tcPr>
          <w:p>
            <w:r>
              <w:t>pickup_instructions</w:t>
            </w:r>
          </w:p>
        </w:tc>
        <w:tc>
          <w:tcPr>
            <w:tcW w:type="dxa" w:w="2880"/>
          </w:tcPr>
          <w:p>
            <w:r>
              <w:t>string</w:t>
            </w:r>
          </w:p>
        </w:tc>
        <w:tc>
          <w:tcPr>
            <w:tcW w:type="dxa" w:w="2880"/>
          </w:tcPr>
          <w:p>
            <w:r>
              <w:t>Store pickup instructions</w:t>
            </w:r>
          </w:p>
        </w:tc>
      </w:tr>
      <w:tr>
        <w:tc>
          <w:tcPr>
            <w:tcW w:type="dxa" w:w="2880"/>
          </w:tcPr>
          <w:p>
            <w:r>
              <w:t>timezone</w:t>
            </w:r>
          </w:p>
        </w:tc>
        <w:tc>
          <w:tcPr>
            <w:tcW w:type="dxa" w:w="2880"/>
          </w:tcPr>
          <w:p>
            <w:r>
              <w:t>string</w:t>
            </w:r>
          </w:p>
        </w:tc>
        <w:tc>
          <w:tcPr>
            <w:tcW w:type="dxa" w:w="2880"/>
          </w:tcPr>
          <w:p>
            <w:r>
              <w:t>Store's timezone (e.g., "America/New_York")</w:t>
            </w:r>
          </w:p>
        </w:tc>
      </w:tr>
      <w:tr>
        <w:tc>
          <w:tcPr>
            <w:tcW w:type="dxa" w:w="2880"/>
          </w:tcPr>
          <w:p>
            <w:r>
              <w:t>fulfillment_type_availability.DELIVERY_BY_UBER</w:t>
            </w:r>
          </w:p>
        </w:tc>
        <w:tc>
          <w:tcPr>
            <w:tcW w:type="dxa" w:w="2880"/>
          </w:tcPr>
          <w:p>
            <w:r>
              <w:t>boolean</w:t>
            </w:r>
          </w:p>
        </w:tc>
        <w:tc>
          <w:tcPr>
            <w:tcW w:type="dxa" w:w="2880"/>
          </w:tcPr>
          <w:p>
            <w:r>
              <w:t>Whether Uber delivery is available</w:t>
            </w:r>
          </w:p>
        </w:tc>
      </w:tr>
      <w:tr>
        <w:tc>
          <w:tcPr>
            <w:tcW w:type="dxa" w:w="2880"/>
          </w:tcPr>
          <w:p>
            <w:r>
              <w:t>fulfillment_type_availability.DELIVERY_BY_MERCHANT</w:t>
            </w:r>
          </w:p>
        </w:tc>
        <w:tc>
          <w:tcPr>
            <w:tcW w:type="dxa" w:w="2880"/>
          </w:tcPr>
          <w:p>
            <w:r>
              <w:t>boolean</w:t>
            </w:r>
          </w:p>
        </w:tc>
        <w:tc>
          <w:tcPr>
            <w:tcW w:type="dxa" w:w="2880"/>
          </w:tcPr>
          <w:p>
            <w:r>
              <w:t>Whether merchant delivery is available</w:t>
            </w:r>
          </w:p>
        </w:tc>
      </w:tr>
      <w:tr>
        <w:tc>
          <w:tcPr>
            <w:tcW w:type="dxa" w:w="2880"/>
          </w:tcPr>
          <w:p>
            <w:r>
              <w:t>fulfillment_type_availability.DINE_IN</w:t>
            </w:r>
          </w:p>
        </w:tc>
        <w:tc>
          <w:tcPr>
            <w:tcW w:type="dxa" w:w="2880"/>
          </w:tcPr>
          <w:p>
            <w:r>
              <w:t>boolean</w:t>
            </w:r>
          </w:p>
        </w:tc>
        <w:tc>
          <w:tcPr>
            <w:tcW w:type="dxa" w:w="2880"/>
          </w:tcPr>
          <w:p>
            <w:r>
              <w:t>Whether dine-in is available</w:t>
            </w:r>
          </w:p>
        </w:tc>
      </w:tr>
      <w:tr>
        <w:tc>
          <w:tcPr>
            <w:tcW w:type="dxa" w:w="2880"/>
          </w:tcPr>
          <w:p>
            <w:r>
              <w:t>fulfillment_type_availability.PICKUP</w:t>
            </w:r>
          </w:p>
        </w:tc>
        <w:tc>
          <w:tcPr>
            <w:tcW w:type="dxa" w:w="2880"/>
          </w:tcPr>
          <w:p>
            <w:r>
              <w:t>boolean</w:t>
            </w:r>
          </w:p>
        </w:tc>
        <w:tc>
          <w:tcPr>
            <w:tcW w:type="dxa" w:w="2880"/>
          </w:tcPr>
          <w:p>
            <w:r>
              <w:t>Whether pickup is available</w:t>
            </w:r>
          </w:p>
        </w:tc>
      </w:tr>
      <w:tr>
        <w:tc>
          <w:tcPr>
            <w:tcW w:type="dxa" w:w="2880"/>
          </w:tcPr>
          <w:p>
            <w:r>
              <w:t>prep_times.default_value</w:t>
            </w:r>
          </w:p>
        </w:tc>
        <w:tc>
          <w:tcPr>
            <w:tcW w:type="dxa" w:w="2880"/>
          </w:tcPr>
          <w:p>
            <w:r>
              <w:t>number</w:t>
            </w:r>
          </w:p>
        </w:tc>
        <w:tc>
          <w:tcPr>
            <w:tcW w:type="dxa" w:w="2880"/>
          </w:tcPr>
          <w:p>
            <w:r>
              <w:t>Default preparation time (seconds)</w:t>
            </w:r>
          </w:p>
        </w:tc>
      </w:tr>
      <w:tr>
        <w:tc>
          <w:tcPr>
            <w:tcW w:type="dxa" w:w="2880"/>
          </w:tcPr>
          <w:p>
            <w:r>
              <w:t>prep_times.rules.preparation_interval</w:t>
            </w:r>
          </w:p>
        </w:tc>
        <w:tc>
          <w:tcPr>
            <w:tcW w:type="dxa" w:w="2880"/>
          </w:tcPr>
          <w:p>
            <w:r>
              <w:t>object</w:t>
            </w:r>
          </w:p>
        </w:tc>
        <w:tc>
          <w:tcPr>
            <w:tcW w:type="dxa" w:w="2880"/>
          </w:tcPr>
          <w:p>
            <w:r>
              <w:t>Preparation interval rules</w:t>
            </w:r>
          </w:p>
        </w:tc>
      </w:tr>
      <w:tr>
        <w:tc>
          <w:tcPr>
            <w:tcW w:type="dxa" w:w="2880"/>
          </w:tcPr>
          <w:p>
            <w:r>
              <w:t>prep_times.delay.preparation_time_delay.status</w:t>
            </w:r>
          </w:p>
        </w:tc>
        <w:tc>
          <w:tcPr>
            <w:tcW w:type="dxa" w:w="2880"/>
          </w:tcPr>
          <w:p>
            <w:r>
              <w:t>string</w:t>
            </w:r>
          </w:p>
        </w:tc>
        <w:tc>
          <w:tcPr>
            <w:tcW w:type="dxa" w:w="2880"/>
          </w:tcPr>
          <w:p>
            <w:r>
              <w:t>Preparation time delay status</w:t>
            </w:r>
          </w:p>
        </w:tc>
      </w:tr>
      <w:tr>
        <w:tc>
          <w:tcPr>
            <w:tcW w:type="dxa" w:w="2880"/>
          </w:tcPr>
          <w:p>
            <w:r>
              <w:t>prep_times.delay.preparation_time_delay.allowed</w:t>
            </w:r>
          </w:p>
        </w:tc>
        <w:tc>
          <w:tcPr>
            <w:tcW w:type="dxa" w:w="2880"/>
          </w:tcPr>
          <w:p>
            <w:r>
              <w:t>boolean</w:t>
            </w:r>
          </w:p>
        </w:tc>
        <w:tc>
          <w:tcPr>
            <w:tcW w:type="dxa" w:w="2880"/>
          </w:tcPr>
          <w:p>
            <w:r>
              <w:t>Whether preparation delay is allowed</w:t>
            </w:r>
          </w:p>
        </w:tc>
      </w:tr>
      <w:tr>
        <w:tc>
          <w:tcPr>
            <w:tcW w:type="dxa" w:w="2880"/>
          </w:tcPr>
          <w:p>
            <w:r>
              <w:t>onboarding_status</w:t>
            </w:r>
          </w:p>
        </w:tc>
        <w:tc>
          <w:tcPr>
            <w:tcW w:type="dxa" w:w="2880"/>
          </w:tcPr>
          <w:p>
            <w:r>
              <w:t>string</w:t>
            </w:r>
          </w:p>
        </w:tc>
        <w:tc>
          <w:tcPr>
            <w:tcW w:type="dxa" w:w="2880"/>
          </w:tcPr>
          <w:p>
            <w:r>
              <w:t>Onboarding status ("ACTIVE", "REMOVED", "PENDING", "UNKNOWN")</w:t>
            </w:r>
          </w:p>
        </w:tc>
      </w:tr>
      <w:tr>
        <w:tc>
          <w:tcPr>
            <w:tcW w:type="dxa" w:w="2880"/>
          </w:tcPr>
          <w:p>
            <w:r>
              <w:t>auto_accept</w:t>
            </w:r>
          </w:p>
        </w:tc>
        <w:tc>
          <w:tcPr>
            <w:tcW w:type="dxa" w:w="2880"/>
          </w:tcPr>
          <w:p>
            <w:r>
              <w:t>boolean</w:t>
            </w:r>
          </w:p>
        </w:tc>
        <w:tc>
          <w:tcPr>
            <w:tcW w:type="dxa" w:w="2880"/>
          </w:tcPr>
          <w:p>
            <w:r>
              <w:t>Whether auto-accept is enabled</w:t>
            </w:r>
          </w:p>
        </w:tc>
      </w:tr>
      <w:tr>
        <w:tc>
          <w:tcPr>
            <w:tcW w:type="dxa" w:w="2880"/>
          </w:tcPr>
          <w:p>
            <w:r>
              <w:t>holiday_hours.opening_hours.menu_hours.menu_hours</w:t>
            </w:r>
          </w:p>
        </w:tc>
        <w:tc>
          <w:tcPr>
            <w:tcW w:type="dxa" w:w="2880"/>
          </w:tcPr>
          <w:p>
            <w:r>
              <w:t>object</w:t>
            </w:r>
          </w:p>
        </w:tc>
        <w:tc>
          <w:tcPr>
            <w:tcW w:type="dxa" w:w="2880"/>
          </w:tcPr>
          <w:p>
            <w:r>
              <w:t>Menu hours configuration</w:t>
            </w:r>
          </w:p>
        </w:tc>
      </w:tr>
      <w:tr>
        <w:tc>
          <w:tcPr>
            <w:tcW w:type="dxa" w:w="2880"/>
          </w:tcPr>
          <w:p>
            <w:r>
              <w:t>holiday_hours.date</w:t>
            </w:r>
          </w:p>
        </w:tc>
        <w:tc>
          <w:tcPr>
            <w:tcW w:type="dxa" w:w="2880"/>
          </w:tcPr>
          <w:p>
            <w:r>
              <w:t>string</w:t>
            </w:r>
          </w:p>
        </w:tc>
        <w:tc>
          <w:tcPr>
            <w:tcW w:type="dxa" w:w="2880"/>
          </w:tcPr>
          <w:p>
            <w:r>
              <w:t>Date for holiday hours (YYYY-MM-DD)</w:t>
            </w:r>
          </w:p>
        </w:tc>
      </w:tr>
      <w:tr>
        <w:tc>
          <w:tcPr>
            <w:tcW w:type="dxa" w:w="2880"/>
          </w:tcPr>
          <w:p>
            <w:r>
              <w:t>ooi_config.is_substitute_item_enabled</w:t>
            </w:r>
          </w:p>
        </w:tc>
        <w:tc>
          <w:tcPr>
            <w:tcW w:type="dxa" w:w="2880"/>
          </w:tcPr>
          <w:p>
            <w:r>
              <w:t>boolean</w:t>
            </w:r>
          </w:p>
        </w:tc>
        <w:tc>
          <w:tcPr>
            <w:tcW w:type="dxa" w:w="2880"/>
          </w:tcPr>
          <w:p>
            <w:r>
              <w:t>Substitute item selection enabled</w:t>
            </w:r>
          </w:p>
        </w:tc>
      </w:tr>
      <w:tr>
        <w:tc>
          <w:tcPr>
            <w:tcW w:type="dxa" w:w="2880"/>
          </w:tcPr>
          <w:p>
            <w:r>
              <w:t>ooi_config.is_store_replace_item_enabled</w:t>
            </w:r>
          </w:p>
        </w:tc>
        <w:tc>
          <w:tcPr>
            <w:tcW w:type="dxa" w:w="2880"/>
          </w:tcPr>
          <w:p>
            <w:r>
              <w:t>boolean</w:t>
            </w:r>
          </w:p>
        </w:tc>
        <w:tc>
          <w:tcPr>
            <w:tcW w:type="dxa" w:w="2880"/>
          </w:tcPr>
          <w:p>
            <w:r>
              <w:t>Store can replace item</w:t>
            </w:r>
          </w:p>
        </w:tc>
      </w:tr>
      <w:tr>
        <w:tc>
          <w:tcPr>
            <w:tcW w:type="dxa" w:w="2880"/>
          </w:tcPr>
          <w:p>
            <w:r>
              <w:t>ooi_config.is_cancel_order_enabled</w:t>
            </w:r>
          </w:p>
        </w:tc>
        <w:tc>
          <w:tcPr>
            <w:tcW w:type="dxa" w:w="2880"/>
          </w:tcPr>
          <w:p>
            <w:r>
              <w:t>boolean</w:t>
            </w:r>
          </w:p>
        </w:tc>
        <w:tc>
          <w:tcPr>
            <w:tcW w:type="dxa" w:w="2880"/>
          </w:tcPr>
          <w:p>
            <w:r>
              <w:t>Order cancellation enabled</w:t>
            </w:r>
          </w:p>
        </w:tc>
      </w:tr>
      <w:tr>
        <w:tc>
          <w:tcPr>
            <w:tcW w:type="dxa" w:w="2880"/>
          </w:tcPr>
          <w:p>
            <w:r>
              <w:t>ooi_config.is_remove_item_enabled</w:t>
            </w:r>
          </w:p>
        </w:tc>
        <w:tc>
          <w:tcPr>
            <w:tcW w:type="dxa" w:w="2880"/>
          </w:tcPr>
          <w:p>
            <w:r>
              <w:t>boolean</w:t>
            </w:r>
          </w:p>
        </w:tc>
        <w:tc>
          <w:tcPr>
            <w:tcW w:type="dxa" w:w="2880"/>
          </w:tcPr>
          <w:p>
            <w:r>
              <w:t>Remove item enabled</w:t>
            </w:r>
          </w:p>
        </w:tc>
      </w:tr>
      <w:tr>
        <w:tc>
          <w:tcPr>
            <w:tcW w:type="dxa" w:w="2880"/>
          </w:tcPr>
          <w:p>
            <w:r>
              <w:t>ooi_config.ooi_eligibility</w:t>
            </w:r>
          </w:p>
        </w:tc>
        <w:tc>
          <w:tcPr>
            <w:tcW w:type="dxa" w:w="2880"/>
          </w:tcPr>
          <w:p>
            <w:r>
              <w:t>object</w:t>
            </w:r>
          </w:p>
        </w:tc>
        <w:tc>
          <w:tcPr>
            <w:tcW w:type="dxa" w:w="2880"/>
          </w:tcPr>
          <w:p>
            <w:r>
              <w:t>OOI eligibility information</w:t>
            </w:r>
          </w:p>
        </w:tc>
      </w:tr>
      <w:tr>
        <w:tc>
          <w:tcPr>
            <w:tcW w:type="dxa" w:w="2880"/>
          </w:tcPr>
          <w:p>
            <w:r>
              <w:t>merchant_contact_emails</w:t>
            </w:r>
          </w:p>
        </w:tc>
        <w:tc>
          <w:tcPr>
            <w:tcW w:type="dxa" w:w="2880"/>
          </w:tcPr>
          <w:p>
            <w:r>
              <w:t>string</w:t>
            </w:r>
          </w:p>
        </w:tc>
        <w:tc>
          <w:tcPr>
            <w:tcW w:type="dxa" w:w="2880"/>
          </w:tcPr>
          <w:p>
            <w:r>
              <w:t>List of internal contact emails</w:t>
            </w:r>
          </w:p>
        </w:tc>
      </w:tr>
      <w:tr>
        <w:tc>
          <w:tcPr>
            <w:tcW w:type="dxa" w:w="2880"/>
          </w:tcPr>
          <w:p>
            <w:r>
              <w:t>orderability.status</w:t>
            </w:r>
          </w:p>
        </w:tc>
        <w:tc>
          <w:tcPr>
            <w:tcW w:type="dxa" w:w="2880"/>
          </w:tcPr>
          <w:p>
            <w:r>
              <w:t>string</w:t>
            </w:r>
          </w:p>
        </w:tc>
        <w:tc>
          <w:tcPr>
            <w:tcW w:type="dxa" w:w="2880"/>
          </w:tcPr>
          <w:p>
            <w:r>
              <w:t>Store status ("ONLINE" or "OFFLINE")</w:t>
            </w:r>
          </w:p>
        </w:tc>
      </w:tr>
      <w:tr>
        <w:tc>
          <w:tcPr>
            <w:tcW w:type="dxa" w:w="2880"/>
          </w:tcPr>
          <w:p>
            <w:r>
              <w:t>orderability.offline_reason</w:t>
            </w:r>
          </w:p>
        </w:tc>
        <w:tc>
          <w:tcPr>
            <w:tcW w:type="dxa" w:w="2880"/>
          </w:tcPr>
          <w:p>
            <w:r>
              <w:t>string</w:t>
            </w:r>
          </w:p>
        </w:tc>
        <w:tc>
          <w:tcPr>
            <w:tcW w:type="dxa" w:w="2880"/>
          </w:tcPr>
          <w:p>
            <w:r>
              <w:t>Reason for being offline</w:t>
            </w:r>
          </w:p>
        </w:tc>
      </w:tr>
      <w:tr>
        <w:tc>
          <w:tcPr>
            <w:tcW w:type="dxa" w:w="2880"/>
          </w:tcPr>
          <w:p>
            <w:r>
              <w:t>orderability.offline_reason_metadata</w:t>
            </w:r>
          </w:p>
        </w:tc>
        <w:tc>
          <w:tcPr>
            <w:tcW w:type="dxa" w:w="2880"/>
          </w:tcPr>
          <w:p>
            <w:r>
              <w:t>string</w:t>
            </w:r>
          </w:p>
        </w:tc>
        <w:tc>
          <w:tcPr>
            <w:tcW w:type="dxa" w:w="2880"/>
          </w:tcPr>
          <w:p>
            <w:r>
              <w:t>Additional offline reason metadata</w:t>
            </w:r>
          </w:p>
        </w:tc>
      </w:tr>
      <w:tr>
        <w:tc>
          <w:tcPr>
            <w:tcW w:type="dxa" w:w="2880"/>
          </w:tcPr>
          <w:p>
            <w:r>
              <w:t>orderability.is_visible</w:t>
            </w:r>
          </w:p>
        </w:tc>
        <w:tc>
          <w:tcPr>
            <w:tcW w:type="dxa" w:w="2880"/>
          </w:tcPr>
          <w:p>
            <w:r>
              <w:t>boolean</w:t>
            </w:r>
          </w:p>
        </w:tc>
        <w:tc>
          <w:tcPr>
            <w:tcW w:type="dxa" w:w="2880"/>
          </w:tcPr>
          <w:p>
            <w:r>
              <w:t>Whether the store is visible to customers</w:t>
            </w:r>
          </w:p>
        </w:tc>
      </w:tr>
      <w:tr>
        <w:tc>
          <w:tcPr>
            <w:tcW w:type="dxa" w:w="2880"/>
          </w:tcPr>
          <w:p>
            <w:r>
              <w:t>orderability.is_orderable</w:t>
            </w:r>
          </w:p>
        </w:tc>
        <w:tc>
          <w:tcPr>
            <w:tcW w:type="dxa" w:w="2880"/>
          </w:tcPr>
          <w:p>
            <w:r>
              <w:t>boolean</w:t>
            </w:r>
          </w:p>
        </w:tc>
        <w:tc>
          <w:tcPr>
            <w:tcW w:type="dxa" w:w="2880"/>
          </w:tcPr>
          <w:p>
            <w:r>
              <w:t>Whether the store can be ordered from</w:t>
            </w:r>
          </w:p>
        </w:tc>
      </w:tr>
      <w:tr>
        <w:tc>
          <w:tcPr>
            <w:tcW w:type="dxa" w:w="2880"/>
          </w:tcPr>
          <w:p>
            <w:r>
              <w:t>orderability.is_offline_until</w:t>
            </w:r>
          </w:p>
        </w:tc>
        <w:tc>
          <w:tcPr>
            <w:tcW w:type="dxa" w:w="2880"/>
          </w:tcPr>
          <w:p>
            <w:r>
              <w:t>string</w:t>
            </w:r>
          </w:p>
        </w:tc>
        <w:tc>
          <w:tcPr>
            <w:tcW w:type="dxa" w:w="2880"/>
          </w:tcPr>
          <w:p>
            <w:r>
              <w:t>Time the store will be online again (RFC3339 format)</w:t>
            </w:r>
          </w:p>
        </w:tc>
      </w:tr>
      <w:tr>
        <w:tc>
          <w:tcPr>
            <w:tcW w:type="dxa" w:w="2880"/>
          </w:tcPr>
          <w:p>
            <w:r>
              <w:t>orderability.next_open_time</w:t>
            </w:r>
          </w:p>
        </w:tc>
        <w:tc>
          <w:tcPr>
            <w:tcW w:type="dxa" w:w="2880"/>
          </w:tcPr>
          <w:p>
            <w:r>
              <w:t>string</w:t>
            </w:r>
          </w:p>
        </w:tc>
        <w:tc>
          <w:tcPr>
            <w:tcW w:type="dxa" w:w="2880"/>
          </w:tcPr>
          <w:p>
            <w:r>
              <w:t>Next open time (RFC3339 format)</w:t>
            </w:r>
          </w:p>
        </w:tc>
      </w:tr>
      <w:tr>
        <w:tc>
          <w:tcPr>
            <w:tcW w:type="dxa" w:w="2880"/>
          </w:tcPr>
          <w:p>
            <w:r>
              <w:t>orderability.next_close_time</w:t>
            </w:r>
          </w:p>
        </w:tc>
        <w:tc>
          <w:tcPr>
            <w:tcW w:type="dxa" w:w="2880"/>
          </w:tcPr>
          <w:p>
            <w:r>
              <w:t>string</w:t>
            </w:r>
          </w:p>
        </w:tc>
        <w:tc>
          <w:tcPr>
            <w:tcW w:type="dxa" w:w="2880"/>
          </w:tcPr>
          <w:p>
            <w:r>
              <w:t>Next close time (RFC3339 format)</w:t>
            </w:r>
          </w:p>
        </w:tc>
      </w:tr>
      <w:tr>
        <w:tc>
          <w:tcPr>
            <w:tcW w:type="dxa" w:w="2880"/>
          </w:tcPr>
          <w:p>
            <w:r>
              <w:t>max_delivery_partners_allowed</w:t>
            </w:r>
          </w:p>
        </w:tc>
        <w:tc>
          <w:tcPr>
            <w:tcW w:type="dxa" w:w="2880"/>
          </w:tcPr>
          <w:p>
            <w:r>
              <w:t>number</w:t>
            </w:r>
          </w:p>
        </w:tc>
        <w:tc>
          <w:tcPr>
            <w:tcW w:type="dxa" w:w="2880"/>
          </w:tcPr>
          <w:p>
            <w:r>
              <w:t>Maximum number of delivery partners allowed</w:t>
            </w:r>
          </w:p>
        </w:tc>
      </w:tr>
      <w:tr>
        <w:tc>
          <w:tcPr>
            <w:tcW w:type="dxa" w:w="2880"/>
          </w:tcPr>
          <w:p>
            <w:r>
              <w:t>support_number</w:t>
            </w:r>
          </w:p>
        </w:tc>
        <w:tc>
          <w:tcPr>
            <w:tcW w:type="dxa" w:w="2880"/>
          </w:tcPr>
          <w:p>
            <w:r>
              <w:t>string</w:t>
            </w:r>
          </w:p>
        </w:tc>
        <w:tc>
          <w:tcPr>
            <w:tcW w:type="dxa" w:w="2880"/>
          </w:tcPr>
          <w:p>
            <w:r>
              <w:t>Store support phone number</w:t>
            </w:r>
          </w:p>
        </w:tc>
      </w:tr>
      <w:tr>
        <w:tc>
          <w:tcPr>
            <w:tcW w:type="dxa" w:w="2880"/>
          </w:tcPr>
          <w:p>
            <w:r>
              <w:t>adjustment_config.is_price_adjustment_enabled</w:t>
            </w:r>
          </w:p>
        </w:tc>
        <w:tc>
          <w:tcPr>
            <w:tcW w:type="dxa" w:w="2880"/>
          </w:tcPr>
          <w:p>
            <w:r>
              <w:t>boolean</w:t>
            </w:r>
          </w:p>
        </w:tc>
        <w:tc>
          <w:tcPr>
            <w:tcW w:type="dxa" w:w="2880"/>
          </w:tcPr>
          <w:p>
            <w:r>
              <w:t>Whether price adjustments are enabled</w:t>
            </w:r>
          </w:p>
        </w:tc>
      </w:tr>
      <w:tr>
        <w:tc>
          <w:tcPr>
            <w:tcW w:type="dxa" w:w="2880"/>
          </w:tcPr>
          <w:p>
            <w:r>
              <w:t>adjustment_config.maximum_price_adjustment</w:t>
            </w:r>
          </w:p>
        </w:tc>
        <w:tc>
          <w:tcPr>
            <w:tcW w:type="dxa" w:w="2880"/>
          </w:tcPr>
          <w:p>
            <w:r>
              <w:t>number</w:t>
            </w:r>
          </w:p>
        </w:tc>
        <w:tc>
          <w:tcPr>
            <w:tcW w:type="dxa" w:w="2880"/>
          </w:tcPr>
          <w:p>
            <w:r>
              <w:t>Maximum price adjustment (local currency, amount_e5 format)</w:t>
            </w:r>
          </w:p>
        </w:tc>
      </w:tr>
      <w:tr>
        <w:tc>
          <w:tcPr>
            <w:tcW w:type="dxa" w:w="2880"/>
          </w:tcPr>
          <w:p>
            <w:r>
              <w:t>adjustment_config.requires_tax_rate_for_adjustment</w:t>
            </w:r>
          </w:p>
        </w:tc>
        <w:tc>
          <w:tcPr>
            <w:tcW w:type="dxa" w:w="2880"/>
          </w:tcPr>
          <w:p>
            <w:r>
              <w:t>boolean</w:t>
            </w:r>
          </w:p>
        </w:tc>
        <w:tc>
          <w:tcPr>
            <w:tcW w:type="dxa" w:w="2880"/>
          </w:tcPr>
          <w:p>
            <w:r>
              <w:t>Tax rate required for adjustment</w:t>
            </w:r>
          </w:p>
        </w:tc>
      </w:tr>
      <w:tr>
        <w:tc>
          <w:tcPr>
            <w:tcW w:type="dxa" w:w="2880"/>
          </w:tcPr>
          <w:p>
            <w:r>
              <w:t>adjustment_config.is_tax_inclusive</w:t>
            </w:r>
          </w:p>
        </w:tc>
        <w:tc>
          <w:tcPr>
            <w:tcW w:type="dxa" w:w="2880"/>
          </w:tcPr>
          <w:p>
            <w:r>
              <w:t>boolean</w:t>
            </w:r>
          </w:p>
        </w:tc>
        <w:tc>
          <w:tcPr>
            <w:tcW w:type="dxa" w:w="2880"/>
          </w:tcPr>
          <w:p>
            <w:r>
              <w:t>Whether tax is included</w:t>
            </w:r>
          </w:p>
        </w:tc>
      </w:tr>
      <w:tr>
        <w:tc>
          <w:tcPr>
            <w:tcW w:type="dxa" w:w="2880"/>
          </w:tcPr>
          <w:p>
            <w:r>
              <w:t>adjustment_config.positive_price_adjustment_reasons</w:t>
            </w:r>
          </w:p>
        </w:tc>
        <w:tc>
          <w:tcPr>
            <w:tcW w:type="dxa" w:w="2880"/>
          </w:tcPr>
          <w:p>
            <w:r>
              <w:t>array</w:t>
            </w:r>
          </w:p>
        </w:tc>
        <w:tc>
          <w:tcPr>
            <w:tcW w:type="dxa" w:w="2880"/>
          </w:tcPr>
          <w:p>
            <w:r>
              <w:t>Allowed positive price adjustment reasons</w:t>
            </w:r>
          </w:p>
        </w:tc>
      </w:tr>
      <w:tr>
        <w:tc>
          <w:tcPr>
            <w:tcW w:type="dxa" w:w="2880"/>
          </w:tcPr>
          <w:p>
            <w:r>
              <w:t>adjustment_config.negative_price_adjustment_reasons</w:t>
            </w:r>
          </w:p>
        </w:tc>
        <w:tc>
          <w:tcPr>
            <w:tcW w:type="dxa" w:w="2880"/>
          </w:tcPr>
          <w:p>
            <w:r>
              <w:t>array</w:t>
            </w:r>
          </w:p>
        </w:tc>
        <w:tc>
          <w:tcPr>
            <w:tcW w:type="dxa" w:w="2880"/>
          </w:tcPr>
          <w:p>
            <w:r>
              <w:t>Allowed negative price adjustment reasons</w:t>
            </w:r>
          </w:p>
        </w:tc>
      </w:tr>
      <w:tr>
        <w:tc>
          <w:tcPr>
            <w:tcW w:type="dxa" w:w="2880"/>
          </w:tcPr>
          <w:p>
            <w:r>
              <w:t>partner_identifiers.value</w:t>
            </w:r>
          </w:p>
        </w:tc>
        <w:tc>
          <w:tcPr>
            <w:tcW w:type="dxa" w:w="2880"/>
          </w:tcPr>
          <w:p>
            <w:r>
              <w:t>string</w:t>
            </w:r>
          </w:p>
        </w:tc>
        <w:tc>
          <w:tcPr>
            <w:tcW w:type="dxa" w:w="2880"/>
          </w:tcPr>
          <w:p>
            <w:r>
              <w:t>Partner identifier value</w:t>
            </w:r>
          </w:p>
        </w:tc>
      </w:tr>
      <w:tr>
        <w:tc>
          <w:tcPr>
            <w:tcW w:type="dxa" w:w="2880"/>
          </w:tcPr>
          <w:p>
            <w:r>
              <w:t>partner_identifiers.type</w:t>
            </w:r>
          </w:p>
        </w:tc>
        <w:tc>
          <w:tcPr>
            <w:tcW w:type="dxa" w:w="2880"/>
          </w:tcPr>
          <w:p>
            <w:r>
              <w:t>string</w:t>
            </w:r>
          </w:p>
        </w:tc>
        <w:tc>
          <w:tcPr>
            <w:tcW w:type="dxa" w:w="2880"/>
          </w:tcPr>
          <w:p>
            <w:r>
              <w:t>Partner identifier type ("UNKNOWN", "MERCHANT_STORE_ID", etc.)</w:t>
            </w:r>
          </w:p>
        </w:tc>
      </w:tr>
      <w:tr>
        <w:tc>
          <w:tcPr>
            <w:tcW w:type="dxa" w:w="2880"/>
          </w:tcPr>
          <w:p>
            <w:r>
              <w:t>tax_configuration.tax_configuration</w:t>
            </w:r>
          </w:p>
        </w:tc>
        <w:tc>
          <w:tcPr>
            <w:tcW w:type="dxa" w:w="2880"/>
          </w:tcPr>
          <w:p>
            <w:r>
              <w:t>string</w:t>
            </w:r>
          </w:p>
        </w:tc>
        <w:tc>
          <w:tcPr>
            <w:tcW w:type="dxa" w:w="2880"/>
          </w:tcPr>
          <w:p>
            <w:r>
              <w:t>Tax configuration identifier</w:t>
            </w:r>
          </w:p>
        </w:tc>
      </w:tr>
      <w:tr>
        <w:tc>
          <w:tcPr>
            <w:tcW w:type="dxa" w:w="2880"/>
          </w:tcPr>
          <w:p>
            <w:r>
              <w:t>uber_merchant_type.type</w:t>
            </w:r>
          </w:p>
        </w:tc>
        <w:tc>
          <w:tcPr>
            <w:tcW w:type="dxa" w:w="2880"/>
          </w:tcPr>
          <w:p>
            <w:r>
              <w:t>string</w:t>
            </w:r>
          </w:p>
        </w:tc>
        <w:tc>
          <w:tcPr>
            <w:tcW w:type="dxa" w:w="2880"/>
          </w:tcPr>
          <w:p>
            <w:r>
              <w:t>Uber's internal merchant type</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'{{OAUTH_METADATA.meta.baseUrl}}/v1/delivery/store/abc123' \</w:t>
        <w:br/>
        <w:t xml:space="preserve"> -H 'Content-Type: application/json' \</w:t>
        <w:br/>
        <w:t xml:space="preserve"> -d '{</w:t>
        <w:br/>
        <w:t xml:space="preserve"> "contact": {</w:t>
        <w:br/>
        <w:t xml:space="preserve"> "email": "manager@uberpizzapalace.com",</w:t>
        <w:br/>
        <w:t xml:space="preserve"> "name": "Jane Smith",</w:t>
        <w:br/>
        <w:t xml:space="preserve"> "phone_number": "+12125551234"</w:t>
        <w:br/>
        <w:t xml:space="preserve">    },</w:t>
        <w:br/>
        <w:t xml:space="preserve"> "location": {</w:t>
        <w:br/>
        <w:t xml:space="preserve"> "latitude": "40.7128",</w:t>
        <w:br/>
        <w:t xml:space="preserve"> "longitude": "-74.0060",</w:t>
        <w:br/>
        <w:t xml:space="preserve"> "street_address_line_one": "123 Main St",</w:t>
        <w:br/>
        <w:t xml:space="preserve"> "street_address_line_two": "Suite 200",</w:t>
        <w:br/>
        <w:t xml:space="preserve"> "city": "New York",</w:t>
        <w:br/>
        <w:t xml:space="preserve"> "country": "US",</w:t>
        <w:br/>
        <w:t xml:space="preserve"> "postal_code": "10001",</w:t>
        <w:br/>
        <w:t xml:space="preserve"> "unit_number": "11B",</w:t>
        <w:br/>
        <w:t xml:space="preserve"> "business_name": "Uber's Pizza Palace"</w:t>
        <w:br/>
        <w:t xml:space="preserve">    },</w:t>
        <w:br/>
        <w:t xml:space="preserve"> "pickup_instructions": "Pick up at the west entrance near the parking lot"</w:t>
        <w:br/>
        <w:t xml:space="preserve">  }'</w:t>
      </w:r>
    </w:p>
    <w:p>
      <w:pPr>
        <w:pStyle w:val="Heading3"/>
      </w:pPr>
      <w:r>
        <w:t>Example Usage</w:t>
      </w:r>
    </w:p>
    <w:p>
      <w:pPr>
        <w:pStyle w:val="Heading3"/>
      </w:pPr>
      <w:r>
        <w:t>Example 1: Update Only Pickup Instructions</w:t>
      </w:r>
    </w:p>
    <w:p>
      <w:r>
        <w:rPr>
          <w:b/>
          <w:color w:val="666666"/>
          <w:sz w:val="16"/>
        </w:rPr>
        <w:t>[bash]</w:t>
      </w:r>
    </w:p>
    <w:p>
      <w:pPr>
        <w:shd w:fill="F2F2F2" w:val="clear"/>
      </w:pPr>
      <w:r>
        <w:rPr>
          <w:rFonts w:ascii="Courier New" w:hAnsi="Courier New"/>
          <w:sz w:val="17"/>
        </w:rPr>
        <w:t>curl -X POST '{{OAUTH_METADATA.meta.baseUrl}}/v1/delivery/store/abc123' \</w:t>
        <w:br/>
        <w:t xml:space="preserve"> -H 'Content-Type: application/json' \</w:t>
        <w:br/>
        <w:t xml:space="preserve"> -d '{</w:t>
        <w:br/>
        <w:t xml:space="preserve"> "pickup_instructions": "Go to the front counter and ask for your order"</w:t>
        <w:br/>
        <w:t xml:space="preserve">  }'</w:t>
      </w:r>
    </w:p>
    <w:p>
      <w:pPr>
        <w:pStyle w:val="Heading3"/>
      </w:pPr>
      <w:r>
        <w:t>Example 2: Update Contact and Location</w:t>
      </w:r>
    </w:p>
    <w:p>
      <w:r>
        <w:rPr>
          <w:b/>
          <w:color w:val="666666"/>
          <w:sz w:val="16"/>
        </w:rPr>
        <w:t>[bash]</w:t>
      </w:r>
    </w:p>
    <w:p>
      <w:pPr>
        <w:shd w:fill="F2F2F2" w:val="clear"/>
      </w:pPr>
      <w:r>
        <w:rPr>
          <w:rFonts w:ascii="Courier New" w:hAnsi="Courier New"/>
          <w:sz w:val="17"/>
        </w:rPr>
        <w:t>curl -X POST '{{OAUTH_METADATA.meta.baseUrl}}/v1/delivery/store/def456' \</w:t>
        <w:br/>
        <w:t xml:space="preserve"> -H 'Content-Type: application/json' \</w:t>
        <w:br/>
        <w:t xml:space="preserve"> -d '{</w:t>
        <w:br/>
        <w:t xml:space="preserve"> "contact": {</w:t>
        <w:br/>
        <w:t xml:space="preserve"> "email": "contact@newstore.com",</w:t>
        <w:br/>
        <w:t xml:space="preserve"> "name": "Alex Lee",</w:t>
        <w:br/>
        <w:t xml:space="preserve"> "phone_number": "+1987654321"</w:t>
        <w:br/>
        <w:t xml:space="preserve">    },</w:t>
        <w:br/>
        <w:t xml:space="preserve"> "location": {</w:t>
        <w:br/>
        <w:t xml:space="preserve"> "latitude": "37.7749",</w:t>
        <w:br/>
        <w:t xml:space="preserve"> "longitude": "-122.4194",</w:t>
        <w:br/>
        <w:t xml:space="preserve"> "street_address_line_one": "456 Market St",</w:t>
        <w:br/>
        <w:t xml:space="preserve"> "city": "San Francisco",</w:t>
        <w:br/>
        <w:t xml:space="preserve"> "country": "US",</w:t>
        <w:br/>
        <w:t xml:space="preserve"> "postal_code": "94105"</w:t>
        <w:br/>
        <w:t xml:space="preserve">    }</w:t>
        <w:br/>
        <w:t xml:space="preserve">  }'</w:t>
      </w:r>
    </w:p>
    <w:p>
      <w:pPr>
        <w:pStyle w:val="Heading3"/>
      </w:pPr>
      <w:r>
        <w:t>Behavior</w:t>
      </w:r>
    </w:p>
    <w:p>
      <w:pPr>
        <w:pStyle w:val="ListBullet"/>
      </w:pPr>
      <w:r>
        <w:t>Validation: The endpoint validates that only updatable fields (contact, location, pickup_instructions) are present and correctly formatted.</w:t>
      </w:r>
    </w:p>
    <w:p>
      <w:pPr>
        <w:pStyle w:val="ListBullet"/>
      </w:pPr>
      <w:r>
        <w:t>Update: Applies the updates to the specified store. Only provided fields are updated; all other fields remain unchanged.</w:t>
      </w:r>
    </w:p>
    <w:p>
      <w:pPr>
        <w:pStyle w:val="ListBullet"/>
      </w:pPr>
      <w:r>
        <w:t>Response: Returns the full store object reflecting the updated information.</w:t>
      </w:r>
    </w:p>
    <w:p>
      <w:pPr>
        <w:pStyle w:val="Heading3"/>
      </w:pPr>
      <w:r>
        <w:t>Notes</w:t>
      </w:r>
    </w:p>
    <w:p>
      <w:pPr>
        <w:pStyle w:val="ListBullet"/>
      </w:pPr>
      <w:r>
        <w:t>Only the contact, location, and pickup_instructions fields are accepted for update. All other fields will be ignored if provided.</w:t>
      </w:r>
    </w:p>
    <w:p>
      <w:pPr>
        <w:pStyle w:val="ListBullet"/>
      </w:pPr>
      <w:r>
        <w:t>Request body fields are optional and may be partially provided.</w:t>
      </w:r>
    </w:p>
    <w:p>
      <w:pPr>
        <w:pStyle w:val="ListBullet"/>
      </w:pPr>
      <w:r>
        <w:t>The unit_number in location is customer-provided and may differ from third-party data sources.</w:t>
      </w:r>
    </w:p>
    <w:p>
      <w:pPr>
        <w:pStyle w:val="ListBullet"/>
      </w:pPr>
      <w:r>
        <w:t>If updating business_name, it's particularly relevant in regions (e.g., Japan) where businesses are identified by name rather than street address.</w:t>
      </w:r>
    </w:p>
    <w:p>
      <w:pPr>
        <w:pStyle w:val="ListBullet"/>
      </w:pPr>
      <w:r>
        <w:t>Phone numbers and emails must be in a valid format.</w:t>
      </w:r>
    </w:p>
    <w:p>
      <w:pPr>
        <w:pStyle w:val="ListBullet"/>
      </w:pPr>
      <w:r>
        <w:t>The endpoint returns a complete store object upon success, including all properties (even those not updated).</w:t>
      </w:r>
    </w:p>
    <w:p>
      <w:pPr>
        <w:pStyle w:val="Heading3"/>
      </w:pPr>
      <w:r>
        <w:t>Gotchas</w:t>
      </w:r>
    </w:p>
    <w:p>
      <w:pPr>
        <w:pStyle w:val="ListBullet"/>
      </w:pPr>
      <w:r>
        <w:t>Submitting fields outside contact, location, or pickup_instructions has no effect.</w:t>
      </w:r>
    </w:p>
    <w:p>
      <w:pPr>
        <w:pStyle w:val="ListBullet"/>
      </w:pPr>
      <w:r>
        <w:t>Do not omit or leave store_id empty in the URL path.</w:t>
      </w:r>
    </w:p>
    <w:p>
      <w:pPr>
        <w:pStyle w:val="ListBullet"/>
      </w:pPr>
      <w:r>
        <w:t>If a provided value fails validation (e.g., invalid email), a 400 error is returned with field-specific details.</w:t>
      </w:r>
    </w:p>
    <w:p>
      <w:pPr>
        <w:pStyle w:val="ListBullet"/>
      </w:pPr>
      <w:r>
        <w:t>Some fields in the response (e.g., holiday_hours, prep_times, etc.) are informational and not updatable by this endpoint.</w:t>
      </w:r>
    </w:p>
    <w:p>
      <w:pPr>
        <w:pStyle w:val="Heading3"/>
      </w:pPr>
      <w:r>
        <w:t>Error Handling</w:t>
      </w:r>
    </w:p>
    <w:p>
      <w:pPr>
        <w:pStyle w:val="ListBullet"/>
      </w:pPr>
      <w:r>
        <w:t>400 Bad Request: Returned when the request contains invalid or malformed data, or attempts to update forbidden fields. The response will detail which fields caused the error.</w:t>
      </w:r>
    </w:p>
    <w:p>
      <w:pPr>
        <w:pStyle w:val="ListBullet"/>
      </w:pPr>
      <w:r>
        <w:t>401 Unauthorized: Returned when the access token is invalid, expired, or lacks the required store:write scope.</w:t>
      </w:r>
    </w:p>
    <w:p>
      <w:pPr>
        <w:pStyle w:val="ListBullet"/>
      </w:pPr>
      <w:r>
        <w:t>404 Not Found: Returned if the specified store_id does not exist or is inaccessible.</w:t>
      </w:r>
    </w:p>
    <w:p>
      <w:pPr>
        <w:pStyle w:val="ListBullet"/>
      </w:pPr>
      <w:r>
        <w:t>500 Internal Server Error: Indicates a server-side error. The response may suggest whether to retry, and a recommended wait interval if applicable.</w:t>
      </w:r>
    </w:p>
    <w:p>
      <w:pPr>
        <w:pStyle w:val="Heading3"/>
      </w:pPr>
      <w:r>
        <w:t>Related store actions</w:t>
      </w:r>
    </w:p>
    <w:p>
      <w:pPr>
        <w:pStyle w:val="ListBullet"/>
      </w:pPr>
      <w:r>
        <w:t>[GET] Get Store Details — /v1/delivery/store/{{store_id}}</w:t>
      </w:r>
    </w:p>
    <w:p>
      <w:r>
        <w:br w:type="page"/>
      </w:r>
    </w:p>
    <w:p>
      <w:pPr>
        <w:pStyle w:val="Heading2"/>
      </w:pPr>
      <w:r>
        <w:t>18. [POST] Ingest Courier Live Location for BYOC Restaurant Orders</w:t>
      </w:r>
    </w:p>
    <w:p>
      <w:r>
        <w:rPr>
          <w:b/>
        </w:rPr>
        <w:t xml:space="preserve">Endpoint: </w:t>
      </w:r>
      <w:r>
        <w:rPr>
          <w:rFonts w:ascii="Courier New" w:hAnsi="Courier New"/>
          <w:sz w:val="18"/>
        </w:rPr>
        <w:t>/v1/eats/byoc/restaurants/orders/event/location</w:t>
      </w:r>
    </w:p>
    <w:p>
      <w:pPr>
        <w:pStyle w:val="Heading3"/>
      </w:pPr>
      <w:r>
        <w:t>Prerequisites</w:t>
      </w:r>
    </w:p>
    <w:p>
      <w:pPr>
        <w:pStyle w:val="ListBullet"/>
      </w:pPr>
      <w:r>
        <w:t>Must have permission to report live courier locations for BYOC (Bring Your Own Courier) partner orders</w:t>
      </w:r>
    </w:p>
    <w:p>
      <w:pPr>
        <w:pStyle w:val="ListBullet"/>
      </w:pPr>
      <w:r>
        <w:t>Restaurant and order identifiers must be known and valid</w:t>
      </w:r>
    </w:p>
    <w:p>
      <w:pPr>
        <w:pStyle w:val="Heading3"/>
      </w:pPr>
      <w:r>
        <w:t>Method</w:t>
      </w:r>
    </w:p>
    <w:p>
      <w:r>
        <w:t>POST</w:t>
      </w:r>
    </w:p>
    <w:p>
      <w:pPr>
        <w:pStyle w:val="Heading3"/>
      </w:pPr>
      <w:r>
        <w:t>URL</w:t>
      </w:r>
    </w:p>
    <w:p>
      <w:r>
        <w:t>{{OAUTH_METADATA.meta.baseUrl}}/v1/eats/byoc/restaurants/orders/event/location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Ingests (submits) the live location and ETA data for a courier delivering a BYOC partner order at a specified restaurant. This endpoint is used by BYOC partners to keep Uber up-to-date on courier location events and estimated arrival times for orders.</w:t>
      </w:r>
    </w:p>
    <w:p>
      <w:pPr>
        <w:pStyle w:val="Heading3"/>
      </w:pPr>
      <w:r>
        <w:t>Enforcement Rules</w:t>
      </w:r>
    </w:p>
    <w:p>
      <w:pPr>
        <w:pStyle w:val="ListBullet"/>
      </w:pPr>
      <w:r>
        <w:t>The endpoint does not require path parameters; all required data must be provided in the request body.</w:t>
      </w:r>
    </w:p>
    <w:p>
      <w:pPr>
        <w:pStyle w:val="ListBullet"/>
      </w:pPr>
      <w:r>
        <w:t>All request payload fields must be present and properly formatted.</w:t>
      </w:r>
    </w:p>
    <w:p>
      <w:pPr>
        <w:pStyle w:val="ListBullet"/>
      </w:pPr>
      <w:r>
        <w:t>When executing this action, send all parameters in the request body as JSON.</w:t>
      </w:r>
    </w:p>
    <w:p>
      <w:pPr>
        <w:pStyle w:val="ListBullet"/>
      </w:pPr>
      <w:r>
        <w:t>Do not send path or query parameters for this endpoint; all data is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location_request</w:t>
            </w:r>
          </w:p>
        </w:tc>
        <w:tc>
          <w:tcPr>
            <w:tcW w:type="dxa" w:w="2880"/>
          </w:tcPr>
          <w:p>
            <w:r>
              <w:t>object</w:t>
            </w:r>
          </w:p>
        </w:tc>
        <w:tc>
          <w:tcPr>
            <w:tcW w:type="dxa" w:w="2880"/>
          </w:tcPr>
          <w:p>
            <w:r>
              <w:t>The root object containing location event information (see below).</w:t>
            </w:r>
          </w:p>
        </w:tc>
      </w:tr>
      <w:tr>
        <w:tc>
          <w:tcPr>
            <w:tcW w:type="dxa" w:w="2880"/>
          </w:tcPr>
          <w:p>
            <w:r>
              <w:t>location_request.order_workflow_uuid</w:t>
            </w:r>
          </w:p>
        </w:tc>
        <w:tc>
          <w:tcPr>
            <w:tcW w:type="dxa" w:w="2880"/>
          </w:tcPr>
          <w:p>
            <w:r>
              <w:t>string</w:t>
            </w:r>
          </w:p>
        </w:tc>
        <w:tc>
          <w:tcPr>
            <w:tcW w:type="dxa" w:w="2880"/>
          </w:tcPr>
          <w:p>
            <w:r>
              <w:t>Unique identifier for the order workflow.</w:t>
            </w:r>
          </w:p>
        </w:tc>
      </w:tr>
      <w:tr>
        <w:tc>
          <w:tcPr>
            <w:tcW w:type="dxa" w:w="2880"/>
          </w:tcPr>
          <w:p>
            <w:r>
              <w:t>location_request.restaurant_uuid</w:t>
            </w:r>
          </w:p>
        </w:tc>
        <w:tc>
          <w:tcPr>
            <w:tcW w:type="dxa" w:w="2880"/>
          </w:tcPr>
          <w:p>
            <w:r>
              <w:t>string</w:t>
            </w:r>
          </w:p>
        </w:tc>
        <w:tc>
          <w:tcPr>
            <w:tcW w:type="dxa" w:w="2880"/>
          </w:tcPr>
          <w:p>
            <w:r>
              <w:t>Unique identifier of the restaurant/store.</w:t>
            </w:r>
          </w:p>
        </w:tc>
      </w:tr>
      <w:tr>
        <w:tc>
          <w:tcPr>
            <w:tcW w:type="dxa" w:w="2880"/>
          </w:tcPr>
          <w:p>
            <w:r>
              <w:t>location_request.is_batched_order</w:t>
            </w:r>
          </w:p>
        </w:tc>
        <w:tc>
          <w:tcPr>
            <w:tcW w:type="dxa" w:w="2880"/>
          </w:tcPr>
          <w:p>
            <w:r>
              <w:t>boolean</w:t>
            </w:r>
          </w:p>
        </w:tc>
        <w:tc>
          <w:tcPr>
            <w:tcW w:type="dxa" w:w="2880"/>
          </w:tcPr>
          <w:p>
            <w:r>
              <w:t>Flag indicating if this is a batched order.</w:t>
            </w:r>
          </w:p>
        </w:tc>
      </w:tr>
      <w:tr>
        <w:tc>
          <w:tcPr>
            <w:tcW w:type="dxa" w:w="2880"/>
          </w:tcPr>
          <w:p>
            <w:r>
              <w:t>location_request.location_events</w:t>
            </w:r>
          </w:p>
        </w:tc>
        <w:tc>
          <w:tcPr>
            <w:tcW w:type="dxa" w:w="2880"/>
          </w:tcPr>
          <w:p>
            <w:r>
              <w:t>array</w:t>
            </w:r>
          </w:p>
        </w:tc>
        <w:tc>
          <w:tcPr>
            <w:tcW w:type="dxa" w:w="2880"/>
          </w:tcPr>
          <w:p>
            <w:r>
              <w:t>Array of location event objects, each describing an ETA and position event.</w:t>
            </w:r>
          </w:p>
        </w:tc>
      </w:tr>
      <w:tr>
        <w:tc>
          <w:tcPr>
            <w:tcW w:type="dxa" w:w="2880"/>
          </w:tcPr>
          <w:p>
            <w:r>
              <w:t>location_request.location_events[].eta_in_minutes</w:t>
            </w:r>
          </w:p>
        </w:tc>
        <w:tc>
          <w:tcPr>
            <w:tcW w:type="dxa" w:w="2880"/>
          </w:tcPr>
          <w:p>
            <w:r>
              <w:t>integer</w:t>
            </w:r>
          </w:p>
        </w:tc>
        <w:tc>
          <w:tcPr>
            <w:tcW w:type="dxa" w:w="2880"/>
          </w:tcPr>
          <w:p>
            <w:r>
              <w:t>Estimated time of arrival in minutes.</w:t>
            </w:r>
          </w:p>
        </w:tc>
      </w:tr>
      <w:tr>
        <w:tc>
          <w:tcPr>
            <w:tcW w:type="dxa" w:w="2880"/>
          </w:tcPr>
          <w:p>
            <w:r>
              <w:t>location_request.location_events[].position_event</w:t>
            </w:r>
          </w:p>
        </w:tc>
        <w:tc>
          <w:tcPr>
            <w:tcW w:type="dxa" w:w="2880"/>
          </w:tcPr>
          <w:p>
            <w:r>
              <w:t>object</w:t>
            </w:r>
          </w:p>
        </w:tc>
        <w:tc>
          <w:tcPr>
            <w:tcW w:type="dxa" w:w="2880"/>
          </w:tcPr>
          <w:p>
            <w:r>
              <w:t>Position event object (structure not fully defined in source; typically includes location coordinates, timestamp, etc.)</w:t>
            </w:r>
          </w:p>
        </w:tc>
      </w:tr>
    </w:tbl>
    <w:p/>
    <w:p>
      <w:r>
        <w:rPr>
          <w:b/>
        </w:rPr>
        <w:t>Note: Note: The structure of position_event is not detailed in the provided documentation; refer to Uber Eats BYOC integration documentation for its exact schema (typically includes latitude, longitude, timestamp, etc.).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message body could not be deserialized or is malformed in some way."</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 authentication provided or Invalid OAuth 2.0 credentials provided or The developer does not have the required scope."</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"The user attempts to trigger a notification on an entity they don’t manage."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specified event trigger could not be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"An internal error has occurred. Please contact support if this persists."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or error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'{{OAUTH_METADATA.meta.baseUrl}}/v1/eats/byoc/restaurants/orders/event/location' \</w:t>
        <w:br/>
        <w:t xml:space="preserve"> -H 'Content-Type: application/json' \</w:t>
        <w:br/>
        <w:t xml:space="preserve"> -d '{</w:t>
        <w:br/>
        <w:t xml:space="preserve"> "location_request": {</w:t>
        <w:br/>
        <w:t xml:space="preserve"> "order_workflow_uuid": "order-abc-123",</w:t>
        <w:br/>
        <w:t xml:space="preserve"> "restaurant_uuid": "rest-xyz-789",</w:t>
        <w:br/>
        <w:t xml:space="preserve"> "is_batched_order": false,</w:t>
        <w:br/>
        <w:t xml:space="preserve"> "location_events": [</w:t>
        <w:br/>
        <w:t xml:space="preserve">        {</w:t>
        <w:br/>
        <w:t xml:space="preserve"> "eta_in_minutes": 5,</w:t>
        <w:br/>
        <w:t xml:space="preserve"> "position_event": {</w:t>
        <w:br/>
        <w:t xml:space="preserve"> "latitude": 37.7749,</w:t>
        <w:br/>
        <w:t xml:space="preserve"> "longitude": -122.4194,</w:t>
        <w:br/>
        <w:t xml:space="preserve"> "timestamp": "2024-06-12T15:30:00Z"</w:t>
        <w:br/>
        <w:t xml:space="preserve">          }</w:t>
        <w:br/>
        <w:t xml:space="preserve">        }</w:t>
        <w:br/>
        <w:t xml:space="preserve">      ]</w:t>
        <w:br/>
        <w:t xml:space="preserve">    }</w:t>
        <w:br/>
        <w:t xml:space="preserve">  }'</w:t>
      </w:r>
    </w:p>
    <w:p>
      <w:pPr>
        <w:pStyle w:val="Heading3"/>
      </w:pPr>
      <w:r>
        <w:t>Example Usage</w:t>
      </w:r>
    </w:p>
    <w:p>
      <w:pPr>
        <w:pStyle w:val="Heading3"/>
      </w:pPr>
      <w:r>
        <w:t>Example 1: Report Live Location for a Single Order</w:t>
      </w:r>
    </w:p>
    <w:p>
      <w:r>
        <w:rPr>
          <w:b/>
          <w:color w:val="666666"/>
          <w:sz w:val="16"/>
        </w:rPr>
        <w:t>[bash]</w:t>
      </w:r>
    </w:p>
    <w:p>
      <w:pPr>
        <w:shd w:fill="F2F2F2" w:val="clear"/>
      </w:pPr>
      <w:r>
        <w:rPr>
          <w:rFonts w:ascii="Courier New" w:hAnsi="Courier New"/>
          <w:sz w:val="17"/>
        </w:rPr>
        <w:t>curl -X POST '{{OAUTH_METADATA.meta.baseUrl}}/v1/eats/byoc/restaurants/orders/event/location' \</w:t>
        <w:br/>
        <w:t xml:space="preserve"> -H 'Content-Type: application/json' \</w:t>
        <w:br/>
        <w:t xml:space="preserve"> -d '{</w:t>
        <w:br/>
        <w:t xml:space="preserve"> "location_request": {</w:t>
        <w:br/>
        <w:t xml:space="preserve"> "order_workflow_uuid": "order-1234",</w:t>
        <w:br/>
        <w:t xml:space="preserve"> "restaurant_uuid": "rest-5678",</w:t>
        <w:br/>
        <w:t xml:space="preserve"> "is_batched_order": false,</w:t>
        <w:br/>
        <w:t xml:space="preserve"> "location_events": [</w:t>
        <w:br/>
        <w:t xml:space="preserve">        {</w:t>
        <w:br/>
        <w:t xml:space="preserve"> "eta_in_minutes": 12,</w:t>
        <w:br/>
        <w:t xml:space="preserve"> "position_event": {</w:t>
        <w:br/>
        <w:t xml:space="preserve"> "latitude": 40.7128,</w:t>
        <w:br/>
        <w:t xml:space="preserve"> "longitude": -74.0060,</w:t>
        <w:br/>
        <w:t xml:space="preserve"> "timestamp": "2024-06-12T16:00:00Z"</w:t>
        <w:br/>
        <w:t xml:space="preserve">          }</w:t>
        <w:br/>
        <w:t xml:space="preserve">        }</w:t>
        <w:br/>
        <w:t xml:space="preserve">      ]</w:t>
        <w:br/>
        <w:t xml:space="preserve">    }</w:t>
        <w:br/>
        <w:t xml:space="preserve">  }'</w:t>
      </w:r>
    </w:p>
    <w:p>
      <w:pPr>
        <w:pStyle w:val="Heading3"/>
      </w:pPr>
      <w:r>
        <w:t>Example 2: Report Batched Order with Multiple Location Events</w:t>
      </w:r>
    </w:p>
    <w:p>
      <w:r>
        <w:rPr>
          <w:b/>
          <w:color w:val="666666"/>
          <w:sz w:val="16"/>
        </w:rPr>
        <w:t>[bash]</w:t>
      </w:r>
    </w:p>
    <w:p>
      <w:pPr>
        <w:shd w:fill="F2F2F2" w:val="clear"/>
      </w:pPr>
      <w:r>
        <w:rPr>
          <w:rFonts w:ascii="Courier New" w:hAnsi="Courier New"/>
          <w:sz w:val="17"/>
        </w:rPr>
        <w:t>curl -X POST '{{OAUTH_METADATA.meta.baseUrl}}/v1/eats/byoc/restaurants/orders/event/location' \</w:t>
        <w:br/>
        <w:t xml:space="preserve"> -H 'Content-Type: application/json' \</w:t>
        <w:br/>
        <w:t xml:space="preserve"> -d '{</w:t>
        <w:br/>
        <w:t xml:space="preserve"> "location_request": {</w:t>
        <w:br/>
        <w:t xml:space="preserve"> "order_workflow_uuid": "order-5678",</w:t>
        <w:br/>
        <w:t xml:space="preserve"> "restaurant_uuid": "rest-1357",</w:t>
        <w:br/>
        <w:t xml:space="preserve"> "is_batched_order": true,</w:t>
        <w:br/>
        <w:t xml:space="preserve"> "location_events": [</w:t>
        <w:br/>
        <w:t xml:space="preserve">        {</w:t>
        <w:br/>
        <w:t xml:space="preserve"> "eta_in_minutes": 7,</w:t>
        <w:br/>
        <w:t xml:space="preserve"> "position_event": {</w:t>
        <w:br/>
        <w:t xml:space="preserve"> "latitude": 34.0522,</w:t>
        <w:br/>
        <w:t xml:space="preserve"> "longitude": -118.2437,</w:t>
        <w:br/>
        <w:t xml:space="preserve"> "timestamp": "2024-06-12T16:10:00Z"</w:t>
        <w:br/>
        <w:t xml:space="preserve">          }</w:t>
        <w:br/>
        <w:t xml:space="preserve">        },</w:t>
        <w:br/>
        <w:t xml:space="preserve">        {</w:t>
        <w:br/>
        <w:t xml:space="preserve"> "eta_in_minutes": 3,</w:t>
        <w:br/>
        <w:t xml:space="preserve"> "position_event": {</w:t>
        <w:br/>
        <w:t xml:space="preserve"> "latitude": 34.0525,</w:t>
        <w:br/>
        <w:t xml:space="preserve"> "longitude": -118.2440,</w:t>
        <w:br/>
        <w:t xml:space="preserve"> "timestamp": "2024-06-12T16:12:00Z"</w:t>
        <w:br/>
        <w:t xml:space="preserve">          }</w:t>
        <w:br/>
        <w:t xml:space="preserve">        }</w:t>
        <w:br/>
        <w:t xml:space="preserve">      ]</w:t>
        <w:br/>
        <w:t xml:space="preserve">    }</w:t>
        <w:br/>
        <w:t xml:space="preserve">  }'</w:t>
      </w:r>
    </w:p>
    <w:p>
      <w:pPr>
        <w:pStyle w:val="Heading3"/>
      </w:pPr>
      <w:r>
        <w:t>Behavior</w:t>
      </w:r>
    </w:p>
    <w:p>
      <w:pPr>
        <w:pStyle w:val="ListBullet"/>
      </w:pPr>
      <w:r>
        <w:t>Validation: The endpoint validates the presence and format of all required fields in the request body.</w:t>
      </w:r>
    </w:p>
    <w:p>
      <w:pPr>
        <w:pStyle w:val="ListBullet"/>
      </w:pPr>
      <w:r>
        <w:t>Processing: The location event(s) are recorded and associated with the specified order and restaurant.</w:t>
      </w:r>
    </w:p>
    <w:p>
      <w:pPr>
        <w:pStyle w:val="ListBullet"/>
      </w:pPr>
      <w:r>
        <w:t>Response: On success, returns a confirmation message; on error, returns a descriptive error message.</w:t>
      </w:r>
    </w:p>
    <w:p>
      <w:pPr>
        <w:pStyle w:val="Heading3"/>
      </w:pPr>
      <w:r>
        <w:t>Notes</w:t>
      </w:r>
    </w:p>
    <w:p>
      <w:pPr>
        <w:pStyle w:val="ListBullet"/>
      </w:pPr>
      <w:r>
        <w:t>All data must be provided in the JSON request body under the location_request object.</w:t>
      </w:r>
    </w:p>
    <w:p>
      <w:pPr>
        <w:pStyle w:val="ListBullet"/>
      </w:pPr>
      <w:r>
        <w:t>position_event structure is not fully defined in this documentation; consult official Uber Eats BYOC docs for required fields.</w:t>
      </w:r>
    </w:p>
    <w:p>
      <w:pPr>
        <w:pStyle w:val="ListBullet"/>
      </w:pPr>
      <w:r>
        <w:t>The endpoint does not accept path or query parameters.</w:t>
      </w:r>
    </w:p>
    <w:p>
      <w:pPr>
        <w:pStyle w:val="Heading3"/>
      </w:pPr>
      <w:r>
        <w:t>Gotchas</w:t>
      </w:r>
    </w:p>
    <w:p>
      <w:pPr>
        <w:pStyle w:val="ListBullet"/>
      </w:pPr>
      <w:r>
        <w:t>If required fields are missing or malformed, expect a 400 Bad Request.</w:t>
      </w:r>
    </w:p>
    <w:p>
      <w:pPr>
        <w:pStyle w:val="ListBullet"/>
      </w:pPr>
      <w:r>
        <w:t>If OAuth credentials are missing or invalid, a 401 Unauthorized is returned.</w:t>
      </w:r>
    </w:p>
    <w:p>
      <w:pPr>
        <w:pStyle w:val="ListBullet"/>
      </w:pPr>
      <w:r>
        <w:t>If the user does not have access to the restaurant or order, a 403 Forbidden will be returned.</w:t>
      </w:r>
    </w:p>
    <w:p>
      <w:pPr>
        <w:pStyle w:val="ListBullet"/>
      </w:pPr>
      <w:r>
        <w:t>Only valid, up-to-date order and restaurant UUIDs should be used.</w:t>
      </w:r>
    </w:p>
    <w:p>
      <w:pPr>
        <w:pStyle w:val="ListBullet"/>
      </w:pPr>
      <w:r>
        <w:t>Sending unexpected fields or incorrect payload structure may result in deserialization errors.</w:t>
      </w:r>
    </w:p>
    <w:p>
      <w:pPr>
        <w:pStyle w:val="Heading3"/>
      </w:pPr>
      <w:r>
        <w:t>Error Handling</w:t>
      </w:r>
    </w:p>
    <w:p>
      <w:pPr>
        <w:pStyle w:val="ListBullet"/>
      </w:pPr>
      <w:r>
        <w:t>400 Bad Request: The payload is malformed or missing required fields.</w:t>
      </w:r>
    </w:p>
    <w:p>
      <w:pPr>
        <w:pStyle w:val="ListBullet"/>
      </w:pPr>
      <w:r>
        <w:t>401 Unauthorized: Missing or invalid OAuth credentials, or insufficient permissions.</w:t>
      </w:r>
    </w:p>
    <w:p>
      <w:pPr>
        <w:pStyle w:val="ListBullet"/>
      </w:pPr>
      <w:r>
        <w:t>403 Forbidden: The user attempts to modify data for an entity they do not manage.</w:t>
      </w:r>
    </w:p>
    <w:p>
      <w:pPr>
        <w:pStyle w:val="ListBullet"/>
      </w:pPr>
      <w:r>
        <w:t>404 Not Found: The specified event trigger (order/restaurant) does not exist.</w:t>
      </w:r>
    </w:p>
    <w:p>
      <w:pPr>
        <w:pStyle w:val="ListBullet"/>
      </w:pPr>
      <w:r>
        <w:t>500 Internal Server Error: A server-side error occurred; retry or contact support if persistent.</w:t>
      </w:r>
    </w:p>
    <w:p>
      <w:r>
        <w:br w:type="page"/>
      </w:r>
    </w:p>
    <w:p>
      <w:pPr>
        <w:pStyle w:val="Heading2"/>
      </w:pPr>
      <w:r>
        <w:t>19. [POST] Create Eats Report</w:t>
      </w:r>
    </w:p>
    <w:p>
      <w:r>
        <w:rPr>
          <w:b/>
        </w:rPr>
        <w:t xml:space="preserve">Endpoint: </w:t>
      </w:r>
      <w:r>
        <w:rPr>
          <w:rFonts w:ascii="Courier New" w:hAnsi="Courier New"/>
          <w:sz w:val="18"/>
        </w:rPr>
        <w:t>/v1/eats/report</w:t>
      </w:r>
    </w:p>
    <w:p>
      <w:pPr>
        <w:pStyle w:val="Heading3"/>
      </w:pPr>
      <w:r>
        <w:t>Prerequisites</w:t>
      </w:r>
    </w:p>
    <w:p>
      <w:pPr>
        <w:pStyle w:val="ListBullet"/>
      </w:pPr>
      <w:r>
        <w:t>User must have permission to generate reports for the specified Uber Eats stores or groups.</w:t>
      </w:r>
    </w:p>
    <w:p>
      <w:pPr>
        <w:pStyle w:val="Heading3"/>
      </w:pPr>
      <w:r>
        <w:t>Method</w:t>
      </w:r>
    </w:p>
    <w:p>
      <w:r>
        <w:t>POST</w:t>
      </w:r>
    </w:p>
    <w:p>
      <w:pPr>
        <w:pStyle w:val="Heading3"/>
      </w:pPr>
      <w:r>
        <w:t>URL</w:t>
      </w:r>
    </w:p>
    <w:p>
      <w:r>
        <w:t>{{OAUTH_METADATA.meta.baseUrl}}/v1/eats/report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report for Uber Eats stores or groups. This endpoint lets you request different types of operational, financial, or feedback reports for specified stores or groups within a chosen date range. The API returns a workflow ID for tracking the report generation process.</w:t>
      </w:r>
    </w:p>
    <w:p>
      <w:pPr>
        <w:pStyle w:val="Heading3"/>
      </w:pPr>
      <w:r>
        <w:t>Enforcement Rules</w:t>
      </w:r>
    </w:p>
    <w:p>
      <w:pPr>
        <w:pStyle w:val="ListBullet"/>
      </w:pPr>
      <w:r>
        <w:t>The endpoint does not require any path parameters.</w:t>
      </w:r>
    </w:p>
    <w:p>
      <w:pPr>
        <w:pStyle w:val="ListBullet"/>
      </w:pPr>
      <w:r>
        <w:t>Store and/or group UUIDs must be specified in the body to scope the report.</w:t>
      </w:r>
    </w:p>
    <w:p>
      <w:pPr>
        <w:pStyle w:val="ListBullet"/>
      </w:pPr>
      <w:r>
        <w:t>At least one of store_uuids or group_uuids should be provided.</w:t>
      </w:r>
    </w:p>
    <w:p>
      <w:pPr>
        <w:pStyle w:val="ListBullet"/>
      </w:pPr>
      <w:r>
        <w:t>Dates must be in store's local timezone; for PAYMENT_DETAILS_REPORT, both YYYY-MM-DD and YYYY-MM-DDThh:mm:ss formats are supported.</w:t>
      </w:r>
    </w:p>
    <w:p>
      <w:pPr>
        <w:pStyle w:val="ListBullet"/>
      </w:pPr>
      <w:r>
        <w:t>When executing, send all parameters in the request body as JSON, not as query or path parameters.</w:t>
      </w:r>
    </w:p>
    <w:p>
      <w:pPr>
        <w:pStyle w:val="ListBullet"/>
      </w:pPr>
      <w:r>
        <w:t>Do not include authentication headers—they are handled automatically.</w:t>
      </w:r>
    </w:p>
    <w:p>
      <w:pPr>
        <w:pStyle w:val="ListBullet"/>
      </w:pPr>
      <w:r>
        <w:t>Time range requested must not exceed 30 days for start_date and end_date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report_type</w:t>
            </w:r>
          </w:p>
        </w:tc>
        <w:tc>
          <w:tcPr>
            <w:tcW w:type="dxa" w:w="2880"/>
          </w:tcPr>
          <w:p>
            <w:r>
              <w:t>enum</w:t>
            </w:r>
          </w:p>
        </w:tc>
        <w:tc>
          <w:tcPr>
            <w:tcW w:type="dxa" w:w="2880"/>
          </w:tcPr>
          <w:p>
            <w:r>
              <w:t>Type of report to generate. One of: &lt;br&gt; - "PAYMENT_DETAILS_REPORT" &lt;br&gt; - "ORDER_ERRORS_MENU_ITEM_REPORT" &lt;br&gt; - "ORDER_ERRORS_TRANSACTION_REPORT" &lt;br&gt; - "ORDER_HISTORY_REPORT" &lt;br&gt; - "DOWNTIME_REPORT" &lt;br&gt; - "CUSTOMER_AND_DELIVERY_FEEDBACK_REPORT" &lt;br&gt; - "MENU_ITEM_FEEDBACK_REPORT" &lt;br&gt; - "BILLING_DETAILS_REPORT" &lt;br&gt; - "ORDERS_AND_ITEMS_REPORT" &lt;br&gt; - "FINANCE_SUMMARY_REPORT"</w:t>
            </w:r>
          </w:p>
        </w:tc>
      </w:tr>
      <w:tr>
        <w:tc>
          <w:tcPr>
            <w:tcW w:type="dxa" w:w="2880"/>
          </w:tcPr>
          <w:p>
            <w:r>
              <w:t>store_uuids</w:t>
            </w:r>
          </w:p>
        </w:tc>
        <w:tc>
          <w:tcPr>
            <w:tcW w:type="dxa" w:w="2880"/>
          </w:tcPr>
          <w:p>
            <w:r>
              <w:t>string[]</w:t>
            </w:r>
          </w:p>
        </w:tc>
        <w:tc>
          <w:tcPr>
            <w:tcW w:type="dxa" w:w="2880"/>
          </w:tcPr>
          <w:p>
            <w:r>
              <w:t>Uber Eats Store UUID(s) for the report. At least one of store_uuids or group_uuids must be provided.</w:t>
            </w:r>
          </w:p>
        </w:tc>
      </w:tr>
      <w:tr>
        <w:tc>
          <w:tcPr>
            <w:tcW w:type="dxa" w:w="2880"/>
          </w:tcPr>
          <w:p>
            <w:r>
              <w:t>group_uuids</w:t>
            </w:r>
          </w:p>
        </w:tc>
        <w:tc>
          <w:tcPr>
            <w:tcW w:type="dxa" w:w="2880"/>
          </w:tcPr>
          <w:p>
            <w:r>
              <w:t>string[]</w:t>
            </w:r>
          </w:p>
        </w:tc>
        <w:tc>
          <w:tcPr>
            <w:tcW w:type="dxa" w:w="2880"/>
          </w:tcPr>
          <w:p>
            <w:r>
              <w:t>Uber Eats Group UUID(s) for the report. At least one of store_uuids or group_uuids must be provided.</w:t>
            </w:r>
          </w:p>
        </w:tc>
      </w:tr>
      <w:tr>
        <w:tc>
          <w:tcPr>
            <w:tcW w:type="dxa" w:w="2880"/>
          </w:tcPr>
          <w:p>
            <w:r>
              <w:t>start_date</w:t>
            </w:r>
          </w:p>
        </w:tc>
        <w:tc>
          <w:tcPr>
            <w:tcW w:type="dxa" w:w="2880"/>
          </w:tcPr>
          <w:p>
            <w:r>
              <w:t>string</w:t>
            </w:r>
          </w:p>
        </w:tc>
        <w:tc>
          <w:tcPr>
            <w:tcW w:type="dxa" w:w="2880"/>
          </w:tcPr>
          <w:p>
            <w:r>
              <w:t>Start date for the report data (store’s local timezone). For PAYMENT_DETAILS_REPORT also supports YYYY-MM-DDThh:mm:ss format.</w:t>
            </w:r>
          </w:p>
        </w:tc>
      </w:tr>
      <w:tr>
        <w:tc>
          <w:tcPr>
            <w:tcW w:type="dxa" w:w="2880"/>
          </w:tcPr>
          <w:p>
            <w:r>
              <w:t>end_date</w:t>
            </w:r>
          </w:p>
        </w:tc>
        <w:tc>
          <w:tcPr>
            <w:tcW w:type="dxa" w:w="2880"/>
          </w:tcPr>
          <w:p>
            <w:r>
              <w:t>string</w:t>
            </w:r>
          </w:p>
        </w:tc>
        <w:tc>
          <w:tcPr>
            <w:tcW w:type="dxa" w:w="2880"/>
          </w:tcPr>
          <w:p>
            <w:r>
              <w:t>End date for the report data (store’s local timezone). For PAYMENT_DETAILS_REPORT also supports YYYY-MM-DDThh:mm:ss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"workflow_id": "a1b2c3d4e5f6g7h8"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"invalid_request_parameter",</w:t>
        <w:br/>
        <w:t xml:space="preserve"> "message": "The report_type field is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"forbidden",</w:t>
        <w:br/>
        <w:t xml:space="preserve"> "message": "User unauthorized to view data for this restaurant or store."</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"code": "payload_too_large",</w:t>
        <w:br/>
        <w:t xml:space="preserve"> "message": "The generated report is too large. Try requesting a smaller date-range."</w:t>
        <w:br/>
        <w:t>}</w:t>
      </w:r>
    </w:p>
    <w:p>
      <w:pPr>
        <w:pStyle w:val="Heading3"/>
      </w:pPr>
      <w:r>
        <w:t>Error Response (414 Precondition Failed)</w:t>
      </w:r>
    </w:p>
    <w:p>
      <w:r>
        <w:rPr>
          <w:b/>
          <w:color w:val="666666"/>
          <w:sz w:val="16"/>
        </w:rPr>
        <w:t>[json]</w:t>
      </w:r>
    </w:p>
    <w:p>
      <w:pPr>
        <w:shd w:fill="F2F2F2" w:val="clear"/>
      </w:pPr>
      <w:r>
        <w:rPr>
          <w:rFonts w:ascii="Courier New" w:hAnsi="Courier New"/>
          <w:sz w:val="17"/>
        </w:rPr>
        <w:t>{</w:t>
        <w:br/>
        <w:t xml:space="preserve"> "code": "precondition_failed",</w:t>
        <w:br/>
        <w:t xml:space="preserve"> "message": "start_date must be before end_date."</w:t>
        <w:br/>
        <w:t>}</w:t>
      </w:r>
    </w:p>
    <w:p>
      <w:pPr>
        <w:pStyle w:val="Heading3"/>
      </w:pPr>
      <w:r>
        <w:t>Error Response (416 Out of Range)</w:t>
      </w:r>
    </w:p>
    <w:p>
      <w:r>
        <w:rPr>
          <w:b/>
          <w:color w:val="666666"/>
          <w:sz w:val="16"/>
        </w:rPr>
        <w:t>[json]</w:t>
      </w:r>
    </w:p>
    <w:p>
      <w:pPr>
        <w:shd w:fill="F2F2F2" w:val="clear"/>
      </w:pPr>
      <w:r>
        <w:rPr>
          <w:rFonts w:ascii="Courier New" w:hAnsi="Courier New"/>
          <w:sz w:val="17"/>
        </w:rPr>
        <w:t>{</w:t>
        <w:br/>
        <w:t xml:space="preserve"> "code": "out_of_range",</w:t>
        <w:br/>
        <w:t xml:space="preserve"> "message": "Provided date range is outside allowed limits."</w:t>
        <w:br/>
        <w:t>}</w:t>
      </w:r>
    </w:p>
    <w:p>
      <w:pPr>
        <w:pStyle w:val="Heading3"/>
      </w:pPr>
      <w:r>
        <w:t>Error Response (429 Rate Limited)</w:t>
      </w:r>
    </w:p>
    <w:p>
      <w:r>
        <w:rPr>
          <w:b/>
          <w:color w:val="666666"/>
          <w:sz w:val="16"/>
        </w:rPr>
        <w:t>[json]</w:t>
      </w:r>
    </w:p>
    <w:p>
      <w:pPr>
        <w:shd w:fill="F2F2F2" w:val="clear"/>
      </w:pPr>
      <w:r>
        <w:rPr>
          <w:rFonts w:ascii="Courier New" w:hAnsi="Courier New"/>
          <w:sz w:val="17"/>
        </w:rPr>
        <w:t>{</w:t>
        <w:br/>
        <w:t xml:space="preserve"> "code": "rate_limited",</w:t>
        <w:br/>
        <w:t xml:space="preserve"> "message": "Exceeded rate limit. Please wait before trying again."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Reference ID for the report generation job. Used to track status or retrieve the final report later.</w:t>
            </w:r>
          </w:p>
        </w:tc>
      </w:tr>
    </w:tbl>
    <w:p/>
    <w:p>
      <w:pPr>
        <w:pStyle w:val="Heading3"/>
      </w:pPr>
      <w:r>
        <w:t>Sample Request</w:t>
      </w:r>
    </w:p>
    <w:p>
      <w:r>
        <w:rPr>
          <w:b/>
          <w:color w:val="666666"/>
          <w:sz w:val="16"/>
        </w:rPr>
        <w:t>[bash]</w:t>
      </w:r>
    </w:p>
    <w:p>
      <w:pPr>
        <w:shd w:fill="F2F2F2" w:val="clear"/>
      </w:pPr>
      <w:r>
        <w:rPr>
          <w:rFonts w:ascii="Courier New" w:hAnsi="Courier New"/>
          <w:sz w:val="17"/>
        </w:rPr>
        <w:t>curl -X POST '{{OAUTH_METADATA.meta.baseUrl}}/v1/eats/report' \</w:t>
        <w:br/>
        <w:t xml:space="preserve"> -H "Content-Type: application/json" \</w:t>
        <w:br/>
        <w:t xml:space="preserve"> -d '{</w:t>
        <w:br/>
        <w:t xml:space="preserve"> "report_type": "PAYMENT_DETAILS_REPORT",</w:t>
        <w:br/>
        <w:t xml:space="preserve"> "store_uuids": ["9efb8d1a-8e3a-4b2d-8e7f-123456789abc"],</w:t>
        <w:br/>
        <w:t xml:space="preserve"> "start_date": "2023-12-01",</w:t>
        <w:br/>
        <w:t xml:space="preserve"> "end_date": "2023-12-31"</w:t>
        <w:br/>
        <w:t xml:space="preserve">  }'</w:t>
      </w:r>
    </w:p>
    <w:p>
      <w:pPr>
        <w:pStyle w:val="Heading3"/>
      </w:pPr>
      <w:r>
        <w:t>Example Usage</w:t>
      </w:r>
    </w:p>
    <w:p>
      <w:pPr>
        <w:pStyle w:val="Heading3"/>
      </w:pPr>
      <w:r>
        <w:t>Example 1: Create a Payment Details Report for a Store</w:t>
      </w:r>
    </w:p>
    <w:p>
      <w:pPr>
        <w:pStyle w:val="Heading3"/>
      </w:pPr>
      <w:r>
        <w:t>Example 2: Create an Order Errors Report for a Group</w:t>
      </w:r>
    </w:p>
    <w:p>
      <w:r>
        <w:rPr>
          <w:b/>
          <w:color w:val="666666"/>
          <w:sz w:val="16"/>
        </w:rPr>
        <w:t>[bash]</w:t>
      </w:r>
    </w:p>
    <w:p>
      <w:pPr>
        <w:shd w:fill="F2F2F2" w:val="clear"/>
      </w:pPr>
      <w:r>
        <w:rPr>
          <w:rFonts w:ascii="Courier New" w:hAnsi="Courier New"/>
          <w:sz w:val="17"/>
        </w:rPr>
        <w:t>curl -X POST '{{OAUTH_METADATA.meta.baseUrl}}/v1/eats/report' \</w:t>
        <w:br/>
        <w:t xml:space="preserve"> -H "Content-Type: application/json" \</w:t>
        <w:br/>
        <w:t xml:space="preserve"> -d '{</w:t>
        <w:br/>
        <w:t xml:space="preserve"> "report_type": "ORDER_ERRORS_MENU_ITEM_REPORT",</w:t>
        <w:br/>
        <w:t xml:space="preserve"> "group_uuids": ["e1f2a3b4-c5d6-7e8f-9a0b-1c2d3e4f5a6b"],</w:t>
        <w:br/>
        <w:t xml:space="preserve"> "start_date": "2023-11-01T00:00:00",</w:t>
        <w:br/>
        <w:t xml:space="preserve"> "end_date": "2023-11-15T23:59:59"</w:t>
        <w:br/>
        <w:t xml:space="preserve">  }'</w:t>
      </w:r>
    </w:p>
    <w:p>
      <w:pPr>
        <w:pStyle w:val="Heading3"/>
      </w:pPr>
      <w:r>
        <w:t>Example 3: Create a Finance Summary Report for Multiple Stores</w:t>
      </w:r>
    </w:p>
    <w:p>
      <w:r>
        <w:rPr>
          <w:b/>
          <w:color w:val="666666"/>
          <w:sz w:val="16"/>
        </w:rPr>
        <w:t>[bash]</w:t>
      </w:r>
    </w:p>
    <w:p>
      <w:pPr>
        <w:shd w:fill="F2F2F2" w:val="clear"/>
      </w:pPr>
      <w:r>
        <w:rPr>
          <w:rFonts w:ascii="Courier New" w:hAnsi="Courier New"/>
          <w:sz w:val="17"/>
        </w:rPr>
        <w:t>curl -X POST '{{OAUTH_METADATA.meta.baseUrl}}/v1/eats/report' \</w:t>
        <w:br/>
        <w:t xml:space="preserve"> -H "Content-Type: application/json" \</w:t>
        <w:br/>
        <w:t xml:space="preserve"> -d '{</w:t>
        <w:br/>
        <w:t xml:space="preserve"> "report_type": "FINANCE_SUMMARY_REPORT",</w:t>
        <w:br/>
        <w:t xml:space="preserve"> "store_uuids": [</w:t>
        <w:br/>
        <w:t xml:space="preserve"> "9efb8d1a-8e3a-4b2d-8e7f-123456789abc",</w:t>
        <w:br/>
        <w:t xml:space="preserve"> "12345678-90ab-cdef-1234-567890abcdef"</w:t>
        <w:br/>
        <w:t xml:space="preserve">    ],</w:t>
        <w:br/>
        <w:t xml:space="preserve"> "start_date": "2023-10-01",</w:t>
        <w:br/>
        <w:t xml:space="preserve"> "end_date": "2023-10-31"</w:t>
        <w:br/>
        <w:t xml:space="preserve">  }'</w:t>
      </w:r>
    </w:p>
    <w:p>
      <w:pPr>
        <w:pStyle w:val="Heading3"/>
      </w:pPr>
      <w:r>
        <w:t>Behavior</w:t>
      </w:r>
    </w:p>
    <w:p>
      <w:pPr>
        <w:pStyle w:val="ListBullet"/>
      </w:pPr>
      <w:r>
        <w:t>Validates that report_type, at least one of store_uuids or group_uuids, start_date, and end_date are provided.</w:t>
      </w:r>
    </w:p>
    <w:p>
      <w:pPr>
        <w:pStyle w:val="ListBullet"/>
      </w:pPr>
      <w:r>
        <w:t>Checks that start_date is before end_date and that the date range is acceptable.</w:t>
      </w:r>
    </w:p>
    <w:p>
      <w:pPr>
        <w:pStyle w:val="ListBullet"/>
      </w:pPr>
      <w:r>
        <w:t>Initiates report generation and returns a workflow_id.</w:t>
      </w:r>
    </w:p>
    <w:p>
      <w:pPr>
        <w:pStyle w:val="ListBullet"/>
      </w:pPr>
      <w:r>
        <w:t>The job runs asynchronously; you can use the workflow ID to poll for status or retrieve the report when ready.</w:t>
      </w:r>
    </w:p>
    <w:p>
      <w:pPr>
        <w:pStyle w:val="Heading3"/>
      </w:pPr>
      <w:r>
        <w:t>Notes</w:t>
      </w:r>
    </w:p>
    <w:p>
      <w:pPr>
        <w:pStyle w:val="ListBullet"/>
      </w:pPr>
      <w:r>
        <w:t>Only one of store_uuids or group_uuids is required, but both can be provided.</w:t>
      </w:r>
    </w:p>
    <w:p>
      <w:pPr>
        <w:pStyle w:val="ListBullet"/>
      </w:pPr>
      <w:r>
        <w:t>The date format is typically YYYY-MM-DD; for PAYMENT_DETAILS_REPORT, YYYY-MM-DDThh:mm:ss is also accepted.</w:t>
      </w:r>
    </w:p>
    <w:p>
      <w:pPr>
        <w:pStyle w:val="ListBullet"/>
      </w:pPr>
      <w:r>
        <w:t>The workflow ID can be used with future APIs or webhooks to track report generation and retrieve results.</w:t>
      </w:r>
    </w:p>
    <w:p>
      <w:pPr>
        <w:pStyle w:val="ListBullet"/>
      </w:pPr>
      <w:r>
        <w:t>If the date range is too large, a 413 error will be returned; break down requests into smaller time windows if needed.</w:t>
      </w:r>
    </w:p>
    <w:p>
      <w:pPr>
        <w:pStyle w:val="Heading3"/>
      </w:pPr>
      <w:r>
        <w:t>Gotchas</w:t>
      </w:r>
    </w:p>
    <w:p>
      <w:pPr>
        <w:pStyle w:val="ListBullet"/>
      </w:pPr>
      <w:r>
        <w:t>If start_date is after end_date, you'll receive a 414 error.</w:t>
      </w:r>
    </w:p>
    <w:p>
      <w:pPr>
        <w:pStyle w:val="ListBullet"/>
      </w:pPr>
      <w:r>
        <w:t>Large reports (spanning many stores or long date ranges) may trigger a 413 Payload Too Large error.</w:t>
      </w:r>
    </w:p>
    <w:p>
      <w:pPr>
        <w:pStyle w:val="ListBullet"/>
      </w:pPr>
      <w:r>
        <w:t>Rate limiting applies; frequent requests may result in a 429 error.</w:t>
      </w:r>
    </w:p>
    <w:p>
      <w:pPr>
        <w:pStyle w:val="ListBullet"/>
      </w:pPr>
      <w:r>
        <w:t>If you lack permission for a store or group, you'll receive a 403 Forbidden error.</w:t>
      </w:r>
    </w:p>
    <w:p>
      <w:pPr>
        <w:pStyle w:val="ListBullet"/>
      </w:pPr>
      <w:r>
        <w:t>All fields are case-sensitive—use parameter names and values exactly as documented.</w:t>
      </w:r>
    </w:p>
    <w:p>
      <w:pPr>
        <w:pStyle w:val="Heading3"/>
      </w:pPr>
      <w:r>
        <w:t>Error Handling</w:t>
      </w:r>
    </w:p>
    <w:p>
      <w:pPr>
        <w:pStyle w:val="ListBullet"/>
      </w:pPr>
      <w:r>
        <w:t>400 Bad Request: Missing or invalid parameters.</w:t>
      </w:r>
    </w:p>
    <w:p>
      <w:pPr>
        <w:pStyle w:val="ListBullet"/>
      </w:pPr>
      <w:r>
        <w:t>403 Forbidden: Unauthorized access to the requested data.</w:t>
      </w:r>
    </w:p>
    <w:p>
      <w:pPr>
        <w:pStyle w:val="ListBullet"/>
      </w:pPr>
      <w:r>
        <w:t>413 Payload Too Large: The requested report exceeds size limits.</w:t>
      </w:r>
    </w:p>
    <w:p>
      <w:pPr>
        <w:pStyle w:val="ListBullet"/>
      </w:pPr>
      <w:r>
        <w:t>414 Precondition Failed: Logical input errors (e.g., invalid date range).</w:t>
      </w:r>
    </w:p>
    <w:p>
      <w:pPr>
        <w:pStyle w:val="ListBullet"/>
      </w:pPr>
      <w:r>
        <w:t>416 Out of Range: Provided date range is outside allowed values.</w:t>
      </w:r>
    </w:p>
    <w:p>
      <w:pPr>
        <w:pStyle w:val="ListBullet"/>
      </w:pPr>
      <w:r>
        <w:t>429 Rate Limited: Too many requests sent in a given time frame.</w:t>
      </w:r>
    </w:p>
    <w:p>
      <w:r>
        <w:t>Error responses are always returned in JSON format with code and message fields.</w:t>
      </w:r>
    </w:p>
    <w:p>
      <w:r>
        <w:br w:type="page"/>
      </w:r>
    </w:p>
    <w:p>
      <w:pPr>
        <w:pStyle w:val="Heading2"/>
      </w:pPr>
      <w:r>
        <w:t>20. [GET] List Stores</w:t>
      </w:r>
    </w:p>
    <w:p>
      <w:r>
        <w:rPr>
          <w:b/>
        </w:rPr>
        <w:t xml:space="preserve">Endpoint: </w:t>
      </w:r>
      <w:r>
        <w:rPr>
          <w:rFonts w:ascii="Courier New" w:hAnsi="Courier New"/>
          <w:sz w:val="18"/>
        </w:rPr>
        <w:t>/v1/delivery/stores</w:t>
      </w:r>
    </w:p>
    <w:p>
      <w:pPr>
        <w:pStyle w:val="Heading3"/>
      </w:pPr>
      <w:r>
        <w:t>Prerequisites</w:t>
      </w:r>
    </w:p>
    <w:p>
      <w:pPr>
        <w:pStyle w:val="ListBullet"/>
      </w:pPr>
      <w:r>
        <w:t>Must have an access token with authorization to enumerate stores (either via client_credentials or authorization_code grant)</w:t>
      </w:r>
    </w:p>
    <w:p>
      <w:pPr>
        <w:pStyle w:val="ListBullet"/>
      </w:pPr>
      <w:r>
        <w:t>Token must be linked to client ID or user, depending on grant type</w:t>
      </w:r>
    </w:p>
    <w:p>
      <w:pPr>
        <w:pStyle w:val="Heading3"/>
      </w:pPr>
      <w:r>
        <w:t>Method</w:t>
      </w:r>
    </w:p>
    <w:p>
      <w:r>
        <w:t>GET</w:t>
      </w:r>
    </w:p>
    <w:p>
      <w:pPr>
        <w:pStyle w:val="Heading3"/>
      </w:pPr>
      <w:r>
        <w:t>URL</w:t>
      </w:r>
    </w:p>
    <w:p>
      <w:r>
        <w:t>{{OAUTH_METADATA.meta.baseUrl}}/v1/delivery/stores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stores that are authorized for the access token provided. The returned list is scoped according to the authorization method:</w:t>
      </w:r>
    </w:p>
    <w:p>
      <w:pPr>
        <w:pStyle w:val="ListBullet"/>
      </w:pPr>
      <w:r>
        <w:t>client_credentials: Returns stores linked to your client ID</w:t>
      </w:r>
    </w:p>
    <w:p>
      <w:pPr>
        <w:pStyle w:val="ListBullet"/>
      </w:pPr>
      <w:r>
        <w:t>authorization_code: Returns stores linked to the user authorizing your client ID</w:t>
      </w:r>
    </w:p>
    <w:p>
      <w:r>
        <w:t>Pagination is supported through a next page token. Each response includes store details and pagination information.</w:t>
      </w:r>
    </w:p>
    <w:p>
      <w:pPr>
        <w:pStyle w:val="Heading3"/>
      </w:pPr>
      <w:r>
        <w:t>Enforcement Rules</w:t>
      </w:r>
    </w:p>
    <w:p>
      <w:pPr>
        <w:pStyle w:val="ListBullet"/>
      </w:pPr>
      <w:r>
        <w:t>All requests must use the base URL in the format: {{OAUTH_METADATA.meta.baseUrl}}/v1/delivery/stores</w:t>
      </w:r>
    </w:p>
    <w:p>
      <w:pPr>
        <w:pStyle w:val="ListBullet"/>
      </w:pPr>
      <w:r>
        <w:t>Do not supply path parameters for this endpoint; all input is via request body</w:t>
      </w:r>
    </w:p>
    <w:p>
      <w:pPr>
        <w:pStyle w:val="ListBullet"/>
      </w:pPr>
      <w:r>
        <w:t>When paginating, supply the next_page_token from the previous response in the request body</w:t>
      </w:r>
    </w:p>
    <w:p>
      <w:pPr>
        <w:pStyle w:val="ListBullet"/>
      </w:pPr>
      <w:r>
        <w:t>When executing the action, send pagination and page size parameters in the request body as JSON, not as query parameters</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w:t>
            </w:r>
          </w:p>
        </w:tc>
        <w:tc>
          <w:tcPr>
            <w:tcW w:type="dxa" w:w="2880"/>
          </w:tcPr>
          <w:p>
            <w:r>
              <w:t>Token for retrieving the next page of results. Provided by pagination_data.next_page_token in the previous response. Example: "ab1232ni31"</w:t>
            </w:r>
          </w:p>
        </w:tc>
      </w:tr>
      <w:tr>
        <w:tc>
          <w:tcPr>
            <w:tcW w:type="dxa" w:w="2880"/>
          </w:tcPr>
          <w:p>
            <w:r>
              <w:t>page_size</w:t>
            </w:r>
          </w:p>
        </w:tc>
        <w:tc>
          <w:tcPr>
            <w:tcW w:type="dxa" w:w="2880"/>
          </w:tcPr>
          <w:p>
            <w:r>
              <w:t>number</w:t>
            </w:r>
          </w:p>
        </w:tc>
        <w:tc>
          <w:tcPr>
            <w:tcW w:type="dxa" w:w="2880"/>
          </w:tcPr>
          <w:p>
            <w:r>
              <w:t>Maximum number of stores per page. Default: 50.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"stores": [</w:t>
        <w:br/>
        <w:t xml:space="preserve"> {</w:t>
        <w:br/>
        <w:t xml:space="preserve"> "id": "store_1234",</w:t>
        <w:br/>
        <w:t xml:space="preserve"> "name": "Downtown Deli",</w:t>
        <w:br/>
        <w:t xml:space="preserve"> "contact": {</w:t>
        <w:br/>
        <w:t xml:space="preserve"> "email": "owner@deli.com",</w:t>
        <w:br/>
        <w:t xml:space="preserve"> "name": "Sarah Smith",</w:t>
        <w:br/>
        <w:t xml:space="preserve"> "phone_number": "+1234567890"</w:t>
        <w:br/>
        <w:t xml:space="preserve"> },</w:t>
        <w:br/>
        <w:t xml:space="preserve"> "location": {</w:t>
        <w:br/>
        <w:t xml:space="preserve"> "latitude": "40.7590",</w:t>
        <w:br/>
        <w:t xml:space="preserve"> "longitude": "-73.9845",</w:t>
        <w:br/>
        <w:t xml:space="preserve"> "street_address_line_one": "123 Main St",</w:t>
        <w:br/>
        <w:t xml:space="preserve"> "street_address_line_two": "Suite 200",</w:t>
        <w:br/>
        <w:t xml:space="preserve"> "city": "New York",</w:t>
        <w:br/>
        <w:t xml:space="preserve"> "country": "USA",</w:t>
        <w:br/>
        <w:t xml:space="preserve"> "postal_code": "10001",</w:t>
        <w:br/>
        <w:t xml:space="preserve"> "unit_number": "20A",</w:t>
        <w:br/>
        <w:t xml:space="preserve"> "business_name": "Downtown Deli"</w:t>
        <w:br/>
        <w:t xml:space="preserve"> },</w:t>
        <w:br/>
        <w:t xml:space="preserve"> "pickup_instructions": "Please ring the bell at the back entrance.",</w:t>
        <w:br/>
        <w:t xml:space="preserve"> "timezone": "America/New_York",</w:t>
        <w:br/>
        <w:t xml:space="preserve"> "onboarding_status": "ACTIVE",</w:t>
        <w:br/>
        <w:t xml:space="preserve"> "merchant_contact_emails": ["support@deli.com"],</w:t>
        <w:br/>
        <w:t xml:space="preserve"> "prep_times": {</w:t>
        <w:br/>
        <w:t xml:space="preserve"> "default_value": 600,</w:t>
        <w:br/>
        <w:t xml:space="preserve"> "rules": {</w:t>
        <w:br/>
        <w:t xml:space="preserve"> "preparation_interval": {</w:t>
        <w:br/>
        <w:t xml:space="preserve"> // PreparationInterval object structure not detailed in source</w:t>
        <w:br/>
        <w:t xml:space="preserve"> }</w:t>
        <w:br/>
        <w:t xml:space="preserve"> },</w:t>
        <w:br/>
        <w:t xml:space="preserve"> "delay": {</w:t>
        <w:br/>
        <w:t xml:space="preserve"> "preparation_time_delay": {</w:t>
        <w:br/>
        <w:t xml:space="preserve"> "status": "ENABLED",</w:t>
        <w:br/>
        <w:t xml:space="preserve"> "allowed": true</w:t>
        <w:br/>
        <w:t xml:space="preserve"> }</w:t>
        <w:br/>
        <w:t xml:space="preserve"> }</w:t>
        <w:br/>
        <w:t xml:space="preserve"> },</w:t>
        <w:br/>
        <w:t xml:space="preserve"> "tax_config": {</w:t>
        <w:br/>
        <w:t xml:space="preserve"> "tax_configuration": "US-NY-123456"</w:t>
        <w:br/>
        <w:t xml:space="preserve"> },</w:t>
        <w:br/>
        <w:t xml:space="preserve"> "uber_merchant_type": {</w:t>
        <w:br/>
        <w:t xml:space="preserve"> "type": "MERCHANT_TYPE_RESTAURANT"</w:t>
        <w:br/>
        <w:t xml:space="preserve"> }</w:t>
        <w:br/>
        <w:t xml:space="preserve"> }</w:t>
        <w:br/>
        <w:t xml:space="preserve"> ],</w:t>
        <w:br/>
        <w:t xml:space="preserve"> "pagination_data": {</w:t>
        <w:br/>
        <w:t xml:space="preserve"> "next_page_token": "ab1232ni31",</w:t>
        <w:br/>
        <w:t xml:space="preserve"> "page_size": 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["page_size"],</w:t>
        <w:br/>
        <w:t xml:space="preserve"> "should_retry": false,</w:t>
        <w:br/>
        <w:t xml:space="preserve"> "recommended_retry_interval_secs": 0,</w:t>
        <w:br/>
        <w:t xml:space="preserve"> "reference_documentation_url": "https://developer.uber.com/reference/errors",</w:t>
        <w:br/>
        <w:t xml:space="preserve"> "erroneous_field": "page_size"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 Error message not standardized. Application code will provide contextual error message",</w:t>
        <w:br/>
        <w:t xml:space="preserve"> "metadata": {</w:t>
        <w:br/>
        <w:t xml:space="preserve"> "should_retry": false,</w:t>
        <w:br/>
        <w:t xml:space="preserve"> "recommended_retry_interval_secs": 0,</w:t>
        <w:br/>
        <w:t xml:space="preserve"> "reference_documentation_url": "https://developer.uber.com/reference/errors",</w:t>
        <w:br/>
        <w:t xml:space="preserve"> "erroneous_field": "access_token"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"Please pass a valid identifier for the store. Please check and fix before retrying."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60,</w:t>
        <w:br/>
        <w:t xml:space="preserve"> "reference_documentation_url": "https://developer.uber.com/reference/errors",</w:t>
        <w:br/>
        <w:t xml:space="preserve"> "erroneous_field":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stores</w:t>
            </w:r>
          </w:p>
        </w:tc>
        <w:tc>
          <w:tcPr>
            <w:tcW w:type="dxa" w:w="2880"/>
          </w:tcPr>
          <w:p>
            <w:r>
              <w:t>array</w:t>
            </w:r>
          </w:p>
        </w:tc>
        <w:tc>
          <w:tcPr>
            <w:tcW w:type="dxa" w:w="2880"/>
          </w:tcPr>
          <w:p>
            <w:r>
              <w:t>List of store objects associated to the access token</w:t>
            </w:r>
          </w:p>
        </w:tc>
      </w:tr>
      <w:tr>
        <w:tc>
          <w:tcPr>
            <w:tcW w:type="dxa" w:w="2880"/>
          </w:tcPr>
          <w:p>
            <w:r>
              <w:t>stores[].id</w:t>
            </w:r>
          </w:p>
        </w:tc>
        <w:tc>
          <w:tcPr>
            <w:tcW w:type="dxa" w:w="2880"/>
          </w:tcPr>
          <w:p>
            <w:r>
              <w:t>string</w:t>
            </w:r>
          </w:p>
        </w:tc>
        <w:tc>
          <w:tcPr>
            <w:tcW w:type="dxa" w:w="2880"/>
          </w:tcPr>
          <w:p>
            <w:r>
              <w:t>Unique identifier for a store</w:t>
            </w:r>
          </w:p>
        </w:tc>
      </w:tr>
      <w:tr>
        <w:tc>
          <w:tcPr>
            <w:tcW w:type="dxa" w:w="2880"/>
          </w:tcPr>
          <w:p>
            <w:r>
              <w:t>stores[].name</w:t>
            </w:r>
          </w:p>
        </w:tc>
        <w:tc>
          <w:tcPr>
            <w:tcW w:type="dxa" w:w="2880"/>
          </w:tcPr>
          <w:p>
            <w:r>
              <w:t>string</w:t>
            </w:r>
          </w:p>
        </w:tc>
        <w:tc>
          <w:tcPr>
            <w:tcW w:type="dxa" w:w="2880"/>
          </w:tcPr>
          <w:p>
            <w:r>
              <w:t>Name of the store</w:t>
            </w:r>
          </w:p>
        </w:tc>
      </w:tr>
      <w:tr>
        <w:tc>
          <w:tcPr>
            <w:tcW w:type="dxa" w:w="2880"/>
          </w:tcPr>
          <w:p>
            <w:r>
              <w:t>stores[].contact.email</w:t>
            </w:r>
          </w:p>
        </w:tc>
        <w:tc>
          <w:tcPr>
            <w:tcW w:type="dxa" w:w="2880"/>
          </w:tcPr>
          <w:p>
            <w:r>
              <w:t>string</w:t>
            </w:r>
          </w:p>
        </w:tc>
        <w:tc>
          <w:tcPr>
            <w:tcW w:type="dxa" w:w="2880"/>
          </w:tcPr>
          <w:p>
            <w:r>
              <w:t>Email address of store contact</w:t>
            </w:r>
          </w:p>
        </w:tc>
      </w:tr>
      <w:tr>
        <w:tc>
          <w:tcPr>
            <w:tcW w:type="dxa" w:w="2880"/>
          </w:tcPr>
          <w:p>
            <w:r>
              <w:t>stores[].contact.name</w:t>
            </w:r>
          </w:p>
        </w:tc>
        <w:tc>
          <w:tcPr>
            <w:tcW w:type="dxa" w:w="2880"/>
          </w:tcPr>
          <w:p>
            <w:r>
              <w:t>string</w:t>
            </w:r>
          </w:p>
        </w:tc>
        <w:tc>
          <w:tcPr>
            <w:tcW w:type="dxa" w:w="2880"/>
          </w:tcPr>
          <w:p>
            <w:r>
              <w:t>Name of store contact</w:t>
            </w:r>
          </w:p>
        </w:tc>
      </w:tr>
      <w:tr>
        <w:tc>
          <w:tcPr>
            <w:tcW w:type="dxa" w:w="2880"/>
          </w:tcPr>
          <w:p>
            <w:r>
              <w:t>stores[].contact.phone_number</w:t>
            </w:r>
          </w:p>
        </w:tc>
        <w:tc>
          <w:tcPr>
            <w:tcW w:type="dxa" w:w="2880"/>
          </w:tcPr>
          <w:p>
            <w:r>
              <w:t>string</w:t>
            </w:r>
          </w:p>
        </w:tc>
        <w:tc>
          <w:tcPr>
            <w:tcW w:type="dxa" w:w="2880"/>
          </w:tcPr>
          <w:p>
            <w:r>
              <w:t>Phone number of store contact</w:t>
            </w:r>
          </w:p>
        </w:tc>
      </w:tr>
      <w:tr>
        <w:tc>
          <w:tcPr>
            <w:tcW w:type="dxa" w:w="2880"/>
          </w:tcPr>
          <w:p>
            <w:r>
              <w:t>stores[].location.latitude</w:t>
            </w:r>
          </w:p>
        </w:tc>
        <w:tc>
          <w:tcPr>
            <w:tcW w:type="dxa" w:w="2880"/>
          </w:tcPr>
          <w:p>
            <w:r>
              <w:t>string</w:t>
            </w:r>
          </w:p>
        </w:tc>
        <w:tc>
          <w:tcPr>
            <w:tcW w:type="dxa" w:w="2880"/>
          </w:tcPr>
          <w:p>
            <w:r>
              <w:t>Latitude coordinate of the store location</w:t>
            </w:r>
          </w:p>
        </w:tc>
      </w:tr>
      <w:tr>
        <w:tc>
          <w:tcPr>
            <w:tcW w:type="dxa" w:w="2880"/>
          </w:tcPr>
          <w:p>
            <w:r>
              <w:t>stores[].location.longitude</w:t>
            </w:r>
          </w:p>
        </w:tc>
        <w:tc>
          <w:tcPr>
            <w:tcW w:type="dxa" w:w="2880"/>
          </w:tcPr>
          <w:p>
            <w:r>
              <w:t>string</w:t>
            </w:r>
          </w:p>
        </w:tc>
        <w:tc>
          <w:tcPr>
            <w:tcW w:type="dxa" w:w="2880"/>
          </w:tcPr>
          <w:p>
            <w:r>
              <w:t>Longitude coordinate of the store location</w:t>
            </w:r>
          </w:p>
        </w:tc>
      </w:tr>
      <w:tr>
        <w:tc>
          <w:tcPr>
            <w:tcW w:type="dxa" w:w="2880"/>
          </w:tcPr>
          <w:p>
            <w:r>
              <w:t>stores[].location.street_address_line_one</w:t>
            </w:r>
          </w:p>
        </w:tc>
        <w:tc>
          <w:tcPr>
            <w:tcW w:type="dxa" w:w="2880"/>
          </w:tcPr>
          <w:p>
            <w:r>
              <w:t>string</w:t>
            </w:r>
          </w:p>
        </w:tc>
        <w:tc>
          <w:tcPr>
            <w:tcW w:type="dxa" w:w="2880"/>
          </w:tcPr>
          <w:p>
            <w:r>
              <w:t>Street address (line one)</w:t>
            </w:r>
          </w:p>
        </w:tc>
      </w:tr>
      <w:tr>
        <w:tc>
          <w:tcPr>
            <w:tcW w:type="dxa" w:w="2880"/>
          </w:tcPr>
          <w:p>
            <w:r>
              <w:t>stores[].location.street_address_line_two</w:t>
            </w:r>
          </w:p>
        </w:tc>
        <w:tc>
          <w:tcPr>
            <w:tcW w:type="dxa" w:w="2880"/>
          </w:tcPr>
          <w:p>
            <w:r>
              <w:t>string</w:t>
            </w:r>
          </w:p>
        </w:tc>
        <w:tc>
          <w:tcPr>
            <w:tcW w:type="dxa" w:w="2880"/>
          </w:tcPr>
          <w:p>
            <w:r>
              <w:t>Street address (line two)</w:t>
            </w:r>
          </w:p>
        </w:tc>
      </w:tr>
      <w:tr>
        <w:tc>
          <w:tcPr>
            <w:tcW w:type="dxa" w:w="2880"/>
          </w:tcPr>
          <w:p>
            <w:r>
              <w:t>stores[].location.city</w:t>
            </w:r>
          </w:p>
        </w:tc>
        <w:tc>
          <w:tcPr>
            <w:tcW w:type="dxa" w:w="2880"/>
          </w:tcPr>
          <w:p>
            <w:r>
              <w:t>string</w:t>
            </w:r>
          </w:p>
        </w:tc>
        <w:tc>
          <w:tcPr>
            <w:tcW w:type="dxa" w:w="2880"/>
          </w:tcPr>
          <w:p>
            <w:r>
              <w:t>City of the store's location</w:t>
            </w:r>
          </w:p>
        </w:tc>
      </w:tr>
      <w:tr>
        <w:tc>
          <w:tcPr>
            <w:tcW w:type="dxa" w:w="2880"/>
          </w:tcPr>
          <w:p>
            <w:r>
              <w:t>stores[].location.country</w:t>
            </w:r>
          </w:p>
        </w:tc>
        <w:tc>
          <w:tcPr>
            <w:tcW w:type="dxa" w:w="2880"/>
          </w:tcPr>
          <w:p>
            <w:r>
              <w:t>string</w:t>
            </w:r>
          </w:p>
        </w:tc>
        <w:tc>
          <w:tcPr>
            <w:tcW w:type="dxa" w:w="2880"/>
          </w:tcPr>
          <w:p>
            <w:r>
              <w:t>Country of the store's location</w:t>
            </w:r>
          </w:p>
        </w:tc>
      </w:tr>
      <w:tr>
        <w:tc>
          <w:tcPr>
            <w:tcW w:type="dxa" w:w="2880"/>
          </w:tcPr>
          <w:p>
            <w:r>
              <w:t>stores[].location.postal_code</w:t>
            </w:r>
          </w:p>
        </w:tc>
        <w:tc>
          <w:tcPr>
            <w:tcW w:type="dxa" w:w="2880"/>
          </w:tcPr>
          <w:p>
            <w:r>
              <w:t>string</w:t>
            </w:r>
          </w:p>
        </w:tc>
        <w:tc>
          <w:tcPr>
            <w:tcW w:type="dxa" w:w="2880"/>
          </w:tcPr>
          <w:p>
            <w:r>
              <w:t>Postal code of the store's location</w:t>
            </w:r>
          </w:p>
        </w:tc>
      </w:tr>
      <w:tr>
        <w:tc>
          <w:tcPr>
            <w:tcW w:type="dxa" w:w="2880"/>
          </w:tcPr>
          <w:p>
            <w:r>
              <w:t>stores[].location.unit_number</w:t>
            </w:r>
          </w:p>
        </w:tc>
        <w:tc>
          <w:tcPr>
            <w:tcW w:type="dxa" w:w="2880"/>
          </w:tcPr>
          <w:p>
            <w:r>
              <w:t>string</w:t>
            </w:r>
          </w:p>
        </w:tc>
        <w:tc>
          <w:tcPr>
            <w:tcW w:type="dxa" w:w="2880"/>
          </w:tcPr>
          <w:p>
            <w:r>
              <w:t>Unit number for the store location (customer provided)</w:t>
            </w:r>
          </w:p>
        </w:tc>
      </w:tr>
      <w:tr>
        <w:tc>
          <w:tcPr>
            <w:tcW w:type="dxa" w:w="2880"/>
          </w:tcPr>
          <w:p>
            <w:r>
              <w:t>stores[].location.business_name</w:t>
            </w:r>
          </w:p>
        </w:tc>
        <w:tc>
          <w:tcPr>
            <w:tcW w:type="dxa" w:w="2880"/>
          </w:tcPr>
          <w:p>
            <w:r>
              <w:t>string</w:t>
            </w:r>
          </w:p>
        </w:tc>
        <w:tc>
          <w:tcPr>
            <w:tcW w:type="dxa" w:w="2880"/>
          </w:tcPr>
          <w:p>
            <w:r>
              <w:t>Name of the business/building (used in some countries as address substitute)</w:t>
            </w:r>
          </w:p>
        </w:tc>
      </w:tr>
      <w:tr>
        <w:tc>
          <w:tcPr>
            <w:tcW w:type="dxa" w:w="2880"/>
          </w:tcPr>
          <w:p>
            <w:r>
              <w:t>stores[].pickup_instructions</w:t>
            </w:r>
          </w:p>
        </w:tc>
        <w:tc>
          <w:tcPr>
            <w:tcW w:type="dxa" w:w="2880"/>
          </w:tcPr>
          <w:p>
            <w:r>
              <w:t>string</w:t>
            </w:r>
          </w:p>
        </w:tc>
        <w:tc>
          <w:tcPr>
            <w:tcW w:type="dxa" w:w="2880"/>
          </w:tcPr>
          <w:p>
            <w:r>
              <w:t>Pickup instructions for the store</w:t>
            </w:r>
          </w:p>
        </w:tc>
      </w:tr>
      <w:tr>
        <w:tc>
          <w:tcPr>
            <w:tcW w:type="dxa" w:w="2880"/>
          </w:tcPr>
          <w:p>
            <w:r>
              <w:t>stores[].timezone</w:t>
            </w:r>
          </w:p>
        </w:tc>
        <w:tc>
          <w:tcPr>
            <w:tcW w:type="dxa" w:w="2880"/>
          </w:tcPr>
          <w:p>
            <w:r>
              <w:t>string</w:t>
            </w:r>
          </w:p>
        </w:tc>
        <w:tc>
          <w:tcPr>
            <w:tcW w:type="dxa" w:w="2880"/>
          </w:tcPr>
          <w:p>
            <w:r>
              <w:t>Store's timezone</w:t>
            </w:r>
          </w:p>
        </w:tc>
      </w:tr>
      <w:tr>
        <w:tc>
          <w:tcPr>
            <w:tcW w:type="dxa" w:w="2880"/>
          </w:tcPr>
          <w:p>
            <w:r>
              <w:t>stores[].onboarding_status</w:t>
            </w:r>
          </w:p>
        </w:tc>
        <w:tc>
          <w:tcPr>
            <w:tcW w:type="dxa" w:w="2880"/>
          </w:tcPr>
          <w:p>
            <w:r>
              <w:t>string</w:t>
            </w:r>
          </w:p>
        </w:tc>
        <w:tc>
          <w:tcPr>
            <w:tcW w:type="dxa" w:w="2880"/>
          </w:tcPr>
          <w:p>
            <w:r>
              <w:t>Onboarding status: "ACTIVE", "REMOVED", "PENDING", "UNKNOWN"</w:t>
            </w:r>
          </w:p>
        </w:tc>
      </w:tr>
      <w:tr>
        <w:tc>
          <w:tcPr>
            <w:tcW w:type="dxa" w:w="2880"/>
          </w:tcPr>
          <w:p>
            <w:r>
              <w:t>stores[].merchant_contact_emails</w:t>
            </w:r>
          </w:p>
        </w:tc>
        <w:tc>
          <w:tcPr>
            <w:tcW w:type="dxa" w:w="2880"/>
          </w:tcPr>
          <w:p>
            <w:r>
              <w:t>array</w:t>
            </w:r>
          </w:p>
        </w:tc>
        <w:tc>
          <w:tcPr>
            <w:tcW w:type="dxa" w:w="2880"/>
          </w:tcPr>
          <w:p>
            <w:r>
              <w:t>List of internal merchant contact emails</w:t>
            </w:r>
          </w:p>
        </w:tc>
      </w:tr>
      <w:tr>
        <w:tc>
          <w:tcPr>
            <w:tcW w:type="dxa" w:w="2880"/>
          </w:tcPr>
          <w:p>
            <w:r>
              <w:t>stores[].prep_times.default_value</w:t>
            </w:r>
          </w:p>
        </w:tc>
        <w:tc>
          <w:tcPr>
            <w:tcW w:type="dxa" w:w="2880"/>
          </w:tcPr>
          <w:p>
            <w:r>
              <w:t>number</w:t>
            </w:r>
          </w:p>
        </w:tc>
        <w:tc>
          <w:tcPr>
            <w:tcW w:type="dxa" w:w="2880"/>
          </w:tcPr>
          <w:p>
            <w:r>
              <w:t>Default preparation time in seconds</w:t>
            </w:r>
          </w:p>
        </w:tc>
      </w:tr>
      <w:tr>
        <w:tc>
          <w:tcPr>
            <w:tcW w:type="dxa" w:w="2880"/>
          </w:tcPr>
          <w:p>
            <w:r>
              <w:t>stores[].prep_times.rules.preparation_interval</w:t>
            </w:r>
          </w:p>
        </w:tc>
        <w:tc>
          <w:tcPr>
            <w:tcW w:type="dxa" w:w="2880"/>
          </w:tcPr>
          <w:p>
            <w:r>
              <w:t>object</w:t>
            </w:r>
          </w:p>
        </w:tc>
        <w:tc>
          <w:tcPr>
            <w:tcW w:type="dxa" w:w="2880"/>
          </w:tcPr>
          <w:p>
            <w:r>
              <w:t>Preparation interval rules (structure not detailed)</w:t>
            </w:r>
          </w:p>
        </w:tc>
      </w:tr>
      <w:tr>
        <w:tc>
          <w:tcPr>
            <w:tcW w:type="dxa" w:w="2880"/>
          </w:tcPr>
          <w:p>
            <w:r>
              <w:t>stores[].prep_times.delay.preparation_time_delay.status</w:t>
            </w:r>
          </w:p>
        </w:tc>
        <w:tc>
          <w:tcPr>
            <w:tcW w:type="dxa" w:w="2880"/>
          </w:tcPr>
          <w:p>
            <w:r>
              <w:t>string</w:t>
            </w:r>
          </w:p>
        </w:tc>
        <w:tc>
          <w:tcPr>
            <w:tcW w:type="dxa" w:w="2880"/>
          </w:tcPr>
          <w:p>
            <w:r>
              <w:t>Status of preparation time delay</w:t>
            </w:r>
          </w:p>
        </w:tc>
      </w:tr>
      <w:tr>
        <w:tc>
          <w:tcPr>
            <w:tcW w:type="dxa" w:w="2880"/>
          </w:tcPr>
          <w:p>
            <w:r>
              <w:t>stores[].prep_times.delay.preparation_time_delay.allowed</w:t>
            </w:r>
          </w:p>
        </w:tc>
        <w:tc>
          <w:tcPr>
            <w:tcW w:type="dxa" w:w="2880"/>
          </w:tcPr>
          <w:p>
            <w:r>
              <w:t>boolean</w:t>
            </w:r>
          </w:p>
        </w:tc>
        <w:tc>
          <w:tcPr>
            <w:tcW w:type="dxa" w:w="2880"/>
          </w:tcPr>
          <w:p>
            <w:r>
              <w:t>Whether store is allowed to set delays</w:t>
            </w:r>
          </w:p>
        </w:tc>
      </w:tr>
      <w:tr>
        <w:tc>
          <w:tcPr>
            <w:tcW w:type="dxa" w:w="2880"/>
          </w:tcPr>
          <w:p>
            <w:r>
              <w:t>stores[].tax_config.tax_configuration</w:t>
            </w:r>
          </w:p>
        </w:tc>
        <w:tc>
          <w:tcPr>
            <w:tcW w:type="dxa" w:w="2880"/>
          </w:tcPr>
          <w:p>
            <w:r>
              <w:t>string</w:t>
            </w:r>
          </w:p>
        </w:tc>
        <w:tc>
          <w:tcPr>
            <w:tcW w:type="dxa" w:w="2880"/>
          </w:tcPr>
          <w:p>
            <w:r>
              <w:t>Tax identifier for the store location</w:t>
            </w:r>
          </w:p>
        </w:tc>
      </w:tr>
      <w:tr>
        <w:tc>
          <w:tcPr>
            <w:tcW w:type="dxa" w:w="2880"/>
          </w:tcPr>
          <w:p>
            <w:r>
              <w:t>stores[].uber_merchant_type.type</w:t>
            </w:r>
          </w:p>
        </w:tc>
        <w:tc>
          <w:tcPr>
            <w:tcW w:type="dxa" w:w="2880"/>
          </w:tcPr>
          <w:p>
            <w:r>
              <w:t>string</w:t>
            </w:r>
          </w:p>
        </w:tc>
        <w:tc>
          <w:tcPr>
            <w:tcW w:type="dxa" w:w="2880"/>
          </w:tcPr>
          <w:p>
            <w:r>
              <w:t>Uber's standardized merchant type. One of: &lt;br&gt; "MERCHANT_TYPE_UNKNOWN", "MERCHANT_TYPE_RESTAURANT", "MERCHANT_TYPE_GROCERY", "MERCHANT_TYPE_LIQUOR", "MERCHANT_TYPE_SPECIALTY_FOOD", "MERCHANT_TYPE_CONVENIENCE", "MERCHANT_TYPE_PHARMACY", "MERCHANT_TYPE_FLORIST", "MERCHANT_TYPE_PET_SUPPLY", "MERCHANT_TYPE_RETAIL", "MERCHANT_TYPE_VIRTUAL_RESTAURANT"</w:t>
            </w:r>
          </w:p>
        </w:tc>
      </w:tr>
      <w:tr>
        <w:tc>
          <w:tcPr>
            <w:tcW w:type="dxa" w:w="2880"/>
          </w:tcPr>
          <w:p>
            <w:r>
              <w:t>pagination_data.next_page_token</w:t>
            </w:r>
          </w:p>
        </w:tc>
        <w:tc>
          <w:tcPr>
            <w:tcW w:type="dxa" w:w="2880"/>
          </w:tcPr>
          <w:p>
            <w:r>
              <w:t>string</w:t>
            </w:r>
          </w:p>
        </w:tc>
        <w:tc>
          <w:tcPr>
            <w:tcW w:type="dxa" w:w="2880"/>
          </w:tcPr>
          <w:p>
            <w:r>
              <w:t>Token for retrieving the next page of results</w:t>
            </w:r>
          </w:p>
        </w:tc>
      </w:tr>
      <w:tr>
        <w:tc>
          <w:tcPr>
            <w:tcW w:type="dxa" w:w="2880"/>
          </w:tcPr>
          <w:p>
            <w:r>
              <w:t>pagination_data.page_size</w:t>
            </w:r>
          </w:p>
        </w:tc>
        <w:tc>
          <w:tcPr>
            <w:tcW w:type="dxa" w:w="2880"/>
          </w:tcPr>
          <w:p>
            <w:r>
              <w:t>number</w:t>
            </w:r>
          </w:p>
        </w:tc>
        <w:tc>
          <w:tcPr>
            <w:tcW w:type="dxa" w:w="2880"/>
          </w:tcPr>
          <w:p>
            <w:r>
              <w:t>Number of stores returned in this page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'{{OAUTH_METADATA.meta.baseUrl}}/v1/delivery/stores' \</w:t>
        <w:br/>
        <w:t xml:space="preserve"> --header 'Content-Type: application/json' \</w:t>
        <w:br/>
        <w:t xml:space="preserve"> --data-raw '{</w:t>
        <w:br/>
        <w:t xml:space="preserve"> "page_size": 2</w:t>
        <w:br/>
        <w:t xml:space="preserve">  }'</w:t>
      </w:r>
    </w:p>
    <w:p>
      <w:pPr>
        <w:pStyle w:val="Heading3"/>
      </w:pPr>
      <w:r>
        <w:t>Example Usage</w:t>
      </w:r>
    </w:p>
    <w:p>
      <w:pPr>
        <w:pStyle w:val="Heading3"/>
      </w:pPr>
      <w:r>
        <w:t>Example 1: List First Page of Stores</w:t>
      </w:r>
    </w:p>
    <w:p>
      <w:r>
        <w:rPr>
          <w:b/>
          <w:color w:val="666666"/>
          <w:sz w:val="16"/>
        </w:rPr>
        <w:t>[bash]</w:t>
      </w:r>
    </w:p>
    <w:p>
      <w:pPr>
        <w:shd w:fill="F2F2F2" w:val="clear"/>
      </w:pPr>
      <w:r>
        <w:rPr>
          <w:rFonts w:ascii="Courier New" w:hAnsi="Courier New"/>
          <w:sz w:val="17"/>
        </w:rPr>
        <w:t>curl --location --request GET '{{OAUTH_METADATA.meta.baseUrl}}/v1/delivery/stores' \</w:t>
        <w:br/>
        <w:t xml:space="preserve"> --header 'Content-Type: application/json'</w:t>
      </w:r>
    </w:p>
    <w:p>
      <w:pPr>
        <w:pStyle w:val="Heading3"/>
      </w:pPr>
      <w:r>
        <w:t>Example 2: List Next Page of Stores</w:t>
      </w:r>
    </w:p>
    <w:p>
      <w:r>
        <w:rPr>
          <w:b/>
          <w:color w:val="666666"/>
          <w:sz w:val="16"/>
        </w:rPr>
        <w:t>[bash]</w:t>
      </w:r>
    </w:p>
    <w:p>
      <w:pPr>
        <w:shd w:fill="F2F2F2" w:val="clear"/>
      </w:pPr>
      <w:r>
        <w:rPr>
          <w:rFonts w:ascii="Courier New" w:hAnsi="Courier New"/>
          <w:sz w:val="17"/>
        </w:rPr>
        <w:t>curl --location --request GET '{{OAUTH_METADATA.meta.baseUrl}}/v1/delivery/stores' \</w:t>
        <w:br/>
        <w:t xml:space="preserve"> --header 'Content-Type: application/json' \</w:t>
        <w:br/>
        <w:t xml:space="preserve"> --data-raw '{</w:t>
        <w:br/>
        <w:t xml:space="preserve"> "next_page_token": "ab1232ni31"</w:t>
        <w:br/>
        <w:t xml:space="preserve">  }'</w:t>
      </w:r>
    </w:p>
    <w:p>
      <w:pPr>
        <w:pStyle w:val="Heading3"/>
      </w:pPr>
      <w:r>
        <w:t>Example 3: Limit Results per Page</w:t>
      </w:r>
    </w:p>
    <w:p>
      <w:r>
        <w:rPr>
          <w:b/>
          <w:color w:val="666666"/>
          <w:sz w:val="16"/>
        </w:rPr>
        <w:t>[bash]</w:t>
      </w:r>
    </w:p>
    <w:p>
      <w:pPr>
        <w:shd w:fill="F2F2F2" w:val="clear"/>
      </w:pPr>
      <w:r>
        <w:rPr>
          <w:rFonts w:ascii="Courier New" w:hAnsi="Courier New"/>
          <w:sz w:val="17"/>
        </w:rPr>
        <w:t>curl --location --request GET '{{OAUTH_METADATA.meta.baseUrl}}/v1/delivery/stores' \</w:t>
        <w:br/>
        <w:t xml:space="preserve"> --header 'Content-Type: application/json' \</w:t>
        <w:br/>
        <w:t xml:space="preserve"> --data-raw '{</w:t>
        <w:br/>
        <w:t xml:space="preserve"> "page_size": 5</w:t>
        <w:br/>
        <w:t xml:space="preserve">  }'</w:t>
      </w:r>
    </w:p>
    <w:p>
      <w:pPr>
        <w:pStyle w:val="Heading3"/>
      </w:pPr>
      <w:r>
        <w:t>Behavior</w:t>
      </w:r>
    </w:p>
    <w:p>
      <w:pPr>
        <w:pStyle w:val="ListBullet"/>
      </w:pPr>
      <w:r>
        <w:t>Authorization: Uses access token to determine which stores are returned.</w:t>
      </w:r>
    </w:p>
    <w:p>
      <w:pPr>
        <w:pStyle w:val="ListBullet"/>
      </w:pPr>
      <w:r>
        <w:t>Pagination: If more results are available, pagination_data.next_page_token is provided in the response. Pass this in the request body to fetch the next page.</w:t>
      </w:r>
    </w:p>
    <w:p>
      <w:pPr>
        <w:pStyle w:val="ListBullet"/>
      </w:pPr>
      <w:r>
        <w:t>Page Size: Can be limited with page_size; defaults to 50 if not provided.</w:t>
      </w:r>
    </w:p>
    <w:p>
      <w:pPr>
        <w:pStyle w:val="Heading3"/>
      </w:pPr>
      <w:r>
        <w:t>Notes</w:t>
      </w:r>
    </w:p>
    <w:p>
      <w:pPr>
        <w:pStyle w:val="ListBullet"/>
      </w:pPr>
      <w:r>
        <w:t>The endpoint uses a request body even for GET requests; ensure you send parameters in the JSON body, not as query parameters.</w:t>
      </w:r>
    </w:p>
    <w:p>
      <w:pPr>
        <w:pStyle w:val="ListBullet"/>
      </w:pPr>
      <w:r>
        <w:t>All returned stores are associated with the token's client ID or user.</w:t>
      </w:r>
    </w:p>
    <w:p>
      <w:pPr>
        <w:pStyle w:val="ListBullet"/>
      </w:pPr>
      <w:r>
        <w:t xml:space="preserve">onboarding_status values: </w:t>
        <w:br/>
        <w:br/>
        <w:t>ACTIVE: Store is activated</w:t>
        <w:br/>
        <w:t>REMOVED: Store was removed</w:t>
        <w:br/>
        <w:t>PENDING: Store is pending onboarding</w:t>
        <w:br/>
        <w:t>UNKNOWN: Fallback/default status</w:t>
      </w:r>
    </w:p>
    <w:p>
      <w:pPr>
        <w:pStyle w:val="ListBullet"/>
      </w:pPr>
      <w:r>
        <w:t xml:space="preserve">uber_merchant_type.type possible values: </w:t>
        <w:br/>
        <w:br/>
        <w:t>"MERCHANT_TYPE_UNKNOWN"</w:t>
        <w:br/>
        <w:t>"MERCHANT_TYPE_RESTAURANT"</w:t>
        <w:br/>
        <w:t>"MERCHANT_TYPE_GROCERY"</w:t>
        <w:br/>
        <w:t>"MERCHANT_TYPE_LIQUOR"</w:t>
        <w:br/>
        <w:t>"MERCHANT_TYPE_SPECIALTY_FOOD"</w:t>
        <w:br/>
        <w:t>"MERCHANT_TYPE_CONVENIENCE"</w:t>
        <w:br/>
        <w:t>"MERCHANT_TYPE_PHARMACY"</w:t>
        <w:br/>
        <w:t>"MERCHANT_TYPE_FLORIST"</w:t>
        <w:br/>
        <w:t>"MERCHANT_TYPE_PET_SUPPLY"</w:t>
        <w:br/>
        <w:t>"MERCHANT_TYPE_RETAIL"</w:t>
        <w:br/>
        <w:t>"MERCHANT_TYPE_VIRTUAL_RESTAURANT"</w:t>
      </w:r>
    </w:p>
    <w:p>
      <w:pPr>
        <w:pStyle w:val="Heading3"/>
      </w:pPr>
      <w:r>
        <w:t>Gotchas</w:t>
      </w:r>
    </w:p>
    <w:p>
      <w:pPr>
        <w:pStyle w:val="ListBullet"/>
      </w:pPr>
      <w:r>
        <w:t>This endpoint is a GET request but requires a request body for pagination and page size; some HTTP clients may not support bodies in GET requests—use with care.</w:t>
      </w:r>
    </w:p>
    <w:p>
      <w:pPr>
        <w:pStyle w:val="ListBullet"/>
      </w:pPr>
      <w:r>
        <w:t>Do not supply query parameters; only use the request body for page_size and next_page_token.</w:t>
      </w:r>
    </w:p>
    <w:p>
      <w:pPr>
        <w:pStyle w:val="ListBullet"/>
      </w:pPr>
      <w:r>
        <w:t>The next_page_token must be obtained from the pagination_data object in the previous response.</w:t>
      </w:r>
    </w:p>
    <w:p>
      <w:pPr>
        <w:pStyle w:val="ListBullet"/>
      </w:pPr>
      <w:r>
        <w:t>If you supply an invalid or expired next_page_token, you may receive a 400 or 404 error.</w:t>
      </w:r>
    </w:p>
    <w:p>
      <w:pPr>
        <w:pStyle w:val="Heading3"/>
      </w:pPr>
      <w:r>
        <w:t>Error Handling</w:t>
      </w:r>
    </w:p>
    <w:p>
      <w:pPr>
        <w:pStyle w:val="ListBullet"/>
      </w:pPr>
      <w:r>
        <w:t>400 Bad Request: Malformed request body or invalid parameter values (e.g., negative page_size, invalid token)</w:t>
      </w:r>
    </w:p>
    <w:p>
      <w:pPr>
        <w:pStyle w:val="ListBullet"/>
      </w:pPr>
      <w:r>
        <w:t>401 Unauthorized: Invalid or expired access token</w:t>
      </w:r>
    </w:p>
    <w:p>
      <w:pPr>
        <w:pStyle w:val="ListBullet"/>
      </w:pPr>
      <w:r>
        <w:t>404 Not Found: No matching stores found or invalid resource identifier</w:t>
      </w:r>
    </w:p>
    <w:p>
      <w:pPr>
        <w:pStyle w:val="ListBullet"/>
      </w:pPr>
      <w:r>
        <w:t>500 Internal Server Error: Uber-side error, may indicate temporary issues; check should_retry and recommended_retry_interval_secs in metadata for retry instructions</w:t>
      </w:r>
    </w:p>
    <w:p>
      <w:r>
        <w:rPr>
          <w:b/>
        </w:rPr>
        <w:t>When executing, send all pagination and page size parameters in the request body as JSON. Do not use query parameters. No path parameters are required for this endpoint.</w:t>
      </w:r>
    </w:p>
    <w:p>
      <w:r>
        <w:br w:type="page"/>
      </w:r>
    </w:p>
    <w:p>
      <w:pPr>
        <w:pStyle w:val="Heading2"/>
      </w:pPr>
      <w:r>
        <w:t>21. [GET] Retrieve Uber Eats Order Details</w:t>
      </w:r>
    </w:p>
    <w:p>
      <w:r>
        <w:rPr>
          <w:b/>
        </w:rPr>
        <w:t xml:space="preserve">Endpoint: </w:t>
      </w:r>
      <w:r>
        <w:rPr>
          <w:rFonts w:ascii="Courier New" w:hAnsi="Courier New"/>
          <w:sz w:val="18"/>
        </w:rPr>
        <w:t>/v1/delivery/order/{{order_id}}</w:t>
      </w:r>
    </w:p>
    <w:p>
      <w:pPr>
        <w:pStyle w:val="Heading3"/>
      </w:pPr>
      <w:r>
        <w:t>Prerequisites</w:t>
      </w:r>
    </w:p>
    <w:p>
      <w:pPr>
        <w:pStyle w:val="ListBullet"/>
      </w:pPr>
      <w:r>
        <w:t>Must have permission to access Uber Eats delivery order details</w:t>
      </w:r>
    </w:p>
    <w:p>
      <w:pPr>
        <w:pStyle w:val="Heading3"/>
      </w:pPr>
      <w:r>
        <w:t>Method</w:t>
      </w:r>
    </w:p>
    <w:p>
      <w:r>
        <w:t>GET</w:t>
      </w:r>
    </w:p>
    <w:p>
      <w:pPr>
        <w:pStyle w:val="Heading3"/>
      </w:pPr>
      <w:r>
        <w:t>URL</w:t>
      </w:r>
    </w:p>
    <w:p>
      <w:r>
        <w:t>{{OAUTH_METADATA.meta.baseUrl}}/v1/delivery/order/{{order_id}}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for a specific Uber Eats active order. The response can be expanded to include additional nested information about the order such as carts, deliveries, and payment details by specifying the expand query parameter.</w:t>
      </w:r>
    </w:p>
    <w:p>
      <w:pPr>
        <w:pStyle w:val="Heading3"/>
      </w:pPr>
      <w:r>
        <w:t>Enforcement Rules</w:t>
      </w:r>
    </w:p>
    <w:p>
      <w:pPr>
        <w:pStyle w:val="ListBullet"/>
      </w:pPr>
      <w:r>
        <w:t>The order_id path parameter must always be present.</w:t>
      </w:r>
    </w:p>
    <w:p>
      <w:pPr>
        <w:pStyle w:val="ListBullet"/>
      </w:pPr>
      <w:r>
        <w:t>When a user provides an order_id, use that value directly.</w:t>
      </w:r>
    </w:p>
    <w:p>
      <w:pPr>
        <w:pStyle w:val="ListBullet"/>
      </w:pPr>
      <w:r>
        <w:t>Never call the API with a missing or empty order_id (e.g., avoid /order// or /order/).</w:t>
      </w:r>
    </w:p>
    <w:p>
      <w:pPr>
        <w:pStyle w:val="ListBullet"/>
      </w:pPr>
      <w:r>
        <w:t>Always construct the path as /v1/delivery/order/{{order_id}}, where {{order_id}}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/v1/delivery/order/abcdef123456</w:t>
        <w:br/>
        <w:t>/v1/delivery/order/12345abcde</w:t>
      </w:r>
    </w:p>
    <w:p>
      <w:pPr>
        <w:pStyle w:val="Heading3"/>
      </w:pPr>
      <w:r>
        <w:t>Invalid Examples</w:t>
      </w:r>
    </w:p>
    <w:p>
      <w:r>
        <w:rPr>
          <w:b/>
          <w:color w:val="666666"/>
          <w:sz w:val="16"/>
        </w:rPr>
        <w:t>[http]</w:t>
      </w:r>
    </w:p>
    <w:p>
      <w:pPr>
        <w:shd w:fill="F2F2F2" w:val="clear"/>
      </w:pPr>
      <w:r>
        <w:rPr>
          <w:rFonts w:ascii="Courier New" w:hAnsi="Courier New"/>
          <w:sz w:val="17"/>
        </w:rPr>
        <w:t>/v1/delivery/order/</w:t>
        <w:br/>
        <w:t>/v1/delivery/order//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for the Uber Eats order. This is required for all support and lookup cases.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string</w:t>
            </w:r>
          </w:p>
        </w:tc>
        <w:tc>
          <w:tcPr>
            <w:tcW w:type="dxa" w:w="2880"/>
          </w:tcPr>
          <w:p>
            <w:r>
              <w:t>Comma-separated list of fields to expand in the response. Allowed values: carts, deliveries, payment. Example: carts,payment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"abcdef123456",</w:t>
        <w:br/>
        <w:t xml:space="preserve"> "display_id": "UE-7891011",</w:t>
        <w:br/>
        <w:t xml:space="preserve"> "external_id": "order-ext-1234",</w:t>
        <w:br/>
        <w:t xml:space="preserve"> "state": "active",</w:t>
        <w:br/>
        <w:t xml:space="preserve"> "status": "preparing",</w:t>
        <w:br/>
        <w:t xml:space="preserve"> "preparation_status": "started",</w:t>
        <w:br/>
        <w:t xml:space="preserve"> "ordering_platform": "eats_app",</w:t>
        <w:br/>
        <w:t xml:space="preserve"> "fulfillment_type": "delivery",</w:t>
        <w:br/>
        <w:t xml:space="preserve"> "scheduled_order_target_delivery_time_range": {</w:t>
        <w:br/>
        <w:t xml:space="preserve"> "start": "2024-06-20T17:00:00Z",</w:t>
        <w:br/>
        <w:t xml:space="preserve"> "end": "2024-06-20T17:30:00Z"</w:t>
        <w:br/>
        <w:t xml:space="preserve"> },</w:t>
        <w:br/>
        <w:t xml:space="preserve"> "store": {</w:t>
        <w:br/>
        <w:t xml:space="preserve"> "id": "store_999",</w:t>
        <w:br/>
        <w:t xml:space="preserve"> "name": "Pasta House"</w:t>
        <w:br/>
        <w:t xml:space="preserve"> },</w:t>
        <w:br/>
        <w:t xml:space="preserve"> "customers": [</w:t>
        <w:br/>
        <w:t xml:space="preserve"> {</w:t>
        <w:br/>
        <w:t xml:space="preserve"> "id": "cust_123",</w:t>
        <w:br/>
        <w:t xml:space="preserve"> "name": "Jane Doe",</w:t>
        <w:br/>
        <w:t xml:space="preserve"> "phone": "+1234567890"</w:t>
        <w:br/>
        <w:t xml:space="preserve"> }</w:t>
        <w:br/>
        <w:t xml:space="preserve"> ],</w:t>
        <w:br/>
        <w:t xml:space="preserve"> "deliveries": [</w:t>
        <w:br/>
        <w:t xml:space="preserve"> {</w:t>
        <w:br/>
        <w:t xml:space="preserve"> "id": "deliv_456",</w:t>
        <w:br/>
        <w:t xml:space="preserve"> "status": "en_route"</w:t>
        <w:br/>
        <w:t xml:space="preserve"> }</w:t>
        <w:br/>
        <w:t xml:space="preserve"> ],</w:t>
        <w:br/>
        <w:t xml:space="preserve"> "carts": [</w:t>
        <w:br/>
        <w:t xml:space="preserve"> {</w:t>
        <w:br/>
        <w:t xml:space="preserve"> "id": "cart_1",</w:t>
        <w:br/>
        <w:t xml:space="preserve"> "items": [</w:t>
        <w:br/>
        <w:t xml:space="preserve"> {</w:t>
        <w:br/>
        <w:t xml:space="preserve"> "id": "item_1",</w:t>
        <w:br/>
        <w:t xml:space="preserve"> "cart_item_id": "ci_1",</w:t>
        <w:br/>
        <w:t xml:space="preserve"> "customer_id": "cust_123",</w:t>
        <w:br/>
        <w:t xml:space="preserve"> "title": "Spaghetti Bolognese",</w:t>
        <w:br/>
        <w:t xml:space="preserve"> "external_data": "extra sauce",</w:t>
        <w:br/>
        <w:t xml:space="preserve"> "quantity": 1,</w:t>
        <w:br/>
        <w:t xml:space="preserve"> "default_quantity": 1,</w:t>
        <w:br/>
        <w:t xml:space="preserve"> "customer_request": "no cheese",</w:t>
        <w:br/>
        <w:t xml:space="preserve"> "selected_modifier_groups": [</w:t>
        <w:br/>
        <w:t xml:space="preserve"> {</w:t>
        <w:br/>
        <w:t xml:space="preserve"> "id": "mg_1",</w:t>
        <w:br/>
        <w:t xml:space="preserve"> "title": "Toppings",</w:t>
        <w:br/>
        <w:t xml:space="preserve"> "external_data": "none",</w:t>
        <w:br/>
        <w:t xml:space="preserve"> "selected_items": [],</w:t>
        <w:br/>
        <w:t xml:space="preserve"> "removed_items": []</w:t>
        <w:br/>
        <w:t xml:space="preserve"> }</w:t>
        <w:br/>
        <w:t xml:space="preserve"> ],</w:t>
        <w:br/>
        <w:t xml:space="preserve"> "picture_url": "https://example.com/item1.jpg",</w:t>
        <w:br/>
        <w:t xml:space="preserve"> "fulfillment_action": "prepare"</w:t>
        <w:br/>
        <w:t xml:space="preserve"> }</w:t>
        <w:br/>
        <w:t xml:space="preserve"> ],</w:t>
        <w:br/>
        <w:t xml:space="preserve"> "fulfillment_issues": [],</w:t>
        <w:br/>
        <w:t xml:space="preserve"> "special_instructions": "Leave at the front door.",</w:t>
        <w:br/>
        <w:t xml:space="preserve"> "include_single_use_items": true,</w:t>
        <w:br/>
        <w:t xml:space="preserve"> "revision_id": "rev_123",</w:t>
        <w:br/>
        <w:t xml:space="preserve"> "restricted_items": []</w:t>
        <w:br/>
        <w:t xml:space="preserve"> }</w:t>
        <w:br/>
        <w:t xml:space="preserve"> ],</w:t>
        <w:br/>
        <w:t xml:space="preserve"> "payment": {</w:t>
        <w:br/>
        <w:t xml:space="preserve"> "method": "credit_card",</w:t>
        <w:br/>
        <w:t xml:space="preserve"> "amount": 29.99,</w:t>
        <w:br/>
        <w:t xml:space="preserve"> "currency": "USD"</w:t>
        <w:br/>
        <w:t xml:space="preserve"> },</w:t>
        <w:br/>
        <w:t xml:space="preserve"> "is_order_accuracy_risk": false,</w:t>
        <w:br/>
        <w:t xml:space="preserve"> "store_instructions": "Ring the bell",</w:t>
        <w:br/>
        <w:t xml:space="preserve"> "preparation_time": 20,</w:t>
        <w:br/>
        <w:t xml:space="preserve"> "completed_time": "2024-06-20T17:20:00Z",</w:t>
        <w:br/>
        <w:t xml:space="preserve"> "eligible_actions": [],</w:t>
        <w:br/>
        <w:t xml:space="preserve"> "failure_info": null,</w:t>
        <w:br/>
        <w:t xml:space="preserve"> "created_time": "2024-06-20T16:45:00Z",</w:t>
        <w:br/>
        <w:t xml:space="preserve"> "has_membership_pass": false,</w:t>
        <w:br/>
        <w:t xml:space="preserve"> "retailer_loyalty_info": null,</w:t>
        <w:br/>
        <w:t xml:space="preserve"> "order_tracking_metadata":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"message": "Error message not standardized. Application code will provide contextual error message",</w:t>
        <w:br/>
        <w:t xml:space="preserve"> "metadata": {</w:t>
        <w:br/>
        <w:t xml:space="preserve"> "field_violations": ["order_id"],</w:t>
        <w:br/>
        <w:t xml:space="preserve"> "should_retry": false,</w:t>
        <w:br/>
        <w:t xml:space="preserve"> "recommended_retry_interval_secs": 0,</w:t>
        <w:br/>
        <w:t xml:space="preserve"> "reference_documentation_url": "https://developer.uber.com/docs/orders",</w:t>
        <w:br/>
        <w:t xml:space="preserve"> "erroneous_field": "order_id"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"unauthorized",</w:t>
        <w:br/>
        <w:t xml:space="preserve"> "message": "Invalid OAuth 2.0 credentials provided.",</w:t>
        <w:br/>
        <w:t xml:space="preserve"> "metadata": {</w:t>
        <w:br/>
        <w:t xml:space="preserve"> "should_retry": false,</w:t>
        <w:br/>
        <w:t xml:space="preserve"> "recommended_retry_interval_secs": 0,</w:t>
        <w:br/>
        <w:t xml:space="preserve"> "reference_documentation_url": "https://developer.uber.com/docs/orders",</w:t>
        <w:br/>
        <w:t xml:space="preserve"> "erroneous_field": null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"not_found",</w:t>
        <w:br/>
        <w:t xml:space="preserve"> "message": "Order not found",</w:t>
        <w:br/>
        <w:t xml:space="preserve"> "metadata": {</w:t>
        <w:br/>
        <w:t xml:space="preserve"> "should_retry": false,</w:t>
        <w:br/>
        <w:t xml:space="preserve"> "recommended_retry_interval_secs": 0,</w:t>
        <w:br/>
        <w:t xml:space="preserve"> "reference_documentation_url": "https://developer.uber.com/docs/orders",</w:t>
        <w:br/>
        <w:t xml:space="preserve"> "erroneous_field": "order_id"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"internal_server_error",</w:t>
        <w:br/>
        <w:t xml:space="preserve"> "message": "An internal error has occurred. Please contact support if this persists.",</w:t>
        <w:br/>
        <w:t xml:space="preserve"> "metadata": {</w:t>
        <w:br/>
        <w:t xml:space="preserve"> "should_retry": true,</w:t>
        <w:br/>
        <w:t xml:space="preserve"> "recommended_retry_interval_secs": 30,</w:t>
        <w:br/>
        <w:t xml:space="preserve"> "reference_documentation_url": "https://developer.uber.com/docs/orders",</w:t>
        <w:br/>
        <w:t xml:space="preserve"> "erroneous_field":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Unique identifier for the order.</w:t>
            </w:r>
          </w:p>
        </w:tc>
      </w:tr>
      <w:tr>
        <w:tc>
          <w:tcPr>
            <w:tcW w:type="dxa" w:w="2880"/>
          </w:tcPr>
          <w:p>
            <w:r>
              <w:t>order.display_id</w:t>
            </w:r>
          </w:p>
        </w:tc>
        <w:tc>
          <w:tcPr>
            <w:tcW w:type="dxa" w:w="2880"/>
          </w:tcPr>
          <w:p>
            <w:r>
              <w:t>string</w:t>
            </w:r>
          </w:p>
        </w:tc>
        <w:tc>
          <w:tcPr>
            <w:tcW w:type="dxa" w:w="2880"/>
          </w:tcPr>
          <w:p>
            <w:r>
              <w:t>Human-readable display ID for the order.</w:t>
            </w:r>
          </w:p>
        </w:tc>
      </w:tr>
      <w:tr>
        <w:tc>
          <w:tcPr>
            <w:tcW w:type="dxa" w:w="2880"/>
          </w:tcPr>
          <w:p>
            <w:r>
              <w:t>order.external_id</w:t>
            </w:r>
          </w:p>
        </w:tc>
        <w:tc>
          <w:tcPr>
            <w:tcW w:type="dxa" w:w="2880"/>
          </w:tcPr>
          <w:p>
            <w:r>
              <w:t>string</w:t>
            </w:r>
          </w:p>
        </w:tc>
        <w:tc>
          <w:tcPr>
            <w:tcW w:type="dxa" w:w="2880"/>
          </w:tcPr>
          <w:p>
            <w:r>
              <w:t>External identifier associated with the order.</w:t>
            </w:r>
          </w:p>
        </w:tc>
      </w:tr>
      <w:tr>
        <w:tc>
          <w:tcPr>
            <w:tcW w:type="dxa" w:w="2880"/>
          </w:tcPr>
          <w:p>
            <w:r>
              <w:t>order.state</w:t>
            </w:r>
          </w:p>
        </w:tc>
        <w:tc>
          <w:tcPr>
            <w:tcW w:type="dxa" w:w="2880"/>
          </w:tcPr>
          <w:p>
            <w:r>
              <w:t>string</w:t>
            </w:r>
          </w:p>
        </w:tc>
        <w:tc>
          <w:tcPr>
            <w:tcW w:type="dxa" w:w="2880"/>
          </w:tcPr>
          <w:p>
            <w:r>
              <w:t>Current state of the order (e.g., "active").</w:t>
            </w:r>
          </w:p>
        </w:tc>
      </w:tr>
      <w:tr>
        <w:tc>
          <w:tcPr>
            <w:tcW w:type="dxa" w:w="2880"/>
          </w:tcPr>
          <w:p>
            <w:r>
              <w:t>order.status</w:t>
            </w:r>
          </w:p>
        </w:tc>
        <w:tc>
          <w:tcPr>
            <w:tcW w:type="dxa" w:w="2880"/>
          </w:tcPr>
          <w:p>
            <w:r>
              <w:t>string</w:t>
            </w:r>
          </w:p>
        </w:tc>
        <w:tc>
          <w:tcPr>
            <w:tcW w:type="dxa" w:w="2880"/>
          </w:tcPr>
          <w:p>
            <w:r>
              <w:t>Current status of the order (e.g., "preparing").</w:t>
            </w:r>
          </w:p>
        </w:tc>
      </w:tr>
      <w:tr>
        <w:tc>
          <w:tcPr>
            <w:tcW w:type="dxa" w:w="2880"/>
          </w:tcPr>
          <w:p>
            <w:r>
              <w:t>order.preparation_status</w:t>
            </w:r>
          </w:p>
        </w:tc>
        <w:tc>
          <w:tcPr>
            <w:tcW w:type="dxa" w:w="2880"/>
          </w:tcPr>
          <w:p>
            <w:r>
              <w:t>string</w:t>
            </w:r>
          </w:p>
        </w:tc>
        <w:tc>
          <w:tcPr>
            <w:tcW w:type="dxa" w:w="2880"/>
          </w:tcPr>
          <w:p>
            <w:r>
              <w:t>Preparation status of the order (e.g., "started").</w:t>
            </w:r>
          </w:p>
        </w:tc>
      </w:tr>
      <w:tr>
        <w:tc>
          <w:tcPr>
            <w:tcW w:type="dxa" w:w="2880"/>
          </w:tcPr>
          <w:p>
            <w:r>
              <w:t>order.ordering_platform</w:t>
            </w:r>
          </w:p>
        </w:tc>
        <w:tc>
          <w:tcPr>
            <w:tcW w:type="dxa" w:w="2880"/>
          </w:tcPr>
          <w:p>
            <w:r>
              <w:t>string</w:t>
            </w:r>
          </w:p>
        </w:tc>
        <w:tc>
          <w:tcPr>
            <w:tcW w:type="dxa" w:w="2880"/>
          </w:tcPr>
          <w:p>
            <w:r>
              <w:t>Platform from which the order was placed (e.g., "eats_app").</w:t>
            </w:r>
          </w:p>
        </w:tc>
      </w:tr>
      <w:tr>
        <w:tc>
          <w:tcPr>
            <w:tcW w:type="dxa" w:w="2880"/>
          </w:tcPr>
          <w:p>
            <w:r>
              <w:t>order.fulfillment_type</w:t>
            </w:r>
          </w:p>
        </w:tc>
        <w:tc>
          <w:tcPr>
            <w:tcW w:type="dxa" w:w="2880"/>
          </w:tcPr>
          <w:p>
            <w:r>
              <w:t>string</w:t>
            </w:r>
          </w:p>
        </w:tc>
        <w:tc>
          <w:tcPr>
            <w:tcW w:type="dxa" w:w="2880"/>
          </w:tcPr>
          <w:p>
            <w:r>
              <w:t>Type of fulfillment for the order (e.g., "delivery").</w:t>
            </w:r>
          </w:p>
        </w:tc>
      </w:tr>
      <w:tr>
        <w:tc>
          <w:tcPr>
            <w:tcW w:type="dxa" w:w="2880"/>
          </w:tcPr>
          <w:p>
            <w:r>
              <w:t>order.scheduled_order_target_delivery_time_range.start</w:t>
            </w:r>
          </w:p>
        </w:tc>
        <w:tc>
          <w:tcPr>
            <w:tcW w:type="dxa" w:w="2880"/>
          </w:tcPr>
          <w:p>
            <w:r>
              <w:t>string</w:t>
            </w:r>
          </w:p>
        </w:tc>
        <w:tc>
          <w:tcPr>
            <w:tcW w:type="dxa" w:w="2880"/>
          </w:tcPr>
          <w:p>
            <w:r>
              <w:t>Scheduled delivery start time (ISO 8601).</w:t>
            </w:r>
          </w:p>
        </w:tc>
      </w:tr>
      <w:tr>
        <w:tc>
          <w:tcPr>
            <w:tcW w:type="dxa" w:w="2880"/>
          </w:tcPr>
          <w:p>
            <w:r>
              <w:t>order.scheduled_order_target_delivery_time_range.end</w:t>
            </w:r>
          </w:p>
        </w:tc>
        <w:tc>
          <w:tcPr>
            <w:tcW w:type="dxa" w:w="2880"/>
          </w:tcPr>
          <w:p>
            <w:r>
              <w:t>string</w:t>
            </w:r>
          </w:p>
        </w:tc>
        <w:tc>
          <w:tcPr>
            <w:tcW w:type="dxa" w:w="2880"/>
          </w:tcPr>
          <w:p>
            <w:r>
              <w:t>Scheduled delivery end time (ISO 8601).</w:t>
            </w:r>
          </w:p>
        </w:tc>
      </w:tr>
      <w:tr>
        <w:tc>
          <w:tcPr>
            <w:tcW w:type="dxa" w:w="2880"/>
          </w:tcPr>
          <w:p>
            <w:r>
              <w:t>order.store.id</w:t>
            </w:r>
          </w:p>
        </w:tc>
        <w:tc>
          <w:tcPr>
            <w:tcW w:type="dxa" w:w="2880"/>
          </w:tcPr>
          <w:p>
            <w:r>
              <w:t>string</w:t>
            </w:r>
          </w:p>
        </w:tc>
        <w:tc>
          <w:tcPr>
            <w:tcW w:type="dxa" w:w="2880"/>
          </w:tcPr>
          <w:p>
            <w:r>
              <w:t>Store identifier.</w:t>
            </w:r>
          </w:p>
        </w:tc>
      </w:tr>
      <w:tr>
        <w:tc>
          <w:tcPr>
            <w:tcW w:type="dxa" w:w="2880"/>
          </w:tcPr>
          <w:p>
            <w:r>
              <w:t>order.store.name</w:t>
            </w:r>
          </w:p>
        </w:tc>
        <w:tc>
          <w:tcPr>
            <w:tcW w:type="dxa" w:w="2880"/>
          </w:tcPr>
          <w:p>
            <w:r>
              <w:t>string</w:t>
            </w:r>
          </w:p>
        </w:tc>
        <w:tc>
          <w:tcPr>
            <w:tcW w:type="dxa" w:w="2880"/>
          </w:tcPr>
          <w:p>
            <w:r>
              <w:t>Store name.</w:t>
            </w:r>
          </w:p>
        </w:tc>
      </w:tr>
      <w:tr>
        <w:tc>
          <w:tcPr>
            <w:tcW w:type="dxa" w:w="2880"/>
          </w:tcPr>
          <w:p>
            <w:r>
              <w:t>order.customers</w:t>
            </w:r>
          </w:p>
        </w:tc>
        <w:tc>
          <w:tcPr>
            <w:tcW w:type="dxa" w:w="2880"/>
          </w:tcPr>
          <w:p>
            <w:r>
              <w:t>array</w:t>
            </w:r>
          </w:p>
        </w:tc>
        <w:tc>
          <w:tcPr>
            <w:tcW w:type="dxa" w:w="2880"/>
          </w:tcPr>
          <w:p>
            <w:r>
              <w:t>List of customers for the order.</w:t>
            </w:r>
          </w:p>
        </w:tc>
      </w:tr>
      <w:tr>
        <w:tc>
          <w:tcPr>
            <w:tcW w:type="dxa" w:w="2880"/>
          </w:tcPr>
          <w:p>
            <w:r>
              <w:t>order.customers[].id</w:t>
            </w:r>
          </w:p>
        </w:tc>
        <w:tc>
          <w:tcPr>
            <w:tcW w:type="dxa" w:w="2880"/>
          </w:tcPr>
          <w:p>
            <w:r>
              <w:t>string</w:t>
            </w:r>
          </w:p>
        </w:tc>
        <w:tc>
          <w:tcPr>
            <w:tcW w:type="dxa" w:w="2880"/>
          </w:tcPr>
          <w:p>
            <w:r>
              <w:t>Customer identifier.</w:t>
            </w:r>
          </w:p>
        </w:tc>
      </w:tr>
      <w:tr>
        <w:tc>
          <w:tcPr>
            <w:tcW w:type="dxa" w:w="2880"/>
          </w:tcPr>
          <w:p>
            <w:r>
              <w:t>order.customers[].name</w:t>
            </w:r>
          </w:p>
        </w:tc>
        <w:tc>
          <w:tcPr>
            <w:tcW w:type="dxa" w:w="2880"/>
          </w:tcPr>
          <w:p>
            <w:r>
              <w:t>string</w:t>
            </w:r>
          </w:p>
        </w:tc>
        <w:tc>
          <w:tcPr>
            <w:tcW w:type="dxa" w:w="2880"/>
          </w:tcPr>
          <w:p>
            <w:r>
              <w:t>Customer name.</w:t>
            </w:r>
          </w:p>
        </w:tc>
      </w:tr>
      <w:tr>
        <w:tc>
          <w:tcPr>
            <w:tcW w:type="dxa" w:w="2880"/>
          </w:tcPr>
          <w:p>
            <w:r>
              <w:t>order.customers[].phone</w:t>
            </w:r>
          </w:p>
        </w:tc>
        <w:tc>
          <w:tcPr>
            <w:tcW w:type="dxa" w:w="2880"/>
          </w:tcPr>
          <w:p>
            <w:r>
              <w:t>string</w:t>
            </w:r>
          </w:p>
        </w:tc>
        <w:tc>
          <w:tcPr>
            <w:tcW w:type="dxa" w:w="2880"/>
          </w:tcPr>
          <w:p>
            <w:r>
              <w:t>Customer phone number.</w:t>
            </w:r>
          </w:p>
        </w:tc>
      </w:tr>
      <w:tr>
        <w:tc>
          <w:tcPr>
            <w:tcW w:type="dxa" w:w="2880"/>
          </w:tcPr>
          <w:p>
            <w:r>
              <w:t>order.deliveries</w:t>
            </w:r>
          </w:p>
        </w:tc>
        <w:tc>
          <w:tcPr>
            <w:tcW w:type="dxa" w:w="2880"/>
          </w:tcPr>
          <w:p>
            <w:r>
              <w:t>array</w:t>
            </w:r>
          </w:p>
        </w:tc>
        <w:tc>
          <w:tcPr>
            <w:tcW w:type="dxa" w:w="2880"/>
          </w:tcPr>
          <w:p>
            <w:r>
              <w:t>List of deliveries for the order.</w:t>
            </w:r>
          </w:p>
        </w:tc>
      </w:tr>
      <w:tr>
        <w:tc>
          <w:tcPr>
            <w:tcW w:type="dxa" w:w="2880"/>
          </w:tcPr>
          <w:p>
            <w:r>
              <w:t>order.deliveries[].id</w:t>
            </w:r>
          </w:p>
        </w:tc>
        <w:tc>
          <w:tcPr>
            <w:tcW w:type="dxa" w:w="2880"/>
          </w:tcPr>
          <w:p>
            <w:r>
              <w:t>string</w:t>
            </w:r>
          </w:p>
        </w:tc>
        <w:tc>
          <w:tcPr>
            <w:tcW w:type="dxa" w:w="2880"/>
          </w:tcPr>
          <w:p>
            <w:r>
              <w:t>Delivery identifier.</w:t>
            </w:r>
          </w:p>
        </w:tc>
      </w:tr>
      <w:tr>
        <w:tc>
          <w:tcPr>
            <w:tcW w:type="dxa" w:w="2880"/>
          </w:tcPr>
          <w:p>
            <w:r>
              <w:t>order.deliveries[].status</w:t>
            </w:r>
          </w:p>
        </w:tc>
        <w:tc>
          <w:tcPr>
            <w:tcW w:type="dxa" w:w="2880"/>
          </w:tcPr>
          <w:p>
            <w:r>
              <w:t>string</w:t>
            </w:r>
          </w:p>
        </w:tc>
        <w:tc>
          <w:tcPr>
            <w:tcW w:type="dxa" w:w="2880"/>
          </w:tcPr>
          <w:p>
            <w:r>
              <w:t>Delivery status.</w:t>
            </w:r>
          </w:p>
        </w:tc>
      </w:tr>
      <w:tr>
        <w:tc>
          <w:tcPr>
            <w:tcW w:type="dxa" w:w="2880"/>
          </w:tcPr>
          <w:p>
            <w:r>
              <w:t>order.carts</w:t>
            </w:r>
          </w:p>
        </w:tc>
        <w:tc>
          <w:tcPr>
            <w:tcW w:type="dxa" w:w="2880"/>
          </w:tcPr>
          <w:p>
            <w:r>
              <w:t>array</w:t>
            </w:r>
          </w:p>
        </w:tc>
        <w:tc>
          <w:tcPr>
            <w:tcW w:type="dxa" w:w="2880"/>
          </w:tcPr>
          <w:p>
            <w:r>
              <w:t>List of shopping carts associated with the order.</w:t>
            </w:r>
          </w:p>
        </w:tc>
      </w:tr>
      <w:tr>
        <w:tc>
          <w:tcPr>
            <w:tcW w:type="dxa" w:w="2880"/>
          </w:tcPr>
          <w:p>
            <w:r>
              <w:t>order.carts[].id</w:t>
            </w:r>
          </w:p>
        </w:tc>
        <w:tc>
          <w:tcPr>
            <w:tcW w:type="dxa" w:w="2880"/>
          </w:tcPr>
          <w:p>
            <w:r>
              <w:t>string</w:t>
            </w:r>
          </w:p>
        </w:tc>
        <w:tc>
          <w:tcPr>
            <w:tcW w:type="dxa" w:w="2880"/>
          </w:tcPr>
          <w:p>
            <w:r>
              <w:t>Cart identifier.</w:t>
            </w:r>
          </w:p>
        </w:tc>
      </w:tr>
      <w:tr>
        <w:tc>
          <w:tcPr>
            <w:tcW w:type="dxa" w:w="2880"/>
          </w:tcPr>
          <w:p>
            <w:r>
              <w:t>order.carts[].items</w:t>
            </w:r>
          </w:p>
        </w:tc>
        <w:tc>
          <w:tcPr>
            <w:tcW w:type="dxa" w:w="2880"/>
          </w:tcPr>
          <w:p>
            <w:r>
              <w:t>array</w:t>
            </w:r>
          </w:p>
        </w:tc>
        <w:tc>
          <w:tcPr>
            <w:tcW w:type="dxa" w:w="2880"/>
          </w:tcPr>
          <w:p>
            <w:r>
              <w:t>List of cart items.</w:t>
            </w:r>
          </w:p>
        </w:tc>
      </w:tr>
      <w:tr>
        <w:tc>
          <w:tcPr>
            <w:tcW w:type="dxa" w:w="2880"/>
          </w:tcPr>
          <w:p>
            <w:r>
              <w:t>order.carts[].items[].id</w:t>
            </w:r>
          </w:p>
        </w:tc>
        <w:tc>
          <w:tcPr>
            <w:tcW w:type="dxa" w:w="2880"/>
          </w:tcPr>
          <w:p>
            <w:r>
              <w:t>string</w:t>
            </w:r>
          </w:p>
        </w:tc>
        <w:tc>
          <w:tcPr>
            <w:tcW w:type="dxa" w:w="2880"/>
          </w:tcPr>
          <w:p>
            <w:r>
              <w:t>Item identifier.</w:t>
            </w:r>
          </w:p>
        </w:tc>
      </w:tr>
      <w:tr>
        <w:tc>
          <w:tcPr>
            <w:tcW w:type="dxa" w:w="2880"/>
          </w:tcPr>
          <w:p>
            <w:r>
              <w:t>order.carts[].items[].cart_item_id</w:t>
            </w:r>
          </w:p>
        </w:tc>
        <w:tc>
          <w:tcPr>
            <w:tcW w:type="dxa" w:w="2880"/>
          </w:tcPr>
          <w:p>
            <w:r>
              <w:t>string</w:t>
            </w:r>
          </w:p>
        </w:tc>
        <w:tc>
          <w:tcPr>
            <w:tcW w:type="dxa" w:w="2880"/>
          </w:tcPr>
          <w:p>
            <w:r>
              <w:t>Cart item identifier.</w:t>
            </w:r>
          </w:p>
        </w:tc>
      </w:tr>
      <w:tr>
        <w:tc>
          <w:tcPr>
            <w:tcW w:type="dxa" w:w="2880"/>
          </w:tcPr>
          <w:p>
            <w:r>
              <w:t>order.carts[].items[].customer_id</w:t>
            </w:r>
          </w:p>
        </w:tc>
        <w:tc>
          <w:tcPr>
            <w:tcW w:type="dxa" w:w="2880"/>
          </w:tcPr>
          <w:p>
            <w:r>
              <w:t>string</w:t>
            </w:r>
          </w:p>
        </w:tc>
        <w:tc>
          <w:tcPr>
            <w:tcW w:type="dxa" w:w="2880"/>
          </w:tcPr>
          <w:p>
            <w:r>
              <w:t>Customer identifier for the item.</w:t>
            </w:r>
          </w:p>
        </w:tc>
      </w:tr>
      <w:tr>
        <w:tc>
          <w:tcPr>
            <w:tcW w:type="dxa" w:w="2880"/>
          </w:tcPr>
          <w:p>
            <w:r>
              <w:t>order.carts[].items[].title</w:t>
            </w:r>
          </w:p>
        </w:tc>
        <w:tc>
          <w:tcPr>
            <w:tcW w:type="dxa" w:w="2880"/>
          </w:tcPr>
          <w:p>
            <w:r>
              <w:t>string</w:t>
            </w:r>
          </w:p>
        </w:tc>
        <w:tc>
          <w:tcPr>
            <w:tcW w:type="dxa" w:w="2880"/>
          </w:tcPr>
          <w:p>
            <w:r>
              <w:t>Item title.</w:t>
            </w:r>
          </w:p>
        </w:tc>
      </w:tr>
      <w:tr>
        <w:tc>
          <w:tcPr>
            <w:tcW w:type="dxa" w:w="2880"/>
          </w:tcPr>
          <w:p>
            <w:r>
              <w:t>order.carts[].items[].external_data</w:t>
            </w:r>
          </w:p>
        </w:tc>
        <w:tc>
          <w:tcPr>
            <w:tcW w:type="dxa" w:w="2880"/>
          </w:tcPr>
          <w:p>
            <w:r>
              <w:t>string</w:t>
            </w:r>
          </w:p>
        </w:tc>
        <w:tc>
          <w:tcPr>
            <w:tcW w:type="dxa" w:w="2880"/>
          </w:tcPr>
          <w:p>
            <w:r>
              <w:t>Free form string data provided by the partner.</w:t>
            </w:r>
          </w:p>
        </w:tc>
      </w:tr>
      <w:tr>
        <w:tc>
          <w:tcPr>
            <w:tcW w:type="dxa" w:w="2880"/>
          </w:tcPr>
          <w:p>
            <w:r>
              <w:t>order.carts[].items[].quantity</w:t>
            </w:r>
          </w:p>
        </w:tc>
        <w:tc>
          <w:tcPr>
            <w:tcW w:type="dxa" w:w="2880"/>
          </w:tcPr>
          <w:p>
            <w:r>
              <w:t>integer</w:t>
            </w:r>
          </w:p>
        </w:tc>
        <w:tc>
          <w:tcPr>
            <w:tcW w:type="dxa" w:w="2880"/>
          </w:tcPr>
          <w:p>
            <w:r>
              <w:t>Quantity ordered.</w:t>
            </w:r>
          </w:p>
        </w:tc>
      </w:tr>
      <w:tr>
        <w:tc>
          <w:tcPr>
            <w:tcW w:type="dxa" w:w="2880"/>
          </w:tcPr>
          <w:p>
            <w:r>
              <w:t>order.carts[].items[].default_quantity</w:t>
            </w:r>
          </w:p>
        </w:tc>
        <w:tc>
          <w:tcPr>
            <w:tcW w:type="dxa" w:w="2880"/>
          </w:tcPr>
          <w:p>
            <w:r>
              <w:t>integer</w:t>
            </w:r>
          </w:p>
        </w:tc>
        <w:tc>
          <w:tcPr>
            <w:tcW w:type="dxa" w:w="2880"/>
          </w:tcPr>
          <w:p>
            <w:r>
              <w:t>Default quantity.</w:t>
            </w:r>
          </w:p>
        </w:tc>
      </w:tr>
      <w:tr>
        <w:tc>
          <w:tcPr>
            <w:tcW w:type="dxa" w:w="2880"/>
          </w:tcPr>
          <w:p>
            <w:r>
              <w:t>order.carts[].items[].customer_request</w:t>
            </w:r>
          </w:p>
        </w:tc>
        <w:tc>
          <w:tcPr>
            <w:tcW w:type="dxa" w:w="2880"/>
          </w:tcPr>
          <w:p>
            <w:r>
              <w:t>string</w:t>
            </w:r>
          </w:p>
        </w:tc>
        <w:tc>
          <w:tcPr>
            <w:tcW w:type="dxa" w:w="2880"/>
          </w:tcPr>
          <w:p>
            <w:r>
              <w:t>Customer request or note for the item.</w:t>
            </w:r>
          </w:p>
        </w:tc>
      </w:tr>
      <w:tr>
        <w:tc>
          <w:tcPr>
            <w:tcW w:type="dxa" w:w="2880"/>
          </w:tcPr>
          <w:p>
            <w:r>
              <w:t>order.carts[].items[].selected_modifier_groups</w:t>
            </w:r>
          </w:p>
        </w:tc>
        <w:tc>
          <w:tcPr>
            <w:tcW w:type="dxa" w:w="2880"/>
          </w:tcPr>
          <w:p>
            <w:r>
              <w:t>array</w:t>
            </w:r>
          </w:p>
        </w:tc>
        <w:tc>
          <w:tcPr>
            <w:tcW w:type="dxa" w:w="2880"/>
          </w:tcPr>
          <w:p>
            <w:r>
              <w:t>Modifier groups selected for the item.</w:t>
            </w:r>
          </w:p>
        </w:tc>
      </w:tr>
      <w:tr>
        <w:tc>
          <w:tcPr>
            <w:tcW w:type="dxa" w:w="2880"/>
          </w:tcPr>
          <w:p>
            <w:r>
              <w:t>order.carts[].items[].selected_modifier_groups[].id</w:t>
            </w:r>
          </w:p>
        </w:tc>
        <w:tc>
          <w:tcPr>
            <w:tcW w:type="dxa" w:w="2880"/>
          </w:tcPr>
          <w:p>
            <w:r>
              <w:t>string</w:t>
            </w:r>
          </w:p>
        </w:tc>
        <w:tc>
          <w:tcPr>
            <w:tcW w:type="dxa" w:w="2880"/>
          </w:tcPr>
          <w:p>
            <w:r>
              <w:t>Modifier group identifier.</w:t>
            </w:r>
          </w:p>
        </w:tc>
      </w:tr>
      <w:tr>
        <w:tc>
          <w:tcPr>
            <w:tcW w:type="dxa" w:w="2880"/>
          </w:tcPr>
          <w:p>
            <w:r>
              <w:t>order.carts[].items[].selected_modifier_groups[].title</w:t>
            </w:r>
          </w:p>
        </w:tc>
        <w:tc>
          <w:tcPr>
            <w:tcW w:type="dxa" w:w="2880"/>
          </w:tcPr>
          <w:p>
            <w:r>
              <w:t>string</w:t>
            </w:r>
          </w:p>
        </w:tc>
        <w:tc>
          <w:tcPr>
            <w:tcW w:type="dxa" w:w="2880"/>
          </w:tcPr>
          <w:p>
            <w:r>
              <w:t>Name of the modifier group.</w:t>
            </w:r>
          </w:p>
        </w:tc>
      </w:tr>
      <w:tr>
        <w:tc>
          <w:tcPr>
            <w:tcW w:type="dxa" w:w="2880"/>
          </w:tcPr>
          <w:p>
            <w:r>
              <w:t>order.carts[].items[].selected_modifier_groups[].external_data</w:t>
            </w:r>
          </w:p>
        </w:tc>
        <w:tc>
          <w:tcPr>
            <w:tcW w:type="dxa" w:w="2880"/>
          </w:tcPr>
          <w:p>
            <w:r>
              <w:t>string</w:t>
            </w:r>
          </w:p>
        </w:tc>
        <w:tc>
          <w:tcPr>
            <w:tcW w:type="dxa" w:w="2880"/>
          </w:tcPr>
          <w:p>
            <w:r>
              <w:t>Free text metadata for the modifier group.</w:t>
            </w:r>
          </w:p>
        </w:tc>
      </w:tr>
      <w:tr>
        <w:tc>
          <w:tcPr>
            <w:tcW w:type="dxa" w:w="2880"/>
          </w:tcPr>
          <w:p>
            <w:r>
              <w:t>order.carts[].items[].selected_modifier_groups[].selected_items</w:t>
            </w:r>
          </w:p>
        </w:tc>
        <w:tc>
          <w:tcPr>
            <w:tcW w:type="dxa" w:w="2880"/>
          </w:tcPr>
          <w:p>
            <w:r>
              <w:t>array</w:t>
            </w:r>
          </w:p>
        </w:tc>
        <w:tc>
          <w:tcPr>
            <w:tcW w:type="dxa" w:w="2880"/>
          </w:tcPr>
          <w:p>
            <w:r>
              <w:t>Items selected as options in this modifier group.</w:t>
            </w:r>
          </w:p>
        </w:tc>
      </w:tr>
      <w:tr>
        <w:tc>
          <w:tcPr>
            <w:tcW w:type="dxa" w:w="2880"/>
          </w:tcPr>
          <w:p>
            <w:r>
              <w:t>order.carts[].items[].selected_modifier_groups[].removed_items</w:t>
            </w:r>
          </w:p>
        </w:tc>
        <w:tc>
          <w:tcPr>
            <w:tcW w:type="dxa" w:w="2880"/>
          </w:tcPr>
          <w:p>
            <w:r>
              <w:t>array</w:t>
            </w:r>
          </w:p>
        </w:tc>
        <w:tc>
          <w:tcPr>
            <w:tcW w:type="dxa" w:w="2880"/>
          </w:tcPr>
          <w:p>
            <w:r>
              <w:t>Items removed as options in this modifier group.</w:t>
            </w:r>
          </w:p>
        </w:tc>
      </w:tr>
      <w:tr>
        <w:tc>
          <w:tcPr>
            <w:tcW w:type="dxa" w:w="2880"/>
          </w:tcPr>
          <w:p>
            <w:r>
              <w:t>order.carts[].items[].picture_url</w:t>
            </w:r>
          </w:p>
        </w:tc>
        <w:tc>
          <w:tcPr>
            <w:tcW w:type="dxa" w:w="2880"/>
          </w:tcPr>
          <w:p>
            <w:r>
              <w:t>string</w:t>
            </w:r>
          </w:p>
        </w:tc>
        <w:tc>
          <w:tcPr>
            <w:tcW w:type="dxa" w:w="2880"/>
          </w:tcPr>
          <w:p>
            <w:r>
              <w:t>URL of the item's picture.</w:t>
            </w:r>
          </w:p>
        </w:tc>
      </w:tr>
      <w:tr>
        <w:tc>
          <w:tcPr>
            <w:tcW w:type="dxa" w:w="2880"/>
          </w:tcPr>
          <w:p>
            <w:r>
              <w:t>order.carts[].items[].fulfillment_action</w:t>
            </w:r>
          </w:p>
        </w:tc>
        <w:tc>
          <w:tcPr>
            <w:tcW w:type="dxa" w:w="2880"/>
          </w:tcPr>
          <w:p>
            <w:r>
              <w:t>string</w:t>
            </w:r>
          </w:p>
        </w:tc>
        <w:tc>
          <w:tcPr>
            <w:tcW w:type="dxa" w:w="2880"/>
          </w:tcPr>
          <w:p>
            <w:r>
              <w:t>Fulfillment action for the item.</w:t>
            </w:r>
          </w:p>
        </w:tc>
      </w:tr>
      <w:tr>
        <w:tc>
          <w:tcPr>
            <w:tcW w:type="dxa" w:w="2880"/>
          </w:tcPr>
          <w:p>
            <w:r>
              <w:t>order.carts[].fulfillment_issues</w:t>
            </w:r>
          </w:p>
        </w:tc>
        <w:tc>
          <w:tcPr>
            <w:tcW w:type="dxa" w:w="2880"/>
          </w:tcPr>
          <w:p>
            <w:r>
              <w:t>array</w:t>
            </w:r>
          </w:p>
        </w:tc>
        <w:tc>
          <w:tcPr>
            <w:tcW w:type="dxa" w:w="2880"/>
          </w:tcPr>
          <w:p>
            <w:r>
              <w:t>Fulfillment issues related to the cart items.</w:t>
            </w:r>
          </w:p>
        </w:tc>
      </w:tr>
      <w:tr>
        <w:tc>
          <w:tcPr>
            <w:tcW w:type="dxa" w:w="2880"/>
          </w:tcPr>
          <w:p>
            <w:r>
              <w:t>order.carts[].special_instructions</w:t>
            </w:r>
          </w:p>
        </w:tc>
        <w:tc>
          <w:tcPr>
            <w:tcW w:type="dxa" w:w="2880"/>
          </w:tcPr>
          <w:p>
            <w:r>
              <w:t>string</w:t>
            </w:r>
          </w:p>
        </w:tc>
        <w:tc>
          <w:tcPr>
            <w:tcW w:type="dxa" w:w="2880"/>
          </w:tcPr>
          <w:p>
            <w:r>
              <w:t>Special instructions at the cart/order level.</w:t>
            </w:r>
          </w:p>
        </w:tc>
      </w:tr>
      <w:tr>
        <w:tc>
          <w:tcPr>
            <w:tcW w:type="dxa" w:w="2880"/>
          </w:tcPr>
          <w:p>
            <w:r>
              <w:t>order.carts[].include_single_use_items</w:t>
            </w:r>
          </w:p>
        </w:tc>
        <w:tc>
          <w:tcPr>
            <w:tcW w:type="dxa" w:w="2880"/>
          </w:tcPr>
          <w:p>
            <w:r>
              <w:t>boolean</w:t>
            </w:r>
          </w:p>
        </w:tc>
        <w:tc>
          <w:tcPr>
            <w:tcW w:type="dxa" w:w="2880"/>
          </w:tcPr>
          <w:p>
            <w:r>
              <w:t>Whether single use items are included with the order.</w:t>
            </w:r>
          </w:p>
        </w:tc>
      </w:tr>
      <w:tr>
        <w:tc>
          <w:tcPr>
            <w:tcW w:type="dxa" w:w="2880"/>
          </w:tcPr>
          <w:p>
            <w:r>
              <w:t>order.carts[].revision_id</w:t>
            </w:r>
          </w:p>
        </w:tc>
        <w:tc>
          <w:tcPr>
            <w:tcW w:type="dxa" w:w="2880"/>
          </w:tcPr>
          <w:p>
            <w:r>
              <w:t>string</w:t>
            </w:r>
          </w:p>
        </w:tc>
        <w:tc>
          <w:tcPr>
            <w:tcW w:type="dxa" w:w="2880"/>
          </w:tcPr>
          <w:p>
            <w:r>
              <w:t>Revision identifier for the cart.</w:t>
            </w:r>
          </w:p>
        </w:tc>
      </w:tr>
      <w:tr>
        <w:tc>
          <w:tcPr>
            <w:tcW w:type="dxa" w:w="2880"/>
          </w:tcPr>
          <w:p>
            <w:r>
              <w:t>order.carts[].restricted_items</w:t>
            </w:r>
          </w:p>
        </w:tc>
        <w:tc>
          <w:tcPr>
            <w:tcW w:type="dxa" w:w="2880"/>
          </w:tcPr>
          <w:p>
            <w:r>
              <w:t>array</w:t>
            </w:r>
          </w:p>
        </w:tc>
        <w:tc>
          <w:tcPr>
            <w:tcW w:type="dxa" w:w="2880"/>
          </w:tcPr>
          <w:p>
            <w:r>
              <w:t>Restricted items in the cart.</w:t>
            </w:r>
          </w:p>
        </w:tc>
      </w:tr>
      <w:tr>
        <w:tc>
          <w:tcPr>
            <w:tcW w:type="dxa" w:w="2880"/>
          </w:tcPr>
          <w:p>
            <w:r>
              <w:t>order.payment</w:t>
            </w:r>
          </w:p>
        </w:tc>
        <w:tc>
          <w:tcPr>
            <w:tcW w:type="dxa" w:w="2880"/>
          </w:tcPr>
          <w:p>
            <w:r>
              <w:t>object</w:t>
            </w:r>
          </w:p>
        </w:tc>
        <w:tc>
          <w:tcPr>
            <w:tcW w:type="dxa" w:w="2880"/>
          </w:tcPr>
          <w:p>
            <w:r>
              <w:t>Payment information for the order.</w:t>
            </w:r>
          </w:p>
        </w:tc>
      </w:tr>
      <w:tr>
        <w:tc>
          <w:tcPr>
            <w:tcW w:type="dxa" w:w="2880"/>
          </w:tcPr>
          <w:p>
            <w:r>
              <w:t>order.payment.method</w:t>
            </w:r>
          </w:p>
        </w:tc>
        <w:tc>
          <w:tcPr>
            <w:tcW w:type="dxa" w:w="2880"/>
          </w:tcPr>
          <w:p>
            <w:r>
              <w:t>string</w:t>
            </w:r>
          </w:p>
        </w:tc>
        <w:tc>
          <w:tcPr>
            <w:tcW w:type="dxa" w:w="2880"/>
          </w:tcPr>
          <w:p>
            <w:r>
              <w:t>Payment method used.</w:t>
            </w:r>
          </w:p>
        </w:tc>
      </w:tr>
      <w:tr>
        <w:tc>
          <w:tcPr>
            <w:tcW w:type="dxa" w:w="2880"/>
          </w:tcPr>
          <w:p>
            <w:r>
              <w:t>order.payment.amount</w:t>
            </w:r>
          </w:p>
        </w:tc>
        <w:tc>
          <w:tcPr>
            <w:tcW w:type="dxa" w:w="2880"/>
          </w:tcPr>
          <w:p>
            <w:r>
              <w:t>number</w:t>
            </w:r>
          </w:p>
        </w:tc>
        <w:tc>
          <w:tcPr>
            <w:tcW w:type="dxa" w:w="2880"/>
          </w:tcPr>
          <w:p>
            <w:r>
              <w:t>Payment amount.</w:t>
            </w:r>
          </w:p>
        </w:tc>
      </w:tr>
      <w:tr>
        <w:tc>
          <w:tcPr>
            <w:tcW w:type="dxa" w:w="2880"/>
          </w:tcPr>
          <w:p>
            <w:r>
              <w:t>order.payment.currency</w:t>
            </w:r>
          </w:p>
        </w:tc>
        <w:tc>
          <w:tcPr>
            <w:tcW w:type="dxa" w:w="2880"/>
          </w:tcPr>
          <w:p>
            <w:r>
              <w:t>string</w:t>
            </w:r>
          </w:p>
        </w:tc>
        <w:tc>
          <w:tcPr>
            <w:tcW w:type="dxa" w:w="2880"/>
          </w:tcPr>
          <w:p>
            <w:r>
              <w:t>Payment currency (e.g., "USD").</w:t>
            </w:r>
          </w:p>
        </w:tc>
      </w:tr>
      <w:tr>
        <w:tc>
          <w:tcPr>
            <w:tcW w:type="dxa" w:w="2880"/>
          </w:tcPr>
          <w:p>
            <w:r>
              <w:t>order.is_order_accuracy_risk</w:t>
            </w:r>
          </w:p>
        </w:tc>
        <w:tc>
          <w:tcPr>
            <w:tcW w:type="dxa" w:w="2880"/>
          </w:tcPr>
          <w:p>
            <w:r>
              <w:t>boolean</w:t>
            </w:r>
          </w:p>
        </w:tc>
        <w:tc>
          <w:tcPr>
            <w:tcW w:type="dxa" w:w="2880"/>
          </w:tcPr>
          <w:p>
            <w:r>
              <w:t>Indicates if the order is at risk of inaccuracy.</w:t>
            </w:r>
          </w:p>
        </w:tc>
      </w:tr>
      <w:tr>
        <w:tc>
          <w:tcPr>
            <w:tcW w:type="dxa" w:w="2880"/>
          </w:tcPr>
          <w:p>
            <w:r>
              <w:t>order.store_instructions</w:t>
            </w:r>
          </w:p>
        </w:tc>
        <w:tc>
          <w:tcPr>
            <w:tcW w:type="dxa" w:w="2880"/>
          </w:tcPr>
          <w:p>
            <w:r>
              <w:t>string</w:t>
            </w:r>
          </w:p>
        </w:tc>
        <w:tc>
          <w:tcPr>
            <w:tcW w:type="dxa" w:w="2880"/>
          </w:tcPr>
          <w:p>
            <w:r>
              <w:t>Store-level instructions.</w:t>
            </w:r>
          </w:p>
        </w:tc>
      </w:tr>
      <w:tr>
        <w:tc>
          <w:tcPr>
            <w:tcW w:type="dxa" w:w="2880"/>
          </w:tcPr>
          <w:p>
            <w:r>
              <w:t>order.preparation_time</w:t>
            </w:r>
          </w:p>
        </w:tc>
        <w:tc>
          <w:tcPr>
            <w:tcW w:type="dxa" w:w="2880"/>
          </w:tcPr>
          <w:p>
            <w:r>
              <w:t>integer</w:t>
            </w:r>
          </w:p>
        </w:tc>
        <w:tc>
          <w:tcPr>
            <w:tcW w:type="dxa" w:w="2880"/>
          </w:tcPr>
          <w:p>
            <w:r>
              <w:t>Preparation time in minutes.</w:t>
            </w:r>
          </w:p>
        </w:tc>
      </w:tr>
      <w:tr>
        <w:tc>
          <w:tcPr>
            <w:tcW w:type="dxa" w:w="2880"/>
          </w:tcPr>
          <w:p>
            <w:r>
              <w:t>order.completed_time</w:t>
            </w:r>
          </w:p>
        </w:tc>
        <w:tc>
          <w:tcPr>
            <w:tcW w:type="dxa" w:w="2880"/>
          </w:tcPr>
          <w:p>
            <w:r>
              <w:t>string</w:t>
            </w:r>
          </w:p>
        </w:tc>
        <w:tc>
          <w:tcPr>
            <w:tcW w:type="dxa" w:w="2880"/>
          </w:tcPr>
          <w:p>
            <w:r>
              <w:t>ISO 8601 timestamp when the order was completed.</w:t>
            </w:r>
          </w:p>
        </w:tc>
      </w:tr>
      <w:tr>
        <w:tc>
          <w:tcPr>
            <w:tcW w:type="dxa" w:w="2880"/>
          </w:tcPr>
          <w:p>
            <w:r>
              <w:t>order.eligible_actions</w:t>
            </w:r>
          </w:p>
        </w:tc>
        <w:tc>
          <w:tcPr>
            <w:tcW w:type="dxa" w:w="2880"/>
          </w:tcPr>
          <w:p>
            <w:r>
              <w:t>array</w:t>
            </w:r>
          </w:p>
        </w:tc>
        <w:tc>
          <w:tcPr>
            <w:tcW w:type="dxa" w:w="2880"/>
          </w:tcPr>
          <w:p>
            <w:r>
              <w:t>List of eligible actions for the order.</w:t>
            </w:r>
          </w:p>
        </w:tc>
      </w:tr>
      <w:tr>
        <w:tc>
          <w:tcPr>
            <w:tcW w:type="dxa" w:w="2880"/>
          </w:tcPr>
          <w:p>
            <w:r>
              <w:t>order.failure_info</w:t>
            </w:r>
          </w:p>
        </w:tc>
        <w:tc>
          <w:tcPr>
            <w:tcW w:type="dxa" w:w="2880"/>
          </w:tcPr>
          <w:p>
            <w:r>
              <w:t>object</w:t>
            </w:r>
          </w:p>
        </w:tc>
        <w:tc>
          <w:tcPr>
            <w:tcW w:type="dxa" w:w="2880"/>
          </w:tcPr>
          <w:p>
            <w:r>
              <w:t>Failure information, if any.</w:t>
            </w:r>
          </w:p>
        </w:tc>
      </w:tr>
      <w:tr>
        <w:tc>
          <w:tcPr>
            <w:tcW w:type="dxa" w:w="2880"/>
          </w:tcPr>
          <w:p>
            <w:r>
              <w:t>order.created_time</w:t>
            </w:r>
          </w:p>
        </w:tc>
        <w:tc>
          <w:tcPr>
            <w:tcW w:type="dxa" w:w="2880"/>
          </w:tcPr>
          <w:p>
            <w:r>
              <w:t>string</w:t>
            </w:r>
          </w:p>
        </w:tc>
        <w:tc>
          <w:tcPr>
            <w:tcW w:type="dxa" w:w="2880"/>
          </w:tcPr>
          <w:p>
            <w:r>
              <w:t>ISO 8601 timestamp when the order was created.</w:t>
            </w:r>
          </w:p>
        </w:tc>
      </w:tr>
      <w:tr>
        <w:tc>
          <w:tcPr>
            <w:tcW w:type="dxa" w:w="2880"/>
          </w:tcPr>
          <w:p>
            <w:r>
              <w:t>order.has_membership_pass</w:t>
            </w:r>
          </w:p>
        </w:tc>
        <w:tc>
          <w:tcPr>
            <w:tcW w:type="dxa" w:w="2880"/>
          </w:tcPr>
          <w:p>
            <w:r>
              <w:t>boolean</w:t>
            </w:r>
          </w:p>
        </w:tc>
        <w:tc>
          <w:tcPr>
            <w:tcW w:type="dxa" w:w="2880"/>
          </w:tcPr>
          <w:p>
            <w:r>
              <w:t>Whether the order used a membership pass.</w:t>
            </w:r>
          </w:p>
        </w:tc>
      </w:tr>
      <w:tr>
        <w:tc>
          <w:tcPr>
            <w:tcW w:type="dxa" w:w="2880"/>
          </w:tcPr>
          <w:p>
            <w:r>
              <w:t>order.retailer_loyalty_info</w:t>
            </w:r>
          </w:p>
        </w:tc>
        <w:tc>
          <w:tcPr>
            <w:tcW w:type="dxa" w:w="2880"/>
          </w:tcPr>
          <w:p>
            <w:r>
              <w:t>object</w:t>
            </w:r>
          </w:p>
        </w:tc>
        <w:tc>
          <w:tcPr>
            <w:tcW w:type="dxa" w:w="2880"/>
          </w:tcPr>
          <w:p>
            <w:r>
              <w:t>Retailer loyalty information, if any.</w:t>
            </w:r>
          </w:p>
        </w:tc>
      </w:tr>
      <w:tr>
        <w:tc>
          <w:tcPr>
            <w:tcW w:type="dxa" w:w="2880"/>
          </w:tcPr>
          <w:p>
            <w:r>
              <w:t>order.order_tracking_metadata</w:t>
            </w:r>
          </w:p>
        </w:tc>
        <w:tc>
          <w:tcPr>
            <w:tcW w:type="dxa" w:w="2880"/>
          </w:tcPr>
          <w:p>
            <w:r>
              <w:t>object</w:t>
            </w:r>
          </w:p>
        </w:tc>
        <w:tc>
          <w:tcPr>
            <w:tcW w:type="dxa" w:w="2880"/>
          </w:tcPr>
          <w:p>
            <w:r>
              <w:t>Metadata for order tracking.</w:t>
            </w:r>
          </w:p>
        </w:tc>
      </w:tr>
    </w:tbl>
    <w:p/>
    <w:p>
      <w:pPr>
        <w:pStyle w:val="Heading3"/>
      </w:pPr>
      <w:r>
        <w:t>Available Filters</w:t>
      </w:r>
    </w:p>
    <w:p>
      <w:r>
        <w:t>None documented for this endpoint.</w:t>
      </w:r>
    </w:p>
    <w:p>
      <w:pPr>
        <w:pStyle w:val="Heading3"/>
      </w:pPr>
      <w:r>
        <w:t>Available Sorting Options</w:t>
      </w:r>
    </w:p>
    <w:p>
      <w:r>
        <w:t>None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'{{OAUTH_METADATA.meta.baseUrl}}/v1/delivery/order/abcdef123456?expand=carts,payment' \</w:t>
        <w:br/>
        <w:t xml:space="preserve"> --header 'Content-Type: application/json'</w:t>
      </w:r>
    </w:p>
    <w:p>
      <w:pPr>
        <w:pStyle w:val="Heading3"/>
      </w:pPr>
      <w:r>
        <w:t>Example Usage</w:t>
      </w:r>
    </w:p>
    <w:p>
      <w:pPr>
        <w:pStyle w:val="Heading3"/>
      </w:pPr>
      <w:r>
        <w:t>Example 1: Retrieve Basic Order Details</w:t>
      </w:r>
    </w:p>
    <w:p>
      <w:r>
        <w:rPr>
          <w:b/>
          <w:color w:val="666666"/>
          <w:sz w:val="16"/>
        </w:rPr>
        <w:t>[bash]</w:t>
      </w:r>
    </w:p>
    <w:p>
      <w:pPr>
        <w:shd w:fill="F2F2F2" w:val="clear"/>
      </w:pPr>
      <w:r>
        <w:rPr>
          <w:rFonts w:ascii="Courier New" w:hAnsi="Courier New"/>
          <w:sz w:val="17"/>
        </w:rPr>
        <w:t>curl -X GET '{{OAUTH_METADATA.meta.baseUrl}}/v1/delivery/order/abcdef123456' \</w:t>
        <w:br/>
        <w:t xml:space="preserve"> -H "Content-Type: application/json"</w:t>
      </w:r>
    </w:p>
    <w:p>
      <w:pPr>
        <w:pStyle w:val="Heading3"/>
      </w:pPr>
      <w:r>
        <w:t>Example 2: Retrieve Order Details with Expanded Carts and Payments</w:t>
      </w:r>
    </w:p>
    <w:p>
      <w:r>
        <w:rPr>
          <w:b/>
          <w:color w:val="666666"/>
          <w:sz w:val="16"/>
        </w:rPr>
        <w:t>[bash]</w:t>
      </w:r>
    </w:p>
    <w:p>
      <w:pPr>
        <w:shd w:fill="F2F2F2" w:val="clear"/>
      </w:pPr>
      <w:r>
        <w:rPr>
          <w:rFonts w:ascii="Courier New" w:hAnsi="Courier New"/>
          <w:sz w:val="17"/>
        </w:rPr>
        <w:t>curl -X GET '{{OAUTH_METADATA.meta.baseUrl}}/v1/delivery/order/abcdef123456?expand=carts,payment' \</w:t>
        <w:br/>
        <w:t xml:space="preserve"> -H "Content-Type: application/json"</w:t>
      </w:r>
    </w:p>
    <w:p>
      <w:pPr>
        <w:pStyle w:val="Heading3"/>
      </w:pPr>
      <w:r>
        <w:t>Example 3: Retrieve Order Details with Deliveries Expanded</w:t>
      </w:r>
    </w:p>
    <w:p>
      <w:r>
        <w:rPr>
          <w:b/>
          <w:color w:val="666666"/>
          <w:sz w:val="16"/>
        </w:rPr>
        <w:t>[bash]</w:t>
      </w:r>
    </w:p>
    <w:p>
      <w:pPr>
        <w:shd w:fill="F2F2F2" w:val="clear"/>
      </w:pPr>
      <w:r>
        <w:rPr>
          <w:rFonts w:ascii="Courier New" w:hAnsi="Courier New"/>
          <w:sz w:val="17"/>
        </w:rPr>
        <w:t>curl -X GET '{{OAUTH_METADATA.meta.baseUrl}}/v1/delivery/order/abcdef123456?expand=deliveries' \</w:t>
        <w:br/>
        <w:t xml:space="preserve"> -H "Content-Type: application/json"</w:t>
      </w:r>
    </w:p>
    <w:p>
      <w:pPr>
        <w:pStyle w:val="Heading3"/>
      </w:pPr>
      <w:r>
        <w:t>Behavior</w:t>
      </w:r>
    </w:p>
    <w:p>
      <w:pPr>
        <w:pStyle w:val="ListBullet"/>
      </w:pPr>
      <w:r>
        <w:t>Parameter Validation: Validates that the required order_id path parameter is present and non-empty.</w:t>
      </w:r>
    </w:p>
    <w:p>
      <w:pPr>
        <w:pStyle w:val="ListBullet"/>
      </w:pPr>
      <w:r>
        <w:t>Expansion Handling: If the expand query parameter is provided, the response will include the requested fields (carts, deliveries, payment) in the order object.</w:t>
      </w:r>
    </w:p>
    <w:p>
      <w:pPr>
        <w:pStyle w:val="ListBullet"/>
      </w:pPr>
      <w:r>
        <w:t>Order Retrieval: Fetches order details from Uber Eats systems.</w:t>
      </w:r>
    </w:p>
    <w:p>
      <w:pPr>
        <w:pStyle w:val="ListBullet"/>
      </w:pPr>
      <w:r>
        <w:t>Response Formatting: Returns a structured order object with all available and requested expanded fields.</w:t>
      </w:r>
    </w:p>
    <w:p>
      <w:pPr>
        <w:pStyle w:val="Heading3"/>
      </w:pPr>
      <w:r>
        <w:t>Notes</w:t>
      </w:r>
    </w:p>
    <w:p>
      <w:pPr>
        <w:pStyle w:val="ListBullet"/>
      </w:pPr>
      <w:r>
        <w:t>The order_id must be a valid, active Uber Eats order identifier.</w:t>
      </w:r>
    </w:p>
    <w:p>
      <w:pPr>
        <w:pStyle w:val="ListBullet"/>
      </w:pPr>
      <w:r>
        <w:t>The expand query parameter is optional; omit it to receive a minimal response.</w:t>
      </w:r>
    </w:p>
    <w:p>
      <w:pPr>
        <w:pStyle w:val="ListBullet"/>
      </w:pPr>
      <w:r>
        <w:t>Only the fields explicitly requested in expand will be included in the response; by default, carts, deliveries, and payment are omitted.</w:t>
      </w:r>
    </w:p>
    <w:p>
      <w:pPr>
        <w:pStyle w:val="ListBullet"/>
      </w:pPr>
      <w:r>
        <w:t>This endpoint only supports GET requests.</w:t>
      </w:r>
    </w:p>
    <w:p>
      <w:pPr>
        <w:pStyle w:val="Heading3"/>
      </w:pPr>
      <w:r>
        <w:t>Gotchas</w:t>
      </w:r>
    </w:p>
    <w:p>
      <w:pPr>
        <w:pStyle w:val="ListBullet"/>
      </w:pPr>
      <w:r>
        <w:t>Do not call the endpoint without an order_id in the path; this will result in a 400 error.</w:t>
      </w:r>
    </w:p>
    <w:p>
      <w:pPr>
        <w:pStyle w:val="ListBullet"/>
      </w:pPr>
      <w:r>
        <w:t>The expand parameter only accepts carts, deliveries, and payment (comma-separated).</w:t>
      </w:r>
    </w:p>
    <w:p>
      <w:pPr>
        <w:pStyle w:val="ListBullet"/>
      </w:pPr>
      <w:r>
        <w:t>If the order does not exist or is not accessible, a 404 error is returned.</w:t>
      </w:r>
    </w:p>
    <w:p>
      <w:pPr>
        <w:pStyle w:val="ListBullet"/>
      </w:pPr>
      <w:r>
        <w:t>Order status and structure may change depending on the order's lifecycle stage.</w:t>
      </w:r>
    </w:p>
    <w:p>
      <w:pPr>
        <w:pStyle w:val="Heading3"/>
      </w:pPr>
      <w:r>
        <w:t>Performance Considerations</w:t>
      </w:r>
    </w:p>
    <w:p>
      <w:pPr>
        <w:pStyle w:val="ListBullet"/>
      </w:pPr>
      <w:r>
        <w:t>Expanding multiple fields (especially large carts or payment objects) may increase response size and latency.</w:t>
      </w:r>
    </w:p>
    <w:p>
      <w:pPr>
        <w:pStyle w:val="Heading3"/>
      </w:pPr>
      <w:r>
        <w:t>Error Handling</w:t>
      </w:r>
    </w:p>
    <w:p>
      <w:pPr>
        <w:pStyle w:val="ListBullet"/>
      </w:pPr>
      <w:r>
        <w:t>400 Bad Request: Required parameters are missing or invalid.</w:t>
      </w:r>
    </w:p>
    <w:p>
      <w:pPr>
        <w:pStyle w:val="ListBullet"/>
      </w:pPr>
      <w:r>
        <w:t>401 Unauthorized: Invalid or missing OAuth credentials.</w:t>
      </w:r>
    </w:p>
    <w:p>
      <w:pPr>
        <w:pStyle w:val="ListBullet"/>
      </w:pPr>
      <w:r>
        <w:t>404 Not Found: The order does not exist or is not accessible with your credentials.</w:t>
      </w:r>
    </w:p>
    <w:p>
      <w:pPr>
        <w:pStyle w:val="ListBullet"/>
      </w:pPr>
      <w:r>
        <w:t>500 Internal Server Error: An unexpected error occurred on Uber's side.</w:t>
      </w:r>
    </w:p>
    <w:p>
      <w:pPr>
        <w:pStyle w:val="ListBullet"/>
      </w:pPr>
      <w:r>
        <w:t>All error responses include a code, message, and a metadata object with additional context and retry recommendations.</w:t>
      </w:r>
    </w:p>
    <w:p>
      <w:r>
        <w:br w:type="page"/>
      </w:r>
    </w:p>
    <w:p>
      <w:pPr>
        <w:pStyle w:val="Heading2"/>
      </w:pPr>
      <w:r>
        <w:t>22. [POST] Update Restaurant Delivery Status for an Order</w:t>
      </w:r>
    </w:p>
    <w:p>
      <w:r>
        <w:rPr>
          <w:b/>
        </w:rPr>
        <w:t xml:space="preserve">Endpoint: </w:t>
      </w:r>
      <w:r>
        <w:rPr>
          <w:rFonts w:ascii="Courier New" w:hAnsi="Courier New"/>
          <w:sz w:val="18"/>
        </w:rPr>
        <w:t>/v1/eats/orders/{{order_id}}/restaurantdelivery/status</w:t>
      </w:r>
    </w:p>
    <w:p>
      <w:pPr>
        <w:pStyle w:val="Heading3"/>
      </w:pPr>
      <w:r>
        <w:t>Update a Restaurant Delivery Status for an Order</w:t>
      </w:r>
    </w:p>
    <w:p>
      <w:pPr>
        <w:pStyle w:val="Heading3"/>
      </w:pPr>
      <w:r>
        <w:t>Prerequisites</w:t>
      </w:r>
    </w:p>
    <w:p>
      <w:pPr>
        <w:pStyle w:val="ListBullet"/>
      </w:pPr>
      <w:r>
        <w:t>Written approval from Uber may be required to access this API.</w:t>
      </w:r>
    </w:p>
    <w:p>
      <w:pPr>
        <w:pStyle w:val="ListBullet"/>
      </w:pPr>
      <w:r>
        <w:t>The application must have the eats.store.orders.restaurantdelivery.status OAuth scope.</w:t>
      </w:r>
    </w:p>
    <w:p>
      <w:pPr>
        <w:pStyle w:val="ListBullet"/>
      </w:pPr>
      <w:r>
        <w:t>Only applicable for orders delivered by merchant-coordinated couriers (NOT for Uber-coordinated delivery or pickup orders).</w:t>
      </w:r>
    </w:p>
    <w:p>
      <w:pPr>
        <w:pStyle w:val="Heading3"/>
      </w:pPr>
      <w:r>
        <w:t>Method</w:t>
      </w:r>
    </w:p>
    <w:p>
      <w:r>
        <w:t>POST</w:t>
      </w:r>
    </w:p>
    <w:p>
      <w:pPr>
        <w:pStyle w:val="Heading3"/>
      </w:pPr>
      <w:r>
        <w:t>URL</w:t>
      </w:r>
    </w:p>
    <w:p>
      <w:r>
        <w:t>{{OAUTH_METADATA.meta.baseUrl}}/v1/eats/orders/{{order_id}}/restaurantdelivery/status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delivery status of a specific Uber Eats order that is fulfilled by a merchant-coordinated courier. This endpoint allows marking the delivery as 'started', 'arriving', or 'delivered', helping to keep customers informed about their order's progress. Not compatible with Uber-coordinated delivery or pickup orders.</w:t>
      </w:r>
    </w:p>
    <w:p>
      <w:pPr>
        <w:pStyle w:val="Heading3"/>
      </w:pPr>
      <w:r>
        <w:t>Enforcement Rules</w:t>
      </w:r>
    </w:p>
    <w:p>
      <w:pPr>
        <w:pStyle w:val="ListBullet"/>
      </w:pPr>
      <w:r>
        <w:t>The order_id path parameter must always be present.</w:t>
      </w:r>
    </w:p>
    <w:p>
      <w:pPr>
        <w:pStyle w:val="ListBullet"/>
      </w:pPr>
      <w:r>
        <w:t>Use the exact value provided by the user for order_id.</w:t>
      </w:r>
    </w:p>
    <w:p>
      <w:pPr>
        <w:pStyle w:val="ListBullet"/>
      </w:pPr>
      <w:r>
        <w:t>Do not call the API with a missing or empty order_id (e.g., avoid /orders//restaurantdelivery/status).</w:t>
      </w:r>
    </w:p>
    <w:p>
      <w:pPr>
        <w:pStyle w:val="ListBullet"/>
      </w:pPr>
      <w:r>
        <w:t>Always construct the path as /v1/eats/orders/{{order_id}}/restaurantdelivery/status where {{order_id}} is a non-empty string.</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/v1/eats/orders/abcdef123456/restaurantdelivery/status</w:t>
        <w:br/>
        <w:t>/v1/eats/orders/ORD_987654321/restaurantdelivery/status</w:t>
      </w:r>
    </w:p>
    <w:p>
      <w:pPr>
        <w:pStyle w:val="Heading3"/>
      </w:pPr>
      <w:r>
        <w:t>Invalid Examples</w:t>
      </w:r>
    </w:p>
    <w:p>
      <w:r>
        <w:rPr>
          <w:b/>
          <w:color w:val="666666"/>
          <w:sz w:val="16"/>
        </w:rPr>
        <w:t>[http]</w:t>
      </w:r>
    </w:p>
    <w:p>
      <w:pPr>
        <w:shd w:fill="F2F2F2" w:val="clear"/>
      </w:pPr>
      <w:r>
        <w:rPr>
          <w:rFonts w:ascii="Courier New" w:hAnsi="Courier New"/>
          <w:sz w:val="17"/>
        </w:rPr>
        <w:t>/v1/eats/orders//restaurantdelivery/status</w:t>
        <w:br/>
        <w:t>/v1/eats/orders/restaurantdelivery/status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representing an order on Uber Eats.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delivery status for the order. Allowed values: started, arriving, delivered.</w:t>
            </w:r>
          </w:p>
        </w:tc>
      </w:tr>
    </w:tbl>
    <w:p/>
    <w:p>
      <w:pPr>
        <w:pStyle w:val="Heading3"/>
      </w:pPr>
      <w:r>
        <w:t>Optional Request Body Fields</w:t>
      </w:r>
    </w:p>
    <w:p>
      <w:r>
        <w:t>None.</w:t>
      </w:r>
    </w:p>
    <w:p>
      <w:pPr>
        <w:pStyle w:val="Heading3"/>
      </w:pPr>
      <w:r>
        <w:t>Response</w:t>
      </w:r>
    </w:p>
    <w:p>
      <w:pPr>
        <w:pStyle w:val="Heading3"/>
      </w:pPr>
      <w:r>
        <w:t>Success Response (204 No Content)</w:t>
      </w:r>
    </w:p>
    <w:p>
      <w:pPr>
        <w:pStyle w:val="ListBullet"/>
      </w:pPr>
      <w:r>
        <w:t>The endpoint returns an empty response body on success.</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"code": "bad_request",</w:t>
        <w:br/>
        <w:t xml:space="preserve"> "message": "Invalid status value or missing required parameters."</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"code": "unauthorized",</w:t>
        <w:br/>
        <w:t xml:space="preserve"> "message": "Access token is missing or invalid."</w:t>
        <w:br/>
        <w:t>}</w:t>
      </w:r>
    </w:p>
    <w:p>
      <w:pPr>
        <w:pStyle w:val="Heading3"/>
      </w:pPr>
      <w:r>
        <w:t>Error Response (Example: 403 Forbidden)</w:t>
      </w:r>
    </w:p>
    <w:p>
      <w:r>
        <w:rPr>
          <w:b/>
          <w:color w:val="666666"/>
          <w:sz w:val="16"/>
        </w:rPr>
        <w:t>[json]</w:t>
      </w:r>
    </w:p>
    <w:p>
      <w:pPr>
        <w:shd w:fill="F2F2F2" w:val="clear"/>
      </w:pPr>
      <w:r>
        <w:rPr>
          <w:rFonts w:ascii="Courier New" w:hAnsi="Courier New"/>
          <w:sz w:val="17"/>
        </w:rPr>
        <w:t>{</w:t>
        <w:br/>
        <w:t xml:space="preserve"> "code": "forbidden",</w:t>
        <w:br/>
        <w:t xml:space="preserve"> "message": "You do not have permission to update this order's delivery status."</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"code": "not_found",</w:t>
        <w:br/>
        <w:t xml:space="preserve"> "message": "Order with the given order_id was not found."</w:t>
        <w:br/>
        <w:t>}</w:t>
      </w:r>
    </w:p>
    <w:p>
      <w:pPr>
        <w:pStyle w:val="Heading3"/>
      </w:pPr>
      <w:r>
        <w:t>Response Fields</w:t>
      </w:r>
    </w:p>
    <w:p>
      <w:pPr>
        <w:pStyle w:val="ListBullet"/>
      </w:pPr>
      <w:r>
        <w:t>No fields are returned on success (204 No Content).</w:t>
      </w:r>
    </w:p>
    <w:p>
      <w:pPr>
        <w:pStyle w:val="ListBullet"/>
      </w:pPr>
      <w:r>
        <w:t xml:space="preserve">On error, the response contains: </w:t>
        <w:br/>
        <w:t>FieldTypeDescriptioncodestringError code identifiermessagestringHuman-readable description of the error</w:t>
      </w:r>
    </w:p>
    <w:p>
      <w:pPr>
        <w:pStyle w:val="Heading3"/>
      </w:pPr>
      <w:r>
        <w:t>Sample Request</w:t>
      </w:r>
    </w:p>
    <w:p>
      <w:r>
        <w:rPr>
          <w:b/>
          <w:color w:val="666666"/>
          <w:sz w:val="16"/>
        </w:rPr>
        <w:t>[bash]</w:t>
      </w:r>
    </w:p>
    <w:p>
      <w:pPr>
        <w:shd w:fill="F2F2F2" w:val="clear"/>
      </w:pPr>
      <w:r>
        <w:rPr>
          <w:rFonts w:ascii="Courier New" w:hAnsi="Courier New"/>
          <w:sz w:val="17"/>
        </w:rPr>
        <w:t>curl -X POST '{{OAUTH_METADATA.meta.baseUrl}}/v1/eats/orders/abcdef123456/restaurantdelivery/status' \</w:t>
        <w:br/>
        <w:t xml:space="preserve"> -H 'Content-Type: application/json' \</w:t>
        <w:br/>
        <w:t xml:space="preserve"> -d '{</w:t>
        <w:br/>
        <w:t xml:space="preserve"> "status": "delivered"</w:t>
        <w:br/>
        <w:t xml:space="preserve">  }'</w:t>
      </w:r>
    </w:p>
    <w:p>
      <w:pPr>
        <w:pStyle w:val="Heading3"/>
      </w:pPr>
      <w:r>
        <w:t>Example Usage</w:t>
      </w:r>
    </w:p>
    <w:p>
      <w:pPr>
        <w:pStyle w:val="Heading3"/>
      </w:pPr>
      <w:r>
        <w:t>Example 1: Mark Delivery as Started</w:t>
      </w:r>
    </w:p>
    <w:p>
      <w:r>
        <w:rPr>
          <w:b/>
          <w:color w:val="666666"/>
          <w:sz w:val="16"/>
        </w:rPr>
        <w:t>[bash]</w:t>
      </w:r>
    </w:p>
    <w:p>
      <w:pPr>
        <w:shd w:fill="F2F2F2" w:val="clear"/>
      </w:pPr>
      <w:r>
        <w:rPr>
          <w:rFonts w:ascii="Courier New" w:hAnsi="Courier New"/>
          <w:sz w:val="17"/>
        </w:rPr>
        <w:t>curl -X POST '{{OAUTH_METADATA.meta.baseUrl}}/v1/eats/orders/abc123/restaurantdelivery/status' \</w:t>
        <w:br/>
        <w:t xml:space="preserve"> -H 'Content-Type: application/json' \</w:t>
        <w:br/>
        <w:t xml:space="preserve"> -d '{</w:t>
        <w:br/>
        <w:t xml:space="preserve"> "status": "started"</w:t>
        <w:br/>
        <w:t xml:space="preserve">  }'</w:t>
      </w:r>
    </w:p>
    <w:p>
      <w:pPr>
        <w:pStyle w:val="Heading3"/>
      </w:pPr>
      <w:r>
        <w:t>Example 2: Mark Delivery as Arriving</w:t>
      </w:r>
    </w:p>
    <w:p>
      <w:r>
        <w:rPr>
          <w:b/>
          <w:color w:val="666666"/>
          <w:sz w:val="16"/>
        </w:rPr>
        <w:t>[bash]</w:t>
      </w:r>
    </w:p>
    <w:p>
      <w:pPr>
        <w:shd w:fill="F2F2F2" w:val="clear"/>
      </w:pPr>
      <w:r>
        <w:rPr>
          <w:rFonts w:ascii="Courier New" w:hAnsi="Courier New"/>
          <w:sz w:val="17"/>
        </w:rPr>
        <w:t>curl -X POST '{{OAUTH_METADATA.meta.baseUrl}}/v1/eats/orders/abc123/restaurantdelivery/status' \</w:t>
        <w:br/>
        <w:t xml:space="preserve"> -H 'Content-Type: application/json' \</w:t>
        <w:br/>
        <w:t xml:space="preserve"> -d '{</w:t>
        <w:br/>
        <w:t xml:space="preserve"> "status": "arriving"</w:t>
        <w:br/>
        <w:t xml:space="preserve">  }'</w:t>
      </w:r>
    </w:p>
    <w:p>
      <w:pPr>
        <w:pStyle w:val="Heading3"/>
      </w:pPr>
      <w:r>
        <w:t>Example 3: Mark Delivery as Delivered</w:t>
      </w:r>
    </w:p>
    <w:p>
      <w:r>
        <w:rPr>
          <w:b/>
          <w:color w:val="666666"/>
          <w:sz w:val="16"/>
        </w:rPr>
        <w:t>[bash]</w:t>
      </w:r>
    </w:p>
    <w:p>
      <w:pPr>
        <w:shd w:fill="F2F2F2" w:val="clear"/>
      </w:pPr>
      <w:r>
        <w:rPr>
          <w:rFonts w:ascii="Courier New" w:hAnsi="Courier New"/>
          <w:sz w:val="17"/>
        </w:rPr>
        <w:t>curl -X POST '{{OAUTH_METADATA.meta.baseUrl}}/v1/eats/orders/abc123/restaurantdelivery/status' \</w:t>
        <w:br/>
        <w:t xml:space="preserve"> -H 'Content-Type: application/json' \</w:t>
        <w:br/>
        <w:t xml:space="preserve"> -d '{</w:t>
        <w:br/>
        <w:t xml:space="preserve"> "status": "delivered"</w:t>
        <w:br/>
        <w:t xml:space="preserve">  }'</w:t>
      </w:r>
    </w:p>
    <w:p>
      <w:pPr>
        <w:pStyle w:val="Heading3"/>
      </w:pPr>
      <w:r>
        <w:t>Behavior</w:t>
      </w:r>
    </w:p>
    <w:p>
      <w:pPr>
        <w:pStyle w:val="ListBullet"/>
      </w:pPr>
      <w:r>
        <w:t>Validation: Verifies order_id exists and status is one of the allowed values.</w:t>
      </w:r>
    </w:p>
    <w:p>
      <w:pPr>
        <w:pStyle w:val="ListBullet"/>
      </w:pPr>
      <w:r>
        <w:t>Order Scope: Confirms the order is merchant-coordinated (not Uber-coordinated).</w:t>
      </w:r>
    </w:p>
    <w:p>
      <w:pPr>
        <w:pStyle w:val="ListBullet"/>
      </w:pPr>
      <w:r>
        <w:t>Status Update: Updates the delivery status to the specified value.</w:t>
      </w:r>
    </w:p>
    <w:p>
      <w:pPr>
        <w:pStyle w:val="ListBullet"/>
      </w:pPr>
      <w:r>
        <w:t>Response: Returns 204 No Content on success; otherwise, returns an error code and message.</w:t>
      </w:r>
    </w:p>
    <w:p>
      <w:pPr>
        <w:pStyle w:val="Heading3"/>
      </w:pPr>
      <w:r>
        <w:t>Notes</w:t>
      </w:r>
    </w:p>
    <w:p>
      <w:pPr>
        <w:pStyle w:val="ListBullet"/>
      </w:pPr>
      <w:r>
        <w:t>Usage of all status values (started, arriving, delivered) is recommended to ensure customers are well-informed.</w:t>
      </w:r>
    </w:p>
    <w:p>
      <w:pPr>
        <w:pStyle w:val="ListBullet"/>
      </w:pPr>
      <w:r>
        <w:t>Endpoint is not compatible with Uber-coordinated delivery or pickup orders.</w:t>
      </w:r>
    </w:p>
    <w:p>
      <w:pPr>
        <w:pStyle w:val="ListBullet"/>
      </w:pPr>
      <w:r>
        <w:t>No response body is returned on success.</w:t>
      </w:r>
    </w:p>
    <w:p>
      <w:pPr>
        <w:pStyle w:val="ListBullet"/>
      </w:pPr>
      <w:r>
        <w:t>The endpoint and its access are subject to Uber's versioning and upgrade policy.</w:t>
      </w:r>
    </w:p>
    <w:p>
      <w:pPr>
        <w:pStyle w:val="Heading3"/>
      </w:pPr>
      <w:r>
        <w:t>Gotchas</w:t>
      </w:r>
    </w:p>
    <w:p>
      <w:pPr>
        <w:pStyle w:val="ListBullet"/>
      </w:pPr>
      <w:r>
        <w:t>Do not use this endpoint for Uber-coordinated deliveries or pickups—it will not work for those orders.</w:t>
      </w:r>
    </w:p>
    <w:p>
      <w:pPr>
        <w:pStyle w:val="ListBullet"/>
      </w:pPr>
      <w:r>
        <w:t>The order_id must be valid and correspond to a merchant-coordinated courier order.</w:t>
      </w:r>
    </w:p>
    <w:p>
      <w:pPr>
        <w:pStyle w:val="ListBullet"/>
      </w:pPr>
      <w:r>
        <w:t>Only use allowed status values; any other value will result in a 400 error.</w:t>
      </w:r>
    </w:p>
    <w:p>
      <w:pPr>
        <w:pStyle w:val="ListBullet"/>
      </w:pPr>
      <w:r>
        <w:t>If you do not have written approval or the necessary OAuth scope, you will get a 403 or 401 error.</w:t>
      </w:r>
    </w:p>
    <w:p>
      <w:pPr>
        <w:pStyle w:val="ListBullet"/>
      </w:pPr>
      <w:r>
        <w:t>The API is subject to change as Uber updates their platform and policies.</w:t>
      </w:r>
    </w:p>
    <w:p>
      <w:pPr>
        <w:pStyle w:val="Heading3"/>
      </w:pPr>
      <w:r>
        <w:t>Error Handling</w:t>
      </w:r>
    </w:p>
    <w:p>
      <w:pPr>
        <w:pStyle w:val="ListBullet"/>
      </w:pPr>
      <w:r>
        <w:t>400 Bad Request: Invalid status value or missing required parameters.</w:t>
      </w:r>
    </w:p>
    <w:p>
      <w:pPr>
        <w:pStyle w:val="ListBullet"/>
      </w:pPr>
      <w:r>
        <w:t>401 Unauthorized: Invalid or missing access token.</w:t>
      </w:r>
    </w:p>
    <w:p>
      <w:pPr>
        <w:pStyle w:val="ListBullet"/>
      </w:pPr>
      <w:r>
        <w:t>403 Forbidden: Application does not have permission to update the delivery status.</w:t>
      </w:r>
    </w:p>
    <w:p>
      <w:pPr>
        <w:pStyle w:val="ListBullet"/>
      </w:pPr>
      <w:r>
        <w:t>404 Not Found: The specified order_id does not exist or is not accessible.</w:t>
      </w:r>
    </w:p>
    <w:p>
      <w:pPr>
        <w:pStyle w:val="ListBullet"/>
      </w:pPr>
      <w:r>
        <w:t>Other errors: See Uber API documentation for further error codes and details.</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[GET] List a Store's Orders with Details — /v1/delivery/store/{{store_id}}/orders</w:t>
      </w:r>
    </w:p>
    <w:p>
      <w:pPr>
        <w:pStyle w:val="ListBullet"/>
      </w:pPr>
      <w:r>
        <w:t>[POST] Adjust an Order's Price — /v1/delivery/order/{{order_id}}/adjust-price</w:t>
      </w:r>
    </w:p>
    <w:p>
      <w:r>
        <w:br w:type="page"/>
      </w:r>
    </w:p>
    <w:p>
      <w:pPr>
        <w:pStyle w:val="Heading2"/>
      </w:pPr>
      <w:r>
        <w:t>23. [PATCH] Patch an Order's Cart</w:t>
      </w:r>
    </w:p>
    <w:p>
      <w:r>
        <w:rPr>
          <w:b/>
        </w:rPr>
        <w:t xml:space="preserve">Endpoint: </w:t>
      </w:r>
      <w:r>
        <w:rPr>
          <w:rFonts w:ascii="Courier New" w:hAnsi="Courier New"/>
          <w:sz w:val="18"/>
        </w:rPr>
        <w:t>/v2/eats/orders/{{order_id}}/cart</w:t>
      </w:r>
    </w:p>
    <w:p>
      <w:pPr>
        <w:pStyle w:val="Heading3"/>
      </w:pPr>
      <w:r>
        <w:t>Prerequisites</w:t>
      </w:r>
    </w:p>
    <w:p>
      <w:pPr>
        <w:pStyle w:val="ListBullet"/>
      </w:pPr>
      <w:r>
        <w:t>Written approval from Uber may be required to access this API.</w:t>
      </w:r>
    </w:p>
    <w:p>
      <w:pPr>
        <w:pStyle w:val="ListBullet"/>
      </w:pPr>
      <w:r>
        <w:t>Your application must have the eats.order OAuth scope.</w:t>
      </w:r>
    </w:p>
    <w:p>
      <w:pPr>
        <w:pStyle w:val="ListBullet"/>
      </w:pPr>
      <w:r>
        <w:t>This endpoint is available only for stores configured internally as Grocery Stores. Attempts to use with non-grocery stores will result in a 400 error.</w:t>
      </w:r>
    </w:p>
    <w:p>
      <w:pPr>
        <w:pStyle w:val="Heading3"/>
      </w:pPr>
      <w:r>
        <w:t>Method</w:t>
      </w:r>
    </w:p>
    <w:p>
      <w:r>
        <w:t>PATCH</w:t>
      </w:r>
    </w:p>
    <w:p>
      <w:pPr>
        <w:pStyle w:val="Heading3"/>
      </w:pPr>
      <w:r>
        <w:t>URL</w:t>
      </w:r>
    </w:p>
    <w:p>
      <w:r>
        <w:t>{{OAUTH_METADATA.meta.baseUrl}}/v2/eats/orders/{{order_id}}/cart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 the shopping cart for a specific Uber Eats order, typically to indicate fulfillment issues (such as items being out of stock, partially available, or replaced). This endpoint is primarily used by grocery stores to communicate item-level changes in the order fulfillment process, including substitutions, removals, and quantity adjustments.</w:t>
      </w:r>
    </w:p>
    <w:p>
      <w:pPr>
        <w:pStyle w:val="Heading3"/>
      </w:pPr>
      <w:r>
        <w:t>Enforcement Rules</w:t>
      </w:r>
    </w:p>
    <w:p>
      <w:pPr>
        <w:pStyle w:val="ListBullet"/>
      </w:pPr>
      <w:r>
        <w:t>The order_id path parameter must always be present and must be a valid Uber Eats order UUID.</w:t>
      </w:r>
    </w:p>
    <w:p>
      <w:pPr>
        <w:pStyle w:val="ListBullet"/>
      </w:pPr>
      <w:r>
        <w:t>If the user provides an order_id, use it directly; there is no default value.</w:t>
      </w:r>
    </w:p>
    <w:p>
      <w:pPr>
        <w:pStyle w:val="ListBullet"/>
      </w:pPr>
      <w:r>
        <w:t>Construct the path as /v2/eats/orders/{{order_id}}/cart, where {{order_id}} is a non-empty string.</w:t>
      </w:r>
    </w:p>
    <w:p>
      <w:pPr>
        <w:pStyle w:val="ListBullet"/>
      </w:pPr>
      <w:r>
        <w:t>Do not call the API with a missing or empty order_id (e.g., avoid /v2/eats/orders//cart or /v2/eats/orders/cart).</w:t>
      </w:r>
    </w:p>
    <w:p>
      <w:pPr>
        <w:pStyle w:val="ListBullet"/>
      </w:pPr>
      <w:r>
        <w:t>When executing, send Path Parameters in the URL, not in the body.</w:t>
      </w:r>
    </w:p>
    <w:p>
      <w:pPr>
        <w:pStyle w:val="ListBullet"/>
      </w:pPr>
      <w:r>
        <w:t>Do not attempt to use this API for non-grocery store orders.</w:t>
      </w:r>
    </w:p>
    <w:p>
      <w:pPr>
        <w:pStyle w:val="Heading3"/>
      </w:pPr>
      <w:r>
        <w:t>Valid Examples</w:t>
      </w:r>
    </w:p>
    <w:p>
      <w:r>
        <w:rPr>
          <w:b/>
          <w:color w:val="666666"/>
          <w:sz w:val="16"/>
        </w:rPr>
        <w:t>[http]</w:t>
      </w:r>
    </w:p>
    <w:p>
      <w:pPr>
        <w:shd w:fill="F2F2F2" w:val="clear"/>
      </w:pPr>
      <w:r>
        <w:rPr>
          <w:rFonts w:ascii="Courier New" w:hAnsi="Courier New"/>
          <w:sz w:val="17"/>
        </w:rPr>
        <w:t>/v2/eats/orders/1b2c3d4e-5678-90ab-cdef-1234567890ab/cart</w:t>
        <w:br/>
        <w:t>/v2/eats/orders/6f7e8d9c-1234-5678-9abc-abcdefabcdef/cart</w:t>
      </w:r>
    </w:p>
    <w:p>
      <w:pPr>
        <w:pStyle w:val="Heading3"/>
      </w:pPr>
      <w:r>
        <w:t>Invalid Examples</w:t>
      </w:r>
    </w:p>
    <w:p>
      <w:r>
        <w:rPr>
          <w:b/>
          <w:color w:val="666666"/>
          <w:sz w:val="16"/>
        </w:rPr>
        <w:t>[http]</w:t>
      </w:r>
    </w:p>
    <w:p>
      <w:pPr>
        <w:shd w:fill="F2F2F2" w:val="clear"/>
      </w:pPr>
      <w:r>
        <w:rPr>
          <w:rFonts w:ascii="Courier New" w:hAnsi="Courier New"/>
          <w:sz w:val="17"/>
        </w:rPr>
        <w:t>/v2/eats/orders//cart</w:t>
        <w:br/>
        <w:t>/v2/eats/orders/cart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Unique identifier (UUID) for the Uber Eats order.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fulfillment_issues</w:t>
            </w:r>
          </w:p>
        </w:tc>
        <w:tc>
          <w:tcPr>
            <w:tcW w:type="dxa" w:w="2880"/>
          </w:tcPr>
          <w:p>
            <w:r>
              <w:t>array of objects</w:t>
            </w:r>
          </w:p>
        </w:tc>
        <w:tc>
          <w:tcPr>
            <w:tcW w:type="dxa" w:w="2880"/>
          </w:tcPr>
          <w:p>
            <w:r>
              <w:t>Array of fulfillment issue objects describing each issue and the action taken.</w:t>
            </w:r>
          </w:p>
        </w:tc>
      </w:tr>
    </w:tbl>
    <w:p/>
    <w:p>
      <w:pPr>
        <w:pStyle w:val="Heading3"/>
      </w:pPr>
      <w:r>
        <w:t>fulfillment_issues Object</w:t>
      </w:r>
    </w:p>
    <w:p>
      <w:r>
        <w:t>Each object in the fulfillment_issues array must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fulfillment_issue_type</w:t>
            </w:r>
          </w:p>
        </w:tc>
        <w:tc>
          <w:tcPr>
            <w:tcW w:type="dxa" w:w="2880"/>
          </w:tcPr>
          <w:p>
            <w:r>
              <w:t>string enum</w:t>
            </w:r>
          </w:p>
        </w:tc>
        <w:tc>
          <w:tcPr>
            <w:tcW w:type="dxa" w:w="2880"/>
          </w:tcPr>
          <w:p>
            <w:r>
              <w:t>The type of issue. Allowed: OUT_OF_ITEM, PARTIAL_AVAILABILITY, FOUND_ITEM</w:t>
            </w:r>
          </w:p>
        </w:tc>
      </w:tr>
      <w:tr>
        <w:tc>
          <w:tcPr>
            <w:tcW w:type="dxa" w:w="2880"/>
          </w:tcPr>
          <w:p>
            <w:r>
              <w:t>root_item</w:t>
            </w:r>
          </w:p>
        </w:tc>
        <w:tc>
          <w:tcPr>
            <w:tcW w:type="dxa" w:w="2880"/>
          </w:tcPr>
          <w:p>
            <w:r>
              <w:t>object</w:t>
            </w:r>
          </w:p>
        </w:tc>
        <w:tc>
          <w:tcPr>
            <w:tcW w:type="dxa" w:w="2880"/>
          </w:tcPr>
          <w:p>
            <w:r>
              <w:t>The cart item affected (see below for object fields).</w:t>
            </w:r>
          </w:p>
        </w:tc>
      </w:tr>
    </w:tbl>
    <w:p/>
    <w:p>
      <w:pPr>
        <w:pStyle w:val="Heading4"/>
      </w:pPr>
      <w:r>
        <w:t>Conditionally Required Fields (based on fulfillment_issue_type and fulfillment_action_type):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Required When</w:t>
            </w:r>
          </w:p>
        </w:tc>
        <w:tc>
          <w:tcPr>
            <w:tcW w:type="dxa" w:w="2160"/>
          </w:tcPr>
          <w:p>
            <w:r>
              <w:rPr>
                <w:b/>
              </w:rPr>
              <w:t>Description</w:t>
            </w:r>
          </w:p>
        </w:tc>
      </w:tr>
      <w:tr>
        <w:tc>
          <w:tcPr>
            <w:tcW w:type="dxa" w:w="2160"/>
          </w:tcPr>
          <w:p>
            <w:r>
              <w:t>fulfillment_action_type</w:t>
            </w:r>
          </w:p>
        </w:tc>
        <w:tc>
          <w:tcPr>
            <w:tcW w:type="dxa" w:w="2160"/>
          </w:tcPr>
          <w:p>
            <w:r>
              <w:t>string enum</w:t>
            </w:r>
          </w:p>
        </w:tc>
        <w:tc>
          <w:tcPr>
            <w:tcW w:type="dxa" w:w="2160"/>
          </w:tcPr>
          <w:p>
            <w:r>
              <w:t>Required if fulfillment_issue_type is OUT_OF_ITEM or FOUND_ITEM</w:t>
            </w:r>
          </w:p>
        </w:tc>
        <w:tc>
          <w:tcPr>
            <w:tcW w:type="dxa" w:w="2160"/>
          </w:tcPr>
          <w:p>
            <w:r>
              <w:t>The action taken. Allowed: REMOVE_ITEM, REPLACE_FOR_ME, ADJUST_ITEM</w:t>
            </w:r>
          </w:p>
        </w:tc>
      </w:tr>
      <w:tr>
        <w:tc>
          <w:tcPr>
            <w:tcW w:type="dxa" w:w="2160"/>
          </w:tcPr>
          <w:p>
            <w:r>
              <w:t>item_substitute</w:t>
            </w:r>
          </w:p>
        </w:tc>
        <w:tc>
          <w:tcPr>
            <w:tcW w:type="dxa" w:w="2160"/>
          </w:tcPr>
          <w:p>
            <w:r>
              <w:t>object</w:t>
            </w:r>
          </w:p>
        </w:tc>
        <w:tc>
          <w:tcPr>
            <w:tcW w:type="dxa" w:w="2160"/>
          </w:tcPr>
          <w:p>
            <w:r>
              <w:t>Required if fulfillment_action_type is REPLACE_FOR_ME</w:t>
            </w:r>
          </w:p>
        </w:tc>
        <w:tc>
          <w:tcPr>
            <w:tcW w:type="dxa" w:w="2160"/>
          </w:tcPr>
          <w:p>
            <w:r>
              <w:t>Substitute item details.</w:t>
            </w:r>
          </w:p>
        </w:tc>
      </w:tr>
      <w:tr>
        <w:tc>
          <w:tcPr>
            <w:tcW w:type="dxa" w:w="2160"/>
          </w:tcPr>
          <w:p>
            <w:r>
              <w:t>item_availability_info</w:t>
            </w:r>
          </w:p>
        </w:tc>
        <w:tc>
          <w:tcPr>
            <w:tcW w:type="dxa" w:w="2160"/>
          </w:tcPr>
          <w:p>
            <w:r>
              <w:t>object</w:t>
            </w:r>
          </w:p>
        </w:tc>
        <w:tc>
          <w:tcPr>
            <w:tcW w:type="dxa" w:w="2160"/>
          </w:tcPr>
          <w:p>
            <w:r>
              <w:t>Required if fulfillment_issue_type is PARTIAL_AVAILABILITY</w:t>
            </w:r>
          </w:p>
        </w:tc>
        <w:tc>
          <w:tcPr>
            <w:tcW w:type="dxa" w:w="2160"/>
          </w:tcPr>
          <w:p>
            <w:r>
              <w:t>Availability info.</w:t>
            </w:r>
          </w:p>
        </w:tc>
      </w:tr>
      <w:tr>
        <w:tc>
          <w:tcPr>
            <w:tcW w:type="dxa" w:w="2160"/>
          </w:tcPr>
          <w:p>
            <w:r>
              <w:t>item_adjustment</w:t>
            </w:r>
          </w:p>
        </w:tc>
        <w:tc>
          <w:tcPr>
            <w:tcW w:type="dxa" w:w="2160"/>
          </w:tcPr>
          <w:p>
            <w:r>
              <w:t>object</w:t>
            </w:r>
          </w:p>
        </w:tc>
        <w:tc>
          <w:tcPr>
            <w:tcW w:type="dxa" w:w="2160"/>
          </w:tcPr>
          <w:p>
            <w:r>
              <w:t>Required if fulfillment_action_type is ADJUST_ITEM</w:t>
            </w:r>
          </w:p>
        </w:tc>
        <w:tc>
          <w:tcPr>
            <w:tcW w:type="dxa" w:w="2160"/>
          </w:tcPr>
          <w:p>
            <w:r>
              <w:t>Quantity adjustments for the root item.</w:t>
            </w:r>
          </w:p>
        </w:tc>
      </w:tr>
    </w:tbl>
    <w:p/>
    <w:p>
      <w:pPr>
        <w:pStyle w:val="Heading4"/>
      </w:pPr>
      <w:r>
        <w:t>root_item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instance_id</w:t>
            </w:r>
          </w:p>
        </w:tc>
        <w:tc>
          <w:tcPr>
            <w:tcW w:type="dxa" w:w="2880"/>
          </w:tcPr>
          <w:p>
            <w:r>
              <w:t>string</w:t>
            </w:r>
          </w:p>
        </w:tc>
        <w:tc>
          <w:tcPr>
            <w:tcW w:type="dxa" w:w="2880"/>
          </w:tcPr>
          <w:p>
            <w:r>
              <w:t>Unique identifier for the cart item (provided by Uber)</w:t>
            </w:r>
          </w:p>
        </w:tc>
      </w:tr>
    </w:tbl>
    <w:p/>
    <w:p>
      <w:pPr>
        <w:pStyle w:val="Heading4"/>
      </w:pPr>
      <w:r>
        <w:t>item_substitute Object (for REPLACE_FOR_ME)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substitute item (provided by the store)</w:t>
            </w:r>
          </w:p>
        </w:tc>
      </w:tr>
      <w:tr>
        <w:tc>
          <w:tcPr>
            <w:tcW w:type="dxa" w:w="2880"/>
          </w:tcPr>
          <w:p>
            <w:r>
              <w:t>quantity</w:t>
            </w:r>
          </w:p>
        </w:tc>
        <w:tc>
          <w:tcPr>
            <w:tcW w:type="dxa" w:w="2880"/>
          </w:tcPr>
          <w:p>
            <w:r>
              <w:t>int</w:t>
            </w:r>
          </w:p>
        </w:tc>
        <w:tc>
          <w:tcPr>
            <w:tcW w:type="dxa" w:w="2880"/>
          </w:tcPr>
          <w:p>
            <w:r>
              <w:t>Quantity of the substitute item</w:t>
            </w:r>
          </w:p>
        </w:tc>
      </w:tr>
      <w:tr>
        <w:tc>
          <w:tcPr>
            <w:tcW w:type="dxa" w:w="2880"/>
          </w:tcPr>
          <w:p>
            <w:r>
              <w:t>selected_modifier_groups</w:t>
            </w:r>
          </w:p>
        </w:tc>
        <w:tc>
          <w:tcPr>
            <w:tcW w:type="dxa" w:w="2880"/>
          </w:tcPr>
          <w:p>
            <w:r>
              <w:t>array of objects</w:t>
            </w:r>
          </w:p>
        </w:tc>
        <w:tc>
          <w:tcPr>
            <w:tcW w:type="dxa" w:w="2880"/>
          </w:tcPr>
          <w:p>
            <w:r>
              <w:t>(Optional) Modifier groups required for the substitute item.</w:t>
            </w:r>
          </w:p>
        </w:tc>
      </w:tr>
      <w:tr>
        <w:tc>
          <w:tcPr>
            <w:tcW w:type="dxa" w:w="2880"/>
          </w:tcPr>
          <w:p>
            <w:r>
              <w:t>item_quantity_by_unit</w:t>
            </w:r>
          </w:p>
        </w:tc>
        <w:tc>
          <w:tcPr>
            <w:tcW w:type="dxa" w:w="2880"/>
          </w:tcPr>
          <w:p>
            <w:r>
              <w:t>object</w:t>
            </w:r>
          </w:p>
        </w:tc>
        <w:tc>
          <w:tcPr>
            <w:tcW w:type="dxa" w:w="2880"/>
          </w:tcPr>
          <w:p>
            <w:r>
              <w:t>(Optional) Quantity details using sellable/priceable units.</w:t>
            </w:r>
          </w:p>
        </w:tc>
      </w:tr>
    </w:tbl>
    <w:p/>
    <w:p>
      <w:pPr>
        <w:pStyle w:val="Heading4"/>
      </w:pPr>
      <w:r>
        <w:t>selected_modifier_groups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Modifier group ID (provided by the store)</w:t>
            </w:r>
          </w:p>
        </w:tc>
      </w:tr>
      <w:tr>
        <w:tc>
          <w:tcPr>
            <w:tcW w:type="dxa" w:w="2880"/>
          </w:tcPr>
          <w:p>
            <w:r>
              <w:t>selected_items</w:t>
            </w:r>
          </w:p>
        </w:tc>
        <w:tc>
          <w:tcPr>
            <w:tcW w:type="dxa" w:w="2880"/>
          </w:tcPr>
          <w:p>
            <w:r>
              <w:t>array of objects</w:t>
            </w:r>
          </w:p>
        </w:tc>
        <w:tc>
          <w:tcPr>
            <w:tcW w:type="dxa" w:w="2880"/>
          </w:tcPr>
          <w:p>
            <w:r>
              <w:t>Options selected for this modifier group</w:t>
            </w:r>
          </w:p>
        </w:tc>
      </w:tr>
    </w:tbl>
    <w:p/>
    <w:p>
      <w:pPr>
        <w:pStyle w:val="Heading4"/>
      </w:pPr>
      <w:r>
        <w:t>selected_items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Modifier group option ID</w:t>
            </w:r>
          </w:p>
        </w:tc>
      </w:tr>
      <w:tr>
        <w:tc>
          <w:tcPr>
            <w:tcW w:type="dxa" w:w="2880"/>
          </w:tcPr>
          <w:p>
            <w:r>
              <w:t>quantity</w:t>
            </w:r>
          </w:p>
        </w:tc>
        <w:tc>
          <w:tcPr>
            <w:tcW w:type="dxa" w:w="2880"/>
          </w:tcPr>
          <w:p>
            <w:r>
              <w:t>int</w:t>
            </w:r>
          </w:p>
        </w:tc>
        <w:tc>
          <w:tcPr>
            <w:tcW w:type="dxa" w:w="2880"/>
          </w:tcPr>
          <w:p>
            <w:r>
              <w:t>Quantity of this option</w:t>
            </w:r>
          </w:p>
        </w:tc>
      </w:tr>
    </w:tbl>
    <w:p/>
    <w:p>
      <w:pPr>
        <w:pStyle w:val="Heading4"/>
      </w:pPr>
      <w:r>
        <w:t>item_quantity_by_unit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in_sellable_unit</w:t>
            </w:r>
          </w:p>
        </w:tc>
        <w:tc>
          <w:tcPr>
            <w:tcW w:type="dxa" w:w="2880"/>
          </w:tcPr>
          <w:p>
            <w:r>
              <w:t>object</w:t>
            </w:r>
          </w:p>
        </w:tc>
        <w:tc>
          <w:tcPr>
            <w:tcW w:type="dxa" w:w="2880"/>
          </w:tcPr>
          <w:p>
            <w:r>
              <w:t>Quantity as presented to the customer</w:t>
            </w:r>
          </w:p>
        </w:tc>
      </w:tr>
      <w:tr>
        <w:tc>
          <w:tcPr>
            <w:tcW w:type="dxa" w:w="2880"/>
          </w:tcPr>
          <w:p>
            <w:r>
              <w:t>in_priceable_unit</w:t>
            </w:r>
          </w:p>
        </w:tc>
        <w:tc>
          <w:tcPr>
            <w:tcW w:type="dxa" w:w="2880"/>
          </w:tcPr>
          <w:p>
            <w:r>
              <w:t>object</w:t>
            </w:r>
          </w:p>
        </w:tc>
        <w:tc>
          <w:tcPr>
            <w:tcW w:type="dxa" w:w="2880"/>
          </w:tcPr>
          <w:p>
            <w:r>
              <w:t>Quantity as measured/priced at the store</w:t>
            </w:r>
          </w:p>
        </w:tc>
      </w:tr>
    </w:tbl>
    <w:p/>
    <w:p>
      <w:pPr>
        <w:pStyle w:val="Heading4"/>
      </w:pPr>
      <w:r>
        <w:t>in_sellable_unit/in_priceable_unit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amount_e5</w:t>
            </w:r>
          </w:p>
        </w:tc>
        <w:tc>
          <w:tcPr>
            <w:tcW w:type="dxa" w:w="2880"/>
          </w:tcPr>
          <w:p>
            <w:r>
              <w:t>int</w:t>
            </w:r>
          </w:p>
        </w:tc>
        <w:tc>
          <w:tcPr>
            <w:tcW w:type="dxa" w:w="2880"/>
          </w:tcPr>
          <w:p>
            <w:r>
              <w:t>Quantity in E5 format (e.g., 1.5kg = 150000)</w:t>
            </w:r>
          </w:p>
        </w:tc>
      </w:tr>
      <w:tr>
        <w:tc>
          <w:tcPr>
            <w:tcW w:type="dxa" w:w="2880"/>
          </w:tcPr>
          <w:p>
            <w:r>
              <w:t>measurement_unit</w:t>
            </w:r>
          </w:p>
        </w:tc>
        <w:tc>
          <w:tcPr>
            <w:tcW w:type="dxa" w:w="2880"/>
          </w:tcPr>
          <w:p>
            <w:r>
              <w:t>object</w:t>
            </w:r>
          </w:p>
        </w:tc>
        <w:tc>
          <w:tcPr>
            <w:tcW w:type="dxa" w:w="2880"/>
          </w:tcPr>
          <w:p>
            <w:r>
              <w:t>Measurement unit details</w:t>
            </w:r>
          </w:p>
        </w:tc>
      </w:tr>
    </w:tbl>
    <w:p/>
    <w:p>
      <w:pPr>
        <w:pStyle w:val="Heading4"/>
      </w:pPr>
      <w:r>
        <w:t>measurement_unit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measurement_type</w:t>
            </w:r>
          </w:p>
        </w:tc>
        <w:tc>
          <w:tcPr>
            <w:tcW w:type="dxa" w:w="2880"/>
          </w:tcPr>
          <w:p>
            <w:r>
              <w:t>string</w:t>
            </w:r>
          </w:p>
        </w:tc>
        <w:tc>
          <w:tcPr>
            <w:tcW w:type="dxa" w:w="2880"/>
          </w:tcPr>
          <w:p>
            <w:r>
              <w:t>Type of measurement: COUNT or WEIGHT</w:t>
            </w:r>
          </w:p>
        </w:tc>
      </w:tr>
      <w:tr>
        <w:tc>
          <w:tcPr>
            <w:tcW w:type="dxa" w:w="2880"/>
          </w:tcPr>
          <w:p>
            <w:r>
              <w:t>weight</w:t>
            </w:r>
          </w:p>
        </w:tc>
        <w:tc>
          <w:tcPr>
            <w:tcW w:type="dxa" w:w="2880"/>
          </w:tcPr>
          <w:p>
            <w:r>
              <w:t>object</w:t>
            </w:r>
          </w:p>
        </w:tc>
        <w:tc>
          <w:tcPr>
            <w:tcW w:type="dxa" w:w="2880"/>
          </w:tcPr>
          <w:p>
            <w:r>
              <w:t>(If type is WEIGHT) Weight details (see below)</w:t>
            </w:r>
          </w:p>
        </w:tc>
      </w:tr>
    </w:tbl>
    <w:p/>
    <w:p>
      <w:pPr>
        <w:pStyle w:val="Heading4"/>
      </w:pPr>
      <w:r>
        <w:t>weight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unit_type</w:t>
            </w:r>
          </w:p>
        </w:tc>
        <w:tc>
          <w:tcPr>
            <w:tcW w:type="dxa" w:w="2880"/>
          </w:tcPr>
          <w:p>
            <w:r>
              <w:t>string</w:t>
            </w:r>
          </w:p>
        </w:tc>
        <w:tc>
          <w:tcPr>
            <w:tcW w:type="dxa" w:w="2880"/>
          </w:tcPr>
          <w:p>
            <w:r>
              <w:t>Weight unit: METRIC_KILOGRAM, METRIC_GRAM, IMPERIAL_POUND, IMPERIAL_OUNCE</w:t>
            </w:r>
          </w:p>
        </w:tc>
      </w:tr>
    </w:tbl>
    <w:p/>
    <w:p>
      <w:pPr>
        <w:pStyle w:val="Heading4"/>
      </w:pPr>
      <w:r>
        <w:t>item_availability_info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items_available</w:t>
            </w:r>
          </w:p>
        </w:tc>
        <w:tc>
          <w:tcPr>
            <w:tcW w:type="dxa" w:w="2880"/>
          </w:tcPr>
          <w:p>
            <w:r>
              <w:t>int</w:t>
            </w:r>
          </w:p>
        </w:tc>
        <w:tc>
          <w:tcPr>
            <w:tcW w:type="dxa" w:w="2880"/>
          </w:tcPr>
          <w:p>
            <w:r>
              <w:t>Quantity of items available</w:t>
            </w:r>
          </w:p>
        </w:tc>
      </w:tr>
    </w:tbl>
    <w:p/>
    <w:p>
      <w:pPr>
        <w:pStyle w:val="Heading4"/>
      </w:pPr>
      <w:r>
        <w:t>item_adjustment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item_quantity_by_unit</w:t>
            </w:r>
          </w:p>
        </w:tc>
        <w:tc>
          <w:tcPr>
            <w:tcW w:type="dxa" w:w="2880"/>
          </w:tcPr>
          <w:p>
            <w:r>
              <w:t>object</w:t>
            </w:r>
          </w:p>
        </w:tc>
        <w:tc>
          <w:tcPr>
            <w:tcW w:type="dxa" w:w="2880"/>
          </w:tcPr>
          <w:p>
            <w:r>
              <w:t>Quantity of the adjusted item using sellable and priceable units (see previous section)</w:t>
            </w:r>
          </w:p>
        </w:tc>
      </w:tr>
    </w:tbl>
    <w:p/>
    <w:p>
      <w:pPr>
        <w:pStyle w:val="Heading3"/>
      </w:pPr>
      <w:r>
        <w:t>Response</w:t>
      </w:r>
    </w:p>
    <w:p>
      <w:pPr>
        <w:pStyle w:val="Heading3"/>
      </w:pPr>
      <w:r>
        <w:t>Success Response (204 No Content)</w:t>
      </w:r>
    </w:p>
    <w:p>
      <w:pPr>
        <w:pStyle w:val="ListBullet"/>
      </w:pPr>
      <w:r>
        <w:t>The request was successful and there is no response body.</w:t>
      </w:r>
    </w:p>
    <w:p>
      <w:pPr>
        <w:pStyle w:val="Heading3"/>
      </w:pPr>
      <w:r>
        <w:t>Error Responses</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"code": 400,</w:t>
        <w:br/>
        <w:t xml:space="preserve"> "message": "Invalid or missing root_item instance_id"</w:t>
        <w:br/>
        <w:t>}</w:t>
      </w:r>
    </w:p>
    <w:p>
      <w:r>
        <w:rPr>
          <w:b/>
          <w:color w:val="666666"/>
          <w:sz w:val="16"/>
        </w:rPr>
        <w:t>[json]</w:t>
      </w:r>
    </w:p>
    <w:p>
      <w:pPr>
        <w:shd w:fill="F2F2F2" w:val="clear"/>
      </w:pPr>
      <w:r>
        <w:rPr>
          <w:rFonts w:ascii="Courier New" w:hAnsi="Courier New"/>
          <w:sz w:val="17"/>
        </w:rPr>
        <w:t>{</w:t>
        <w:br/>
        <w:t xml:space="preserve"> "code": 400,</w:t>
        <w:br/>
        <w:t xml:space="preserve"> "message": "Invalid or missing item_substitute id"</w:t>
        <w:br/>
        <w:t>}</w:t>
      </w:r>
    </w:p>
    <w:p>
      <w:r>
        <w:rPr>
          <w:b/>
          <w:color w:val="666666"/>
          <w:sz w:val="16"/>
        </w:rPr>
        <w:t>[json]</w:t>
      </w:r>
    </w:p>
    <w:p>
      <w:pPr>
        <w:shd w:fill="F2F2F2" w:val="clear"/>
      </w:pPr>
      <w:r>
        <w:rPr>
          <w:rFonts w:ascii="Courier New" w:hAnsi="Courier New"/>
          <w:sz w:val="17"/>
        </w:rPr>
        <w:t>{</w:t>
        <w:br/>
        <w:t xml:space="preserve"> "code": 400,</w:t>
        <w:br/>
        <w:t xml:space="preserve"> "message": "Missing or non-positive item substitute quantity"</w:t>
        <w:br/>
        <w:t>}</w:t>
      </w:r>
    </w:p>
    <w:p>
      <w:r>
        <w:rPr>
          <w:b/>
          <w:color w:val="666666"/>
          <w:sz w:val="16"/>
        </w:rPr>
        <w:t>[json]</w:t>
      </w:r>
    </w:p>
    <w:p>
      <w:pPr>
        <w:shd w:fill="F2F2F2" w:val="clear"/>
      </w:pPr>
      <w:r>
        <w:rPr>
          <w:rFonts w:ascii="Courier New" w:hAnsi="Courier New"/>
          <w:sz w:val="17"/>
        </w:rPr>
        <w:t>{</w:t>
        <w:br/>
        <w:t xml:space="preserve"> "code": 400,</w:t>
        <w:br/>
        <w:t xml:space="preserve"> "message": "The total price of item substitute is higher than total price of root item"</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"code": 403,</w:t>
        <w:br/>
        <w:t xml:space="preserve"> "message": "You do not have permission to access this resource"</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"code": 404,</w:t>
        <w:br/>
        <w:t xml:space="preserve"> "message": "Order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"code": 500,</w:t>
        <w:br/>
        <w:t xml:space="preserve"> "message": "Internal server error"</w:t>
        <w:br/>
        <w:t>}</w:t>
      </w:r>
    </w:p>
    <w:p>
      <w:pPr>
        <w:pStyle w:val="Heading3"/>
      </w:pPr>
      <w:r>
        <w:t>Response Fields</w:t>
      </w:r>
    </w:p>
    <w:p>
      <w:pPr>
        <w:pStyle w:val="ListBullet"/>
      </w:pPr>
      <w:r>
        <w:t>No response body (204 No Content).</w:t>
      </w:r>
    </w:p>
    <w:p>
      <w:pPr>
        <w:pStyle w:val="Heading3"/>
      </w:pPr>
      <w:r>
        <w:t>Sample Request</w:t>
      </w:r>
    </w:p>
    <w:p>
      <w:pPr>
        <w:pStyle w:val="Heading3"/>
      </w:pPr>
      <w:r>
        <w:t>Remove an Item</w:t>
      </w:r>
    </w:p>
    <w:p>
      <w:r>
        <w:rPr>
          <w:b/>
          <w:color w:val="666666"/>
          <w:sz w:val="16"/>
        </w:rPr>
        <w:t>[bash]</w:t>
      </w:r>
    </w:p>
    <w:p>
      <w:pPr>
        <w:shd w:fill="F2F2F2" w:val="clear"/>
      </w:pPr>
      <w:r>
        <w:rPr>
          <w:rFonts w:ascii="Courier New" w:hAnsi="Courier New"/>
          <w:sz w:val="17"/>
        </w:rPr>
        <w:t>curl -X PATCH '{{OAUTH_METADATA.meta.baseUrl}}/v2/eats/orders/1b2c3d4e-5678-90ab-cdef-1234567890ab/cart' \</w:t>
        <w:br/>
        <w:t xml:space="preserve"> -H 'Content-Type: application/json' \</w:t>
        <w:br/>
        <w:t xml:space="preserve"> -d '{</w:t>
        <w:br/>
        <w:t xml:space="preserve"> "fulfillment_issues": [</w:t>
        <w:br/>
        <w:t xml:space="preserve">      {</w:t>
        <w:br/>
        <w:t xml:space="preserve"> "fulfillment_issue_type": "OUT_OF_ITEM",</w:t>
        <w:br/>
        <w:t xml:space="preserve"> "fulfillment_action_type": "REMOVE_ITEM",</w:t>
        <w:br/>
        <w:t xml:space="preserve"> "root_item": {</w:t>
        <w:br/>
        <w:t xml:space="preserve"> "instance_id": "DC8C6CFC-1712-4547-A632-7EAB71A98B76"</w:t>
        <w:br/>
        <w:t xml:space="preserve">        }</w:t>
        <w:br/>
        <w:t xml:space="preserve">      }</w:t>
        <w:br/>
        <w:t xml:space="preserve">    ]</w:t>
        <w:br/>
        <w:t xml:space="preserve">  }'</w:t>
      </w:r>
    </w:p>
    <w:p>
      <w:pPr>
        <w:pStyle w:val="Heading3"/>
      </w:pPr>
      <w:r>
        <w:t>Example Usage</w:t>
      </w:r>
    </w:p>
    <w:p>
      <w:pPr>
        <w:pStyle w:val="Heading3"/>
      </w:pPr>
      <w:r>
        <w:t>Example 1: Replace an Item (No Modifier Groups)</w:t>
      </w:r>
    </w:p>
    <w:p>
      <w:r>
        <w:rPr>
          <w:b/>
          <w:color w:val="666666"/>
          <w:sz w:val="16"/>
        </w:rPr>
        <w:t>[bash]</w:t>
      </w:r>
    </w:p>
    <w:p>
      <w:pPr>
        <w:shd w:fill="F2F2F2" w:val="clear"/>
      </w:pPr>
      <w:r>
        <w:rPr>
          <w:rFonts w:ascii="Courier New" w:hAnsi="Courier New"/>
          <w:sz w:val="17"/>
        </w:rPr>
        <w:t>curl -X PATCH '{{OAUTH_METADATA.meta.baseUrl}}/v2/eats/orders/3668730c-ee60-4ec7-aca9-8bdbbc6c616e/cart' \</w:t>
        <w:br/>
        <w:t xml:space="preserve"> -H 'Content-Type: application/json' \</w:t>
        <w:br/>
        <w:t xml:space="preserve"> -d '{</w:t>
        <w:br/>
        <w:t xml:space="preserve"> "fulfillment_issues": [</w:t>
        <w:br/>
        <w:t xml:space="preserve">      {</w:t>
        <w:br/>
        <w:t xml:space="preserve"> "fulfillment_issue_type": "OUT_OF_ITEM",</w:t>
        <w:br/>
        <w:t xml:space="preserve"> "fulfillment_action_type": "REPLACE_FOR_ME",</w:t>
        <w:br/>
        <w:t xml:space="preserve"> "root_item": {</w:t>
        <w:br/>
        <w:t xml:space="preserve"> "instance_id": "3668730c-ee60-4ec7-aca9-8bdbbc6c616e"</w:t>
        <w:br/>
        <w:t xml:space="preserve">        },</w:t>
        <w:br/>
        <w:t xml:space="preserve"> "item_substitute": {</w:t>
        <w:br/>
        <w:t xml:space="preserve"> "id": "d50b0687-3502-4991-aaf9-ec022f8ef55b",</w:t>
        <w:br/>
        <w:t xml:space="preserve"> "quantity": 1</w:t>
        <w:br/>
        <w:t xml:space="preserve">        }</w:t>
        <w:br/>
        <w:t xml:space="preserve">      }</w:t>
        <w:br/>
        <w:t xml:space="preserve">    ]</w:t>
        <w:br/>
        <w:t xml:space="preserve">  }'</w:t>
      </w:r>
    </w:p>
    <w:p>
      <w:pPr>
        <w:pStyle w:val="Heading3"/>
      </w:pPr>
      <w:r>
        <w:t>Example 2: Replace an Item with Modifier Groups</w:t>
      </w:r>
    </w:p>
    <w:p>
      <w:r>
        <w:rPr>
          <w:b/>
          <w:color w:val="666666"/>
          <w:sz w:val="16"/>
        </w:rPr>
        <w:t>[bash]</w:t>
      </w:r>
    </w:p>
    <w:p>
      <w:pPr>
        <w:shd w:fill="F2F2F2" w:val="clear"/>
      </w:pPr>
      <w:r>
        <w:rPr>
          <w:rFonts w:ascii="Courier New" w:hAnsi="Courier New"/>
          <w:sz w:val="17"/>
        </w:rPr>
        <w:t>curl -X PATCH '{{OAUTH_METADATA.meta.baseUrl}}/v2/eats/orders/3668730c-ee60-4ec7-aca9-8bdbbc6c616e/cart' \</w:t>
        <w:br/>
        <w:t xml:space="preserve"> -H 'Content-Type: application/json' \</w:t>
        <w:br/>
        <w:t xml:space="preserve"> -d '{</w:t>
        <w:br/>
        <w:t xml:space="preserve"> "fulfillment_issues": [</w:t>
        <w:br/>
        <w:t xml:space="preserve">      {</w:t>
        <w:br/>
        <w:t xml:space="preserve"> "fulfillment_issue_type": "OUT_OF_ITEM",</w:t>
        <w:br/>
        <w:t xml:space="preserve"> "fulfillment_action_type": "REPLACE_FOR_ME",</w:t>
        <w:br/>
        <w:t xml:space="preserve"> "root_item": {</w:t>
        <w:br/>
        <w:t xml:space="preserve"> "instance_id": "3668730c-ee60-4ec7-aca9-8bdbbc6c616e"</w:t>
        <w:br/>
        <w:t xml:space="preserve">        },</w:t>
        <w:br/>
        <w:t xml:space="preserve"> "item_substitute": {</w:t>
        <w:br/>
        <w:t xml:space="preserve"> "id": "d50b0687-3502-4991-aaf9-ec022f8ef55b",</w:t>
        <w:br/>
        <w:t xml:space="preserve"> "quantity": 1,</w:t>
        <w:br/>
        <w:t xml:space="preserve"> "selected_modifier_groups": [</w:t>
        <w:br/>
        <w:t xml:space="preserve">            {</w:t>
        <w:br/>
        <w:t xml:space="preserve"> "id": "0e1fcaeb-0588-45f0-948d-f11746e83c8f",</w:t>
        <w:br/>
        <w:t xml:space="preserve"> "selected_items": [</w:t>
        <w:br/>
        <w:t xml:space="preserve">                { "id": "41be8b20-fec0-4780-840f-713901475f32", "quantity": 1 },</w:t>
        <w:br/>
        <w:t xml:space="preserve">                { "id": "2bb5d0ae-6a4e-461e-b74b-455e59420778", "quantity": 1 }</w:t>
        <w:br/>
        <w:t xml:space="preserve">              ]</w:t>
        <w:br/>
        <w:t xml:space="preserve">            },</w:t>
        <w:br/>
        <w:t xml:space="preserve">            {</w:t>
        <w:br/>
        <w:t xml:space="preserve"> "id": "a97dfc2b-8d91-4fb0-929c-8f48be0e4208",</w:t>
        <w:br/>
        <w:t xml:space="preserve"> "selected_items": [</w:t>
        <w:br/>
        <w:t xml:space="preserve">                { "id": "64b6cc0c-64a1-480f-bd6c-13ce12bcaad3", "quantity": 2 }</w:t>
        <w:br/>
        <w:t xml:space="preserve">              ]</w:t>
        <w:br/>
        <w:t xml:space="preserve">            }</w:t>
        <w:br/>
        <w:t xml:space="preserve">          ]</w:t>
        <w:br/>
        <w:t xml:space="preserve">        }</w:t>
        <w:br/>
        <w:t xml:space="preserve">      }</w:t>
        <w:br/>
        <w:t xml:space="preserve">    ]</w:t>
        <w:br/>
        <w:t xml:space="preserve">  }'</w:t>
      </w:r>
    </w:p>
    <w:p>
      <w:pPr>
        <w:pStyle w:val="Heading3"/>
      </w:pPr>
      <w:r>
        <w:t>Example 3: Adjust Item Quantity by Weight</w:t>
      </w:r>
    </w:p>
    <w:p>
      <w:r>
        <w:rPr>
          <w:b/>
          <w:color w:val="666666"/>
          <w:sz w:val="16"/>
        </w:rPr>
        <w:t>[bash]</w:t>
      </w:r>
    </w:p>
    <w:p>
      <w:pPr>
        <w:shd w:fill="F2F2F2" w:val="clear"/>
      </w:pPr>
      <w:r>
        <w:rPr>
          <w:rFonts w:ascii="Courier New" w:hAnsi="Courier New"/>
          <w:sz w:val="17"/>
        </w:rPr>
        <w:t>curl -X PATCH '{{OAUTH_METADATA.meta.baseUrl}}/v2/eats/orders/DC8C6CFC-1712-4547-A632-7EAB71A98B76/cart' \</w:t>
        <w:br/>
        <w:t xml:space="preserve"> -H 'Content-Type: application/json' \</w:t>
        <w:br/>
        <w:t xml:space="preserve"> -d '{</w:t>
        <w:br/>
        <w:t xml:space="preserve"> "fulfillment_issues": [</w:t>
        <w:br/>
        <w:t xml:space="preserve">      {</w:t>
        <w:br/>
        <w:t xml:space="preserve"> "fulfillment_issue_type": "FOUND_ITEM",</w:t>
        <w:br/>
        <w:t xml:space="preserve"> "fulfillment_action_type": "ADJUST_ITEM",</w:t>
        <w:br/>
        <w:t xml:space="preserve"> "root_item": {</w:t>
        <w:br/>
        <w:t xml:space="preserve"> "instance_id": "DC8C6CFC-1712-4547-A632-7EAB71A98B76"</w:t>
        <w:br/>
        <w:t xml:space="preserve">        },</w:t>
        <w:br/>
        <w:t xml:space="preserve"> "item_adjustment": {</w:t>
        <w:br/>
        <w:t xml:space="preserve"> "item_quantity_by_unit": {</w:t>
        <w:br/>
        <w:t xml:space="preserve"> "in_sellable_unit": {</w:t>
        <w:br/>
        <w:t xml:space="preserve"> "amount_e5": 300000,</w:t>
        <w:br/>
        <w:t xml:space="preserve"> "measurement_unit": { "measurement_type": "COUNT" }</w:t>
        <w:br/>
        <w:t xml:space="preserve">            },</w:t>
        <w:br/>
        <w:t xml:space="preserve"> "in_priceable_unit": {</w:t>
        <w:br/>
        <w:t xml:space="preserve"> "amount_e5": 155000,</w:t>
        <w:br/>
        <w:t xml:space="preserve"> "measurement_unit": {</w:t>
        <w:br/>
        <w:t xml:space="preserve"> "measurement_type": "WEIGHT",</w:t>
        <w:br/>
        <w:t xml:space="preserve"> "weight": { "unit_type": "METRIC_KILOGRAM"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Validation: Validates all request fields, including existence and correctness of item and substitute IDs, quantities, and that the requested substitutions and actions match order and store constraints.</w:t>
      </w:r>
    </w:p>
    <w:p>
      <w:pPr>
        <w:pStyle w:val="ListBullet"/>
      </w:pPr>
      <w:r>
        <w:t>Fulfillment Issue Processing: Applies the specified actions (removal, replacement, adjustment) to the cart items.</w:t>
      </w:r>
    </w:p>
    <w:p>
      <w:pPr>
        <w:pStyle w:val="ListBullet"/>
      </w:pPr>
      <w:r>
        <w:t>Store Type Enforcement: Ensures the order belongs to a grocery store; otherwise, the request fails.</w:t>
      </w:r>
    </w:p>
    <w:p>
      <w:pPr>
        <w:pStyle w:val="ListBullet"/>
      </w:pPr>
      <w:r>
        <w:t>No Content Response: On success, returns HTTP 204 No Content.</w:t>
      </w:r>
    </w:p>
    <w:p>
      <w:pPr>
        <w:pStyle w:val="Heading3"/>
      </w:pPr>
      <w:r>
        <w:t>Notes</w:t>
      </w:r>
    </w:p>
    <w:p>
      <w:pPr>
        <w:pStyle w:val="ListBullet"/>
      </w:pPr>
      <w:r>
        <w:t>This endpoint is for Grocery Stores only; using it for other types returns 400.</w:t>
      </w:r>
    </w:p>
    <w:p>
      <w:pPr>
        <w:pStyle w:val="ListBullet"/>
      </w:pPr>
      <w:r>
        <w:t>Modifier groups and options are only supported for item substitutions where the replacement has mandatory modifiers.</w:t>
      </w:r>
    </w:p>
    <w:p>
      <w:pPr>
        <w:pStyle w:val="ListBullet"/>
      </w:pPr>
      <w:r>
        <w:t>All IDs are provided by Uber or the store and must be correct.</w:t>
      </w:r>
    </w:p>
    <w:p>
      <w:pPr>
        <w:pStyle w:val="ListBullet"/>
      </w:pPr>
      <w:r>
        <w:t>Quantities in amount_e5 are the actual value multiplied by 100,000 (e.g., 1.5 kg = 150000).</w:t>
      </w:r>
    </w:p>
    <w:p>
      <w:pPr>
        <w:pStyle w:val="ListBullet"/>
      </w:pPr>
      <w:r>
        <w:t>Only the specification of modifier groups for replacements is supported.</w:t>
      </w:r>
    </w:p>
    <w:p>
      <w:pPr>
        <w:pStyle w:val="ListBullet"/>
      </w:pPr>
      <w:r>
        <w:t>If you need to change a single modifier within a group, you must send the complete updated selection for that group.</w:t>
      </w:r>
    </w:p>
    <w:p>
      <w:pPr>
        <w:pStyle w:val="Heading3"/>
      </w:pPr>
      <w:r>
        <w:t>Gotchas</w:t>
      </w:r>
    </w:p>
    <w:p>
      <w:pPr>
        <w:pStyle w:val="ListBullet"/>
      </w:pPr>
      <w:r>
        <w:t>Substituting with an item marked as out of stock will cause the call to fail.</w:t>
      </w:r>
    </w:p>
    <w:p>
      <w:pPr>
        <w:pStyle w:val="ListBullet"/>
      </w:pPr>
      <w:r>
        <w:t>The total price of a substitute cannot exceed the original item's total price (including selected modifier options).</w:t>
      </w:r>
    </w:p>
    <w:p>
      <w:pPr>
        <w:pStyle w:val="ListBullet"/>
      </w:pPr>
      <w:r>
        <w:t>The fulfillment_action_type must match the eater's preference unless the eater specified REPLACE_FOR_ME or SUBSTITUTE_ME; then REMOVE_ITEM is also allowed.</w:t>
      </w:r>
    </w:p>
    <w:p>
      <w:pPr>
        <w:pStyle w:val="ListBullet"/>
      </w:pPr>
      <w:r>
        <w:t>Any selected modifier groups/options must match the requirements of the substitute item for min/max quantity and must belong to it.</w:t>
      </w:r>
    </w:p>
    <w:p>
      <w:pPr>
        <w:pStyle w:val="ListBullet"/>
      </w:pPr>
      <w:r>
        <w:t>The substitute quantity can exceed the original, as long as the total price does not.</w:t>
      </w:r>
    </w:p>
    <w:p>
      <w:pPr>
        <w:pStyle w:val="ListBullet"/>
      </w:pPr>
      <w:r>
        <w:t>The endpoint can be called repeatedly until the order is picked up by the courier.</w:t>
      </w:r>
    </w:p>
    <w:p>
      <w:pPr>
        <w:pStyle w:val="Heading3"/>
      </w:pPr>
      <w:r>
        <w:t>Error Handling</w:t>
      </w:r>
    </w:p>
    <w:p>
      <w:pPr>
        <w:pStyle w:val="ListBullet"/>
      </w:pPr>
      <w:r>
        <w:t>400 Bad Request: Missing or invalid item IDs, substitute IDs, quantities, action types, store type mismatch, or price constraints violated.</w:t>
      </w:r>
    </w:p>
    <w:p>
      <w:pPr>
        <w:pStyle w:val="ListBullet"/>
      </w:pPr>
      <w:r>
        <w:t>403 Forbidden: Insufficient permissions or scope.</w:t>
      </w:r>
    </w:p>
    <w:p>
      <w:pPr>
        <w:pStyle w:val="ListBullet"/>
      </w:pPr>
      <w:r>
        <w:t>404 Not Found: The specified order does not exist.</w:t>
      </w:r>
    </w:p>
    <w:p>
      <w:pPr>
        <w:pStyle w:val="ListBullet"/>
      </w:pPr>
      <w:r>
        <w:t>500 Internal Server Error: Unexpected server errors.</w:t>
      </w:r>
    </w:p>
    <w:p>
      <w:pPr>
        <w:pStyle w:val="Heading3"/>
      </w:pPr>
      <w:r>
        <w:t>FAQ</w:t>
      </w:r>
    </w:p>
    <w:p>
      <w:pPr>
        <w:pStyle w:val="ListBullet"/>
      </w:pPr>
      <w:r>
        <w:t>Can you substitute an item with one marked out of stock?</w:t>
        <w:br/>
        <w:br/>
        <w:t>No, validation will fail.</w:t>
      </w:r>
    </w:p>
    <w:p>
      <w:pPr>
        <w:pStyle w:val="ListBullet"/>
      </w:pPr>
      <w:r>
        <w:t>Can substitute quantity exceed original quantity?</w:t>
        <w:br/>
        <w:br/>
        <w:t>Yes, as long as total price is not higher than the original.</w:t>
      </w:r>
    </w:p>
    <w:p>
      <w:pPr>
        <w:pStyle w:val="ListBullet"/>
      </w:pPr>
      <w:r>
        <w:t>Can merchants call the endpoint repeatedly?</w:t>
        <w:br/>
        <w:br/>
        <w:t>Yes, up until the order is picked up by the courier.</w:t>
      </w:r>
    </w:p>
    <w:p>
      <w:pPr>
        <w:pStyle w:val="ListBullet"/>
      </w:pPr>
      <w:r>
        <w:t>Can you update only a modifier option?</w:t>
        <w:br/>
        <w:br/>
        <w:t>No, you must provide the updated selection for the entire group.</w:t>
      </w:r>
    </w:p>
    <w:p>
      <w:pPr>
        <w:pStyle w:val="Heading3"/>
      </w:pPr>
      <w:r>
        <w:t>Related orders actions</w:t>
      </w:r>
    </w:p>
    <w:p>
      <w:pPr>
        <w:pStyle w:val="ListBullet"/>
      </w:pPr>
      <w:r>
        <w:t>[POST] Cancel Uber Eats Order — /v1/delivery/order/{{order_id}}/cancel</w:t>
      </w:r>
    </w:p>
    <w:p>
      <w:pPr>
        <w:pStyle w:val="ListBullet"/>
      </w:pPr>
      <w:r>
        <w:t>[POST] Mark Order as Ready for Pickup — /v1/delivery/order/{{order_id}}/ready</w:t>
      </w:r>
    </w:p>
    <w:p>
      <w:pPr>
        <w:pStyle w:val="ListBullet"/>
      </w:pPr>
      <w:r>
        <w:t>[POST] Update Order Ready-for-Pickup Time — /v1/delivery/order/{{order_id}}/update-ready-time</w:t>
      </w:r>
    </w:p>
    <w:p>
      <w:pPr>
        <w:pStyle w:val="ListBullet"/>
      </w:pPr>
      <w:r>
        <w:t>[POST] Deny Uber Eats Order — /v1/delivery/order/{{order_id}}/deny</w:t>
      </w:r>
    </w:p>
    <w:p>
      <w:pPr>
        <w:pStyle w:val="ListBullet"/>
      </w:pPr>
      <w:r>
        <w:t>[GET] List a Store's Orders with Details — /v1/delivery/store/{{store_id}}/orders</w:t>
      </w:r>
    </w:p>
    <w:p>
      <w:pPr>
        <w:pStyle w:val="ListBullet"/>
      </w:pPr>
      <w:r>
        <w:t>[POST] Adjust an Order's Price — /v1/delivery/order/{{order_id}}/adjust-price</w:t>
      </w:r>
    </w:p>
    <w:p>
      <w:r>
        <w:br w:type="page"/>
      </w:r>
    </w:p>
    <w:p>
      <w:pPr>
        <w:pStyle w:val="Heading2"/>
      </w:pPr>
      <w:r>
        <w:t>24. [GET] Get Store Holiday Hours</w:t>
      </w:r>
    </w:p>
    <w:p>
      <w:r>
        <w:rPr>
          <w:b/>
        </w:rPr>
        <w:t xml:space="preserve">Endpoint: </w:t>
      </w:r>
      <w:r>
        <w:rPr>
          <w:rFonts w:ascii="Courier New" w:hAnsi="Courier New"/>
          <w:sz w:val="18"/>
        </w:rPr>
        <w:t>/v1/eats/stores/{{store_id}}/holiday-hours</w:t>
      </w:r>
    </w:p>
    <w:p>
      <w:pPr>
        <w:pStyle w:val="Heading3"/>
      </w:pPr>
      <w:r>
        <w:t>Get a Store's Holiday Hours</w:t>
      </w:r>
    </w:p>
    <w:p>
      <w:pPr>
        <w:pStyle w:val="Heading3"/>
      </w:pPr>
      <w:r>
        <w:t>Prerequisites</w:t>
      </w:r>
    </w:p>
    <w:p>
      <w:pPr>
        <w:pStyle w:val="ListBullet"/>
      </w:pPr>
      <w:r>
        <w:t>Must have written approval from Uber to access Eats APIs.</w:t>
      </w:r>
    </w:p>
    <w:p>
      <w:pPr>
        <w:pStyle w:val="ListBullet"/>
      </w:pPr>
      <w:r>
        <w:t>The developer account must be affiliated with the restaurant in the restaurant’s “Users” list in Uber Eats Manager.</w:t>
      </w:r>
    </w:p>
    <w:p>
      <w:pPr>
        <w:pStyle w:val="Heading3"/>
      </w:pPr>
      <w:r>
        <w:t>Method</w:t>
      </w:r>
    </w:p>
    <w:p>
      <w:r>
        <w:t>GET</w:t>
      </w:r>
    </w:p>
    <w:p>
      <w:pPr>
        <w:pStyle w:val="Heading3"/>
      </w:pPr>
      <w:r>
        <w:t>URL</w:t>
      </w:r>
    </w:p>
    <w:p>
      <w:r>
        <w:t>{{OAUTH_METADATA.meta.baseUrl}}/v1/eats/stores/{{store_id}}/holiday-hours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holiday hours for a specified restaurant (store) on Uber Eats. Holiday hours are exceptions to the normal operating hours, applied on specific dates (e.g., holidays). If a date does not specify open times, the store will be closed on that date. Results are sorted by day, returned chronologically.</w:t>
      </w:r>
    </w:p>
    <w:p>
      <w:pPr>
        <w:pStyle w:val="Heading3"/>
      </w:pPr>
      <w:r>
        <w:t>Enforcement Rules</w:t>
      </w:r>
    </w:p>
    <w:p>
      <w:pPr>
        <w:pStyle w:val="ListBullet"/>
      </w:pPr>
      <w:r>
        <w:t>The store_id path parameter must always be present and non-empty.</w:t>
      </w:r>
    </w:p>
    <w:p>
      <w:pPr>
        <w:pStyle w:val="ListBullet"/>
      </w:pPr>
      <w:r>
        <w:t>If the user provides a store_id, use that value directly.</w:t>
      </w:r>
    </w:p>
    <w:p>
      <w:pPr>
        <w:pStyle w:val="ListBullet"/>
      </w:pPr>
      <w:r>
        <w:t>Do not call the API with a missing or empty store_id (e.g., avoid /stores//holiday-hours or /stores/holiday-hours).</w:t>
      </w:r>
    </w:p>
    <w:p>
      <w:pPr>
        <w:pStyle w:val="ListBullet"/>
      </w:pPr>
      <w:r>
        <w:t>When executing, always send the store_id as a path parameter in the URL, not in the body or as a query parameter.</w:t>
      </w:r>
    </w:p>
    <w:p>
      <w:pPr>
        <w:pStyle w:val="ListBullet"/>
      </w:pPr>
      <w:r>
        <w:t>Do not guess or infer the store_id beyond what the user provides.</w:t>
      </w:r>
    </w:p>
    <w:p>
      <w:pPr>
        <w:pStyle w:val="Heading3"/>
      </w:pPr>
      <w:r>
        <w:t>Valid Examples</w:t>
      </w:r>
    </w:p>
    <w:p>
      <w:r>
        <w:rPr>
          <w:b/>
          <w:color w:val="666666"/>
          <w:sz w:val="16"/>
        </w:rPr>
        <w:t>[http]</w:t>
      </w:r>
    </w:p>
    <w:p>
      <w:pPr>
        <w:shd w:fill="F2F2F2" w:val="clear"/>
      </w:pPr>
      <w:r>
        <w:rPr>
          <w:rFonts w:ascii="Courier New" w:hAnsi="Courier New"/>
          <w:sz w:val="17"/>
        </w:rPr>
        <w:t>/v1/eats/stores/5e3d0095-1bf0-4896-af2e-f1a1182d16fc/holiday-hours</w:t>
        <w:br/>
        <w:t>/v1/eats/stores/store_12345/holiday-hours</w:t>
      </w:r>
    </w:p>
    <w:p>
      <w:pPr>
        <w:pStyle w:val="Heading3"/>
      </w:pPr>
      <w:r>
        <w:t>Invalid Examples</w:t>
      </w:r>
    </w:p>
    <w:p>
      <w:r>
        <w:rPr>
          <w:b/>
          <w:color w:val="666666"/>
          <w:sz w:val="16"/>
        </w:rPr>
        <w:t>[http]</w:t>
      </w:r>
    </w:p>
    <w:p>
      <w:pPr>
        <w:shd w:fill="F2F2F2" w:val="clear"/>
      </w:pPr>
      <w:r>
        <w:rPr>
          <w:rFonts w:ascii="Courier New" w:hAnsi="Courier New"/>
          <w:sz w:val="17"/>
        </w:rPr>
        <w:t>/v1/eats/stores//holiday-hours</w:t>
        <w:br/>
        <w:t>/v1/eats/stores/holiday-hours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Unique identifying string for a restaurant on Uber Eats, provided by Uber.</w:t>
            </w:r>
          </w:p>
        </w:tc>
      </w:tr>
    </w:tbl>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"holiday_hours": {</w:t>
        <w:br/>
        <w:t xml:space="preserve"> "2019-12-10": {</w:t>
        <w:br/>
        <w:t xml:space="preserve"> "open_time_periods": [</w:t>
        <w:br/>
        <w:t xml:space="preserve"> {</w:t>
        <w:br/>
        <w:t xml:space="preserve"> "start_time": "00:00",</w:t>
        <w:br/>
        <w:t xml:space="preserve"> "end_time": "16:00"</w:t>
        <w:br/>
        <w:t xml:space="preserve"> },</w:t>
        <w:br/>
        <w:t xml:space="preserve"> {</w:t>
        <w:br/>
        <w:t xml:space="preserve"> "start_time": "18:00",</w:t>
        <w:br/>
        <w:t xml:space="preserve"> "end_time": "23:30"</w:t>
        <w:br/>
        <w:t xml:space="preserve"> }</w:t>
        <w:br/>
        <w:t xml:space="preserve"> ]</w:t>
        <w:br/>
        <w:t xml:space="preserve"> },</w:t>
        <w:br/>
        <w:t xml:space="preserve"> "2019-12-11": {</w:t>
        <w:br/>
        <w:t xml:space="preserve"> "open_time_periods": [</w:t>
        <w:br/>
        <w:t xml:space="preserve"> {</w:t>
        <w:br/>
        <w:t xml:space="preserve"> "start_time": "00:00",</w:t>
        <w:br/>
        <w:t xml:space="preserve"> "end_time": "23:59"</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holiday_hours</w:t>
            </w:r>
          </w:p>
        </w:tc>
        <w:tc>
          <w:tcPr>
            <w:tcW w:type="dxa" w:w="2880"/>
          </w:tcPr>
          <w:p>
            <w:r>
              <w:t>object</w:t>
            </w:r>
          </w:p>
        </w:tc>
        <w:tc>
          <w:tcPr>
            <w:tcW w:type="dxa" w:w="2880"/>
          </w:tcPr>
          <w:p>
            <w:r>
              <w:t>Map of ISO-8601 date strings to holiday hour objects for the store.</w:t>
            </w:r>
          </w:p>
        </w:tc>
      </w:tr>
      <w:tr>
        <w:tc>
          <w:tcPr>
            <w:tcW w:type="dxa" w:w="2880"/>
          </w:tcPr>
          <w:p>
            <w:r>
              <w:t>holiday_hours.{date}</w:t>
            </w:r>
          </w:p>
        </w:tc>
        <w:tc>
          <w:tcPr>
            <w:tcW w:type="dxa" w:w="2880"/>
          </w:tcPr>
          <w:p>
            <w:r>
              <w:t>object</w:t>
            </w:r>
          </w:p>
        </w:tc>
        <w:tc>
          <w:tcPr>
            <w:tcW w:type="dxa" w:w="2880"/>
          </w:tcPr>
          <w:p>
            <w:r>
              <w:t>Object representing the open periods for a specific holiday date.</w:t>
            </w:r>
          </w:p>
        </w:tc>
      </w:tr>
      <w:tr>
        <w:tc>
          <w:tcPr>
            <w:tcW w:type="dxa" w:w="2880"/>
          </w:tcPr>
          <w:p>
            <w:r>
              <w:t>holiday_hours.{date}.open_time_periods</w:t>
            </w:r>
          </w:p>
        </w:tc>
        <w:tc>
          <w:tcPr>
            <w:tcW w:type="dxa" w:w="2880"/>
          </w:tcPr>
          <w:p>
            <w:r>
              <w:t>array</w:t>
            </w:r>
          </w:p>
        </w:tc>
        <w:tc>
          <w:tcPr>
            <w:tcW w:type="dxa" w:w="2880"/>
          </w:tcPr>
          <w:p>
            <w:r>
              <w:t>List of open time periods for the holiday date. If absent, the store is closed on that date.</w:t>
            </w:r>
          </w:p>
        </w:tc>
      </w:tr>
      <w:tr>
        <w:tc>
          <w:tcPr>
            <w:tcW w:type="dxa" w:w="2880"/>
          </w:tcPr>
          <w:p>
            <w:r>
              <w:t>holiday_hours.{date}.open_time_periods[].start_time</w:t>
            </w:r>
          </w:p>
        </w:tc>
        <w:tc>
          <w:tcPr>
            <w:tcW w:type="dxa" w:w="2880"/>
          </w:tcPr>
          <w:p>
            <w:r>
              <w:t>string</w:t>
            </w:r>
          </w:p>
        </w:tc>
        <w:tc>
          <w:tcPr>
            <w:tcW w:type="dxa" w:w="2880"/>
          </w:tcPr>
          <w:p>
            <w:r>
              <w:t>Start time for the open period in local time (HH:mm format).</w:t>
            </w:r>
          </w:p>
        </w:tc>
      </w:tr>
      <w:tr>
        <w:tc>
          <w:tcPr>
            <w:tcW w:type="dxa" w:w="2880"/>
          </w:tcPr>
          <w:p>
            <w:r>
              <w:t>holiday_hours.{date}.open_time_periods[].end_time</w:t>
            </w:r>
          </w:p>
        </w:tc>
        <w:tc>
          <w:tcPr>
            <w:tcW w:type="dxa" w:w="2880"/>
          </w:tcPr>
          <w:p>
            <w:r>
              <w:t>string</w:t>
            </w:r>
          </w:p>
        </w:tc>
        <w:tc>
          <w:tcPr>
            <w:tcW w:type="dxa" w:w="2880"/>
          </w:tcPr>
          <w:p>
            <w:r>
              <w:t>End time for the open period in local time (HH:mm format).</w:t>
            </w:r>
          </w:p>
        </w:tc>
      </w:tr>
    </w:tbl>
    <w:p/>
    <w:p>
      <w:pPr>
        <w:pStyle w:val="Heading3"/>
      </w:pPr>
      <w:r>
        <w:t>Sample Request</w:t>
      </w:r>
    </w:p>
    <w:p>
      <w:r>
        <w:rPr>
          <w:b/>
          <w:color w:val="666666"/>
          <w:sz w:val="16"/>
        </w:rPr>
        <w:t>[bash]</w:t>
      </w:r>
    </w:p>
    <w:p>
      <w:pPr>
        <w:shd w:fill="F2F2F2" w:val="clear"/>
      </w:pPr>
      <w:r>
        <w:rPr>
          <w:rFonts w:ascii="Courier New" w:hAnsi="Courier New"/>
          <w:sz w:val="17"/>
        </w:rPr>
        <w:t>curl -X GET '{{OAUTH_METADATA.meta.baseUrl}}/v1/eats/stores/5e3d0095-1bf0-4896-af2e-f1a1182d16fc/holiday-hours' \</w:t>
        <w:br/>
        <w:t xml:space="preserve"> -H 'Content-Type: application/json'</w:t>
      </w:r>
    </w:p>
    <w:p>
      <w:pPr>
        <w:pStyle w:val="Heading3"/>
      </w:pPr>
      <w:r>
        <w:t>Example Usage</w:t>
      </w:r>
    </w:p>
    <w:p>
      <w:pPr>
        <w:pStyle w:val="Heading3"/>
      </w:pPr>
      <w:r>
        <w:t>Example 1: Get Holiday Hours for a Specific Store</w:t>
      </w:r>
    </w:p>
    <w:p>
      <w:r>
        <w:rPr>
          <w:b/>
          <w:color w:val="666666"/>
          <w:sz w:val="16"/>
        </w:rPr>
        <w:t>[bash]</w:t>
      </w:r>
    </w:p>
    <w:p>
      <w:pPr>
        <w:shd w:fill="F2F2F2" w:val="clear"/>
      </w:pPr>
      <w:r>
        <w:rPr>
          <w:rFonts w:ascii="Courier New" w:hAnsi="Courier New"/>
          <w:sz w:val="17"/>
        </w:rPr>
        <w:t>curl -X GET '{{OAUTH_METADATA.meta.baseUrl}}/v1/eats/stores/store_12345/holiday-hours' \</w:t>
        <w:br/>
        <w:t xml:space="preserve"> -H 'Content-Type: application/json'</w:t>
      </w:r>
    </w:p>
    <w:p>
      <w:pPr>
        <w:pStyle w:val="Heading3"/>
      </w:pPr>
      <w:r>
        <w:t>Example 2: Get Holiday Hours for a Store by UUID</w:t>
      </w:r>
    </w:p>
    <w:p>
      <w:pPr>
        <w:pStyle w:val="Heading3"/>
      </w:pPr>
      <w:r>
        <w:t>Behavior</w:t>
      </w:r>
    </w:p>
    <w:p>
      <w:pPr>
        <w:pStyle w:val="ListBullet"/>
      </w:pPr>
      <w:r>
        <w:t>Validates the developer account’s affiliation with the specified store.</w:t>
      </w:r>
    </w:p>
    <w:p>
      <w:pPr>
        <w:pStyle w:val="ListBullet"/>
      </w:pPr>
      <w:r>
        <w:t>Retrieves the list of holiday dates and their associated open time periods.</w:t>
      </w:r>
    </w:p>
    <w:p>
      <w:pPr>
        <w:pStyle w:val="ListBullet"/>
      </w:pPr>
      <w:r>
        <w:t>Returns the data in a map, keyed by holiday date; for each date, if no open periods are specified, the store is closed.</w:t>
      </w:r>
    </w:p>
    <w:p>
      <w:pPr>
        <w:pStyle w:val="Heading3"/>
      </w:pPr>
      <w:r>
        <w:t>Notes</w:t>
      </w:r>
    </w:p>
    <w:p>
      <w:pPr>
        <w:pStyle w:val="ListBullet"/>
      </w:pPr>
      <w:r>
        <w:t>Only returns holiday hours for restaurants the developer account is affiliated with.</w:t>
      </w:r>
    </w:p>
    <w:p>
      <w:pPr>
        <w:pStyle w:val="ListBullet"/>
      </w:pPr>
      <w:r>
        <w:t>If a holiday date is present with no open_time_periods, the store is closed for that date.</w:t>
      </w:r>
    </w:p>
    <w:p>
      <w:pPr>
        <w:pStyle w:val="ListBullet"/>
      </w:pPr>
      <w:r>
        <w:t>Times are returned in the local time of the restaurant, in HH:mm format.</w:t>
      </w:r>
    </w:p>
    <w:p>
      <w:pPr>
        <w:pStyle w:val="ListBullet"/>
      </w:pPr>
      <w:r>
        <w:t>There are no query parameters or request body for this endpoint.</w:t>
      </w:r>
    </w:p>
    <w:p>
      <w:pPr>
        <w:pStyle w:val="Heading3"/>
      </w:pPr>
      <w:r>
        <w:t>Gotchas</w:t>
      </w:r>
    </w:p>
    <w:p>
      <w:pPr>
        <w:pStyle w:val="ListBullet"/>
      </w:pPr>
      <w:r>
        <w:t>Do not omit the store_id path parameter; requests without it will fail.</w:t>
      </w:r>
    </w:p>
    <w:p>
      <w:pPr>
        <w:pStyle w:val="ListBullet"/>
      </w:pPr>
      <w:r>
        <w:t>If the store does not have any holiday hours configured, the response may have an empty holiday_hours object.</w:t>
      </w:r>
    </w:p>
    <w:p>
      <w:pPr>
        <w:pStyle w:val="ListBullet"/>
      </w:pPr>
      <w:r>
        <w:t>Attempting to access stores the developer is not affiliated with will result in an error.</w:t>
      </w:r>
    </w:p>
    <w:p>
      <w:pPr>
        <w:pStyle w:val="Heading3"/>
      </w:pPr>
      <w:r>
        <w:t>Error Handling</w:t>
      </w:r>
    </w:p>
    <w:p>
      <w:pPr>
        <w:pStyle w:val="ListBullet"/>
      </w:pPr>
      <w:r>
        <w:t>401 Unauthorized: If the authentication is missing or invalid, or if the account lacks the necessary eats.store scope.</w:t>
      </w:r>
    </w:p>
    <w:p>
      <w:pPr>
        <w:pStyle w:val="ListBullet"/>
      </w:pPr>
      <w:r>
        <w:t>403 Forbidden: If the developer account is not affiliated with the target store.</w:t>
      </w:r>
    </w:p>
    <w:p>
      <w:pPr>
        <w:pStyle w:val="ListBullet"/>
      </w:pPr>
      <w:r>
        <w:t>404 Not Found: If the provided store_id does not correspond to a valid restaurant.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"message": "Unauthorized",</w:t>
        <w:br/>
        <w:t xml:space="preserve"> "code": "unauthorized"</w:t>
        <w:br/>
        <w:t>}</w:t>
      </w:r>
    </w:p>
    <w:p>
      <w:pPr>
        <w:pStyle w:val="Heading3"/>
      </w:pPr>
      <w:r>
        <w:t>Error Response Example (403 Forbidden)</w:t>
      </w:r>
    </w:p>
    <w:p>
      <w:r>
        <w:rPr>
          <w:b/>
          <w:color w:val="666666"/>
          <w:sz w:val="16"/>
        </w:rPr>
        <w:t>[json]</w:t>
      </w:r>
    </w:p>
    <w:p>
      <w:pPr>
        <w:shd w:fill="F2F2F2" w:val="clear"/>
      </w:pPr>
      <w:r>
        <w:rPr>
          <w:rFonts w:ascii="Courier New" w:hAnsi="Courier New"/>
          <w:sz w:val="17"/>
        </w:rPr>
        <w:t>{</w:t>
        <w:br/>
        <w:t xml:space="preserve"> "message": "Forbidden - you do not have access to this store's data",</w:t>
        <w:br/>
        <w:t xml:space="preserve"> "code": "forbidden"</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"message": "Store not found",</w:t>
        <w:br/>
        <w:t xml:space="preserve"> "code": "not_found"</w:t>
        <w:br/>
        <w:t>}</w:t>
      </w:r>
    </w:p>
    <w:p>
      <w:r>
        <w:br w:type="page"/>
      </w:r>
    </w:p>
    <w:p>
      <w:pPr>
        <w:pStyle w:val="Heading2"/>
      </w:pPr>
      <w:r>
        <w:t>25. [POST] Set Store Holiday Hours</w:t>
      </w:r>
    </w:p>
    <w:p>
      <w:r>
        <w:rPr>
          <w:b/>
        </w:rPr>
        <w:t xml:space="preserve">Endpoint: </w:t>
      </w:r>
      <w:r>
        <w:rPr>
          <w:rFonts w:ascii="Courier New" w:hAnsi="Courier New"/>
          <w:sz w:val="18"/>
        </w:rPr>
        <w:t>/v1/eats/stores/{{store_id}}/holiday-hours</w:t>
      </w:r>
    </w:p>
    <w:p>
      <w:pPr>
        <w:pStyle w:val="Heading3"/>
      </w:pPr>
      <w:r>
        <w:t>Set a Store's Holiday Hours</w:t>
      </w:r>
    </w:p>
    <w:p>
      <w:pPr>
        <w:pStyle w:val="Heading3"/>
      </w:pPr>
      <w:r>
        <w:t>Prerequisites</w:t>
      </w:r>
    </w:p>
    <w:p>
      <w:pPr>
        <w:pStyle w:val="ListBullet"/>
      </w:pPr>
      <w:r>
        <w:t>The application must have written approval from Uber to access this endpoint.</w:t>
      </w:r>
    </w:p>
    <w:p>
      <w:pPr>
        <w:pStyle w:val="ListBullet"/>
      </w:pPr>
      <w:r>
        <w:t>OAuth 2.0 Bearer token with the eats.store scope is required.</w:t>
      </w:r>
    </w:p>
    <w:p>
      <w:pPr>
        <w:pStyle w:val="Heading3"/>
      </w:pPr>
      <w:r>
        <w:t>Method</w:t>
      </w:r>
    </w:p>
    <w:p>
      <w:r>
        <w:t>POST</w:t>
      </w:r>
    </w:p>
    <w:p>
      <w:pPr>
        <w:pStyle w:val="Heading3"/>
      </w:pPr>
      <w:r>
        <w:t>URL</w:t>
      </w:r>
    </w:p>
    <w:p>
      <w:r>
        <w:t>{{OAUTH_METADATA.meta.baseUrl}}/v1/eats/stores/{{store_id}}/holiday-hours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a developer to set or update the holiday hours (exceptions to regular operating hours) for a specific restaurant on Uber Eats. Holiday hours must be sent for all relevant dates every time, as each call overwrites any previously set holiday hours for the restaurant.</w:t>
      </w:r>
    </w:p>
    <w:p>
      <w:pPr>
        <w:pStyle w:val="Heading3"/>
      </w:pPr>
      <w:r>
        <w:t>Enforcement Rules</w:t>
      </w:r>
    </w:p>
    <w:p>
      <w:pPr>
        <w:pStyle w:val="ListBullet"/>
      </w:pPr>
      <w:r>
        <w:t>The store_id path parameter must always be present.</w:t>
      </w:r>
    </w:p>
    <w:p>
      <w:pPr>
        <w:pStyle w:val="ListBullet"/>
      </w:pPr>
      <w:r>
        <w:t>If the user provides a store_id, use that value directly; do not infer or guess its value.</w:t>
      </w:r>
    </w:p>
    <w:p>
      <w:pPr>
        <w:pStyle w:val="ListBullet"/>
      </w:pPr>
      <w:r>
        <w:t>Always construct the path as /v1/eats/stores/{{store_id}}/holiday-hours, where {{store_id}} is a non-empty string.</w:t>
      </w:r>
    </w:p>
    <w:p>
      <w:pPr>
        <w:pStyle w:val="ListBullet"/>
      </w:pPr>
      <w:r>
        <w:t>Do not call the API with a missing or empty store_id (avoid /v1/eats/stores//holiday-hours or /v1/eats/stores/holiday-hours).</w:t>
      </w:r>
    </w:p>
    <w:p>
      <w:pPr>
        <w:pStyle w:val="ListBullet"/>
      </w:pPr>
      <w:r>
        <w:t>When executing, send "Path Parameters" in the URL, not in the body.</w:t>
      </w:r>
    </w:p>
    <w:p>
      <w:pPr>
        <w:pStyle w:val="ListBullet"/>
      </w:pPr>
      <w:r>
        <w:t>There are no query parameters for this endpoint.</w:t>
      </w:r>
    </w:p>
    <w:p>
      <w:pPr>
        <w:pStyle w:val="ListBullet"/>
      </w:pPr>
      <w:r>
        <w:t>Each request overwrites all existing holiday hours for the store.</w:t>
      </w:r>
    </w:p>
    <w:p>
      <w:pPr>
        <w:pStyle w:val="Heading3"/>
      </w:pPr>
      <w:r>
        <w:t>Valid Examples</w:t>
      </w:r>
    </w:p>
    <w:p>
      <w:r>
        <w:rPr>
          <w:b/>
          <w:color w:val="666666"/>
          <w:sz w:val="16"/>
        </w:rPr>
        <w:t>[http]</w:t>
      </w:r>
    </w:p>
    <w:p>
      <w:pPr>
        <w:shd w:fill="F2F2F2" w:val="clear"/>
      </w:pPr>
      <w:r>
        <w:rPr>
          <w:rFonts w:ascii="Courier New" w:hAnsi="Courier New"/>
          <w:sz w:val="17"/>
        </w:rPr>
        <w:t>/v1/eats/stores/abcd1234/holiday-hours</w:t>
        <w:br/>
        <w:t>/v1/eats/stores/restaurant789/holiday-hours</w:t>
      </w:r>
    </w:p>
    <w:p>
      <w:pPr>
        <w:pStyle w:val="Heading3"/>
      </w:pPr>
      <w:r>
        <w:t>Invalid Examples</w:t>
      </w:r>
    </w:p>
    <w:p>
      <w:r>
        <w:rPr>
          <w:b/>
          <w:color w:val="666666"/>
          <w:sz w:val="16"/>
        </w:rPr>
        <w:t>[http]</w:t>
      </w:r>
    </w:p>
    <w:p>
      <w:pPr>
        <w:shd w:fill="F2F2F2" w:val="clear"/>
      </w:pPr>
      <w:r>
        <w:rPr>
          <w:rFonts w:ascii="Courier New" w:hAnsi="Courier New"/>
          <w:sz w:val="17"/>
        </w:rPr>
        <w:t>/v1/eats/stores//holiday-hours</w:t>
        <w:br/>
        <w:t>/v1/eats/stores/holiday-hours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store_id</w:t>
            </w:r>
          </w:p>
        </w:tc>
        <w:tc>
          <w:tcPr>
            <w:tcW w:type="dxa" w:w="2880"/>
          </w:tcPr>
          <w:p>
            <w:r>
              <w:t>string</w:t>
            </w:r>
          </w:p>
        </w:tc>
        <w:tc>
          <w:tcPr>
            <w:tcW w:type="dxa" w:w="2880"/>
          </w:tcPr>
          <w:p>
            <w:r>
              <w:t>Unique identifying string for a restaurant on Uber Eats, provided by Uber.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holiday_hours</w:t>
            </w:r>
          </w:p>
        </w:tc>
        <w:tc>
          <w:tcPr>
            <w:tcW w:type="dxa" w:w="2880"/>
          </w:tcPr>
          <w:p>
            <w:r>
              <w:t>object (HolidayHour)</w:t>
            </w:r>
          </w:p>
        </w:tc>
        <w:tc>
          <w:tcPr>
            <w:tcW w:type="dxa" w:w="2880"/>
          </w:tcPr>
          <w:p>
            <w:r>
              <w:t>Map of holiday dates (YYYY-MM-DD), each with optional open_time_periods. Each call replaces existing holiday hours for the store.</w:t>
            </w:r>
          </w:p>
        </w:tc>
      </w:tr>
    </w:tbl>
    <w:p/>
    <w:p>
      <w:pPr>
        <w:pStyle w:val="Heading3"/>
      </w:pPr>
      <w:r>
        <w:t>HolidayHour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&lt;date&gt;</w:t>
            </w:r>
          </w:p>
        </w:tc>
        <w:tc>
          <w:tcPr>
            <w:tcW w:type="dxa" w:w="2880"/>
          </w:tcPr>
          <w:p>
            <w:r>
              <w:t>object</w:t>
            </w:r>
          </w:p>
        </w:tc>
        <w:tc>
          <w:tcPr>
            <w:tcW w:type="dxa" w:w="2880"/>
          </w:tcPr>
          <w:p>
            <w:r>
              <w:t>Key is a date string in the format YYYY-MM-DD (e.g., "2020-12-24").</w:t>
            </w:r>
          </w:p>
        </w:tc>
      </w:tr>
      <w:tr>
        <w:tc>
          <w:tcPr>
            <w:tcW w:type="dxa" w:w="2880"/>
          </w:tcPr>
          <w:p>
            <w:r>
              <w:t>open_time_periods</w:t>
            </w:r>
          </w:p>
        </w:tc>
        <w:tc>
          <w:tcPr>
            <w:tcW w:type="dxa" w:w="2880"/>
          </w:tcPr>
          <w:p>
            <w:r>
              <w:t>array of OpenTimePeriod</w:t>
            </w:r>
          </w:p>
        </w:tc>
        <w:tc>
          <w:tcPr>
            <w:tcW w:type="dxa" w:w="2880"/>
          </w:tcPr>
          <w:p>
            <w:r>
              <w:t>Contains one or more start_time/end_time periods for that day. If the restaurant is closed, set both to "00:00".</w:t>
            </w:r>
          </w:p>
        </w:tc>
      </w:tr>
    </w:tbl>
    <w:p/>
    <w:p>
      <w:pPr>
        <w:pStyle w:val="Heading4"/>
      </w:pPr>
      <w:r>
        <w:t>OpenTimePeriod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string</w:t>
            </w:r>
          </w:p>
        </w:tc>
        <w:tc>
          <w:tcPr>
            <w:tcW w:type="dxa" w:w="2880"/>
          </w:tcPr>
          <w:p>
            <w:r>
              <w:t>Start time for the restaurant on that date in local time (e.g., "09:00").</w:t>
            </w:r>
          </w:p>
        </w:tc>
      </w:tr>
      <w:tr>
        <w:tc>
          <w:tcPr>
            <w:tcW w:type="dxa" w:w="2880"/>
          </w:tcPr>
          <w:p>
            <w:r>
              <w:t>end_time</w:t>
            </w:r>
          </w:p>
        </w:tc>
        <w:tc>
          <w:tcPr>
            <w:tcW w:type="dxa" w:w="2880"/>
          </w:tcPr>
          <w:p>
            <w:r>
              <w:t>string</w:t>
            </w:r>
          </w:p>
        </w:tc>
        <w:tc>
          <w:tcPr>
            <w:tcW w:type="dxa" w:w="2880"/>
          </w:tcPr>
          <w:p>
            <w:r>
              <w:t>End time for the restaurant on that date in local time (e.g., "16:00").</w:t>
            </w:r>
          </w:p>
        </w:tc>
      </w:tr>
    </w:tbl>
    <w:p/>
    <w:p>
      <w:pPr>
        <w:pStyle w:val="Heading3"/>
      </w:pPr>
      <w:r>
        <w:t>Response</w:t>
      </w:r>
    </w:p>
    <w:p>
      <w:pPr>
        <w:pStyle w:val="Heading3"/>
      </w:pPr>
      <w:r>
        <w:t>Success Response (200 No Content)</w:t>
      </w:r>
    </w:p>
    <w:p>
      <w:pPr>
        <w:pStyle w:val="ListBullet"/>
      </w:pPr>
      <w:r>
        <w:t>Returns an empty response body.</w:t>
      </w:r>
    </w:p>
    <w:p>
      <w:pPr>
        <w:pStyle w:val="Heading3"/>
      </w:pPr>
      <w:r>
        <w:t>Error Response</w:t>
      </w:r>
    </w:p>
    <w:p>
      <w:pPr>
        <w:pStyle w:val="ListBullet"/>
      </w:pPr>
      <w:r>
        <w:t>Not explicitly documented. If an error occurs, expect standard HTTP error codes (e.g., 400, 401, 403, 404, 500) with Uber's error format.</w:t>
      </w:r>
    </w:p>
    <w:p>
      <w:pPr>
        <w:pStyle w:val="Heading3"/>
      </w:pPr>
      <w:r>
        <w:t>Response Fields</w:t>
      </w:r>
    </w:p>
    <w:p>
      <w:pPr>
        <w:pStyle w:val="ListBullet"/>
      </w:pPr>
      <w:r>
        <w:t>No response body for successful calls.</w:t>
      </w:r>
    </w:p>
    <w:p>
      <w:pPr>
        <w:pStyle w:val="Heading3"/>
      </w:pPr>
      <w:r>
        <w:t>Sample Request</w:t>
      </w:r>
    </w:p>
    <w:p>
      <w:r>
        <w:rPr>
          <w:b/>
          <w:color w:val="666666"/>
          <w:sz w:val="16"/>
        </w:rPr>
        <w:t>[bash]</w:t>
      </w:r>
    </w:p>
    <w:p>
      <w:pPr>
        <w:shd w:fill="F2F2F2" w:val="clear"/>
      </w:pPr>
      <w:r>
        <w:rPr>
          <w:rFonts w:ascii="Courier New" w:hAnsi="Courier New"/>
          <w:sz w:val="17"/>
        </w:rPr>
        <w:t>curl -X POST '{{OAUTH_METADATA.meta.baseUrl}}/v1/eats/stores/abcd1234/holiday-hours' \</w:t>
        <w:br/>
        <w:t xml:space="preserve"> -H 'Content-Type: application/json' \</w:t>
        <w:br/>
        <w:t xml:space="preserve"> -d '{</w:t>
        <w:br/>
        <w:t xml:space="preserve"> "holiday_hours": {</w:t>
        <w:br/>
        <w:t xml:space="preserve"> "2020-12-23": {</w:t>
        <w:br/>
        <w:t xml:space="preserve"> "open_time_periods": [</w:t>
        <w:br/>
        <w:t xml:space="preserve">          { "start_time": "09:00", "end_time": "12:00" }</w:t>
        <w:br/>
        <w:t xml:space="preserve">        ]</w:t>
        <w:br/>
        <w:t xml:space="preserve">      },</w:t>
        <w:br/>
        <w:t xml:space="preserve"> "2020-12-24": {</w:t>
        <w:br/>
        <w:t xml:space="preserve"> "open_time_periods": [</w:t>
        <w:br/>
        <w:t xml:space="preserve">          { "start_time": "00:00", "end_time": "00:00" }</w:t>
        <w:br/>
        <w:t xml:space="preserve">        ]</w:t>
        <w:br/>
        <w:t xml:space="preserve">      }</w:t>
        <w:br/>
        <w:t xml:space="preserve">    }</w:t>
        <w:br/>
        <w:t xml:space="preserve">  }'</w:t>
      </w:r>
    </w:p>
    <w:p>
      <w:pPr>
        <w:pStyle w:val="Heading3"/>
      </w:pPr>
      <w:r>
        <w:t>Example Usage</w:t>
      </w:r>
    </w:p>
    <w:p>
      <w:pPr>
        <w:pStyle w:val="Heading3"/>
      </w:pPr>
      <w:r>
        <w:t>Example 1: Set Limited Holiday Hours for Two Days</w:t>
      </w:r>
    </w:p>
    <w:p>
      <w:r>
        <w:rPr>
          <w:b/>
          <w:color w:val="666666"/>
          <w:sz w:val="16"/>
        </w:rPr>
        <w:t>[bash]</w:t>
      </w:r>
    </w:p>
    <w:p>
      <w:pPr>
        <w:shd w:fill="F2F2F2" w:val="clear"/>
      </w:pPr>
      <w:r>
        <w:rPr>
          <w:rFonts w:ascii="Courier New" w:hAnsi="Courier New"/>
          <w:sz w:val="17"/>
        </w:rPr>
        <w:t>curl -X POST '{{OAUTH_METADATA.meta.baseUrl}}/v1/eats/stores/restaurant789/holiday-hours' \</w:t>
        <w:br/>
        <w:t xml:space="preserve"> -H 'Content-Type: application/json' \</w:t>
        <w:br/>
        <w:t xml:space="preserve"> -d '{</w:t>
        <w:br/>
        <w:t xml:space="preserve"> "holiday_hours": {</w:t>
        <w:br/>
        <w:t xml:space="preserve"> "2024-12-24": {</w:t>
        <w:br/>
        <w:t xml:space="preserve"> "open_time_periods": [</w:t>
        <w:br/>
        <w:t xml:space="preserve">          { "start_time": "10:00", "end_time": "15:00" }</w:t>
        <w:br/>
        <w:t xml:space="preserve">        ]</w:t>
        <w:br/>
        <w:t xml:space="preserve">      },</w:t>
        <w:br/>
        <w:t xml:space="preserve"> "2024-12-25": {</w:t>
        <w:br/>
        <w:t xml:space="preserve"> "open_time_periods": [</w:t>
        <w:br/>
        <w:t xml:space="preserve">          { "start_time": "00:00", "end_time": "00:00" }</w:t>
        <w:br/>
        <w:t xml:space="preserve">        ]</w:t>
        <w:br/>
        <w:t xml:space="preserve">      }</w:t>
        <w:br/>
        <w:t xml:space="preserve">    }</w:t>
        <w:br/>
        <w:t xml:space="preserve">  }'</w:t>
      </w:r>
    </w:p>
    <w:p>
      <w:pPr>
        <w:pStyle w:val="Heading3"/>
      </w:pPr>
      <w:r>
        <w:t>Example 2: Mark a Single Day as Closed</w:t>
      </w:r>
    </w:p>
    <w:p>
      <w:r>
        <w:rPr>
          <w:b/>
          <w:color w:val="666666"/>
          <w:sz w:val="16"/>
        </w:rPr>
        <w:t>[bash]</w:t>
      </w:r>
    </w:p>
    <w:p>
      <w:pPr>
        <w:shd w:fill="F2F2F2" w:val="clear"/>
      </w:pPr>
      <w:r>
        <w:rPr>
          <w:rFonts w:ascii="Courier New" w:hAnsi="Courier New"/>
          <w:sz w:val="17"/>
        </w:rPr>
        <w:t>curl -X POST '{{OAUTH_METADATA.meta.baseUrl}}/v1/eats/stores/restaurant123/holiday-hours' \</w:t>
        <w:br/>
        <w:t xml:space="preserve"> -H 'Content-Type: application/json' \</w:t>
        <w:br/>
        <w:t xml:space="preserve"> -d '{</w:t>
        <w:br/>
        <w:t xml:space="preserve"> "holiday_hours": {</w:t>
        <w:br/>
        <w:t xml:space="preserve"> "2024-07-04": {</w:t>
        <w:br/>
        <w:t xml:space="preserve"> "open_time_periods": [</w:t>
        <w:br/>
        <w:t xml:space="preserve">          { "start_time": "00:00", "end_time": "00:00" }</w:t>
        <w:br/>
        <w:t xml:space="preserve">        ]</w:t>
        <w:br/>
        <w:t xml:space="preserve">      }</w:t>
        <w:br/>
        <w:t xml:space="preserve">    }</w:t>
        <w:br/>
        <w:t xml:space="preserve">  }'</w:t>
      </w:r>
    </w:p>
    <w:p>
      <w:pPr>
        <w:pStyle w:val="Heading3"/>
      </w:pPr>
      <w:r>
        <w:t>Behavior</w:t>
      </w:r>
    </w:p>
    <w:p>
      <w:pPr>
        <w:pStyle w:val="ListBullet"/>
      </w:pPr>
      <w:r>
        <w:t>Validation: Validates the store_id and the structure of the holiday_hours payload.</w:t>
      </w:r>
    </w:p>
    <w:p>
      <w:pPr>
        <w:pStyle w:val="ListBullet"/>
      </w:pPr>
      <w:r>
        <w:t>Overwrite: Each call replaces any existing holiday hours for the store. To add or modify a date, always send all dates that should remain set.</w:t>
      </w:r>
    </w:p>
    <w:p>
      <w:pPr>
        <w:pStyle w:val="ListBullet"/>
      </w:pPr>
      <w:r>
        <w:t>Holiday Hours Setting: For each specified date, updates or sets the open time periods; if a date is omitted, any previously set hours for that date are deleted.</w:t>
      </w:r>
    </w:p>
    <w:p>
      <w:pPr>
        <w:pStyle w:val="Heading3"/>
      </w:pPr>
      <w:r>
        <w:t>Notes</w:t>
      </w:r>
    </w:p>
    <w:p>
      <w:pPr>
        <w:pStyle w:val="ListBullet"/>
      </w:pPr>
      <w:r>
        <w:t>Each request to this endpoint overwrites all existing holiday hours for the given store.</w:t>
      </w:r>
    </w:p>
    <w:p>
      <w:pPr>
        <w:pStyle w:val="ListBullet"/>
      </w:pPr>
      <w:r>
        <w:t>If a restaurant is closed for an entire day, both start_time and end_time should be set to "00:00".</w:t>
      </w:r>
    </w:p>
    <w:p>
      <w:pPr>
        <w:pStyle w:val="ListBullet"/>
      </w:pPr>
      <w:r>
        <w:t>The key for each holiday date in holiday_hours must be in YYYY-MM-DD format.</w:t>
      </w:r>
    </w:p>
    <w:p>
      <w:pPr>
        <w:pStyle w:val="ListBullet"/>
      </w:pPr>
      <w:r>
        <w:t>There are no query parameters for this endpoint.</w:t>
      </w:r>
    </w:p>
    <w:p>
      <w:pPr>
        <w:pStyle w:val="ListBullet"/>
      </w:pPr>
      <w:r>
        <w:t>The endpoint does not return a response body on success.</w:t>
      </w:r>
    </w:p>
    <w:p>
      <w:pPr>
        <w:pStyle w:val="Heading3"/>
      </w:pPr>
      <w:r>
        <w:t>Gotchas</w:t>
      </w:r>
    </w:p>
    <w:p>
      <w:pPr>
        <w:pStyle w:val="ListBullet"/>
      </w:pPr>
      <w:r>
        <w:t>Overwriting: You must always send all desired holiday hours for the store in each request. Previous values are not merged or retained.</w:t>
      </w:r>
    </w:p>
    <w:p>
      <w:pPr>
        <w:pStyle w:val="ListBullet"/>
      </w:pPr>
      <w:r>
        <w:t>Date Format: Dates must be formatted as YYYY-MM-DD.</w:t>
      </w:r>
    </w:p>
    <w:p>
      <w:pPr>
        <w:pStyle w:val="ListBullet"/>
      </w:pPr>
      <w:r>
        <w:t>Time Format: Times must be in HH:mm (24-hour) local time format.</w:t>
      </w:r>
    </w:p>
    <w:p>
      <w:pPr>
        <w:pStyle w:val="ListBullet"/>
      </w:pPr>
      <w:r>
        <w:t>Closed Days: To indicate a full-day closure, use start_time: "00:00" and end_time: "00:00".</w:t>
      </w:r>
    </w:p>
    <w:p>
      <w:pPr>
        <w:pStyle w:val="Heading3"/>
      </w:pPr>
      <w:r>
        <w:t>Error Handling</w:t>
      </w:r>
    </w:p>
    <w:p>
      <w:pPr>
        <w:pStyle w:val="ListBullet"/>
      </w:pPr>
      <w:r>
        <w:t>400 Bad Request: Likely returned for invalid store_id, malformed payload, or date/time format errors.</w:t>
      </w:r>
    </w:p>
    <w:p>
      <w:pPr>
        <w:pStyle w:val="ListBullet"/>
      </w:pPr>
      <w:r>
        <w:t>401 Unauthorized: If the OAuth token is missing, invalid, or lacks the eats.store scope.</w:t>
      </w:r>
    </w:p>
    <w:p>
      <w:pPr>
        <w:pStyle w:val="ListBullet"/>
      </w:pPr>
      <w:r>
        <w:t>403 Forbidden: If the application is not approved for this endpoint.</w:t>
      </w:r>
    </w:p>
    <w:p>
      <w:pPr>
        <w:pStyle w:val="ListBullet"/>
      </w:pPr>
      <w:r>
        <w:t>404 Not Found: If the provided store_id does not exist.</w:t>
      </w:r>
    </w:p>
    <w:p>
      <w:pPr>
        <w:pStyle w:val="ListBullet"/>
      </w:pPr>
      <w:r>
        <w:t>500 Internal Server Error: For unhandled server errors.</w:t>
      </w:r>
    </w:p>
    <w:p>
      <w:r>
        <w:t>No explicit error response examples are provided in the documentation. Expect standard Uber API error formats.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