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UNIPILE API Actions</w:t>
      </w:r>
    </w:p>
    <w:p>
      <w:pPr>
        <w:pStyle w:val="Heading2"/>
      </w:pPr>
      <w:r>
        <w:t>1. [DELETE] Delete an Account</w:t>
      </w:r>
    </w:p>
    <w:p>
      <w:r>
        <w:rPr>
          <w:b/>
        </w:rPr>
        <w:t xml:space="preserve">Endpoint: </w:t>
      </w:r>
      <w:r>
        <w:rPr>
          <w:rFonts w:ascii="Courier New" w:hAnsi="Courier New"/>
          <w:sz w:val="18"/>
        </w:rPr>
        <w:t>/api/v1/accounts/{{id}}</w:t>
      </w:r>
    </w:p>
    <w:p>
      <w:pPr>
        <w:pStyle w:val="Heading3"/>
      </w:pPr>
      <w:r>
        <w:t>Prerequisites</w:t>
      </w:r>
    </w:p>
    <w:p>
      <w:pPr>
        <w:pStyle w:val="ListBullet"/>
      </w:pPr>
      <w:r>
        <w:t>You must have access to (and be allowed to unlink) the target account in Unipile.</w:t>
      </w:r>
    </w:p>
    <w:p>
      <w:pPr>
        <w:pStyle w:val="Heading3"/>
      </w:pPr>
      <w:r>
        <w:t>Method</w:t>
      </w:r>
    </w:p>
    <w:p>
      <w:r>
        <w:t>DELETE</w:t>
      </w:r>
    </w:p>
    <w:p>
      <w:pPr>
        <w:pStyle w:val="Heading3"/>
      </w:pPr>
      <w:r>
        <w:t>URL</w:t>
      </w:r>
    </w:p>
    <w:p>
      <w:r>
        <w:t>https://{{UNIPILE_DSN}}/api/v1/accounts/{{id}}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Unlinks (deletes) the given account from Unipile.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/api/v1/accounts/).</w:t>
      </w:r>
    </w:p>
    <w:p>
      <w:pPr>
        <w:pStyle w:val="ListBullet"/>
      </w:pPr>
      <w:r>
        <w:t>Always construct the path as /api/v1/accounts/{{id}},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/api/v1/accounts/acc_12345</w:t>
        <w:br/>
        <w:t>/api/v1/accounts/6f1b2c3d4e5f</w:t>
      </w:r>
    </w:p>
    <w:p>
      <w:pPr>
        <w:pStyle w:val="Heading3"/>
      </w:pPr>
      <w:r>
        <w:t>Invalid Examples</w:t>
      </w:r>
    </w:p>
    <w:p>
      <w:r>
        <w:rPr>
          <w:b/>
          <w:color w:val="666666"/>
          <w:sz w:val="16"/>
        </w:rPr>
        <w:t>[http]</w:t>
      </w:r>
    </w:p>
    <w:p>
      <w:pPr>
        <w:shd w:fill="F2F2F2" w:val="clear"/>
      </w:pPr>
      <w:r>
        <w:rPr>
          <w:rFonts w:ascii="Courier New" w:hAnsi="Courier New"/>
          <w:sz w:val="17"/>
        </w:rPr>
        <w:t>/api/v1/accounts/</w:t>
        <w:br/>
        <w:t>/api/v1/accounts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account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"AccountDeleted"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"/api/v1/accounts/acc_12345",</w:t>
        <w:br/>
        <w:t xml:space="preserve"> "type": "errors/invalid_parameters",</w:t>
        <w:br/>
        <w:t xml:space="preserve"> "status": 400</w:t>
        <w:br/>
        <w:t>}</w:t>
      </w:r>
    </w:p>
    <w:p>
      <w:r>
        <w:t>Possible type values (400):</w:t>
      </w:r>
    </w:p>
    <w:p>
      <w:pPr>
        <w:pStyle w:val="ListBullet"/>
      </w:pPr>
      <w:r>
        <w:t>errors/invalid_parameters</w:t>
      </w:r>
    </w:p>
    <w:p>
      <w:pPr>
        <w:pStyle w:val="ListBullet"/>
      </w:pPr>
      <w:r>
        <w:t>errors/missing_parameters</w:t>
      </w:r>
    </w:p>
    <w:p>
      <w:pPr>
        <w:pStyle w:val="ListBullet"/>
      </w:pPr>
      <w:r>
        <w:t>errors/invalid_request</w:t>
      </w:r>
    </w:p>
    <w:p>
      <w:pPr>
        <w:pStyle w:val="ListBullet"/>
      </w:pPr>
      <w:r>
        <w:t>errors/malformed_request</w:t>
      </w:r>
    </w:p>
    <w:p>
      <w:pPr>
        <w:pStyle w:val="ListBullet"/>
      </w:pPr>
      <w:r>
        <w:t>errors/content_too_large</w:t>
      </w:r>
    </w:p>
    <w:p>
      <w:pPr>
        <w:pStyle w:val="ListBullet"/>
      </w:pPr>
      <w:r>
        <w:t>errors/too_many_characters</w:t>
      </w:r>
    </w:p>
    <w:p>
      <w:pPr>
        <w:pStyle w:val="ListBullet"/>
      </w:pPr>
      <w:r>
        <w:t>errors/unescaped_characters</w:t>
      </w:r>
    </w:p>
    <w:p>
      <w:pPr>
        <w:pStyle w:val="ListBullet"/>
      </w:pPr>
      <w:r>
        <w:t>errors/limit_too_high</w:t>
      </w:r>
    </w:p>
    <w:p>
      <w:pPr>
        <w:pStyle w:val="ListBullet"/>
      </w:pPr>
      <w:r>
        <w:t>errors/invalid_action</w:t>
      </w:r>
    </w:p>
    <w:p>
      <w:pPr>
        <w:pStyle w:val="ListBullet"/>
      </w:pPr>
      <w:r>
        <w:t>errors/invalid_label</w:t>
      </w:r>
    </w:p>
    <w:p>
      <w:pPr>
        <w:pStyle w:val="ListBullet"/>
      </w:pPr>
      <w:r>
        <w:t>errors/invalid_url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"/api/v1/accounts/acc_12345",</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t>Possible type values (401):</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"/api/v1/accounts/acc_12345",</w:t>
        <w:br/>
        <w:t xml:space="preserve"> "type": "errors/resource_not_found",</w:t>
        <w:br/>
        <w:t xml:space="preserve"> "status": 404</w:t>
        <w:br/>
        <w:t>}</w:t>
      </w:r>
    </w:p>
    <w:p>
      <w:r>
        <w:t>Possible type values (404):</w:t>
      </w:r>
    </w:p>
    <w:p>
      <w:pPr>
        <w:pStyle w:val="ListBullet"/>
      </w:pPr>
      <w:r>
        <w:t>errors/resource_not_found</w:t>
      </w:r>
    </w:p>
    <w:p>
      <w:pPr>
        <w:pStyle w:val="ListBullet"/>
      </w:pPr>
      <w:r>
        <w:t>errors/invalid_resource_identifier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 {{moreDetails}}",</w:t>
        <w:br/>
        <w:t xml:space="preserve"> "instance": "/api/v1/accounts/acc_12345",</w:t>
        <w:br/>
        <w:t xml:space="preserve"> "type": "errors/unexpected_error",</w:t>
        <w:br/>
        <w:t xml:space="preserve"> "status": 500</w:t>
        <w:br/>
        <w:t>}</w:t>
      </w:r>
    </w:p>
    <w:p>
      <w: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"/api/v1/accounts/acc_12345",</w:t>
        <w:br/>
        <w:t xml:space="preserve"> "type": "errors/service_unavailable",</w:t>
        <w:br/>
        <w:t xml:space="preserve"> "status": 503</w:t>
        <w:br/>
        <w:t>}</w:t>
      </w:r>
    </w:p>
    <w:p>
      <w: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"/api/v1/accounts/acc_12345",</w:t>
        <w:br/>
        <w:t xml:space="preserve"> "type": "errors/request_timeout",</w:t>
        <w:br/>
        <w:t xml:space="preserve"> "status": 504</w:t>
        <w:br/>
        <w:t>}</w:t>
      </w:r>
    </w:p>
    <w:p>
      <w:r>
        <w:t>Possible type values (504):</w:t>
      </w:r>
    </w:p>
    <w:p>
      <w:pPr>
        <w:pStyle w:val="ListBullet"/>
      </w:pPr>
      <w:r>
        <w:t>errors/request_timeout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on success. Value: AccountDeleted.</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Instance/route reference for the error (as returned by the API).</w:t>
            </w:r>
          </w:p>
        </w:tc>
      </w:tr>
      <w:tr>
        <w:tc>
          <w:tcPr>
            <w:tcW w:type="dxa" w:w="2880"/>
          </w:tcPr>
          <w:p>
            <w:r>
              <w:t>type</w:t>
            </w:r>
          </w:p>
        </w:tc>
        <w:tc>
          <w:tcPr>
            <w:tcW w:type="dxa" w:w="2880"/>
          </w:tcPr>
          <w:p>
            <w:r>
              <w:t>string</w:t>
            </w:r>
          </w:p>
        </w:tc>
        <w:tc>
          <w:tcPr>
            <w:tcW w:type="dxa" w:w="2880"/>
          </w:tcPr>
          <w:p>
            <w:r>
              <w:t>Machine-readable error type (see per-status lists above).</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contains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'https://{{UNIPILE_DSN}}/api/v1/accounts/acc_12345' \</w:t>
        <w:br/>
        <w:t xml:space="preserve"> --header 'Accept: application/json'</w:t>
      </w:r>
    </w:p>
    <w:p>
      <w:pPr>
        <w:pStyle w:val="Heading3"/>
      </w:pPr>
      <w:r>
        <w:t>Behavior</w:t>
      </w:r>
    </w:p>
    <w:p>
      <w:pPr>
        <w:pStyle w:val="ListBullet"/>
      </w:pPr>
      <w:r>
        <w:t>Validates the id path parameter.</w:t>
      </w:r>
    </w:p>
    <w:p>
      <w:pPr>
        <w:pStyle w:val="ListBullet"/>
      </w:pPr>
      <w:r>
        <w:t>Unlinks the specified account from Unipile.</w:t>
      </w:r>
    </w:p>
    <w:p>
      <w:pPr>
        <w:pStyle w:val="ListBullet"/>
      </w:pPr>
      <w:r>
        <w:t>Returns a JSON object indicating the account was deleted.</w:t>
      </w:r>
    </w:p>
    <w:p>
      <w:pPr>
        <w:pStyle w:val="Heading3"/>
      </w:pPr>
      <w:r>
        <w:t>Gotchas</w:t>
      </w:r>
    </w:p>
    <w:p>
      <w:pPr>
        <w:pStyle w:val="ListBullet"/>
      </w:pPr>
      <w:r>
        <w:t>If the request path contains unescaped characters, the API may return 400 with type errors/unescaped_characters.</w:t>
      </w:r>
    </w:p>
    <w:p>
      <w:pPr>
        <w:pStyle w:val="ListBullet"/>
      </w:pPr>
      <w:r>
        <w:t>Some 401 scenarios (e.g., errors/multiple_sessions) are provider-specific and may require changing the connection method (as described in the error details).</w:t>
      </w:r>
    </w:p>
    <w:p>
      <w:pPr>
        <w:pStyle w:val="Heading3"/>
      </w:pPr>
      <w:r>
        <w:t>Error Handling</w:t>
      </w:r>
    </w:p>
    <w:p>
      <w:pPr>
        <w:pStyle w:val="ListBullet"/>
      </w:pPr>
      <w:r>
        <w:t>400 for invalid/missing parameters or malformed requests (see type list above).</w:t>
      </w:r>
    </w:p>
    <w:p>
      <w:pPr>
        <w:pStyle w:val="ListBullet"/>
      </w:pPr>
      <w:r>
        <w:t>401 for missing/invalid credentials, insufficient privileges, disconnected account/feature, or provider session constraints.</w:t>
      </w:r>
    </w:p>
    <w:p>
      <w:pPr>
        <w:pStyle w:val="ListBullet"/>
      </w:pPr>
      <w:r>
        <w:t>404 if the account does not exist (account not found).</w:t>
      </w:r>
    </w:p>
    <w:p>
      <w:pPr>
        <w:pStyle w:val="ListBullet"/>
      </w:pPr>
      <w:r>
        <w:t>500 for unexpected/provider/authentication-intent errors.</w:t>
      </w:r>
    </w:p>
    <w:p>
      <w:pPr>
        <w:pStyle w:val="ListBullet"/>
      </w:pPr>
      <w:r>
        <w:t>503 when service/client session/channel/handler is unavailable or network is down.</w:t>
      </w:r>
    </w:p>
    <w:p>
      <w:pPr>
        <w:pStyle w:val="ListBullet"/>
      </w:pPr>
      <w:r>
        <w:t>504 when the request times out.</w:t>
      </w:r>
    </w:p>
    <w:p>
      <w:pPr>
        <w:pStyle w:val="Heading3"/>
      </w:pPr>
      <w:r>
        <w:t>Related accounts actions</w:t>
      </w:r>
    </w:p>
    <w:p>
      <w:pPr>
        <w:pStyle w:val="ListBullet"/>
      </w:pPr>
      <w:r>
        <w:t>[GET] Retrieve an Account by ID — /api/v1/accounts/{{id}}</w:t>
      </w:r>
    </w:p>
    <w:p>
      <w:pPr>
        <w:pStyle w:val="ListBullet"/>
      </w:pPr>
      <w:r>
        <w:t>[POST] Restart an Account — /api/v1/accounts/{{id}}/restart</w:t>
      </w:r>
    </w:p>
    <w:p>
      <w:pPr>
        <w:pStyle w:val="ListBullet"/>
      </w:pPr>
      <w:r>
        <w:t>[POST] Connect an Account (Native Authentication) — /api/v1/accounts</w:t>
      </w:r>
    </w:p>
    <w:p>
      <w:pPr>
        <w:pStyle w:val="ListBullet"/>
      </w:pPr>
      <w:r>
        <w:t>[GET] List Accounts — /api/v1/accounts</w:t>
      </w:r>
    </w:p>
    <w:p>
      <w:pPr>
        <w:pStyle w:val="ListBullet"/>
      </w:pPr>
      <w:r>
        <w:t>[POST] Reconnect an Account — /api/v1/accounts/{{id}}</w:t>
      </w:r>
    </w:p>
    <w:p>
      <w:pPr>
        <w:pStyle w:val="ListBullet"/>
      </w:pPr>
      <w:r>
        <w:t>[POST] Solve an Account Checkpoint (Code-Based) — /api/v1/accounts/checkpoint</w:t>
      </w:r>
    </w:p>
    <w:p>
      <w:r>
        <w:br w:type="page"/>
      </w:r>
    </w:p>
    <w:p>
      <w:pPr>
        <w:pStyle w:val="Heading2"/>
      </w:pPr>
      <w:r>
        <w:t>2. [GET] Retrieve an Account by ID</w:t>
      </w:r>
    </w:p>
    <w:p>
      <w:r>
        <w:rPr>
          <w:b/>
        </w:rPr>
        <w:t xml:space="preserve">Endpoint: </w:t>
      </w:r>
      <w:r>
        <w:rPr>
          <w:rFonts w:ascii="Courier New" w:hAnsi="Courier New"/>
          <w:sz w:val="18"/>
        </w:rPr>
        <w:t>/api/v1/accounts/{{id}}</w:t>
      </w:r>
    </w:p>
    <w:p>
      <w:pPr>
        <w:pStyle w:val="Heading3"/>
      </w:pPr>
      <w:r>
        <w:t>Prerequisites</w:t>
      </w:r>
    </w:p>
    <w:p>
      <w:pPr>
        <w:pStyle w:val="ListBullet"/>
      </w:pPr>
      <w:r>
        <w:t>You must have access to the Unipile workspace/environment that contains the account you want to retrieve.</w:t>
      </w:r>
    </w:p>
    <w:p>
      <w:pPr>
        <w:pStyle w:val="Heading3"/>
      </w:pPr>
      <w:r>
        <w:t>Method</w:t>
      </w:r>
    </w:p>
    <w:p>
      <w:r>
        <w:t>GET</w:t>
      </w:r>
    </w:p>
    <w:p>
      <w:pPr>
        <w:pStyle w:val="Heading3"/>
      </w:pPr>
      <w:r>
        <w:t>URL</w:t>
      </w:r>
    </w:p>
    <w:p>
      <w:r>
        <w:t>https://{{UNIPILE_DSN}}/api/v1/accounts/{{id}}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account by its unique identifier. The returned payload is an Account object whose shape varies depending on the account type (e.g., MAIL, MOBILE, LINKEDIN,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/api/v1/accounts/).</w:t>
      </w:r>
    </w:p>
    <w:p>
      <w:pPr>
        <w:pStyle w:val="ListBullet"/>
      </w:pPr>
      <w:r>
        <w:t>Always construct the path as /api/v1/accounts/{{id}},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/api/v1/accounts/acc_123</w:t>
        <w:br/>
        <w:t>/api/v1/accounts/01HZXK9Q2W7M3J4A9P8V6T1R2S</w:t>
      </w:r>
    </w:p>
    <w:p>
      <w:pPr>
        <w:pStyle w:val="Heading3"/>
      </w:pPr>
      <w:r>
        <w:t>Invalid Examples</w:t>
      </w:r>
    </w:p>
    <w:p>
      <w:r>
        <w:rPr>
          <w:b/>
          <w:color w:val="666666"/>
          <w:sz w:val="16"/>
        </w:rPr>
        <w:t>[http]</w:t>
      </w:r>
    </w:p>
    <w:p>
      <w:pPr>
        <w:shd w:fill="F2F2F2" w:val="clear"/>
      </w:pPr>
      <w:r>
        <w:rPr>
          <w:rFonts w:ascii="Courier New" w:hAnsi="Courier New"/>
          <w:sz w:val="17"/>
        </w:rPr>
        <w:t>/api/v1/accounts/</w:t>
        <w:br/>
        <w:t>/api/v1/accounts</w:t>
        <w:br/>
        <w:t>/api/v1/accounts//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account to retrieve. Must be a non-empty string (minLength=1).</w:t>
            </w:r>
          </w:p>
        </w:tc>
      </w:tr>
    </w:tbl>
    <w:p/>
    <w:p>
      <w:pPr>
        <w:pStyle w:val="Heading3"/>
      </w:pPr>
      <w:r>
        <w:t>Response</w:t>
      </w:r>
    </w:p>
    <w:p>
      <w:pPr>
        <w:pStyle w:val="Heading3"/>
      </w:pPr>
      <w:r>
        <w:t>Success Response (200 OK)</w:t>
      </w:r>
    </w:p>
    <w:p>
      <w:r>
        <w:t>The response is an Account object. The schema is a union depending on the type.</w:t>
      </w:r>
    </w:p>
    <w:p>
      <w:r>
        <w:rPr>
          <w:b/>
          <w:color w:val="666666"/>
          <w:sz w:val="16"/>
        </w:rPr>
        <w:t>[json]</w:t>
      </w:r>
    </w:p>
    <w:p>
      <w:pPr>
        <w:shd w:fill="F2F2F2" w:val="clear"/>
      </w:pPr>
      <w:r>
        <w:rPr>
          <w:rFonts w:ascii="Courier New" w:hAnsi="Courier New"/>
          <w:sz w:val="17"/>
        </w:rPr>
        <w:t>{</w:t>
        <w:br/>
        <w:t xml:space="preserve"> "object": "Account",</w:t>
        <w:br/>
        <w:t xml:space="preserve"> "type": "MAIL",</w:t>
        <w:br/>
        <w:t xml:space="preserve"> "connection_params": {</w:t>
        <w:br/>
        <w:t xml:space="preserve"> "mail": {</w:t>
        <w:br/>
        <w:t xml:space="preserve"> "imap_host": "imap.example.com",</w:t>
        <w:br/>
        <w:t xml:space="preserve"> "imap_port": 993,</w:t>
        <w:br/>
        <w:t xml:space="preserve"> "imap_user": "user@example.com",</w:t>
        <w:br/>
        <w:t xml:space="preserve"> "imap_encryption": "ssl",</w:t>
        <w:br/>
        <w:t xml:space="preserve"> "smtp_host": "smtp.example.com",</w:t>
        <w:br/>
        <w:t xml:space="preserve"> "smtp_port": 587,</w:t>
        <w:br/>
        <w:t xml:space="preserve"> "smtp_user": "user@example.com"</w:t>
        <w:br/>
        <w:t xml:space="preserve"> }</w:t>
        <w:br/>
        <w:t xml:space="preserve"> },</w:t>
        <w:br/>
        <w:t xml:space="preserve"> "id": "acc_123",</w:t>
        <w:br/>
        <w:t xml:space="preserve"> "name": "Work email",</w:t>
        <w:br/>
        <w:t xml:space="preserve"> "created_at": "2025-12-31T23:59:59.999Z",</w:t>
        <w:br/>
        <w:t xml:space="preserve"> "current_signature": "sig_001",</w:t>
        <w:br/>
        <w:t xml:space="preserve"> "signatures": [</w:t>
        <w:br/>
        <w:t xml:space="preserve"> {</w:t>
        <w:br/>
        <w:t xml:space="preserve"> "title": "Default",</w:t>
        <w:br/>
        <w:t xml:space="preserve"> "content": "Best regards, Example"</w:t>
        <w:br/>
        <w:t xml:space="preserve"> }</w:t>
        <w:br/>
        <w:t xml:space="preserve"> ],</w:t>
        <w:br/>
        <w:t xml:space="preserve"> "groups": ["sales", "europe"],</w:t>
        <w:br/>
        <w:t xml:space="preserve"> "sources": [</w:t>
        <w:br/>
        <w:t xml:space="preserve"> {</w:t>
        <w:br/>
        <w:t xml:space="preserve"> "id": "source_01",</w:t>
        <w:br/>
        <w:t xml:space="preserve"> "status": "OK"</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"/api/v1/accounts/acc_123",</w:t>
        <w:br/>
        <w:t xml:space="preserve"> "type": "errors/invalid_parameters",</w:t>
        <w:br/>
        <w:t xml:space="preserve"> "status": 400</w:t>
        <w:br/>
        <w:t>}</w:t>
      </w:r>
    </w:p>
    <w:p>
      <w:r>
        <w:t>Possible type values include:</w:t>
      </w:r>
    </w:p>
    <w:p>
      <w:pPr>
        <w:pStyle w:val="ListBullet"/>
      </w:pPr>
      <w:r>
        <w:t>errors/invalid_parameters</w:t>
      </w:r>
    </w:p>
    <w:p>
      <w:pPr>
        <w:pStyle w:val="ListBullet"/>
      </w:pPr>
      <w:r>
        <w:t>errors/malformed_request</w:t>
      </w:r>
    </w:p>
    <w:p>
      <w:pPr>
        <w:pStyle w:val="ListBullet"/>
      </w:pPr>
      <w:r>
        <w:t>errors/content_too_large</w:t>
      </w:r>
    </w:p>
    <w:p>
      <w:pPr>
        <w:pStyle w:val="ListBullet"/>
      </w:pPr>
      <w:r>
        <w:t>errors/invalid_url</w:t>
      </w:r>
    </w:p>
    <w:p>
      <w:pPr>
        <w:pStyle w:val="ListBullet"/>
      </w:pPr>
      <w:r>
        <w:t>errors/too_many_characters</w:t>
      </w:r>
    </w:p>
    <w:p>
      <w:pPr>
        <w:pStyle w:val="ListBullet"/>
      </w:pPr>
      <w:r>
        <w:t>errors/unescaped_characters</w:t>
      </w:r>
    </w:p>
    <w:p>
      <w:pPr>
        <w:pStyle w:val="ListBullet"/>
      </w:pPr>
      <w:r>
        <w:t>errors/missing_parameters</w:t>
      </w:r>
    </w:p>
    <w:p>
      <w:pPr>
        <w:pStyle w:val="ListBullet"/>
      </w:pPr>
      <w:r>
        <w:t>errors/limit_too_high</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"/api/v1/accounts/acc_123",</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t>Possible type values include:</w:t>
      </w:r>
    </w:p>
    <w:p>
      <w:pPr>
        <w:pStyle w:val="ListBullet"/>
      </w:pPr>
      <w:r>
        <w:t>errors/missing_credentials</w:t>
      </w:r>
    </w:p>
    <w:p>
      <w:pPr>
        <w:pStyle w:val="ListBullet"/>
      </w:pPr>
      <w:r>
        <w:t>errors/multiple_sessions</w:t>
      </w:r>
    </w:p>
    <w:p>
      <w:pPr>
        <w:pStyle w:val="ListBullet"/>
      </w:pPr>
      <w:r>
        <w:t>errors/invalid_checkpoint_solution</w:t>
      </w:r>
    </w:p>
    <w:p>
      <w:pPr>
        <w:pStyle w:val="ListBullet"/>
      </w:pPr>
      <w:r>
        <w:t>errors/invalid_proxy_credentials</w:t>
      </w:r>
    </w:p>
    <w:p>
      <w:pPr>
        <w:pStyle w:val="ListBullet"/>
      </w:pPr>
      <w:r>
        <w:t>errors/checkpoint_error</w:t>
      </w:r>
    </w:p>
    <w:p>
      <w:pPr>
        <w:pStyle w:val="ListBullet"/>
      </w:pPr>
      <w:r>
        <w:t>errors/invalid_credentials</w:t>
      </w:r>
    </w:p>
    <w:p>
      <w:pPr>
        <w:pStyle w:val="ListBullet"/>
      </w:pPr>
      <w:r>
        <w:t>errors/expired_credentials</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ListBullet"/>
      </w:pPr>
      <w:r>
        <w:t>errors/expired_link</w:t>
      </w:r>
    </w:p>
    <w:p>
      <w:pPr>
        <w:pStyle w:val="ListBullet"/>
      </w:pPr>
      <w:r>
        <w:t>errors/wrong_account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"/api/v1/accounts/acc_123",</w:t>
        <w:br/>
        <w:t xml:space="preserve"> "type": "errors/resource_not_found",</w:t>
        <w:br/>
        <w:t xml:space="preserve"> "status": 404</w:t>
        <w:br/>
        <w:t>}</w:t>
      </w:r>
    </w:p>
    <w:p>
      <w:r>
        <w:t>Possible type values include:</w:t>
      </w:r>
    </w:p>
    <w:p>
      <w:pPr>
        <w:pStyle w:val="ListBullet"/>
      </w:pPr>
      <w:r>
        <w:t>errors/resource_not_found</w:t>
      </w:r>
    </w:p>
    <w:p>
      <w:pPr>
        <w:pStyle w:val="ListBullet"/>
      </w:pPr>
      <w:r>
        <w:t>errors/invalid_resource_identifier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"/api/v1/accounts/acc_123",</w:t>
        <w:br/>
        <w:t xml:space="preserve"> "type": "errors/unexpected_error",</w:t>
        <w:br/>
        <w:t xml:space="preserve"> "status": 500</w:t>
        <w:br/>
        <w:t>}</w:t>
      </w:r>
    </w:p>
    <w:p>
      <w:r>
        <w:t>Possible type values include:</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"/api/v1/accounts/acc_123",</w:t>
        <w:br/>
        <w:t xml:space="preserve"> "type": "errors/service_unavailable",</w:t>
        <w:br/>
        <w:t xml:space="preserve"> "status": 503</w:t>
        <w:br/>
        <w:t>}</w:t>
      </w:r>
    </w:p>
    <w:p>
      <w:r>
        <w:t>Possible type values include:</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"/api/v1/accounts/acc_123",</w:t>
        <w:br/>
        <w:t xml:space="preserve"> "type": "errors/request_timeout",</w:t>
        <w:br/>
        <w:t xml:space="preserve"> "status": 504</w:t>
        <w:br/>
        <w:t>}</w:t>
      </w:r>
    </w:p>
    <w:p>
      <w:pPr>
        <w:pStyle w:val="Heading3"/>
      </w:pPr>
      <w:r>
        <w:t>Response Fields</w:t>
      </w:r>
    </w:p>
    <w:p>
      <w:r>
        <w:t>Because this endpoint returns a union of multiple account types, fields vary by type. The following documents common top-level fields and notable nested fields shown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Example: "Account".</w:t>
            </w:r>
          </w:p>
        </w:tc>
      </w:tr>
      <w:tr>
        <w:tc>
          <w:tcPr>
            <w:tcW w:type="dxa" w:w="2880"/>
          </w:tcPr>
          <w:p>
            <w:r>
              <w:t>type</w:t>
            </w:r>
          </w:p>
        </w:tc>
        <w:tc>
          <w:tcPr>
            <w:tcW w:type="dxa" w:w="2880"/>
          </w:tcPr>
          <w:p>
            <w:r>
              <w:t>string</w:t>
            </w:r>
          </w:p>
        </w:tc>
        <w:tc>
          <w:tcPr>
            <w:tcW w:type="dxa" w:w="2880"/>
          </w:tcPr>
          <w:p>
            <w:r>
              <w:t>Account type. Possible values shown include: MOBILE, MAIL, GOOGLE_OAUTH, ICLOUD, OUTLOOK, GOOGLE_CALENDAR, WHATSAPP, LINKEDIN, SLACK, TWITTER, EXCHANGE, TELEGRAM, INSTAGRAM, MESSENGER.</w:t>
            </w:r>
          </w:p>
        </w:tc>
      </w:tr>
      <w:tr>
        <w:tc>
          <w:tcPr>
            <w:tcW w:type="dxa" w:w="2880"/>
          </w:tcPr>
          <w:p>
            <w:r>
              <w:t>connection_params</w:t>
            </w:r>
          </w:p>
        </w:tc>
        <w:tc>
          <w:tcPr>
            <w:tcW w:type="dxa" w:w="2880"/>
          </w:tcPr>
          <w:p>
            <w:r>
              <w:t>object</w:t>
            </w:r>
          </w:p>
        </w:tc>
        <w:tc>
          <w:tcPr>
            <w:tcW w:type="dxa" w:w="2880"/>
          </w:tcPr>
          <w:p>
            <w:r>
              <w:t>Connection parameters; structure depends on type (see below).</w:t>
            </w:r>
          </w:p>
        </w:tc>
      </w:tr>
      <w:tr>
        <w:tc>
          <w:tcPr>
            <w:tcW w:type="dxa" w:w="2880"/>
          </w:tcPr>
          <w:p>
            <w:r>
              <w:t>last_fetched_at</w:t>
            </w:r>
          </w:p>
        </w:tc>
        <w:tc>
          <w:tcPr>
            <w:tcW w:type="dxa" w:w="2880"/>
          </w:tcPr>
          <w:p>
            <w:r>
              <w:t>any</w:t>
            </w:r>
          </w:p>
        </w:tc>
        <w:tc>
          <w:tcPr>
            <w:tcW w:type="dxa" w:w="2880"/>
          </w:tcPr>
          <w:p>
            <w:r>
              <w:t>ISO 8601 UTC datetime (pattern: YYYY-MM-DDTHH:MM:SS.sssZ) when last fetched (present in some variants).</w:t>
            </w:r>
          </w:p>
        </w:tc>
      </w:tr>
      <w:tr>
        <w:tc>
          <w:tcPr>
            <w:tcW w:type="dxa" w:w="2880"/>
          </w:tcPr>
          <w:p>
            <w:r>
              <w:t>sync_token</w:t>
            </w:r>
          </w:p>
        </w:tc>
        <w:tc>
          <w:tcPr>
            <w:tcW w:type="dxa" w:w="2880"/>
          </w:tcPr>
          <w:p>
            <w:r>
              <w:t>string</w:t>
            </w:r>
          </w:p>
        </w:tc>
        <w:tc>
          <w:tcPr>
            <w:tcW w:type="dxa" w:w="2880"/>
          </w:tcPr>
          <w:p>
            <w:r>
              <w:t>Sync token (present in some variants, e.g., GOOGLE_CALENDAR).</w:t>
            </w:r>
          </w:p>
        </w:tc>
      </w:tr>
      <w:tr>
        <w:tc>
          <w:tcPr>
            <w:tcW w:type="dxa" w:w="2880"/>
          </w:tcPr>
          <w:p>
            <w:r>
              <w:t>id</w:t>
            </w:r>
          </w:p>
        </w:tc>
        <w:tc>
          <w:tcPr>
            <w:tcW w:type="dxa" w:w="2880"/>
          </w:tcPr>
          <w:p>
            <w:r>
              <w:t>string</w:t>
            </w:r>
          </w:p>
        </w:tc>
        <w:tc>
          <w:tcPr>
            <w:tcW w:type="dxa" w:w="2880"/>
          </w:tcPr>
          <w:p>
            <w:r>
              <w:t>Unique account identifier. minLength=1.</w:t>
            </w:r>
          </w:p>
        </w:tc>
      </w:tr>
      <w:tr>
        <w:tc>
          <w:tcPr>
            <w:tcW w:type="dxa" w:w="2880"/>
          </w:tcPr>
          <w:p>
            <w:r>
              <w:t>name</w:t>
            </w:r>
          </w:p>
        </w:tc>
        <w:tc>
          <w:tcPr>
            <w:tcW w:type="dxa" w:w="2880"/>
          </w:tcPr>
          <w:p>
            <w:r>
              <w:t>string</w:t>
            </w:r>
          </w:p>
        </w:tc>
        <w:tc>
          <w:tcPr>
            <w:tcW w:type="dxa" w:w="2880"/>
          </w:tcPr>
          <w:p>
            <w:r>
              <w:t>Account name.</w:t>
            </w:r>
          </w:p>
        </w:tc>
      </w:tr>
      <w:tr>
        <w:tc>
          <w:tcPr>
            <w:tcW w:type="dxa" w:w="2880"/>
          </w:tcPr>
          <w:p>
            <w:r>
              <w:t>created_at</w:t>
            </w:r>
          </w:p>
        </w:tc>
        <w:tc>
          <w:tcPr>
            <w:tcW w:type="dxa" w:w="2880"/>
          </w:tcPr>
          <w:p>
            <w:r>
              <w:t>any</w:t>
            </w:r>
          </w:p>
        </w:tc>
        <w:tc>
          <w:tcPr>
            <w:tcW w:type="dxa" w:w="2880"/>
          </w:tcPr>
          <w:p>
            <w:r>
              <w:t>ISO 8601 UTC datetime (pattern: YYYY-MM-DDTHH:MM:SS.sssZ).</w:t>
            </w:r>
          </w:p>
        </w:tc>
      </w:tr>
      <w:tr>
        <w:tc>
          <w:tcPr>
            <w:tcW w:type="dxa" w:w="2880"/>
          </w:tcPr>
          <w:p>
            <w:r>
              <w:t>current_signature</w:t>
            </w:r>
          </w:p>
        </w:tc>
        <w:tc>
          <w:tcPr>
            <w:tcW w:type="dxa" w:w="2880"/>
          </w:tcPr>
          <w:p>
            <w:r>
              <w:t>string</w:t>
            </w:r>
          </w:p>
        </w:tc>
        <w:tc>
          <w:tcPr>
            <w:tcW w:type="dxa" w:w="2880"/>
          </w:tcPr>
          <w:p>
            <w:r>
              <w:t>Current signature identifier (minLength=1).</w:t>
            </w:r>
          </w:p>
        </w:tc>
      </w:tr>
      <w:tr>
        <w:tc>
          <w:tcPr>
            <w:tcW w:type="dxa" w:w="2880"/>
          </w:tcPr>
          <w:p>
            <w:r>
              <w:t>signatures</w:t>
            </w:r>
          </w:p>
        </w:tc>
        <w:tc>
          <w:tcPr>
            <w:tcW w:type="dxa" w:w="2880"/>
          </w:tcPr>
          <w:p>
            <w:r>
              <w:t>array</w:t>
            </w:r>
          </w:p>
        </w:tc>
        <w:tc>
          <w:tcPr>
            <w:tcW w:type="dxa" w:w="2880"/>
          </w:tcPr>
          <w:p>
            <w:r>
              <w:t>List of signature objects.</w:t>
            </w:r>
          </w:p>
        </w:tc>
      </w:tr>
      <w:tr>
        <w:tc>
          <w:tcPr>
            <w:tcW w:type="dxa" w:w="2880"/>
          </w:tcPr>
          <w:p>
            <w:r>
              <w:t>signatures[].title</w:t>
            </w:r>
          </w:p>
        </w:tc>
        <w:tc>
          <w:tcPr>
            <w:tcW w:type="dxa" w:w="2880"/>
          </w:tcPr>
          <w:p>
            <w:r>
              <w:t>string</w:t>
            </w:r>
          </w:p>
        </w:tc>
        <w:tc>
          <w:tcPr>
            <w:tcW w:type="dxa" w:w="2880"/>
          </w:tcPr>
          <w:p>
            <w:r>
              <w:t>Signature title.</w:t>
            </w:r>
          </w:p>
        </w:tc>
      </w:tr>
      <w:tr>
        <w:tc>
          <w:tcPr>
            <w:tcW w:type="dxa" w:w="2880"/>
          </w:tcPr>
          <w:p>
            <w:r>
              <w:t>signatures[].content</w:t>
            </w:r>
          </w:p>
        </w:tc>
        <w:tc>
          <w:tcPr>
            <w:tcW w:type="dxa" w:w="2880"/>
          </w:tcPr>
          <w:p>
            <w:r>
              <w:t>string</w:t>
            </w:r>
          </w:p>
        </w:tc>
        <w:tc>
          <w:tcPr>
            <w:tcW w:type="dxa" w:w="2880"/>
          </w:tcPr>
          <w:p>
            <w:r>
              <w:t>Signature content.</w:t>
            </w:r>
          </w:p>
        </w:tc>
      </w:tr>
      <w:tr>
        <w:tc>
          <w:tcPr>
            <w:tcW w:type="dxa" w:w="2880"/>
          </w:tcPr>
          <w:p>
            <w:r>
              <w:t>groups</w:t>
            </w:r>
          </w:p>
        </w:tc>
        <w:tc>
          <w:tcPr>
            <w:tcW w:type="dxa" w:w="2880"/>
          </w:tcPr>
          <w:p>
            <w:r>
              <w:t>array</w:t>
            </w:r>
          </w:p>
        </w:tc>
        <w:tc>
          <w:tcPr>
            <w:tcW w:type="dxa" w:w="2880"/>
          </w:tcPr>
          <w:p>
            <w:r>
              <w:t>Array of group identifiers/names.</w:t>
            </w:r>
          </w:p>
        </w:tc>
      </w:tr>
      <w:tr>
        <w:tc>
          <w:tcPr>
            <w:tcW w:type="dxa" w:w="2880"/>
          </w:tcPr>
          <w:p>
            <w:r>
              <w:t>sources</w:t>
            </w:r>
          </w:p>
        </w:tc>
        <w:tc>
          <w:tcPr>
            <w:tcW w:type="dxa" w:w="2880"/>
          </w:tcPr>
          <w:p>
            <w:r>
              <w:t>array</w:t>
            </w:r>
          </w:p>
        </w:tc>
        <w:tc>
          <w:tcPr>
            <w:tcW w:type="dxa" w:w="2880"/>
          </w:tcPr>
          <w:p>
            <w:r>
              <w:t>Array of source objects.</w:t>
            </w:r>
          </w:p>
        </w:tc>
      </w:tr>
      <w:tr>
        <w:tc>
          <w:tcPr>
            <w:tcW w:type="dxa" w:w="2880"/>
          </w:tcPr>
          <w:p>
            <w:r>
              <w:t>sources[].id</w:t>
            </w:r>
          </w:p>
        </w:tc>
        <w:tc>
          <w:tcPr>
            <w:tcW w:type="dxa" w:w="2880"/>
          </w:tcPr>
          <w:p>
            <w:r>
              <w:t>string</w:t>
            </w:r>
          </w:p>
        </w:tc>
        <w:tc>
          <w:tcPr>
            <w:tcW w:type="dxa" w:w="2880"/>
          </w:tcPr>
          <w:p>
            <w:r>
              <w:t>Source identifier.</w:t>
            </w:r>
          </w:p>
        </w:tc>
      </w:tr>
      <w:tr>
        <w:tc>
          <w:tcPr>
            <w:tcW w:type="dxa" w:w="2880"/>
          </w:tcPr>
          <w:p>
            <w:r>
              <w:t>sources[].status</w:t>
            </w:r>
          </w:p>
        </w:tc>
        <w:tc>
          <w:tcPr>
            <w:tcW w:type="dxa" w:w="2880"/>
          </w:tcPr>
          <w:p>
            <w:r>
              <w:t>string</w:t>
            </w:r>
          </w:p>
        </w:tc>
        <w:tc>
          <w:tcPr>
            <w:tcW w:type="dxa" w:w="2880"/>
          </w:tcPr>
          <w:p>
            <w:r>
              <w:t>Source status. Enum: OK, STOPPED, ERROR, CREDENTIALS, PERMISSIONS, CONNECTING.</w:t>
            </w:r>
          </w:p>
        </w:tc>
      </w:tr>
    </w:tbl>
    <w:p/>
    <w:p>
      <w:pPr>
        <w:pStyle w:val="Heading3"/>
      </w:pPr>
      <w:r>
        <w:t>Connection Params (by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connection_params.im.phone_number</w:t>
            </w:r>
          </w:p>
        </w:tc>
        <w:tc>
          <w:tcPr>
            <w:tcW w:type="dxa" w:w="2880"/>
          </w:tcPr>
          <w:p>
            <w:r>
              <w:t>string</w:t>
            </w:r>
          </w:p>
        </w:tc>
        <w:tc>
          <w:tcPr>
            <w:tcW w:type="dxa" w:w="2880"/>
          </w:tcPr>
          <w:p>
            <w:r>
              <w:t>Phone number for IM (shown for MOBILE, WHATSAPP).</w:t>
            </w:r>
          </w:p>
        </w:tc>
      </w:tr>
      <w:tr>
        <w:tc>
          <w:tcPr>
            <w:tcW w:type="dxa" w:w="2880"/>
          </w:tcPr>
          <w:p>
            <w:r>
              <w:t>connection_params.im.sim_serial_number</w:t>
            </w:r>
          </w:p>
        </w:tc>
        <w:tc>
          <w:tcPr>
            <w:tcW w:type="dxa" w:w="2880"/>
          </w:tcPr>
          <w:p>
            <w:r>
              <w:t>string</w:t>
            </w:r>
          </w:p>
        </w:tc>
        <w:tc>
          <w:tcPr>
            <w:tcW w:type="dxa" w:w="2880"/>
          </w:tcPr>
          <w:p>
            <w:r>
              <w:t>SIM serial number (shown for MOBILE under im and call).</w:t>
            </w:r>
          </w:p>
        </w:tc>
      </w:tr>
      <w:tr>
        <w:tc>
          <w:tcPr>
            <w:tcW w:type="dxa" w:w="2880"/>
          </w:tcPr>
          <w:p>
            <w:r>
              <w:t>connection_params.call.phone_number</w:t>
            </w:r>
          </w:p>
        </w:tc>
        <w:tc>
          <w:tcPr>
            <w:tcW w:type="dxa" w:w="2880"/>
          </w:tcPr>
          <w:p>
            <w:r>
              <w:t>string</w:t>
            </w:r>
          </w:p>
        </w:tc>
        <w:tc>
          <w:tcPr>
            <w:tcW w:type="dxa" w:w="2880"/>
          </w:tcPr>
          <w:p>
            <w:r>
              <w:t>Phone number for calls (MOBILE).</w:t>
            </w:r>
          </w:p>
        </w:tc>
      </w:tr>
      <w:tr>
        <w:tc>
          <w:tcPr>
            <w:tcW w:type="dxa" w:w="2880"/>
          </w:tcPr>
          <w:p>
            <w:r>
              <w:t>connection_params.call.sim_serial_number</w:t>
            </w:r>
          </w:p>
        </w:tc>
        <w:tc>
          <w:tcPr>
            <w:tcW w:type="dxa" w:w="2880"/>
          </w:tcPr>
          <w:p>
            <w:r>
              <w:t>string</w:t>
            </w:r>
          </w:p>
        </w:tc>
        <w:tc>
          <w:tcPr>
            <w:tcW w:type="dxa" w:w="2880"/>
          </w:tcPr>
          <w:p>
            <w:r>
              <w:t>SIM serial number for calls (MOBILE).</w:t>
            </w:r>
          </w:p>
        </w:tc>
      </w:tr>
      <w:tr>
        <w:tc>
          <w:tcPr>
            <w:tcW w:type="dxa" w:w="2880"/>
          </w:tcPr>
          <w:p>
            <w:r>
              <w:t>connection_params.mail.imap_host</w:t>
            </w:r>
          </w:p>
        </w:tc>
        <w:tc>
          <w:tcPr>
            <w:tcW w:type="dxa" w:w="2880"/>
          </w:tcPr>
          <w:p>
            <w:r>
              <w:t>string</w:t>
            </w:r>
          </w:p>
        </w:tc>
        <w:tc>
          <w:tcPr>
            <w:tcW w:type="dxa" w:w="2880"/>
          </w:tcPr>
          <w:p>
            <w:r>
              <w:t>IMAP host (MAIL, ICLOUD, EXCHANGE).</w:t>
            </w:r>
          </w:p>
        </w:tc>
      </w:tr>
      <w:tr>
        <w:tc>
          <w:tcPr>
            <w:tcW w:type="dxa" w:w="2880"/>
          </w:tcPr>
          <w:p>
            <w:r>
              <w:t>connection_params.mail.imap_port</w:t>
            </w:r>
          </w:p>
        </w:tc>
        <w:tc>
          <w:tcPr>
            <w:tcW w:type="dxa" w:w="2880"/>
          </w:tcPr>
          <w:p>
            <w:r>
              <w:t>number</w:t>
            </w:r>
          </w:p>
        </w:tc>
        <w:tc>
          <w:tcPr>
            <w:tcW w:type="dxa" w:w="2880"/>
          </w:tcPr>
          <w:p>
            <w:r>
              <w:t>IMAP port.</w:t>
            </w:r>
          </w:p>
        </w:tc>
      </w:tr>
      <w:tr>
        <w:tc>
          <w:tcPr>
            <w:tcW w:type="dxa" w:w="2880"/>
          </w:tcPr>
          <w:p>
            <w:r>
              <w:t>connection_params.mail.imap_user</w:t>
            </w:r>
          </w:p>
        </w:tc>
        <w:tc>
          <w:tcPr>
            <w:tcW w:type="dxa" w:w="2880"/>
          </w:tcPr>
          <w:p>
            <w:r>
              <w:t>string</w:t>
            </w:r>
          </w:p>
        </w:tc>
        <w:tc>
          <w:tcPr>
            <w:tcW w:type="dxa" w:w="2880"/>
          </w:tcPr>
          <w:p>
            <w:r>
              <w:t>IMAP username.</w:t>
            </w:r>
          </w:p>
        </w:tc>
      </w:tr>
      <w:tr>
        <w:tc>
          <w:tcPr>
            <w:tcW w:type="dxa" w:w="2880"/>
          </w:tcPr>
          <w:p>
            <w:r>
              <w:t>connection_params.mail.imap_encryption</w:t>
            </w:r>
          </w:p>
        </w:tc>
        <w:tc>
          <w:tcPr>
            <w:tcW w:type="dxa" w:w="2880"/>
          </w:tcPr>
          <w:p>
            <w:r>
              <w:t>string</w:t>
            </w:r>
          </w:p>
        </w:tc>
        <w:tc>
          <w:tcPr>
            <w:tcW w:type="dxa" w:w="2880"/>
          </w:tcPr>
          <w:p>
            <w:r>
              <w:t>IMAP encryption. Enum: tls, ssl, starttls, default.</w:t>
            </w:r>
          </w:p>
        </w:tc>
      </w:tr>
      <w:tr>
        <w:tc>
          <w:tcPr>
            <w:tcW w:type="dxa" w:w="2880"/>
          </w:tcPr>
          <w:p>
            <w:r>
              <w:t>connection_params.mail.smtp_host</w:t>
            </w:r>
          </w:p>
        </w:tc>
        <w:tc>
          <w:tcPr>
            <w:tcW w:type="dxa" w:w="2880"/>
          </w:tcPr>
          <w:p>
            <w:r>
              <w:t>string</w:t>
            </w:r>
          </w:p>
        </w:tc>
        <w:tc>
          <w:tcPr>
            <w:tcW w:type="dxa" w:w="2880"/>
          </w:tcPr>
          <w:p>
            <w:r>
              <w:t>SMTP host.</w:t>
            </w:r>
          </w:p>
        </w:tc>
      </w:tr>
      <w:tr>
        <w:tc>
          <w:tcPr>
            <w:tcW w:type="dxa" w:w="2880"/>
          </w:tcPr>
          <w:p>
            <w:r>
              <w:t>connection_params.mail.smtp_port</w:t>
            </w:r>
          </w:p>
        </w:tc>
        <w:tc>
          <w:tcPr>
            <w:tcW w:type="dxa" w:w="2880"/>
          </w:tcPr>
          <w:p>
            <w:r>
              <w:t>number</w:t>
            </w:r>
          </w:p>
        </w:tc>
        <w:tc>
          <w:tcPr>
            <w:tcW w:type="dxa" w:w="2880"/>
          </w:tcPr>
          <w:p>
            <w:r>
              <w:t>SMTP port.</w:t>
            </w:r>
          </w:p>
        </w:tc>
      </w:tr>
      <w:tr>
        <w:tc>
          <w:tcPr>
            <w:tcW w:type="dxa" w:w="2880"/>
          </w:tcPr>
          <w:p>
            <w:r>
              <w:t>connection_params.mail.smtp_user</w:t>
            </w:r>
          </w:p>
        </w:tc>
        <w:tc>
          <w:tcPr>
            <w:tcW w:type="dxa" w:w="2880"/>
          </w:tcPr>
          <w:p>
            <w:r>
              <w:t>string</w:t>
            </w:r>
          </w:p>
        </w:tc>
        <w:tc>
          <w:tcPr>
            <w:tcW w:type="dxa" w:w="2880"/>
          </w:tcPr>
          <w:p>
            <w:r>
              <w:t>SMTP username.</w:t>
            </w:r>
          </w:p>
        </w:tc>
      </w:tr>
      <w:tr>
        <w:tc>
          <w:tcPr>
            <w:tcW w:type="dxa" w:w="2880"/>
          </w:tcPr>
          <w:p>
            <w:r>
              <w:t>connection_params.calendar</w:t>
            </w:r>
          </w:p>
        </w:tc>
        <w:tc>
          <w:tcPr>
            <w:tcW w:type="dxa" w:w="2880"/>
          </w:tcPr>
          <w:p>
            <w:r>
              <w:t>string</w:t>
            </w:r>
          </w:p>
        </w:tc>
        <w:tc>
          <w:tcPr>
            <w:tcW w:type="dxa" w:w="2880"/>
          </w:tcPr>
          <w:p>
            <w:r>
              <w:t>Calendar identifier (shown for GOOGLE_CALENDAR).</w:t>
            </w:r>
          </w:p>
        </w:tc>
      </w:tr>
      <w:tr>
        <w:tc>
          <w:tcPr>
            <w:tcW w:type="dxa" w:w="2880"/>
          </w:tcPr>
          <w:p>
            <w:r>
              <w:t>connection_params.mail.id</w:t>
            </w:r>
          </w:p>
        </w:tc>
        <w:tc>
          <w:tcPr>
            <w:tcW w:type="dxa" w:w="2880"/>
          </w:tcPr>
          <w:p>
            <w:r>
              <w:t>string</w:t>
            </w:r>
          </w:p>
        </w:tc>
        <w:tc>
          <w:tcPr>
            <w:tcW w:type="dxa" w:w="2880"/>
          </w:tcPr>
          <w:p>
            <w:r>
              <w:t>Provider mail id (shown for GOOGLE_OAUTH, OUTLOOK).</w:t>
            </w:r>
          </w:p>
        </w:tc>
      </w:tr>
      <w:tr>
        <w:tc>
          <w:tcPr>
            <w:tcW w:type="dxa" w:w="2880"/>
          </w:tcPr>
          <w:p>
            <w:r>
              <w:t>connection_params.mail.username</w:t>
            </w:r>
          </w:p>
        </w:tc>
        <w:tc>
          <w:tcPr>
            <w:tcW w:type="dxa" w:w="2880"/>
          </w:tcPr>
          <w:p>
            <w:r>
              <w:t>string</w:t>
            </w:r>
          </w:p>
        </w:tc>
        <w:tc>
          <w:tcPr>
            <w:tcW w:type="dxa" w:w="2880"/>
          </w:tcPr>
          <w:p>
            <w:r>
              <w:t>Provider mail username (shown for GOOGLE_OAUTH, OUTLOOK).</w:t>
            </w:r>
          </w:p>
        </w:tc>
      </w:tr>
      <w:tr>
        <w:tc>
          <w:tcPr>
            <w:tcW w:type="dxa" w:w="2880"/>
          </w:tcPr>
          <w:p>
            <w:r>
              <w:t>connection_params.calendar.id</w:t>
            </w:r>
          </w:p>
        </w:tc>
        <w:tc>
          <w:tcPr>
            <w:tcW w:type="dxa" w:w="2880"/>
          </w:tcPr>
          <w:p>
            <w:r>
              <w:t>string</w:t>
            </w:r>
          </w:p>
        </w:tc>
        <w:tc>
          <w:tcPr>
            <w:tcW w:type="dxa" w:w="2880"/>
          </w:tcPr>
          <w:p>
            <w:r>
              <w:t>Provider calendar id (shown for GOOGLE_OAUTH, OUTLOOK).</w:t>
            </w:r>
          </w:p>
        </w:tc>
      </w:tr>
      <w:tr>
        <w:tc>
          <w:tcPr>
            <w:tcW w:type="dxa" w:w="2880"/>
          </w:tcPr>
          <w:p>
            <w:r>
              <w:t>connection_params.calendar.username</w:t>
            </w:r>
          </w:p>
        </w:tc>
        <w:tc>
          <w:tcPr>
            <w:tcW w:type="dxa" w:w="2880"/>
          </w:tcPr>
          <w:p>
            <w:r>
              <w:t>string</w:t>
            </w:r>
          </w:p>
        </w:tc>
        <w:tc>
          <w:tcPr>
            <w:tcW w:type="dxa" w:w="2880"/>
          </w:tcPr>
          <w:p>
            <w:r>
              <w:t>Provider calendar username (shown for GOOGLE_OAUTH, OUTLOOK).</w:t>
            </w:r>
          </w:p>
        </w:tc>
      </w:tr>
      <w:tr>
        <w:tc>
          <w:tcPr>
            <w:tcW w:type="dxa" w:w="2880"/>
          </w:tcPr>
          <w:p>
            <w:r>
              <w:t>connection_params.im.id</w:t>
            </w:r>
          </w:p>
        </w:tc>
        <w:tc>
          <w:tcPr>
            <w:tcW w:type="dxa" w:w="2880"/>
          </w:tcPr>
          <w:p>
            <w:r>
              <w:t>string</w:t>
            </w:r>
          </w:p>
        </w:tc>
        <w:tc>
          <w:tcPr>
            <w:tcW w:type="dxa" w:w="2880"/>
          </w:tcPr>
          <w:p>
            <w:r>
              <w:t>IM provider id (shown for TWITTER, INSTAGRAM, MESSENGER, LINKEDIN).</w:t>
            </w:r>
          </w:p>
        </w:tc>
      </w:tr>
      <w:tr>
        <w:tc>
          <w:tcPr>
            <w:tcW w:type="dxa" w:w="2880"/>
          </w:tcPr>
          <w:p>
            <w:r>
              <w:t>connection_params.im.username</w:t>
            </w:r>
          </w:p>
        </w:tc>
        <w:tc>
          <w:tcPr>
            <w:tcW w:type="dxa" w:w="2880"/>
          </w:tcPr>
          <w:p>
            <w:r>
              <w:t>string</w:t>
            </w:r>
          </w:p>
        </w:tc>
        <w:tc>
          <w:tcPr>
            <w:tcW w:type="dxa" w:w="2880"/>
          </w:tcPr>
          <w:p>
            <w:r>
              <w:t>IM provider username (shown for multiple IM types).</w:t>
            </w:r>
          </w:p>
        </w:tc>
      </w:tr>
      <w:tr>
        <w:tc>
          <w:tcPr>
            <w:tcW w:type="dxa" w:w="2880"/>
          </w:tcPr>
          <w:p>
            <w:r>
              <w:t>connection_params.im.publicIdentifier</w:t>
            </w:r>
          </w:p>
        </w:tc>
        <w:tc>
          <w:tcPr>
            <w:tcW w:type="dxa" w:w="2880"/>
          </w:tcPr>
          <w:p>
            <w:r>
              <w:t>string</w:t>
            </w:r>
          </w:p>
        </w:tc>
        <w:tc>
          <w:tcPr>
            <w:tcW w:type="dxa" w:w="2880"/>
          </w:tcPr>
          <w:p>
            <w:r>
              <w:t>LinkedIn public identifier (optional in schema).</w:t>
            </w:r>
          </w:p>
        </w:tc>
      </w:tr>
      <w:tr>
        <w:tc>
          <w:tcPr>
            <w:tcW w:type="dxa" w:w="2880"/>
          </w:tcPr>
          <w:p>
            <w:r>
              <w:t>connection_params.im.premiumId</w:t>
            </w:r>
          </w:p>
        </w:tc>
        <w:tc>
          <w:tcPr>
            <w:tcW w:type="dxa" w:w="2880"/>
          </w:tcPr>
          <w:p>
            <w:r>
              <w:t>string | any</w:t>
            </w:r>
          </w:p>
        </w:tc>
        <w:tc>
          <w:tcPr>
            <w:tcW w:type="dxa" w:w="2880"/>
          </w:tcPr>
          <w:p>
            <w:r>
              <w:t>LinkedIn premiumId.</w:t>
            </w:r>
          </w:p>
        </w:tc>
      </w:tr>
      <w:tr>
        <w:tc>
          <w:tcPr>
            <w:tcW w:type="dxa" w:w="2880"/>
          </w:tcPr>
          <w:p>
            <w:r>
              <w:t>connection_params.im.premiumContractId</w:t>
            </w:r>
          </w:p>
        </w:tc>
        <w:tc>
          <w:tcPr>
            <w:tcW w:type="dxa" w:w="2880"/>
          </w:tcPr>
          <w:p>
            <w:r>
              <w:t>string | any</w:t>
            </w:r>
          </w:p>
        </w:tc>
        <w:tc>
          <w:tcPr>
            <w:tcW w:type="dxa" w:w="2880"/>
          </w:tcPr>
          <w:p>
            <w:r>
              <w:t>LinkedIn premiumContractId.</w:t>
            </w:r>
          </w:p>
        </w:tc>
      </w:tr>
      <w:tr>
        <w:tc>
          <w:tcPr>
            <w:tcW w:type="dxa" w:w="2880"/>
          </w:tcPr>
          <w:p>
            <w:r>
              <w:t>connection_params.im.premiumFeatures</w:t>
            </w:r>
          </w:p>
        </w:tc>
        <w:tc>
          <w:tcPr>
            <w:tcW w:type="dxa" w:w="2880"/>
          </w:tcPr>
          <w:p>
            <w:r>
              <w:t>array</w:t>
            </w:r>
          </w:p>
        </w:tc>
        <w:tc>
          <w:tcPr>
            <w:tcW w:type="dxa" w:w="2880"/>
          </w:tcPr>
          <w:p>
            <w:r>
              <w:t>LinkedIn premium features. Enum values: recruiter, sales_navigator, premium.</w:t>
            </w:r>
          </w:p>
        </w:tc>
      </w:tr>
      <w:tr>
        <w:tc>
          <w:tcPr>
            <w:tcW w:type="dxa" w:w="2880"/>
          </w:tcPr>
          <w:p>
            <w:r>
              <w:t>connection_params.im.organizations</w:t>
            </w:r>
          </w:p>
        </w:tc>
        <w:tc>
          <w:tcPr>
            <w:tcW w:type="dxa" w:w="2880"/>
          </w:tcPr>
          <w:p>
            <w:r>
              <w:t>array</w:t>
            </w:r>
          </w:p>
        </w:tc>
        <w:tc>
          <w:tcPr>
            <w:tcW w:type="dxa" w:w="2880"/>
          </w:tcPr>
          <w:p>
            <w:r>
              <w:t>LinkedIn organizations.</w:t>
            </w:r>
          </w:p>
        </w:tc>
      </w:tr>
      <w:tr>
        <w:tc>
          <w:tcPr>
            <w:tcW w:type="dxa" w:w="2880"/>
          </w:tcPr>
          <w:p>
            <w:r>
              <w:t>connection_params.im.organizations[].name</w:t>
            </w:r>
          </w:p>
        </w:tc>
        <w:tc>
          <w:tcPr>
            <w:tcW w:type="dxa" w:w="2880"/>
          </w:tcPr>
          <w:p>
            <w:r>
              <w:t>string</w:t>
            </w:r>
          </w:p>
        </w:tc>
        <w:tc>
          <w:tcPr>
            <w:tcW w:type="dxa" w:w="2880"/>
          </w:tcPr>
          <w:p>
            <w:r>
              <w:t>Organization name.</w:t>
            </w:r>
          </w:p>
        </w:tc>
      </w:tr>
      <w:tr>
        <w:tc>
          <w:tcPr>
            <w:tcW w:type="dxa" w:w="2880"/>
          </w:tcPr>
          <w:p>
            <w:r>
              <w:t>connection_params.im.organizations[].messaging_enabled</w:t>
            </w:r>
          </w:p>
        </w:tc>
        <w:tc>
          <w:tcPr>
            <w:tcW w:type="dxa" w:w="2880"/>
          </w:tcPr>
          <w:p>
            <w:r>
              <w:t>boolean</w:t>
            </w:r>
          </w:p>
        </w:tc>
        <w:tc>
          <w:tcPr>
            <w:tcW w:type="dxa" w:w="2880"/>
          </w:tcPr>
          <w:p>
            <w:r>
              <w:t>Whether messaging is enabled.</w:t>
            </w:r>
          </w:p>
        </w:tc>
      </w:tr>
      <w:tr>
        <w:tc>
          <w:tcPr>
            <w:tcW w:type="dxa" w:w="2880"/>
          </w:tcPr>
          <w:p>
            <w:r>
              <w:t>connection_params.im.organizations[].organization_urn</w:t>
            </w:r>
          </w:p>
        </w:tc>
        <w:tc>
          <w:tcPr>
            <w:tcW w:type="dxa" w:w="2880"/>
          </w:tcPr>
          <w:p>
            <w:r>
              <w:t>string</w:t>
            </w:r>
          </w:p>
        </w:tc>
        <w:tc>
          <w:tcPr>
            <w:tcW w:type="dxa" w:w="2880"/>
          </w:tcPr>
          <w:p>
            <w:r>
              <w:t>Organization URN.</w:t>
            </w:r>
          </w:p>
        </w:tc>
      </w:tr>
      <w:tr>
        <w:tc>
          <w:tcPr>
            <w:tcW w:type="dxa" w:w="2880"/>
          </w:tcPr>
          <w:p>
            <w:r>
              <w:t>connection_params.im.organizations[].mailbox_urn</w:t>
            </w:r>
          </w:p>
        </w:tc>
        <w:tc>
          <w:tcPr>
            <w:tcW w:type="dxa" w:w="2880"/>
          </w:tcPr>
          <w:p>
            <w:r>
              <w:t>string</w:t>
            </w:r>
          </w:p>
        </w:tc>
        <w:tc>
          <w:tcPr>
            <w:tcW w:type="dxa" w:w="2880"/>
          </w:tcPr>
          <w:p>
            <w:r>
              <w:t>Mailbox URN.</w:t>
            </w:r>
          </w:p>
        </w:tc>
      </w:tr>
      <w:tr>
        <w:tc>
          <w:tcPr>
            <w:tcW w:type="dxa" w:w="2880"/>
          </w:tcPr>
          <w:p>
            <w:r>
              <w:t>connection_params.im.proxy</w:t>
            </w:r>
          </w:p>
        </w:tc>
        <w:tc>
          <w:tcPr>
            <w:tcW w:type="dxa" w:w="2880"/>
          </w:tcPr>
          <w:p>
            <w:r>
              <w:t>object</w:t>
            </w:r>
          </w:p>
        </w:tc>
        <w:tc>
          <w:tcPr>
            <w:tcW w:type="dxa" w:w="2880"/>
          </w:tcPr>
          <w:p>
            <w:r>
              <w:t>Proxy configuration (shown for LINKEDIN, optional in schema).</w:t>
            </w:r>
          </w:p>
        </w:tc>
      </w:tr>
      <w:tr>
        <w:tc>
          <w:tcPr>
            <w:tcW w:type="dxa" w:w="2880"/>
          </w:tcPr>
          <w:p>
            <w:r>
              <w:t>connection_params.im.proxy.source</w:t>
            </w:r>
          </w:p>
        </w:tc>
        <w:tc>
          <w:tcPr>
            <w:tcW w:type="dxa" w:w="2880"/>
          </w:tcPr>
          <w:p>
            <w:r>
              <w:t>string</w:t>
            </w:r>
          </w:p>
        </w:tc>
        <w:tc>
          <w:tcPr>
            <w:tcW w:type="dxa" w:w="2880"/>
          </w:tcPr>
          <w:p>
            <w:r>
              <w:t>Proxy source. Value shown: USER.</w:t>
            </w:r>
          </w:p>
        </w:tc>
      </w:tr>
      <w:tr>
        <w:tc>
          <w:tcPr>
            <w:tcW w:type="dxa" w:w="2880"/>
          </w:tcPr>
          <w:p>
            <w:r>
              <w:t>connection_params.im.proxy.host</w:t>
            </w:r>
          </w:p>
        </w:tc>
        <w:tc>
          <w:tcPr>
            <w:tcW w:type="dxa" w:w="2880"/>
          </w:tcPr>
          <w:p>
            <w:r>
              <w:t>string</w:t>
            </w:r>
          </w:p>
        </w:tc>
        <w:tc>
          <w:tcPr>
            <w:tcW w:type="dxa" w:w="2880"/>
          </w:tcPr>
          <w:p>
            <w:r>
              <w:t>Proxy host.</w:t>
            </w:r>
          </w:p>
        </w:tc>
      </w:tr>
      <w:tr>
        <w:tc>
          <w:tcPr>
            <w:tcW w:type="dxa" w:w="2880"/>
          </w:tcPr>
          <w:p>
            <w:r>
              <w:t>connection_params.im.proxy.port</w:t>
            </w:r>
          </w:p>
        </w:tc>
        <w:tc>
          <w:tcPr>
            <w:tcW w:type="dxa" w:w="2880"/>
          </w:tcPr>
          <w:p>
            <w:r>
              <w:t>number</w:t>
            </w:r>
          </w:p>
        </w:tc>
        <w:tc>
          <w:tcPr>
            <w:tcW w:type="dxa" w:w="2880"/>
          </w:tcPr>
          <w:p>
            <w:r>
              <w:t>Proxy port.</w:t>
            </w:r>
          </w:p>
        </w:tc>
      </w:tr>
      <w:tr>
        <w:tc>
          <w:tcPr>
            <w:tcW w:type="dxa" w:w="2880"/>
          </w:tcPr>
          <w:p>
            <w:r>
              <w:t>connection_params.im.proxy.protocol</w:t>
            </w:r>
          </w:p>
        </w:tc>
        <w:tc>
          <w:tcPr>
            <w:tcW w:type="dxa" w:w="2880"/>
          </w:tcPr>
          <w:p>
            <w:r>
              <w:t>string</w:t>
            </w:r>
          </w:p>
        </w:tc>
        <w:tc>
          <w:tcPr>
            <w:tcW w:type="dxa" w:w="2880"/>
          </w:tcPr>
          <w:p>
            <w:r>
              <w:t>Proxy protocol. Enum: http, https, socks5.</w:t>
            </w:r>
          </w:p>
        </w:tc>
      </w:tr>
      <w:tr>
        <w:tc>
          <w:tcPr>
            <w:tcW w:type="dxa" w:w="2880"/>
          </w:tcPr>
          <w:p>
            <w:r>
              <w:t>connection_params.im.proxy.username</w:t>
            </w:r>
          </w:p>
        </w:tc>
        <w:tc>
          <w:tcPr>
            <w:tcW w:type="dxa" w:w="2880"/>
          </w:tcPr>
          <w:p>
            <w:r>
              <w:t>string</w:t>
            </w:r>
          </w:p>
        </w:tc>
        <w:tc>
          <w:tcPr>
            <w:tcW w:type="dxa" w:w="2880"/>
          </w:tcPr>
          <w:p>
            <w:r>
              <w:t>Proxy username (optional).</w:t>
            </w:r>
          </w:p>
        </w:tc>
      </w:tr>
      <w:tr>
        <w:tc>
          <w:tcPr>
            <w:tcW w:type="dxa" w:w="2880"/>
          </w:tcPr>
          <w:p>
            <w:r>
              <w:t>connection_params.im.proxy.password</w:t>
            </w:r>
          </w:p>
        </w:tc>
        <w:tc>
          <w:tcPr>
            <w:tcW w:type="dxa" w:w="2880"/>
          </w:tcPr>
          <w:p>
            <w:r>
              <w:t>string</w:t>
            </w:r>
          </w:p>
        </w:tc>
        <w:tc>
          <w:tcPr>
            <w:tcW w:type="dxa" w:w="2880"/>
          </w:tcPr>
          <w:p>
            <w:r>
              <w:t>Proxy password (optional).</w:t>
            </w:r>
          </w:p>
        </w:tc>
      </w:tr>
      <w:tr>
        <w:tc>
          <w:tcPr>
            <w:tcW w:type="dxa" w:w="2880"/>
          </w:tcPr>
          <w:p>
            <w:r>
              <w:t>connection_params.im.url</w:t>
            </w:r>
          </w:p>
        </w:tc>
        <w:tc>
          <w:tcPr>
            <w:tcW w:type="dxa" w:w="2880"/>
          </w:tcPr>
          <w:p>
            <w:r>
              <w:t>string</w:t>
            </w:r>
          </w:p>
        </w:tc>
        <w:tc>
          <w:tcPr>
            <w:tcW w:type="dxa" w:w="2880"/>
          </w:tcPr>
          <w:p>
            <w:r>
              <w:t>Slack URL.</w:t>
            </w:r>
          </w:p>
        </w:tc>
      </w:tr>
      <w:tr>
        <w:tc>
          <w:tcPr>
            <w:tcW w:type="dxa" w:w="2880"/>
          </w:tcPr>
          <w:p>
            <w:r>
              <w:t>connection_params.im.user</w:t>
            </w:r>
          </w:p>
        </w:tc>
        <w:tc>
          <w:tcPr>
            <w:tcW w:type="dxa" w:w="2880"/>
          </w:tcPr>
          <w:p>
            <w:r>
              <w:t>string</w:t>
            </w:r>
          </w:p>
        </w:tc>
        <w:tc>
          <w:tcPr>
            <w:tcW w:type="dxa" w:w="2880"/>
          </w:tcPr>
          <w:p>
            <w:r>
              <w:t>Slack user.</w:t>
            </w:r>
          </w:p>
        </w:tc>
      </w:tr>
      <w:tr>
        <w:tc>
          <w:tcPr>
            <w:tcW w:type="dxa" w:w="2880"/>
          </w:tcPr>
          <w:p>
            <w:r>
              <w:t>connection_params.im.user_id</w:t>
            </w:r>
          </w:p>
        </w:tc>
        <w:tc>
          <w:tcPr>
            <w:tcW w:type="dxa" w:w="2880"/>
          </w:tcPr>
          <w:p>
            <w:r>
              <w:t>string</w:t>
            </w:r>
          </w:p>
        </w:tc>
        <w:tc>
          <w:tcPr>
            <w:tcW w:type="dxa" w:w="2880"/>
          </w:tcPr>
          <w:p>
            <w:r>
              <w:t>Slack user id.</w:t>
            </w:r>
          </w:p>
        </w:tc>
      </w:tr>
      <w:tr>
        <w:tc>
          <w:tcPr>
            <w:tcW w:type="dxa" w:w="2880"/>
          </w:tcPr>
          <w:p>
            <w:r>
              <w:t>connection_params.im.team</w:t>
            </w:r>
          </w:p>
        </w:tc>
        <w:tc>
          <w:tcPr>
            <w:tcW w:type="dxa" w:w="2880"/>
          </w:tcPr>
          <w:p>
            <w:r>
              <w:t>string</w:t>
            </w:r>
          </w:p>
        </w:tc>
        <w:tc>
          <w:tcPr>
            <w:tcW w:type="dxa" w:w="2880"/>
          </w:tcPr>
          <w:p>
            <w:r>
              <w:t>Slack team.</w:t>
            </w:r>
          </w:p>
        </w:tc>
      </w:tr>
      <w:tr>
        <w:tc>
          <w:tcPr>
            <w:tcW w:type="dxa" w:w="2880"/>
          </w:tcPr>
          <w:p>
            <w:r>
              <w:t>connection_params.im.team_id</w:t>
            </w:r>
          </w:p>
        </w:tc>
        <w:tc>
          <w:tcPr>
            <w:tcW w:type="dxa" w:w="2880"/>
          </w:tcPr>
          <w:p>
            <w:r>
              <w:t>string</w:t>
            </w:r>
          </w:p>
        </w:tc>
        <w:tc>
          <w:tcPr>
            <w:tcW w:type="dxa" w:w="2880"/>
          </w:tcPr>
          <w:p>
            <w:r>
              <w:t>Slack team id.</w:t>
            </w:r>
          </w:p>
        </w:tc>
      </w:tr>
      <w:tr>
        <w:tc>
          <w:tcPr>
            <w:tcW w:type="dxa" w:w="2880"/>
          </w:tcPr>
          <w:p>
            <w:r>
              <w:t>connection_params.im.user_id</w:t>
            </w:r>
          </w:p>
        </w:tc>
        <w:tc>
          <w:tcPr>
            <w:tcW w:type="dxa" w:w="2880"/>
          </w:tcPr>
          <w:p>
            <w:r>
              <w:t>string</w:t>
            </w:r>
          </w:p>
        </w:tc>
        <w:tc>
          <w:tcPr>
            <w:tcW w:type="dxa" w:w="2880"/>
          </w:tcPr>
          <w:p>
            <w:r>
              <w:t>Telegram user id (shown for TELEGRAM).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'https://{{UNIPILE_DSN}}/api/v1/accounts/acc_123' \</w:t>
        <w:br/>
        <w:t xml:space="preserve"> --header 'Accept: application/json'</w:t>
      </w:r>
    </w:p>
    <w:p>
      <w:pPr>
        <w:pStyle w:val="Heading3"/>
      </w:pPr>
      <w:r>
        <w:t>Example Usage</w:t>
      </w:r>
    </w:p>
    <w:p>
      <w:pPr>
        <w:pStyle w:val="Heading3"/>
      </w:pPr>
      <w:r>
        <w:t>Example 1: Retrieve a mail account</w:t>
      </w:r>
    </w:p>
    <w:p>
      <w:r>
        <w:rPr>
          <w:b/>
          <w:color w:val="666666"/>
          <w:sz w:val="16"/>
        </w:rPr>
        <w:t>[bash]</w:t>
      </w:r>
    </w:p>
    <w:p>
      <w:pPr>
        <w:shd w:fill="F2F2F2" w:val="clear"/>
      </w:pPr>
      <w:r>
        <w:rPr>
          <w:rFonts w:ascii="Courier New" w:hAnsi="Courier New"/>
          <w:sz w:val="17"/>
        </w:rPr>
        <w:t>curl -s 'https://{{UNIPILE_DSN}}/api/v1/accounts/acc_mail_001' \</w:t>
        <w:br/>
        <w:t xml:space="preserve"> -H 'Accept: application/json'</w:t>
      </w:r>
    </w:p>
    <w:p>
      <w:pPr>
        <w:pStyle w:val="Heading3"/>
      </w:pPr>
      <w:r>
        <w:t>Example 2: Retrieve a LinkedIn account</w:t>
      </w:r>
    </w:p>
    <w:p>
      <w:r>
        <w:rPr>
          <w:b/>
          <w:color w:val="666666"/>
          <w:sz w:val="16"/>
        </w:rPr>
        <w:t>[bash]</w:t>
      </w:r>
    </w:p>
    <w:p>
      <w:pPr>
        <w:shd w:fill="F2F2F2" w:val="clear"/>
      </w:pPr>
      <w:r>
        <w:rPr>
          <w:rFonts w:ascii="Courier New" w:hAnsi="Courier New"/>
          <w:sz w:val="17"/>
        </w:rPr>
        <w:t>curl -s 'https://{{UNIPILE_DSN}}/api/v1/accounts/acc_linkedin_001' \</w:t>
        <w:br/>
        <w:t xml:space="preserve"> -H 'Accept: application/json'</w:t>
      </w:r>
    </w:p>
    <w:p>
      <w:pPr>
        <w:pStyle w:val="Heading3"/>
      </w:pPr>
      <w:r>
        <w:t>Behavior</w:t>
      </w:r>
    </w:p>
    <w:p>
      <w:pPr>
        <w:pStyle w:val="ListBullet"/>
      </w:pPr>
      <w:r>
        <w:t>The API validates the id path parameter.</w:t>
      </w:r>
    </w:p>
    <w:p>
      <w:pPr>
        <w:pStyle w:val="ListBullet"/>
      </w:pPr>
      <w:r>
        <w:t>If the account exists and is accessible, it returns an Account object whose structure depends on the account type.</w:t>
      </w:r>
    </w:p>
    <w:p>
      <w:pPr>
        <w:pStyle w:val="ListBullet"/>
      </w:pPr>
      <w:r>
        <w:t>If the account cannot be accessed or does not exist, an error response is returned (e.g., 401 or 404).</w:t>
      </w:r>
    </w:p>
    <w:p>
      <w:pPr>
        <w:pStyle w:val="Heading3"/>
      </w:pPr>
      <w:r>
        <w:t>Notes</w:t>
      </w:r>
    </w:p>
    <w:p>
      <w:pPr>
        <w:pStyle w:val="ListBullet"/>
      </w:pPr>
      <w:r>
        <w:t>Datetime fields like created_at (and in some variants last_fetched_at) use an ISO 8601 UTC format matching: ^[1-2]\d{3}-[0-1]\d-[0-3]\dT\d{2}:\d{2}:\d{2}.\d{3}Z$.</w:t>
      </w:r>
    </w:p>
    <w:p>
      <w:pPr>
        <w:pStyle w:val="ListBullet"/>
      </w:pPr>
      <w:r>
        <w:t>The documentation warns: “All links expire upon daily restart, regardless of their stated expiration date. A new link must be generated each time a user clicks on your app to connect.”</w:t>
      </w:r>
    </w:p>
    <w:p>
      <w:pPr>
        <w:pStyle w:val="Heading3"/>
      </w:pPr>
      <w:r>
        <w:t>Error Handling</w:t>
      </w:r>
    </w:p>
    <w:p>
      <w:pPr>
        <w:pStyle w:val="ListBullet"/>
      </w:pPr>
      <w:r>
        <w:t>400 Bad Request: Invalid/missing parameters, malformed request, unescaped characters in path, etc.</w:t>
      </w:r>
    </w:p>
    <w:p>
      <w:pPr>
        <w:pStyle w:val="ListBullet"/>
      </w:pPr>
      <w:r>
        <w:t>401 Unauthorized: Missing/invalid credentials, insufficient privileges, disconnected account/feature, expired link, etc.</w:t>
      </w:r>
    </w:p>
    <w:p>
      <w:pPr>
        <w:pStyle w:val="ListBullet"/>
      </w:pPr>
      <w:r>
        <w:t>404 Not Found: Account not found or invalid resource identifier.</w:t>
      </w:r>
    </w:p>
    <w:p>
      <w:pPr>
        <w:pStyle w:val="ListBullet"/>
      </w:pPr>
      <w:r>
        <w:t>500 Internal Server Error: Unexpected/provider/authentication intent errors.</w:t>
      </w:r>
    </w:p>
    <w:p>
      <w:pPr>
        <w:pStyle w:val="ListBullet"/>
      </w:pPr>
      <w:r>
        <w:t>503 Service Unavailable: No client session/channel/handler, network down, service unavailable.</w:t>
      </w:r>
    </w:p>
    <w:p>
      <w:pPr>
        <w:pStyle w:val="ListBullet"/>
      </w:pPr>
      <w:r>
        <w:t>504 Gateway Timeout: Request timed out (errors/request_timeout).</w:t>
      </w:r>
    </w:p>
    <w:p>
      <w:pPr>
        <w:pStyle w:val="Heading3"/>
      </w:pPr>
      <w:r>
        <w:t>Related accounts actions</w:t>
      </w:r>
    </w:p>
    <w:p>
      <w:pPr>
        <w:pStyle w:val="ListBullet"/>
      </w:pPr>
      <w:r>
        <w:t>[DELETE] Delete an Account — /api/v1/accounts/{{id}}</w:t>
      </w:r>
    </w:p>
    <w:p>
      <w:pPr>
        <w:pStyle w:val="ListBullet"/>
      </w:pPr>
      <w:r>
        <w:t>[POST] Restart an Account — /api/v1/accounts/{{id}}/restart</w:t>
      </w:r>
    </w:p>
    <w:p>
      <w:pPr>
        <w:pStyle w:val="ListBullet"/>
      </w:pPr>
      <w:r>
        <w:t>[POST] Connect an Account (Native Authentication) — /api/v1/accounts</w:t>
      </w:r>
    </w:p>
    <w:p>
      <w:pPr>
        <w:pStyle w:val="ListBullet"/>
      </w:pPr>
      <w:r>
        <w:t>[GET] List Accounts — /api/v1/accounts</w:t>
      </w:r>
    </w:p>
    <w:p>
      <w:pPr>
        <w:pStyle w:val="ListBullet"/>
      </w:pPr>
      <w:r>
        <w:t>[POST] Reconnect an Account — /api/v1/accounts/{{id}}</w:t>
      </w:r>
    </w:p>
    <w:p>
      <w:pPr>
        <w:pStyle w:val="ListBullet"/>
      </w:pPr>
      <w:r>
        <w:t>[POST] Solve an Account Checkpoint (Code-Based) — /api/v1/accounts/checkpoint</w:t>
      </w:r>
    </w:p>
    <w:p>
      <w:r>
        <w:br w:type="page"/>
      </w:r>
    </w:p>
    <w:p>
      <w:pPr>
        <w:pStyle w:val="Heading2"/>
      </w:pPr>
      <w:r>
        <w:t>3. [POST] Restart an Account</w:t>
      </w:r>
    </w:p>
    <w:p>
      <w:r>
        <w:rPr>
          <w:b/>
        </w:rPr>
        <w:t xml:space="preserve">Endpoint: </w:t>
      </w:r>
      <w:r>
        <w:rPr>
          <w:rFonts w:ascii="Courier New" w:hAnsi="Courier New"/>
          <w:sz w:val="18"/>
        </w:rPr>
        <w:t>/api/v1/accounts/{{id}}/restart</w:t>
      </w:r>
    </w:p>
    <w:p>
      <w:pPr>
        <w:pStyle w:val="Heading3"/>
      </w:pPr>
      <w:r>
        <w:t>Prerequisites</w:t>
      </w:r>
    </w:p>
    <w:p>
      <w:pPr>
        <w:pStyle w:val="ListBullet"/>
      </w:pPr>
      <w:r>
        <w:t>You must have an existing account id to restart.</w:t>
      </w:r>
    </w:p>
    <w:p>
      <w:pPr>
        <w:pStyle w:val="ListBullet"/>
      </w:pPr>
      <w:r>
        <w:t>The account must be in a state where restarting its sources is applicable (documentation mentions “frozen account”).</w:t>
      </w:r>
    </w:p>
    <w:p>
      <w:pPr>
        <w:pStyle w:val="Heading3"/>
      </w:pPr>
      <w:r>
        <w:t>Method</w:t>
      </w:r>
    </w:p>
    <w:p>
      <w:r>
        <w:t>POST</w:t>
      </w:r>
    </w:p>
    <w:p>
      <w:pPr>
        <w:pStyle w:val="Heading3"/>
      </w:pPr>
      <w:r>
        <w:t>URL</w:t>
      </w:r>
    </w:p>
    <w:p>
      <w:r>
        <w:t>https://{{UNIPILE_DSN}}/api/v1/accounts/{{id}}/restart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Restarts the sources of a frozen 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/accounts//restart).</w:t>
      </w:r>
    </w:p>
    <w:p>
      <w:pPr>
        <w:pStyle w:val="ListBullet"/>
      </w:pPr>
      <w:r>
        <w:t>When executing the action, ensure to send Path Parameters in the URL and not in the body.</w:t>
      </w:r>
    </w:p>
    <w:p>
      <w:pPr>
        <w:pStyle w:val="ListBullet"/>
      </w:pPr>
      <w:r>
        <w:t>This endpoint has no query parameters documented; do not move id into query parameters.</w:t>
      </w:r>
    </w:p>
    <w:p>
      <w:pPr>
        <w:pStyle w:val="Heading3"/>
      </w:pPr>
      <w:r>
        <w:t>Valid Examples</w:t>
      </w:r>
    </w:p>
    <w:p>
      <w:r>
        <w:rPr>
          <w:b/>
          <w:color w:val="666666"/>
          <w:sz w:val="16"/>
        </w:rPr>
        <w:t>[http]</w:t>
      </w:r>
    </w:p>
    <w:p>
      <w:pPr>
        <w:shd w:fill="F2F2F2" w:val="clear"/>
      </w:pPr>
      <w:r>
        <w:rPr>
          <w:rFonts w:ascii="Courier New" w:hAnsi="Courier New"/>
          <w:sz w:val="17"/>
        </w:rPr>
        <w:t>/api/v1/accounts/acc_12345/restart</w:t>
        <w:br/>
        <w:t>/api/v1/accounts/01HZY2ABCD3EFGHJKL/restart</w:t>
      </w:r>
    </w:p>
    <w:p>
      <w:pPr>
        <w:pStyle w:val="Heading3"/>
      </w:pPr>
      <w:r>
        <w:t>Invalid Examples</w:t>
      </w:r>
    </w:p>
    <w:p>
      <w:r>
        <w:rPr>
          <w:b/>
          <w:color w:val="666666"/>
          <w:sz w:val="16"/>
        </w:rPr>
        <w:t>[http]</w:t>
      </w:r>
    </w:p>
    <w:p>
      <w:pPr>
        <w:shd w:fill="F2F2F2" w:val="clear"/>
      </w:pPr>
      <w:r>
        <w:rPr>
          <w:rFonts w:ascii="Courier New" w:hAnsi="Courier New"/>
          <w:sz w:val="17"/>
        </w:rPr>
        <w:t>/api/v1/accounts//restart</w:t>
        <w:br/>
        <w:t>/api/v1/accounts/restart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account to restart.</w:t>
            </w:r>
          </w:p>
        </w:tc>
      </w:tr>
    </w:tbl>
    <w:p/>
    <w:p>
      <w:pPr>
        <w:pStyle w:val="Heading3"/>
      </w:pPr>
      <w:r>
        <w:t>Response</w:t>
      </w:r>
    </w:p>
    <w:p>
      <w:pPr>
        <w:pStyle w:val="Heading3"/>
      </w:pPr>
      <w:r>
        <w:t>Success Response (200 OK)</w:t>
      </w:r>
    </w:p>
    <w:p>
      <w:r>
        <w:t>The documentation indicates a JSON response with an object field whose value is one of: AccountRestarted, AccountFailedToRestart.</w:t>
      </w:r>
    </w:p>
    <w:p>
      <w:r>
        <w:rPr>
          <w:b/>
          <w:color w:val="666666"/>
          <w:sz w:val="16"/>
        </w:rPr>
        <w:t>[json]</w:t>
      </w:r>
    </w:p>
    <w:p>
      <w:pPr>
        <w:shd w:fill="F2F2F2" w:val="clear"/>
      </w:pPr>
      <w:r>
        <w:rPr>
          <w:rFonts w:ascii="Courier New" w:hAnsi="Courier New"/>
          <w:sz w:val="17"/>
        </w:rPr>
        <w:t>{</w:t>
        <w:br/>
        <w:t xml:space="preserve"> "object": "AccountRestarted"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"/api/v1/accounts/acc_12345/restart",</w:t>
        <w:br/>
        <w:t xml:space="preserve"> "type": "errors/invalid_parameters",</w:t>
        <w:br/>
        <w:t xml:space="preserve"> "status": 400</w:t>
        <w:br/>
        <w:t>}</w:t>
      </w:r>
    </w:p>
    <w:p>
      <w:r>
        <w:t>Possible type values (400):</w:t>
      </w:r>
    </w:p>
    <w:p>
      <w:pPr>
        <w:pStyle w:val="ListBullet"/>
      </w:pPr>
      <w:r>
        <w:t>errors/invalid_parameters</w:t>
      </w:r>
    </w:p>
    <w:p>
      <w:pPr>
        <w:pStyle w:val="ListBullet"/>
      </w:pPr>
      <w:r>
        <w:t>errors/malformed_request</w:t>
      </w:r>
    </w:p>
    <w:p>
      <w:pPr>
        <w:pStyle w:val="ListBullet"/>
      </w:pPr>
      <w:r>
        <w:t>errors/content_too_large</w:t>
      </w:r>
    </w:p>
    <w:p>
      <w:pPr>
        <w:pStyle w:val="ListBullet"/>
      </w:pPr>
      <w:r>
        <w:t>errors/invalid_url</w:t>
      </w:r>
    </w:p>
    <w:p>
      <w:pPr>
        <w:pStyle w:val="ListBullet"/>
      </w:pPr>
      <w:r>
        <w:t>errors/too_many_characters</w:t>
      </w:r>
    </w:p>
    <w:p>
      <w:pPr>
        <w:pStyle w:val="ListBullet"/>
      </w:pPr>
      <w:r>
        <w:t>errors/unescaped_characters</w:t>
      </w:r>
    </w:p>
    <w:p>
      <w:pPr>
        <w:pStyle w:val="ListBullet"/>
      </w:pPr>
      <w:r>
        <w:t>errors/missing_parameters</w:t>
      </w:r>
    </w:p>
    <w:p>
      <w:pPr>
        <w:pStyle w:val="ListBullet"/>
      </w:pPr>
      <w:r>
        <w:t>errors/limit_too_high</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"/api/v1/accounts/acc_12345/restart",</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t>Possible type values (401):</w:t>
      </w:r>
    </w:p>
    <w:p>
      <w:pPr>
        <w:pStyle w:val="ListBullet"/>
      </w:pPr>
      <w:r>
        <w:t>errors/missing_credentials</w:t>
      </w:r>
    </w:p>
    <w:p>
      <w:pPr>
        <w:pStyle w:val="ListBullet"/>
      </w:pPr>
      <w:r>
        <w:t>errors/multiple_sessions</w:t>
      </w:r>
    </w:p>
    <w:p>
      <w:pPr>
        <w:pStyle w:val="ListBullet"/>
      </w:pPr>
      <w:r>
        <w:t>errors/invalid_checkpoint_solution</w:t>
      </w:r>
    </w:p>
    <w:p>
      <w:pPr>
        <w:pStyle w:val="ListBullet"/>
      </w:pPr>
      <w:r>
        <w:t>errors/invalid_proxy_credentials</w:t>
      </w:r>
    </w:p>
    <w:p>
      <w:pPr>
        <w:pStyle w:val="ListBullet"/>
      </w:pPr>
      <w:r>
        <w:t>errors/checkpoint_error</w:t>
      </w:r>
    </w:p>
    <w:p>
      <w:pPr>
        <w:pStyle w:val="ListBullet"/>
      </w:pPr>
      <w:r>
        <w:t>errors/invalid_credentials</w:t>
      </w:r>
    </w:p>
    <w:p>
      <w:pPr>
        <w:pStyle w:val="ListBullet"/>
      </w:pPr>
      <w:r>
        <w:t>errors/expired_credentials</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ListBullet"/>
      </w:pPr>
      <w:r>
        <w:t>errors/expired_link</w:t>
      </w:r>
    </w:p>
    <w:p>
      <w:pPr>
        <w:pStyle w:val="ListBullet"/>
      </w:pPr>
      <w:r>
        <w:t>errors/wrong_account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"/api/v1/accounts/acc_12345/restart",</w:t>
        <w:br/>
        <w:t xml:space="preserve"> "type": "errors/resource_not_found",</w:t>
        <w:br/>
        <w:t xml:space="preserve"> "status": 404</w:t>
        <w:br/>
        <w:t>}</w:t>
      </w:r>
    </w:p>
    <w:p>
      <w:r>
        <w:t>Possible type values (404):</w:t>
      </w:r>
    </w:p>
    <w:p>
      <w:pPr>
        <w:pStyle w:val="ListBullet"/>
      </w:pPr>
      <w:r>
        <w:t>errors/resource_not_found</w:t>
      </w:r>
    </w:p>
    <w:p>
      <w:pPr>
        <w:pStyle w:val="ListBullet"/>
      </w:pPr>
      <w:r>
        <w:t>errors/invalid_resource_identifier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"/api/v1/accounts/acc_12345/restart",</w:t>
        <w:br/>
        <w:t xml:space="preserve"> "type": "errors/unexpected_error",</w:t>
        <w:br/>
        <w:t xml:space="preserve"> "status": 500</w:t>
        <w:br/>
        <w:t>}</w:t>
      </w:r>
    </w:p>
    <w:p>
      <w: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"/api/v1/accounts/acc_12345/restart",</w:t>
        <w:br/>
        <w:t xml:space="preserve"> "type": "errors/service_unavailable",</w:t>
        <w:br/>
        <w:t xml:space="preserve"> "status": 503</w:t>
        <w:br/>
        <w:t>}</w:t>
      </w:r>
    </w:p>
    <w:p>
      <w: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"/api/v1/accounts/acc_12345/restart",</w:t>
        <w:br/>
        <w:t xml:space="preserve"> "type": "errors/request_timeout",</w:t>
        <w:br/>
        <w:t xml:space="preserve"> "status": 504</w:t>
        <w:br/>
        <w:t>}</w:t>
      </w:r>
    </w:p>
    <w:p>
      <w:r>
        <w:t>Possible type values (504):</w:t>
      </w:r>
    </w:p>
    <w:p>
      <w:pPr>
        <w:pStyle w:val="ListBullet"/>
      </w:pPr>
      <w:r>
        <w:t>errors/request_timeout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Result object type. Possible values: AccountRestarted, AccountFailedToRestart.</w:t>
            </w:r>
          </w:p>
        </w:tc>
      </w:tr>
      <w:tr>
        <w:tc>
          <w:tcPr>
            <w:tcW w:type="dxa" w:w="2880"/>
          </w:tcPr>
          <w:p>
            <w:r>
              <w:t>title</w:t>
            </w:r>
          </w:p>
        </w:tc>
        <w:tc>
          <w:tcPr>
            <w:tcW w:type="dxa" w:w="2880"/>
          </w:tcPr>
          <w:p>
            <w:r>
              <w:t>string</w:t>
            </w:r>
          </w:p>
        </w:tc>
        <w:tc>
          <w:tcPr>
            <w:tcW w:type="dxa" w:w="2880"/>
          </w:tcPr>
          <w:p>
            <w:r>
              <w:t>Human-readable error title (errors only).</w:t>
            </w:r>
          </w:p>
        </w:tc>
      </w:tr>
      <w:tr>
        <w:tc>
          <w:tcPr>
            <w:tcW w:type="dxa" w:w="2880"/>
          </w:tcPr>
          <w:p>
            <w:r>
              <w:t>detail</w:t>
            </w:r>
          </w:p>
        </w:tc>
        <w:tc>
          <w:tcPr>
            <w:tcW w:type="dxa" w:w="2880"/>
          </w:tcPr>
          <w:p>
            <w:r>
              <w:t>string</w:t>
            </w:r>
          </w:p>
        </w:tc>
        <w:tc>
          <w:tcPr>
            <w:tcW w:type="dxa" w:w="2880"/>
          </w:tcPr>
          <w:p>
            <w:r>
              <w:t>Human-readable error details (errors only).</w:t>
            </w:r>
          </w:p>
        </w:tc>
      </w:tr>
      <w:tr>
        <w:tc>
          <w:tcPr>
            <w:tcW w:type="dxa" w:w="2880"/>
          </w:tcPr>
          <w:p>
            <w:r>
              <w:t>instance</w:t>
            </w:r>
          </w:p>
        </w:tc>
        <w:tc>
          <w:tcPr>
            <w:tcW w:type="dxa" w:w="2880"/>
          </w:tcPr>
          <w:p>
            <w:r>
              <w:t>string</w:t>
            </w:r>
          </w:p>
        </w:tc>
        <w:tc>
          <w:tcPr>
            <w:tcW w:type="dxa" w:w="2880"/>
          </w:tcPr>
          <w:p>
            <w:r>
              <w:t>Instance/path associated with the error (errors only).</w:t>
            </w:r>
          </w:p>
        </w:tc>
      </w:tr>
      <w:tr>
        <w:tc>
          <w:tcPr>
            <w:tcW w:type="dxa" w:w="2880"/>
          </w:tcPr>
          <w:p>
            <w:r>
              <w:t>type</w:t>
            </w:r>
          </w:p>
        </w:tc>
        <w:tc>
          <w:tcPr>
            <w:tcW w:type="dxa" w:w="2880"/>
          </w:tcPr>
          <w:p>
            <w:r>
              <w:t>string</w:t>
            </w:r>
          </w:p>
        </w:tc>
        <w:tc>
          <w:tcPr>
            <w:tcW w:type="dxa" w:w="2880"/>
          </w:tcPr>
          <w:p>
            <w:r>
              <w:t>Machine-readable error type (errors only).</w:t>
            </w:r>
          </w:p>
        </w:tc>
      </w:tr>
      <w:tr>
        <w:tc>
          <w:tcPr>
            <w:tcW w:type="dxa" w:w="2880"/>
          </w:tcPr>
          <w:p>
            <w:r>
              <w:t>status</w:t>
            </w:r>
          </w:p>
        </w:tc>
        <w:tc>
          <w:tcPr>
            <w:tcW w:type="dxa" w:w="2880"/>
          </w:tcPr>
          <w:p>
            <w:r>
              <w:t>number</w:t>
            </w:r>
          </w:p>
        </w:tc>
        <w:tc>
          <w:tcPr>
            <w:tcW w:type="dxa" w:w="2880"/>
          </w:tcPr>
          <w:p>
            <w:r>
              <w:t>HTTP status code (errors only).</w:t>
            </w:r>
          </w:p>
        </w:tc>
      </w:tr>
      <w:tr>
        <w:tc>
          <w:tcPr>
            <w:tcW w:type="dxa" w:w="2880"/>
          </w:tcPr>
          <w:p>
            <w:r>
              <w:t>connectionParams</w:t>
            </w:r>
          </w:p>
        </w:tc>
        <w:tc>
          <w:tcPr>
            <w:tcW w:type="dxa" w:w="2880"/>
          </w:tcPr>
          <w:p>
            <w:r>
              <w:t>object</w:t>
            </w:r>
          </w:p>
        </w:tc>
        <w:tc>
          <w:tcPr>
            <w:tcW w:type="dxa" w:w="2880"/>
          </w:tcPr>
          <w:p>
            <w:r>
              <w:t>Present for some 401 errors;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'https://{{UNIPILE_DSN}}/api/v1/accounts/acc_12345/restart' \</w:t>
        <w:br/>
        <w:t xml:space="preserve"> --header 'Accept: application/json'</w:t>
      </w:r>
    </w:p>
    <w:p>
      <w:pPr>
        <w:pStyle w:val="Heading3"/>
      </w:pPr>
      <w:r>
        <w:t>Example Usage</w:t>
      </w:r>
    </w:p>
    <w:p>
      <w:pPr>
        <w:pStyle w:val="Heading3"/>
      </w:pPr>
      <w:r>
        <w:t>Example 1: Restart a frozen account</w:t>
      </w:r>
    </w:p>
    <w:p>
      <w:r>
        <w:rPr>
          <w:b/>
          <w:color w:val="666666"/>
          <w:sz w:val="16"/>
        </w:rPr>
        <w:t>[bash]</w:t>
      </w:r>
    </w:p>
    <w:p>
      <w:pPr>
        <w:shd w:fill="F2F2F2" w:val="clear"/>
      </w:pPr>
      <w:r>
        <w:rPr>
          <w:rFonts w:ascii="Courier New" w:hAnsi="Courier New"/>
          <w:sz w:val="17"/>
        </w:rPr>
        <w:t>curl -i -X POST 'https://{{UNIPILE_DSN}}/api/v1/accounts/acc_12345/restart' \</w:t>
        <w:br/>
        <w:t xml:space="preserve"> -H 'Accept: application/json'</w:t>
      </w:r>
    </w:p>
    <w:p>
      <w:pPr>
        <w:pStyle w:val="Heading3"/>
      </w:pPr>
      <w:r>
        <w:t>Example 2: Handle “not found” (wrong id)</w:t>
      </w:r>
    </w:p>
    <w:p>
      <w:r>
        <w:rPr>
          <w:b/>
          <w:color w:val="666666"/>
          <w:sz w:val="16"/>
        </w:rPr>
        <w:t>[bash]</w:t>
      </w:r>
    </w:p>
    <w:p>
      <w:pPr>
        <w:shd w:fill="F2F2F2" w:val="clear"/>
      </w:pPr>
      <w:r>
        <w:rPr>
          <w:rFonts w:ascii="Courier New" w:hAnsi="Courier New"/>
          <w:sz w:val="17"/>
        </w:rPr>
        <w:t>curl -i -X POST 'https://{{UNIPILE_DSN}}/api/v1/accounts/nonexistent/restart' \</w:t>
        <w:br/>
        <w:t xml:space="preserve"> -H 'Accept: application/json'</w:t>
      </w:r>
    </w:p>
    <w:p>
      <w:pPr>
        <w:pStyle w:val="Heading3"/>
      </w:pPr>
      <w:r>
        <w:t>Behavior</w:t>
      </w:r>
    </w:p>
    <w:p>
      <w:pPr>
        <w:pStyle w:val="ListBullet"/>
      </w:pPr>
      <w:r>
        <w:t>Receives the account id in the URL path.</w:t>
      </w:r>
    </w:p>
    <w:p>
      <w:pPr>
        <w:pStyle w:val="ListBullet"/>
      </w:pPr>
      <w:r>
        <w:t>Attempts to restart the account’s sources.</w:t>
      </w:r>
    </w:p>
    <w:p>
      <w:pPr>
        <w:pStyle w:val="ListBullet"/>
      </w:pPr>
      <w:r>
        <w:t>Returns a JSON object indicating whether the restart succeeded (AccountRestarted) or failed (AccountFailedToRestart).</w:t>
      </w:r>
    </w:p>
    <w:p>
      <w:pPr>
        <w:pStyle w:val="Heading3"/>
      </w:pPr>
      <w:r>
        <w:t>Notes</w:t>
      </w:r>
    </w:p>
    <w:p>
      <w:pPr>
        <w:pStyle w:val="ListBullet"/>
      </w:pPr>
      <w:r>
        <w:t>No request body is documented for this endpoint.</w:t>
      </w:r>
    </w:p>
    <w:p>
      <w:pPr>
        <w:pStyle w:val="ListBullet"/>
      </w:pPr>
      <w:r>
        <w:t>The base URL in this knowledge file uses the provided base: https://{{UNIPILE_DSN}}.</w:t>
      </w:r>
    </w:p>
    <w:p>
      <w:pPr>
        <w:pStyle w:val="Heading3"/>
      </w:pPr>
      <w:r>
        <w:t>Gotchas</w:t>
      </w:r>
    </w:p>
    <w:p>
      <w:pPr>
        <w:pStyle w:val="ListBullet"/>
      </w:pPr>
      <w:r>
        <w:t>Ensure the id is URL-safe; the API may return errors/unescaped_characters (400) if the path contains unescaped characters.</w:t>
      </w:r>
    </w:p>
    <w:p>
      <w:pPr>
        <w:pStyle w:val="ListBullet"/>
      </w:pPr>
      <w:r>
        <w:t>A 401 errors/multiple_sessions can occur for certain LinkedIn Recruiter accounts; the documentation suggests using the cookie connection method to avoid it.</w:t>
      </w:r>
    </w:p>
    <w:p>
      <w:pPr>
        <w:pStyle w:val="Heading3"/>
      </w:pPr>
      <w:r>
        <w:t>Error Handling</w:t>
      </w:r>
    </w:p>
    <w:p>
      <w:pPr>
        <w:pStyle w:val="ListBullet"/>
      </w:pPr>
      <w:r>
        <w:t>400: Invalid/missing parameters, malformed request, payload too large, unescaped characters, etc.</w:t>
      </w:r>
    </w:p>
    <w:p>
      <w:pPr>
        <w:pStyle w:val="ListBullet"/>
      </w:pPr>
      <w:r>
        <w:t>401: Missing/invalid credentials, insufficient privileges, disconnected account/feature, multiple sessions, etc.</w:t>
      </w:r>
    </w:p>
    <w:p>
      <w:pPr>
        <w:pStyle w:val="ListBullet"/>
      </w:pPr>
      <w:r>
        <w:t>404: Account not found or invalid identifier.</w:t>
      </w:r>
    </w:p>
    <w:p>
      <w:pPr>
        <w:pStyle w:val="ListBullet"/>
      </w:pPr>
      <w:r>
        <w:t>500: Unexpected/provider/authentication-intent errors.</w:t>
      </w:r>
    </w:p>
    <w:p>
      <w:pPr>
        <w:pStyle w:val="ListBullet"/>
      </w:pPr>
      <w:r>
        <w:t>503: Client session/channel/handler missing, network down, or service unavailable.</w:t>
      </w:r>
    </w:p>
    <w:p>
      <w:pPr>
        <w:pStyle w:val="ListBullet"/>
      </w:pPr>
      <w:r>
        <w:t>504: Request timeout.</w:t>
      </w:r>
    </w:p>
    <w:p>
      <w:pPr>
        <w:pStyle w:val="Heading3"/>
      </w:pPr>
      <w:r>
        <w:t>Related accounts actions</w:t>
      </w:r>
    </w:p>
    <w:p>
      <w:pPr>
        <w:pStyle w:val="ListBullet"/>
      </w:pPr>
      <w:r>
        <w:t>[DELETE] Delete an Account — /api/v1/accounts/{{id}}</w:t>
      </w:r>
    </w:p>
    <w:p>
      <w:pPr>
        <w:pStyle w:val="ListBullet"/>
      </w:pPr>
      <w:r>
        <w:t>[GET] Retrieve an Account by ID — /api/v1/accounts/{{id}}</w:t>
      </w:r>
    </w:p>
    <w:p>
      <w:pPr>
        <w:pStyle w:val="ListBullet"/>
      </w:pPr>
      <w:r>
        <w:t>[POST] Connect an Account (Native Authentication) — /api/v1/accounts</w:t>
      </w:r>
    </w:p>
    <w:p>
      <w:pPr>
        <w:pStyle w:val="ListBullet"/>
      </w:pPr>
      <w:r>
        <w:t>[GET] List Accounts — /api/v1/accounts</w:t>
      </w:r>
    </w:p>
    <w:p>
      <w:pPr>
        <w:pStyle w:val="ListBullet"/>
      </w:pPr>
      <w:r>
        <w:t>[POST] Reconnect an Account — /api/v1/accounts/{{id}}</w:t>
      </w:r>
    </w:p>
    <w:p>
      <w:pPr>
        <w:pStyle w:val="ListBullet"/>
      </w:pPr>
      <w:r>
        <w:t>[POST] Solve an Account Checkpoint (Code-Based) — /api/v1/accounts/checkpoint</w:t>
      </w:r>
    </w:p>
    <w:p>
      <w:r>
        <w:br w:type="page"/>
      </w:r>
    </w:p>
    <w:p>
      <w:pPr>
        <w:pStyle w:val="Heading2"/>
      </w:pPr>
      <w:r>
        <w:t>4. [POST] Connect an Account (Native Authentication)</w:t>
      </w:r>
    </w:p>
    <w:p>
      <w:r>
        <w:rPr>
          <w:b/>
        </w:rPr>
        <w:t xml:space="preserve">Endpoint: </w:t>
      </w:r>
      <w:r>
        <w:rPr>
          <w:rFonts w:ascii="Courier New" w:hAnsi="Courier New"/>
          <w:sz w:val="18"/>
        </w:rPr>
        <w:t>/api/v1/accounts</w:t>
      </w:r>
    </w:p>
    <w:p>
      <w:pPr>
        <w:pStyle w:val="Heading3"/>
      </w:pPr>
      <w:r>
        <w:t>Prerequisites</w:t>
      </w:r>
    </w:p>
    <w:p>
      <w:pPr>
        <w:pStyle w:val="ListBullet"/>
      </w:pPr>
      <w:r>
        <w:t>You must have the necessary permissions/subscription in Unipile to connect the targeted provider/account type.</w:t>
      </w:r>
    </w:p>
    <w:p>
      <w:pPr>
        <w:pStyle w:val="ListBullet"/>
      </w:pPr>
      <w:r>
        <w:t>You must have valid credentials/tokens/cookies for the provider you want to connect (e.g., LinkedIn credentials or li_at, Instagram credentials or sessionid, etc.).</w:t>
      </w:r>
    </w:p>
    <w:p>
      <w:pPr>
        <w:pStyle w:val="ListBullet"/>
      </w:pPr>
      <w:r>
        <w:t>If using a proxy, you must have working proxy connection details (host/port/protocol and optionally username/password).</w:t>
      </w:r>
    </w:p>
    <w:p>
      <w:pPr>
        <w:pStyle w:val="Heading3"/>
      </w:pPr>
      <w:r>
        <w:t>Method</w:t>
      </w:r>
    </w:p>
    <w:p>
      <w:r>
        <w:t>POST</w:t>
      </w:r>
    </w:p>
    <w:p>
      <w:pPr>
        <w:pStyle w:val="Heading3"/>
      </w:pPr>
      <w:r>
        <w:t>URL</w:t>
      </w:r>
    </w:p>
    <w:p>
      <w:r>
        <w:t>https://{{UNIPILE_DSN}}/api/v1/accounts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(connects) an account to Unipile using “native authentication”. The required request body fields depend on the provider you are connecting (e.g., LINKEDIN, INSTAGRAM, WHATSAPP, etc.). On success, returns an account_id identifying the newly linked account.</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ListBullet"/>
      </w:pPr>
      <w:r>
        <w:t>The request body is required and must match one of the documented provider-specific schemas.</w:t>
      </w:r>
    </w:p>
    <w:p>
      <w:pPr>
        <w:pStyle w:val="ListBullet"/>
      </w:pPr>
      <w:r>
        <w:t>provider is required in all variants and determines which additional fields are required.</w:t>
      </w:r>
    </w:p>
    <w:p>
      <w:pPr>
        <w:pStyle w:val="Heading3"/>
      </w:pPr>
      <w:r>
        <w:t>Request Body (Required)</w:t>
      </w:r>
    </w:p>
    <w:p>
      <w:r>
        <w:t>Content type: application/json</w:t>
      </w:r>
    </w:p>
    <w:p>
      <w:r>
        <w:t>The body is a oneOf set of objects depending on provider and authentication method.</w:t>
      </w:r>
    </w:p>
    <w:p>
      <w:pPr>
        <w:pStyle w:val="Heading3"/>
      </w:pPr>
      <w:r>
        <w:t>Common (shared) fields (appear in multiple variants)</w:t>
      </w:r>
    </w:p>
    <w:p>
      <w:r>
        <w:t>These fields are documented across multiple provider schemas; include them only if relevant to your provider variant.</w:t>
      </w:r>
    </w:p>
    <w:p>
      <w:pPr>
        <w:pStyle w:val="Heading4"/>
      </w:pPr>
      <w:r>
        <w:t>Optional Body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3166-1 alpha-2 country code used as proxy location. Must be exactly 2 characters (minLength=2, maxLength=2).</w:t>
            </w:r>
          </w:p>
        </w:tc>
      </w:tr>
      <w:tr>
        <w:tc>
          <w:tcPr>
            <w:tcW w:type="dxa" w:w="2880"/>
          </w:tcPr>
          <w:p>
            <w:r>
              <w:t>ip</w:t>
            </w:r>
          </w:p>
        </w:tc>
        <w:tc>
          <w:tcPr>
            <w:tcW w:type="dxa" w:w="2880"/>
          </w:tcPr>
          <w:p>
            <w:r>
              <w:t>any</w:t>
            </w:r>
          </w:p>
        </w:tc>
        <w:tc>
          <w:tcPr>
            <w:tcW w:type="dxa" w:w="2880"/>
          </w:tcPr>
          <w:p>
            <w:r>
              <w:t>IPv4 address used to infer proxy location.</w:t>
            </w:r>
          </w:p>
        </w:tc>
      </w:tr>
      <w:tr>
        <w:tc>
          <w:tcPr>
            <w:tcW w:type="dxa" w:w="2880"/>
          </w:tcPr>
          <w:p>
            <w:r>
              <w:t>disabled_features</w:t>
            </w:r>
          </w:p>
        </w:tc>
        <w:tc>
          <w:tcPr>
            <w:tcW w:type="dxa" w:w="2880"/>
          </w:tcPr>
          <w:p>
            <w:r>
              <w:t>array of enum strings</w:t>
            </w:r>
          </w:p>
        </w:tc>
        <w:tc>
          <w:tcPr>
            <w:tcW w:type="dxa" w:w="2880"/>
          </w:tcPr>
          <w:p>
            <w:r>
              <w:t>Features to disable for this account. Allowed values: linkedin_recruiter, linkedin_sales_navigator, linkedin_organizations_mailboxes.</w:t>
            </w:r>
          </w:p>
        </w:tc>
      </w:tr>
      <w:tr>
        <w:tc>
          <w:tcPr>
            <w:tcW w:type="dxa" w:w="2880"/>
          </w:tcPr>
          <w:p>
            <w:r>
              <w:t>sync_limit</w:t>
            </w:r>
          </w:p>
        </w:tc>
        <w:tc>
          <w:tcPr>
            <w:tcW w:type="dxa" w:w="2880"/>
          </w:tcPr>
          <w:p>
            <w:r>
              <w:t>object</w:t>
            </w:r>
          </w:p>
        </w:tc>
        <w:tc>
          <w:tcPr>
            <w:tcW w:type="dxa" w:w="2880"/>
          </w:tcPr>
          <w:p>
            <w:r>
              <w:t>Sync limits. Shape depends on provider; commonly { "chats": any|number, "messages": any|number }, or sometimes a string like NO_HISTORY_SYNC.</w:t>
            </w:r>
          </w:p>
        </w:tc>
      </w:tr>
      <w:tr>
        <w:tc>
          <w:tcPr>
            <w:tcW w:type="dxa" w:w="2880"/>
          </w:tcPr>
          <w:p>
            <w:r>
              <w:t>proxy</w:t>
            </w:r>
          </w:p>
        </w:tc>
        <w:tc>
          <w:tcPr>
            <w:tcW w:type="dxa" w:w="2880"/>
          </w:tcPr>
          <w:p>
            <w:r>
              <w:t>object</w:t>
            </w:r>
          </w:p>
        </w:tc>
        <w:tc>
          <w:tcPr>
            <w:tcW w:type="dxa" w:w="2880"/>
          </w:tcPr>
          <w:p>
            <w:r>
              <w:t>Proxy configuration.</w:t>
            </w:r>
          </w:p>
        </w:tc>
      </w:tr>
      <w:tr>
        <w:tc>
          <w:tcPr>
            <w:tcW w:type="dxa" w:w="2880"/>
          </w:tcPr>
          <w:p>
            <w:r>
              <w:t>proxy.protocol</w:t>
            </w:r>
          </w:p>
        </w:tc>
        <w:tc>
          <w:tcPr>
            <w:tcW w:type="dxa" w:w="2880"/>
          </w:tcPr>
          <w:p>
            <w:r>
              <w:t>string</w:t>
            </w:r>
          </w:p>
        </w:tc>
        <w:tc>
          <w:tcPr>
            <w:tcW w:type="dxa" w:w="2880"/>
          </w:tcPr>
          <w:p>
            <w:r>
              <w:t>Proxy protocol. Allowed: https, http, socks5.</w:t>
            </w:r>
          </w:p>
        </w:tc>
      </w:tr>
      <w:tr>
        <w:tc>
          <w:tcPr>
            <w:tcW w:type="dxa" w:w="2880"/>
          </w:tcPr>
          <w:p>
            <w:r>
              <w:t>proxy.host</w:t>
            </w:r>
          </w:p>
        </w:tc>
        <w:tc>
          <w:tcPr>
            <w:tcW w:type="dxa" w:w="2880"/>
          </w:tcPr>
          <w:p>
            <w:r>
              <w:t>string</w:t>
            </w:r>
          </w:p>
        </w:tc>
        <w:tc>
          <w:tcPr>
            <w:tcW w:type="dxa" w:w="2880"/>
          </w:tcPr>
          <w:p>
            <w:r>
              <w:t>Proxy host. Required if proxy is provided.</w:t>
            </w:r>
          </w:p>
        </w:tc>
      </w:tr>
      <w:tr>
        <w:tc>
          <w:tcPr>
            <w:tcW w:type="dxa" w:w="2880"/>
          </w:tcPr>
          <w:p>
            <w:r>
              <w:t>proxy.port</w:t>
            </w:r>
          </w:p>
        </w:tc>
        <w:tc>
          <w:tcPr>
            <w:tcW w:type="dxa" w:w="2880"/>
          </w:tcPr>
          <w:p>
            <w:r>
              <w:t>number</w:t>
            </w:r>
          </w:p>
        </w:tc>
        <w:tc>
          <w:tcPr>
            <w:tcW w:type="dxa" w:w="2880"/>
          </w:tcPr>
          <w:p>
            <w:r>
              <w:t>Proxy port. Required if proxy is provided.</w:t>
            </w:r>
          </w:p>
        </w:tc>
      </w:tr>
      <w:tr>
        <w:tc>
          <w:tcPr>
            <w:tcW w:type="dxa" w:w="2880"/>
          </w:tcPr>
          <w:p>
            <w:r>
              <w:t>proxy.username</w:t>
            </w:r>
          </w:p>
        </w:tc>
        <w:tc>
          <w:tcPr>
            <w:tcW w:type="dxa" w:w="2880"/>
          </w:tcPr>
          <w:p>
            <w:r>
              <w:t>string</w:t>
            </w:r>
          </w:p>
        </w:tc>
        <w:tc>
          <w:tcPr>
            <w:tcW w:type="dxa" w:w="2880"/>
          </w:tcPr>
          <w:p>
            <w:r>
              <w:t>Optional username for proxy authentication.</w:t>
            </w:r>
          </w:p>
        </w:tc>
      </w:tr>
      <w:tr>
        <w:tc>
          <w:tcPr>
            <w:tcW w:type="dxa" w:w="2880"/>
          </w:tcPr>
          <w:p>
            <w:r>
              <w:t>proxy.password</w:t>
            </w:r>
          </w:p>
        </w:tc>
        <w:tc>
          <w:tcPr>
            <w:tcW w:type="dxa" w:w="2880"/>
          </w:tcPr>
          <w:p>
            <w:r>
              <w:t>string</w:t>
            </w:r>
          </w:p>
        </w:tc>
        <w:tc>
          <w:tcPr>
            <w:tcW w:type="dxa" w:w="2880"/>
          </w:tcPr>
          <w:p>
            <w:r>
              <w:t>Optional password for proxy authentication.</w:t>
            </w:r>
          </w:p>
        </w:tc>
      </w:tr>
      <w:tr>
        <w:tc>
          <w:tcPr>
            <w:tcW w:type="dxa" w:w="2880"/>
          </w:tcPr>
          <w:p>
            <w:r>
              <w:t>user_agent</w:t>
            </w:r>
          </w:p>
        </w:tc>
        <w:tc>
          <w:tcPr>
            <w:tcW w:type="dxa" w:w="2880"/>
          </w:tcPr>
          <w:p>
            <w:r>
              <w:t>string</w:t>
            </w:r>
          </w:p>
        </w:tc>
        <w:tc>
          <w:tcPr>
            <w:tcW w:type="dxa" w:w="2880"/>
          </w:tcPr>
          <w:p>
            <w:r>
              <w:t>If encountering disconnection issues, provide the exact browser user agent used when the account was connected. Doc hint: run console.log(navigator.userAgent) in browser console.</w:t>
            </w:r>
          </w:p>
        </w:tc>
      </w:tr>
    </w:tbl>
    <w:p/>
    <w:p>
      <w:pPr>
        <w:pStyle w:val="Heading3"/>
      </w:pPr>
      <w:r>
        <w:t>Provider: LINKEDIN (credentials)</w:t>
      </w:r>
    </w:p>
    <w:p>
      <w:pPr>
        <w:pStyle w:val="Heading4"/>
      </w:pPr>
      <w:r>
        <w:t>Required Body Fields (LINKEDIN 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LINKEDIN.</w:t>
            </w:r>
          </w:p>
        </w:tc>
      </w:tr>
      <w:tr>
        <w:tc>
          <w:tcPr>
            <w:tcW w:type="dxa" w:w="2880"/>
          </w:tcPr>
          <w:p>
            <w:r>
              <w:t>username</w:t>
            </w:r>
          </w:p>
        </w:tc>
        <w:tc>
          <w:tcPr>
            <w:tcW w:type="dxa" w:w="2880"/>
          </w:tcPr>
          <w:p>
            <w:r>
              <w:t>string</w:t>
            </w:r>
          </w:p>
        </w:tc>
        <w:tc>
          <w:tcPr>
            <w:tcW w:type="dxa" w:w="2880"/>
          </w:tcPr>
          <w:p>
            <w:r>
              <w:t>Email address or phone number.</w:t>
            </w:r>
          </w:p>
        </w:tc>
      </w:tr>
      <w:tr>
        <w:tc>
          <w:tcPr>
            <w:tcW w:type="dxa" w:w="2880"/>
          </w:tcPr>
          <w:p>
            <w:r>
              <w:t>password</w:t>
            </w:r>
          </w:p>
        </w:tc>
        <w:tc>
          <w:tcPr>
            <w:tcW w:type="dxa" w:w="2880"/>
          </w:tcPr>
          <w:p>
            <w:r>
              <w:t>string</w:t>
            </w:r>
          </w:p>
        </w:tc>
        <w:tc>
          <w:tcPr>
            <w:tcW w:type="dxa" w:w="2880"/>
          </w:tcPr>
          <w:p>
            <w:r>
              <w:t>LinkedIn password.</w:t>
            </w:r>
          </w:p>
        </w:tc>
      </w:tr>
    </w:tbl>
    <w:p/>
    <w:p>
      <w:pPr>
        <w:pStyle w:val="Heading4"/>
      </w:pPr>
      <w:r>
        <w:t>Optional Body Fields (LINKEDIN 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recruiter_contract_id</w:t>
            </w:r>
          </w:p>
        </w:tc>
        <w:tc>
          <w:tcPr>
            <w:tcW w:type="dxa" w:w="2880"/>
          </w:tcPr>
          <w:p>
            <w:r>
              <w:t>string</w:t>
            </w:r>
          </w:p>
        </w:tc>
        <w:tc>
          <w:tcPr>
            <w:tcW w:type="dxa" w:w="2880"/>
          </w:tcPr>
          <w:p>
            <w:r>
              <w:t>Contract to use with LinkedIn Recruiter.</w:t>
            </w:r>
          </w:p>
        </w:tc>
      </w:tr>
      <w:tr>
        <w:tc>
          <w:tcPr>
            <w:tcW w:type="dxa" w:w="2880"/>
          </w:tcPr>
          <w:p>
            <w:r>
              <w:t>(plus any “Common” optional fields above)</w:t>
            </w:r>
          </w:p>
        </w:tc>
        <w:tc>
          <w:tcPr>
            <w:tcW w:type="dxa" w:w="2880"/>
          </w:tcPr>
          <w:p>
            <w:r/>
          </w:p>
        </w:tc>
        <w:tc>
          <w:tcPr>
            <w:tcW w:type="dxa" w:w="2880"/>
          </w:tcPr>
          <w:p>
            <w:r/>
          </w:p>
        </w:tc>
      </w:tr>
    </w:tbl>
    <w:p/>
    <w:p>
      <w:pPr>
        <w:pStyle w:val="Heading3"/>
      </w:pPr>
      <w:r>
        <w:t>Provider: LINKEDIN (cookie/token)</w:t>
      </w:r>
    </w:p>
    <w:p>
      <w:pPr>
        <w:pStyle w:val="Heading4"/>
      </w:pPr>
      <w:r>
        <w:t>Required Body Fields (LINKEDIN access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LINKEDIN.</w:t>
            </w:r>
          </w:p>
        </w:tc>
      </w:tr>
      <w:tr>
        <w:tc>
          <w:tcPr>
            <w:tcW w:type="dxa" w:w="2880"/>
          </w:tcPr>
          <w:p>
            <w:r>
              <w:t>access_token</w:t>
            </w:r>
          </w:p>
        </w:tc>
        <w:tc>
          <w:tcPr>
            <w:tcW w:type="dxa" w:w="2880"/>
          </w:tcPr>
          <w:p>
            <w:r>
              <w:t>string</w:t>
            </w:r>
          </w:p>
        </w:tc>
        <w:tc>
          <w:tcPr>
            <w:tcW w:type="dxa" w:w="2880"/>
          </w:tcPr>
          <w:p>
            <w:r>
              <w:t>LinkedIn access token found under cookie key li_at.</w:t>
            </w:r>
          </w:p>
        </w:tc>
      </w:tr>
    </w:tbl>
    <w:p/>
    <w:p>
      <w:pPr>
        <w:pStyle w:val="Heading4"/>
      </w:pPr>
      <w:r>
        <w:t>Optional Body Fields (LINKEDIN access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premium_token</w:t>
            </w:r>
          </w:p>
        </w:tc>
        <w:tc>
          <w:tcPr>
            <w:tcW w:type="dxa" w:w="2880"/>
          </w:tcPr>
          <w:p>
            <w:r>
              <w:t>string</w:t>
            </w:r>
          </w:p>
        </w:tc>
        <w:tc>
          <w:tcPr>
            <w:tcW w:type="dxa" w:w="2880"/>
          </w:tcPr>
          <w:p>
            <w:r>
              <w:t>Recruiter/Sales Navigator auth cookie found under key li_a. If provided, can be used to log into an existing session; if not provided, a new session will be started.</w:t>
            </w:r>
          </w:p>
        </w:tc>
      </w:tr>
      <w:tr>
        <w:tc>
          <w:tcPr>
            <w:tcW w:type="dxa" w:w="2880"/>
          </w:tcPr>
          <w:p>
            <w:r>
              <w:t>recruiter_contract_id</w:t>
            </w:r>
          </w:p>
        </w:tc>
        <w:tc>
          <w:tcPr>
            <w:tcW w:type="dxa" w:w="2880"/>
          </w:tcPr>
          <w:p>
            <w:r>
              <w:t>string</w:t>
            </w:r>
          </w:p>
        </w:tc>
        <w:tc>
          <w:tcPr>
            <w:tcW w:type="dxa" w:w="2880"/>
          </w:tcPr>
          <w:p>
            <w:r>
              <w:t>Contract to use with LinkedIn Recruiter.</w:t>
            </w:r>
          </w:p>
        </w:tc>
      </w:tr>
      <w:tr>
        <w:tc>
          <w:tcPr>
            <w:tcW w:type="dxa" w:w="2880"/>
          </w:tcPr>
          <w:p>
            <w:r>
              <w:t>(plus any “Common” optional fields above)</w:t>
            </w:r>
          </w:p>
        </w:tc>
        <w:tc>
          <w:tcPr>
            <w:tcW w:type="dxa" w:w="2880"/>
          </w:tcPr>
          <w:p>
            <w:r/>
          </w:p>
        </w:tc>
        <w:tc>
          <w:tcPr>
            <w:tcW w:type="dxa" w:w="2880"/>
          </w:tcPr>
          <w:p>
            <w:r/>
          </w:p>
        </w:tc>
      </w:tr>
    </w:tbl>
    <w:p/>
    <w:p>
      <w:pPr>
        <w:pStyle w:val="Heading3"/>
      </w:pPr>
      <w:r>
        <w:t>Provider: WHATSAPP</w:t>
      </w:r>
    </w:p>
    <w:p>
      <w:pPr>
        <w:pStyle w:val="Heading4"/>
      </w:pPr>
      <w:r>
        <w:t>Required Body Fields (WHATSAPP)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WHATSAPP.</w:t>
            </w:r>
          </w:p>
        </w:tc>
      </w:tr>
    </w:tbl>
    <w:p/>
    <w:p>
      <w:pPr>
        <w:pStyle w:val="Heading4"/>
      </w:pPr>
      <w:r>
        <w:t>Optional Body Fields (WHATSAPP)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pairing_phone_number</w:t>
            </w:r>
          </w:p>
        </w:tc>
        <w:tc>
          <w:tcPr>
            <w:tcW w:type="dxa" w:w="2880"/>
          </w:tcPr>
          <w:p>
            <w:r>
              <w:t>string</w:t>
            </w:r>
          </w:p>
        </w:tc>
        <w:tc>
          <w:tcPr>
            <w:tcW w:type="dxa" w:w="2880"/>
          </w:tcPr>
          <w:p>
            <w:r>
              <w:t>(Beta) Phone number to login with phone number. Format: E.164 digits only (country code + number), e.g. 33600000000. Non-digits are ignored. If provided, a code to enter in WhatsApp app will be returned as a checkpoint. If omitted, a QR code checkpoint will be returned.</w:t>
            </w:r>
          </w:p>
        </w:tc>
      </w:tr>
      <w:tr>
        <w:tc>
          <w:tcPr>
            <w:tcW w:type="dxa" w:w="2880"/>
          </w:tcPr>
          <w:p>
            <w:r>
              <w:t>(plus any “Common” optional fields above)</w:t>
            </w:r>
          </w:p>
        </w:tc>
        <w:tc>
          <w:tcPr>
            <w:tcW w:type="dxa" w:w="2880"/>
          </w:tcPr>
          <w:p>
            <w:r/>
          </w:p>
        </w:tc>
        <w:tc>
          <w:tcPr>
            <w:tcW w:type="dxa" w:w="2880"/>
          </w:tcPr>
          <w:p>
            <w:r/>
          </w:p>
        </w:tc>
      </w:tr>
    </w:tbl>
    <w:p/>
    <w:p>
      <w:pPr>
        <w:pStyle w:val="Heading3"/>
      </w:pPr>
      <w:r>
        <w:t>Provider: INSTAGRAM (credentials)</w:t>
      </w:r>
    </w:p>
    <w:p>
      <w:pPr>
        <w:pStyle w:val="Heading4"/>
      </w:pPr>
      <w:r>
        <w:t>Required Body Fields (INSTAGRAM 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INSTAGRAM.</w:t>
            </w:r>
          </w:p>
        </w:tc>
      </w:tr>
      <w:tr>
        <w:tc>
          <w:tcPr>
            <w:tcW w:type="dxa" w:w="2880"/>
          </w:tcPr>
          <w:p>
            <w:r>
              <w:t>username</w:t>
            </w:r>
          </w:p>
        </w:tc>
        <w:tc>
          <w:tcPr>
            <w:tcW w:type="dxa" w:w="2880"/>
          </w:tcPr>
          <w:p>
            <w:r>
              <w:t>string</w:t>
            </w:r>
          </w:p>
        </w:tc>
        <w:tc>
          <w:tcPr>
            <w:tcW w:type="dxa" w:w="2880"/>
          </w:tcPr>
          <w:p>
            <w:r>
              <w:t>Instagram username.</w:t>
            </w:r>
          </w:p>
        </w:tc>
      </w:tr>
      <w:tr>
        <w:tc>
          <w:tcPr>
            <w:tcW w:type="dxa" w:w="2880"/>
          </w:tcPr>
          <w:p>
            <w:r>
              <w:t>password</w:t>
            </w:r>
          </w:p>
        </w:tc>
        <w:tc>
          <w:tcPr>
            <w:tcW w:type="dxa" w:w="2880"/>
          </w:tcPr>
          <w:p>
            <w:r>
              <w:t>string</w:t>
            </w:r>
          </w:p>
        </w:tc>
        <w:tc>
          <w:tcPr>
            <w:tcW w:type="dxa" w:w="2880"/>
          </w:tcPr>
          <w:p>
            <w:r>
              <w:t>Instagram password.</w:t>
            </w:r>
          </w:p>
        </w:tc>
      </w:tr>
    </w:tbl>
    <w:p/>
    <w:p>
      <w:pPr>
        <w:pStyle w:val="Heading4"/>
      </w:pPr>
      <w:r>
        <w:t>Optional Body Fields (INSTAGRAM 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(plus any “Common” optional fields above)</w:t>
            </w:r>
          </w:p>
        </w:tc>
        <w:tc>
          <w:tcPr>
            <w:tcW w:type="dxa" w:w="2880"/>
          </w:tcPr>
          <w:p>
            <w:r/>
          </w:p>
        </w:tc>
        <w:tc>
          <w:tcPr>
            <w:tcW w:type="dxa" w:w="2880"/>
          </w:tcPr>
          <w:p>
            <w:r/>
          </w:p>
        </w:tc>
      </w:tr>
    </w:tbl>
    <w:p/>
    <w:p>
      <w:pPr>
        <w:pStyle w:val="Heading3"/>
      </w:pPr>
      <w:r>
        <w:t>Provider: INSTAGRAM (session cookie)</w:t>
      </w:r>
    </w:p>
    <w:p>
      <w:pPr>
        <w:pStyle w:val="Heading4"/>
      </w:pPr>
      <w:r>
        <w:t>Required Body Fields (INSTAGRAM session)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INSTAGRAM.</w:t>
            </w:r>
          </w:p>
        </w:tc>
      </w:tr>
      <w:tr>
        <w:tc>
          <w:tcPr>
            <w:tcW w:type="dxa" w:w="2880"/>
          </w:tcPr>
          <w:p>
            <w:r>
              <w:t>sessionid</w:t>
            </w:r>
          </w:p>
        </w:tc>
        <w:tc>
          <w:tcPr>
            <w:tcW w:type="dxa" w:w="2880"/>
          </w:tcPr>
          <w:p>
            <w:r>
              <w:t>string</w:t>
            </w:r>
          </w:p>
        </w:tc>
        <w:tc>
          <w:tcPr>
            <w:tcW w:type="dxa" w:w="2880"/>
          </w:tcPr>
          <w:p>
            <w:r>
              <w:t>Instagram session ID found under cookie key sessionid.</w:t>
            </w:r>
          </w:p>
        </w:tc>
      </w:tr>
    </w:tbl>
    <w:p/>
    <w:p>
      <w:pPr>
        <w:pStyle w:val="Heading4"/>
      </w:pPr>
      <w:r>
        <w:t>Optional Body Fields (INSTAGRAM session)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(plus any “Common” optional fields above)</w:t>
            </w:r>
          </w:p>
        </w:tc>
        <w:tc>
          <w:tcPr>
            <w:tcW w:type="dxa" w:w="2880"/>
          </w:tcPr>
          <w:p>
            <w:r/>
          </w:p>
        </w:tc>
        <w:tc>
          <w:tcPr>
            <w:tcW w:type="dxa" w:w="2880"/>
          </w:tcPr>
          <w:p>
            <w:r/>
          </w:p>
        </w:tc>
      </w:tr>
    </w:tbl>
    <w:p/>
    <w:p>
      <w:pPr>
        <w:pStyle w:val="Heading3"/>
      </w:pPr>
      <w:r>
        <w:t>Provider: MESSENGER (credentials)</w:t>
      </w:r>
    </w:p>
    <w:p>
      <w:pPr>
        <w:pStyle w:val="Heading4"/>
      </w:pPr>
      <w:r>
        <w:t>Required Body Fields (MESSENGER 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MESSENGER.</w:t>
            </w:r>
          </w:p>
        </w:tc>
      </w:tr>
      <w:tr>
        <w:tc>
          <w:tcPr>
            <w:tcW w:type="dxa" w:w="2880"/>
          </w:tcPr>
          <w:p>
            <w:r>
              <w:t>username</w:t>
            </w:r>
          </w:p>
        </w:tc>
        <w:tc>
          <w:tcPr>
            <w:tcW w:type="dxa" w:w="2880"/>
          </w:tcPr>
          <w:p>
            <w:r>
              <w:t>string</w:t>
            </w:r>
          </w:p>
        </w:tc>
        <w:tc>
          <w:tcPr>
            <w:tcW w:type="dxa" w:w="2880"/>
          </w:tcPr>
          <w:p>
            <w:r>
              <w:t>Username.</w:t>
            </w:r>
          </w:p>
        </w:tc>
      </w:tr>
      <w:tr>
        <w:tc>
          <w:tcPr>
            <w:tcW w:type="dxa" w:w="2880"/>
          </w:tcPr>
          <w:p>
            <w:r>
              <w:t>password</w:t>
            </w:r>
          </w:p>
        </w:tc>
        <w:tc>
          <w:tcPr>
            <w:tcW w:type="dxa" w:w="2880"/>
          </w:tcPr>
          <w:p>
            <w:r>
              <w:t>string</w:t>
            </w:r>
          </w:p>
        </w:tc>
        <w:tc>
          <w:tcPr>
            <w:tcW w:type="dxa" w:w="2880"/>
          </w:tcPr>
          <w:p>
            <w:r>
              <w:t>Password.</w:t>
            </w:r>
          </w:p>
        </w:tc>
      </w:tr>
    </w:tbl>
    <w:p/>
    <w:p>
      <w:pPr>
        <w:pStyle w:val="Heading4"/>
      </w:pPr>
      <w:r>
        <w:t>Optional Body Fields (MESSENGER 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(plus any “Common” optional fields above)</w:t>
            </w:r>
          </w:p>
        </w:tc>
        <w:tc>
          <w:tcPr>
            <w:tcW w:type="dxa" w:w="2880"/>
          </w:tcPr>
          <w:p>
            <w:r/>
          </w:p>
        </w:tc>
        <w:tc>
          <w:tcPr>
            <w:tcW w:type="dxa" w:w="2880"/>
          </w:tcPr>
          <w:p>
            <w:r/>
          </w:p>
        </w:tc>
      </w:tr>
    </w:tbl>
    <w:p/>
    <w:p>
      <w:pPr>
        <w:pStyle w:val="Heading3"/>
      </w:pPr>
      <w:r>
        <w:t>Provider: MESSENGER (session cookies)</w:t>
      </w:r>
    </w:p>
    <w:p>
      <w:pPr>
        <w:pStyle w:val="Heading4"/>
      </w:pPr>
      <w:r>
        <w:t>Required Body Fields (MESSENGER cookies)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MESSENGER.</w:t>
            </w:r>
          </w:p>
        </w:tc>
      </w:tr>
      <w:tr>
        <w:tc>
          <w:tcPr>
            <w:tcW w:type="dxa" w:w="2880"/>
          </w:tcPr>
          <w:p>
            <w:r>
              <w:t>cookies</w:t>
            </w:r>
          </w:p>
        </w:tc>
        <w:tc>
          <w:tcPr>
            <w:tcW w:type="dxa" w:w="2880"/>
          </w:tcPr>
          <w:p>
            <w:r>
              <w:t>array of objects</w:t>
            </w:r>
          </w:p>
        </w:tc>
        <w:tc>
          <w:tcPr>
            <w:tcW w:type="dxa" w:w="2880"/>
          </w:tcPr>
          <w:p>
            <w:r>
              <w:t>Messenger/Facebook cookies from an active session. Required cookies (mautrix-compatible): xs, c_user, datr.</w:t>
            </w:r>
          </w:p>
        </w:tc>
      </w:tr>
    </w:tbl>
    <w:p/>
    <w:p>
      <w:pPr>
        <w:pStyle w:val="Heading4"/>
      </w:pPr>
      <w:r>
        <w:t>cookies[]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Cookie name. For Messenger/Facebook session auth, include at least xs, c_user, and datr.</w:t>
            </w:r>
          </w:p>
        </w:tc>
      </w:tr>
      <w:tr>
        <w:tc>
          <w:tcPr>
            <w:tcW w:type="dxa" w:w="2880"/>
          </w:tcPr>
          <w:p>
            <w:r>
              <w:t>value</w:t>
            </w:r>
          </w:p>
        </w:tc>
        <w:tc>
          <w:tcPr>
            <w:tcW w:type="dxa" w:w="2880"/>
          </w:tcPr>
          <w:p>
            <w:r>
              <w:t>string</w:t>
            </w:r>
          </w:p>
        </w:tc>
        <w:tc>
          <w:tcPr>
            <w:tcW w:type="dxa" w:w="2880"/>
          </w:tcPr>
          <w:p>
            <w:r>
              <w:t>Cookie value captured from browser session.</w:t>
            </w:r>
          </w:p>
        </w:tc>
      </w:tr>
      <w:tr>
        <w:tc>
          <w:tcPr>
            <w:tcW w:type="dxa" w:w="2880"/>
          </w:tcPr>
          <w:p>
            <w:r>
              <w:t>domain</w:t>
            </w:r>
          </w:p>
        </w:tc>
        <w:tc>
          <w:tcPr>
            <w:tcW w:type="dxa" w:w="2880"/>
          </w:tcPr>
          <w:p>
            <w:r>
              <w:t>string</w:t>
            </w:r>
          </w:p>
        </w:tc>
        <w:tc>
          <w:tcPr>
            <w:tcW w:type="dxa" w:w="2880"/>
          </w:tcPr>
          <w:p>
            <w:r>
              <w:t>Cookie domain.</w:t>
            </w:r>
          </w:p>
        </w:tc>
      </w:tr>
      <w:tr>
        <w:tc>
          <w:tcPr>
            <w:tcW w:type="dxa" w:w="2880"/>
          </w:tcPr>
          <w:p>
            <w:r>
              <w:t>path</w:t>
            </w:r>
          </w:p>
        </w:tc>
        <w:tc>
          <w:tcPr>
            <w:tcW w:type="dxa" w:w="2880"/>
          </w:tcPr>
          <w:p>
            <w:r>
              <w:t>string</w:t>
            </w:r>
          </w:p>
        </w:tc>
        <w:tc>
          <w:tcPr>
            <w:tcW w:type="dxa" w:w="2880"/>
          </w:tcPr>
          <w:p>
            <w:r>
              <w:t>Cookie path.</w:t>
            </w:r>
          </w:p>
        </w:tc>
      </w:tr>
      <w:tr>
        <w:tc>
          <w:tcPr>
            <w:tcW w:type="dxa" w:w="2880"/>
          </w:tcPr>
          <w:p>
            <w:r>
              <w:t>secure</w:t>
            </w:r>
          </w:p>
        </w:tc>
        <w:tc>
          <w:tcPr>
            <w:tcW w:type="dxa" w:w="2880"/>
          </w:tcPr>
          <w:p>
            <w:r>
              <w:t>boolean</w:t>
            </w:r>
          </w:p>
        </w:tc>
        <w:tc>
          <w:tcPr>
            <w:tcW w:type="dxa" w:w="2880"/>
          </w:tcPr>
          <w:p>
            <w:r>
              <w:t>Indicates Secure flag.</w:t>
            </w:r>
          </w:p>
        </w:tc>
      </w:tr>
      <w:tr>
        <w:tc>
          <w:tcPr>
            <w:tcW w:type="dxa" w:w="2880"/>
          </w:tcPr>
          <w:p>
            <w:r>
              <w:t>httpOnly</w:t>
            </w:r>
          </w:p>
        </w:tc>
        <w:tc>
          <w:tcPr>
            <w:tcW w:type="dxa" w:w="2880"/>
          </w:tcPr>
          <w:p>
            <w:r>
              <w:t>boolean</w:t>
            </w:r>
          </w:p>
        </w:tc>
        <w:tc>
          <w:tcPr>
            <w:tcW w:type="dxa" w:w="2880"/>
          </w:tcPr>
          <w:p>
            <w:r>
              <w:t>Indicates HttpOnly flag.</w:t>
            </w:r>
          </w:p>
        </w:tc>
      </w:tr>
      <w:tr>
        <w:tc>
          <w:tcPr>
            <w:tcW w:type="dxa" w:w="2880"/>
          </w:tcPr>
          <w:p>
            <w:r>
              <w:t>expirationDate</w:t>
            </w:r>
          </w:p>
        </w:tc>
        <w:tc>
          <w:tcPr>
            <w:tcW w:type="dxa" w:w="2880"/>
          </w:tcPr>
          <w:p>
            <w:r>
              <w:t>number</w:t>
            </w:r>
          </w:p>
        </w:tc>
        <w:tc>
          <w:tcPr>
            <w:tcW w:type="dxa" w:w="2880"/>
          </w:tcPr>
          <w:p>
            <w:r>
              <w:t>Expiration date.</w:t>
            </w:r>
          </w:p>
        </w:tc>
      </w:tr>
      <w:tr>
        <w:tc>
          <w:tcPr>
            <w:tcW w:type="dxa" w:w="2880"/>
          </w:tcPr>
          <w:p>
            <w:r>
              <w:t>sameSite</w:t>
            </w:r>
          </w:p>
        </w:tc>
        <w:tc>
          <w:tcPr>
            <w:tcW w:type="dxa" w:w="2880"/>
          </w:tcPr>
          <w:p>
            <w:r>
              <w:t>string</w:t>
            </w:r>
          </w:p>
        </w:tc>
        <w:tc>
          <w:tcPr>
            <w:tcW w:type="dxa" w:w="2880"/>
          </w:tcPr>
          <w:p>
            <w:r>
              <w:t>Allowed: unspecified, no_restriction, lax, strict.</w:t>
            </w:r>
          </w:p>
        </w:tc>
      </w:tr>
    </w:tbl>
    <w:p/>
    <w:p>
      <w:pPr>
        <w:pStyle w:val="Heading4"/>
      </w:pPr>
      <w:r>
        <w:t>Optional Body Fields (MESSENGER cookies)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Free-form headers map: {[key: string]: any}.</w:t>
            </w:r>
          </w:p>
        </w:tc>
      </w:tr>
      <w:tr>
        <w:tc>
          <w:tcPr>
            <w:tcW w:type="dxa" w:w="2880"/>
          </w:tcPr>
          <w:p>
            <w:r>
              <w:t>user_name</w:t>
            </w:r>
          </w:p>
        </w:tc>
        <w:tc>
          <w:tcPr>
            <w:tcW w:type="dxa" w:w="2880"/>
          </w:tcPr>
          <w:p>
            <w:r>
              <w:t>string</w:t>
            </w:r>
          </w:p>
        </w:tc>
        <w:tc>
          <w:tcPr>
            <w:tcW w:type="dxa" w:w="2880"/>
          </w:tcPr>
          <w:p>
            <w:r>
              <w:t>User name.</w:t>
            </w:r>
          </w:p>
        </w:tc>
      </w:tr>
      <w:tr>
        <w:tc>
          <w:tcPr>
            <w:tcW w:type="dxa" w:w="2880"/>
          </w:tcPr>
          <w:p>
            <w:r>
              <w:t>(plus any “Common” optional fields above)</w:t>
            </w:r>
          </w:p>
        </w:tc>
        <w:tc>
          <w:tcPr>
            <w:tcW w:type="dxa" w:w="2880"/>
          </w:tcPr>
          <w:p>
            <w:r/>
          </w:p>
        </w:tc>
        <w:tc>
          <w:tcPr>
            <w:tcW w:type="dxa" w:w="2880"/>
          </w:tcPr>
          <w:p>
            <w:r/>
          </w:p>
        </w:tc>
      </w:tr>
    </w:tbl>
    <w:p/>
    <w:p>
      <w:pPr>
        <w:pStyle w:val="Heading3"/>
      </w:pPr>
      <w:r>
        <w:t>Provider: MAIL (IMAP/SMTP)</w:t>
      </w:r>
    </w:p>
    <w:p>
      <w:pPr>
        <w:pStyle w:val="Heading4"/>
      </w:pPr>
      <w:r>
        <w:t>Required Body Fields (MAIL)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MAIL.</w:t>
            </w:r>
          </w:p>
        </w:tc>
      </w:tr>
      <w:tr>
        <w:tc>
          <w:tcPr>
            <w:tcW w:type="dxa" w:w="2880"/>
          </w:tcPr>
          <w:p>
            <w:r>
              <w:t>sync_limit</w:t>
            </w:r>
          </w:p>
        </w:tc>
        <w:tc>
          <w:tcPr>
            <w:tcW w:type="dxa" w:w="2880"/>
          </w:tcPr>
          <w:p>
            <w:r>
              <w:t>string</w:t>
            </w:r>
          </w:p>
        </w:tc>
        <w:tc>
          <w:tcPr>
            <w:tcW w:type="dxa" w:w="2880"/>
          </w:tcPr>
          <w:p>
            <w:r>
              <w:t>Must be NO_HISTORY_SYNC.</w:t>
            </w:r>
          </w:p>
        </w:tc>
      </w:tr>
      <w:tr>
        <w:tc>
          <w:tcPr>
            <w:tcW w:type="dxa" w:w="2880"/>
          </w:tcPr>
          <w:p>
            <w:r>
              <w:t>imap_user</w:t>
            </w:r>
          </w:p>
        </w:tc>
        <w:tc>
          <w:tcPr>
            <w:tcW w:type="dxa" w:w="2880"/>
          </w:tcPr>
          <w:p>
            <w:r>
              <w:t>string</w:t>
            </w:r>
          </w:p>
        </w:tc>
        <w:tc>
          <w:tcPr>
            <w:tcW w:type="dxa" w:w="2880"/>
          </w:tcPr>
          <w:p>
            <w:r>
              <w:t>IMAP username.</w:t>
            </w:r>
          </w:p>
        </w:tc>
      </w:tr>
      <w:tr>
        <w:tc>
          <w:tcPr>
            <w:tcW w:type="dxa" w:w="2880"/>
          </w:tcPr>
          <w:p>
            <w:r>
              <w:t>smtp_user</w:t>
            </w:r>
          </w:p>
        </w:tc>
        <w:tc>
          <w:tcPr>
            <w:tcW w:type="dxa" w:w="2880"/>
          </w:tcPr>
          <w:p>
            <w:r>
              <w:t>string</w:t>
            </w:r>
          </w:p>
        </w:tc>
        <w:tc>
          <w:tcPr>
            <w:tcW w:type="dxa" w:w="2880"/>
          </w:tcPr>
          <w:p>
            <w:r>
              <w:t>SMTP username.</w:t>
            </w:r>
          </w:p>
        </w:tc>
      </w:tr>
      <w:tr>
        <w:tc>
          <w:tcPr>
            <w:tcW w:type="dxa" w:w="2880"/>
          </w:tcPr>
          <w:p>
            <w:r>
              <w:t>imap_password</w:t>
            </w:r>
          </w:p>
        </w:tc>
        <w:tc>
          <w:tcPr>
            <w:tcW w:type="dxa" w:w="2880"/>
          </w:tcPr>
          <w:p>
            <w:r>
              <w:t>string</w:t>
            </w:r>
          </w:p>
        </w:tc>
        <w:tc>
          <w:tcPr>
            <w:tcW w:type="dxa" w:w="2880"/>
          </w:tcPr>
          <w:p>
            <w:r>
              <w:t>IMAP password.</w:t>
            </w:r>
          </w:p>
        </w:tc>
      </w:tr>
      <w:tr>
        <w:tc>
          <w:tcPr>
            <w:tcW w:type="dxa" w:w="2880"/>
          </w:tcPr>
          <w:p>
            <w:r>
              <w:t>smtp_password</w:t>
            </w:r>
          </w:p>
        </w:tc>
        <w:tc>
          <w:tcPr>
            <w:tcW w:type="dxa" w:w="2880"/>
          </w:tcPr>
          <w:p>
            <w:r>
              <w:t>string</w:t>
            </w:r>
          </w:p>
        </w:tc>
        <w:tc>
          <w:tcPr>
            <w:tcW w:type="dxa" w:w="2880"/>
          </w:tcPr>
          <w:p>
            <w:r>
              <w:t>SMTP password.</w:t>
            </w:r>
          </w:p>
        </w:tc>
      </w:tr>
      <w:tr>
        <w:tc>
          <w:tcPr>
            <w:tcW w:type="dxa" w:w="2880"/>
          </w:tcPr>
          <w:p>
            <w:r>
              <w:t>imap_host</w:t>
            </w:r>
          </w:p>
        </w:tc>
        <w:tc>
          <w:tcPr>
            <w:tcW w:type="dxa" w:w="2880"/>
          </w:tcPr>
          <w:p>
            <w:r>
              <w:t>string</w:t>
            </w:r>
          </w:p>
        </w:tc>
        <w:tc>
          <w:tcPr>
            <w:tcW w:type="dxa" w:w="2880"/>
          </w:tcPr>
          <w:p>
            <w:r>
              <w:t>IMAP host.</w:t>
            </w:r>
          </w:p>
        </w:tc>
      </w:tr>
      <w:tr>
        <w:tc>
          <w:tcPr>
            <w:tcW w:type="dxa" w:w="2880"/>
          </w:tcPr>
          <w:p>
            <w:r>
              <w:t>imap_port</w:t>
            </w:r>
          </w:p>
        </w:tc>
        <w:tc>
          <w:tcPr>
            <w:tcW w:type="dxa" w:w="2880"/>
          </w:tcPr>
          <w:p>
            <w:r>
              <w:t>number</w:t>
            </w:r>
          </w:p>
        </w:tc>
        <w:tc>
          <w:tcPr>
            <w:tcW w:type="dxa" w:w="2880"/>
          </w:tcPr>
          <w:p>
            <w:r>
              <w:t>IMAP port.</w:t>
            </w:r>
          </w:p>
        </w:tc>
      </w:tr>
      <w:tr>
        <w:tc>
          <w:tcPr>
            <w:tcW w:type="dxa" w:w="2880"/>
          </w:tcPr>
          <w:p>
            <w:r>
              <w:t>smtp_host</w:t>
            </w:r>
          </w:p>
        </w:tc>
        <w:tc>
          <w:tcPr>
            <w:tcW w:type="dxa" w:w="2880"/>
          </w:tcPr>
          <w:p>
            <w:r>
              <w:t>string</w:t>
            </w:r>
          </w:p>
        </w:tc>
        <w:tc>
          <w:tcPr>
            <w:tcW w:type="dxa" w:w="2880"/>
          </w:tcPr>
          <w:p>
            <w:r>
              <w:t>SMTP host.</w:t>
            </w:r>
          </w:p>
        </w:tc>
      </w:tr>
      <w:tr>
        <w:tc>
          <w:tcPr>
            <w:tcW w:type="dxa" w:w="2880"/>
          </w:tcPr>
          <w:p>
            <w:r>
              <w:t>smtp_port</w:t>
            </w:r>
          </w:p>
        </w:tc>
        <w:tc>
          <w:tcPr>
            <w:tcW w:type="dxa" w:w="2880"/>
          </w:tcPr>
          <w:p>
            <w:r>
              <w:t>number</w:t>
            </w:r>
          </w:p>
        </w:tc>
        <w:tc>
          <w:tcPr>
            <w:tcW w:type="dxa" w:w="2880"/>
          </w:tcPr>
          <w:p>
            <w:r>
              <w:t>SMTP port.</w:t>
            </w:r>
          </w:p>
        </w:tc>
      </w:tr>
      <w:tr>
        <w:tc>
          <w:tcPr>
            <w:tcW w:type="dxa" w:w="2880"/>
          </w:tcPr>
          <w:p>
            <w:r>
              <w:t>imap_encryption</w:t>
            </w:r>
          </w:p>
        </w:tc>
        <w:tc>
          <w:tcPr>
            <w:tcW w:type="dxa" w:w="2880"/>
          </w:tcPr>
          <w:p>
            <w:r>
              <w:t>string</w:t>
            </w:r>
          </w:p>
        </w:tc>
        <w:tc>
          <w:tcPr>
            <w:tcW w:type="dxa" w:w="2880"/>
          </w:tcPr>
          <w:p>
            <w:r>
              <w:t>IMAP encryption (value set not specified in scraped content).</w:t>
            </w:r>
          </w:p>
        </w:tc>
      </w:tr>
    </w:tbl>
    <w:p/>
    <w:p>
      <w:pPr>
        <w:pStyle w:val="Heading4"/>
      </w:pPr>
      <w:r>
        <w:t>Optional Body Fields (MAIL)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(plus any “Common” optional fields above)</w:t>
            </w:r>
          </w:p>
        </w:tc>
        <w:tc>
          <w:tcPr>
            <w:tcW w:type="dxa" w:w="2880"/>
          </w:tcPr>
          <w:p>
            <w:r/>
          </w:p>
        </w:tc>
        <w:tc>
          <w:tcPr>
            <w:tcW w:type="dxa" w:w="2880"/>
          </w:tcPr>
          <w:p>
            <w:r/>
          </w:p>
        </w:tc>
      </w:tr>
    </w:tbl>
    <w:p/>
    <w:p>
      <w:pPr>
        <w:pStyle w:val="Heading3"/>
      </w:pPr>
      <w:r>
        <w:t>Provider: GOOGLE_OAUTH</w:t>
      </w:r>
    </w:p>
    <w:p>
      <w:pPr>
        <w:pStyle w:val="Heading4"/>
      </w:pPr>
      <w:r>
        <w:t>Required Body Fields (GOOGLE_OAUTH)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GOOGLE_OAUTH.</w:t>
            </w:r>
          </w:p>
        </w:tc>
      </w:tr>
      <w:tr>
        <w:tc>
          <w:tcPr>
            <w:tcW w:type="dxa" w:w="2880"/>
          </w:tcPr>
          <w:p>
            <w:r>
              <w:t>sync_limit</w:t>
            </w:r>
          </w:p>
        </w:tc>
        <w:tc>
          <w:tcPr>
            <w:tcW w:type="dxa" w:w="2880"/>
          </w:tcPr>
          <w:p>
            <w:r>
              <w:t>string</w:t>
            </w:r>
          </w:p>
        </w:tc>
        <w:tc>
          <w:tcPr>
            <w:tcW w:type="dxa" w:w="2880"/>
          </w:tcPr>
          <w:p>
            <w:r>
              <w:t>Must be NO_HISTORY_SYNC.</w:t>
            </w:r>
          </w:p>
        </w:tc>
      </w:tr>
      <w:tr>
        <w:tc>
          <w:tcPr>
            <w:tcW w:type="dxa" w:w="2880"/>
          </w:tcPr>
          <w:p>
            <w:r>
              <w:t>refresh_token</w:t>
            </w:r>
          </w:p>
        </w:tc>
        <w:tc>
          <w:tcPr>
            <w:tcW w:type="dxa" w:w="2880"/>
          </w:tcPr>
          <w:p>
            <w:r>
              <w:t>string</w:t>
            </w:r>
          </w:p>
        </w:tc>
        <w:tc>
          <w:tcPr>
            <w:tcW w:type="dxa" w:w="2880"/>
          </w:tcPr>
          <w:p>
            <w:r>
              <w:t>OAuth refresh token.</w:t>
            </w:r>
          </w:p>
        </w:tc>
      </w:tr>
      <w:tr>
        <w:tc>
          <w:tcPr>
            <w:tcW w:type="dxa" w:w="2880"/>
          </w:tcPr>
          <w:p>
            <w:r>
              <w:t>access_token</w:t>
            </w:r>
          </w:p>
        </w:tc>
        <w:tc>
          <w:tcPr>
            <w:tcW w:type="dxa" w:w="2880"/>
          </w:tcPr>
          <w:p>
            <w:r>
              <w:t>string</w:t>
            </w:r>
          </w:p>
        </w:tc>
        <w:tc>
          <w:tcPr>
            <w:tcW w:type="dxa" w:w="2880"/>
          </w:tcPr>
          <w:p>
            <w:r>
              <w:t>OAuth access token.</w:t>
            </w:r>
          </w:p>
        </w:tc>
      </w:tr>
    </w:tbl>
    <w:p/>
    <w:p>
      <w:pPr>
        <w:pStyle w:val="Heading4"/>
      </w:pPr>
      <w:r>
        <w:t>Optional Body Fields (GOOGLE_OAUTH)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(plus any “Common” optional fields above)</w:t>
            </w:r>
          </w:p>
        </w:tc>
        <w:tc>
          <w:tcPr>
            <w:tcW w:type="dxa" w:w="2880"/>
          </w:tcPr>
          <w:p>
            <w:r/>
          </w:p>
        </w:tc>
        <w:tc>
          <w:tcPr>
            <w:tcW w:type="dxa" w:w="2880"/>
          </w:tcPr>
          <w:p>
            <w:r/>
          </w:p>
        </w:tc>
      </w:tr>
    </w:tbl>
    <w:p/>
    <w:p>
      <w:pPr>
        <w:pStyle w:val="Heading3"/>
      </w:pPr>
      <w:r>
        <w:t>Provider: TELEGRAM</w:t>
      </w:r>
    </w:p>
    <w:p>
      <w:pPr>
        <w:pStyle w:val="Heading4"/>
      </w:pPr>
      <w:r>
        <w:t>Required Body Fields (TELEGRAM)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TELEGRAM.</w:t>
            </w:r>
          </w:p>
        </w:tc>
      </w:tr>
    </w:tbl>
    <w:p/>
    <w:p>
      <w:pPr>
        <w:pStyle w:val="Heading4"/>
      </w:pPr>
      <w:r>
        <w:t>Optional Body Fields (TELEGRAM)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Telegram password (optional per scraped content).</w:t>
            </w:r>
          </w:p>
        </w:tc>
      </w:tr>
      <w:tr>
        <w:tc>
          <w:tcPr>
            <w:tcW w:type="dxa" w:w="2880"/>
          </w:tcPr>
          <w:p>
            <w:r>
              <w:t>(plus any “Common” optional fields above)</w:t>
            </w:r>
          </w:p>
        </w:tc>
        <w:tc>
          <w:tcPr>
            <w:tcW w:type="dxa" w:w="2880"/>
          </w:tcPr>
          <w:p>
            <w:r/>
          </w:p>
        </w:tc>
        <w:tc>
          <w:tcPr>
            <w:tcW w:type="dxa" w:w="2880"/>
          </w:tcPr>
          <w:p>
            <w:r/>
          </w:p>
        </w:tc>
      </w:tr>
    </w:tbl>
    <w:p/>
    <w:p>
      <w:pPr>
        <w:pStyle w:val="Heading3"/>
      </w:pPr>
      <w:r>
        <w:t>Provider: OUTLOOK</w:t>
      </w:r>
    </w:p>
    <w:p>
      <w:pPr>
        <w:pStyle w:val="Heading4"/>
      </w:pPr>
      <w:r>
        <w:t>Required Body Fields (OUTLOOK)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OUTLOOK.</w:t>
            </w:r>
          </w:p>
        </w:tc>
      </w:tr>
      <w:tr>
        <w:tc>
          <w:tcPr>
            <w:tcW w:type="dxa" w:w="2880"/>
          </w:tcPr>
          <w:p>
            <w:r>
              <w:t>sync_limit</w:t>
            </w:r>
          </w:p>
        </w:tc>
        <w:tc>
          <w:tcPr>
            <w:tcW w:type="dxa" w:w="2880"/>
          </w:tcPr>
          <w:p>
            <w:r>
              <w:t>string</w:t>
            </w:r>
          </w:p>
        </w:tc>
        <w:tc>
          <w:tcPr>
            <w:tcW w:type="dxa" w:w="2880"/>
          </w:tcPr>
          <w:p>
            <w:r>
              <w:t>Must be NO_HISTORY_SYNC.</w:t>
            </w:r>
          </w:p>
        </w:tc>
      </w:tr>
      <w:tr>
        <w:tc>
          <w:tcPr>
            <w:tcW w:type="dxa" w:w="2880"/>
          </w:tcPr>
          <w:p>
            <w:r>
              <w:t>refresh_token</w:t>
            </w:r>
          </w:p>
        </w:tc>
        <w:tc>
          <w:tcPr>
            <w:tcW w:type="dxa" w:w="2880"/>
          </w:tcPr>
          <w:p>
            <w:r>
              <w:t>string</w:t>
            </w:r>
          </w:p>
        </w:tc>
        <w:tc>
          <w:tcPr>
            <w:tcW w:type="dxa" w:w="2880"/>
          </w:tcPr>
          <w:p>
            <w:r>
              <w:t>OAuth refresh token.</w:t>
            </w:r>
          </w:p>
        </w:tc>
      </w:tr>
      <w:tr>
        <w:tc>
          <w:tcPr>
            <w:tcW w:type="dxa" w:w="2880"/>
          </w:tcPr>
          <w:p>
            <w:r>
              <w:t>access_token</w:t>
            </w:r>
          </w:p>
        </w:tc>
        <w:tc>
          <w:tcPr>
            <w:tcW w:type="dxa" w:w="2880"/>
          </w:tcPr>
          <w:p>
            <w:r>
              <w:t>string</w:t>
            </w:r>
          </w:p>
        </w:tc>
        <w:tc>
          <w:tcPr>
            <w:tcW w:type="dxa" w:w="2880"/>
          </w:tcPr>
          <w:p>
            <w:r>
              <w:t>OAuth access token.</w:t>
            </w:r>
          </w:p>
        </w:tc>
      </w:tr>
      <w:tr>
        <w:tc>
          <w:tcPr>
            <w:tcW w:type="dxa" w:w="2880"/>
          </w:tcPr>
          <w:p>
            <w:r>
              <w:t>username</w:t>
            </w:r>
          </w:p>
        </w:tc>
        <w:tc>
          <w:tcPr>
            <w:tcW w:type="dxa" w:w="2880"/>
          </w:tcPr>
          <w:p>
            <w:r>
              <w:t>string</w:t>
            </w:r>
          </w:p>
        </w:tc>
        <w:tc>
          <w:tcPr>
            <w:tcW w:type="dxa" w:w="2880"/>
          </w:tcPr>
          <w:p>
            <w:r>
              <w:t>Username.</w:t>
            </w:r>
          </w:p>
        </w:tc>
      </w:tr>
      <w:tr>
        <w:tc>
          <w:tcPr>
            <w:tcW w:type="dxa" w:w="2880"/>
          </w:tcPr>
          <w:p>
            <w:r>
              <w:t>id</w:t>
            </w:r>
          </w:p>
        </w:tc>
        <w:tc>
          <w:tcPr>
            <w:tcW w:type="dxa" w:w="2880"/>
          </w:tcPr>
          <w:p>
            <w:r>
              <w:t>string</w:t>
            </w:r>
          </w:p>
        </w:tc>
        <w:tc>
          <w:tcPr>
            <w:tcW w:type="dxa" w:w="2880"/>
          </w:tcPr>
          <w:p>
            <w:r>
              <w:t>ID.</w:t>
            </w:r>
          </w:p>
        </w:tc>
      </w:tr>
    </w:tbl>
    <w:p/>
    <w:p>
      <w:pPr>
        <w:pStyle w:val="Heading4"/>
      </w:pPr>
      <w:r>
        <w:t>Optional Body Fields (OUTLOOK)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(plus any “Common” optional fields above)</w:t>
            </w:r>
          </w:p>
        </w:tc>
        <w:tc>
          <w:tcPr>
            <w:tcW w:type="dxa" w:w="2880"/>
          </w:tcPr>
          <w:p>
            <w:r/>
          </w:p>
        </w:tc>
        <w:tc>
          <w:tcPr>
            <w:tcW w:type="dxa" w:w="2880"/>
          </w:tcPr>
          <w:p>
            <w:r/>
          </w:p>
        </w:tc>
      </w:tr>
    </w:tbl>
    <w:p/>
    <w:p>
      <w:pPr>
        <w:pStyle w:val="Heading3"/>
      </w:pPr>
      <w:r>
        <w:t>Provider: TWITTER</w:t>
      </w:r>
    </w:p>
    <w:p>
      <w:pPr>
        <w:pStyle w:val="Heading4"/>
      </w:pPr>
      <w:r>
        <w:t>Required Body Fields (TWITTER)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TWITTER.</w:t>
            </w:r>
          </w:p>
        </w:tc>
      </w:tr>
      <w:tr>
        <w:tc>
          <w:tcPr>
            <w:tcW w:type="dxa" w:w="2880"/>
          </w:tcPr>
          <w:p>
            <w:r>
              <w:t>username</w:t>
            </w:r>
          </w:p>
        </w:tc>
        <w:tc>
          <w:tcPr>
            <w:tcW w:type="dxa" w:w="2880"/>
          </w:tcPr>
          <w:p>
            <w:r>
              <w:t>string</w:t>
            </w:r>
          </w:p>
        </w:tc>
        <w:tc>
          <w:tcPr>
            <w:tcW w:type="dxa" w:w="2880"/>
          </w:tcPr>
          <w:p>
            <w:r>
              <w:t>Twitter username.</w:t>
            </w:r>
          </w:p>
        </w:tc>
      </w:tr>
      <w:tr>
        <w:tc>
          <w:tcPr>
            <w:tcW w:type="dxa" w:w="2880"/>
          </w:tcPr>
          <w:p>
            <w:r>
              <w:t>email</w:t>
            </w:r>
          </w:p>
        </w:tc>
        <w:tc>
          <w:tcPr>
            <w:tcW w:type="dxa" w:w="2880"/>
          </w:tcPr>
          <w:p>
            <w:r>
              <w:t>string</w:t>
            </w:r>
          </w:p>
        </w:tc>
        <w:tc>
          <w:tcPr>
            <w:tcW w:type="dxa" w:w="2880"/>
          </w:tcPr>
          <w:p>
            <w:r>
              <w:t>Twitter email.</w:t>
            </w:r>
          </w:p>
        </w:tc>
      </w:tr>
      <w:tr>
        <w:tc>
          <w:tcPr>
            <w:tcW w:type="dxa" w:w="2880"/>
          </w:tcPr>
          <w:p>
            <w:r>
              <w:t>password</w:t>
            </w:r>
          </w:p>
        </w:tc>
        <w:tc>
          <w:tcPr>
            <w:tcW w:type="dxa" w:w="2880"/>
          </w:tcPr>
          <w:p>
            <w:r>
              <w:t>string</w:t>
            </w:r>
          </w:p>
        </w:tc>
        <w:tc>
          <w:tcPr>
            <w:tcW w:type="dxa" w:w="2880"/>
          </w:tcPr>
          <w:p>
            <w:r>
              <w:t>Twitter password.</w:t>
            </w:r>
          </w:p>
        </w:tc>
      </w:tr>
    </w:tbl>
    <w:p/>
    <w:p>
      <w:pPr>
        <w:pStyle w:val="Heading4"/>
      </w:pPr>
      <w:r>
        <w:t>Optional Body Fields (TWITTER)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(plus any “Common” optional fields above)</w:t>
            </w:r>
          </w:p>
        </w:tc>
        <w:tc>
          <w:tcPr>
            <w:tcW w:type="dxa" w:w="2880"/>
          </w:tcPr>
          <w:p>
            <w:r/>
          </w:p>
        </w:tc>
        <w:tc>
          <w:tcPr>
            <w:tcW w:type="dxa" w:w="2880"/>
          </w:tcPr>
          <w:p>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"AccountCreated",</w:t>
        <w:br/>
        <w:t xml:space="preserve"> "account_id": "acc_123456789"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provided credentials are invalid.",</w:t>
        <w:br/>
        <w:t xml:space="preserve"> "instance": "/api/v1/accounts",</w:t>
        <w:br/>
        <w:t xml:space="preserve"> "type": "errors/invalid_credentials",</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"/api/v1/accounts",</w:t>
        <w:br/>
        <w:t xml:space="preserve"> "type": "errors/insufficient_permissions",</w:t>
        <w:br/>
        <w:t xml:space="preserve"> "status": 403</w:t>
        <w:br/>
        <w:t>}</w:t>
      </w:r>
    </w:p>
    <w:p>
      <w:pPr>
        <w:pStyle w:val="Heading3"/>
      </w:pPr>
      <w:r>
        <w:t>Error Response (407 Proxy Authentication Required)</w:t>
      </w:r>
    </w:p>
    <w:p>
      <w:r>
        <w:rPr>
          <w:b/>
          <w:color w:val="666666"/>
          <w:sz w:val="16"/>
        </w:rPr>
        <w:t>[json]</w:t>
      </w:r>
    </w:p>
    <w:p>
      <w:pPr>
        <w:shd w:fill="F2F2F2" w:val="clear"/>
      </w:pPr>
      <w:r>
        <w:rPr>
          <w:rFonts w:ascii="Courier New" w:hAnsi="Courier New"/>
          <w:sz w:val="17"/>
        </w:rPr>
        <w:t>{</w:t>
        <w:br/>
        <w:t xml:space="preserve"> "title": "Proxy Authentication Required",</w:t>
        <w:br/>
        <w:t xml:space="preserve"> "detail": "The proxy in use is not working. Please try again.",</w:t>
        <w:br/>
        <w:t xml:space="preserve"> "instance": "/api/v1/accounts",</w:t>
        <w:br/>
        <w:t xml:space="preserve"> "type": "errors/proxy_auth_error",</w:t>
        <w:br/>
        <w:t xml:space="preserve"> "status": 407</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"title": "Request Timeout",</w:t>
        <w:br/>
        <w:t xml:space="preserve"> "detail": "Communication with the provider has timed out. Please retry.",</w:t>
        <w:br/>
        <w:t xml:space="preserve"> "instance": "/api/v1/accounts",</w:t>
        <w:br/>
        <w:t xml:space="preserve"> "type": "errors/request_timeout",</w:t>
        <w:br/>
        <w:t xml:space="preserve"> "status": 408</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"title": "Conflict",</w:t>
        <w:br/>
        <w:t xml:space="preserve"> "detail": "The current task was canceled by a subsequent one.",</w:t>
        <w:br/>
        <w:t xml:space="preserve"> "instance": "/api/v1/accounts",</w:t>
        <w:br/>
        <w:t xml:space="preserve"> "type": "errors/operation_canceled",</w:t>
        <w:br/>
        <w:t xml:space="preserve"> "status": 409</w:t>
        <w:br/>
        <w:t>}</w:t>
      </w:r>
    </w:p>
    <w:p>
      <w:pPr>
        <w:pStyle w:val="Heading3"/>
      </w:pPr>
      <w:r>
        <w:t>Error Response (425 Too Early)</w:t>
      </w:r>
    </w:p>
    <w:p>
      <w:r>
        <w:rPr>
          <w:b/>
          <w:color w:val="666666"/>
          <w:sz w:val="16"/>
        </w:rPr>
        <w:t>[json]</w:t>
      </w:r>
    </w:p>
    <w:p>
      <w:pPr>
        <w:shd w:fill="F2F2F2" w:val="clear"/>
      </w:pPr>
      <w:r>
        <w:rPr>
          <w:rFonts w:ascii="Courier New" w:hAnsi="Courier New"/>
          <w:sz w:val="17"/>
        </w:rPr>
        <w:t>{</w:t>
        <w:br/>
        <w:t xml:space="preserve"> "title": "Too Early",</w:t>
        <w:br/>
        <w:t xml:space="preserve"> "detail": "Cannot start a new intent while another is still in progress.",</w:t>
        <w:br/>
        <w:t xml:space="preserve"> "instance": "/api/v1/accounts",</w:t>
        <w:br/>
        <w:t xml:space="preserve"> "type": "errors/auth_in_progress",</w:t>
        <w:br/>
        <w:t xml:space="preserve"> "status": 425</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"/api/v1/accounts",</w:t>
        <w:br/>
        <w:t xml:space="preserve"> "type": "errors/feature_not_implemented",</w:t>
        <w:br/>
        <w:t xml:space="preserve"> "status": 501</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"title": "Bad Gateway",</w:t>
        <w:br/>
        <w:t xml:space="preserve"> "detail": "The proxy in use is not working. Please try again.",</w:t>
        <w:br/>
        <w:t xml:space="preserve"> "instance": "/api/v1/accounts",</w:t>
        <w:br/>
        <w:t xml:space="preserve"> "type": "errors/proxy_error",</w:t>
        <w:br/>
        <w:t xml:space="preserve"> "status": 502</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AccountCreated.</w:t>
            </w:r>
          </w:p>
        </w:tc>
      </w:tr>
      <w:tr>
        <w:tc>
          <w:tcPr>
            <w:tcW w:type="dxa" w:w="2880"/>
          </w:tcPr>
          <w:p>
            <w:r>
              <w:t>account_id</w:t>
            </w:r>
          </w:p>
        </w:tc>
        <w:tc>
          <w:tcPr>
            <w:tcW w:type="dxa" w:w="2880"/>
          </w:tcPr>
          <w:p>
            <w:r>
              <w:t>string</w:t>
            </w:r>
          </w:p>
        </w:tc>
        <w:tc>
          <w:tcPr>
            <w:tcW w:type="dxa" w:w="2880"/>
          </w:tcPr>
          <w:p>
            <w:r>
              <w:t>Unique identifier of the linked account. minLength=1.</w:t>
            </w:r>
          </w:p>
        </w:tc>
      </w:tr>
      <w:tr>
        <w:tc>
          <w:tcPr>
            <w:tcW w:type="dxa" w:w="2880"/>
          </w:tcPr>
          <w:p>
            <w:r>
              <w:t>title</w:t>
            </w:r>
          </w:p>
        </w:tc>
        <w:tc>
          <w:tcPr>
            <w:tcW w:type="dxa" w:w="2880"/>
          </w:tcPr>
          <w:p>
            <w:r>
              <w:t>string</w:t>
            </w:r>
          </w:p>
        </w:tc>
        <w:tc>
          <w:tcPr>
            <w:tcW w:type="dxa" w:w="2880"/>
          </w:tcPr>
          <w:p>
            <w:r>
              <w:t>(Errors) Short, human-readable summary of the problem.</w:t>
            </w:r>
          </w:p>
        </w:tc>
      </w:tr>
      <w:tr>
        <w:tc>
          <w:tcPr>
            <w:tcW w:type="dxa" w:w="2880"/>
          </w:tcPr>
          <w:p>
            <w:r>
              <w:t>detail</w:t>
            </w:r>
          </w:p>
        </w:tc>
        <w:tc>
          <w:tcPr>
            <w:tcW w:type="dxa" w:w="2880"/>
          </w:tcPr>
          <w:p>
            <w:r>
              <w:t>string</w:t>
            </w:r>
          </w:p>
        </w:tc>
        <w:tc>
          <w:tcPr>
            <w:tcW w:type="dxa" w:w="2880"/>
          </w:tcPr>
          <w:p>
            <w:r>
              <w:t>(Errors) Human-readable explanation specific to this occurrence.</w:t>
            </w:r>
          </w:p>
        </w:tc>
      </w:tr>
      <w:tr>
        <w:tc>
          <w:tcPr>
            <w:tcW w:type="dxa" w:w="2880"/>
          </w:tcPr>
          <w:p>
            <w:r>
              <w:t>instance</w:t>
            </w:r>
          </w:p>
        </w:tc>
        <w:tc>
          <w:tcPr>
            <w:tcW w:type="dxa" w:w="2880"/>
          </w:tcPr>
          <w:p>
            <w:r>
              <w:t>string</w:t>
            </w:r>
          </w:p>
        </w:tc>
        <w:tc>
          <w:tcPr>
            <w:tcW w:type="dxa" w:w="2880"/>
          </w:tcPr>
          <w:p>
            <w:r>
              <w:t>(Errors) URI reference identifying the specific occurrence (often the request path).</w:t>
            </w:r>
          </w:p>
        </w:tc>
      </w:tr>
      <w:tr>
        <w:tc>
          <w:tcPr>
            <w:tcW w:type="dxa" w:w="2880"/>
          </w:tcPr>
          <w:p>
            <w:r>
              <w:t>type</w:t>
            </w:r>
          </w:p>
        </w:tc>
        <w:tc>
          <w:tcPr>
            <w:tcW w:type="dxa" w:w="2880"/>
          </w:tcPr>
          <w:p>
            <w:r>
              <w:t>string</w:t>
            </w:r>
          </w:p>
        </w:tc>
        <w:tc>
          <w:tcPr>
            <w:tcW w:type="dxa" w:w="2880"/>
          </w:tcPr>
          <w:p>
            <w:r>
              <w:t>(Errors) Machine-readable error type (e.g., errors/invalid_parameters).</w:t>
            </w:r>
          </w:p>
        </w:tc>
      </w:tr>
      <w:tr>
        <w:tc>
          <w:tcPr>
            <w:tcW w:type="dxa" w:w="2880"/>
          </w:tcPr>
          <w:p>
            <w:r>
              <w:t>status</w:t>
            </w:r>
          </w:p>
        </w:tc>
        <w:tc>
          <w:tcPr>
            <w:tcW w:type="dxa" w:w="2880"/>
          </w:tcPr>
          <w:p>
            <w:r>
              <w:t>number</w:t>
            </w:r>
          </w:p>
        </w:tc>
        <w:tc>
          <w:tcPr>
            <w:tcW w:type="dxa" w:w="2880"/>
          </w:tcPr>
          <w:p>
            <w:r>
              <w:t>(Errors) HTTP status code.</w:t>
            </w:r>
          </w:p>
        </w:tc>
      </w:tr>
    </w:tbl>
    <w:p/>
    <w:p>
      <w:pPr>
        <w:pStyle w:val="Heading3"/>
      </w:pPr>
      <w:r>
        <w:t>Sample Request</w:t>
      </w:r>
    </w:p>
    <w:p>
      <w:r>
        <w:t>Example: Connect a LinkedIn account using username/password</w:t>
      </w:r>
    </w:p>
    <w:p>
      <w:r>
        <w:rPr>
          <w:b/>
          <w:color w:val="666666"/>
          <w:sz w:val="16"/>
        </w:rPr>
        <w:t>[bash]</w:t>
      </w:r>
    </w:p>
    <w:p>
      <w:pPr>
        <w:shd w:fill="F2F2F2" w:val="clear"/>
      </w:pPr>
      <w:r>
        <w:rPr>
          <w:rFonts w:ascii="Courier New" w:hAnsi="Courier New"/>
          <w:sz w:val="17"/>
        </w:rPr>
        <w:t>curl --location 'https://{{UNIPILE_DSN}}/api/v1/accounts' \</w:t>
        <w:br/>
        <w:t xml:space="preserve"> --header 'Accept: application/json' \</w:t>
        <w:br/>
        <w:t xml:space="preserve"> --header 'Content-Type: application/json' \</w:t>
        <w:br/>
        <w:t xml:space="preserve"> --data '{</w:t>
        <w:br/>
        <w:t xml:space="preserve"> "provider": "LINKEDIN",</w:t>
        <w:br/>
        <w:t xml:space="preserve"> "username": "user@example.com",</w:t>
        <w:br/>
        <w:t xml:space="preserve"> "password": "your-linkedin-password",</w:t>
        <w:br/>
        <w:t xml:space="preserve"> "user_agent": "Mozilla/5.0 (Macintosh; Intel Mac OS X 10_15_7) AppleWebKit/537.36 (KHTML, like Gecko) Chrome/122.0.0.0 Safari/537.36"</w:t>
        <w:br/>
        <w:t xml:space="preserve">  }'</w:t>
      </w:r>
    </w:p>
    <w:p>
      <w:pPr>
        <w:pStyle w:val="Heading3"/>
      </w:pPr>
      <w:r>
        <w:t>Example Usage</w:t>
      </w:r>
    </w:p>
    <w:p>
      <w:pPr>
        <w:pStyle w:val="Heading3"/>
      </w:pPr>
      <w:r>
        <w:t>Example 1: LinkedIn via li_at access token</w:t>
      </w:r>
    </w:p>
    <w:p>
      <w:r>
        <w:rPr>
          <w:b/>
          <w:color w:val="666666"/>
          <w:sz w:val="16"/>
        </w:rPr>
        <w:t>[bash]</w:t>
      </w:r>
    </w:p>
    <w:p>
      <w:pPr>
        <w:shd w:fill="F2F2F2" w:val="clear"/>
      </w:pPr>
      <w:r>
        <w:rPr>
          <w:rFonts w:ascii="Courier New" w:hAnsi="Courier New"/>
          <w:sz w:val="17"/>
        </w:rPr>
        <w:t>curl --location 'https://{{UNIPILE_DSN}}/api/v1/accounts' \</w:t>
        <w:br/>
        <w:t xml:space="preserve"> --header 'Accept: application/json' \</w:t>
        <w:br/>
        <w:t xml:space="preserve"> --header 'Content-Type: application/json' \</w:t>
        <w:br/>
        <w:t xml:space="preserve"> --data '{</w:t>
        <w:br/>
        <w:t xml:space="preserve"> "provider": "LINKEDIN",</w:t>
        <w:br/>
        <w:t xml:space="preserve"> "access_token": "li_at_cookie_value_here",</w:t>
        <w:br/>
        <w:t xml:space="preserve"> "premium_token": "li_a_cookie_value_here"</w:t>
        <w:br/>
        <w:t xml:space="preserve">  }'</w:t>
      </w:r>
    </w:p>
    <w:p>
      <w:pPr>
        <w:pStyle w:val="Heading3"/>
      </w:pPr>
      <w:r>
        <w:t>Example 2: WhatsApp (pairing phone number)</w:t>
      </w:r>
    </w:p>
    <w:p>
      <w:r>
        <w:rPr>
          <w:b/>
          <w:color w:val="666666"/>
          <w:sz w:val="16"/>
        </w:rPr>
        <w:t>[bash]</w:t>
      </w:r>
    </w:p>
    <w:p>
      <w:pPr>
        <w:shd w:fill="F2F2F2" w:val="clear"/>
      </w:pPr>
      <w:r>
        <w:rPr>
          <w:rFonts w:ascii="Courier New" w:hAnsi="Courier New"/>
          <w:sz w:val="17"/>
        </w:rPr>
        <w:t>curl --location 'https://{{UNIPILE_DSN}}/api/v1/accounts' \</w:t>
        <w:br/>
        <w:t xml:space="preserve"> --header 'Accept: application/json' \</w:t>
        <w:br/>
        <w:t xml:space="preserve"> --header 'Content-Type: application/json' \</w:t>
        <w:br/>
        <w:t xml:space="preserve"> --data '{</w:t>
        <w:br/>
        <w:t xml:space="preserve"> "provider": "WHATSAPP",</w:t>
        <w:br/>
        <w:t xml:space="preserve"> "pairing_phone_number": "33600000000"</w:t>
        <w:br/>
        <w:t xml:space="preserve">  }'</w:t>
      </w:r>
    </w:p>
    <w:p>
      <w:pPr>
        <w:pStyle w:val="Heading3"/>
      </w:pPr>
      <w:r>
        <w:t>Example 3: Mail (IMAP/SMTP) with no history sync</w:t>
      </w:r>
    </w:p>
    <w:p>
      <w:r>
        <w:rPr>
          <w:b/>
          <w:color w:val="666666"/>
          <w:sz w:val="16"/>
        </w:rPr>
        <w:t>[bash]</w:t>
      </w:r>
    </w:p>
    <w:p>
      <w:pPr>
        <w:shd w:fill="F2F2F2" w:val="clear"/>
      </w:pPr>
      <w:r>
        <w:rPr>
          <w:rFonts w:ascii="Courier New" w:hAnsi="Courier New"/>
          <w:sz w:val="17"/>
        </w:rPr>
        <w:t>curl --location 'https://{{UNIPILE_DSN}}/api/v1/accounts' \</w:t>
        <w:br/>
        <w:t xml:space="preserve"> --header 'Accept: application/json' \</w:t>
        <w:br/>
        <w:t xml:space="preserve"> --header 'Content-Type: application/json' \</w:t>
        <w:br/>
        <w:t xml:space="preserve"> --data '{</w:t>
        <w:br/>
        <w:t xml:space="preserve"> "provider": "MAIL",</w:t>
        <w:br/>
        <w:t xml:space="preserve"> "sync_limit": "NO_HISTORY_SYNC",</w:t>
        <w:br/>
        <w:t xml:space="preserve"> "imap_user": "user@example.com",</w:t>
        <w:br/>
        <w:t xml:space="preserve"> "smtp_user": "user@example.com",</w:t>
        <w:br/>
        <w:t xml:space="preserve"> "imap_password": "imap-password",</w:t>
        <w:br/>
        <w:t xml:space="preserve"> "smtp_password": "smtp-password",</w:t>
        <w:br/>
        <w:t xml:space="preserve"> "imap_host": "imap.example.com",</w:t>
        <w:br/>
        <w:t xml:space="preserve"> "imap_port": 993,</w:t>
        <w:br/>
        <w:t xml:space="preserve"> "smtp_host": "smtp.example.com",</w:t>
        <w:br/>
        <w:t xml:space="preserve"> "smtp_port": 587,</w:t>
        <w:br/>
        <w:t xml:space="preserve"> "imap_encryption": "ssl"</w:t>
        <w:br/>
        <w:t xml:space="preserve">  }'</w:t>
      </w:r>
    </w:p>
    <w:p>
      <w:pPr>
        <w:pStyle w:val="Heading3"/>
      </w:pPr>
      <w:r>
        <w:t>Behavior</w:t>
      </w:r>
    </w:p>
    <w:p>
      <w:pPr>
        <w:pStyle w:val="ListBullet"/>
      </w:pPr>
      <w:r>
        <w:t>Validates the request body against the provider-specific authentication schema.</w:t>
      </w:r>
    </w:p>
    <w:p>
      <w:pPr>
        <w:pStyle w:val="ListBullet"/>
      </w:pPr>
      <w:r>
        <w:t>Attempts authentication with the external provider (optionally through the configured proxy).</w:t>
      </w:r>
    </w:p>
    <w:p>
      <w:pPr>
        <w:pStyle w:val="ListBullet"/>
      </w:pPr>
      <w:r>
        <w:t>If authentication succeeds, links the account to Unipile and returns an account_id.</w:t>
      </w:r>
    </w:p>
    <w:p>
      <w:pPr>
        <w:pStyle w:val="ListBullet"/>
      </w:pPr>
      <w:r>
        <w:t>If authentication fails or the request is invalid, returns an error object with type and status.</w:t>
      </w:r>
    </w:p>
    <w:p>
      <w:pPr>
        <w:pStyle w:val="Heading3"/>
      </w:pPr>
      <w:r>
        <w:t>Notes</w:t>
      </w:r>
    </w:p>
    <w:p>
      <w:pPr>
        <w:pStyle w:val="ListBullet"/>
      </w:pPr>
      <w:r>
        <w:t>The required fields vary by provider and authentication method (credentials vs cookies/tokens).</w:t>
      </w:r>
    </w:p>
    <w:p>
      <w:pPr>
        <w:pStyle w:val="ListBullet"/>
      </w:pPr>
      <w:r>
        <w:t>For Messenger cookie-based authentication, you must include cookies xs, c_user, and datr at minimum.</w:t>
      </w:r>
    </w:p>
    <w:p>
      <w:pPr>
        <w:pStyle w:val="ListBullet"/>
      </w:pPr>
      <w:r>
        <w:t>For WhatsApp, leaving pairing_phone_number empty triggers a QR-code-based checkpoint; providing it triggers a code-based checkpoint.</w:t>
      </w:r>
    </w:p>
    <w:p>
      <w:pPr>
        <w:pStyle w:val="Heading3"/>
      </w:pPr>
      <w:r>
        <w:t>Gotchas</w:t>
      </w:r>
    </w:p>
    <w:p>
      <w:pPr>
        <w:pStyle w:val="ListBullet"/>
      </w:pPr>
      <w:r>
        <w:t>country must be exactly 2 characters (ISO alpha-2) when provided.</w:t>
      </w:r>
    </w:p>
    <w:p>
      <w:pPr>
        <w:pStyle w:val="ListBullet"/>
      </w:pPr>
      <w:r>
        <w:t>Proxy errors may surface as 407 (proxy auth error) or 502 (proxy error).</w:t>
      </w:r>
    </w:p>
    <w:p>
      <w:pPr>
        <w:pStyle w:val="ListBullet"/>
      </w:pPr>
      <w:r>
        <w:t>Some providers require a precise user_agent to avoid disconnections; use the exact UA from the browser session used to connect.</w:t>
      </w:r>
    </w:p>
    <w:p>
      <w:pPr>
        <w:pStyle w:val="Heading3"/>
      </w:pPr>
      <w:r>
        <w:t>Error Handling</w:t>
      </w:r>
    </w:p>
    <w:p>
      <w:pPr>
        <w:pStyle w:val="ListBullet"/>
      </w:pPr>
      <w:r>
        <w:t>400 for invalid/missing parameters, malformed requests, or payload/content constraints.</w:t>
      </w:r>
    </w:p>
    <w:p>
      <w:pPr>
        <w:pStyle w:val="ListBullet"/>
      </w:pPr>
      <w:r>
        <w:t>401 for invalid provider credentials.</w:t>
      </w:r>
    </w:p>
    <w:p>
      <w:pPr>
        <w:pStyle w:val="ListBullet"/>
      </w:pPr>
      <w:r>
        <w:t>403 for insufficient permissions or restricted access contexts.</w:t>
      </w:r>
    </w:p>
    <w:p>
      <w:pPr>
        <w:pStyle w:val="ListBullet"/>
      </w:pPr>
      <w:r>
        <w:t>425 if an authentication intent is already in progress.</w:t>
      </w:r>
    </w:p>
    <w:p>
      <w:pPr>
        <w:pStyle w:val="ListBullet"/>
      </w:pPr>
      <w:r>
        <w:t>5xx for provider-side or Unipile-side unexpected/service availability issues.</w:t>
      </w:r>
    </w:p>
    <w:p>
      <w:pPr>
        <w:pStyle w:val="Heading3"/>
      </w:pPr>
      <w:r>
        <w:t>Related accounts actions</w:t>
      </w:r>
    </w:p>
    <w:p>
      <w:pPr>
        <w:pStyle w:val="ListBullet"/>
      </w:pPr>
      <w:r>
        <w:t>[DELETE] Delete an Account — /api/v1/accounts/{{id}}</w:t>
      </w:r>
    </w:p>
    <w:p>
      <w:pPr>
        <w:pStyle w:val="ListBullet"/>
      </w:pPr>
      <w:r>
        <w:t>[GET] Retrieve an Account by ID — /api/v1/accounts/{{id}}</w:t>
      </w:r>
    </w:p>
    <w:p>
      <w:pPr>
        <w:pStyle w:val="ListBullet"/>
      </w:pPr>
      <w:r>
        <w:t>[POST] Restart an Account — /api/v1/accounts/{{id}}/restart</w:t>
      </w:r>
    </w:p>
    <w:p>
      <w:pPr>
        <w:pStyle w:val="ListBullet"/>
      </w:pPr>
      <w:r>
        <w:t>[GET] List Accounts — /api/v1/accounts</w:t>
      </w:r>
    </w:p>
    <w:p>
      <w:pPr>
        <w:pStyle w:val="ListBullet"/>
      </w:pPr>
      <w:r>
        <w:t>[POST] Reconnect an Account — /api/v1/accounts/{{id}}</w:t>
      </w:r>
    </w:p>
    <w:p>
      <w:pPr>
        <w:pStyle w:val="ListBullet"/>
      </w:pPr>
      <w:r>
        <w:t>[POST] Solve an Account Checkpoint (Code-Based) — /api/v1/accounts/checkpoint</w:t>
      </w:r>
    </w:p>
    <w:p>
      <w:r>
        <w:br w:type="page"/>
      </w:r>
    </w:p>
    <w:p>
      <w:pPr>
        <w:pStyle w:val="Heading2"/>
      </w:pPr>
      <w:r>
        <w:t>5. [GET] List Accounts</w:t>
      </w:r>
    </w:p>
    <w:p>
      <w:r>
        <w:rPr>
          <w:b/>
        </w:rPr>
        <w:t xml:space="preserve">Endpoint: </w:t>
      </w:r>
      <w:r>
        <w:rPr>
          <w:rFonts w:ascii="Courier New" w:hAnsi="Courier New"/>
          <w:sz w:val="18"/>
        </w:rPr>
        <w:t>/api/v1/accounts</w:t>
      </w:r>
    </w:p>
    <w:p>
      <w:pPr>
        <w:pStyle w:val="Heading3"/>
      </w:pPr>
      <w:r>
        <w:t>Prerequisites</w:t>
      </w:r>
    </w:p>
    <w:p>
      <w:pPr>
        <w:pStyle w:val="ListBullet"/>
      </w:pPr>
      <w:r>
        <w:t>The Unipile workspace must have at least one account linked to Unipile to return non-empty results.</w:t>
      </w:r>
    </w:p>
    <w:p>
      <w:pPr>
        <w:pStyle w:val="Heading3"/>
      </w:pPr>
      <w:r>
        <w:t>Method</w:t>
      </w:r>
    </w:p>
    <w:p>
      <w:r>
        <w:t>GET</w:t>
      </w:r>
    </w:p>
    <w:p>
      <w:pPr>
        <w:pStyle w:val="Heading3"/>
      </w:pPr>
      <w:r>
        <w:t>URL</w:t>
      </w:r>
    </w:p>
    <w:p>
      <w:r>
        <w:t>https://{{UNIPILE_DSN}}/api/v1/accounts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the accounts linked to Unipile.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used to fetch the next page of results.</w:t>
            </w:r>
          </w:p>
        </w:tc>
      </w:tr>
      <w:tr>
        <w:tc>
          <w:tcPr>
            <w:tcW w:type="dxa" w:w="2880"/>
          </w:tcPr>
          <w:p>
            <w:r>
              <w:t>limit</w:t>
            </w:r>
          </w:p>
        </w:tc>
        <w:tc>
          <w:tcPr>
            <w:tcW w:type="dxa" w:w="2880"/>
          </w:tcPr>
          <w:p>
            <w:r>
              <w:t>integer</w:t>
            </w:r>
          </w:p>
        </w:tc>
        <w:tc>
          <w:tcPr>
            <w:tcW w:type="dxa" w:w="2880"/>
          </w:tcPr>
          <w:p>
            <w:r>
              <w:t>Maximum number of items to return. If too high, the provider may reject it (see error type errors/limit_too_high).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"AccountList",</w:t>
        <w:br/>
        <w:t xml:space="preserve"> "items": [</w:t>
        <w:br/>
        <w:t xml:space="preserve"> {</w:t>
        <w:br/>
        <w:t xml:space="preserve"> "object": "Account",</w:t>
        <w:br/>
        <w:t xml:space="preserve"> "type": "MAIL",</w:t>
        <w:br/>
        <w:t xml:space="preserve"> "connection_params": {</w:t>
        <w:br/>
        <w:t xml:space="preserve"> "mail": {</w:t>
        <w:br/>
        <w:t xml:space="preserve"> "imap_host": "imap.example.com",</w:t>
        <w:br/>
        <w:t xml:space="preserve"> "imap_port": 993,</w:t>
        <w:br/>
        <w:t xml:space="preserve"> "imap_user": "user@example.com",</w:t>
        <w:br/>
        <w:t xml:space="preserve"> "imap_encryption": "ssl",</w:t>
        <w:br/>
        <w:t xml:space="preserve"> "smtp_host": "smtp.example.com",</w:t>
        <w:br/>
        <w:t xml:space="preserve"> "smtp_port": 587,</w:t>
        <w:br/>
        <w:t xml:space="preserve"> "smtp_user": "user@example.com"</w:t>
        <w:br/>
        <w:t xml:space="preserve"> }</w:t>
        <w:br/>
        <w:t xml:space="preserve"> },</w:t>
        <w:br/>
        <w:t xml:space="preserve"> "id": "acc_123456",</w:t>
        <w:br/>
        <w:t xml:space="preserve"> "name": "Work Email",</w:t>
        <w:br/>
        <w:t xml:space="preserve"> "created_at": "2024-01-15T10:30:00.000Z",</w:t>
        <w:br/>
        <w:t xml:space="preserve"> "current_signature": "sig_abc123",</w:t>
        <w:br/>
        <w:t xml:space="preserve"> "signatures": [</w:t>
        <w:br/>
        <w:t xml:space="preserve"> {</w:t>
        <w:br/>
        <w:t xml:space="preserve"> "title": "Default",</w:t>
        <w:br/>
        <w:t xml:space="preserve"> "content": "Best regards,\\nAlex"</w:t>
        <w:br/>
        <w:t xml:space="preserve"> }</w:t>
        <w:br/>
        <w:t xml:space="preserve"> ],</w:t>
        <w:br/>
        <w:t xml:space="preserve"> "groups": ["group_sales"],</w:t>
        <w:br/>
        <w:t xml:space="preserve"> "sources": [</w:t>
        <w:br/>
        <w:t xml:space="preserve"> {</w:t>
        <w:br/>
        <w:t xml:space="preserve"> "id": "src_01",</w:t>
        <w:br/>
        <w:t xml:space="preserve"> "status": "OK"</w:t>
        <w:br/>
        <w:t xml:space="preserve"> }</w:t>
        <w:br/>
        <w:t xml:space="preserve"> ]</w:t>
        <w:br/>
        <w:t xml:space="preserve"> }</w:t>
        <w:br/>
        <w:t xml:space="preserve"> ],</w:t>
        <w:br/>
        <w:t xml:space="preserve"> "cursor": "next_cursor_value"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"/api/v1/accounts",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In this endpoint: AccountList.</w:t>
            </w:r>
          </w:p>
        </w:tc>
      </w:tr>
      <w:tr>
        <w:tc>
          <w:tcPr>
            <w:tcW w:type="dxa" w:w="2880"/>
          </w:tcPr>
          <w:p>
            <w:r>
              <w:t>items</w:t>
            </w:r>
          </w:p>
        </w:tc>
        <w:tc>
          <w:tcPr>
            <w:tcW w:type="dxa" w:w="2880"/>
          </w:tcPr>
          <w:p>
            <w:r>
              <w:t>array</w:t>
            </w:r>
          </w:p>
        </w:tc>
        <w:tc>
          <w:tcPr>
            <w:tcW w:type="dxa" w:w="2880"/>
          </w:tcPr>
          <w:p>
            <w:r>
              <w:t>List of account objects. Each entry has object: "Account" and a type that determines the shape of connection_params.</w:t>
            </w:r>
          </w:p>
        </w:tc>
      </w:tr>
      <w:tr>
        <w:tc>
          <w:tcPr>
            <w:tcW w:type="dxa" w:w="2880"/>
          </w:tcPr>
          <w:p>
            <w:r>
              <w:t>cursor</w:t>
            </w:r>
          </w:p>
        </w:tc>
        <w:tc>
          <w:tcPr>
            <w:tcW w:type="dxa" w:w="2880"/>
          </w:tcPr>
          <w:p>
            <w:r>
              <w:t>any</w:t>
            </w:r>
          </w:p>
        </w:tc>
        <w:tc>
          <w:tcPr>
            <w:tcW w:type="dxa" w:w="2880"/>
          </w:tcPr>
          <w:p>
            <w:r>
              <w:t>Pagination cursor for the next page. Present in the 200 response schema as required; used as the cursor query parameter for subsequent requests.</w:t>
            </w:r>
          </w:p>
        </w:tc>
      </w:tr>
    </w:tbl>
    <w:p/>
    <w:p>
      <w:pPr>
        <w:pStyle w:val="Heading3"/>
      </w:pPr>
      <w:r>
        <w:t>Account Item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items[].object</w:t>
            </w:r>
          </w:p>
        </w:tc>
        <w:tc>
          <w:tcPr>
            <w:tcW w:type="dxa" w:w="2880"/>
          </w:tcPr>
          <w:p>
            <w:r>
              <w:t>string</w:t>
            </w:r>
          </w:p>
        </w:tc>
        <w:tc>
          <w:tcPr>
            <w:tcW w:type="dxa" w:w="2880"/>
          </w:tcPr>
          <w:p>
            <w:r>
              <w:t>Object type. In this endpoint: Account.</w:t>
            </w:r>
          </w:p>
        </w:tc>
      </w:tr>
      <w:tr>
        <w:tc>
          <w:tcPr>
            <w:tcW w:type="dxa" w:w="2880"/>
          </w:tcPr>
          <w:p>
            <w:r>
              <w:t>items[].type</w:t>
            </w:r>
          </w:p>
        </w:tc>
        <w:tc>
          <w:tcPr>
            <w:tcW w:type="dxa" w:w="2880"/>
          </w:tcPr>
          <w:p>
            <w:r>
              <w:t>string</w:t>
            </w:r>
          </w:p>
        </w:tc>
        <w:tc>
          <w:tcPr>
            <w:tcW w:type="dxa" w:w="2880"/>
          </w:tcPr>
          <w:p>
            <w:r>
              <w:t>Account provider/type. Examples include MOBILE, MAIL, GOOGLE_OAUTH, ICLOUD, OUTLOOK, GOOGLE_CALENDAR, WHATSAPP, LINKEDIN, SLACK, TWITTER, EXCHANGE, TELEGRAM, INSTAGRAM, MESSENGER.</w:t>
            </w:r>
          </w:p>
        </w:tc>
      </w:tr>
      <w:tr>
        <w:tc>
          <w:tcPr>
            <w:tcW w:type="dxa" w:w="2880"/>
          </w:tcPr>
          <w:p>
            <w:r>
              <w:t>items[].connection_params</w:t>
            </w:r>
          </w:p>
        </w:tc>
        <w:tc>
          <w:tcPr>
            <w:tcW w:type="dxa" w:w="2880"/>
          </w:tcPr>
          <w:p>
            <w:r>
              <w:t>object</w:t>
            </w:r>
          </w:p>
        </w:tc>
        <w:tc>
          <w:tcPr>
            <w:tcW w:type="dxa" w:w="2880"/>
          </w:tcPr>
          <w:p>
            <w:r>
              <w:t>Connection parameters; structure depends on items[].type.</w:t>
            </w:r>
          </w:p>
        </w:tc>
      </w:tr>
      <w:tr>
        <w:tc>
          <w:tcPr>
            <w:tcW w:type="dxa" w:w="2880"/>
          </w:tcPr>
          <w:p>
            <w:r>
              <w:t>items[].last_fetched_at</w:t>
            </w:r>
          </w:p>
        </w:tc>
        <w:tc>
          <w:tcPr>
            <w:tcW w:type="dxa" w:w="2880"/>
          </w:tcPr>
          <w:p>
            <w:r>
              <w:t>any</w:t>
            </w:r>
          </w:p>
        </w:tc>
        <w:tc>
          <w:tcPr>
            <w:tcW w:type="dxa" w:w="2880"/>
          </w:tcPr>
          <w:p>
            <w:r>
              <w:t>ISO 8601 UTC datetime (YYYY-MM-DDTHH:MM:SS.sssZ). Documentation note: links expire upon daily restart; generate a new link when the user clicks to connect.</w:t>
            </w:r>
          </w:p>
        </w:tc>
      </w:tr>
      <w:tr>
        <w:tc>
          <w:tcPr>
            <w:tcW w:type="dxa" w:w="2880"/>
          </w:tcPr>
          <w:p>
            <w:r>
              <w:t>items[].id</w:t>
            </w:r>
          </w:p>
        </w:tc>
        <w:tc>
          <w:tcPr>
            <w:tcW w:type="dxa" w:w="2880"/>
          </w:tcPr>
          <w:p>
            <w:r>
              <w:t>string</w:t>
            </w:r>
          </w:p>
        </w:tc>
        <w:tc>
          <w:tcPr>
            <w:tcW w:type="dxa" w:w="2880"/>
          </w:tcPr>
          <w:p>
            <w:r>
              <w:t>Unique identifier. minLength=1.</w:t>
            </w:r>
          </w:p>
        </w:tc>
      </w:tr>
      <w:tr>
        <w:tc>
          <w:tcPr>
            <w:tcW w:type="dxa" w:w="2880"/>
          </w:tcPr>
          <w:p>
            <w:r>
              <w:t>items[].name</w:t>
            </w:r>
          </w:p>
        </w:tc>
        <w:tc>
          <w:tcPr>
            <w:tcW w:type="dxa" w:w="2880"/>
          </w:tcPr>
          <w:p>
            <w:r>
              <w:t>string</w:t>
            </w:r>
          </w:p>
        </w:tc>
        <w:tc>
          <w:tcPr>
            <w:tcW w:type="dxa" w:w="2880"/>
          </w:tcPr>
          <w:p>
            <w:r>
              <w:t>Account name.</w:t>
            </w:r>
          </w:p>
        </w:tc>
      </w:tr>
      <w:tr>
        <w:tc>
          <w:tcPr>
            <w:tcW w:type="dxa" w:w="2880"/>
          </w:tcPr>
          <w:p>
            <w:r>
              <w:t>items[].created_at</w:t>
            </w:r>
          </w:p>
        </w:tc>
        <w:tc>
          <w:tcPr>
            <w:tcW w:type="dxa" w:w="2880"/>
          </w:tcPr>
          <w:p>
            <w:r>
              <w:t>any</w:t>
            </w:r>
          </w:p>
        </w:tc>
        <w:tc>
          <w:tcPr>
            <w:tcW w:type="dxa" w:w="2880"/>
          </w:tcPr>
          <w:p>
            <w:r>
              <w:t>ISO 8601 UTC datetime (YYYY-MM-DDTHH:MM:SS.sssZ). Documentation note: links expire upon daily restart; generate a new link when the user clicks to connect.</w:t>
            </w:r>
          </w:p>
        </w:tc>
      </w:tr>
      <w:tr>
        <w:tc>
          <w:tcPr>
            <w:tcW w:type="dxa" w:w="2880"/>
          </w:tcPr>
          <w:p>
            <w:r>
              <w:t>items[].current_signature</w:t>
            </w:r>
          </w:p>
        </w:tc>
        <w:tc>
          <w:tcPr>
            <w:tcW w:type="dxa" w:w="2880"/>
          </w:tcPr>
          <w:p>
            <w:r>
              <w:t>string</w:t>
            </w:r>
          </w:p>
        </w:tc>
        <w:tc>
          <w:tcPr>
            <w:tcW w:type="dxa" w:w="2880"/>
          </w:tcPr>
          <w:p>
            <w:r>
              <w:t>Unique identifier for the current signature. minLength=1.</w:t>
            </w:r>
          </w:p>
        </w:tc>
      </w:tr>
      <w:tr>
        <w:tc>
          <w:tcPr>
            <w:tcW w:type="dxa" w:w="2880"/>
          </w:tcPr>
          <w:p>
            <w:r>
              <w:t>items[].signatures</w:t>
            </w:r>
          </w:p>
        </w:tc>
        <w:tc>
          <w:tcPr>
            <w:tcW w:type="dxa" w:w="2880"/>
          </w:tcPr>
          <w:p>
            <w:r>
              <w:t>array</w:t>
            </w:r>
          </w:p>
        </w:tc>
        <w:tc>
          <w:tcPr>
            <w:tcW w:type="dxa" w:w="2880"/>
          </w:tcPr>
          <w:p>
            <w:r>
              <w:t>List of signatures.</w:t>
            </w:r>
          </w:p>
        </w:tc>
      </w:tr>
      <w:tr>
        <w:tc>
          <w:tcPr>
            <w:tcW w:type="dxa" w:w="2880"/>
          </w:tcPr>
          <w:p>
            <w:r>
              <w:t>items[].signatures[].title</w:t>
            </w:r>
          </w:p>
        </w:tc>
        <w:tc>
          <w:tcPr>
            <w:tcW w:type="dxa" w:w="2880"/>
          </w:tcPr>
          <w:p>
            <w:r>
              <w:t>string</w:t>
            </w:r>
          </w:p>
        </w:tc>
        <w:tc>
          <w:tcPr>
            <w:tcW w:type="dxa" w:w="2880"/>
          </w:tcPr>
          <w:p>
            <w:r>
              <w:t>Signature title.</w:t>
            </w:r>
          </w:p>
        </w:tc>
      </w:tr>
      <w:tr>
        <w:tc>
          <w:tcPr>
            <w:tcW w:type="dxa" w:w="2880"/>
          </w:tcPr>
          <w:p>
            <w:r>
              <w:t>items[].signatures[].content</w:t>
            </w:r>
          </w:p>
        </w:tc>
        <w:tc>
          <w:tcPr>
            <w:tcW w:type="dxa" w:w="2880"/>
          </w:tcPr>
          <w:p>
            <w:r>
              <w:t>string</w:t>
            </w:r>
          </w:p>
        </w:tc>
        <w:tc>
          <w:tcPr>
            <w:tcW w:type="dxa" w:w="2880"/>
          </w:tcPr>
          <w:p>
            <w:r>
              <w:t>Signature content.</w:t>
            </w:r>
          </w:p>
        </w:tc>
      </w:tr>
      <w:tr>
        <w:tc>
          <w:tcPr>
            <w:tcW w:type="dxa" w:w="2880"/>
          </w:tcPr>
          <w:p>
            <w:r>
              <w:t>items[].groups</w:t>
            </w:r>
          </w:p>
        </w:tc>
        <w:tc>
          <w:tcPr>
            <w:tcW w:type="dxa" w:w="2880"/>
          </w:tcPr>
          <w:p>
            <w:r>
              <w:t>array</w:t>
            </w:r>
          </w:p>
        </w:tc>
        <w:tc>
          <w:tcPr>
            <w:tcW w:type="dxa" w:w="2880"/>
          </w:tcPr>
          <w:p>
            <w:r>
              <w:t>List of group identifiers.</w:t>
            </w:r>
          </w:p>
        </w:tc>
      </w:tr>
      <w:tr>
        <w:tc>
          <w:tcPr>
            <w:tcW w:type="dxa" w:w="2880"/>
          </w:tcPr>
          <w:p>
            <w:r>
              <w:t>items[].sources</w:t>
            </w:r>
          </w:p>
        </w:tc>
        <w:tc>
          <w:tcPr>
            <w:tcW w:type="dxa" w:w="2880"/>
          </w:tcPr>
          <w:p>
            <w:r>
              <w:t>array</w:t>
            </w:r>
          </w:p>
        </w:tc>
        <w:tc>
          <w:tcPr>
            <w:tcW w:type="dxa" w:w="2880"/>
          </w:tcPr>
          <w:p>
            <w:r>
              <w:t>List of sources for the account.</w:t>
            </w:r>
          </w:p>
        </w:tc>
      </w:tr>
      <w:tr>
        <w:tc>
          <w:tcPr>
            <w:tcW w:type="dxa" w:w="2880"/>
          </w:tcPr>
          <w:p>
            <w:r>
              <w:t>items[].sources[].id</w:t>
            </w:r>
          </w:p>
        </w:tc>
        <w:tc>
          <w:tcPr>
            <w:tcW w:type="dxa" w:w="2880"/>
          </w:tcPr>
          <w:p>
            <w:r>
              <w:t>string</w:t>
            </w:r>
          </w:p>
        </w:tc>
        <w:tc>
          <w:tcPr>
            <w:tcW w:type="dxa" w:w="2880"/>
          </w:tcPr>
          <w:p>
            <w:r>
              <w:t>Source identifier.</w:t>
            </w:r>
          </w:p>
        </w:tc>
      </w:tr>
      <w:tr>
        <w:tc>
          <w:tcPr>
            <w:tcW w:type="dxa" w:w="2880"/>
          </w:tcPr>
          <w:p>
            <w:r>
              <w:t>items[].sources[].status</w:t>
            </w:r>
          </w:p>
        </w:tc>
        <w:tc>
          <w:tcPr>
            <w:tcW w:type="dxa" w:w="2880"/>
          </w:tcPr>
          <w:p>
            <w:r>
              <w:t>string</w:t>
            </w:r>
          </w:p>
        </w:tc>
        <w:tc>
          <w:tcPr>
            <w:tcW w:type="dxa" w:w="2880"/>
          </w:tcPr>
          <w:p>
            <w:r>
              <w:t>Source status. One of: OK, STOPPED, ERROR, CREDENTIALS, PERMISSIONS, CONNECTING.</w:t>
            </w:r>
          </w:p>
        </w:tc>
      </w:tr>
    </w:tbl>
    <w:p/>
    <w:p>
      <w:pPr>
        <w:pStyle w:val="Heading3"/>
      </w:pPr>
      <w:r>
        <w:t>Connection Params (by account type)</w:t>
      </w:r>
    </w:p>
    <w:p>
      <w:pPr>
        <w:pStyle w:val="Heading4"/>
      </w:pPr>
      <w:r>
        <w:t>type = "MOBILE"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items[].connection_params.im.phone_number</w:t>
            </w:r>
          </w:p>
        </w:tc>
        <w:tc>
          <w:tcPr>
            <w:tcW w:type="dxa" w:w="2880"/>
          </w:tcPr>
          <w:p>
            <w:r>
              <w:t>string</w:t>
            </w:r>
          </w:p>
        </w:tc>
        <w:tc>
          <w:tcPr>
            <w:tcW w:type="dxa" w:w="2880"/>
          </w:tcPr>
          <w:p>
            <w:r>
              <w:t>Phone number for IM.</w:t>
            </w:r>
          </w:p>
        </w:tc>
      </w:tr>
      <w:tr>
        <w:tc>
          <w:tcPr>
            <w:tcW w:type="dxa" w:w="2880"/>
          </w:tcPr>
          <w:p>
            <w:r>
              <w:t>items[].connection_params.im.sim_serial_number</w:t>
            </w:r>
          </w:p>
        </w:tc>
        <w:tc>
          <w:tcPr>
            <w:tcW w:type="dxa" w:w="2880"/>
          </w:tcPr>
          <w:p>
            <w:r>
              <w:t>string</w:t>
            </w:r>
          </w:p>
        </w:tc>
        <w:tc>
          <w:tcPr>
            <w:tcW w:type="dxa" w:w="2880"/>
          </w:tcPr>
          <w:p>
            <w:r>
              <w:t>SIM serial number for IM.</w:t>
            </w:r>
          </w:p>
        </w:tc>
      </w:tr>
      <w:tr>
        <w:tc>
          <w:tcPr>
            <w:tcW w:type="dxa" w:w="2880"/>
          </w:tcPr>
          <w:p>
            <w:r>
              <w:t>items[].connection_params.call.phone_number</w:t>
            </w:r>
          </w:p>
        </w:tc>
        <w:tc>
          <w:tcPr>
            <w:tcW w:type="dxa" w:w="2880"/>
          </w:tcPr>
          <w:p>
            <w:r>
              <w:t>string</w:t>
            </w:r>
          </w:p>
        </w:tc>
        <w:tc>
          <w:tcPr>
            <w:tcW w:type="dxa" w:w="2880"/>
          </w:tcPr>
          <w:p>
            <w:r>
              <w:t>Phone number for calls.</w:t>
            </w:r>
          </w:p>
        </w:tc>
      </w:tr>
      <w:tr>
        <w:tc>
          <w:tcPr>
            <w:tcW w:type="dxa" w:w="2880"/>
          </w:tcPr>
          <w:p>
            <w:r>
              <w:t>items[].connection_params.call.sim_serial_number</w:t>
            </w:r>
          </w:p>
        </w:tc>
        <w:tc>
          <w:tcPr>
            <w:tcW w:type="dxa" w:w="2880"/>
          </w:tcPr>
          <w:p>
            <w:r>
              <w:t>string</w:t>
            </w:r>
          </w:p>
        </w:tc>
        <w:tc>
          <w:tcPr>
            <w:tcW w:type="dxa" w:w="2880"/>
          </w:tcPr>
          <w:p>
            <w:r>
              <w:t>SIM serial number for calls.</w:t>
            </w:r>
          </w:p>
        </w:tc>
      </w:tr>
    </w:tbl>
    <w:p/>
    <w:p>
      <w:pPr>
        <w:pStyle w:val="Heading4"/>
      </w:pPr>
      <w:r>
        <w:t>type = "WHATSAPP"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items[].connection_params.im.phone_number</w:t>
            </w:r>
          </w:p>
        </w:tc>
        <w:tc>
          <w:tcPr>
            <w:tcW w:type="dxa" w:w="2880"/>
          </w:tcPr>
          <w:p>
            <w:r>
              <w:t>string</w:t>
            </w:r>
          </w:p>
        </w:tc>
        <w:tc>
          <w:tcPr>
            <w:tcW w:type="dxa" w:w="2880"/>
          </w:tcPr>
          <w:p>
            <w:r>
              <w:t>Phone number for IM.</w:t>
            </w:r>
          </w:p>
        </w:tc>
      </w:tr>
    </w:tbl>
    <w:p/>
    <w:p>
      <w:pPr>
        <w:pStyle w:val="Heading4"/>
      </w:pPr>
      <w:r>
        <w:t>type = "MAIL", "ICLOUD", "EXCHANGE"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items[].connection_params.mail.imap_host</w:t>
            </w:r>
          </w:p>
        </w:tc>
        <w:tc>
          <w:tcPr>
            <w:tcW w:type="dxa" w:w="2880"/>
          </w:tcPr>
          <w:p>
            <w:r>
              <w:t>string</w:t>
            </w:r>
          </w:p>
        </w:tc>
        <w:tc>
          <w:tcPr>
            <w:tcW w:type="dxa" w:w="2880"/>
          </w:tcPr>
          <w:p>
            <w:r>
              <w:t>IMAP host.</w:t>
            </w:r>
          </w:p>
        </w:tc>
      </w:tr>
      <w:tr>
        <w:tc>
          <w:tcPr>
            <w:tcW w:type="dxa" w:w="2880"/>
          </w:tcPr>
          <w:p>
            <w:r>
              <w:t>items[].connection_params.mail.imap_port</w:t>
            </w:r>
          </w:p>
        </w:tc>
        <w:tc>
          <w:tcPr>
            <w:tcW w:type="dxa" w:w="2880"/>
          </w:tcPr>
          <w:p>
            <w:r>
              <w:t>number</w:t>
            </w:r>
          </w:p>
        </w:tc>
        <w:tc>
          <w:tcPr>
            <w:tcW w:type="dxa" w:w="2880"/>
          </w:tcPr>
          <w:p>
            <w:r>
              <w:t>IMAP port.</w:t>
            </w:r>
          </w:p>
        </w:tc>
      </w:tr>
      <w:tr>
        <w:tc>
          <w:tcPr>
            <w:tcW w:type="dxa" w:w="2880"/>
          </w:tcPr>
          <w:p>
            <w:r>
              <w:t>items[].connection_params.mail.imap_user</w:t>
            </w:r>
          </w:p>
        </w:tc>
        <w:tc>
          <w:tcPr>
            <w:tcW w:type="dxa" w:w="2880"/>
          </w:tcPr>
          <w:p>
            <w:r>
              <w:t>string</w:t>
            </w:r>
          </w:p>
        </w:tc>
        <w:tc>
          <w:tcPr>
            <w:tcW w:type="dxa" w:w="2880"/>
          </w:tcPr>
          <w:p>
            <w:r>
              <w:t>IMAP username.</w:t>
            </w:r>
          </w:p>
        </w:tc>
      </w:tr>
      <w:tr>
        <w:tc>
          <w:tcPr>
            <w:tcW w:type="dxa" w:w="2880"/>
          </w:tcPr>
          <w:p>
            <w:r>
              <w:t>items[].connection_params.mail.imap_encryption</w:t>
            </w:r>
          </w:p>
        </w:tc>
        <w:tc>
          <w:tcPr>
            <w:tcW w:type="dxa" w:w="2880"/>
          </w:tcPr>
          <w:p>
            <w:r>
              <w:t>string</w:t>
            </w:r>
          </w:p>
        </w:tc>
        <w:tc>
          <w:tcPr>
            <w:tcW w:type="dxa" w:w="2880"/>
          </w:tcPr>
          <w:p>
            <w:r>
              <w:t>One of: tls, ssl, starttls, default.</w:t>
            </w:r>
          </w:p>
        </w:tc>
      </w:tr>
      <w:tr>
        <w:tc>
          <w:tcPr>
            <w:tcW w:type="dxa" w:w="2880"/>
          </w:tcPr>
          <w:p>
            <w:r>
              <w:t>items[].connection_params.mail.smtp_host</w:t>
            </w:r>
          </w:p>
        </w:tc>
        <w:tc>
          <w:tcPr>
            <w:tcW w:type="dxa" w:w="2880"/>
          </w:tcPr>
          <w:p>
            <w:r>
              <w:t>string</w:t>
            </w:r>
          </w:p>
        </w:tc>
        <w:tc>
          <w:tcPr>
            <w:tcW w:type="dxa" w:w="2880"/>
          </w:tcPr>
          <w:p>
            <w:r>
              <w:t>SMTP host.</w:t>
            </w:r>
          </w:p>
        </w:tc>
      </w:tr>
      <w:tr>
        <w:tc>
          <w:tcPr>
            <w:tcW w:type="dxa" w:w="2880"/>
          </w:tcPr>
          <w:p>
            <w:r>
              <w:t>items[].connection_params.mail.smtp_port</w:t>
            </w:r>
          </w:p>
        </w:tc>
        <w:tc>
          <w:tcPr>
            <w:tcW w:type="dxa" w:w="2880"/>
          </w:tcPr>
          <w:p>
            <w:r>
              <w:t>number</w:t>
            </w:r>
          </w:p>
        </w:tc>
        <w:tc>
          <w:tcPr>
            <w:tcW w:type="dxa" w:w="2880"/>
          </w:tcPr>
          <w:p>
            <w:r>
              <w:t>SMTP port.</w:t>
            </w:r>
          </w:p>
        </w:tc>
      </w:tr>
      <w:tr>
        <w:tc>
          <w:tcPr>
            <w:tcW w:type="dxa" w:w="2880"/>
          </w:tcPr>
          <w:p>
            <w:r>
              <w:t>items[].connection_params.mail.smtp_user</w:t>
            </w:r>
          </w:p>
        </w:tc>
        <w:tc>
          <w:tcPr>
            <w:tcW w:type="dxa" w:w="2880"/>
          </w:tcPr>
          <w:p>
            <w:r>
              <w:t>string</w:t>
            </w:r>
          </w:p>
        </w:tc>
        <w:tc>
          <w:tcPr>
            <w:tcW w:type="dxa" w:w="2880"/>
          </w:tcPr>
          <w:p>
            <w:r>
              <w:t>SMTP username.</w:t>
            </w:r>
          </w:p>
        </w:tc>
      </w:tr>
    </w:tbl>
    <w:p/>
    <w:p>
      <w:pPr>
        <w:pStyle w:val="Heading4"/>
      </w:pPr>
      <w:r>
        <w:t>type = "GOOGLE_OAUTH" or "OUTLOOK"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items[].connection_params.mail.id</w:t>
            </w:r>
          </w:p>
        </w:tc>
        <w:tc>
          <w:tcPr>
            <w:tcW w:type="dxa" w:w="2880"/>
          </w:tcPr>
          <w:p>
            <w:r>
              <w:t>string</w:t>
            </w:r>
          </w:p>
        </w:tc>
        <w:tc>
          <w:tcPr>
            <w:tcW w:type="dxa" w:w="2880"/>
          </w:tcPr>
          <w:p>
            <w:r>
              <w:t>Mail connection id.</w:t>
            </w:r>
          </w:p>
        </w:tc>
      </w:tr>
      <w:tr>
        <w:tc>
          <w:tcPr>
            <w:tcW w:type="dxa" w:w="2880"/>
          </w:tcPr>
          <w:p>
            <w:r>
              <w:t>items[].connection_params.mail.username</w:t>
            </w:r>
          </w:p>
        </w:tc>
        <w:tc>
          <w:tcPr>
            <w:tcW w:type="dxa" w:w="2880"/>
          </w:tcPr>
          <w:p>
            <w:r>
              <w:t>string</w:t>
            </w:r>
          </w:p>
        </w:tc>
        <w:tc>
          <w:tcPr>
            <w:tcW w:type="dxa" w:w="2880"/>
          </w:tcPr>
          <w:p>
            <w:r>
              <w:t>Mail username.</w:t>
            </w:r>
          </w:p>
        </w:tc>
      </w:tr>
      <w:tr>
        <w:tc>
          <w:tcPr>
            <w:tcW w:type="dxa" w:w="2880"/>
          </w:tcPr>
          <w:p>
            <w:r>
              <w:t>items[].connection_params.calendar.id</w:t>
            </w:r>
          </w:p>
        </w:tc>
        <w:tc>
          <w:tcPr>
            <w:tcW w:type="dxa" w:w="2880"/>
          </w:tcPr>
          <w:p>
            <w:r>
              <w:t>string</w:t>
            </w:r>
          </w:p>
        </w:tc>
        <w:tc>
          <w:tcPr>
            <w:tcW w:type="dxa" w:w="2880"/>
          </w:tcPr>
          <w:p>
            <w:r>
              <w:t>Calendar connection id.</w:t>
            </w:r>
          </w:p>
        </w:tc>
      </w:tr>
      <w:tr>
        <w:tc>
          <w:tcPr>
            <w:tcW w:type="dxa" w:w="2880"/>
          </w:tcPr>
          <w:p>
            <w:r>
              <w:t>items[].connection_params.calendar.username</w:t>
            </w:r>
          </w:p>
        </w:tc>
        <w:tc>
          <w:tcPr>
            <w:tcW w:type="dxa" w:w="2880"/>
          </w:tcPr>
          <w:p>
            <w:r>
              <w:t>string</w:t>
            </w:r>
          </w:p>
        </w:tc>
        <w:tc>
          <w:tcPr>
            <w:tcW w:type="dxa" w:w="2880"/>
          </w:tcPr>
          <w:p>
            <w:r>
              <w:t>Calendar username.</w:t>
            </w:r>
          </w:p>
        </w:tc>
      </w:tr>
    </w:tbl>
    <w:p/>
    <w:p>
      <w:pPr>
        <w:pStyle w:val="Heading4"/>
      </w:pPr>
      <w:r>
        <w:t>type = "GOOGLE_CALENDAR"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items[].connection_params.calendar</w:t>
            </w:r>
          </w:p>
        </w:tc>
        <w:tc>
          <w:tcPr>
            <w:tcW w:type="dxa" w:w="2880"/>
          </w:tcPr>
          <w:p>
            <w:r>
              <w:t>string</w:t>
            </w:r>
          </w:p>
        </w:tc>
        <w:tc>
          <w:tcPr>
            <w:tcW w:type="dxa" w:w="2880"/>
          </w:tcPr>
          <w:p>
            <w:r>
              <w:t>Calendar connection parameter.</w:t>
            </w:r>
          </w:p>
        </w:tc>
      </w:tr>
      <w:tr>
        <w:tc>
          <w:tcPr>
            <w:tcW w:type="dxa" w:w="2880"/>
          </w:tcPr>
          <w:p>
            <w:r>
              <w:t>items[].sync_token</w:t>
            </w:r>
          </w:p>
        </w:tc>
        <w:tc>
          <w:tcPr>
            <w:tcW w:type="dxa" w:w="2880"/>
          </w:tcPr>
          <w:p>
            <w:r>
              <w:t>string</w:t>
            </w:r>
          </w:p>
        </w:tc>
        <w:tc>
          <w:tcPr>
            <w:tcW w:type="dxa" w:w="2880"/>
          </w:tcPr>
          <w:p>
            <w:r>
              <w:t>Sync token.</w:t>
            </w:r>
          </w:p>
        </w:tc>
      </w:tr>
    </w:tbl>
    <w:p/>
    <w:p>
      <w:pPr>
        <w:pStyle w:val="Heading4"/>
      </w:pPr>
      <w:r>
        <w:t>type = "LINKEDIN"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items[].connection_params.im.id</w:t>
            </w:r>
          </w:p>
        </w:tc>
        <w:tc>
          <w:tcPr>
            <w:tcW w:type="dxa" w:w="2880"/>
          </w:tcPr>
          <w:p>
            <w:r>
              <w:t>string</w:t>
            </w:r>
          </w:p>
        </w:tc>
        <w:tc>
          <w:tcPr>
            <w:tcW w:type="dxa" w:w="2880"/>
          </w:tcPr>
          <w:p>
            <w:r>
              <w:t>LinkedIn internal id.</w:t>
            </w:r>
          </w:p>
        </w:tc>
      </w:tr>
      <w:tr>
        <w:tc>
          <w:tcPr>
            <w:tcW w:type="dxa" w:w="2880"/>
          </w:tcPr>
          <w:p>
            <w:r>
              <w:t>items[].connection_params.im.publicIdentifier</w:t>
            </w:r>
          </w:p>
        </w:tc>
        <w:tc>
          <w:tcPr>
            <w:tcW w:type="dxa" w:w="2880"/>
          </w:tcPr>
          <w:p>
            <w:r>
              <w:t>string</w:t>
            </w:r>
          </w:p>
        </w:tc>
        <w:tc>
          <w:tcPr>
            <w:tcW w:type="dxa" w:w="2880"/>
          </w:tcPr>
          <w:p>
            <w:r>
              <w:t>Public identifier.</w:t>
            </w:r>
          </w:p>
        </w:tc>
      </w:tr>
      <w:tr>
        <w:tc>
          <w:tcPr>
            <w:tcW w:type="dxa" w:w="2880"/>
          </w:tcPr>
          <w:p>
            <w:r>
              <w:t>items[].connection_params.im.username</w:t>
            </w:r>
          </w:p>
        </w:tc>
        <w:tc>
          <w:tcPr>
            <w:tcW w:type="dxa" w:w="2880"/>
          </w:tcPr>
          <w:p>
            <w:r>
              <w:t>string</w:t>
            </w:r>
          </w:p>
        </w:tc>
        <w:tc>
          <w:tcPr>
            <w:tcW w:type="dxa" w:w="2880"/>
          </w:tcPr>
          <w:p>
            <w:r>
              <w:t>Username.</w:t>
            </w:r>
          </w:p>
        </w:tc>
      </w:tr>
      <w:tr>
        <w:tc>
          <w:tcPr>
            <w:tcW w:type="dxa" w:w="2880"/>
          </w:tcPr>
          <w:p>
            <w:r>
              <w:t>items[].connection_params.im.premiumId</w:t>
            </w:r>
          </w:p>
        </w:tc>
        <w:tc>
          <w:tcPr>
            <w:tcW w:type="dxa" w:w="2880"/>
          </w:tcPr>
          <w:p>
            <w:r>
              <w:t>string | any</w:t>
            </w:r>
          </w:p>
        </w:tc>
        <w:tc>
          <w:tcPr>
            <w:tcW w:type="dxa" w:w="2880"/>
          </w:tcPr>
          <w:p>
            <w:r>
              <w:t>Premium id.</w:t>
            </w:r>
          </w:p>
        </w:tc>
      </w:tr>
      <w:tr>
        <w:tc>
          <w:tcPr>
            <w:tcW w:type="dxa" w:w="2880"/>
          </w:tcPr>
          <w:p>
            <w:r>
              <w:t>items[].connection_params.im.premiumContractId</w:t>
            </w:r>
          </w:p>
        </w:tc>
        <w:tc>
          <w:tcPr>
            <w:tcW w:type="dxa" w:w="2880"/>
          </w:tcPr>
          <w:p>
            <w:r>
              <w:t>string | any</w:t>
            </w:r>
          </w:p>
        </w:tc>
        <w:tc>
          <w:tcPr>
            <w:tcW w:type="dxa" w:w="2880"/>
          </w:tcPr>
          <w:p>
            <w:r>
              <w:t>Premium contract id.</w:t>
            </w:r>
          </w:p>
        </w:tc>
      </w:tr>
      <w:tr>
        <w:tc>
          <w:tcPr>
            <w:tcW w:type="dxa" w:w="2880"/>
          </w:tcPr>
          <w:p>
            <w:r>
              <w:t>items[].connection_params.im.premiumFeatures</w:t>
            </w:r>
          </w:p>
        </w:tc>
        <w:tc>
          <w:tcPr>
            <w:tcW w:type="dxa" w:w="2880"/>
          </w:tcPr>
          <w:p>
            <w:r>
              <w:t>array</w:t>
            </w:r>
          </w:p>
        </w:tc>
        <w:tc>
          <w:tcPr>
            <w:tcW w:type="dxa" w:w="2880"/>
          </w:tcPr>
          <w:p>
            <w:r>
              <w:t>One or more of: recruiter, sales_navigator, premium.</w:t>
            </w:r>
          </w:p>
        </w:tc>
      </w:tr>
      <w:tr>
        <w:tc>
          <w:tcPr>
            <w:tcW w:type="dxa" w:w="2880"/>
          </w:tcPr>
          <w:p>
            <w:r>
              <w:t>items[].connection_params.im.organizations</w:t>
            </w:r>
          </w:p>
        </w:tc>
        <w:tc>
          <w:tcPr>
            <w:tcW w:type="dxa" w:w="2880"/>
          </w:tcPr>
          <w:p>
            <w:r>
              <w:t>array</w:t>
            </w:r>
          </w:p>
        </w:tc>
        <w:tc>
          <w:tcPr>
            <w:tcW w:type="dxa" w:w="2880"/>
          </w:tcPr>
          <w:p>
            <w:r>
              <w:t>Organizations associated with the account.</w:t>
            </w:r>
          </w:p>
        </w:tc>
      </w:tr>
      <w:tr>
        <w:tc>
          <w:tcPr>
            <w:tcW w:type="dxa" w:w="2880"/>
          </w:tcPr>
          <w:p>
            <w:r>
              <w:t>items[].connection_params.im.organizations[].name</w:t>
            </w:r>
          </w:p>
        </w:tc>
        <w:tc>
          <w:tcPr>
            <w:tcW w:type="dxa" w:w="2880"/>
          </w:tcPr>
          <w:p>
            <w:r>
              <w:t>string</w:t>
            </w:r>
          </w:p>
        </w:tc>
        <w:tc>
          <w:tcPr>
            <w:tcW w:type="dxa" w:w="2880"/>
          </w:tcPr>
          <w:p>
            <w:r>
              <w:t>Organization name.</w:t>
            </w:r>
          </w:p>
        </w:tc>
      </w:tr>
      <w:tr>
        <w:tc>
          <w:tcPr>
            <w:tcW w:type="dxa" w:w="2880"/>
          </w:tcPr>
          <w:p>
            <w:r>
              <w:t>items[].connection_params.im.organizations[].messaging_enabled</w:t>
            </w:r>
          </w:p>
        </w:tc>
        <w:tc>
          <w:tcPr>
            <w:tcW w:type="dxa" w:w="2880"/>
          </w:tcPr>
          <w:p>
            <w:r>
              <w:t>boolean</w:t>
            </w:r>
          </w:p>
        </w:tc>
        <w:tc>
          <w:tcPr>
            <w:tcW w:type="dxa" w:w="2880"/>
          </w:tcPr>
          <w:p>
            <w:r>
              <w:t>Whether messaging is enabled.</w:t>
            </w:r>
          </w:p>
        </w:tc>
      </w:tr>
      <w:tr>
        <w:tc>
          <w:tcPr>
            <w:tcW w:type="dxa" w:w="2880"/>
          </w:tcPr>
          <w:p>
            <w:r>
              <w:t>items[].connection_params.im.organizations[].organization_urn</w:t>
            </w:r>
          </w:p>
        </w:tc>
        <w:tc>
          <w:tcPr>
            <w:tcW w:type="dxa" w:w="2880"/>
          </w:tcPr>
          <w:p>
            <w:r>
              <w:t>string</w:t>
            </w:r>
          </w:p>
        </w:tc>
        <w:tc>
          <w:tcPr>
            <w:tcW w:type="dxa" w:w="2880"/>
          </w:tcPr>
          <w:p>
            <w:r>
              <w:t>Organization URN.</w:t>
            </w:r>
          </w:p>
        </w:tc>
      </w:tr>
      <w:tr>
        <w:tc>
          <w:tcPr>
            <w:tcW w:type="dxa" w:w="2880"/>
          </w:tcPr>
          <w:p>
            <w:r>
              <w:t>items[].connection_params.im.organizations[].mailbox_urn</w:t>
            </w:r>
          </w:p>
        </w:tc>
        <w:tc>
          <w:tcPr>
            <w:tcW w:type="dxa" w:w="2880"/>
          </w:tcPr>
          <w:p>
            <w:r>
              <w:t>string</w:t>
            </w:r>
          </w:p>
        </w:tc>
        <w:tc>
          <w:tcPr>
            <w:tcW w:type="dxa" w:w="2880"/>
          </w:tcPr>
          <w:p>
            <w:r>
              <w:t>Mailbox URN.</w:t>
            </w:r>
          </w:p>
        </w:tc>
      </w:tr>
      <w:tr>
        <w:tc>
          <w:tcPr>
            <w:tcW w:type="dxa" w:w="2880"/>
          </w:tcPr>
          <w:p>
            <w:r>
              <w:t>items[].connection_params.im.proxy</w:t>
            </w:r>
          </w:p>
        </w:tc>
        <w:tc>
          <w:tcPr>
            <w:tcW w:type="dxa" w:w="2880"/>
          </w:tcPr>
          <w:p>
            <w:r>
              <w:t>object</w:t>
            </w:r>
          </w:p>
        </w:tc>
        <w:tc>
          <w:tcPr>
            <w:tcW w:type="dxa" w:w="2880"/>
          </w:tcPr>
          <w:p>
            <w:r>
              <w:t>Optional proxy configuration.</w:t>
            </w:r>
          </w:p>
        </w:tc>
      </w:tr>
      <w:tr>
        <w:tc>
          <w:tcPr>
            <w:tcW w:type="dxa" w:w="2880"/>
          </w:tcPr>
          <w:p>
            <w:r>
              <w:t>items[].connection_params.im.proxy.source</w:t>
            </w:r>
          </w:p>
        </w:tc>
        <w:tc>
          <w:tcPr>
            <w:tcW w:type="dxa" w:w="2880"/>
          </w:tcPr>
          <w:p>
            <w:r>
              <w:t>string</w:t>
            </w:r>
          </w:p>
        </w:tc>
        <w:tc>
          <w:tcPr>
            <w:tcW w:type="dxa" w:w="2880"/>
          </w:tcPr>
          <w:p>
            <w:r>
              <w:t>Proxy source. In docs: USER.</w:t>
            </w:r>
          </w:p>
        </w:tc>
      </w:tr>
      <w:tr>
        <w:tc>
          <w:tcPr>
            <w:tcW w:type="dxa" w:w="2880"/>
          </w:tcPr>
          <w:p>
            <w:r>
              <w:t>items[].connection_params.im.proxy.host</w:t>
            </w:r>
          </w:p>
        </w:tc>
        <w:tc>
          <w:tcPr>
            <w:tcW w:type="dxa" w:w="2880"/>
          </w:tcPr>
          <w:p>
            <w:r>
              <w:t>string</w:t>
            </w:r>
          </w:p>
        </w:tc>
        <w:tc>
          <w:tcPr>
            <w:tcW w:type="dxa" w:w="2880"/>
          </w:tcPr>
          <w:p>
            <w:r>
              <w:t>Proxy host.</w:t>
            </w:r>
          </w:p>
        </w:tc>
      </w:tr>
      <w:tr>
        <w:tc>
          <w:tcPr>
            <w:tcW w:type="dxa" w:w="2880"/>
          </w:tcPr>
          <w:p>
            <w:r>
              <w:t>items[].connection_params.im.proxy.port</w:t>
            </w:r>
          </w:p>
        </w:tc>
        <w:tc>
          <w:tcPr>
            <w:tcW w:type="dxa" w:w="2880"/>
          </w:tcPr>
          <w:p>
            <w:r>
              <w:t>number</w:t>
            </w:r>
          </w:p>
        </w:tc>
        <w:tc>
          <w:tcPr>
            <w:tcW w:type="dxa" w:w="2880"/>
          </w:tcPr>
          <w:p>
            <w:r>
              <w:t>Proxy port.</w:t>
            </w:r>
          </w:p>
        </w:tc>
      </w:tr>
      <w:tr>
        <w:tc>
          <w:tcPr>
            <w:tcW w:type="dxa" w:w="2880"/>
          </w:tcPr>
          <w:p>
            <w:r>
              <w:t>items[].connection_params.im.proxy.protocol</w:t>
            </w:r>
          </w:p>
        </w:tc>
        <w:tc>
          <w:tcPr>
            <w:tcW w:type="dxa" w:w="2880"/>
          </w:tcPr>
          <w:p>
            <w:r>
              <w:t>string</w:t>
            </w:r>
          </w:p>
        </w:tc>
        <w:tc>
          <w:tcPr>
            <w:tcW w:type="dxa" w:w="2880"/>
          </w:tcPr>
          <w:p>
            <w:r>
              <w:t>One of: http, https, socks5.</w:t>
            </w:r>
          </w:p>
        </w:tc>
      </w:tr>
      <w:tr>
        <w:tc>
          <w:tcPr>
            <w:tcW w:type="dxa" w:w="2880"/>
          </w:tcPr>
          <w:p>
            <w:r>
              <w:t>items[].connection_params.im.proxy.username</w:t>
            </w:r>
          </w:p>
        </w:tc>
        <w:tc>
          <w:tcPr>
            <w:tcW w:type="dxa" w:w="2880"/>
          </w:tcPr>
          <w:p>
            <w:r>
              <w:t>string</w:t>
            </w:r>
          </w:p>
        </w:tc>
        <w:tc>
          <w:tcPr>
            <w:tcW w:type="dxa" w:w="2880"/>
          </w:tcPr>
          <w:p>
            <w:r>
              <w:t>Proxy username.</w:t>
            </w:r>
          </w:p>
        </w:tc>
      </w:tr>
      <w:tr>
        <w:tc>
          <w:tcPr>
            <w:tcW w:type="dxa" w:w="2880"/>
          </w:tcPr>
          <w:p>
            <w:r>
              <w:t>items[].connection_params.im.proxy.password</w:t>
            </w:r>
          </w:p>
        </w:tc>
        <w:tc>
          <w:tcPr>
            <w:tcW w:type="dxa" w:w="2880"/>
          </w:tcPr>
          <w:p>
            <w:r>
              <w:t>string</w:t>
            </w:r>
          </w:p>
        </w:tc>
        <w:tc>
          <w:tcPr>
            <w:tcW w:type="dxa" w:w="2880"/>
          </w:tcPr>
          <w:p>
            <w:r>
              <w:t>Proxy password.</w:t>
            </w:r>
          </w:p>
        </w:tc>
      </w:tr>
    </w:tbl>
    <w:p/>
    <w:p>
      <w:pPr>
        <w:pStyle w:val="Heading4"/>
      </w:pPr>
      <w:r>
        <w:t>type = "SLACK"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items[].connection_params.im.url</w:t>
            </w:r>
          </w:p>
        </w:tc>
        <w:tc>
          <w:tcPr>
            <w:tcW w:type="dxa" w:w="2880"/>
          </w:tcPr>
          <w:p>
            <w:r>
              <w:t>string</w:t>
            </w:r>
          </w:p>
        </w:tc>
        <w:tc>
          <w:tcPr>
            <w:tcW w:type="dxa" w:w="2880"/>
          </w:tcPr>
          <w:p>
            <w:r>
              <w:t>Slack URL.</w:t>
            </w:r>
          </w:p>
        </w:tc>
      </w:tr>
      <w:tr>
        <w:tc>
          <w:tcPr>
            <w:tcW w:type="dxa" w:w="2880"/>
          </w:tcPr>
          <w:p>
            <w:r>
              <w:t>items[].connection_params.im.user</w:t>
            </w:r>
          </w:p>
        </w:tc>
        <w:tc>
          <w:tcPr>
            <w:tcW w:type="dxa" w:w="2880"/>
          </w:tcPr>
          <w:p>
            <w:r>
              <w:t>string</w:t>
            </w:r>
          </w:p>
        </w:tc>
        <w:tc>
          <w:tcPr>
            <w:tcW w:type="dxa" w:w="2880"/>
          </w:tcPr>
          <w:p>
            <w:r>
              <w:t>Slack user.</w:t>
            </w:r>
          </w:p>
        </w:tc>
      </w:tr>
      <w:tr>
        <w:tc>
          <w:tcPr>
            <w:tcW w:type="dxa" w:w="2880"/>
          </w:tcPr>
          <w:p>
            <w:r>
              <w:t>items[].connection_params.im.user_id</w:t>
            </w:r>
          </w:p>
        </w:tc>
        <w:tc>
          <w:tcPr>
            <w:tcW w:type="dxa" w:w="2880"/>
          </w:tcPr>
          <w:p>
            <w:r>
              <w:t>string</w:t>
            </w:r>
          </w:p>
        </w:tc>
        <w:tc>
          <w:tcPr>
            <w:tcW w:type="dxa" w:w="2880"/>
          </w:tcPr>
          <w:p>
            <w:r>
              <w:t>Slack user id.</w:t>
            </w:r>
          </w:p>
        </w:tc>
      </w:tr>
      <w:tr>
        <w:tc>
          <w:tcPr>
            <w:tcW w:type="dxa" w:w="2880"/>
          </w:tcPr>
          <w:p>
            <w:r>
              <w:t>items[].connection_params.im.team</w:t>
            </w:r>
          </w:p>
        </w:tc>
        <w:tc>
          <w:tcPr>
            <w:tcW w:type="dxa" w:w="2880"/>
          </w:tcPr>
          <w:p>
            <w:r>
              <w:t>string</w:t>
            </w:r>
          </w:p>
        </w:tc>
        <w:tc>
          <w:tcPr>
            <w:tcW w:type="dxa" w:w="2880"/>
          </w:tcPr>
          <w:p>
            <w:r>
              <w:t>Slack team.</w:t>
            </w:r>
          </w:p>
        </w:tc>
      </w:tr>
      <w:tr>
        <w:tc>
          <w:tcPr>
            <w:tcW w:type="dxa" w:w="2880"/>
          </w:tcPr>
          <w:p>
            <w:r>
              <w:t>items[].connection_params.im.team_id</w:t>
            </w:r>
          </w:p>
        </w:tc>
        <w:tc>
          <w:tcPr>
            <w:tcW w:type="dxa" w:w="2880"/>
          </w:tcPr>
          <w:p>
            <w:r>
              <w:t>string</w:t>
            </w:r>
          </w:p>
        </w:tc>
        <w:tc>
          <w:tcPr>
            <w:tcW w:type="dxa" w:w="2880"/>
          </w:tcPr>
          <w:p>
            <w:r>
              <w:t>Slack team id.</w:t>
            </w:r>
          </w:p>
        </w:tc>
      </w:tr>
    </w:tbl>
    <w:p/>
    <w:p>
      <w:pPr>
        <w:pStyle w:val="Heading4"/>
      </w:pPr>
      <w:r>
        <w:t>type = "TWITTER", "INSTAGRAM", "MESSENGER"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items[].connection_params.im.id</w:t>
            </w:r>
          </w:p>
        </w:tc>
        <w:tc>
          <w:tcPr>
            <w:tcW w:type="dxa" w:w="2880"/>
          </w:tcPr>
          <w:p>
            <w:r>
              <w:t>string</w:t>
            </w:r>
          </w:p>
        </w:tc>
        <w:tc>
          <w:tcPr>
            <w:tcW w:type="dxa" w:w="2880"/>
          </w:tcPr>
          <w:p>
            <w:r>
              <w:t>Provider account id.</w:t>
            </w:r>
          </w:p>
        </w:tc>
      </w:tr>
      <w:tr>
        <w:tc>
          <w:tcPr>
            <w:tcW w:type="dxa" w:w="2880"/>
          </w:tcPr>
          <w:p>
            <w:r>
              <w:t>items[].connection_params.im.username</w:t>
            </w:r>
          </w:p>
        </w:tc>
        <w:tc>
          <w:tcPr>
            <w:tcW w:type="dxa" w:w="2880"/>
          </w:tcPr>
          <w:p>
            <w:r>
              <w:t>string</w:t>
            </w:r>
          </w:p>
        </w:tc>
        <w:tc>
          <w:tcPr>
            <w:tcW w:type="dxa" w:w="2880"/>
          </w:tcPr>
          <w:p>
            <w:r>
              <w:t>Provider username.</w:t>
            </w:r>
          </w:p>
        </w:tc>
      </w:tr>
    </w:tbl>
    <w:p/>
    <w:p>
      <w:pPr>
        <w:pStyle w:val="Heading4"/>
      </w:pPr>
      <w:r>
        <w:t>type = "TELEGRAM"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items[].connection_params.im.user_id</w:t>
            </w:r>
          </w:p>
        </w:tc>
        <w:tc>
          <w:tcPr>
            <w:tcW w:type="dxa" w:w="2880"/>
          </w:tcPr>
          <w:p>
            <w:r>
              <w:t>string</w:t>
            </w:r>
          </w:p>
        </w:tc>
        <w:tc>
          <w:tcPr>
            <w:tcW w:type="dxa" w:w="2880"/>
          </w:tcPr>
          <w:p>
            <w:r>
              <w:t>Telegram user id.</w:t>
            </w:r>
          </w:p>
        </w:tc>
      </w:tr>
      <w:tr>
        <w:tc>
          <w:tcPr>
            <w:tcW w:type="dxa" w:w="2880"/>
          </w:tcPr>
          <w:p>
            <w:r>
              <w:t>items[].connection_params.im.username</w:t>
            </w:r>
          </w:p>
        </w:tc>
        <w:tc>
          <w:tcPr>
            <w:tcW w:type="dxa" w:w="2880"/>
          </w:tcPr>
          <w:p>
            <w:r>
              <w:t>string</w:t>
            </w:r>
          </w:p>
        </w:tc>
        <w:tc>
          <w:tcPr>
            <w:tcW w:type="dxa" w:w="2880"/>
          </w:tcPr>
          <w:p>
            <w:r>
              <w:t>Telegram username.</w:t>
            </w:r>
          </w:p>
        </w:tc>
      </w:tr>
    </w:tbl>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/api/v1/accounts</w:t>
        <w:br/>
        <w:t>/api/v1/accounts?limit=50</w:t>
        <w:br/>
        <w:t>/api/v1/accounts?cursor=eyJwYWdlIjoyfQ%3D%3D&amp;limit=50</w:t>
      </w:r>
    </w:p>
    <w:p>
      <w:pPr>
        <w:pStyle w:val="Heading3"/>
      </w:pPr>
      <w:r>
        <w:t>Invalid Examples</w:t>
      </w:r>
    </w:p>
    <w:p>
      <w:r>
        <w:rPr>
          <w:b/>
          <w:color w:val="666666"/>
          <w:sz w:val="16"/>
        </w:rPr>
        <w:t>[http]</w:t>
      </w:r>
    </w:p>
    <w:p>
      <w:pPr>
        <w:shd w:fill="F2F2F2" w:val="clear"/>
      </w:pPr>
      <w:r>
        <w:rPr>
          <w:rFonts w:ascii="Courier New" w:hAnsi="Courier New"/>
          <w:sz w:val="17"/>
        </w:rPr>
        <w:t>/api/v1/accounts (with cursor/limit placed in the request body)</w:t>
      </w:r>
    </w:p>
    <w:p>
      <w:pPr>
        <w:pStyle w:val="Heading3"/>
      </w:pPr>
      <w:r>
        <w:t>Sample Request</w:t>
      </w:r>
    </w:p>
    <w:p>
      <w:r>
        <w:rPr>
          <w:b/>
          <w:color w:val="666666"/>
          <w:sz w:val="16"/>
        </w:rPr>
        <w:t>[bash]</w:t>
      </w:r>
    </w:p>
    <w:p>
      <w:pPr>
        <w:shd w:fill="F2F2F2" w:val="clear"/>
      </w:pPr>
      <w:r>
        <w:rPr>
          <w:rFonts w:ascii="Courier New" w:hAnsi="Courier New"/>
          <w:sz w:val="17"/>
        </w:rPr>
        <w:t>curl -i --location 'https://{{UNIPILE_DSN}}/api/v1/accounts?limit=50' \</w:t>
        <w:br/>
        <w:t xml:space="preserve"> --header 'Accept: application/json'</w:t>
      </w:r>
    </w:p>
    <w:p>
      <w:pPr>
        <w:pStyle w:val="Heading3"/>
      </w:pPr>
      <w:r>
        <w:t>Example Usage</w:t>
      </w:r>
    </w:p>
    <w:p>
      <w:pPr>
        <w:pStyle w:val="Heading3"/>
      </w:pPr>
      <w:r>
        <w:t>Example 1: List accounts (default pagination)</w:t>
      </w:r>
    </w:p>
    <w:p>
      <w:r>
        <w:rPr>
          <w:b/>
          <w:color w:val="666666"/>
          <w:sz w:val="16"/>
        </w:rPr>
        <w:t>[bash]</w:t>
      </w:r>
    </w:p>
    <w:p>
      <w:pPr>
        <w:shd w:fill="F2F2F2" w:val="clear"/>
      </w:pPr>
      <w:r>
        <w:rPr>
          <w:rFonts w:ascii="Courier New" w:hAnsi="Courier New"/>
          <w:sz w:val="17"/>
        </w:rPr>
        <w:t>curl -s 'https://{{UNIPILE_DSN}}/api/v1/accounts' \</w:t>
        <w:br/>
        <w:t xml:space="preserve"> -H 'Accept: application/json'</w:t>
      </w:r>
    </w:p>
    <w:p>
      <w:pPr>
        <w:pStyle w:val="Heading3"/>
      </w:pPr>
      <w:r>
        <w:t>Example 2: List accounts with a page size</w:t>
      </w:r>
    </w:p>
    <w:p>
      <w:r>
        <w:rPr>
          <w:b/>
          <w:color w:val="666666"/>
          <w:sz w:val="16"/>
        </w:rPr>
        <w:t>[bash]</w:t>
      </w:r>
    </w:p>
    <w:p>
      <w:pPr>
        <w:shd w:fill="F2F2F2" w:val="clear"/>
      </w:pPr>
      <w:r>
        <w:rPr>
          <w:rFonts w:ascii="Courier New" w:hAnsi="Courier New"/>
          <w:sz w:val="17"/>
        </w:rPr>
        <w:t>curl -s 'https://{{UNIPILE_DSN}}/api/v1/accounts?limit=25'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-s 'https://{{UNIPILE_DSN}}/api/v1/accounts?cursor=next_cursor_value&amp;limit=25' \</w:t>
        <w:br/>
        <w:t xml:space="preserve"> -H 'Accept: application/json'</w:t>
      </w:r>
    </w:p>
    <w:p>
      <w:pPr>
        <w:pStyle w:val="Heading3"/>
      </w:pPr>
      <w:r>
        <w:t>Error Handling</w:t>
      </w:r>
    </w:p>
    <w:p>
      <w:pPr>
        <w:pStyle w:val="ListBullet"/>
      </w:pPr>
      <w:r>
        <w:t>400 Bad Request: Invalid or missing query parameters (e.g., malformed cursor), malformed request, unescaped characters in the path, or pagination limit too high (errors/limit_too_high).</w:t>
      </w:r>
    </w:p>
    <w:p>
      <w:pPr>
        <w:pStyle w:val="ListBullet"/>
      </w:pPr>
      <w:r>
        <w:t>401 Unauthorized: Missing/invalid credentials, insufficient privileges, disconnected account/feature, expired link, wrong account, proxy credential issues, checkpoint issues, IMAP/SMTP configuration issues, or multiple sessions restrictions (LinkedIn-specific).</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timeout.</w:t>
      </w:r>
    </w:p>
    <w:p>
      <w:pPr>
        <w:pStyle w:val="Heading3"/>
      </w:pPr>
      <w:r>
        <w:t>Related accounts actions</w:t>
      </w:r>
    </w:p>
    <w:p>
      <w:pPr>
        <w:pStyle w:val="ListBullet"/>
      </w:pPr>
      <w:r>
        <w:t>[DELETE] Delete an Account — /api/v1/accounts/{{id}}</w:t>
      </w:r>
    </w:p>
    <w:p>
      <w:pPr>
        <w:pStyle w:val="ListBullet"/>
      </w:pPr>
      <w:r>
        <w:t>[GET] Retrieve an Account by ID — /api/v1/accounts/{{id}}</w:t>
      </w:r>
    </w:p>
    <w:p>
      <w:pPr>
        <w:pStyle w:val="ListBullet"/>
      </w:pPr>
      <w:r>
        <w:t>[POST] Restart an Account — /api/v1/accounts/{{id}}/restart</w:t>
      </w:r>
    </w:p>
    <w:p>
      <w:pPr>
        <w:pStyle w:val="ListBullet"/>
      </w:pPr>
      <w:r>
        <w:t>[POST] Connect an Account (Native Authentication) — /api/v1/accounts</w:t>
      </w:r>
    </w:p>
    <w:p>
      <w:pPr>
        <w:pStyle w:val="ListBullet"/>
      </w:pPr>
      <w:r>
        <w:t>[POST] Reconnect an Account — /api/v1/accounts/{{id}}</w:t>
      </w:r>
    </w:p>
    <w:p>
      <w:pPr>
        <w:pStyle w:val="ListBullet"/>
      </w:pPr>
      <w:r>
        <w:t>[POST] Solve an Account Checkpoint (Code-Based) — /api/v1/accounts/checkpoint</w:t>
      </w:r>
    </w:p>
    <w:p>
      <w:r>
        <w:br w:type="page"/>
      </w:r>
    </w:p>
    <w:p>
      <w:pPr>
        <w:pStyle w:val="Heading2"/>
      </w:pPr>
      <w:r>
        <w:t>6. [POST] Reconnect an Account</w:t>
      </w:r>
    </w:p>
    <w:p>
      <w:r>
        <w:rPr>
          <w:b/>
        </w:rPr>
        <w:t xml:space="preserve">Endpoint: </w:t>
      </w:r>
      <w:r>
        <w:rPr>
          <w:rFonts w:ascii="Courier New" w:hAnsi="Courier New"/>
          <w:sz w:val="18"/>
        </w:rPr>
        <w:t>/api/v1/accounts/{{id}}</w:t>
      </w:r>
    </w:p>
    <w:p>
      <w:pPr>
        <w:pStyle w:val="Heading3"/>
      </w:pPr>
      <w:r>
        <w:t>Prerequisites</w:t>
      </w:r>
    </w:p>
    <w:p>
      <w:pPr>
        <w:pStyle w:val="ListBullet"/>
      </w:pPr>
      <w:r>
        <w:t>Have an existing Unipile account already linked and currently disconnected</w:t>
      </w:r>
    </w:p>
    <w:p>
      <w:pPr>
        <w:pStyle w:val="ListBullet"/>
      </w:pPr>
      <w:r>
        <w:t>Have the account id to reconnect</w:t>
      </w:r>
    </w:p>
    <w:p>
      <w:pPr>
        <w:pStyle w:val="ListBullet"/>
      </w:pPr>
      <w:r>
        <w:t>Have the provider-specific authentication parameters required to reconnect (depends on provider)</w:t>
      </w:r>
    </w:p>
    <w:p>
      <w:pPr>
        <w:pStyle w:val="Heading3"/>
      </w:pPr>
      <w:r>
        <w:t>Method</w:t>
      </w:r>
    </w:p>
    <w:p>
      <w:r>
        <w:t>POST</w:t>
      </w:r>
    </w:p>
    <w:p>
      <w:pPr>
        <w:pStyle w:val="Heading3"/>
      </w:pPr>
      <w:r>
        <w:t>URL</w:t>
      </w:r>
    </w:p>
    <w:p>
      <w:r>
        <w:t>https://{{UNIPILE_DSN}}/api/v1/accounts/{{id}}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Reconnects an account previously linked to Unipile that has been disconnected. The required authentication fields vary depending on the account provider (e.g., LINKEDIN, WHATSAPP, INSTAGRAM,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/api/v1/accounts//).</w:t>
      </w:r>
    </w:p>
    <w:p>
      <w:pPr>
        <w:pStyle w:val="ListBullet"/>
      </w:pPr>
      <w:r>
        <w:t>Always construct the path as /api/v1/accounts/{{id}},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/api/v1/accounts/acc_123</w:t>
        <w:br/>
        <w:t>/api/v1/accounts/01HZY7JQWJ9G2K3A8Y9B1C2D3E</w:t>
      </w:r>
    </w:p>
    <w:p>
      <w:pPr>
        <w:pStyle w:val="Heading3"/>
      </w:pPr>
      <w:r>
        <w:t>Invalid Examples</w:t>
      </w:r>
    </w:p>
    <w:p>
      <w:r>
        <w:rPr>
          <w:b/>
          <w:color w:val="666666"/>
          <w:sz w:val="16"/>
        </w:rPr>
        <w:t>[http]</w:t>
      </w:r>
    </w:p>
    <w:p>
      <w:pPr>
        <w:shd w:fill="F2F2F2" w:val="clear"/>
      </w:pPr>
      <w:r>
        <w:rPr>
          <w:rFonts w:ascii="Courier New" w:hAnsi="Courier New"/>
          <w:sz w:val="17"/>
        </w:rPr>
        <w:t>/api/v1/accounts//</w:t>
        <w:br/>
        <w:t>/api/v1/accounts/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account to reconnect.</w:t>
            </w:r>
          </w:p>
        </w:tc>
      </w:tr>
    </w:tbl>
    <w:p/>
    <w:p>
      <w:pPr>
        <w:pStyle w:val="Heading3"/>
      </w:pPr>
      <w:r>
        <w:t>Required Request Body Fields</w:t>
      </w:r>
    </w:p>
    <w:p>
      <w:r>
        <w:rPr>
          <w:b/>
        </w:rPr>
        <w:t>Note: The request body is required, but required fields depend on the selected 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type. Allowed values include: LINKEDIN, WHATSAPP, INSTAGRAM, MESSENGER, MAIL, GOOGLE_OAUTH, TELEGRAM, OUTLOOK, TWITTER.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3166-1 A-2 country code for proxy location. Exactly 2 chars (minLength=2, maxLength=2).</w:t>
            </w:r>
          </w:p>
        </w:tc>
      </w:tr>
      <w:tr>
        <w:tc>
          <w:tcPr>
            <w:tcW w:type="dxa" w:w="2880"/>
          </w:tcPr>
          <w:p>
            <w:r>
              <w:t>ip</w:t>
            </w:r>
          </w:p>
        </w:tc>
        <w:tc>
          <w:tcPr>
            <w:tcW w:type="dxa" w:w="2880"/>
          </w:tcPr>
          <w:p>
            <w:r>
              <w:t>any</w:t>
            </w:r>
          </w:p>
        </w:tc>
        <w:tc>
          <w:tcPr>
            <w:tcW w:type="dxa" w:w="2880"/>
          </w:tcPr>
          <w:p>
            <w:r>
              <w:t>IPv4 address to infer proxy location.</w:t>
            </w:r>
          </w:p>
        </w:tc>
      </w:tr>
      <w:tr>
        <w:tc>
          <w:tcPr>
            <w:tcW w:type="dxa" w:w="2880"/>
          </w:tcPr>
          <w:p>
            <w:r>
              <w:t>disabled_features</w:t>
            </w:r>
          </w:p>
        </w:tc>
        <w:tc>
          <w:tcPr>
            <w:tcW w:type="dxa" w:w="2880"/>
          </w:tcPr>
          <w:p>
            <w:r>
              <w:t>array</w:t>
            </w:r>
          </w:p>
        </w:tc>
        <w:tc>
          <w:tcPr>
            <w:tcW w:type="dxa" w:w="2880"/>
          </w:tcPr>
          <w:p>
            <w:r>
              <w:t>Features to disable for this account. Allowed values: linkedin_recruiter, linkedin_sales_navigator, linkedin_organizations_mailboxes.</w:t>
            </w:r>
          </w:p>
        </w:tc>
      </w:tr>
      <w:tr>
        <w:tc>
          <w:tcPr>
            <w:tcW w:type="dxa" w:w="2880"/>
          </w:tcPr>
          <w:p>
            <w:r>
              <w:t>sync_limit</w:t>
            </w:r>
          </w:p>
        </w:tc>
        <w:tc>
          <w:tcPr>
            <w:tcW w:type="dxa" w:w="2880"/>
          </w:tcPr>
          <w:p>
            <w:r>
              <w:t>object | string</w:t>
            </w:r>
          </w:p>
        </w:tc>
        <w:tc>
          <w:tcPr>
            <w:tcW w:type="dxa" w:w="2880"/>
          </w:tcPr>
          <w:p>
            <w:r>
              <w:t>Sync limits. Either an object like { chats, messages } (values: `any</w:t>
            </w:r>
          </w:p>
        </w:tc>
      </w:tr>
      <w:tr>
        <w:tc>
          <w:tcPr>
            <w:tcW w:type="dxa" w:w="2880"/>
          </w:tcPr>
          <w:p>
            <w:r>
              <w:t>proxy</w:t>
            </w:r>
          </w:p>
        </w:tc>
        <w:tc>
          <w:tcPr>
            <w:tcW w:type="dxa" w:w="2880"/>
          </w:tcPr>
          <w:p>
            <w:r>
              <w:t>object</w:t>
            </w:r>
          </w:p>
        </w:tc>
        <w:tc>
          <w:tcPr>
            <w:tcW w:type="dxa" w:w="2880"/>
          </w:tcPr>
          <w:p>
            <w:r>
              <w:t>Proxy configuration. See proxy.* fields below.</w:t>
            </w:r>
          </w:p>
        </w:tc>
      </w:tr>
      <w:tr>
        <w:tc>
          <w:tcPr>
            <w:tcW w:type="dxa" w:w="2880"/>
          </w:tcPr>
          <w:p>
            <w:r>
              <w:t>user_agent</w:t>
            </w:r>
          </w:p>
        </w:tc>
        <w:tc>
          <w:tcPr>
            <w:tcW w:type="dxa" w:w="2880"/>
          </w:tcPr>
          <w:p>
            <w:r>
              <w:t>string</w:t>
            </w:r>
          </w:p>
        </w:tc>
        <w:tc>
          <w:tcPr>
            <w:tcW w:type="dxa" w:w="2880"/>
          </w:tcPr>
          <w:p>
            <w:r>
              <w:t>Exact browser user agent used when the account was connected. Helpful for disconnection issues.</w:t>
            </w:r>
          </w:p>
        </w:tc>
      </w:tr>
      <w:tr>
        <w:tc>
          <w:tcPr>
            <w:tcW w:type="dxa" w:w="2880"/>
          </w:tcPr>
          <w:p>
            <w:r>
              <w:t>recruiter_contract_id</w:t>
            </w:r>
          </w:p>
        </w:tc>
        <w:tc>
          <w:tcPr>
            <w:tcW w:type="dxa" w:w="2880"/>
          </w:tcPr>
          <w:p>
            <w:r>
              <w:t>string</w:t>
            </w:r>
          </w:p>
        </w:tc>
        <w:tc>
          <w:tcPr>
            <w:tcW w:type="dxa" w:w="2880"/>
          </w:tcPr>
          <w:p>
            <w:r>
              <w:t>Contract to use with Linkedin Recruiter.</w:t>
            </w:r>
          </w:p>
        </w:tc>
      </w:tr>
      <w:tr>
        <w:tc>
          <w:tcPr>
            <w:tcW w:type="dxa" w:w="2880"/>
          </w:tcPr>
          <w:p>
            <w:r>
              <w:t>pairing_phone_number</w:t>
            </w:r>
          </w:p>
        </w:tc>
        <w:tc>
          <w:tcPr>
            <w:tcW w:type="dxa" w:w="2880"/>
          </w:tcPr>
          <w:p>
            <w:r>
              <w:t>string</w:t>
            </w:r>
          </w:p>
        </w:tc>
        <w:tc>
          <w:tcPr>
            <w:tcW w:type="dxa" w:w="2880"/>
          </w:tcPr>
          <w:p>
            <w:r>
              <w:t>(Beta, WHATSAPP) Phone number to login with. E.164 digits only (non-digits ignored), e.g. 33600000000. If omitted, QR checkpoint is returned.</w:t>
            </w:r>
          </w:p>
        </w:tc>
      </w:tr>
      <w:tr>
        <w:tc>
          <w:tcPr>
            <w:tcW w:type="dxa" w:w="2880"/>
          </w:tcPr>
          <w:p>
            <w:r>
              <w:t>username</w:t>
            </w:r>
          </w:p>
        </w:tc>
        <w:tc>
          <w:tcPr>
            <w:tcW w:type="dxa" w:w="2880"/>
          </w:tcPr>
          <w:p>
            <w:r>
              <w:t>string</w:t>
            </w:r>
          </w:p>
        </w:tc>
        <w:tc>
          <w:tcPr>
            <w:tcW w:type="dxa" w:w="2880"/>
          </w:tcPr>
          <w:p>
            <w:r>
              <w:t>Username (provider-specific; often email/phone/handle). Required for some providers (e.g., LINKEDIN password flow, INSTAGRAM password flow, MESSENGER password flow, OUTLOOK).</w:t>
            </w:r>
          </w:p>
        </w:tc>
      </w:tr>
      <w:tr>
        <w:tc>
          <w:tcPr>
            <w:tcW w:type="dxa" w:w="2880"/>
          </w:tcPr>
          <w:p>
            <w:r>
              <w:t>password</w:t>
            </w:r>
          </w:p>
        </w:tc>
        <w:tc>
          <w:tcPr>
            <w:tcW w:type="dxa" w:w="2880"/>
          </w:tcPr>
          <w:p>
            <w:r>
              <w:t>string</w:t>
            </w:r>
          </w:p>
        </w:tc>
        <w:tc>
          <w:tcPr>
            <w:tcW w:type="dxa" w:w="2880"/>
          </w:tcPr>
          <w:p>
            <w:r>
              <w:t>Password (provider-specific). Required for some providers (e.g., LINKEDIN password flow, INSTAGRAM password flow, MESSENGER password flow). Optional for TELEGRAM.</w:t>
            </w:r>
          </w:p>
        </w:tc>
      </w:tr>
      <w:tr>
        <w:tc>
          <w:tcPr>
            <w:tcW w:type="dxa" w:w="2880"/>
          </w:tcPr>
          <w:p>
            <w:r>
              <w:t>access_token</w:t>
            </w:r>
          </w:p>
        </w:tc>
        <w:tc>
          <w:tcPr>
            <w:tcW w:type="dxa" w:w="2880"/>
          </w:tcPr>
          <w:p>
            <w:r>
              <w:t>string</w:t>
            </w:r>
          </w:p>
        </w:tc>
        <w:tc>
          <w:tcPr>
            <w:tcW w:type="dxa" w:w="2880"/>
          </w:tcPr>
          <w:p>
            <w:r>
              <w:t>Provider access token (required for some providers: LINKEDIN token flow, GOOGLE_OAUTH, OUTLOOK).</w:t>
            </w:r>
          </w:p>
        </w:tc>
      </w:tr>
      <w:tr>
        <w:tc>
          <w:tcPr>
            <w:tcW w:type="dxa" w:w="2880"/>
          </w:tcPr>
          <w:p>
            <w:r>
              <w:t>refresh_token</w:t>
            </w:r>
          </w:p>
        </w:tc>
        <w:tc>
          <w:tcPr>
            <w:tcW w:type="dxa" w:w="2880"/>
          </w:tcPr>
          <w:p>
            <w:r>
              <w:t>string</w:t>
            </w:r>
          </w:p>
        </w:tc>
        <w:tc>
          <w:tcPr>
            <w:tcW w:type="dxa" w:w="2880"/>
          </w:tcPr>
          <w:p>
            <w:r>
              <w:t>OAuth refresh token (required for GOOGLE_OAUTH, OUTLOOK).</w:t>
            </w:r>
          </w:p>
        </w:tc>
      </w:tr>
      <w:tr>
        <w:tc>
          <w:tcPr>
            <w:tcW w:type="dxa" w:w="2880"/>
          </w:tcPr>
          <w:p>
            <w:r>
              <w:t>premium_token</w:t>
            </w:r>
          </w:p>
        </w:tc>
        <w:tc>
          <w:tcPr>
            <w:tcW w:type="dxa" w:w="2880"/>
          </w:tcPr>
          <w:p>
            <w:r>
              <w:t>string</w:t>
            </w:r>
          </w:p>
        </w:tc>
        <w:tc>
          <w:tcPr>
            <w:tcW w:type="dxa" w:w="2880"/>
          </w:tcPr>
          <w:p>
            <w:r>
              <w:t>(LINKEDIN) Recruiter/Sales Navigator cookie under key li_a. If provided, can log into an existing session; otherwise a new session starts.</w:t>
            </w:r>
          </w:p>
        </w:tc>
      </w:tr>
      <w:tr>
        <w:tc>
          <w:tcPr>
            <w:tcW w:type="dxa" w:w="2880"/>
          </w:tcPr>
          <w:p>
            <w:r>
              <w:t>sessionid</w:t>
            </w:r>
          </w:p>
        </w:tc>
        <w:tc>
          <w:tcPr>
            <w:tcW w:type="dxa" w:w="2880"/>
          </w:tcPr>
          <w:p>
            <w:r>
              <w:t>string</w:t>
            </w:r>
          </w:p>
        </w:tc>
        <w:tc>
          <w:tcPr>
            <w:tcW w:type="dxa" w:w="2880"/>
          </w:tcPr>
          <w:p>
            <w:r>
              <w:t>(INSTAGRAM) Session cookie value under key sessionid (required for Instagram session flow).</w:t>
            </w:r>
          </w:p>
        </w:tc>
      </w:tr>
      <w:tr>
        <w:tc>
          <w:tcPr>
            <w:tcW w:type="dxa" w:w="2880"/>
          </w:tcPr>
          <w:p>
            <w:r>
              <w:t>cookies</w:t>
            </w:r>
          </w:p>
        </w:tc>
        <w:tc>
          <w:tcPr>
            <w:tcW w:type="dxa" w:w="2880"/>
          </w:tcPr>
          <w:p>
            <w:r>
              <w:t>array</w:t>
            </w:r>
          </w:p>
        </w:tc>
        <w:tc>
          <w:tcPr>
            <w:tcW w:type="dxa" w:w="2880"/>
          </w:tcPr>
          <w:p>
            <w:r>
              <w:t>(MESSENGER) Cookies from an active session. Must include at least xs, c_user, datr. Each item contains name, value, and optional cookie attributes.</w:t>
            </w:r>
          </w:p>
        </w:tc>
      </w:tr>
      <w:tr>
        <w:tc>
          <w:tcPr>
            <w:tcW w:type="dxa" w:w="2880"/>
          </w:tcPr>
          <w:p>
            <w:r>
              <w:t>headers</w:t>
            </w:r>
          </w:p>
        </w:tc>
        <w:tc>
          <w:tcPr>
            <w:tcW w:type="dxa" w:w="2880"/>
          </w:tcPr>
          <w:p>
            <w:r>
              <w:t>object</w:t>
            </w:r>
          </w:p>
        </w:tc>
        <w:tc>
          <w:tcPr>
            <w:tcW w:type="dxa" w:w="2880"/>
          </w:tcPr>
          <w:p>
            <w:r>
              <w:t>(MESSENGER) Additional headers map: { [key: string]: any }.</w:t>
            </w:r>
          </w:p>
        </w:tc>
      </w:tr>
      <w:tr>
        <w:tc>
          <w:tcPr>
            <w:tcW w:type="dxa" w:w="2880"/>
          </w:tcPr>
          <w:p>
            <w:r>
              <w:t>user_name</w:t>
            </w:r>
          </w:p>
        </w:tc>
        <w:tc>
          <w:tcPr>
            <w:tcW w:type="dxa" w:w="2880"/>
          </w:tcPr>
          <w:p>
            <w:r>
              <w:t>string</w:t>
            </w:r>
          </w:p>
        </w:tc>
        <w:tc>
          <w:tcPr>
            <w:tcW w:type="dxa" w:w="2880"/>
          </w:tcPr>
          <w:p>
            <w:r>
              <w:t>(MESSENGER) User name.</w:t>
            </w:r>
          </w:p>
        </w:tc>
      </w:tr>
      <w:tr>
        <w:tc>
          <w:tcPr>
            <w:tcW w:type="dxa" w:w="2880"/>
          </w:tcPr>
          <w:p>
            <w:r>
              <w:t>imap_user</w:t>
            </w:r>
          </w:p>
        </w:tc>
        <w:tc>
          <w:tcPr>
            <w:tcW w:type="dxa" w:w="2880"/>
          </w:tcPr>
          <w:p>
            <w:r>
              <w:t>string</w:t>
            </w:r>
          </w:p>
        </w:tc>
        <w:tc>
          <w:tcPr>
            <w:tcW w:type="dxa" w:w="2880"/>
          </w:tcPr>
          <w:p>
            <w:r>
              <w:t>(MAIL) IMAP username.</w:t>
            </w:r>
          </w:p>
        </w:tc>
      </w:tr>
      <w:tr>
        <w:tc>
          <w:tcPr>
            <w:tcW w:type="dxa" w:w="2880"/>
          </w:tcPr>
          <w:p>
            <w:r>
              <w:t>smtp_user</w:t>
            </w:r>
          </w:p>
        </w:tc>
        <w:tc>
          <w:tcPr>
            <w:tcW w:type="dxa" w:w="2880"/>
          </w:tcPr>
          <w:p>
            <w:r>
              <w:t>string</w:t>
            </w:r>
          </w:p>
        </w:tc>
        <w:tc>
          <w:tcPr>
            <w:tcW w:type="dxa" w:w="2880"/>
          </w:tcPr>
          <w:p>
            <w:r>
              <w:t>(MAIL) SMTP username.</w:t>
            </w:r>
          </w:p>
        </w:tc>
      </w:tr>
      <w:tr>
        <w:tc>
          <w:tcPr>
            <w:tcW w:type="dxa" w:w="2880"/>
          </w:tcPr>
          <w:p>
            <w:r>
              <w:t>imap_password</w:t>
            </w:r>
          </w:p>
        </w:tc>
        <w:tc>
          <w:tcPr>
            <w:tcW w:type="dxa" w:w="2880"/>
          </w:tcPr>
          <w:p>
            <w:r>
              <w:t>string</w:t>
            </w:r>
          </w:p>
        </w:tc>
        <w:tc>
          <w:tcPr>
            <w:tcW w:type="dxa" w:w="2880"/>
          </w:tcPr>
          <w:p>
            <w:r>
              <w:t>(MAIL) IMAP password.</w:t>
            </w:r>
          </w:p>
        </w:tc>
      </w:tr>
      <w:tr>
        <w:tc>
          <w:tcPr>
            <w:tcW w:type="dxa" w:w="2880"/>
          </w:tcPr>
          <w:p>
            <w:r>
              <w:t>smtp_password</w:t>
            </w:r>
          </w:p>
        </w:tc>
        <w:tc>
          <w:tcPr>
            <w:tcW w:type="dxa" w:w="2880"/>
          </w:tcPr>
          <w:p>
            <w:r>
              <w:t>string</w:t>
            </w:r>
          </w:p>
        </w:tc>
        <w:tc>
          <w:tcPr>
            <w:tcW w:type="dxa" w:w="2880"/>
          </w:tcPr>
          <w:p>
            <w:r>
              <w:t>(MAIL) SMTP password.</w:t>
            </w:r>
          </w:p>
        </w:tc>
      </w:tr>
      <w:tr>
        <w:tc>
          <w:tcPr>
            <w:tcW w:type="dxa" w:w="2880"/>
          </w:tcPr>
          <w:p>
            <w:r>
              <w:t>imap_host</w:t>
            </w:r>
          </w:p>
        </w:tc>
        <w:tc>
          <w:tcPr>
            <w:tcW w:type="dxa" w:w="2880"/>
          </w:tcPr>
          <w:p>
            <w:r>
              <w:t>string</w:t>
            </w:r>
          </w:p>
        </w:tc>
        <w:tc>
          <w:tcPr>
            <w:tcW w:type="dxa" w:w="2880"/>
          </w:tcPr>
          <w:p>
            <w:r>
              <w:t>(MAIL) IMAP host.</w:t>
            </w:r>
          </w:p>
        </w:tc>
      </w:tr>
      <w:tr>
        <w:tc>
          <w:tcPr>
            <w:tcW w:type="dxa" w:w="2880"/>
          </w:tcPr>
          <w:p>
            <w:r>
              <w:t>imap_port</w:t>
            </w:r>
          </w:p>
        </w:tc>
        <w:tc>
          <w:tcPr>
            <w:tcW w:type="dxa" w:w="2880"/>
          </w:tcPr>
          <w:p>
            <w:r>
              <w:t>number</w:t>
            </w:r>
          </w:p>
        </w:tc>
        <w:tc>
          <w:tcPr>
            <w:tcW w:type="dxa" w:w="2880"/>
          </w:tcPr>
          <w:p>
            <w:r>
              <w:t>(MAIL) IMAP port.</w:t>
            </w:r>
          </w:p>
        </w:tc>
      </w:tr>
      <w:tr>
        <w:tc>
          <w:tcPr>
            <w:tcW w:type="dxa" w:w="2880"/>
          </w:tcPr>
          <w:p>
            <w:r>
              <w:t>smtp_host</w:t>
            </w:r>
          </w:p>
        </w:tc>
        <w:tc>
          <w:tcPr>
            <w:tcW w:type="dxa" w:w="2880"/>
          </w:tcPr>
          <w:p>
            <w:r>
              <w:t>string</w:t>
            </w:r>
          </w:p>
        </w:tc>
        <w:tc>
          <w:tcPr>
            <w:tcW w:type="dxa" w:w="2880"/>
          </w:tcPr>
          <w:p>
            <w:r>
              <w:t>(MAIL) SMTP host.</w:t>
            </w:r>
          </w:p>
        </w:tc>
      </w:tr>
      <w:tr>
        <w:tc>
          <w:tcPr>
            <w:tcW w:type="dxa" w:w="2880"/>
          </w:tcPr>
          <w:p>
            <w:r>
              <w:t>smtp_port</w:t>
            </w:r>
          </w:p>
        </w:tc>
        <w:tc>
          <w:tcPr>
            <w:tcW w:type="dxa" w:w="2880"/>
          </w:tcPr>
          <w:p>
            <w:r>
              <w:t>number</w:t>
            </w:r>
          </w:p>
        </w:tc>
        <w:tc>
          <w:tcPr>
            <w:tcW w:type="dxa" w:w="2880"/>
          </w:tcPr>
          <w:p>
            <w:r>
              <w:t>(MAIL) SMTP port.</w:t>
            </w:r>
          </w:p>
        </w:tc>
      </w:tr>
      <w:tr>
        <w:tc>
          <w:tcPr>
            <w:tcW w:type="dxa" w:w="2880"/>
          </w:tcPr>
          <w:p>
            <w:r>
              <w:t>imap_encryption</w:t>
            </w:r>
          </w:p>
        </w:tc>
        <w:tc>
          <w:tcPr>
            <w:tcW w:type="dxa" w:w="2880"/>
          </w:tcPr>
          <w:p>
            <w:r>
              <w:t>string</w:t>
            </w:r>
          </w:p>
        </w:tc>
        <w:tc>
          <w:tcPr>
            <w:tcW w:type="dxa" w:w="2880"/>
          </w:tcPr>
          <w:p>
            <w:r>
              <w:t>(MAIL) IMAP encryption type.</w:t>
            </w:r>
          </w:p>
        </w:tc>
      </w:tr>
      <w:tr>
        <w:tc>
          <w:tcPr>
            <w:tcW w:type="dxa" w:w="2880"/>
          </w:tcPr>
          <w:p>
            <w:r>
              <w:t>email</w:t>
            </w:r>
          </w:p>
        </w:tc>
        <w:tc>
          <w:tcPr>
            <w:tcW w:type="dxa" w:w="2880"/>
          </w:tcPr>
          <w:p>
            <w:r>
              <w:t>string</w:t>
            </w:r>
          </w:p>
        </w:tc>
        <w:tc>
          <w:tcPr>
            <w:tcW w:type="dxa" w:w="2880"/>
          </w:tcPr>
          <w:p>
            <w:r>
              <w:t>(TWITTER) Email.</w:t>
            </w:r>
          </w:p>
        </w:tc>
      </w:tr>
      <w:tr>
        <w:tc>
          <w:tcPr>
            <w:tcW w:type="dxa" w:w="2880"/>
          </w:tcPr>
          <w:p>
            <w:r>
              <w:t>id</w:t>
            </w:r>
          </w:p>
        </w:tc>
        <w:tc>
          <w:tcPr>
            <w:tcW w:type="dxa" w:w="2880"/>
          </w:tcPr>
          <w:p>
            <w:r>
              <w:t>string</w:t>
            </w:r>
          </w:p>
        </w:tc>
        <w:tc>
          <w:tcPr>
            <w:tcW w:type="dxa" w:w="2880"/>
          </w:tcPr>
          <w:p>
            <w:r>
              <w:t>(OUTLOOK) An additional id field is required in the body for OUTLOOK (distinct from the path id).</w:t>
            </w:r>
          </w:p>
        </w:tc>
      </w:tr>
    </w:tbl>
    <w:p/>
    <w:p>
      <w:pPr>
        <w:pStyle w:val="Heading3"/>
      </w:pPr>
      <w:r>
        <w:t>proxy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proxy.protocol</w:t>
            </w:r>
          </w:p>
        </w:tc>
        <w:tc>
          <w:tcPr>
            <w:tcW w:type="dxa" w:w="2880"/>
          </w:tcPr>
          <w:p>
            <w:r>
              <w:t>string</w:t>
            </w:r>
          </w:p>
        </w:tc>
        <w:tc>
          <w:tcPr>
            <w:tcW w:type="dxa" w:w="2880"/>
          </w:tcPr>
          <w:p>
            <w:r>
              <w:t>Allowed values: https, http, socks5.</w:t>
            </w:r>
          </w:p>
        </w:tc>
      </w:tr>
      <w:tr>
        <w:tc>
          <w:tcPr>
            <w:tcW w:type="dxa" w:w="2880"/>
          </w:tcPr>
          <w:p>
            <w:r>
              <w:t>proxy.port</w:t>
            </w:r>
          </w:p>
        </w:tc>
        <w:tc>
          <w:tcPr>
            <w:tcW w:type="dxa" w:w="2880"/>
          </w:tcPr>
          <w:p>
            <w:r>
              <w:t>number</w:t>
            </w:r>
          </w:p>
        </w:tc>
        <w:tc>
          <w:tcPr>
            <w:tcW w:type="dxa" w:w="2880"/>
          </w:tcPr>
          <w:p>
            <w:r>
              <w:t>Proxy port. Required if proxy is provided.</w:t>
            </w:r>
          </w:p>
        </w:tc>
      </w:tr>
      <w:tr>
        <w:tc>
          <w:tcPr>
            <w:tcW w:type="dxa" w:w="2880"/>
          </w:tcPr>
          <w:p>
            <w:r>
              <w:t>proxy.host</w:t>
            </w:r>
          </w:p>
        </w:tc>
        <w:tc>
          <w:tcPr>
            <w:tcW w:type="dxa" w:w="2880"/>
          </w:tcPr>
          <w:p>
            <w:r>
              <w:t>string</w:t>
            </w:r>
          </w:p>
        </w:tc>
        <w:tc>
          <w:tcPr>
            <w:tcW w:type="dxa" w:w="2880"/>
          </w:tcPr>
          <w:p>
            <w:r>
              <w:t>Proxy host. Required if proxy is provided.</w:t>
            </w:r>
          </w:p>
        </w:tc>
      </w:tr>
      <w:tr>
        <w:tc>
          <w:tcPr>
            <w:tcW w:type="dxa" w:w="2880"/>
          </w:tcPr>
          <w:p>
            <w:r>
              <w:t>proxy.username</w:t>
            </w:r>
          </w:p>
        </w:tc>
        <w:tc>
          <w:tcPr>
            <w:tcW w:type="dxa" w:w="2880"/>
          </w:tcPr>
          <w:p>
            <w:r>
              <w:t>string</w:t>
            </w:r>
          </w:p>
        </w:tc>
        <w:tc>
          <w:tcPr>
            <w:tcW w:type="dxa" w:w="2880"/>
          </w:tcPr>
          <w:p>
            <w:r>
              <w:t>Optional username for proxy authentication.</w:t>
            </w:r>
          </w:p>
        </w:tc>
      </w:tr>
      <w:tr>
        <w:tc>
          <w:tcPr>
            <w:tcW w:type="dxa" w:w="2880"/>
          </w:tcPr>
          <w:p>
            <w:r>
              <w:t>proxy.password</w:t>
            </w:r>
          </w:p>
        </w:tc>
        <w:tc>
          <w:tcPr>
            <w:tcW w:type="dxa" w:w="2880"/>
          </w:tcPr>
          <w:p>
            <w:r>
              <w:t>string</w:t>
            </w:r>
          </w:p>
        </w:tc>
        <w:tc>
          <w:tcPr>
            <w:tcW w:type="dxa" w:w="2880"/>
          </w:tcPr>
          <w:p>
            <w:r>
              <w:t>Optional password for proxy authentication.</w:t>
            </w:r>
          </w:p>
        </w:tc>
      </w:tr>
    </w:tbl>
    <w:p/>
    <w:p>
      <w:pPr>
        <w:pStyle w:val="Heading3"/>
      </w:pPr>
      <w:r>
        <w:t>cookies[] object fields (MESSENGER)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cookies[].name</w:t>
            </w:r>
          </w:p>
        </w:tc>
        <w:tc>
          <w:tcPr>
            <w:tcW w:type="dxa" w:w="2880"/>
          </w:tcPr>
          <w:p>
            <w:r>
              <w:t>string</w:t>
            </w:r>
          </w:p>
        </w:tc>
        <w:tc>
          <w:tcPr>
            <w:tcW w:type="dxa" w:w="2880"/>
          </w:tcPr>
          <w:p>
            <w:r>
              <w:t>Cookie name. Required. Include at least: xs, c_user, datr.</w:t>
            </w:r>
          </w:p>
        </w:tc>
      </w:tr>
      <w:tr>
        <w:tc>
          <w:tcPr>
            <w:tcW w:type="dxa" w:w="2880"/>
          </w:tcPr>
          <w:p>
            <w:r>
              <w:t>cookies[].value</w:t>
            </w:r>
          </w:p>
        </w:tc>
        <w:tc>
          <w:tcPr>
            <w:tcW w:type="dxa" w:w="2880"/>
          </w:tcPr>
          <w:p>
            <w:r>
              <w:t>string</w:t>
            </w:r>
          </w:p>
        </w:tc>
        <w:tc>
          <w:tcPr>
            <w:tcW w:type="dxa" w:w="2880"/>
          </w:tcPr>
          <w:p>
            <w:r>
              <w:t>Cookie value captured from browser session. Required.</w:t>
            </w:r>
          </w:p>
        </w:tc>
      </w:tr>
      <w:tr>
        <w:tc>
          <w:tcPr>
            <w:tcW w:type="dxa" w:w="2880"/>
          </w:tcPr>
          <w:p>
            <w:r>
              <w:t>cookies[].domain</w:t>
            </w:r>
          </w:p>
        </w:tc>
        <w:tc>
          <w:tcPr>
            <w:tcW w:type="dxa" w:w="2880"/>
          </w:tcPr>
          <w:p>
            <w:r>
              <w:t>string</w:t>
            </w:r>
          </w:p>
        </w:tc>
        <w:tc>
          <w:tcPr>
            <w:tcW w:type="dxa" w:w="2880"/>
          </w:tcPr>
          <w:p>
            <w:r>
              <w:t>Cookie domain.</w:t>
            </w:r>
          </w:p>
        </w:tc>
      </w:tr>
      <w:tr>
        <w:tc>
          <w:tcPr>
            <w:tcW w:type="dxa" w:w="2880"/>
          </w:tcPr>
          <w:p>
            <w:r>
              <w:t>cookies[].path</w:t>
            </w:r>
          </w:p>
        </w:tc>
        <w:tc>
          <w:tcPr>
            <w:tcW w:type="dxa" w:w="2880"/>
          </w:tcPr>
          <w:p>
            <w:r>
              <w:t>string</w:t>
            </w:r>
          </w:p>
        </w:tc>
        <w:tc>
          <w:tcPr>
            <w:tcW w:type="dxa" w:w="2880"/>
          </w:tcPr>
          <w:p>
            <w:r>
              <w:t>Cookie path.</w:t>
            </w:r>
          </w:p>
        </w:tc>
      </w:tr>
      <w:tr>
        <w:tc>
          <w:tcPr>
            <w:tcW w:type="dxa" w:w="2880"/>
          </w:tcPr>
          <w:p>
            <w:r>
              <w:t>cookies[].secure</w:t>
            </w:r>
          </w:p>
        </w:tc>
        <w:tc>
          <w:tcPr>
            <w:tcW w:type="dxa" w:w="2880"/>
          </w:tcPr>
          <w:p>
            <w:r>
              <w:t>boolean</w:t>
            </w:r>
          </w:p>
        </w:tc>
        <w:tc>
          <w:tcPr>
            <w:tcW w:type="dxa" w:w="2880"/>
          </w:tcPr>
          <w:p>
            <w:r>
              <w:t>Secure flag.</w:t>
            </w:r>
          </w:p>
        </w:tc>
      </w:tr>
      <w:tr>
        <w:tc>
          <w:tcPr>
            <w:tcW w:type="dxa" w:w="2880"/>
          </w:tcPr>
          <w:p>
            <w:r>
              <w:t>cookies[].httpOnly</w:t>
            </w:r>
          </w:p>
        </w:tc>
        <w:tc>
          <w:tcPr>
            <w:tcW w:type="dxa" w:w="2880"/>
          </w:tcPr>
          <w:p>
            <w:r>
              <w:t>boolean</w:t>
            </w:r>
          </w:p>
        </w:tc>
        <w:tc>
          <w:tcPr>
            <w:tcW w:type="dxa" w:w="2880"/>
          </w:tcPr>
          <w:p>
            <w:r>
              <w:t>HttpOnly flag.</w:t>
            </w:r>
          </w:p>
        </w:tc>
      </w:tr>
      <w:tr>
        <w:tc>
          <w:tcPr>
            <w:tcW w:type="dxa" w:w="2880"/>
          </w:tcPr>
          <w:p>
            <w:r>
              <w:t>cookies[].expirationDate</w:t>
            </w:r>
          </w:p>
        </w:tc>
        <w:tc>
          <w:tcPr>
            <w:tcW w:type="dxa" w:w="2880"/>
          </w:tcPr>
          <w:p>
            <w:r>
              <w:t>number</w:t>
            </w:r>
          </w:p>
        </w:tc>
        <w:tc>
          <w:tcPr>
            <w:tcW w:type="dxa" w:w="2880"/>
          </w:tcPr>
          <w:p>
            <w:r>
              <w:t>Expiration date (timestamp).</w:t>
            </w:r>
          </w:p>
        </w:tc>
      </w:tr>
      <w:tr>
        <w:tc>
          <w:tcPr>
            <w:tcW w:type="dxa" w:w="2880"/>
          </w:tcPr>
          <w:p>
            <w:r>
              <w:t>cookies[].sameSite</w:t>
            </w:r>
          </w:p>
        </w:tc>
        <w:tc>
          <w:tcPr>
            <w:tcW w:type="dxa" w:w="2880"/>
          </w:tcPr>
          <w:p>
            <w:r>
              <w:t>string</w:t>
            </w:r>
          </w:p>
        </w:tc>
        <w:tc>
          <w:tcPr>
            <w:tcW w:type="dxa" w:w="2880"/>
          </w:tcPr>
          <w:p>
            <w:r>
              <w:t>Allowed values: unspecified, no_restriction, lax, strict.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"AccountReconnected",</w:t>
        <w:br/>
        <w:t xml:space="preserve"> "account_id": "acc_123456789"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"/api/v1/accounts/acc_123456789",</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provided credentials are invalid.",</w:t>
        <w:br/>
        <w:t xml:space="preserve"> "instance": "/api/v1/accounts/acc_123456789",</w:t>
        <w:br/>
        <w:t xml:space="preserve"> "type": "errors/invalid_credentials",</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"Access to this account has been restricted by the provider.",</w:t>
        <w:br/>
        <w:t xml:space="preserve"> "instance": "/api/v1/accounts/acc_123456789",</w:t>
        <w:br/>
        <w:t xml:space="preserve"> "type": "errors/account_restricted",</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"/api/v1/accounts/acc_123456789",</w:t>
        <w:br/>
        <w:t xml:space="preserve"> "type": "errors/resource_not_found",</w:t>
        <w:br/>
        <w:t xml:space="preserve"> "status": 404</w:t>
        <w:br/>
        <w:t>}</w:t>
      </w:r>
    </w:p>
    <w:p>
      <w:pPr>
        <w:pStyle w:val="Heading3"/>
      </w:pPr>
      <w:r>
        <w:t>Error Response (407 Proxy Authentication Required)</w:t>
      </w:r>
    </w:p>
    <w:p>
      <w:r>
        <w:rPr>
          <w:b/>
          <w:color w:val="666666"/>
          <w:sz w:val="16"/>
        </w:rPr>
        <w:t>[json]</w:t>
      </w:r>
    </w:p>
    <w:p>
      <w:pPr>
        <w:shd w:fill="F2F2F2" w:val="clear"/>
      </w:pPr>
      <w:r>
        <w:rPr>
          <w:rFonts w:ascii="Courier New" w:hAnsi="Courier New"/>
          <w:sz w:val="17"/>
        </w:rPr>
        <w:t>{</w:t>
        <w:br/>
        <w:t xml:space="preserve"> "title": "Proxy Authentication Required",</w:t>
        <w:br/>
        <w:t xml:space="preserve"> "detail": "The proxy in use is not working. Please try again.",</w:t>
        <w:br/>
        <w:t xml:space="preserve"> "instance": "/api/v1/accounts/acc_123456789",</w:t>
        <w:br/>
        <w:t xml:space="preserve"> "type": "errors/proxy_auth_error",</w:t>
        <w:br/>
        <w:t xml:space="preserve"> "status": 407</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"title": "Request Timeout",</w:t>
        <w:br/>
        <w:t xml:space="preserve"> "detail": "Communication with the provider has timed out. Please retry.",</w:t>
        <w:br/>
        <w:t xml:space="preserve"> "instance": "/api/v1/accounts/acc_123456789",</w:t>
        <w:br/>
        <w:t xml:space="preserve"> "type": "errors/request_timeout",</w:t>
        <w:br/>
        <w:t xml:space="preserve"> "status": 408</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"title": "Conflict",</w:t>
        <w:br/>
        <w:t xml:space="preserve"> "detail": "The current task was canceled by a subsequent one.",</w:t>
        <w:br/>
        <w:t xml:space="preserve"> "instance": "/api/v1/accounts/acc_123456789",</w:t>
        <w:br/>
        <w:t xml:space="preserve"> "type": "errors/operation_canceled",</w:t>
        <w:br/>
        <w:t xml:space="preserve"> "status": 409</w:t>
        <w:br/>
        <w:t>}</w:t>
      </w:r>
    </w:p>
    <w:p>
      <w:pPr>
        <w:pStyle w:val="Heading3"/>
      </w:pPr>
      <w:r>
        <w:t>Error Response (425 Too Early)</w:t>
      </w:r>
    </w:p>
    <w:p>
      <w:r>
        <w:rPr>
          <w:b/>
          <w:color w:val="666666"/>
          <w:sz w:val="16"/>
        </w:rPr>
        <w:t>[json]</w:t>
      </w:r>
    </w:p>
    <w:p>
      <w:pPr>
        <w:shd w:fill="F2F2F2" w:val="clear"/>
      </w:pPr>
      <w:r>
        <w:rPr>
          <w:rFonts w:ascii="Courier New" w:hAnsi="Courier New"/>
          <w:sz w:val="17"/>
        </w:rPr>
        <w:t>{</w:t>
        <w:br/>
        <w:t xml:space="preserve"> "title": "Too Early",</w:t>
        <w:br/>
        <w:t xml:space="preserve"> "detail": "Cannot start a new intent while another is still in progress.",</w:t>
        <w:br/>
        <w:t xml:space="preserve"> "instance": "/api/v1/accounts/acc_123456789",</w:t>
        <w:br/>
        <w:t xml:space="preserve"> "type": "errors/auth_in_progress",</w:t>
        <w:br/>
        <w:t xml:space="preserve"> "status": 425</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"/api/v1/accounts/acc_123456789",</w:t>
        <w:br/>
        <w:t xml:space="preserve"> "type": "errors/unexpected_error",</w:t>
        <w:br/>
        <w:t xml:space="preserve"> "status": 500</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"title": "Bad Gateway",</w:t>
        <w:br/>
        <w:t xml:space="preserve"> "detail": "The proxy in use is not working. Please try again.",</w:t>
        <w:br/>
        <w:t xml:space="preserve"> "instance": "/api/v1/accounts/acc_123456789",</w:t>
        <w:br/>
        <w:t xml:space="preserve"> "type": "errors/proxy_error",</w:t>
        <w:br/>
        <w:t xml:space="preserve"> "status": 502</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"/api/v1/accounts/acc_123456789",</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"/api/v1/accounts/acc_123456789",</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AccountReconnected.</w:t>
            </w:r>
          </w:p>
        </w:tc>
      </w:tr>
      <w:tr>
        <w:tc>
          <w:tcPr>
            <w:tcW w:type="dxa" w:w="2880"/>
          </w:tcPr>
          <w:p>
            <w:r>
              <w:t>account_id</w:t>
            </w:r>
          </w:p>
        </w:tc>
        <w:tc>
          <w:tcPr>
            <w:tcW w:type="dxa" w:w="2880"/>
          </w:tcPr>
          <w:p>
            <w:r>
              <w:t>string</w:t>
            </w:r>
          </w:p>
        </w:tc>
        <w:tc>
          <w:tcPr>
            <w:tcW w:type="dxa" w:w="2880"/>
          </w:tcPr>
          <w:p>
            <w:r>
              <w:t>Unique identifier of the reconnected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'https://{{UNIPILE_DSN}}/api/v1/accounts/acc_123456789' \</w:t>
        <w:br/>
        <w:t xml:space="preserve"> --header 'Accept: application/json' \</w:t>
        <w:br/>
        <w:t xml:space="preserve"> --header 'Content-Type: application/json' \</w:t>
        <w:br/>
        <w:t xml:space="preserve"> --data '{</w:t>
        <w:br/>
        <w:t xml:space="preserve"> "provider": "LINKEDIN",</w:t>
        <w:br/>
        <w:t xml:space="preserve"> "username": "user@example.com",</w:t>
        <w:br/>
        <w:t xml:space="preserve"> "password": "your_password",</w:t>
        <w:br/>
        <w:t xml:space="preserve"> "user_agent": "Mozilla/5.0 (Macintosh; Intel Mac OS X 10_15_7) AppleWebKit/537.36 (KHTML, like Gecko) Chrome/121.0.0.0 Safari/537.36"</w:t>
        <w:br/>
        <w:t xml:space="preserve">  }'</w:t>
      </w:r>
    </w:p>
    <w:p>
      <w:pPr>
        <w:pStyle w:val="Heading3"/>
      </w:pPr>
      <w:r>
        <w:t>Example Usage</w:t>
      </w:r>
    </w:p>
    <w:p>
      <w:pPr>
        <w:pStyle w:val="Heading3"/>
      </w:pPr>
      <w:r>
        <w:t>Example 1: Reconnect a LinkedIn account (username/password)</w:t>
      </w:r>
    </w:p>
    <w:p>
      <w:r>
        <w:rPr>
          <w:b/>
          <w:color w:val="666666"/>
          <w:sz w:val="16"/>
        </w:rPr>
        <w:t>[bash]</w:t>
      </w:r>
    </w:p>
    <w:p>
      <w:pPr>
        <w:shd w:fill="F2F2F2" w:val="clear"/>
      </w:pPr>
      <w:r>
        <w:rPr>
          <w:rFonts w:ascii="Courier New" w:hAnsi="Courier New"/>
          <w:sz w:val="17"/>
        </w:rPr>
        <w:t>curl --location 'https://{{UNIPILE_DSN}}/api/v1/accounts/acc_123456789' \</w:t>
        <w:br/>
        <w:t xml:space="preserve"> --header 'Accept: application/json' \</w:t>
        <w:br/>
        <w:t xml:space="preserve"> --header 'Content-Type: application/json' \</w:t>
        <w:br/>
        <w:t xml:space="preserve"> --data '{</w:t>
        <w:br/>
        <w:t xml:space="preserve"> "provider": "LINKEDIN",</w:t>
        <w:br/>
        <w:t xml:space="preserve"> "username": "user@example.com",</w:t>
        <w:br/>
        <w:t xml:space="preserve"> "password": "your_password"</w:t>
        <w:br/>
        <w:t xml:space="preserve">  }'</w:t>
      </w:r>
    </w:p>
    <w:p>
      <w:pPr>
        <w:pStyle w:val="Heading3"/>
      </w:pPr>
      <w:r>
        <w:t>Example 2: Reconnect a LinkedIn account (access token)</w:t>
      </w:r>
    </w:p>
    <w:p>
      <w:r>
        <w:rPr>
          <w:b/>
          <w:color w:val="666666"/>
          <w:sz w:val="16"/>
        </w:rPr>
        <w:t>[bash]</w:t>
      </w:r>
    </w:p>
    <w:p>
      <w:pPr>
        <w:shd w:fill="F2F2F2" w:val="clear"/>
      </w:pPr>
      <w:r>
        <w:rPr>
          <w:rFonts w:ascii="Courier New" w:hAnsi="Courier New"/>
          <w:sz w:val="17"/>
        </w:rPr>
        <w:t>curl --location 'https://{{UNIPILE_DSN}}/api/v1/accounts/acc_123456789' \</w:t>
        <w:br/>
        <w:t xml:space="preserve"> --header 'Accept: application/json' \</w:t>
        <w:br/>
        <w:t xml:space="preserve"> --header 'Content-Type: application/json' \</w:t>
        <w:br/>
        <w:t xml:space="preserve"> --data '{</w:t>
        <w:br/>
        <w:t xml:space="preserve"> "provider": "LINKEDIN",</w:t>
        <w:br/>
        <w:t xml:space="preserve"> "access_token": "li_at_value_here",</w:t>
        <w:br/>
        <w:t xml:space="preserve"> "premium_token": "li_a_value_optional"</w:t>
        <w:br/>
        <w:t xml:space="preserve">  }'</w:t>
      </w:r>
    </w:p>
    <w:p>
      <w:pPr>
        <w:pStyle w:val="Heading3"/>
      </w:pPr>
      <w:r>
        <w:t>Example 3: Reconnect a WhatsApp account (pairing phone number)</w:t>
      </w:r>
    </w:p>
    <w:p>
      <w:r>
        <w:rPr>
          <w:b/>
          <w:color w:val="666666"/>
          <w:sz w:val="16"/>
        </w:rPr>
        <w:t>[bash]</w:t>
      </w:r>
    </w:p>
    <w:p>
      <w:pPr>
        <w:shd w:fill="F2F2F2" w:val="clear"/>
      </w:pPr>
      <w:r>
        <w:rPr>
          <w:rFonts w:ascii="Courier New" w:hAnsi="Courier New"/>
          <w:sz w:val="17"/>
        </w:rPr>
        <w:t>curl --location 'https://{{UNIPILE_DSN}}/api/v1/accounts/acc_123456789' \</w:t>
        <w:br/>
        <w:t xml:space="preserve"> --header 'Accept: application/json' \</w:t>
        <w:br/>
        <w:t xml:space="preserve"> --header 'Content-Type: application/json' \</w:t>
        <w:br/>
        <w:t xml:space="preserve"> --data '{</w:t>
        <w:br/>
        <w:t xml:space="preserve"> "provider": "WHATSAPP",</w:t>
        <w:br/>
        <w:t xml:space="preserve"> "pairing_phone_number": "33600000000"</w:t>
        <w:br/>
        <w:t xml:space="preserve">  }'</w:t>
      </w:r>
    </w:p>
    <w:p>
      <w:pPr>
        <w:pStyle w:val="Heading3"/>
      </w:pPr>
      <w:r>
        <w:t>Behavior</w:t>
      </w:r>
    </w:p>
    <w:p>
      <w:pPr>
        <w:pStyle w:val="ListBullet"/>
      </w:pPr>
      <w:r>
        <w:t>Validates the path parameter id and required body fields for the chosen provider.</w:t>
      </w:r>
    </w:p>
    <w:p>
      <w:pPr>
        <w:pStyle w:val="ListBullet"/>
      </w:pPr>
      <w:r>
        <w:t>Attempts to authenticate/reconnect with the upstream provider using the supplied credentials/tokens/cookies.</w:t>
      </w:r>
    </w:p>
    <w:p>
      <w:pPr>
        <w:pStyle w:val="ListBullet"/>
      </w:pPr>
      <w:r>
        <w:t>On success, returns an AccountReconnected object with the account_id.</w:t>
      </w:r>
    </w:p>
    <w:p>
      <w:pPr>
        <w:pStyle w:val="Heading3"/>
      </w:pPr>
      <w:r>
        <w:t>Notes</w:t>
      </w:r>
    </w:p>
    <w:p>
      <w:pPr>
        <w:pStyle w:val="ListBullet"/>
      </w:pPr>
      <w:r>
        <w:t>The request body schema is a union of provider-specific authentication shapes; choose the one matching your provider.</w:t>
      </w:r>
    </w:p>
    <w:p>
      <w:pPr>
        <w:pStyle w:val="ListBullet"/>
      </w:pPr>
      <w:r>
        <w:t>sync_limit may be an object ({ chats, messages }) for chat providers, or NO_HISTORY_SYNC for some mail/OAuth providers.</w:t>
      </w:r>
    </w:p>
    <w:p>
      <w:pPr>
        <w:pStyle w:val="ListBullet"/>
      </w:pPr>
      <w:r>
        <w:t>For Messenger cookie-based reconnection, include at least cookies xs, c_user, and datr.</w:t>
      </w:r>
    </w:p>
    <w:p>
      <w:pPr>
        <w:pStyle w:val="Heading3"/>
      </w:pPr>
      <w:r>
        <w:t>Gotchas</w:t>
      </w:r>
    </w:p>
    <w:p>
      <w:pPr>
        <w:pStyle w:val="ListBullet"/>
      </w:pPr>
      <w:r>
        <w:t>For LINKEDIN, access_token refers to the cookie value under key li_at.</w:t>
      </w:r>
    </w:p>
    <w:p>
      <w:pPr>
        <w:pStyle w:val="ListBullet"/>
      </w:pPr>
      <w:r>
        <w:t>For INSTAGRAM session-based reconnection, sessionid is required (cookie key sessionid).</w:t>
      </w:r>
    </w:p>
    <w:p>
      <w:pPr>
        <w:pStyle w:val="ListBullet"/>
      </w:pPr>
      <w:r>
        <w:t>For OUTLOOK, the body requires fields refresh_token, access_token, username, and an additional id field (in addition to the path id).</w:t>
      </w:r>
    </w:p>
    <w:p>
      <w:pPr>
        <w:pStyle w:val="Heading3"/>
      </w:pPr>
      <w:r>
        <w:t>Error Handling</w:t>
      </w:r>
    </w:p>
    <w:p>
      <w:pPr>
        <w:pStyle w:val="ListBullet"/>
      </w:pPr>
      <w:r>
        <w:t>400: Missing/invalid parameters; malformed request; payload too large; unescaped characters; etc. (type indicates the specific error category).</w:t>
      </w:r>
    </w:p>
    <w:p>
      <w:pPr>
        <w:pStyle w:val="ListBullet"/>
      </w:pPr>
      <w:r>
        <w:t>401: Invalid credentials (errors/invalid_credentials).</w:t>
      </w:r>
    </w:p>
    <w:p>
      <w:pPr>
        <w:pStyle w:val="ListBullet"/>
      </w:pPr>
      <w:r>
        <w:t>403: Provider restrictions, permission/subscription issues, session mismatch, etc.</w:t>
      </w:r>
    </w:p>
    <w:p>
      <w:pPr>
        <w:pStyle w:val="ListBullet"/>
      </w:pPr>
      <w:r>
        <w:t>404: Account/resource not found or invalid resource identifier.</w:t>
      </w:r>
    </w:p>
    <w:p>
      <w:pPr>
        <w:pStyle w:val="ListBullet"/>
      </w:pPr>
      <w:r>
        <w:t>407/502: Proxy authentication/proxy error.</w:t>
      </w:r>
    </w:p>
    <w:p>
      <w:pPr>
        <w:pStyle w:val="ListBullet"/>
      </w:pPr>
      <w:r>
        <w:t>408/504: Provider/network timeout.</w:t>
      </w:r>
    </w:p>
    <w:p>
      <w:pPr>
        <w:pStyle w:val="ListBullet"/>
      </w:pPr>
      <w:r>
        <w:t>409: Operation canceled / already exists.</w:t>
      </w:r>
    </w:p>
    <w:p>
      <w:pPr>
        <w:pStyle w:val="ListBullet"/>
      </w:pPr>
      <w:r>
        <w:t>425: Authentication already in progress.</w:t>
      </w:r>
    </w:p>
    <w:p>
      <w:pPr>
        <w:pStyle w:val="ListBullet"/>
      </w:pPr>
      <w:r>
        <w:t>500/503: Unexpected/provider/service errors.</w:t>
      </w:r>
    </w:p>
    <w:p>
      <w:pPr>
        <w:pStyle w:val="Heading3"/>
      </w:pPr>
      <w:r>
        <w:t>Related accounts actions</w:t>
      </w:r>
    </w:p>
    <w:p>
      <w:pPr>
        <w:pStyle w:val="ListBullet"/>
      </w:pPr>
      <w:r>
        <w:t>[DELETE] Delete an Account — /api/v1/accounts/{{id}}</w:t>
      </w:r>
    </w:p>
    <w:p>
      <w:pPr>
        <w:pStyle w:val="ListBullet"/>
      </w:pPr>
      <w:r>
        <w:t>[GET] Retrieve an Account by ID — /api/v1/accounts/{{id}}</w:t>
      </w:r>
    </w:p>
    <w:p>
      <w:pPr>
        <w:pStyle w:val="ListBullet"/>
      </w:pPr>
      <w:r>
        <w:t>[POST] Restart an Account — /api/v1/accounts/{{id}}/restart</w:t>
      </w:r>
    </w:p>
    <w:p>
      <w:pPr>
        <w:pStyle w:val="ListBullet"/>
      </w:pPr>
      <w:r>
        <w:t>[POST] Connect an Account (Native Authentication) — /api/v1/accounts</w:t>
      </w:r>
    </w:p>
    <w:p>
      <w:pPr>
        <w:pStyle w:val="ListBullet"/>
      </w:pPr>
      <w:r>
        <w:t>[GET] List Accounts — /api/v1/accounts</w:t>
      </w:r>
    </w:p>
    <w:p>
      <w:pPr>
        <w:pStyle w:val="ListBullet"/>
      </w:pPr>
      <w:r>
        <w:t>[POST] Solve an Account Checkpoint (Code-Based) — /api/v1/accounts/checkpoint</w:t>
      </w:r>
    </w:p>
    <w:p>
      <w:r>
        <w:br w:type="page"/>
      </w:r>
    </w:p>
    <w:p>
      <w:pPr>
        <w:pStyle w:val="Heading2"/>
      </w:pPr>
      <w:r>
        <w:t>7. [POST] Solve an Account Checkpoint (Code-Based)</w:t>
      </w:r>
    </w:p>
    <w:p>
      <w:r>
        <w:rPr>
          <w:b/>
        </w:rPr>
        <w:t xml:space="preserve">Endpoint: </w:t>
      </w:r>
      <w:r>
        <w:rPr>
          <w:rFonts w:ascii="Courier New" w:hAnsi="Courier New"/>
          <w:sz w:val="18"/>
        </w:rPr>
        <w:t>/api/v1/accounts/checkpoint</w:t>
      </w:r>
    </w:p>
    <w:p>
      <w:pPr>
        <w:pStyle w:val="Heading3"/>
      </w:pPr>
      <w:r>
        <w:t>Prerequisites</w:t>
      </w:r>
    </w:p>
    <w:p>
      <w:pPr>
        <w:pStyle w:val="ListBullet"/>
      </w:pPr>
      <w:r>
        <w:t>You must have an authentication flow in progress that has triggered a code-based checkpoint (e.g., 2FA/OTP) for the target account.</w:t>
      </w:r>
    </w:p>
    <w:p>
      <w:pPr>
        <w:pStyle w:val="ListBullet"/>
      </w:pPr>
      <w:r>
        <w:t>You must have the account identifier (account_id) and the checkpoint code to submit.</w:t>
      </w:r>
    </w:p>
    <w:p>
      <w:pPr>
        <w:pStyle w:val="ListBullet"/>
      </w:pPr>
      <w:r>
        <w:t>The provider must be one of the supported values: LINKEDIN, INSTAGRAM, TWITTER, MESSENGER.</w:t>
      </w:r>
    </w:p>
    <w:p>
      <w:pPr>
        <w:pStyle w:val="Heading3"/>
      </w:pPr>
      <w:r>
        <w:t>Method</w:t>
      </w:r>
    </w:p>
    <w:p>
      <w:r>
        <w:t>POST</w:t>
      </w:r>
    </w:p>
    <w:p>
      <w:pPr>
        <w:pStyle w:val="Heading3"/>
      </w:pPr>
      <w:r>
        <w:t>URL</w:t>
      </w:r>
    </w:p>
    <w:p>
      <w:r>
        <w:t>https://{{UNIPILE_DSN}}/api/v1/accounts/checkpoint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you to provide a code to solve a checkpoint encountered during native authentication. Code-based checkpoints include 2FA (two-factor authentication) and OTP (one-time password). If needed, you can also request switching to another checkpoint method by sending TRY_ANOTHER_WAY as the code.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include all required fields.</w:t>
      </w:r>
    </w:p>
    <w:p>
      <w:pPr>
        <w:pStyle w:val="ListBullet"/>
      </w:pPr>
      <w:r>
        <w:t>account_id, code, and provider must be non-empty strings (minLength=1).</w:t>
      </w:r>
    </w:p>
    <w:p>
      <w:pPr>
        <w:pStyle w:val="ListBullet"/>
      </w:pPr>
      <w:r>
        <w:t>If code is a phone number, it should be preceded by the international dialling code in brackets (e.g., (+33)0612345678).</w:t>
      </w:r>
    </w:p>
    <w:p>
      <w:pPr>
        <w:pStyle w:val="ListBullet"/>
      </w:pPr>
      <w:r>
        <w:t>To switch to a different type of checkpoint, set code to TRY_ANOTHER_WAY.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 unique identifier. Minimum length: 1.</w:t>
            </w:r>
          </w:p>
        </w:tc>
      </w:tr>
      <w:tr>
        <w:tc>
          <w:tcPr>
            <w:tcW w:type="dxa" w:w="2880"/>
          </w:tcPr>
          <w:p>
            <w:r>
              <w:t>code</w:t>
            </w:r>
          </w:p>
        </w:tc>
        <w:tc>
          <w:tcPr>
            <w:tcW w:type="dxa" w:w="2880"/>
          </w:tcPr>
          <w:p>
            <w:r>
              <w:t>string</w:t>
            </w:r>
          </w:p>
        </w:tc>
        <w:tc>
          <w:tcPr>
            <w:tcW w:type="dxa" w:w="2880"/>
          </w:tcPr>
          <w:p>
            <w:r>
              <w:t>The code to solve the checkpoint. Minimum length: 1. If the code is a phone number, prefix with international dialling code in brackets (e.g., (+33)0612345678). To switch checkpoint type, use TRY_ANOTHER_WAY.</w:t>
            </w:r>
          </w:p>
        </w:tc>
      </w:tr>
      <w:tr>
        <w:tc>
          <w:tcPr>
            <w:tcW w:type="dxa" w:w="2880"/>
          </w:tcPr>
          <w:p>
            <w:r>
              <w:t>provider</w:t>
            </w:r>
          </w:p>
        </w:tc>
        <w:tc>
          <w:tcPr>
            <w:tcW w:type="dxa" w:w="2880"/>
          </w:tcPr>
          <w:p>
            <w:r>
              <w:t>string</w:t>
            </w:r>
          </w:p>
        </w:tc>
        <w:tc>
          <w:tcPr>
            <w:tcW w:type="dxa" w:w="2880"/>
          </w:tcPr>
          <w:p>
            <w:r>
              <w:t>Provider. Allowed values: LINKEDIN, INSTAGRAM, TWITTER, MESSENGER.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"AccountCreated",</w:t>
        <w:br/>
        <w:t xml:space="preserve"> "account_id": "acc_123456789"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"/api/v1/accounts/checkpoint",</w:t>
        <w:br/>
        <w:t xml:space="preserve"> "type": "errors/invalid_parameters",</w:t>
        <w:br/>
        <w:t xml:space="preserve"> "status": 400</w:t>
        <w:br/>
        <w:t>}</w:t>
      </w:r>
    </w:p>
    <w:p>
      <w:r>
        <w:t>Possible type values (400):</w:t>
      </w:r>
    </w:p>
    <w:p>
      <w:pPr>
        <w:pStyle w:val="ListBullet"/>
      </w:pPr>
      <w:r>
        <w:t>errors/invalid_parameters</w:t>
      </w:r>
    </w:p>
    <w:p>
      <w:pPr>
        <w:pStyle w:val="ListBullet"/>
      </w:pPr>
      <w:r>
        <w:t>errors/malformed_request</w:t>
      </w:r>
    </w:p>
    <w:p>
      <w:pPr>
        <w:pStyle w:val="ListBullet"/>
      </w:pPr>
      <w:r>
        <w:t>errors/content_too_large</w:t>
      </w:r>
    </w:p>
    <w:p>
      <w:pPr>
        <w:pStyle w:val="ListBullet"/>
      </w:pPr>
      <w:r>
        <w:t>errors/invalid_url</w:t>
      </w:r>
    </w:p>
    <w:p>
      <w:pPr>
        <w:pStyle w:val="ListBullet"/>
      </w:pPr>
      <w:r>
        <w:t>errors/too_many_characters</w:t>
      </w:r>
    </w:p>
    <w:p>
      <w:pPr>
        <w:pStyle w:val="ListBullet"/>
      </w:pPr>
      <w:r>
        <w:t>errors/unescaped_characters</w:t>
      </w:r>
    </w:p>
    <w:p>
      <w:pPr>
        <w:pStyle w:val="ListBullet"/>
      </w:pPr>
      <w:r>
        <w:t>errors/missing_parameters</w:t>
      </w:r>
    </w:p>
    <w:p>
      <w:pPr>
        <w:pStyle w:val="ListBullet"/>
      </w:pPr>
      <w:r>
        <w:t>errors/limit_too_high</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checkpoint resolution did not pass successfully. Please retry.",</w:t>
        <w:br/>
        <w:t xml:space="preserve"> "instance": "/api/v1/accounts/checkpoint",</w:t>
        <w:br/>
        <w:t xml:space="preserve"> "type": "errors/invalid_checkpoint_solution",</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"Access to this account has been restricted by the provider.",</w:t>
        <w:br/>
        <w:t xml:space="preserve"> "instance": "/api/v1/accounts/checkpoint",</w:t>
        <w:br/>
        <w:t xml:space="preserve"> "type": "errors/account_restricted",</w:t>
        <w:br/>
        <w:t xml:space="preserve"> "status": 403</w:t>
        <w:br/>
        <w:t>}</w:t>
      </w:r>
    </w:p>
    <w:p>
      <w:r>
        <w:t>Possible type values (403) include:</w:t>
      </w:r>
    </w:p>
    <w:p>
      <w:pPr>
        <w:pStyle w:val="ListBullet"/>
      </w:pPr>
      <w:r>
        <w:t>errors/account_restricted</w:t>
      </w:r>
    </w:p>
    <w:p>
      <w:pPr>
        <w:pStyle w:val="ListBullet"/>
      </w:pPr>
      <w:r>
        <w:t>errors/account_mismatch</w:t>
      </w:r>
    </w:p>
    <w:p>
      <w:pPr>
        <w:pStyle w:val="ListBullet"/>
      </w:pPr>
      <w:r>
        <w:t>errors/insufficient_permissions</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errors/unknown_authentication_context</w:t>
      </w:r>
    </w:p>
    <w:p>
      <w:pPr>
        <w:pStyle w:val="ListBullet"/>
      </w:pPr>
      <w:r>
        <w:t>errors/action_required</w:t>
      </w:r>
    </w:p>
    <w:p>
      <w:pPr>
        <w:pStyle w:val="ListBullet"/>
      </w:pPr>
      <w:r>
        <w:t>errors/resource_access_restricted</w:t>
      </w:r>
    </w:p>
    <w:p>
      <w:pPr>
        <w:pStyle w:val="Heading3"/>
      </w:pPr>
      <w:r>
        <w:t>Error Response (407 Proxy Authentication Required)</w:t>
      </w:r>
    </w:p>
    <w:p>
      <w:r>
        <w:rPr>
          <w:b/>
          <w:color w:val="666666"/>
          <w:sz w:val="16"/>
        </w:rPr>
        <w:t>[json]</w:t>
      </w:r>
    </w:p>
    <w:p>
      <w:pPr>
        <w:shd w:fill="F2F2F2" w:val="clear"/>
      </w:pPr>
      <w:r>
        <w:rPr>
          <w:rFonts w:ascii="Courier New" w:hAnsi="Courier New"/>
          <w:sz w:val="17"/>
        </w:rPr>
        <w:t>{</w:t>
        <w:br/>
        <w:t xml:space="preserve"> "title": "Proxy Authentication Required",</w:t>
        <w:br/>
        <w:t xml:space="preserve"> "detail": "The proxy in use is not working. Please try again.",</w:t>
        <w:br/>
        <w:t xml:space="preserve"> "instance": "/api/v1/accounts/checkpoint",</w:t>
        <w:br/>
        <w:t xml:space="preserve"> "type": "errors/proxy_auth_error",</w:t>
        <w:br/>
        <w:t xml:space="preserve"> "status": 407</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"title": "Request Timeout",</w:t>
        <w:br/>
        <w:t xml:space="preserve"> "detail": "Communication with the provider has timed out. Please retry.",</w:t>
        <w:br/>
        <w:t xml:space="preserve"> "instance": "/api/v1/accounts/checkpoint",</w:t>
        <w:br/>
        <w:t xml:space="preserve"> "type": "errors/request_timeout",</w:t>
        <w:br/>
        <w:t xml:space="preserve"> "status": 408</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"title": "Conflict",</w:t>
        <w:br/>
        <w:t xml:space="preserve"> "detail": "The current task was canceled by a subsequent one.",</w:t>
        <w:br/>
        <w:t xml:space="preserve"> "instance": "/api/v1/accounts/checkpoint",</w:t>
        <w:br/>
        <w:t xml:space="preserve"> "type": "errors/operation_canceled",</w:t>
        <w:br/>
        <w:t xml:space="preserve"> "status": 409</w:t>
        <w:br/>
        <w:t>}</w:t>
      </w:r>
    </w:p>
    <w:p>
      <w:r>
        <w:t>Possible type values (409):</w:t>
      </w:r>
    </w:p>
    <w:p>
      <w:pPr>
        <w:pStyle w:val="ListBullet"/>
      </w:pPr>
      <w:r>
        <w:t>errors/operation_canceled</w:t>
      </w:r>
    </w:p>
    <w:p>
      <w:pPr>
        <w:pStyle w:val="ListBullet"/>
      </w:pPr>
      <w:r>
        <w:t>errors/already_exists</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"/api/v1/accounts/checkpoint",</w:t>
        <w:br/>
        <w:t xml:space="preserve"> "type": "errors/unexpected_error",</w:t>
        <w:br/>
        <w:t xml:space="preserve"> "status": 500</w:t>
        <w:br/>
        <w:t>}</w:t>
      </w:r>
    </w:p>
    <w:p>
      <w: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"title": "Bad Gateway",</w:t>
        <w:br/>
        <w:t xml:space="preserve"> "detail": "The proxy in use is not working. Please try again.",</w:t>
        <w:br/>
        <w:t xml:space="preserve"> "instance": "/api/v1/accounts/checkpoint",</w:t>
        <w:br/>
        <w:t xml:space="preserve"> "type": "errors/proxy_error",</w:t>
        <w:br/>
        <w:t xml:space="preserve"> "status": 502</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"/api/v1/accounts/checkpoint",</w:t>
        <w:br/>
        <w:t xml:space="preserve"> "type": "errors/service_unavailable",</w:t>
        <w:br/>
        <w:t xml:space="preserve"> "status": 503</w:t>
        <w:br/>
        <w:t>}</w:t>
      </w:r>
    </w:p>
    <w:p>
      <w: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"/api/v1/accounts/checkpoint",</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Possible value: AccountCreated.</w:t>
            </w:r>
          </w:p>
        </w:tc>
      </w:tr>
      <w:tr>
        <w:tc>
          <w:tcPr>
            <w:tcW w:type="dxa" w:w="2880"/>
          </w:tcPr>
          <w:p>
            <w:r>
              <w:t>account_id</w:t>
            </w:r>
          </w:p>
        </w:tc>
        <w:tc>
          <w:tcPr>
            <w:tcW w:type="dxa" w:w="2880"/>
          </w:tcPr>
          <w:p>
            <w:r>
              <w:t>string</w:t>
            </w:r>
          </w:p>
        </w:tc>
        <w:tc>
          <w:tcPr>
            <w:tcW w:type="dxa" w:w="2880"/>
          </w:tcPr>
          <w:p>
            <w:r>
              <w:t>A unique identifier for the account.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'https://{{UNIPILE_DSN}}/api/v1/accounts/checkpoint' \</w:t>
        <w:br/>
        <w:t xml:space="preserve"> --header 'Accept: application/json' \</w:t>
        <w:br/>
        <w:t xml:space="preserve"> --header 'Content-Type: application/json' \</w:t>
        <w:br/>
        <w:t xml:space="preserve"> --data '{</w:t>
        <w:br/>
        <w:t xml:space="preserve"> "account_id": "acc_123456789",</w:t>
        <w:br/>
        <w:t xml:space="preserve"> "code": "123456",</w:t>
        <w:br/>
        <w:t xml:space="preserve"> "provider": "LINKEDIN"</w:t>
        <w:br/>
        <w:t xml:space="preserve">  }'</w:t>
      </w:r>
    </w:p>
    <w:p>
      <w:pPr>
        <w:pStyle w:val="Heading3"/>
      </w:pPr>
      <w:r>
        <w:t>Example Usage</w:t>
      </w:r>
    </w:p>
    <w:p>
      <w:pPr>
        <w:pStyle w:val="Heading3"/>
      </w:pPr>
      <w:r>
        <w:t>Example 1: Solve a standard OTP / 2FA code</w:t>
      </w:r>
    </w:p>
    <w:p>
      <w:r>
        <w:rPr>
          <w:b/>
          <w:color w:val="666666"/>
          <w:sz w:val="16"/>
        </w:rPr>
        <w:t>[bash]</w:t>
      </w:r>
    </w:p>
    <w:p>
      <w:pPr>
        <w:shd w:fill="F2F2F2" w:val="clear"/>
      </w:pPr>
      <w:r>
        <w:rPr>
          <w:rFonts w:ascii="Courier New" w:hAnsi="Courier New"/>
          <w:sz w:val="17"/>
        </w:rPr>
        <w:t>curl --location 'https://{{UNIPILE_DSN}}/api/v1/accounts/checkpoint' \</w:t>
        <w:br/>
        <w:t xml:space="preserve"> --header 'Accept: application/json' \</w:t>
        <w:br/>
        <w:t xml:space="preserve"> --header 'Content-Type: application/json' \</w:t>
        <w:br/>
        <w:t xml:space="preserve"> --data '{</w:t>
        <w:br/>
        <w:t xml:space="preserve"> "account_id": "acc_123456789",</w:t>
        <w:br/>
        <w:t xml:space="preserve"> "code": "482913",</w:t>
        <w:br/>
        <w:t xml:space="preserve"> "provider": "INSTAGRAM"</w:t>
        <w:br/>
        <w:t xml:space="preserve">  }'</w:t>
      </w:r>
    </w:p>
    <w:p>
      <w:pPr>
        <w:pStyle w:val="Heading3"/>
      </w:pPr>
      <w:r>
        <w:t>Example 2: Provide a phone number as the “code” (when required by provider)</w:t>
      </w:r>
    </w:p>
    <w:p>
      <w:r>
        <w:rPr>
          <w:b/>
          <w:color w:val="666666"/>
          <w:sz w:val="16"/>
        </w:rPr>
        <w:t>[bash]</w:t>
      </w:r>
    </w:p>
    <w:p>
      <w:pPr>
        <w:shd w:fill="F2F2F2" w:val="clear"/>
      </w:pPr>
      <w:r>
        <w:rPr>
          <w:rFonts w:ascii="Courier New" w:hAnsi="Courier New"/>
          <w:sz w:val="17"/>
        </w:rPr>
        <w:t>curl --location 'https://{{UNIPILE_DSN}}/api/v1/accounts/checkpoint' \</w:t>
        <w:br/>
        <w:t xml:space="preserve"> --header 'Accept: application/json' \</w:t>
        <w:br/>
        <w:t xml:space="preserve"> --header 'Content-Type: application/json' \</w:t>
        <w:br/>
        <w:t xml:space="preserve"> --data '{</w:t>
        <w:br/>
        <w:t xml:space="preserve"> "account_id": "acc_123456789",</w:t>
        <w:br/>
        <w:t xml:space="preserve"> "code": "(+33)0612345678",</w:t>
        <w:br/>
        <w:t xml:space="preserve"> "provider": "MESSENGER"</w:t>
        <w:br/>
        <w:t xml:space="preserve">  }'</w:t>
      </w:r>
    </w:p>
    <w:p>
      <w:pPr>
        <w:pStyle w:val="Heading3"/>
      </w:pPr>
      <w:r>
        <w:t>Example 3: Try another checkpoint method</w:t>
      </w:r>
    </w:p>
    <w:p>
      <w:r>
        <w:rPr>
          <w:b/>
          <w:color w:val="666666"/>
          <w:sz w:val="16"/>
        </w:rPr>
        <w:t>[bash]</w:t>
      </w:r>
    </w:p>
    <w:p>
      <w:pPr>
        <w:shd w:fill="F2F2F2" w:val="clear"/>
      </w:pPr>
      <w:r>
        <w:rPr>
          <w:rFonts w:ascii="Courier New" w:hAnsi="Courier New"/>
          <w:sz w:val="17"/>
        </w:rPr>
        <w:t>curl --location 'https://{{UNIPILE_DSN}}/api/v1/accounts/checkpoint' \</w:t>
        <w:br/>
        <w:t xml:space="preserve"> --header 'Accept: application/json' \</w:t>
        <w:br/>
        <w:t xml:space="preserve"> --header 'Content-Type: application/json' \</w:t>
        <w:br/>
        <w:t xml:space="preserve"> --data '{</w:t>
        <w:br/>
        <w:t xml:space="preserve"> "account_id": "acc_123456789",</w:t>
        <w:br/>
        <w:t xml:space="preserve"> "code": "TRY_ANOTHER_WAY",</w:t>
        <w:br/>
        <w:t xml:space="preserve"> "provider": "TWITTER"</w:t>
        <w:br/>
        <w:t xml:space="preserve">  }'</w:t>
      </w:r>
    </w:p>
    <w:p>
      <w:pPr>
        <w:pStyle w:val="Heading3"/>
      </w:pPr>
      <w:r>
        <w:t>Behavior</w:t>
      </w:r>
    </w:p>
    <w:p>
      <w:pPr>
        <w:pStyle w:val="ListBullet"/>
      </w:pPr>
      <w:r>
        <w:t>Validates the request body parameters (account_id, code, provider).</w:t>
      </w:r>
    </w:p>
    <w:p>
      <w:pPr>
        <w:pStyle w:val="ListBullet"/>
      </w:pPr>
      <w:r>
        <w:t>Submits the provided code to the provider to resolve the checkpoint.</w:t>
      </w:r>
    </w:p>
    <w:p>
      <w:pPr>
        <w:pStyle w:val="ListBullet"/>
      </w:pPr>
      <w:r>
        <w:t>If successful, completes the authentication flow and returns an AccountCreated response.</w:t>
      </w:r>
    </w:p>
    <w:p>
      <w:pPr>
        <w:pStyle w:val="Heading3"/>
      </w:pPr>
      <w:r>
        <w:t>Notes</w:t>
      </w:r>
    </w:p>
    <w:p>
      <w:pPr>
        <w:pStyle w:val="ListBullet"/>
      </w:pPr>
      <w:r>
        <w:t>Checkpoints are provider security steps required to complete authentication (e.g., OTP, 2FA).</w:t>
      </w:r>
    </w:p>
    <w:p>
      <w:pPr>
        <w:pStyle w:val="ListBullet"/>
      </w:pPr>
      <w:r>
        <w:t>How you obtain the code depends on how the account is configured (email, SMS, authenticator app).</w:t>
      </w:r>
    </w:p>
    <w:p>
      <w:pPr>
        <w:pStyle w:val="Heading3"/>
      </w:pPr>
      <w:r>
        <w:t>Gotchas</w:t>
      </w:r>
    </w:p>
    <w:p>
      <w:pPr>
        <w:pStyle w:val="ListBullet"/>
      </w:pPr>
      <w:r>
        <w:t>A wrong/expired code typically results in 401 with type errors/invalid_checkpoint_solution.</w:t>
      </w:r>
    </w:p>
    <w:p>
      <w:pPr>
        <w:pStyle w:val="ListBullet"/>
      </w:pPr>
      <w:r>
        <w:t>If the provider restricts the account, you may receive 403 (e.g., errors/account_restricted).</w:t>
      </w:r>
    </w:p>
    <w:p>
      <w:pPr>
        <w:pStyle w:val="Heading3"/>
      </w:pPr>
      <w:r>
        <w:t>Error Handling</w:t>
      </w:r>
    </w:p>
    <w:p>
      <w:pPr>
        <w:pStyle w:val="ListBullet"/>
      </w:pPr>
      <w:r>
        <w:t>400: Invalid/missing parameters, malformed request, payload too large, etc.</w:t>
      </w:r>
    </w:p>
    <w:p>
      <w:pPr>
        <w:pStyle w:val="ListBullet"/>
      </w:pPr>
      <w:r>
        <w:t>401: Checkpoint solution failed; retry with a valid code.</w:t>
      </w:r>
    </w:p>
    <w:p>
      <w:pPr>
        <w:pStyle w:val="ListBullet"/>
      </w:pPr>
      <w:r>
        <w:t>403: Provider restriction or permission/session/subscription issues.</w:t>
      </w:r>
    </w:p>
    <w:p>
      <w:pPr>
        <w:pStyle w:val="ListBullet"/>
      </w:pPr>
      <w:r>
        <w:t>407/502: Proxy issues.</w:t>
      </w:r>
    </w:p>
    <w:p>
      <w:pPr>
        <w:pStyle w:val="ListBullet"/>
      </w:pPr>
      <w:r>
        <w:t>408/504: Provider/network timeout.</w:t>
      </w:r>
    </w:p>
    <w:p>
      <w:pPr>
        <w:pStyle w:val="ListBullet"/>
      </w:pPr>
      <w:r>
        <w:t>409: Operation canceled or already exists.</w:t>
      </w:r>
    </w:p>
    <w:p>
      <w:pPr>
        <w:pStyle w:val="ListBullet"/>
      </w:pPr>
      <w:r>
        <w:t>500/503: Unexpected server/provider/service availability errors.</w:t>
      </w:r>
    </w:p>
    <w:p>
      <w:pPr>
        <w:pStyle w:val="Heading3"/>
      </w:pPr>
      <w:r>
        <w:t>Related accounts actions</w:t>
      </w:r>
    </w:p>
    <w:p>
      <w:pPr>
        <w:pStyle w:val="ListBullet"/>
      </w:pPr>
      <w:r>
        <w:t>[DELETE] Delete an Account — /api/v1/accounts/{{id}}</w:t>
      </w:r>
    </w:p>
    <w:p>
      <w:pPr>
        <w:pStyle w:val="ListBullet"/>
      </w:pPr>
      <w:r>
        <w:t>[GET] Retrieve an Account by ID — /api/v1/accounts/{{id}}</w:t>
      </w:r>
    </w:p>
    <w:p>
      <w:pPr>
        <w:pStyle w:val="ListBullet"/>
      </w:pPr>
      <w:r>
        <w:t>[POST] Restart an Account — /api/v1/accounts/{{id}}/restart</w:t>
      </w:r>
    </w:p>
    <w:p>
      <w:pPr>
        <w:pStyle w:val="ListBullet"/>
      </w:pPr>
      <w:r>
        <w:t>[POST] Connect an Account (Native Authentication) — /api/v1/accounts</w:t>
      </w:r>
    </w:p>
    <w:p>
      <w:pPr>
        <w:pStyle w:val="ListBullet"/>
      </w:pPr>
      <w:r>
        <w:t>[GET] List Accounts — /api/v1/accounts</w:t>
      </w:r>
    </w:p>
    <w:p>
      <w:pPr>
        <w:pStyle w:val="ListBullet"/>
      </w:pPr>
      <w:r>
        <w:t>[POST] Reconnect an Account — /api/v1/accounts/{{id}}</w:t>
      </w:r>
    </w:p>
    <w:p>
      <w:r>
        <w:br w:type="page"/>
      </w:r>
    </w:p>
    <w:p>
      <w:pPr>
        <w:pStyle w:val="Heading2"/>
      </w:pPr>
      <w:r>
        <w:t>8. [GET] Resynchronize an Account’s Messaging Data</w:t>
      </w:r>
    </w:p>
    <w:p>
      <w:r>
        <w:rPr>
          <w:b/>
        </w:rPr>
        <w:t xml:space="preserve">Endpoint: </w:t>
      </w:r>
      <w:r>
        <w:rPr>
          <w:rFonts w:ascii="Courier New" w:hAnsi="Courier New"/>
          <w:sz w:val="18"/>
        </w:rPr>
        <w:t>/api/v1/accounts/{{accountId}}/sync</w:t>
      </w:r>
    </w:p>
    <w:p>
      <w:pPr>
        <w:pStyle w:val="Heading3"/>
      </w:pPr>
      <w:r>
        <w:t>Prerequisites</w:t>
      </w:r>
    </w:p>
    <w:p>
      <w:pPr>
        <w:pStyle w:val="ListBullet"/>
      </w:pPr>
      <w:r>
        <w:t>The account must be connected to the provider service (supported provider: LinkedIn).</w:t>
      </w:r>
    </w:p>
    <w:p>
      <w:pPr>
        <w:pStyle w:val="ListBullet"/>
      </w:pPr>
      <w:r>
        <w:t>The LinkedIn messaging feature(s) you want to sync must be available for the account (e.g., classic, recruiter, sales_navigator).</w:t>
      </w:r>
    </w:p>
    <w:p>
      <w:pPr>
        <w:pStyle w:val="Heading3"/>
      </w:pPr>
      <w:r>
        <w:t>Method</w:t>
      </w:r>
    </w:p>
    <w:p>
      <w:r>
        <w:t>GET</w:t>
      </w:r>
    </w:p>
    <w:p>
      <w:pPr>
        <w:pStyle w:val="Heading3"/>
      </w:pPr>
      <w:r>
        <w:t>URL</w:t>
      </w:r>
    </w:p>
    <w:p>
      <w:r>
        <w:t>https://{{UNIPILE_DSN}}/api/v1/accounts/{{account_id}}/sync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a messaging synchronization process for an account (either full or within a specific time span) and also allows monitoring the sync status by polling this same endpoint. A new request after a SYNC_DONE, CHUNK_DONE, or SYNC_ERROR response will start a fresh sync.</w:t>
      </w:r>
    </w:p>
    <w:p>
      <w:pPr>
        <w:pStyle w:val="Heading3"/>
      </w:pPr>
      <w:r>
        <w:t>Enforcement Rules</w:t>
      </w:r>
    </w:p>
    <w:p>
      <w:pPr>
        <w:pStyle w:val="ListBullet"/>
      </w:pPr>
      <w:r>
        <w:t>The account_id path parameter must always be present.</w:t>
      </w:r>
    </w:p>
    <w:p>
      <w:pPr>
        <w:pStyle w:val="ListBullet"/>
      </w:pPr>
      <w:r>
        <w:t>Always construct the path as /api/v1/accounts/{{account_id}}/sync, where {{account_id}} is a non-empty string.</w:t>
      </w:r>
    </w:p>
    <w:p>
      <w:pPr>
        <w:pStyle w:val="ListBullet"/>
      </w:pPr>
      <w:r>
        <w:t>Do not call the API with a missing or empty account_id (e.g., avoid /api/v1/accounts//sync).</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/api/v1/accounts/acc_123456/sync</w:t>
      </w:r>
    </w:p>
    <w:p>
      <w:pPr>
        <w:pStyle w:val="Heading3"/>
      </w:pPr>
      <w:r>
        <w:t>Invalid Examples</w:t>
      </w:r>
    </w:p>
    <w:p>
      <w:r>
        <w:rPr>
          <w:b/>
          <w:color w:val="666666"/>
          <w:sz w:val="16"/>
        </w:rPr>
        <w:t>[http]</w:t>
      </w:r>
    </w:p>
    <w:p>
      <w:pPr>
        <w:shd w:fill="F2F2F2" w:val="clear"/>
      </w:pPr>
      <w:r>
        <w:rPr>
          <w:rFonts w:ascii="Courier New" w:hAnsi="Courier New"/>
          <w:sz w:val="17"/>
        </w:rPr>
        <w:t>/api/v1/accounts//sync</w:t>
        <w:br/>
        <w:t>/api/v1/accounts/sync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resynchronize.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chunk_size</w:t>
            </w:r>
          </w:p>
        </w:tc>
        <w:tc>
          <w:tcPr>
            <w:tcW w:type="dxa" w:w="2880"/>
          </w:tcPr>
          <w:p>
            <w:r>
              <w:t>number</w:t>
            </w:r>
          </w:p>
        </w:tc>
        <w:tc>
          <w:tcPr>
            <w:tcW w:type="dxa" w:w="2880"/>
          </w:tcPr>
          <w:p>
            <w:r>
              <w:t>The number of chats to be synced in a single chunk.</w:t>
            </w:r>
          </w:p>
        </w:tc>
      </w:tr>
      <w:tr>
        <w:tc>
          <w:tcPr>
            <w:tcW w:type="dxa" w:w="2880"/>
          </w:tcPr>
          <w:p>
            <w:r>
              <w:t>partial</w:t>
            </w:r>
          </w:p>
        </w:tc>
        <w:tc>
          <w:tcPr>
            <w:tcW w:type="dxa" w:w="2880"/>
          </w:tcPr>
          <w:p>
            <w:r>
              <w:t>boolean</w:t>
            </w:r>
          </w:p>
        </w:tc>
        <w:tc>
          <w:tcPr>
            <w:tcW w:type="dxa" w:w="2880"/>
          </w:tcPr>
          <w:p>
            <w:r>
              <w:t>Whether the account should be partially resynced (keeping data that has already been synced) or fully resynced.</w:t>
            </w:r>
          </w:p>
        </w:tc>
      </w:tr>
      <w:tr>
        <w:tc>
          <w:tcPr>
            <w:tcW w:type="dxa" w:w="2880"/>
          </w:tcPr>
          <w:p>
            <w:r>
              <w:t>linkedin_product</w:t>
            </w:r>
          </w:p>
        </w:tc>
        <w:tc>
          <w:tcPr>
            <w:tcW w:type="dxa" w:w="2880"/>
          </w:tcPr>
          <w:p>
            <w:r>
              <w:t>string</w:t>
            </w:r>
          </w:p>
        </w:tc>
        <w:tc>
          <w:tcPr>
            <w:tcW w:type="dxa" w:w="2880"/>
          </w:tcPr>
          <w:p>
            <w:r>
              <w:t>The Linkedin messaging feature to synchronize. Allowed values: classic, recruiter, sales_navigator. Leave blank to process all connected features.</w:t>
            </w:r>
          </w:p>
        </w:tc>
      </w:tr>
      <w:tr>
        <w:tc>
          <w:tcPr>
            <w:tcW w:type="dxa" w:w="2880"/>
          </w:tcPr>
          <w:p>
            <w:r>
              <w:t>before</w:t>
            </w:r>
          </w:p>
        </w:tc>
        <w:tc>
          <w:tcPr>
            <w:tcW w:type="dxa" w:w="2880"/>
          </w:tcPr>
          <w:p>
            <w:r>
              <w:t>number</w:t>
            </w:r>
          </w:p>
        </w:tc>
        <w:tc>
          <w:tcPr>
            <w:tcW w:type="dxa" w:w="2880"/>
          </w:tcPr>
          <w:p>
            <w:r>
              <w:t>The end of the time span (lowest Epoch time in ms).</w:t>
            </w:r>
          </w:p>
        </w:tc>
      </w:tr>
      <w:tr>
        <w:tc>
          <w:tcPr>
            <w:tcW w:type="dxa" w:w="2880"/>
          </w:tcPr>
          <w:p>
            <w:r>
              <w:t>after</w:t>
            </w:r>
          </w:p>
        </w:tc>
        <w:tc>
          <w:tcPr>
            <w:tcW w:type="dxa" w:w="2880"/>
          </w:tcPr>
          <w:p>
            <w:r>
              <w:t>number</w:t>
            </w:r>
          </w:p>
        </w:tc>
        <w:tc>
          <w:tcPr>
            <w:tcW w:type="dxa" w:w="2880"/>
          </w:tcPr>
          <w:p>
            <w:r>
              <w:t>The start of the time span (highest Epoch time in 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"AccountResync",</w:t>
        <w:br/>
        <w:t xml:space="preserve"> "status": "SYNC_RUNNING"</w:t>
        <w:br/>
        <w:t>}</w:t>
      </w:r>
    </w:p>
    <w:p>
      <w:r>
        <w:t>Possible status values: SYNC_STARTED, SYNC_RUNNING, SYNC_DONE, SYNC_ERROR, CHUNK_DONE.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"/api/v1/accounts/acc_123456/sync",</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"/api/v1/accounts/acc_123456/sync",</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"The requested feature has either not been subscribed or not been authenticated properly.",</w:t>
        <w:br/>
        <w:t xml:space="preserve"> "instance": "/api/v1/accounts/acc_123456/sync",</w:t>
        <w:br/>
        <w:t xml:space="preserve"> "type": "errors/feature_not_subscribed",</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"/api/v1/accounts/acc_123456/sync",</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"/api/v1/accounts/acc_123456/sync",</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"/api/v1/accounts/acc_123456/sync",</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"/api/v1/accounts/acc_123456/sync",</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"/api/v1/accounts/acc_123456/sync",</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AccountResync.</w:t>
            </w:r>
          </w:p>
        </w:tc>
      </w:tr>
      <w:tr>
        <w:tc>
          <w:tcPr>
            <w:tcW w:type="dxa" w:w="2880"/>
          </w:tcPr>
          <w:p>
            <w:r>
              <w:t>status</w:t>
            </w:r>
          </w:p>
        </w:tc>
        <w:tc>
          <w:tcPr>
            <w:tcW w:type="dxa" w:w="2880"/>
          </w:tcPr>
          <w:p>
            <w:r>
              <w:t>string</w:t>
            </w:r>
          </w:p>
        </w:tc>
        <w:tc>
          <w:tcPr>
            <w:tcW w:type="dxa" w:w="2880"/>
          </w:tcPr>
          <w:p>
            <w:r>
              <w:t>Sync status. Possible values: SYNC_STARTED, SYNC_RUNNING, SYNC_DONE, SYNC_ERROR, CHUNK_DONE.</w:t>
            </w:r>
          </w:p>
        </w:tc>
      </w:tr>
      <w:tr>
        <w:tc>
          <w:tcPr>
            <w:tcW w:type="dxa" w:w="2880"/>
          </w:tcPr>
          <w:p>
            <w:r>
              <w:t>title</w:t>
            </w:r>
          </w:p>
        </w:tc>
        <w:tc>
          <w:tcPr>
            <w:tcW w:type="dxa" w:w="2880"/>
          </w:tcPr>
          <w:p>
            <w:r>
              <w:t>string</w:t>
            </w:r>
          </w:p>
        </w:tc>
        <w:tc>
          <w:tcPr>
            <w:tcW w:type="dxa" w:w="2880"/>
          </w:tcPr>
          <w:p>
            <w:r>
              <w:t>Error title (errors only).</w:t>
            </w:r>
          </w:p>
        </w:tc>
      </w:tr>
      <w:tr>
        <w:tc>
          <w:tcPr>
            <w:tcW w:type="dxa" w:w="2880"/>
          </w:tcPr>
          <w:p>
            <w:r>
              <w:t>detail</w:t>
            </w:r>
          </w:p>
        </w:tc>
        <w:tc>
          <w:tcPr>
            <w:tcW w:type="dxa" w:w="2880"/>
          </w:tcPr>
          <w:p>
            <w:r>
              <w:t>string</w:t>
            </w:r>
          </w:p>
        </w:tc>
        <w:tc>
          <w:tcPr>
            <w:tcW w:type="dxa" w:w="2880"/>
          </w:tcPr>
          <w:p>
            <w:r>
              <w:t>Error details (errors only).</w:t>
            </w:r>
          </w:p>
        </w:tc>
      </w:tr>
      <w:tr>
        <w:tc>
          <w:tcPr>
            <w:tcW w:type="dxa" w:w="2880"/>
          </w:tcPr>
          <w:p>
            <w:r>
              <w:t>instance</w:t>
            </w:r>
          </w:p>
        </w:tc>
        <w:tc>
          <w:tcPr>
            <w:tcW w:type="dxa" w:w="2880"/>
          </w:tcPr>
          <w:p>
            <w:r>
              <w:t>string</w:t>
            </w:r>
          </w:p>
        </w:tc>
        <w:tc>
          <w:tcPr>
            <w:tcW w:type="dxa" w:w="2880"/>
          </w:tcPr>
          <w:p>
            <w:r>
              <w:t>Instance/path associated with the error (errors only).</w:t>
            </w:r>
          </w:p>
        </w:tc>
      </w:tr>
      <w:tr>
        <w:tc>
          <w:tcPr>
            <w:tcW w:type="dxa" w:w="2880"/>
          </w:tcPr>
          <w:p>
            <w:r>
              <w:t>type</w:t>
            </w:r>
          </w:p>
        </w:tc>
        <w:tc>
          <w:tcPr>
            <w:tcW w:type="dxa" w:w="2880"/>
          </w:tcPr>
          <w:p>
            <w:r>
              <w:t>string</w:t>
            </w:r>
          </w:p>
        </w:tc>
        <w:tc>
          <w:tcPr>
            <w:tcW w:type="dxa" w:w="2880"/>
          </w:tcPr>
          <w:p>
            <w:r>
              <w:t>Error type identifier (errors only).</w:t>
            </w:r>
          </w:p>
        </w:tc>
      </w:tr>
      <w:tr>
        <w:tc>
          <w:tcPr>
            <w:tcW w:type="dxa" w:w="2880"/>
          </w:tcPr>
          <w:p>
            <w:r>
              <w:t>status (error)</w:t>
            </w:r>
          </w:p>
        </w:tc>
        <w:tc>
          <w:tcPr>
            <w:tcW w:type="dxa" w:w="2880"/>
          </w:tcPr>
          <w:p>
            <w:r>
              <w:t>number</w:t>
            </w:r>
          </w:p>
        </w:tc>
        <w:tc>
          <w:tcPr>
            <w:tcW w:type="dxa" w:w="2880"/>
          </w:tcPr>
          <w:p>
            <w:r>
              <w:t>HTTP status code (errors only).</w:t>
            </w:r>
          </w:p>
        </w:tc>
      </w:tr>
      <w:tr>
        <w:tc>
          <w:tcPr>
            <w:tcW w:type="dxa" w:w="2880"/>
          </w:tcPr>
          <w:p>
            <w:r>
              <w:t>connectionParams</w:t>
            </w:r>
          </w:p>
        </w:tc>
        <w:tc>
          <w:tcPr>
            <w:tcW w:type="dxa" w:w="2880"/>
          </w:tcPr>
          <w:p>
            <w:r>
              <w:t>object</w:t>
            </w:r>
          </w:p>
        </w:tc>
        <w:tc>
          <w:tcPr>
            <w:tcW w:type="dxa" w:w="2880"/>
          </w:tcPr>
          <w:p>
            <w:r>
              <w:t>Connection parameters returned for some 401 errors.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'https://{{UNIPILE_DSN}}/api/v1/accounts/acc_123456/sync?partial=true&amp;chunk_size=50&amp;linkedin_product=sales_navigator&amp;after=1704067200000&amp;before=1706659200000' \</w:t>
        <w:br/>
        <w:t xml:space="preserve"> --header 'Accept: application/json'</w:t>
      </w:r>
    </w:p>
    <w:p>
      <w:pPr>
        <w:pStyle w:val="Heading3"/>
      </w:pPr>
      <w:r>
        <w:t>Example Usage</w:t>
      </w:r>
    </w:p>
    <w:p>
      <w:pPr>
        <w:pStyle w:val="Heading3"/>
      </w:pPr>
      <w:r>
        <w:t>Example 1: Start a full resync (all connected LinkedIn products)</w:t>
      </w:r>
    </w:p>
    <w:p>
      <w:r>
        <w:rPr>
          <w:b/>
          <w:color w:val="666666"/>
          <w:sz w:val="16"/>
        </w:rPr>
        <w:t>[bash]</w:t>
      </w:r>
    </w:p>
    <w:p>
      <w:pPr>
        <w:shd w:fill="F2F2F2" w:val="clear"/>
      </w:pPr>
      <w:r>
        <w:rPr>
          <w:rFonts w:ascii="Courier New" w:hAnsi="Courier New"/>
          <w:sz w:val="17"/>
        </w:rPr>
        <w:t>curl --location 'https://{{UNIPILE_DSN}}/api/v1/accounts/acc_123456/sync' \</w:t>
        <w:br/>
        <w:t xml:space="preserve"> --header 'Accept: application/json'</w:t>
      </w:r>
    </w:p>
    <w:p>
      <w:pPr>
        <w:pStyle w:val="Heading3"/>
      </w:pPr>
      <w:r>
        <w:t>Example 2: Partial resync in chunks</w:t>
      </w:r>
    </w:p>
    <w:p>
      <w:r>
        <w:rPr>
          <w:b/>
          <w:color w:val="666666"/>
          <w:sz w:val="16"/>
        </w:rPr>
        <w:t>[bash]</w:t>
      </w:r>
    </w:p>
    <w:p>
      <w:pPr>
        <w:shd w:fill="F2F2F2" w:val="clear"/>
      </w:pPr>
      <w:r>
        <w:rPr>
          <w:rFonts w:ascii="Courier New" w:hAnsi="Courier New"/>
          <w:sz w:val="17"/>
        </w:rPr>
        <w:t>curl --location 'https://{{UNIPILE_DSN}}/api/v1/accounts/acc_123456/sync?partial=true&amp;chunk_size=100' \</w:t>
        <w:br/>
        <w:t xml:space="preserve"> --header 'Accept: application/json'</w:t>
      </w:r>
    </w:p>
    <w:p>
      <w:pPr>
        <w:pStyle w:val="Heading3"/>
      </w:pPr>
      <w:r>
        <w:t>Example 3: Poll for status (monitor progress)</w:t>
      </w:r>
    </w:p>
    <w:p>
      <w:pPr>
        <w:pStyle w:val="Heading3"/>
      </w:pPr>
      <w:r>
        <w:t>Behavior</w:t>
      </w:r>
    </w:p>
    <w:p>
      <w:pPr>
        <w:pStyle w:val="ListBullet"/>
      </w:pPr>
      <w:r>
        <w:t>Start or continue monitoring: Calling this endpoint can start a sync or return the current sync status.</w:t>
      </w:r>
    </w:p>
    <w:p>
      <w:pPr>
        <w:pStyle w:val="ListBullet"/>
      </w:pPr>
      <w:r>
        <w:t>Chunk processing: If chunk_size is provided, chats are processed in chunks.</w:t>
      </w:r>
    </w:p>
    <w:p>
      <w:pPr>
        <w:pStyle w:val="ListBullet"/>
      </w:pPr>
      <w:r>
        <w:t>Status updates via polling: Poll this same route to retrieve status updates.</w:t>
      </w:r>
    </w:p>
    <w:p>
      <w:pPr>
        <w:pStyle w:val="ListBullet"/>
      </w:pPr>
      <w:r>
        <w:t>Restart rules: After SYNC_DONE, CHUNK_DONE, or SYNC_ERROR, a new request starts a fresh sync.</w:t>
      </w:r>
    </w:p>
    <w:p>
      <w:pPr>
        <w:pStyle w:val="Heading3"/>
      </w:pPr>
      <w:r>
        <w:t>Notes</w:t>
      </w:r>
    </w:p>
    <w:p>
      <w:pPr>
        <w:pStyle w:val="ListBullet"/>
      </w:pPr>
      <w:r>
        <w:t>Supported providers: LinkedIn.</w:t>
      </w:r>
    </w:p>
    <w:p>
      <w:pPr>
        <w:pStyle w:val="ListBullet"/>
      </w:pPr>
      <w:r>
        <w:t>linkedin_product can be omitted to synchronize all connected messaging features.</w:t>
      </w:r>
    </w:p>
    <w:p>
      <w:pPr>
        <w:pStyle w:val="ListBullet"/>
      </w:pPr>
      <w:r>
        <w:t>Time span filtering uses Epoch timestamps in milliseconds via after and before.</w:t>
      </w:r>
    </w:p>
    <w:p>
      <w:pPr>
        <w:pStyle w:val="Heading3"/>
      </w:pPr>
      <w:r>
        <w:t>Error Handling</w:t>
      </w:r>
    </w:p>
    <w:p>
      <w:pPr>
        <w:pStyle w:val="ListBullet"/>
      </w:pPr>
      <w:r>
        <w:t>400: Invalid/missing parameters, malformed request, content too large, unescaped characters, limit too high, etc. (see type field for the exact error category).</w:t>
      </w:r>
    </w:p>
    <w:p>
      <w:pPr>
        <w:pStyle w:val="ListBullet"/>
      </w:pPr>
      <w:r>
        <w:t>401: Account disconnected or credential/session-related issues (may include connectionParams).</w:t>
      </w:r>
    </w:p>
    <w:p>
      <w:pPr>
        <w:pStyle w:val="ListBullet"/>
      </w:pPr>
      <w:r>
        <w:t>403: Feature not subscribed/authenticated, insufficient permissions, restricted access, etc.</w:t>
      </w:r>
    </w:p>
    <w:p>
      <w:pPr>
        <w:pStyle w:val="ListBullet"/>
      </w:pPr>
      <w:r>
        <w:t>404: Account/resource not found.</w:t>
      </w:r>
    </w:p>
    <w:p>
      <w:pPr>
        <w:pStyle w:val="ListBullet"/>
      </w:pPr>
      <w:r>
        <w:t>500/501/503/504: Server/provider issues, unimplemented feature, service unavailable, or timeout.</w:t>
      </w:r>
    </w:p>
    <w:p>
      <w:r>
        <w:br w:type="page"/>
      </w:r>
    </w:p>
    <w:p>
      <w:pPr>
        <w:pStyle w:val="Heading2"/>
      </w:pPr>
      <w:r>
        <w:t>9. [POST] Resend an Account Checkpoint Notification</w:t>
      </w:r>
    </w:p>
    <w:p>
      <w:r>
        <w:rPr>
          <w:b/>
        </w:rPr>
        <w:t xml:space="preserve">Endpoint: </w:t>
      </w:r>
      <w:r>
        <w:rPr>
          <w:rFonts w:ascii="Courier New" w:hAnsi="Courier New"/>
          <w:sz w:val="18"/>
        </w:rPr>
        <w:t>/api/v1/accounts/checkpoint/resend</w:t>
      </w:r>
    </w:p>
    <w:p>
      <w:pPr>
        <w:pStyle w:val="Heading3"/>
      </w:pPr>
      <w:r>
        <w:t>Prerequisites</w:t>
      </w:r>
    </w:p>
    <w:p>
      <w:pPr>
        <w:pStyle w:val="ListBullet"/>
      </w:pPr>
      <w:r>
        <w:t>You must have a valid account_id for the connected account.</w:t>
      </w:r>
    </w:p>
    <w:p>
      <w:pPr>
        <w:pStyle w:val="ListBullet"/>
      </w:pPr>
      <w:r>
        <w:t>The account/provider must support resending checkpoint notifications (e.g., 2FA, OTP, or in-app validation), depending on provider capabilities.</w:t>
      </w:r>
    </w:p>
    <w:p>
      <w:pPr>
        <w:pStyle w:val="Heading3"/>
      </w:pPr>
      <w:r>
        <w:t>Method</w:t>
      </w:r>
    </w:p>
    <w:p>
      <w:r>
        <w:t>POST</w:t>
      </w:r>
    </w:p>
    <w:p>
      <w:pPr>
        <w:pStyle w:val="Heading3"/>
      </w:pPr>
      <w:r>
        <w:t>URL</w:t>
      </w:r>
    </w:p>
    <w:p>
      <w:r>
        <w:t>https://{{UNIPILE_DSN}}/api/v1/accounts/checkpoint/resend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a checkpoint notification for an account. Depending on the provider, the checkpoint may be a 2FA prompt, OTP, or an in-app validation notification.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 unique identifier. Minimum length: 1.</w:t>
            </w:r>
          </w:p>
        </w:tc>
      </w:tr>
      <w:tr>
        <w:tc>
          <w:tcPr>
            <w:tcW w:type="dxa" w:w="2880"/>
          </w:tcPr>
          <w:p>
            <w:r>
              <w:t>provider</w:t>
            </w:r>
          </w:p>
        </w:tc>
        <w:tc>
          <w:tcPr>
            <w:tcW w:type="dxa" w:w="2880"/>
          </w:tcPr>
          <w:p>
            <w:r>
              <w:t>string</w:t>
            </w:r>
          </w:p>
        </w:tc>
        <w:tc>
          <w:tcPr>
            <w:tcW w:type="dxa" w:w="2880"/>
          </w:tcPr>
          <w:p>
            <w:r>
              <w:t>Provider. Allowed values: LINKEDIN, INSTAGRAM, MESSENGER.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"CheckpointResend",</w:t>
        <w:br/>
        <w:t xml:space="preserve"> "account_id": "acc_123456789",</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"/api/v1/accounts/checkpoint/resend",</w:t>
        <w:br/>
        <w:t xml:space="preserve"> "type": "errors/invalid_parameters",</w:t>
        <w:br/>
        <w:t xml:space="preserve"> "status": 400</w:t>
        <w:br/>
        <w:t>}</w:t>
      </w:r>
    </w:p>
    <w:p>
      <w:r>
        <w:t>Possible type values include:</w:t>
      </w:r>
    </w:p>
    <w:p>
      <w:pPr>
        <w:pStyle w:val="ListBullet"/>
      </w:pPr>
      <w:r>
        <w:t>errors/invalid_parameters</w:t>
      </w:r>
    </w:p>
    <w:p>
      <w:pPr>
        <w:pStyle w:val="ListBullet"/>
      </w:pPr>
      <w:r>
        <w:t>errors/malformed_request</w:t>
      </w:r>
    </w:p>
    <w:p>
      <w:pPr>
        <w:pStyle w:val="ListBullet"/>
      </w:pPr>
      <w:r>
        <w:t>errors/content_too_large</w:t>
      </w:r>
    </w:p>
    <w:p>
      <w:pPr>
        <w:pStyle w:val="ListBullet"/>
      </w:pPr>
      <w:r>
        <w:t>errors/invalid_url</w:t>
      </w:r>
    </w:p>
    <w:p>
      <w:pPr>
        <w:pStyle w:val="ListBullet"/>
      </w:pPr>
      <w:r>
        <w:t>errors/too_many_characters</w:t>
      </w:r>
    </w:p>
    <w:p>
      <w:pPr>
        <w:pStyle w:val="ListBullet"/>
      </w:pPr>
      <w:r>
        <w:t>errors/unescaped_characters</w:t>
      </w:r>
    </w:p>
    <w:p>
      <w:pPr>
        <w:pStyle w:val="ListBullet"/>
      </w:pPr>
      <w:r>
        <w:t>errors/missing_parameters</w:t>
      </w:r>
    </w:p>
    <w:p>
      <w:pPr>
        <w:pStyle w:val="ListBullet"/>
      </w:pPr>
      <w:r>
        <w:t>errors/limit_too_high</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"/api/v1/accounts/checkpoint/resend",</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t>Possible type values include:</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"/api/v1/accounts/checkpoint/resend",</w:t>
        <w:br/>
        <w:t xml:space="preserve"> "type": "errors/unexpected_error",</w:t>
        <w:br/>
        <w:t xml:space="preserve"> "status": 500</w:t>
        <w:br/>
        <w:t>}</w:t>
      </w:r>
    </w:p>
    <w:p>
      <w:r>
        <w:t>Possible type values include:</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"/api/v1/accounts/checkpoint/resend",</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"/api/v1/accounts/checkpoint/resend",</w:t>
        <w:br/>
        <w:t xml:space="preserve"> "type": "errors/service_unavailable",</w:t>
        <w:br/>
        <w:t xml:space="preserve"> "status": 503</w:t>
        <w:br/>
        <w:t>}</w:t>
      </w:r>
    </w:p>
    <w:p>
      <w:r>
        <w:t>Possible type values include:</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"/api/v1/accounts/checkpoint/resend",</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Allowed value: CheckpointResend.</w:t>
            </w:r>
          </w:p>
        </w:tc>
      </w:tr>
      <w:tr>
        <w:tc>
          <w:tcPr>
            <w:tcW w:type="dxa" w:w="2880"/>
          </w:tcPr>
          <w:p>
            <w:r>
              <w:t>account_id</w:t>
            </w:r>
          </w:p>
        </w:tc>
        <w:tc>
          <w:tcPr>
            <w:tcW w:type="dxa" w:w="2880"/>
          </w:tcPr>
          <w:p>
            <w:r>
              <w:t>string</w:t>
            </w:r>
          </w:p>
        </w:tc>
        <w:tc>
          <w:tcPr>
            <w:tcW w:type="dxa" w:w="2880"/>
          </w:tcPr>
          <w:p>
            <w:r>
              <w:t>A unique identifier for the account. Minimum length: 1.</w:t>
            </w:r>
          </w:p>
        </w:tc>
      </w:tr>
      <w:tr>
        <w:tc>
          <w:tcPr>
            <w:tcW w:type="dxa" w:w="2880"/>
          </w:tcPr>
          <w:p>
            <w:r>
              <w:t>success</w:t>
            </w:r>
          </w:p>
        </w:tc>
        <w:tc>
          <w:tcPr>
            <w:tcW w:type="dxa" w:w="2880"/>
          </w:tcPr>
          <w:p>
            <w:r>
              <w:t>boolean</w:t>
            </w:r>
          </w:p>
        </w:tc>
        <w:tc>
          <w:tcPr>
            <w:tcW w:type="dxa" w:w="2880"/>
          </w:tcPr>
          <w:p>
            <w:r>
              <w:t>Whether the resend operation succeeded.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Additional error details (may be omitted).</w:t>
            </w:r>
          </w:p>
        </w:tc>
      </w:tr>
      <w:tr>
        <w:tc>
          <w:tcPr>
            <w:tcW w:type="dxa" w:w="2880"/>
          </w:tcPr>
          <w:p>
            <w:r>
              <w:t>instance</w:t>
            </w:r>
          </w:p>
        </w:tc>
        <w:tc>
          <w:tcPr>
            <w:tcW w:type="dxa" w:w="2880"/>
          </w:tcPr>
          <w:p>
            <w:r>
              <w:t>string</w:t>
            </w:r>
          </w:p>
        </w:tc>
        <w:tc>
          <w:tcPr>
            <w:tcW w:type="dxa" w:w="2880"/>
          </w:tcPr>
          <w:p>
            <w:r>
              <w:t>Endpoint instance or path (may be omitted).</w:t>
            </w:r>
          </w:p>
        </w:tc>
      </w:tr>
      <w:tr>
        <w:tc>
          <w:tcPr>
            <w:tcW w:type="dxa" w:w="2880"/>
          </w:tcPr>
          <w:p>
            <w:r>
              <w:t>type</w:t>
            </w:r>
          </w:p>
        </w:tc>
        <w:tc>
          <w:tcPr>
            <w:tcW w:type="dxa" w:w="2880"/>
          </w:tcPr>
          <w:p>
            <w:r>
              <w:t>string</w:t>
            </w:r>
          </w:p>
        </w:tc>
        <w:tc>
          <w:tcPr>
            <w:tcW w:type="dxa" w:w="2880"/>
          </w:tcPr>
          <w:p>
            <w:r>
              <w:t>Machine-readable error type (see per-status lists above).</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(may be omitted).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'https://{{UNIPILE_DSN}}/api/v1/accounts/checkpoint/resend' \</w:t>
        <w:br/>
        <w:t xml:space="preserve"> --header 'Accept: application/json' \</w:t>
        <w:br/>
        <w:t xml:space="preserve"> --header 'Content-Type: application/json' \</w:t>
        <w:br/>
        <w:t xml:space="preserve"> --data '{</w:t>
        <w:br/>
        <w:t xml:space="preserve"> "account_id": "acc_123456789",</w:t>
        <w:br/>
        <w:t xml:space="preserve"> "provider": "LINKEDIN"</w:t>
        <w:br/>
        <w:t xml:space="preserve">  }'</w:t>
      </w:r>
    </w:p>
    <w:p>
      <w:pPr>
        <w:pStyle w:val="Heading3"/>
      </w:pPr>
      <w:r>
        <w:t>Example Usage</w:t>
      </w:r>
    </w:p>
    <w:p>
      <w:pPr>
        <w:pStyle w:val="Heading3"/>
      </w:pPr>
      <w:r>
        <w:t>Example 1: Resend a LinkedIn checkpoint notification</w:t>
      </w:r>
    </w:p>
    <w:p>
      <w:r>
        <w:rPr>
          <w:b/>
          <w:color w:val="666666"/>
          <w:sz w:val="16"/>
        </w:rPr>
        <w:t>[bash]</w:t>
      </w:r>
    </w:p>
    <w:p>
      <w:pPr>
        <w:shd w:fill="F2F2F2" w:val="clear"/>
      </w:pPr>
      <w:r>
        <w:rPr>
          <w:rFonts w:ascii="Courier New" w:hAnsi="Courier New"/>
          <w:sz w:val="17"/>
        </w:rPr>
        <w:t>curl -X POST 'https://{{UNIPILE_DSN}}/api/v1/accounts/checkpoint/resend' \</w:t>
        <w:br/>
        <w:t xml:space="preserve"> -H 'Accept: application/json' \</w:t>
        <w:br/>
        <w:t xml:space="preserve"> -H 'Content-Type: application/json' \</w:t>
        <w:br/>
        <w:t xml:space="preserve"> -d '{</w:t>
        <w:br/>
        <w:t xml:space="preserve"> "account_id": "acc_linkedin_001",</w:t>
        <w:br/>
        <w:t xml:space="preserve"> "provider": "LINKEDIN"</w:t>
        <w:br/>
        <w:t xml:space="preserve">  }'</w:t>
      </w:r>
    </w:p>
    <w:p>
      <w:pPr>
        <w:pStyle w:val="Heading3"/>
      </w:pPr>
      <w:r>
        <w:t>Example 2: Resend an Instagram checkpoint notification</w:t>
      </w:r>
    </w:p>
    <w:p>
      <w:r>
        <w:rPr>
          <w:b/>
          <w:color w:val="666666"/>
          <w:sz w:val="16"/>
        </w:rPr>
        <w:t>[bash]</w:t>
      </w:r>
    </w:p>
    <w:p>
      <w:pPr>
        <w:shd w:fill="F2F2F2" w:val="clear"/>
      </w:pPr>
      <w:r>
        <w:rPr>
          <w:rFonts w:ascii="Courier New" w:hAnsi="Courier New"/>
          <w:sz w:val="17"/>
        </w:rPr>
        <w:t>curl -X POST 'https://{{UNIPILE_DSN}}/api/v1/accounts/checkpoint/resend' \</w:t>
        <w:br/>
        <w:t xml:space="preserve"> -H 'Accept: application/json' \</w:t>
        <w:br/>
        <w:t xml:space="preserve"> -H 'Content-Type: application/json' \</w:t>
        <w:br/>
        <w:t xml:space="preserve"> -d '{</w:t>
        <w:br/>
        <w:t xml:space="preserve"> "account_id": "acc_instagram_001",</w:t>
        <w:br/>
        <w:t xml:space="preserve"> "provider": "INSTAGRAM"</w:t>
        <w:br/>
        <w:t xml:space="preserve">  }'</w:t>
      </w:r>
    </w:p>
    <w:p>
      <w:pPr>
        <w:pStyle w:val="Heading3"/>
      </w:pPr>
      <w:r>
        <w:t>Example 3: Resend a Messenger checkpoint notification</w:t>
      </w:r>
    </w:p>
    <w:p>
      <w:r>
        <w:rPr>
          <w:b/>
          <w:color w:val="666666"/>
          <w:sz w:val="16"/>
        </w:rPr>
        <w:t>[bash]</w:t>
      </w:r>
    </w:p>
    <w:p>
      <w:pPr>
        <w:shd w:fill="F2F2F2" w:val="clear"/>
      </w:pPr>
      <w:r>
        <w:rPr>
          <w:rFonts w:ascii="Courier New" w:hAnsi="Courier New"/>
          <w:sz w:val="17"/>
        </w:rPr>
        <w:t>curl -X POST 'https://{{UNIPILE_DSN}}/api/v1/accounts/checkpoint/resend' \</w:t>
        <w:br/>
        <w:t xml:space="preserve"> -H 'Accept: application/json' \</w:t>
        <w:br/>
        <w:t xml:space="preserve"> -H 'Content-Type: application/json' \</w:t>
        <w:br/>
        <w:t xml:space="preserve"> -d '{</w:t>
        <w:br/>
        <w:t xml:space="preserve"> "account_id": "acc_messenger_001",</w:t>
        <w:br/>
        <w:t xml:space="preserve"> "provider": "MESSENGER"</w:t>
        <w:br/>
        <w:t xml:space="preserve">  }'</w:t>
      </w:r>
    </w:p>
    <w:p>
      <w:pPr>
        <w:pStyle w:val="Heading3"/>
      </w:pPr>
      <w:r>
        <w:t>Behavior</w:t>
      </w:r>
    </w:p>
    <w:p>
      <w:pPr>
        <w:pStyle w:val="ListBullet"/>
      </w:pPr>
      <w:r>
        <w:t>Validates that account_id and provider are present and valid.</w:t>
      </w:r>
    </w:p>
    <w:p>
      <w:pPr>
        <w:pStyle w:val="ListBullet"/>
      </w:pPr>
      <w:r>
        <w:t>Attempts to trigger a provider-specific resend of the checkpoint notification (2FA/OTP/in-app validation).</w:t>
      </w:r>
    </w:p>
    <w:p>
      <w:pPr>
        <w:pStyle w:val="ListBullet"/>
      </w:pPr>
      <w:r>
        <w:t>Returns a CheckpointResend object indicating whether the operation succeeded.</w:t>
      </w:r>
    </w:p>
    <w:p>
      <w:pPr>
        <w:pStyle w:val="Heading3"/>
      </w:pPr>
      <w:r>
        <w:t>Notes</w:t>
      </w:r>
    </w:p>
    <w:p>
      <w:pPr>
        <w:pStyle w:val="ListBullet"/>
      </w:pPr>
      <w:r>
        <w:t>Provider support for “resend” may vary; some providers may not allow resending certain checkpoint notifications.</w:t>
      </w:r>
    </w:p>
    <w:p>
      <w:pPr>
        <w:pStyle w:val="ListBullet"/>
      </w:pPr>
      <w:r>
        <w:t>This endpoint requires a JSON body (Content-Type: application/json).</w:t>
      </w:r>
    </w:p>
    <w:p>
      <w:pPr>
        <w:pStyle w:val="Heading3"/>
      </w:pPr>
      <w:r>
        <w:t>Gotchas</w:t>
      </w:r>
    </w:p>
    <w:p>
      <w:pPr>
        <w:pStyle w:val="ListBullet"/>
      </w:pPr>
      <w:r>
        <w:t>Using an unsupported provider value will result in a 400 error.</w:t>
      </w:r>
    </w:p>
    <w:p>
      <w:pPr>
        <w:pStyle w:val="ListBullet"/>
      </w:pPr>
      <w:r>
        <w:t>If the account is disconnected or credentials are expired/invalid, you may receive a 401 error with a specific type describing the cause.</w:t>
      </w:r>
    </w:p>
    <w:p>
      <w:pPr>
        <w:pStyle w:val="Heading3"/>
      </w:pPr>
      <w:r>
        <w:t>Error Handling</w:t>
      </w:r>
    </w:p>
    <w:p>
      <w:pPr>
        <w:pStyle w:val="ListBullet"/>
      </w:pPr>
      <w:r>
        <w:t>400: Invalid/missing parameters, malformed request, payload/character/path issues, or provider limit issues.</w:t>
      </w:r>
    </w:p>
    <w:p>
      <w:pPr>
        <w:pStyle w:val="ListBullet"/>
      </w:pPr>
      <w:r>
        <w:t>401: Missing/invalid credentials, wrong account, disconnected account/feature, checkpoint not resolvable, multiple sessions (LinkedIn), etc.</w:t>
      </w:r>
    </w:p>
    <w:p>
      <w:pPr>
        <w:pStyle w:val="ListBullet"/>
      </w:pPr>
      <w:r>
        <w:t>500: Unexpected server/provider errors or authentication intent killed.</w:t>
      </w:r>
    </w:p>
    <w:p>
      <w:pPr>
        <w:pStyle w:val="ListBullet"/>
      </w:pPr>
      <w:r>
        <w:t>501: Feature not implemented.</w:t>
      </w:r>
    </w:p>
    <w:p>
      <w:pPr>
        <w:pStyle w:val="ListBullet"/>
      </w:pPr>
      <w:r>
        <w:t>503: No client session/channel/handler, network down, or service unavailable.</w:t>
      </w:r>
    </w:p>
    <w:p>
      <w:pPr>
        <w:pStyle w:val="ListBullet"/>
      </w:pPr>
      <w:r>
        <w:t>504: Request timed out.</w:t>
      </w:r>
    </w:p>
    <w:p>
      <w:pPr>
        <w:pStyle w:val="Heading3"/>
      </w:pPr>
      <w:r>
        <w:t>Related accounts actions</w:t>
      </w:r>
    </w:p>
    <w:p>
      <w:pPr>
        <w:pStyle w:val="ListBullet"/>
      </w:pPr>
      <w:r>
        <w:t>[DELETE] Delete an Account — /api/v1/accounts/{{id}}</w:t>
      </w:r>
    </w:p>
    <w:p>
      <w:pPr>
        <w:pStyle w:val="ListBullet"/>
      </w:pPr>
      <w:r>
        <w:t>[GET] Retrieve an Account by ID — /api/v1/accounts/{{id}}</w:t>
      </w:r>
    </w:p>
    <w:p>
      <w:pPr>
        <w:pStyle w:val="ListBullet"/>
      </w:pPr>
      <w:r>
        <w:t>[POST] Restart an Account — /api/v1/accounts/{{id}}/restart</w:t>
      </w:r>
    </w:p>
    <w:p>
      <w:pPr>
        <w:pStyle w:val="ListBullet"/>
      </w:pPr>
      <w:r>
        <w:t>[POST] Connect an Account (Native Authentication) — /api/v1/accounts</w:t>
      </w:r>
    </w:p>
    <w:p>
      <w:pPr>
        <w:pStyle w:val="ListBullet"/>
      </w:pPr>
      <w:r>
        <w:t>[GET] List Accounts — /api/v1/accounts</w:t>
      </w:r>
    </w:p>
    <w:p>
      <w:pPr>
        <w:pStyle w:val="ListBullet"/>
      </w:pPr>
      <w:r>
        <w:t>[POST] Reconnect an Account — /api/v1/accounts/{{id}}</w:t>
      </w:r>
    </w:p>
    <w:p>
      <w:r>
        <w:br w:type="page"/>
      </w:r>
    </w:p>
    <w:p>
      <w:pPr>
        <w:pStyle w:val="Heading2"/>
      </w:pPr>
      <w:r>
        <w:t>10. [PATCH] Update an Account's Proxy Configuration</w:t>
      </w:r>
    </w:p>
    <w:p>
      <w:r>
        <w:rPr>
          <w:b/>
        </w:rPr>
        <w:t xml:space="preserve">Endpoint: </w:t>
      </w:r>
      <w:r>
        <w:rPr>
          <w:rFonts w:ascii="Courier New" w:hAnsi="Courier New"/>
          <w:sz w:val="18"/>
        </w:rPr>
        <w:t>/api/v1/accounts/{{id}}</w:t>
      </w:r>
    </w:p>
    <w:p>
      <w:pPr>
        <w:pStyle w:val="Heading3"/>
      </w:pPr>
      <w:r>
        <w:t>Prerequisites</w:t>
      </w:r>
    </w:p>
    <w:p>
      <w:pPr>
        <w:pStyle w:val="ListBullet"/>
      </w:pPr>
      <w:r>
        <w:t>An existing account ID (id) to update</w:t>
      </w:r>
    </w:p>
    <w:p>
      <w:pPr>
        <w:pStyle w:val="ListBullet"/>
      </w:pPr>
      <w:r>
        <w:t>The account/provider must support proxy updates (otherwise returns 501 feature_not_implemented)</w:t>
      </w:r>
    </w:p>
    <w:p>
      <w:pPr>
        <w:pStyle w:val="Heading3"/>
      </w:pPr>
      <w:r>
        <w:t>Method</w:t>
      </w:r>
    </w:p>
    <w:p>
      <w:r>
        <w:t>PATCH</w:t>
      </w:r>
    </w:p>
    <w:p>
      <w:pPr>
        <w:pStyle w:val="Heading3"/>
      </w:pPr>
      <w:r>
        <w:t>URL</w:t>
      </w:r>
    </w:p>
    <w:p>
      <w:r>
        <w:t>https://{{UNIPILE_DSN}}/api/v1/accounts/{{id}}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proxy configuration of an existing account. You can either provide a custom proxy configuration (proxy) or request a new Unipile proxy using country and/or ip.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/api/v1/accounts/).</w:t>
      </w:r>
    </w:p>
    <w:p>
      <w:pPr>
        <w:pStyle w:val="ListBullet"/>
      </w:pPr>
      <w:r>
        <w:t>Always construct the path as /api/v1/accounts/{{id}},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/api/v1/accounts/acc_123</w:t>
        <w:br/>
        <w:t>/api/v1/accounts/01HZYK3ABCD9EFGH12JKL3MNOP</w:t>
      </w:r>
    </w:p>
    <w:p>
      <w:pPr>
        <w:pStyle w:val="Heading3"/>
      </w:pPr>
      <w:r>
        <w:t>Invalid Examples</w:t>
      </w:r>
    </w:p>
    <w:p>
      <w:r>
        <w:rPr>
          <w:b/>
          <w:color w:val="666666"/>
          <w:sz w:val="16"/>
        </w:rPr>
        <w:t>[http]</w:t>
      </w:r>
    </w:p>
    <w:p>
      <w:pPr>
        <w:shd w:fill="F2F2F2" w:val="clear"/>
      </w:pPr>
      <w:r>
        <w:rPr>
          <w:rFonts w:ascii="Courier New" w:hAnsi="Courier New"/>
          <w:sz w:val="17"/>
        </w:rPr>
        <w:t>/api/v1/accounts/</w:t>
        <w:br/>
        <w:t>/api/v1/accounts</w:t>
        <w:br/>
        <w:t>/api/v1/accounts//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account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proxy | country | ip</w:t>
            </w:r>
          </w:p>
        </w:tc>
        <w:tc>
          <w:tcPr>
            <w:tcW w:type="dxa" w:w="2880"/>
          </w:tcPr>
          <w:p>
            <w:r>
              <w:t>object | string | any</w:t>
            </w:r>
          </w:p>
        </w:tc>
        <w:tc>
          <w:tcPr>
            <w:tcW w:type="dxa" w:w="2880"/>
          </w:tcPr>
          <w:p>
            <w:r>
              <w:t>A request body is required. Provide either a custom proxy configuration and/or fields to request a Unipile proxy (country and/or ip). (Not explicitly marked mutually exclusive in the 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proxy</w:t>
            </w:r>
          </w:p>
        </w:tc>
        <w:tc>
          <w:tcPr>
            <w:tcW w:type="dxa" w:w="2880"/>
          </w:tcPr>
          <w:p>
            <w:r>
              <w:t>object</w:t>
            </w:r>
          </w:p>
        </w:tc>
        <w:tc>
          <w:tcPr>
            <w:tcW w:type="dxa" w:w="2880"/>
          </w:tcPr>
          <w:p>
            <w:r>
              <w:t>Custom proxy configuration object.</w:t>
            </w:r>
          </w:p>
        </w:tc>
      </w:tr>
      <w:tr>
        <w:tc>
          <w:tcPr>
            <w:tcW w:type="dxa" w:w="2880"/>
          </w:tcPr>
          <w:p>
            <w:r>
              <w:t>proxy.protocol</w:t>
            </w:r>
          </w:p>
        </w:tc>
        <w:tc>
          <w:tcPr>
            <w:tcW w:type="dxa" w:w="2880"/>
          </w:tcPr>
          <w:p>
            <w:r>
              <w:t>string</w:t>
            </w:r>
          </w:p>
        </w:tc>
        <w:tc>
          <w:tcPr>
            <w:tcW w:type="dxa" w:w="2880"/>
          </w:tcPr>
          <w:p>
            <w:r>
              <w:t>Proxy protocol. Allowed values: https, http, socks5.</w:t>
            </w:r>
          </w:p>
        </w:tc>
      </w:tr>
      <w:tr>
        <w:tc>
          <w:tcPr>
            <w:tcW w:type="dxa" w:w="2880"/>
          </w:tcPr>
          <w:p>
            <w:r>
              <w:t>proxy.host</w:t>
            </w:r>
          </w:p>
        </w:tc>
        <w:tc>
          <w:tcPr>
            <w:tcW w:type="dxa" w:w="2880"/>
          </w:tcPr>
          <w:p>
            <w:r>
              <w:t>string</w:t>
            </w:r>
          </w:p>
        </w:tc>
        <w:tc>
          <w:tcPr>
            <w:tcW w:type="dxa" w:w="2880"/>
          </w:tcPr>
          <w:p>
            <w:r>
              <w:t>Proxy host. Required if proxy is provided.</w:t>
            </w:r>
          </w:p>
        </w:tc>
      </w:tr>
      <w:tr>
        <w:tc>
          <w:tcPr>
            <w:tcW w:type="dxa" w:w="2880"/>
          </w:tcPr>
          <w:p>
            <w:r>
              <w:t>proxy.port</w:t>
            </w:r>
          </w:p>
        </w:tc>
        <w:tc>
          <w:tcPr>
            <w:tcW w:type="dxa" w:w="2880"/>
          </w:tcPr>
          <w:p>
            <w:r>
              <w:t>number</w:t>
            </w:r>
          </w:p>
        </w:tc>
        <w:tc>
          <w:tcPr>
            <w:tcW w:type="dxa" w:w="2880"/>
          </w:tcPr>
          <w:p>
            <w:r>
              <w:t>Proxy port. Required if proxy is provided.</w:t>
            </w:r>
          </w:p>
        </w:tc>
      </w:tr>
      <w:tr>
        <w:tc>
          <w:tcPr>
            <w:tcW w:type="dxa" w:w="2880"/>
          </w:tcPr>
          <w:p>
            <w:r>
              <w:t>proxy.username</w:t>
            </w:r>
          </w:p>
        </w:tc>
        <w:tc>
          <w:tcPr>
            <w:tcW w:type="dxa" w:w="2880"/>
          </w:tcPr>
          <w:p>
            <w:r>
              <w:t>string</w:t>
            </w:r>
          </w:p>
        </w:tc>
        <w:tc>
          <w:tcPr>
            <w:tcW w:type="dxa" w:w="2880"/>
          </w:tcPr>
          <w:p>
            <w:r>
              <w:t>Optional username for proxy’s authentication.</w:t>
            </w:r>
          </w:p>
        </w:tc>
      </w:tr>
      <w:tr>
        <w:tc>
          <w:tcPr>
            <w:tcW w:type="dxa" w:w="2880"/>
          </w:tcPr>
          <w:p>
            <w:r>
              <w:t>proxy.password</w:t>
            </w:r>
          </w:p>
        </w:tc>
        <w:tc>
          <w:tcPr>
            <w:tcW w:type="dxa" w:w="2880"/>
          </w:tcPr>
          <w:p>
            <w:r>
              <w:t>string</w:t>
            </w:r>
          </w:p>
        </w:tc>
        <w:tc>
          <w:tcPr>
            <w:tcW w:type="dxa" w:w="2880"/>
          </w:tcPr>
          <w:p>
            <w:r>
              <w:t>Optional password for proxy’s authentication.</w:t>
            </w:r>
          </w:p>
        </w:tc>
      </w:tr>
      <w:tr>
        <w:tc>
          <w:tcPr>
            <w:tcW w:type="dxa" w:w="2880"/>
          </w:tcPr>
          <w:p>
            <w:r>
              <w:t>country</w:t>
            </w:r>
          </w:p>
        </w:tc>
        <w:tc>
          <w:tcPr>
            <w:tcW w:type="dxa" w:w="2880"/>
          </w:tcPr>
          <w:p>
            <w:r>
              <w:t>string</w:t>
            </w:r>
          </w:p>
        </w:tc>
        <w:tc>
          <w:tcPr>
            <w:tcW w:type="dxa" w:w="2880"/>
          </w:tcPr>
          <w:p>
            <w:r>
              <w:t>ISO 3166-1 A-2 country code to request a new Unipile proxy location. minLength=2, maxLength=2.</w:t>
            </w:r>
          </w:p>
        </w:tc>
      </w:tr>
      <w:tr>
        <w:tc>
          <w:tcPr>
            <w:tcW w:type="dxa" w:w="2880"/>
          </w:tcPr>
          <w:p>
            <w:r>
              <w:t>ip</w:t>
            </w:r>
          </w:p>
        </w:tc>
        <w:tc>
          <w:tcPr>
            <w:tcW w:type="dxa" w:w="2880"/>
          </w:tcPr>
          <w:p>
            <w:r>
              <w:t>any</w:t>
            </w:r>
          </w:p>
        </w:tc>
        <w:tc>
          <w:tcPr>
            <w:tcW w:type="dxa" w:w="2880"/>
          </w:tcPr>
          <w:p>
            <w:r>
              <w:t>An IPv4 address used to infer proxy country when requesting a Unipile proxy.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"AccountPatched",</w:t>
        <w:br/>
        <w:t xml:space="preserve"> "account_id": "acc_123"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"/api/v1/accounts/acc_123",</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"/api/v1/accounts/acc_123",</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"/api/v1/accounts/acc_123",</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"/api/v1/accounts/acc_123",</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"Proxy update not supported for this account provider",</w:t>
        <w:br/>
        <w:t xml:space="preserve"> "instance": "/api/v1/accounts/acc_123",</w:t>
        <w:br/>
        <w:t xml:space="preserve"> "type": "errors/feature_not_implemented",</w:t>
        <w:br/>
        <w:t xml:space="preserve"> "status": 501</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"title": "Bad Gateway",</w:t>
        <w:br/>
        <w:t xml:space="preserve"> "detail": "The proxy in use is not working. Please try again.",</w:t>
        <w:br/>
        <w:t xml:space="preserve"> "instance": "/api/v1/accounts/acc_123",</w:t>
        <w:br/>
        <w:t xml:space="preserve"> "type": "errors/proxy_error",</w:t>
        <w:br/>
        <w:t xml:space="preserve"> "status": 502</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"/api/v1/accounts/acc_123",</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"/api/v1/accounts/acc_123",</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Allowed value: AccountPatched.</w:t>
            </w:r>
          </w:p>
        </w:tc>
      </w:tr>
      <w:tr>
        <w:tc>
          <w:tcPr>
            <w:tcW w:type="dxa" w:w="2880"/>
          </w:tcPr>
          <w:p>
            <w:r>
              <w:t>account_id</w:t>
            </w:r>
          </w:p>
        </w:tc>
        <w:tc>
          <w:tcPr>
            <w:tcW w:type="dxa" w:w="2880"/>
          </w:tcPr>
          <w:p>
            <w:r>
              <w:t>string</w:t>
            </w:r>
          </w:p>
        </w:tc>
        <w:tc>
          <w:tcPr>
            <w:tcW w:type="dxa" w:w="2880"/>
          </w:tcPr>
          <w:p>
            <w:r>
              <w:t>A unique identifier for the account. minLength=1.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'https://{{UNIPILE_DSN}}/api/v1/accounts/acc_123' \</w:t>
        <w:br/>
        <w:t xml:space="preserve"> --header 'Accept: application/json' \</w:t>
        <w:br/>
        <w:t xml:space="preserve"> --header 'Content-Type: application/json' \</w:t>
        <w:br/>
        <w:t xml:space="preserve"> --data '{</w:t>
        <w:br/>
        <w:t xml:space="preserve"> "proxy": {</w:t>
        <w:br/>
        <w:t xml:space="preserve"> "protocol": "https",</w:t>
        <w:br/>
        <w:t xml:space="preserve"> "host": "proxy.example.com",</w:t>
        <w:br/>
        <w:t xml:space="preserve"> "port": 8443,</w:t>
        <w:br/>
        <w:t xml:space="preserve"> "username": "proxyUser",</w:t>
        <w:br/>
        <w:t xml:space="preserve"> "password": "proxyPass"</w:t>
        <w:br/>
        <w:t xml:space="preserve">    }</w:t>
        <w:br/>
        <w:t xml:space="preserve">  }'</w:t>
      </w:r>
    </w:p>
    <w:p>
      <w:pPr>
        <w:pStyle w:val="Heading3"/>
      </w:pPr>
      <w:r>
        <w:t>Example Usage</w:t>
      </w:r>
    </w:p>
    <w:p>
      <w:pPr>
        <w:pStyle w:val="Heading3"/>
      </w:pPr>
      <w:r>
        <w:t>Example 1: Set a Custom Proxy</w:t>
      </w:r>
    </w:p>
    <w:p>
      <w:r>
        <w:rPr>
          <w:b/>
          <w:color w:val="666666"/>
          <w:sz w:val="16"/>
        </w:rPr>
        <w:t>[bash]</w:t>
      </w:r>
    </w:p>
    <w:p>
      <w:pPr>
        <w:shd w:fill="F2F2F2" w:val="clear"/>
      </w:pPr>
      <w:r>
        <w:rPr>
          <w:rFonts w:ascii="Courier New" w:hAnsi="Courier New"/>
          <w:sz w:val="17"/>
        </w:rPr>
        <w:t>curl -i --request PATCH 'https://{{UNIPILE_DSN}}/api/v1/accounts/acc_123' \</w:t>
        <w:br/>
        <w:t xml:space="preserve"> -H 'Accept: application/json' \</w:t>
        <w:br/>
        <w:t xml:space="preserve"> -H 'Content-Type: application/json' \</w:t>
        <w:br/>
        <w:t xml:space="preserve"> -d '{</w:t>
        <w:br/>
        <w:t xml:space="preserve"> "proxy": {</w:t>
        <w:br/>
        <w:t xml:space="preserve"> "protocol": "socks5",</w:t>
        <w:br/>
        <w:t xml:space="preserve"> "host": "10.0.0.12",</w:t>
        <w:br/>
        <w:t xml:space="preserve"> "port": 1080</w:t>
        <w:br/>
        <w:t xml:space="preserve">    }</w:t>
        <w:br/>
        <w:t xml:space="preserve">  }'</w:t>
      </w:r>
    </w:p>
    <w:p>
      <w:pPr>
        <w:pStyle w:val="Heading3"/>
      </w:pPr>
      <w:r>
        <w:t>Example 2: Request a New Unipile Proxy by Country</w:t>
      </w:r>
    </w:p>
    <w:p>
      <w:r>
        <w:rPr>
          <w:b/>
          <w:color w:val="666666"/>
          <w:sz w:val="16"/>
        </w:rPr>
        <w:t>[bash]</w:t>
      </w:r>
    </w:p>
    <w:p>
      <w:pPr>
        <w:shd w:fill="F2F2F2" w:val="clear"/>
      </w:pPr>
      <w:r>
        <w:rPr>
          <w:rFonts w:ascii="Courier New" w:hAnsi="Courier New"/>
          <w:sz w:val="17"/>
        </w:rPr>
        <w:t>curl -i --request PATCH 'https://{{UNIPILE_DSN}}/api/v1/accounts/acc_123' \</w:t>
        <w:br/>
        <w:t xml:space="preserve"> -H 'Accept: application/json' \</w:t>
        <w:br/>
        <w:t xml:space="preserve"> -H 'Content-Type: application/json' \</w:t>
        <w:br/>
        <w:t xml:space="preserve"> -d '{</w:t>
        <w:br/>
        <w:t xml:space="preserve"> "country": "FR"</w:t>
        <w:br/>
        <w:t xml:space="preserve">  }'</w:t>
      </w:r>
    </w:p>
    <w:p>
      <w:pPr>
        <w:pStyle w:val="Heading3"/>
      </w:pPr>
      <w:r>
        <w:t>Example 3: Request a New Unipile Proxy Using an IP to Infer Country</w:t>
      </w:r>
    </w:p>
    <w:p>
      <w:r>
        <w:rPr>
          <w:b/>
          <w:color w:val="666666"/>
          <w:sz w:val="16"/>
        </w:rPr>
        <w:t>[bash]</w:t>
      </w:r>
    </w:p>
    <w:p>
      <w:pPr>
        <w:shd w:fill="F2F2F2" w:val="clear"/>
      </w:pPr>
      <w:r>
        <w:rPr>
          <w:rFonts w:ascii="Courier New" w:hAnsi="Courier New"/>
          <w:sz w:val="17"/>
        </w:rPr>
        <w:t>curl -i --request PATCH 'https://{{UNIPILE_DSN}}/api/v1/accounts/acc_123' \</w:t>
        <w:br/>
        <w:t xml:space="preserve"> -H 'Accept: application/json' \</w:t>
        <w:br/>
        <w:t xml:space="preserve"> -H 'Content-Type: application/json' \</w:t>
        <w:br/>
        <w:t xml:space="preserve"> -d '{</w:t>
        <w:br/>
        <w:t xml:space="preserve"> "ip": "203.0.113.10"</w:t>
        <w:br/>
        <w:t xml:space="preserve">  }'</w:t>
      </w:r>
    </w:p>
    <w:p>
      <w:pPr>
        <w:pStyle w:val="Heading3"/>
      </w:pPr>
      <w:r>
        <w:t>Notes</w:t>
      </w:r>
    </w:p>
    <w:p>
      <w:pPr>
        <w:pStyle w:val="ListBullet"/>
      </w:pPr>
      <w:r>
        <w:t>Request body is required (per source).</w:t>
      </w:r>
    </w:p>
    <w:p>
      <w:pPr>
        <w:pStyle w:val="ListBullet"/>
      </w:pPr>
      <w:r>
        <w:t>If you include proxy, then proxy.host and proxy.port are required (per source).</w:t>
      </w:r>
    </w:p>
    <w:p>
      <w:pPr>
        <w:pStyle w:val="ListBullet"/>
      </w:pPr>
      <w:r>
        <w:t>country must be exactly 2 characters (ISO 3166-1 alpha-2).</w:t>
      </w:r>
    </w:p>
    <w:p>
      <w:pPr>
        <w:pStyle w:val="Heading3"/>
      </w:pPr>
      <w:r>
        <w:t>Error Handling</w:t>
      </w:r>
    </w:p>
    <w:p>
      <w:pPr>
        <w:pStyle w:val="ListBullet"/>
      </w:pPr>
      <w:r>
        <w:t>400: Invalid/missing parameters, malformed request, content too large, unescaped characters, etc. (type indicates the specific error category)</w:t>
      </w:r>
    </w:p>
    <w:p>
      <w:pPr>
        <w:pStyle w:val="ListBullet"/>
      </w:pPr>
      <w:r>
        <w:t>401: Missing/invalid credentials, insufficient privileges, disconnected account/feature, invalid proxy credentials, etc.</w:t>
      </w:r>
    </w:p>
    <w:p>
      <w:pPr>
        <w:pStyle w:val="ListBullet"/>
      </w:pPr>
      <w:r>
        <w:t>404: Account not found / invalid resource identifier</w:t>
      </w:r>
    </w:p>
    <w:p>
      <w:pPr>
        <w:pStyle w:val="ListBullet"/>
      </w:pPr>
      <w:r>
        <w:t>501: Proxy update not supported for the account provider</w:t>
      </w:r>
    </w:p>
    <w:p>
      <w:pPr>
        <w:pStyle w:val="ListBullet"/>
      </w:pPr>
      <w:r>
        <w:t>502: Proxy error (proxy not working)</w:t>
      </w:r>
    </w:p>
    <w:p>
      <w:pPr>
        <w:pStyle w:val="ListBullet"/>
      </w:pPr>
      <w:r>
        <w:t>503: Service unavailable (no session/channel/handler, network down, etc.)</w:t>
      </w:r>
    </w:p>
    <w:p>
      <w:pPr>
        <w:pStyle w:val="ListBullet"/>
      </w:pPr>
      <w:r>
        <w:t>504: Request timeout</w:t>
      </w:r>
    </w:p>
    <w:p>
      <w:pPr>
        <w:pStyle w:val="Heading3"/>
      </w:pPr>
      <w:r>
        <w:t>Related accounts actions</w:t>
      </w:r>
    </w:p>
    <w:p>
      <w:pPr>
        <w:pStyle w:val="ListBullet"/>
      </w:pPr>
      <w:r>
        <w:t>[DELETE] Delete an Account — /api/v1/accounts/{{id}}</w:t>
      </w:r>
    </w:p>
    <w:p>
      <w:pPr>
        <w:pStyle w:val="ListBullet"/>
      </w:pPr>
      <w:r>
        <w:t>[GET] Retrieve an Account by ID — /api/v1/accounts/{{id}}</w:t>
      </w:r>
    </w:p>
    <w:p>
      <w:pPr>
        <w:pStyle w:val="ListBullet"/>
      </w:pPr>
      <w:r>
        <w:t>[POST] Restart an Account — /api/v1/accounts/{{id}}/restart</w:t>
      </w:r>
    </w:p>
    <w:p>
      <w:pPr>
        <w:pStyle w:val="ListBullet"/>
      </w:pPr>
      <w:r>
        <w:t>[POST] Connect an Account (Native Authentication) — /api/v1/accounts</w:t>
      </w:r>
    </w:p>
    <w:p>
      <w:pPr>
        <w:pStyle w:val="ListBullet"/>
      </w:pPr>
      <w:r>
        <w:t>[GET] List Accounts — /api/v1/accounts</w:t>
      </w:r>
    </w:p>
    <w:p>
      <w:pPr>
        <w:pStyle w:val="ListBullet"/>
      </w:pPr>
      <w:r>
        <w:t>[POST] Reconnect an Account — /api/v1/accounts/{{id}}</w:t>
      </w:r>
    </w:p>
    <w:p>
      <w:r>
        <w:br w:type="page"/>
      </w:r>
    </w:p>
    <w:p>
      <w:pPr>
        <w:pStyle w:val="Heading2"/>
      </w:pPr>
      <w:r>
        <w:t>11. [POST] Create a Calendar Event (in a Calendar)</w:t>
      </w:r>
    </w:p>
    <w:p>
      <w:r>
        <w:rPr>
          <w:b/>
        </w:rPr>
        <w:t xml:space="preserve">Endpoint: </w:t>
      </w:r>
      <w:r>
        <w:rPr>
          <w:rFonts w:ascii="Courier New" w:hAnsi="Courier New"/>
          <w:sz w:val="18"/>
        </w:rPr>
        <w:t>/api/v1/calendars/{{calendarId}}/events</w:t>
      </w:r>
    </w:p>
    <w:p>
      <w:pPr>
        <w:pStyle w:val="Heading3"/>
      </w:pPr>
      <w:r>
        <w:t>Prerequisites</w:t>
      </w:r>
    </w:p>
    <w:p>
      <w:pPr>
        <w:pStyle w:val="ListBullet"/>
      </w:pPr>
      <w:r>
        <w:t>You must have access to the target calendar in the specified account.</w:t>
      </w:r>
    </w:p>
    <w:p>
      <w:pPr>
        <w:pStyle w:val="ListBullet"/>
      </w:pPr>
      <w:r>
        <w:t>The calendar provider must support event creation (some providers may return 501 Not Implemented).</w:t>
      </w:r>
    </w:p>
    <w:p>
      <w:pPr>
        <w:pStyle w:val="Heading3"/>
      </w:pPr>
      <w:r>
        <w:t>Method</w:t>
      </w:r>
    </w:p>
    <w:p>
      <w:r>
        <w:t>POST</w:t>
      </w:r>
    </w:p>
    <w:p>
      <w:pPr>
        <w:pStyle w:val="Heading3"/>
      </w:pPr>
      <w:r>
        <w:t>URL</w:t>
      </w:r>
    </w:p>
    <w:p>
      <w:r>
        <w:t>https://{{UNIPILE_DSN}}/api/v1/calendars/{{calendar_id}}/events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 the specified calendar. Supports attendees, optional conference details, recurrence rules (RFC5545), and either date-time events (with time zone) or all-day date events.</w:t>
      </w:r>
    </w:p>
    <w:p>
      <w:pPr>
        <w:pStyle w:val="Heading3"/>
      </w:pPr>
      <w:r>
        <w:t>Enforcement Rules</w:t>
      </w:r>
    </w:p>
    <w:p>
      <w:pPr>
        <w:pStyle w:val="ListBullet"/>
      </w:pPr>
      <w:r>
        <w:t>The calendar_id path parameter must always be present and non-empty.</w:t>
      </w:r>
    </w:p>
    <w:p>
      <w:pPr>
        <w:pStyle w:val="ListBullet"/>
      </w:pPr>
      <w:r>
        <w:t>Always construct the path as /api/v1/calendars/{{calendar_id}}/events.</w:t>
      </w:r>
    </w:p>
    <w:p>
      <w:pPr>
        <w:pStyle w:val="ListBullet"/>
      </w:pPr>
      <w:r>
        <w:t>Do not call the API with a missing or empty calendar_id (e.g., avoid /api/v1/calendars//events).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/api/v1/calendars/cal_123/events</w:t>
        <w:br/>
        <w:t>/api/v1/calendars/primary/events</w:t>
      </w:r>
    </w:p>
    <w:p>
      <w:pPr>
        <w:pStyle w:val="Heading3"/>
      </w:pPr>
      <w:r>
        <w:t>Invalid Examples</w:t>
      </w:r>
    </w:p>
    <w:p>
      <w:r>
        <w:rPr>
          <w:b/>
          <w:color w:val="666666"/>
          <w:sz w:val="16"/>
        </w:rPr>
        <w:t>[http]</w:t>
      </w:r>
    </w:p>
    <w:p>
      <w:pPr>
        <w:shd w:fill="F2F2F2" w:val="clear"/>
      </w:pPr>
      <w:r>
        <w:rPr>
          <w:rFonts w:ascii="Courier New" w:hAnsi="Courier New"/>
          <w:sz w:val="17"/>
        </w:rPr>
        <w:t>/api/v1/calendars//events</w:t>
        <w:br/>
        <w:t>/api/v1/calendars/events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id of the calendar receiving the event.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use.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event.</w:t>
            </w:r>
          </w:p>
        </w:tc>
      </w:tr>
      <w:tr>
        <w:tc>
          <w:tcPr>
            <w:tcW w:type="dxa" w:w="2880"/>
          </w:tcPr>
          <w:p>
            <w:r>
              <w:t>attendees</w:t>
            </w:r>
          </w:p>
        </w:tc>
        <w:tc>
          <w:tcPr>
            <w:tcW w:type="dxa" w:w="2880"/>
          </w:tcPr>
          <w:p>
            <w:r>
              <w:t>array</w:t>
            </w:r>
          </w:p>
        </w:tc>
        <w:tc>
          <w:tcPr>
            <w:tcW w:type="dxa" w:w="2880"/>
          </w:tcPr>
          <w:p>
            <w:r>
              <w:t>List of attendees. Each item must include email.</w:t>
            </w:r>
          </w:p>
        </w:tc>
      </w:tr>
      <w:tr>
        <w:tc>
          <w:tcPr>
            <w:tcW w:type="dxa" w:w="2880"/>
          </w:tcPr>
          <w:p>
            <w:r>
              <w:t>start</w:t>
            </w:r>
          </w:p>
        </w:tc>
        <w:tc>
          <w:tcPr>
            <w:tcW w:type="dxa" w:w="2880"/>
          </w:tcPr>
          <w:p>
            <w:r>
              <w:t>object</w:t>
            </w:r>
          </w:p>
        </w:tc>
        <w:tc>
          <w:tcPr>
            <w:tcW w:type="dxa" w:w="2880"/>
          </w:tcPr>
          <w:p>
            <w:r>
              <w:t>Event start. Must be either a date_time+time_zone object or a date object.</w:t>
            </w:r>
          </w:p>
        </w:tc>
      </w:tr>
      <w:tr>
        <w:tc>
          <w:tcPr>
            <w:tcW w:type="dxa" w:w="2880"/>
          </w:tcPr>
          <w:p>
            <w:r>
              <w:t>end</w:t>
            </w:r>
          </w:p>
        </w:tc>
        <w:tc>
          <w:tcPr>
            <w:tcW w:type="dxa" w:w="2880"/>
          </w:tcPr>
          <w:p>
            <w:r>
              <w:t>object</w:t>
            </w:r>
          </w:p>
        </w:tc>
        <w:tc>
          <w:tcPr>
            <w:tcW w:type="dxa" w:w="2880"/>
          </w:tcPr>
          <w:p>
            <w:r>
              <w:t>Event end. Must be either a date_time+time_zone object or a date object.</w:t>
            </w:r>
          </w:p>
        </w:tc>
      </w:tr>
    </w:tbl>
    <w:p/>
    <w:p>
      <w:pPr>
        <w:pStyle w:val="Heading3"/>
      </w:pPr>
      <w:r>
        <w:t>attendees[]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attendee.</w:t>
            </w:r>
          </w:p>
        </w:tc>
      </w:tr>
    </w:tbl>
    <w:p/>
    <w:p>
      <w:pPr>
        <w:pStyle w:val="Heading3"/>
      </w:pPr>
      <w:r>
        <w:t>start / end object (either form)</w:t>
      </w:r>
    </w:p>
    <w:p>
      <w:r>
        <w:rPr>
          <w:b/>
        </w:rPr>
        <w:t>Date-time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date_time</w:t>
            </w:r>
          </w:p>
        </w:tc>
        <w:tc>
          <w:tcPr>
            <w:tcW w:type="dxa" w:w="2880"/>
          </w:tcPr>
          <w:p>
            <w:r>
              <w:t>string</w:t>
            </w:r>
          </w:p>
        </w:tc>
        <w:tc>
          <w:tcPr>
            <w:tcW w:type="dxa" w:w="2880"/>
          </w:tcPr>
          <w:p>
            <w:r>
              <w:t>ISO 8601 UTC datetime: YYYY-MM-DDTHH:MM:SS.sssZ</w:t>
            </w:r>
          </w:p>
        </w:tc>
      </w:tr>
      <w:tr>
        <w:tc>
          <w:tcPr>
            <w:tcW w:type="dxa" w:w="2880"/>
          </w:tcPr>
          <w:p>
            <w:r>
              <w:t>time_zone</w:t>
            </w:r>
          </w:p>
        </w:tc>
        <w:tc>
          <w:tcPr>
            <w:tcW w:type="dxa" w:w="2880"/>
          </w:tcPr>
          <w:p>
            <w:r>
              <w:t>string</w:t>
            </w:r>
          </w:p>
        </w:tc>
        <w:tc>
          <w:tcPr>
            <w:tcW w:type="dxa" w:w="2880"/>
          </w:tcPr>
          <w:p>
            <w:r>
              <w:t>Time zone of the date time.</w:t>
            </w:r>
          </w:p>
        </w:tc>
      </w:tr>
    </w:tbl>
    <w:p/>
    <w:p>
      <w:r>
        <w:rPr>
          <w:b/>
        </w:rPr>
        <w:t>All-day date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ISO 8601 date: YYYY-MM-DD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body of the event.</w:t>
            </w:r>
          </w:p>
        </w:tc>
      </w:tr>
      <w:tr>
        <w:tc>
          <w:tcPr>
            <w:tcW w:type="dxa" w:w="2880"/>
          </w:tcPr>
          <w:p>
            <w:r>
              <w:t>location</w:t>
            </w:r>
          </w:p>
        </w:tc>
        <w:tc>
          <w:tcPr>
            <w:tcW w:type="dxa" w:w="2880"/>
          </w:tcPr>
          <w:p>
            <w:r>
              <w:t>string</w:t>
            </w:r>
          </w:p>
        </w:tc>
        <w:tc>
          <w:tcPr>
            <w:tcW w:type="dxa" w:w="2880"/>
          </w:tcPr>
          <w:p>
            <w:r>
              <w:t>The location of the event.</w:t>
            </w:r>
          </w:p>
        </w:tc>
      </w:tr>
      <w:tr>
        <w:tc>
          <w:tcPr>
            <w:tcW w:type="dxa" w:w="2880"/>
          </w:tcPr>
          <w:p>
            <w:r>
              <w:t>transparency</w:t>
            </w:r>
          </w:p>
        </w:tc>
        <w:tc>
          <w:tcPr>
            <w:tcW w:type="dxa" w:w="2880"/>
          </w:tcPr>
          <w:p>
            <w:r>
              <w:t>string</w:t>
            </w:r>
          </w:p>
        </w:tc>
        <w:tc>
          <w:tcPr>
            <w:tcW w:type="dxa" w:w="2880"/>
          </w:tcPr>
          <w:p>
            <w:r>
              <w:t>opaque or transparent.</w:t>
            </w:r>
          </w:p>
        </w:tc>
      </w:tr>
      <w:tr>
        <w:tc>
          <w:tcPr>
            <w:tcW w:type="dxa" w:w="2880"/>
          </w:tcPr>
          <w:p>
            <w:r>
              <w:t>visibility</w:t>
            </w:r>
          </w:p>
        </w:tc>
        <w:tc>
          <w:tcPr>
            <w:tcW w:type="dxa" w:w="2880"/>
          </w:tcPr>
          <w:p>
            <w:r>
              <w:t>string</w:t>
            </w:r>
          </w:p>
        </w:tc>
        <w:tc>
          <w:tcPr>
            <w:tcW w:type="dxa" w:w="2880"/>
          </w:tcPr>
          <w:p>
            <w:r>
              <w:t>public or private.</w:t>
            </w:r>
          </w:p>
        </w:tc>
      </w:tr>
      <w:tr>
        <w:tc>
          <w:tcPr>
            <w:tcW w:type="dxa" w:w="2880"/>
          </w:tcPr>
          <w:p>
            <w:r>
              <w:t>conference</w:t>
            </w:r>
          </w:p>
        </w:tc>
        <w:tc>
          <w:tcPr>
            <w:tcW w:type="dxa" w:w="2880"/>
          </w:tcPr>
          <w:p>
            <w:r>
              <w:t>object</w:t>
            </w:r>
          </w:p>
        </w:tc>
        <w:tc>
          <w:tcPr>
            <w:tcW w:type="dxa" w:w="2880"/>
          </w:tcPr>
          <w:p>
            <w:r>
              <w:t>Conference configuration.</w:t>
            </w:r>
          </w:p>
        </w:tc>
      </w:tr>
      <w:tr>
        <w:tc>
          <w:tcPr>
            <w:tcW w:type="dxa" w:w="2880"/>
          </w:tcPr>
          <w:p>
            <w:r>
              <w:t>is_attendees_list_hidden</w:t>
            </w:r>
          </w:p>
        </w:tc>
        <w:tc>
          <w:tcPr>
            <w:tcW w:type="dxa" w:w="2880"/>
          </w:tcPr>
          <w:p>
            <w:r>
              <w:t>boolean</w:t>
            </w:r>
          </w:p>
        </w:tc>
        <w:tc>
          <w:tcPr>
            <w:tcW w:type="dxa" w:w="2880"/>
          </w:tcPr>
          <w:p>
            <w:r>
              <w:t>Whether the attendees list is hidden for attendees.</w:t>
            </w:r>
          </w:p>
        </w:tc>
      </w:tr>
      <w:tr>
        <w:tc>
          <w:tcPr>
            <w:tcW w:type="dxa" w:w="2880"/>
          </w:tcPr>
          <w:p>
            <w:r>
              <w:t>recurrence</w:t>
            </w:r>
          </w:p>
        </w:tc>
        <w:tc>
          <w:tcPr>
            <w:tcW w:type="dxa" w:w="2880"/>
          </w:tcPr>
          <w:p>
            <w:r>
              <w:t>array</w:t>
            </w:r>
          </w:p>
        </w:tc>
        <w:tc>
          <w:tcPr>
            <w:tcW w:type="dxa" w:w="2880"/>
          </w:tcPr>
          <w:p>
            <w:r>
              <w:t>List of RRULE/EXRULE/RDATE/EXDATE lines (RFC5545).</w:t>
            </w:r>
          </w:p>
        </w:tc>
      </w:tr>
      <w:tr>
        <w:tc>
          <w:tcPr>
            <w:tcW w:type="dxa" w:w="2880"/>
          </w:tcPr>
          <w:p>
            <w:r>
              <w:t>color</w:t>
            </w:r>
          </w:p>
        </w:tc>
        <w:tc>
          <w:tcPr>
            <w:tcW w:type="dxa" w:w="2880"/>
          </w:tcPr>
          <w:p>
            <w:r>
              <w:t>string</w:t>
            </w:r>
          </w:p>
        </w:tc>
        <w:tc>
          <w:tcPr>
            <w:tcW w:type="dxa" w:w="2880"/>
          </w:tcPr>
          <w:p>
            <w:r>
              <w:t>Event color. For Google Calendar supported values include: #7986CB, #33B679, #8E24AA, #E67C73, #F6BF26, #F4511E, #039BE5, #616161, #3F51B5, #0B8043, #D50000.</w:t>
            </w:r>
          </w:p>
        </w:tc>
      </w:tr>
      <w:tr>
        <w:tc>
          <w:tcPr>
            <w:tcW w:type="dxa" w:w="2880"/>
          </w:tcPr>
          <w:p>
            <w:r>
              <w:t>notify</w:t>
            </w:r>
          </w:p>
        </w:tc>
        <w:tc>
          <w:tcPr>
            <w:tcW w:type="dxa" w:w="2880"/>
          </w:tcPr>
          <w:p>
            <w:r>
              <w:t>boolean</w:t>
            </w:r>
          </w:p>
        </w:tc>
        <w:tc>
          <w:tcPr>
            <w:tcW w:type="dxa" w:w="2880"/>
          </w:tcPr>
          <w:p>
            <w:r>
              <w:t>Default false. If true, send notifications to invited attendees. Outlook Calendar: not supported; will always be true.</w:t>
            </w:r>
          </w:p>
        </w:tc>
      </w:tr>
      <w:tr>
        <w:tc>
          <w:tcPr>
            <w:tcW w:type="dxa" w:w="2880"/>
          </w:tcPr>
          <w:p>
            <w:r>
              <w:t>guests_can_modify</w:t>
            </w:r>
          </w:p>
        </w:tc>
        <w:tc>
          <w:tcPr>
            <w:tcW w:type="dxa" w:w="2880"/>
          </w:tcPr>
          <w:p>
            <w:r>
              <w:t>boolean</w:t>
            </w:r>
          </w:p>
        </w:tc>
        <w:tc>
          <w:tcPr>
            <w:tcW w:type="dxa" w:w="2880"/>
          </w:tcPr>
          <w:p>
            <w:r>
              <w:t>Default false. If true, allow guests to modify the event. Outlook Calendar: not supported; will always be false.</w:t>
            </w:r>
          </w:p>
        </w:tc>
      </w:tr>
    </w:tbl>
    <w:p/>
    <w:p>
      <w:pPr>
        <w:pStyle w:val="Heading3"/>
      </w:pPr>
      <w:r>
        <w:t>conference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Required if conference is provided. One of: google_meet, zoom, teams, unknown.</w:t>
            </w:r>
          </w:p>
        </w:tc>
      </w:tr>
      <w:tr>
        <w:tc>
          <w:tcPr>
            <w:tcW w:type="dxa" w:w="2880"/>
          </w:tcPr>
          <w:p>
            <w:r>
              <w:t>url</w:t>
            </w:r>
          </w:p>
        </w:tc>
        <w:tc>
          <w:tcPr>
            <w:tcW w:type="dxa" w:w="2880"/>
          </w:tcPr>
          <w:p>
            <w:r>
              <w:t>string</w:t>
            </w:r>
          </w:p>
        </w:tc>
        <w:tc>
          <w:tcPr>
            <w:tcW w:type="dxa" w:w="2880"/>
          </w:tcPr>
          <w:p>
            <w:r>
              <w:t>Conference URL. If not provided, a new conference is automatically created (only teams and google_meet available for auto-create).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"CalendarEventCreated",</w:t>
        <w:br/>
        <w:t xml:space="preserve"> "event_id": "evt_01HZY7Q9W2K9Y8J4Z6Y2Q1ABCD"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"/api/v1/calendars/cal_123/events",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"/api/v1/calendars/cal_123/events",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"Calendar not found.",</w:t>
        <w:br/>
        <w:t xml:space="preserve"> "instance": "/api/v1/calendars/cal_123/events",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"/api/v1/calendars/cal_123/events",</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"Calender provider not supported.",</w:t>
        <w:br/>
        <w:t xml:space="preserve"> "instance": "/api/v1/calendars/cal_123/events",</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"/api/v1/calendars/cal_123/events",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"/api/v1/calendars/cal_123/events",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CalendarEventCreated.</w:t>
            </w:r>
          </w:p>
        </w:tc>
      </w:tr>
      <w:tr>
        <w:tc>
          <w:tcPr>
            <w:tcW w:type="dxa" w:w="2880"/>
          </w:tcPr>
          <w:p>
            <w:r>
              <w:t>event_id</w:t>
            </w:r>
          </w:p>
        </w:tc>
        <w:tc>
          <w:tcPr>
            <w:tcW w:type="dxa" w:w="2880"/>
          </w:tcPr>
          <w:p>
            <w:r>
              <w:t>string</w:t>
            </w:r>
          </w:p>
        </w:tc>
        <w:tc>
          <w:tcPr>
            <w:tcW w:type="dxa" w:w="2880"/>
          </w:tcPr>
          <w:p>
            <w:r>
              <w:t>The id of the created event.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'https://{{UNIPILE_DSN}}/api/v1/calendars/cal_123/events?account_id=acc_456' \</w:t>
        <w:br/>
        <w:t xml:space="preserve"> --header 'Accept: application/json' \</w:t>
        <w:br/>
        <w:t xml:space="preserve"> --header 'Content-Type: application/json' \</w:t>
        <w:br/>
        <w:t xml:space="preserve"> --data '{</w:t>
        <w:br/>
        <w:t xml:space="preserve"> "title": "Project sync",</w:t>
        <w:br/>
        <w:t xml:space="preserve"> "body": "Weekly sync-up meeting",</w:t>
        <w:br/>
        <w:t xml:space="preserve"> "location": "Conference Room A",</w:t>
        <w:br/>
        <w:t xml:space="preserve"> "visibility": "private",</w:t>
        <w:br/>
        <w:t xml:space="preserve"> "attendees": [</w:t>
        <w:br/>
        <w:t xml:space="preserve">      { "email": "alice@example.com" },</w:t>
        <w:br/>
        <w:t xml:space="preserve">      { "email": "bob@example.com" }</w:t>
        <w:br/>
        <w:t xml:space="preserve">    ],</w:t>
        <w:br/>
        <w:t xml:space="preserve"> "start": {</w:t>
        <w:br/>
        <w:t xml:space="preserve"> "date_time": "2026-03-20T10:00:00.000Z",</w:t>
        <w:br/>
        <w:t xml:space="preserve"> "time_zone": "Europe/Paris"</w:t>
        <w:br/>
        <w:t xml:space="preserve">    },</w:t>
        <w:br/>
        <w:t xml:space="preserve"> "end": {</w:t>
        <w:br/>
        <w:t xml:space="preserve"> "date_time": "2026-03-20T10:30:00.000Z",</w:t>
        <w:br/>
        <w:t xml:space="preserve"> "time_zone": "Europe/Paris"</w:t>
        <w:br/>
        <w:t xml:space="preserve">    },</w:t>
        <w:br/>
        <w:t xml:space="preserve"> "notify": false,</w:t>
        <w:br/>
        <w:t xml:space="preserve"> "guests_can_modify": false</w:t>
        <w:br/>
        <w:t xml:space="preserve">  }'</w:t>
      </w:r>
    </w:p>
    <w:p>
      <w:pPr>
        <w:pStyle w:val="Heading3"/>
      </w:pPr>
      <w:r>
        <w:t>Example Usage</w:t>
      </w:r>
    </w:p>
    <w:p>
      <w:pPr>
        <w:pStyle w:val="Heading3"/>
      </w:pPr>
      <w:r>
        <w:t>Example 1: Create an all-day event</w:t>
      </w:r>
    </w:p>
    <w:p>
      <w:r>
        <w:rPr>
          <w:b/>
          <w:color w:val="666666"/>
          <w:sz w:val="16"/>
        </w:rPr>
        <w:t>[bash]</w:t>
      </w:r>
    </w:p>
    <w:p>
      <w:pPr>
        <w:shd w:fill="F2F2F2" w:val="clear"/>
      </w:pPr>
      <w:r>
        <w:rPr>
          <w:rFonts w:ascii="Courier New" w:hAnsi="Courier New"/>
          <w:sz w:val="17"/>
        </w:rPr>
        <w:t>curl --location 'https://{{UNIPILE_DSN}}/api/v1/calendars/cal_123/events?account_id=acc_456' \</w:t>
        <w:br/>
        <w:t xml:space="preserve"> --header 'Accept: application/json' \</w:t>
        <w:br/>
        <w:t xml:space="preserve"> --header 'Content-Type: application/json' \</w:t>
        <w:br/>
        <w:t xml:space="preserve"> --data '{</w:t>
        <w:br/>
        <w:t xml:space="preserve"> "title": "Company holiday",</w:t>
        <w:br/>
        <w:t xml:space="preserve"> "attendees": [{ "email": "team@example.com" }],</w:t>
        <w:br/>
        <w:t xml:space="preserve"> "start": { "date": "2026-12-25" },</w:t>
        <w:br/>
        <w:t xml:space="preserve"> "end": { "date": "2026-12-26" }</w:t>
        <w:br/>
        <w:t xml:space="preserve">  }'</w:t>
      </w:r>
    </w:p>
    <w:p>
      <w:pPr>
        <w:pStyle w:val="Heading3"/>
      </w:pPr>
      <w:r>
        <w:t>Example 2: Create an event with auto-created conference (Google Meet / Teams)</w:t>
      </w:r>
    </w:p>
    <w:p>
      <w:r>
        <w:rPr>
          <w:b/>
          <w:color w:val="666666"/>
          <w:sz w:val="16"/>
        </w:rPr>
        <w:t>[bash]</w:t>
      </w:r>
    </w:p>
    <w:p>
      <w:pPr>
        <w:shd w:fill="F2F2F2" w:val="clear"/>
      </w:pPr>
      <w:r>
        <w:rPr>
          <w:rFonts w:ascii="Courier New" w:hAnsi="Courier New"/>
          <w:sz w:val="17"/>
        </w:rPr>
        <w:t>curl --location 'https://{{UNIPILE_DSN}}/api/v1/calendars/cal_123/events?account_id=acc_456' \</w:t>
        <w:br/>
        <w:t xml:space="preserve"> --header 'Accept: application/json' \</w:t>
        <w:br/>
        <w:t xml:space="preserve"> --header 'Content-Type: application/json' \</w:t>
        <w:br/>
        <w:t xml:space="preserve"> --data '{</w:t>
        <w:br/>
        <w:t xml:space="preserve"> "title": "Interview",</w:t>
        <w:br/>
        <w:t xml:space="preserve"> "conference": { "provider": "google_meet" },</w:t>
        <w:br/>
        <w:t xml:space="preserve"> "attendees": [{ "email": "candidate@example.com" }],</w:t>
        <w:br/>
        <w:t xml:space="preserve"> "start": { "date_time": "2026-04-02T14:00:00.000Z", "time_zone": "UTC" },</w:t>
        <w:br/>
        <w:t xml:space="preserve"> "end": { "date_time": "2026-04-02T14:45:00.000Z", "time_zone": "UTC" }</w:t>
        <w:br/>
        <w:t xml:space="preserve">  }'</w:t>
      </w:r>
    </w:p>
    <w:p>
      <w:pPr>
        <w:pStyle w:val="Heading3"/>
      </w:pPr>
      <w:r>
        <w:t>Notes</w:t>
      </w:r>
    </w:p>
    <w:p>
      <w:pPr>
        <w:pStyle w:val="ListBullet"/>
      </w:pPr>
      <w:r>
        <w:t>recurrence entries must follow RFC5545 (RRULE/EXRULE/RDATE/EXDATE lines).</w:t>
      </w:r>
    </w:p>
    <w:p>
      <w:pPr>
        <w:pStyle w:val="ListBullet"/>
      </w:pPr>
      <w:r>
        <w:t>If conference.url is omitted, the API may auto-create a conference only for teams and google_meet.</w:t>
      </w:r>
    </w:p>
    <w:p>
      <w:pPr>
        <w:pStyle w:val="ListBullet"/>
      </w:pPr>
      <w:r>
        <w:t xml:space="preserve">Provider-specific behavior: </w:t>
        <w:br/>
        <w:br/>
        <w:t>Outlook Calendar: notify is not supported (treated as always true).</w:t>
        <w:br/>
        <w:t>Outlook Calendar: guests_can_modify is not supported (treated as always false).</w:t>
      </w:r>
    </w:p>
    <w:p>
      <w:pPr>
        <w:pStyle w:val="Heading3"/>
      </w:pPr>
      <w:r>
        <w:t>Gotchas</w:t>
      </w:r>
    </w:p>
    <w:p>
      <w:pPr>
        <w:pStyle w:val="ListBullet"/>
      </w:pPr>
      <w:r>
        <w:t xml:space="preserve">start and end must each be one of: </w:t>
        <w:br/>
        <w:br/>
        <w:t>{ "date_time": "...Z", "time_zone": "..." } (date-time event), or</w:t>
        <w:br/>
        <w:t>{ "date": "YYYY-MM-DD" } (all-day event)</w:t>
      </w:r>
    </w:p>
    <w:p>
      <w:pPr>
        <w:pStyle w:val="ListBullet"/>
      </w:pPr>
      <w:r>
        <w:t>attendees is required (cannot be omitted), and each attendee must include an email.</w:t>
      </w:r>
    </w:p>
    <w:p>
      <w:pPr>
        <w:pStyle w:val="Heading3"/>
      </w:pPr>
      <w:r>
        <w:t>Error Handling</w:t>
      </w:r>
    </w:p>
    <w:p>
      <w:pPr>
        <w:pStyle w:val="ListBullet"/>
      </w:pPr>
      <w:r>
        <w:t>401: Missing/invalid/expired credentials, insufficient privileges, disconnected account/feature, etc. (type indicates the precise error).</w:t>
      </w:r>
    </w:p>
    <w:p>
      <w:pPr>
        <w:pStyle w:val="ListBullet"/>
      </w:pPr>
      <w:r>
        <w:t>403: Authenticated but forbidden (permissions, subscription required, session mismatch, action required, etc.).</w:t>
      </w:r>
    </w:p>
    <w:p>
      <w:pPr>
        <w:pStyle w:val="ListBullet"/>
      </w:pPr>
      <w:r>
        <w:t>404: Calendar/resource not found.</w:t>
      </w:r>
    </w:p>
    <w:p>
      <w:pPr>
        <w:pStyle w:val="ListBullet"/>
      </w:pPr>
      <w:r>
        <w:t>500: Unexpected/provider/authentication-intent errors.</w:t>
      </w:r>
    </w:p>
    <w:p>
      <w:pPr>
        <w:pStyle w:val="ListBullet"/>
      </w:pPr>
      <w:r>
        <w:t>501: Provider feature not implemented/supported.</w:t>
      </w:r>
    </w:p>
    <w:p>
      <w:pPr>
        <w:pStyle w:val="ListBullet"/>
      </w:pPr>
      <w:r>
        <w:t>503: No client session/channel/handler, network down, service unavailable.</w:t>
      </w:r>
    </w:p>
    <w:p>
      <w:pPr>
        <w:pStyle w:val="ListBullet"/>
      </w:pPr>
      <w:r>
        <w:t>504: Request timeout.</w:t>
      </w:r>
    </w:p>
    <w:p>
      <w:pPr>
        <w:pStyle w:val="Heading3"/>
      </w:pPr>
      <w:r>
        <w:t>Related calendarEvents actions</w:t>
      </w:r>
    </w:p>
    <w:p>
      <w:pPr>
        <w:pStyle w:val="ListBullet"/>
      </w:pPr>
      <w:r>
        <w:t>[PATCH] Edit a Calendar Event — /api/v1/calendars/{{calendarId}}/events/{{eventId}}</w:t>
      </w:r>
    </w:p>
    <w:p>
      <w:pPr>
        <w:pStyle w:val="ListBullet"/>
      </w:pPr>
      <w:r>
        <w:t>[DELETE] Delete a Calendar Event — /api/v1/calendars/{{calendarId}}/events/{{eventId}}</w:t>
      </w:r>
    </w:p>
    <w:p>
      <w:pPr>
        <w:pStyle w:val="ListBullet"/>
      </w:pPr>
      <w:r>
        <w:t>[GET] List a Calendar’s Events — /api/v1/calendars/{{calendarId}}/events</w:t>
      </w:r>
    </w:p>
    <w:p>
      <w:pPr>
        <w:pStyle w:val="ListBullet"/>
      </w:pPr>
      <w:r>
        <w:t>[GET] Retrieve a Calendar Event — /api/v1/calendars/{{calendarId}}/events/{{eventId}}</w:t>
      </w:r>
    </w:p>
    <w:p>
      <w:r>
        <w:br w:type="page"/>
      </w:r>
    </w:p>
    <w:p>
      <w:pPr>
        <w:pStyle w:val="Heading2"/>
      </w:pPr>
      <w:r>
        <w:t>12. [PATCH] Edit a Calendar Event</w:t>
      </w:r>
    </w:p>
    <w:p>
      <w:r>
        <w:rPr>
          <w:b/>
        </w:rPr>
        <w:t xml:space="preserve">Endpoint: </w:t>
      </w:r>
      <w:r>
        <w:rPr>
          <w:rFonts w:ascii="Courier New" w:hAnsi="Courier New"/>
          <w:sz w:val="18"/>
        </w:rPr>
        <w:t>/api/v1/calendars/{{calendarId}}/events/{{eventId}}</w:t>
      </w:r>
    </w:p>
    <w:p>
      <w:pPr>
        <w:pStyle w:val="Heading3"/>
      </w:pPr>
      <w:r>
        <w:t>Prerequisites</w:t>
      </w:r>
    </w:p>
    <w:p>
      <w:pPr>
        <w:pStyle w:val="ListBullet"/>
      </w:pPr>
      <w:r>
        <w:t>You must have access to the target calendar and event.</w:t>
      </w:r>
    </w:p>
    <w:p>
      <w:pPr>
        <w:pStyle w:val="ListBullet"/>
      </w:pPr>
      <w:r>
        <w:t>You must know the calendar_id, event_id, and the account_id to use.</w:t>
      </w:r>
    </w:p>
    <w:p>
      <w:pPr>
        <w:pStyle w:val="Heading3"/>
      </w:pPr>
      <w:r>
        <w:t>Method</w:t>
      </w:r>
    </w:p>
    <w:p>
      <w:r>
        <w:t>PATCH</w:t>
      </w:r>
    </w:p>
    <w:p>
      <w:pPr>
        <w:pStyle w:val="Heading3"/>
      </w:pPr>
      <w:r>
        <w:t>URL</w:t>
      </w:r>
    </w:p>
    <w:p>
      <w:r>
        <w:t>https://{{UNIPILE_DSN}}/api/v1/calendars/{{calendar_id}}/events/{{event_id}}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calendar event in a specified calendar. You can update fields such as title, description/body, location, attendees, recurrence, start/end times, visibility, and conferencing details.</w:t>
      </w:r>
    </w:p>
    <w:p>
      <w:pPr>
        <w:pStyle w:val="Heading3"/>
      </w:pPr>
      <w:r>
        <w:t>Enforcement Rules</w:t>
      </w:r>
    </w:p>
    <w:p>
      <w:pPr>
        <w:pStyle w:val="ListBullet"/>
      </w:pPr>
      <w:r>
        <w:t>The calendar_id path parameter must always be present.</w:t>
      </w:r>
    </w:p>
    <w:p>
      <w:pPr>
        <w:pStyle w:val="ListBullet"/>
      </w:pPr>
      <w:r>
        <w:t>The event_id path parameter must always be present.</w:t>
      </w:r>
    </w:p>
    <w:p>
      <w:pPr>
        <w:pStyle w:val="ListBullet"/>
      </w:pPr>
      <w:r>
        <w:t>Do not call the API with a missing or empty calendar_id or event_id (e.g., avoid /calendars//events/ or /calendars/{calendar_id}/events/).</w:t>
      </w:r>
    </w:p>
    <w:p>
      <w:pPr>
        <w:pStyle w:val="ListBullet"/>
      </w:pPr>
      <w:r>
        <w:t>Always construct the path as /api/v1/calendars/{{calendar_id}}/events/{{event_id}}, where both {{calendar_id}} and {{event_id}} are non-empty strings.</w:t>
      </w:r>
    </w:p>
    <w:p>
      <w:pPr>
        <w:pStyle w:val="ListBullet"/>
      </w:pPr>
      <w:r>
        <w:t>When executing the action, ensure to send Path Parameters in the URL and not in the body.</w:t>
      </w:r>
    </w:p>
    <w:p>
      <w:pPr>
        <w:pStyle w:val="ListBullet"/>
      </w:pPr>
      <w:r>
        <w:t>The account_id query parameter must always be present.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/api/v1/calendars/cal_123/events/evt_456?account_id=acc_789</w:t>
        <w:br/>
        <w:t>/api/v1/calendars/primary/events/01J0ABCDEF123?account_id=account_1</w:t>
      </w:r>
    </w:p>
    <w:p>
      <w:pPr>
        <w:pStyle w:val="Heading3"/>
      </w:pPr>
      <w:r>
        <w:t>Invalid Examples</w:t>
      </w:r>
    </w:p>
    <w:p>
      <w:r>
        <w:rPr>
          <w:b/>
          <w:color w:val="666666"/>
          <w:sz w:val="16"/>
        </w:rPr>
        <w:t>[http]</w:t>
      </w:r>
    </w:p>
    <w:p>
      <w:pPr>
        <w:shd w:fill="F2F2F2" w:val="clear"/>
      </w:pPr>
      <w:r>
        <w:rPr>
          <w:rFonts w:ascii="Courier New" w:hAnsi="Courier New"/>
          <w:sz w:val="17"/>
        </w:rPr>
        <w:t>/api/v1/calendars//events/evt_456?account_id=acc_789</w:t>
        <w:br/>
        <w:t>/api/v1/calendars/cal_123/events/?account_id=acc_789</w:t>
        <w:br/>
        <w:t>/api/v1/calendars/cal_123/events/evt_456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id of calendar receiving the event.</w:t>
            </w:r>
          </w:p>
        </w:tc>
      </w:tr>
      <w:tr>
        <w:tc>
          <w:tcPr>
            <w:tcW w:type="dxa" w:w="2880"/>
          </w:tcPr>
          <w:p>
            <w:r>
              <w:t>event_id</w:t>
            </w:r>
          </w:p>
        </w:tc>
        <w:tc>
          <w:tcPr>
            <w:tcW w:type="dxa" w:w="2880"/>
          </w:tcPr>
          <w:p>
            <w:r>
              <w:t>string</w:t>
            </w:r>
          </w:p>
        </w:tc>
        <w:tc>
          <w:tcPr>
            <w:tcW w:type="dxa" w:w="2880"/>
          </w:tcPr>
          <w:p>
            <w:r>
              <w:t>The id of the event to edit.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use.</w:t>
            </w:r>
          </w:p>
        </w:tc>
      </w:tr>
    </w:tbl>
    <w:p/>
    <w:p>
      <w:pPr>
        <w:pStyle w:val="Heading3"/>
      </w:pPr>
      <w:r>
        <w:t>Required Request Body Fields</w:t>
      </w:r>
    </w:p>
    <w:p>
      <w:r>
        <w:rPr>
          <w:b/>
        </w:rPr>
        <w:t>Note: The request body is required, but the documentation does not explicitly mark any individual field as required at the top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event.</w:t>
            </w:r>
          </w:p>
        </w:tc>
      </w:tr>
      <w:tr>
        <w:tc>
          <w:tcPr>
            <w:tcW w:type="dxa" w:w="2880"/>
          </w:tcPr>
          <w:p>
            <w:r>
              <w:t>body</w:t>
            </w:r>
          </w:p>
        </w:tc>
        <w:tc>
          <w:tcPr>
            <w:tcW w:type="dxa" w:w="2880"/>
          </w:tcPr>
          <w:p>
            <w:r>
              <w:t>string</w:t>
            </w:r>
          </w:p>
        </w:tc>
        <w:tc>
          <w:tcPr>
            <w:tcW w:type="dxa" w:w="2880"/>
          </w:tcPr>
          <w:p>
            <w:r>
              <w:t>The body of the event.</w:t>
            </w:r>
          </w:p>
        </w:tc>
      </w:tr>
      <w:tr>
        <w:tc>
          <w:tcPr>
            <w:tcW w:type="dxa" w:w="2880"/>
          </w:tcPr>
          <w:p>
            <w:r>
              <w:t>location</w:t>
            </w:r>
          </w:p>
        </w:tc>
        <w:tc>
          <w:tcPr>
            <w:tcW w:type="dxa" w:w="2880"/>
          </w:tcPr>
          <w:p>
            <w:r>
              <w:t>string</w:t>
            </w:r>
          </w:p>
        </w:tc>
        <w:tc>
          <w:tcPr>
            <w:tcW w:type="dxa" w:w="2880"/>
          </w:tcPr>
          <w:p>
            <w:r>
              <w:t>The location of the event.</w:t>
            </w:r>
          </w:p>
        </w:tc>
      </w:tr>
      <w:tr>
        <w:tc>
          <w:tcPr>
            <w:tcW w:type="dxa" w:w="2880"/>
          </w:tcPr>
          <w:p>
            <w:r>
              <w:t>transparency</w:t>
            </w:r>
          </w:p>
        </w:tc>
        <w:tc>
          <w:tcPr>
            <w:tcW w:type="dxa" w:w="2880"/>
          </w:tcPr>
          <w:p>
            <w:r>
              <w:t>string</w:t>
            </w:r>
          </w:p>
        </w:tc>
        <w:tc>
          <w:tcPr>
            <w:tcW w:type="dxa" w:w="2880"/>
          </w:tcPr>
          <w:p>
            <w:r>
              <w:t>Transparency. Allowed values: opaque, transparent.</w:t>
            </w:r>
          </w:p>
        </w:tc>
      </w:tr>
      <w:tr>
        <w:tc>
          <w:tcPr>
            <w:tcW w:type="dxa" w:w="2880"/>
          </w:tcPr>
          <w:p>
            <w:r>
              <w:t>visibility</w:t>
            </w:r>
          </w:p>
        </w:tc>
        <w:tc>
          <w:tcPr>
            <w:tcW w:type="dxa" w:w="2880"/>
          </w:tcPr>
          <w:p>
            <w:r>
              <w:t>string</w:t>
            </w:r>
          </w:p>
        </w:tc>
        <w:tc>
          <w:tcPr>
            <w:tcW w:type="dxa" w:w="2880"/>
          </w:tcPr>
          <w:p>
            <w:r>
              <w:t>Visibility. Allowed values: public, private.</w:t>
            </w:r>
          </w:p>
        </w:tc>
      </w:tr>
      <w:tr>
        <w:tc>
          <w:tcPr>
            <w:tcW w:type="dxa" w:w="2880"/>
          </w:tcPr>
          <w:p>
            <w:r>
              <w:t>conference</w:t>
            </w:r>
          </w:p>
        </w:tc>
        <w:tc>
          <w:tcPr>
            <w:tcW w:type="dxa" w:w="2880"/>
          </w:tcPr>
          <w:p>
            <w:r>
              <w:t>object</w:t>
            </w:r>
          </w:p>
        </w:tc>
        <w:tc>
          <w:tcPr>
            <w:tcW w:type="dxa" w:w="2880"/>
          </w:tcPr>
          <w:p>
            <w:r>
              <w:t>Conference details.</w:t>
            </w:r>
          </w:p>
        </w:tc>
      </w:tr>
      <w:tr>
        <w:tc>
          <w:tcPr>
            <w:tcW w:type="dxa" w:w="2880"/>
          </w:tcPr>
          <w:p>
            <w:r>
              <w:t>conference.provider</w:t>
            </w:r>
          </w:p>
        </w:tc>
        <w:tc>
          <w:tcPr>
            <w:tcW w:type="dxa" w:w="2880"/>
          </w:tcPr>
          <w:p>
            <w:r>
              <w:t>string</w:t>
            </w:r>
          </w:p>
        </w:tc>
        <w:tc>
          <w:tcPr>
            <w:tcW w:type="dxa" w:w="2880"/>
          </w:tcPr>
          <w:p>
            <w:r>
              <w:t>Required if conference is provided. Allowed values: google_meet, zoom, teams, unknown.</w:t>
            </w:r>
          </w:p>
        </w:tc>
      </w:tr>
      <w:tr>
        <w:tc>
          <w:tcPr>
            <w:tcW w:type="dxa" w:w="2880"/>
          </w:tcPr>
          <w:p>
            <w:r>
              <w:t>conference.url</w:t>
            </w:r>
          </w:p>
        </w:tc>
        <w:tc>
          <w:tcPr>
            <w:tcW w:type="dxa" w:w="2880"/>
          </w:tcPr>
          <w:p>
            <w:r>
              <w:t>string</w:t>
            </w:r>
          </w:p>
        </w:tc>
        <w:tc>
          <w:tcPr>
            <w:tcW w:type="dxa" w:w="2880"/>
          </w:tcPr>
          <w:p>
            <w:r>
              <w:t>The conference URL. If not provided, it will automatically create a new conference (only teams and google_meet available).</w:t>
            </w:r>
          </w:p>
        </w:tc>
      </w:tr>
      <w:tr>
        <w:tc>
          <w:tcPr>
            <w:tcW w:type="dxa" w:w="2880"/>
          </w:tcPr>
          <w:p>
            <w:r>
              <w:t>is_attendees_list_hidden</w:t>
            </w:r>
          </w:p>
        </w:tc>
        <w:tc>
          <w:tcPr>
            <w:tcW w:type="dxa" w:w="2880"/>
          </w:tcPr>
          <w:p>
            <w:r>
              <w:t>boolean</w:t>
            </w:r>
          </w:p>
        </w:tc>
        <w:tc>
          <w:tcPr>
            <w:tcW w:type="dxa" w:w="2880"/>
          </w:tcPr>
          <w:p>
            <w:r>
              <w:t>Is the attendees list hidden for attendees.</w:t>
            </w:r>
          </w:p>
        </w:tc>
      </w:tr>
      <w:tr>
        <w:tc>
          <w:tcPr>
            <w:tcW w:type="dxa" w:w="2880"/>
          </w:tcPr>
          <w:p>
            <w:r>
              <w:t>attendees</w:t>
            </w:r>
          </w:p>
        </w:tc>
        <w:tc>
          <w:tcPr>
            <w:tcW w:type="dxa" w:w="2880"/>
          </w:tcPr>
          <w:p>
            <w:r>
              <w:t>array</w:t>
            </w:r>
          </w:p>
        </w:tc>
        <w:tc>
          <w:tcPr>
            <w:tcW w:type="dxa" w:w="2880"/>
          </w:tcPr>
          <w:p>
            <w:r>
              <w:t>List of attendees. Each item is an object.</w:t>
            </w:r>
          </w:p>
        </w:tc>
      </w:tr>
      <w:tr>
        <w:tc>
          <w:tcPr>
            <w:tcW w:type="dxa" w:w="2880"/>
          </w:tcPr>
          <w:p>
            <w:r>
              <w:t>attendees[].email</w:t>
            </w:r>
          </w:p>
        </w:tc>
        <w:tc>
          <w:tcPr>
            <w:tcW w:type="dxa" w:w="2880"/>
          </w:tcPr>
          <w:p>
            <w:r>
              <w:t>string</w:t>
            </w:r>
          </w:p>
        </w:tc>
        <w:tc>
          <w:tcPr>
            <w:tcW w:type="dxa" w:w="2880"/>
          </w:tcPr>
          <w:p>
            <w:r>
              <w:t>Required per attendee object. Email of the attendee.</w:t>
            </w:r>
          </w:p>
        </w:tc>
      </w:tr>
      <w:tr>
        <w:tc>
          <w:tcPr>
            <w:tcW w:type="dxa" w:w="2880"/>
          </w:tcPr>
          <w:p>
            <w:r>
              <w:t>recurrence</w:t>
            </w:r>
          </w:p>
        </w:tc>
        <w:tc>
          <w:tcPr>
            <w:tcW w:type="dxa" w:w="2880"/>
          </w:tcPr>
          <w:p>
            <w:r>
              <w:t>array</w:t>
            </w:r>
          </w:p>
        </w:tc>
        <w:tc>
          <w:tcPr>
            <w:tcW w:type="dxa" w:w="2880"/>
          </w:tcPr>
          <w:p>
            <w:r>
              <w:t>List of RRULE, EXRULE, RDATE and EXDATE lines for a recurring event, as specified in RFC5545.</w:t>
            </w:r>
          </w:p>
        </w:tc>
      </w:tr>
      <w:tr>
        <w:tc>
          <w:tcPr>
            <w:tcW w:type="dxa" w:w="2880"/>
          </w:tcPr>
          <w:p>
            <w:r>
              <w:t>start</w:t>
            </w:r>
          </w:p>
        </w:tc>
        <w:tc>
          <w:tcPr>
            <w:tcW w:type="dxa" w:w="2880"/>
          </w:tcPr>
          <w:p>
            <w:r>
              <w:t>object</w:t>
            </w:r>
          </w:p>
        </w:tc>
        <w:tc>
          <w:tcPr>
            <w:tcW w:type="dxa" w:w="2880"/>
          </w:tcPr>
          <w:p>
            <w:r>
              <w:t>Event start time (either a date-time object or a date object).</w:t>
            </w:r>
          </w:p>
        </w:tc>
      </w:tr>
      <w:tr>
        <w:tc>
          <w:tcPr>
            <w:tcW w:type="dxa" w:w="2880"/>
          </w:tcPr>
          <w:p>
            <w:r>
              <w:t>start.date_time</w:t>
            </w:r>
          </w:p>
        </w:tc>
        <w:tc>
          <w:tcPr>
            <w:tcW w:type="dxa" w:w="2880"/>
          </w:tcPr>
          <w:p>
            <w:r>
              <w:t>string</w:t>
            </w:r>
          </w:p>
        </w:tc>
        <w:tc>
          <w:tcPr>
            <w:tcW w:type="dxa" w:w="2880"/>
          </w:tcPr>
          <w:p>
            <w:r>
              <w:t>Required if using date-time form. ISO 8601 UTC datetime (YYYY-MM-DDTHH:MM:SS.sssZ).</w:t>
            </w:r>
          </w:p>
        </w:tc>
      </w:tr>
      <w:tr>
        <w:tc>
          <w:tcPr>
            <w:tcW w:type="dxa" w:w="2880"/>
          </w:tcPr>
          <w:p>
            <w:r>
              <w:t>start.time_zone</w:t>
            </w:r>
          </w:p>
        </w:tc>
        <w:tc>
          <w:tcPr>
            <w:tcW w:type="dxa" w:w="2880"/>
          </w:tcPr>
          <w:p>
            <w:r>
              <w:t>string</w:t>
            </w:r>
          </w:p>
        </w:tc>
        <w:tc>
          <w:tcPr>
            <w:tcW w:type="dxa" w:w="2880"/>
          </w:tcPr>
          <w:p>
            <w:r>
              <w:t>Required if using date-time form. Time zone of the date time.</w:t>
            </w:r>
          </w:p>
        </w:tc>
      </w:tr>
      <w:tr>
        <w:tc>
          <w:tcPr>
            <w:tcW w:type="dxa" w:w="2880"/>
          </w:tcPr>
          <w:p>
            <w:r>
              <w:t>start.date</w:t>
            </w:r>
          </w:p>
        </w:tc>
        <w:tc>
          <w:tcPr>
            <w:tcW w:type="dxa" w:w="2880"/>
          </w:tcPr>
          <w:p>
            <w:r>
              <w:t>string</w:t>
            </w:r>
          </w:p>
        </w:tc>
        <w:tc>
          <w:tcPr>
            <w:tcW w:type="dxa" w:w="2880"/>
          </w:tcPr>
          <w:p>
            <w:r>
              <w:t>Required if using date-only form. ISO 8601 date (YYYY-MM-DD).</w:t>
            </w:r>
          </w:p>
        </w:tc>
      </w:tr>
      <w:tr>
        <w:tc>
          <w:tcPr>
            <w:tcW w:type="dxa" w:w="2880"/>
          </w:tcPr>
          <w:p>
            <w:r>
              <w:t>end</w:t>
            </w:r>
          </w:p>
        </w:tc>
        <w:tc>
          <w:tcPr>
            <w:tcW w:type="dxa" w:w="2880"/>
          </w:tcPr>
          <w:p>
            <w:r>
              <w:t>object</w:t>
            </w:r>
          </w:p>
        </w:tc>
        <w:tc>
          <w:tcPr>
            <w:tcW w:type="dxa" w:w="2880"/>
          </w:tcPr>
          <w:p>
            <w:r>
              <w:t>Event end time (either a date-time object or a date object).</w:t>
            </w:r>
          </w:p>
        </w:tc>
      </w:tr>
      <w:tr>
        <w:tc>
          <w:tcPr>
            <w:tcW w:type="dxa" w:w="2880"/>
          </w:tcPr>
          <w:p>
            <w:r>
              <w:t>end.date_time</w:t>
            </w:r>
          </w:p>
        </w:tc>
        <w:tc>
          <w:tcPr>
            <w:tcW w:type="dxa" w:w="2880"/>
          </w:tcPr>
          <w:p>
            <w:r>
              <w:t>string</w:t>
            </w:r>
          </w:p>
        </w:tc>
        <w:tc>
          <w:tcPr>
            <w:tcW w:type="dxa" w:w="2880"/>
          </w:tcPr>
          <w:p>
            <w:r>
              <w:t>Required if using date-time form. ISO 8601 UTC datetime (YYYY-MM-DDTHH:MM:SS.sssZ).</w:t>
            </w:r>
          </w:p>
        </w:tc>
      </w:tr>
      <w:tr>
        <w:tc>
          <w:tcPr>
            <w:tcW w:type="dxa" w:w="2880"/>
          </w:tcPr>
          <w:p>
            <w:r>
              <w:t>end.time_zone</w:t>
            </w:r>
          </w:p>
        </w:tc>
        <w:tc>
          <w:tcPr>
            <w:tcW w:type="dxa" w:w="2880"/>
          </w:tcPr>
          <w:p>
            <w:r>
              <w:t>string</w:t>
            </w:r>
          </w:p>
        </w:tc>
        <w:tc>
          <w:tcPr>
            <w:tcW w:type="dxa" w:w="2880"/>
          </w:tcPr>
          <w:p>
            <w:r>
              <w:t>Required if using date-time form. Time zone of the date time.</w:t>
            </w:r>
          </w:p>
        </w:tc>
      </w:tr>
      <w:tr>
        <w:tc>
          <w:tcPr>
            <w:tcW w:type="dxa" w:w="2880"/>
          </w:tcPr>
          <w:p>
            <w:r>
              <w:t>end.date</w:t>
            </w:r>
          </w:p>
        </w:tc>
        <w:tc>
          <w:tcPr>
            <w:tcW w:type="dxa" w:w="2880"/>
          </w:tcPr>
          <w:p>
            <w:r>
              <w:t>string</w:t>
            </w:r>
          </w:p>
        </w:tc>
        <w:tc>
          <w:tcPr>
            <w:tcW w:type="dxa" w:w="2880"/>
          </w:tcPr>
          <w:p>
            <w:r>
              <w:t>Required if using date-only form. ISO 8601 date (YYYY-MM-DD).</w:t>
            </w:r>
          </w:p>
        </w:tc>
      </w:tr>
      <w:tr>
        <w:tc>
          <w:tcPr>
            <w:tcW w:type="dxa" w:w="2880"/>
          </w:tcPr>
          <w:p>
            <w:r>
              <w:t>color</w:t>
            </w:r>
          </w:p>
        </w:tc>
        <w:tc>
          <w:tcPr>
            <w:tcW w:type="dxa" w:w="2880"/>
          </w:tcPr>
          <w:p>
            <w:r>
              <w:t>string</w:t>
            </w:r>
          </w:p>
        </w:tc>
        <w:tc>
          <w:tcPr>
            <w:tcW w:type="dxa" w:w="2880"/>
          </w:tcPr>
          <w:p>
            <w:r>
              <w:t>The color of the event. Google Calendar supported values: #7986CB, #33B679, #8E24AA, #E67C73, #F6BF26, #F4511E, #039BE5, #616161, #3F51B5, #0B8043, #D50000.</w:t>
            </w:r>
          </w:p>
        </w:tc>
      </w:tr>
      <w:tr>
        <w:tc>
          <w:tcPr>
            <w:tcW w:type="dxa" w:w="2880"/>
          </w:tcPr>
          <w:p>
            <w:r>
              <w:t>notify</w:t>
            </w:r>
          </w:p>
        </w:tc>
        <w:tc>
          <w:tcPr>
            <w:tcW w:type="dxa" w:w="2880"/>
          </w:tcPr>
          <w:p>
            <w:r>
              <w:t>boolean</w:t>
            </w:r>
          </w:p>
        </w:tc>
        <w:tc>
          <w:tcPr>
            <w:tcW w:type="dxa" w:w="2880"/>
          </w:tcPr>
          <w:p>
            <w:r>
              <w:t>If true, send notifications about the event update to invited attendees. Default: false.</w:t>
            </w:r>
          </w:p>
        </w:tc>
      </w:tr>
      <w:tr>
        <w:tc>
          <w:tcPr>
            <w:tcW w:type="dxa" w:w="2880"/>
          </w:tcPr>
          <w:p>
            <w:r>
              <w:t>guests_can_modify</w:t>
            </w:r>
          </w:p>
        </w:tc>
        <w:tc>
          <w:tcPr>
            <w:tcW w:type="dxa" w:w="2880"/>
          </w:tcPr>
          <w:p>
            <w:r>
              <w:t>boolean</w:t>
            </w:r>
          </w:p>
        </w:tc>
        <w:tc>
          <w:tcPr>
            <w:tcW w:type="dxa" w:w="2880"/>
          </w:tcPr>
          <w:p>
            <w:r>
              <w:t>If true, allow guests to modify the event. Default: false. Outlook Calendar: not supported; this parameter will always be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"CalendarEventUpdated"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"Missing credentials",</w:t>
        <w:br/>
        <w:t xml:space="preserve"> "detail": "Some credentials are necessary to perform the request.",</w:t>
        <w:br/>
        <w:t xml:space="preserve"> "instance": "/api/v1/calendars/cal_123/events/evt_456",</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"/api/v1/calendars/cal_123/events/evt_456",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 Calendar not found",</w:t>
        <w:br/>
        <w:t xml:space="preserve"> "instance": "/api/v1/calendars/cal_123/events/evt_456",</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"/api/v1/calendars/cal_123/events/evt_456",</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"Missing feature",</w:t>
        <w:br/>
        <w:t xml:space="preserve"> "detail": "Requested feature is planned but has not been implemented yet. Event edition not supported",</w:t>
        <w:br/>
        <w:t xml:space="preserve"> "instance": "/api/v1/calendars/cal_123/events/evt_456",</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"/api/v1/calendars/cal_123/events/evt_456",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"/api/v1/calendars/cal_123/events/evt_456",</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Value: CalendarEventUpdated.</w:t>
            </w:r>
          </w:p>
        </w:tc>
      </w:tr>
    </w:tbl>
    <w:p/>
    <w:p>
      <w:pPr>
        <w:pStyle w:val="Heading3"/>
      </w:pPr>
      <w:r>
        <w:t>Error Response Fields (shared)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w:t>
            </w:r>
          </w:p>
        </w:tc>
      </w:tr>
      <w:tr>
        <w:tc>
          <w:tcPr>
            <w:tcW w:type="dxa" w:w="2880"/>
          </w:tcPr>
          <w:p>
            <w:r>
              <w:t>detail</w:t>
            </w:r>
          </w:p>
        </w:tc>
        <w:tc>
          <w:tcPr>
            <w:tcW w:type="dxa" w:w="2880"/>
          </w:tcPr>
          <w:p>
            <w:r>
              <w:t>string</w:t>
            </w:r>
          </w:p>
        </w:tc>
        <w:tc>
          <w:tcPr>
            <w:tcW w:type="dxa" w:w="2880"/>
          </w:tcPr>
          <w:p>
            <w:r>
              <w:t>Error details.</w:t>
            </w:r>
          </w:p>
        </w:tc>
      </w:tr>
      <w:tr>
        <w:tc>
          <w:tcPr>
            <w:tcW w:type="dxa" w:w="2880"/>
          </w:tcPr>
          <w:p>
            <w:r>
              <w:t>instance</w:t>
            </w:r>
          </w:p>
        </w:tc>
        <w:tc>
          <w:tcPr>
            <w:tcW w:type="dxa" w:w="2880"/>
          </w:tcPr>
          <w:p>
            <w:r>
              <w:t>string</w:t>
            </w:r>
          </w:p>
        </w:tc>
        <w:tc>
          <w:tcPr>
            <w:tcW w:type="dxa" w:w="2880"/>
          </w:tcPr>
          <w:p>
            <w:r>
              <w:t>Error instance path.</w:t>
            </w:r>
          </w:p>
        </w:tc>
      </w:tr>
      <w:tr>
        <w:tc>
          <w:tcPr>
            <w:tcW w:type="dxa" w:w="2880"/>
          </w:tcPr>
          <w:p>
            <w:r>
              <w:t>type</w:t>
            </w:r>
          </w:p>
        </w:tc>
        <w:tc>
          <w:tcPr>
            <w:tcW w:type="dxa" w:w="2880"/>
          </w:tcPr>
          <w:p>
            <w:r>
              <w:t>string</w:t>
            </w:r>
          </w:p>
        </w:tc>
        <w:tc>
          <w:tcPr>
            <w:tcW w:type="dxa" w:w="2880"/>
          </w:tcPr>
          <w:p>
            <w:r>
              <w:t>Machine-readable error type (e.g., errors/missing_credentials).</w:t>
            </w:r>
          </w:p>
        </w:tc>
      </w:tr>
      <w:tr>
        <w:tc>
          <w:tcPr>
            <w:tcW w:type="dxa" w:w="2880"/>
          </w:tcPr>
          <w:p>
            <w:r>
              <w:t>status</w:t>
            </w:r>
          </w:p>
        </w:tc>
        <w:tc>
          <w:tcPr>
            <w:tcW w:type="dxa" w:w="2880"/>
          </w:tcPr>
          <w:p>
            <w:r>
              <w:t>number</w:t>
            </w:r>
          </w:p>
        </w:tc>
        <w:tc>
          <w:tcPr>
            <w:tcW w:type="dxa" w:w="2880"/>
          </w:tcPr>
          <w:p>
            <w:r>
              <w:t>HTTP status code (e.g., 401, 403).</w:t>
            </w:r>
          </w:p>
        </w:tc>
      </w:tr>
      <w:tr>
        <w:tc>
          <w:tcPr>
            <w:tcW w:type="dxa" w:w="2880"/>
          </w:tcPr>
          <w:p>
            <w:r>
              <w:t>connectionParams</w:t>
            </w:r>
          </w:p>
        </w:tc>
        <w:tc>
          <w:tcPr>
            <w:tcW w:type="dxa" w:w="2880"/>
          </w:tcPr>
          <w:p>
            <w:r>
              <w:t>object</w:t>
            </w:r>
          </w:p>
        </w:tc>
        <w:tc>
          <w:tcPr>
            <w:tcW w:type="dxa" w:w="2880"/>
          </w:tcPr>
          <w:p>
            <w:r>
              <w:t>Present on some 401 errors.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-X PATCH 'https://{{UNIPILE_DSN}}/api/v1/calendars/cal_123/events/evt_456?account_id=acc_789' \</w:t>
        <w:br/>
        <w:t xml:space="preserve"> -H 'Accept: application/json' \</w:t>
        <w:br/>
        <w:t xml:space="preserve"> -H 'Content-Type: application/json' \</w:t>
        <w:br/>
        <w:t xml:space="preserve"> -d '{</w:t>
        <w:br/>
        <w:t xml:space="preserve"> "title": "Weekly Sync (updated)",</w:t>
        <w:br/>
        <w:t xml:space="preserve"> "location": "Conference Room A",</w:t>
        <w:br/>
        <w:t xml:space="preserve"> "notify": false,</w:t>
        <w:br/>
        <w:t xml:space="preserve"> "start": {</w:t>
        <w:br/>
        <w:t xml:space="preserve"> "date_time": "2026-03-14T10:00:00.000Z",</w:t>
        <w:br/>
        <w:t xml:space="preserve"> "time_zone": "UTC"</w:t>
        <w:br/>
        <w:t xml:space="preserve">    },</w:t>
        <w:br/>
        <w:t xml:space="preserve"> "end": {</w:t>
        <w:br/>
        <w:t xml:space="preserve"> "date_time": "2026-03-14T10:30:00.000Z",</w:t>
        <w:br/>
        <w:t xml:space="preserve"> "time_zone": "UTC"</w:t>
        <w:br/>
        <w:t xml:space="preserve">    }</w:t>
        <w:br/>
        <w:t xml:space="preserve">  }'</w:t>
      </w:r>
    </w:p>
    <w:p>
      <w:pPr>
        <w:pStyle w:val="Heading3"/>
      </w:pPr>
      <w:r>
        <w:t>Example Usage</w:t>
      </w:r>
    </w:p>
    <w:p>
      <w:pPr>
        <w:pStyle w:val="Heading3"/>
      </w:pPr>
      <w:r>
        <w:t>Example 1: Update title and location</w:t>
      </w:r>
    </w:p>
    <w:p>
      <w:r>
        <w:rPr>
          <w:b/>
          <w:color w:val="666666"/>
          <w:sz w:val="16"/>
        </w:rPr>
        <w:t>[bash]</w:t>
      </w:r>
    </w:p>
    <w:p>
      <w:pPr>
        <w:shd w:fill="F2F2F2" w:val="clear"/>
      </w:pPr>
      <w:r>
        <w:rPr>
          <w:rFonts w:ascii="Courier New" w:hAnsi="Courier New"/>
          <w:sz w:val="17"/>
        </w:rPr>
        <w:t>curl -X PATCH 'https://{{UNIPILE_DSN}}/api/v1/calendars/cal_123/events/evt_456?account_id=acc_789' \</w:t>
        <w:br/>
        <w:t xml:space="preserve"> -H 'Accept: application/json' \</w:t>
        <w:br/>
        <w:t xml:space="preserve"> -H 'Content-Type: application/json' \</w:t>
        <w:br/>
        <w:t xml:space="preserve"> -d '{</w:t>
        <w:br/>
        <w:t xml:space="preserve"> "title": "1:1 (renamed)",</w:t>
        <w:br/>
        <w:t xml:space="preserve"> "location": "Google Meet"</w:t>
        <w:br/>
        <w:t xml:space="preserve">  }'</w:t>
      </w:r>
    </w:p>
    <w:p>
      <w:pPr>
        <w:pStyle w:val="Heading3"/>
      </w:pPr>
      <w:r>
        <w:t>Example 2: Add attendees and send notifications</w:t>
      </w:r>
    </w:p>
    <w:p>
      <w:r>
        <w:rPr>
          <w:b/>
          <w:color w:val="666666"/>
          <w:sz w:val="16"/>
        </w:rPr>
        <w:t>[bash]</w:t>
      </w:r>
    </w:p>
    <w:p>
      <w:pPr>
        <w:shd w:fill="F2F2F2" w:val="clear"/>
      </w:pPr>
      <w:r>
        <w:rPr>
          <w:rFonts w:ascii="Courier New" w:hAnsi="Courier New"/>
          <w:sz w:val="17"/>
        </w:rPr>
        <w:t>curl -X PATCH 'https://{{UNIPILE_DSN}}/api/v1/calendars/cal_123/events/evt_456?account_id=acc_789' \</w:t>
        <w:br/>
        <w:t xml:space="preserve"> -H 'Accept: application/json' \</w:t>
        <w:br/>
        <w:t xml:space="preserve"> -H 'Content-Type: application/json' \</w:t>
        <w:br/>
        <w:t xml:space="preserve"> -d '{</w:t>
        <w:br/>
        <w:t xml:space="preserve"> "attendees": [</w:t>
        <w:br/>
        <w:t xml:space="preserve">      { "email": "alice@example.com" },</w:t>
        <w:br/>
        <w:t xml:space="preserve">      { "email": "bob@example.com" }</w:t>
        <w:br/>
        <w:t xml:space="preserve">    ],</w:t>
        <w:br/>
        <w:t xml:space="preserve"> "notify": true</w:t>
        <w:br/>
        <w:t xml:space="preserve">  }'</w:t>
      </w:r>
    </w:p>
    <w:p>
      <w:pPr>
        <w:pStyle w:val="Heading3"/>
      </w:pPr>
      <w:r>
        <w:t>Example 3: Create/attach a conference (provider + optional url)</w:t>
      </w:r>
    </w:p>
    <w:p>
      <w:r>
        <w:rPr>
          <w:b/>
          <w:color w:val="666666"/>
          <w:sz w:val="16"/>
        </w:rPr>
        <w:t>[bash]</w:t>
      </w:r>
    </w:p>
    <w:p>
      <w:pPr>
        <w:shd w:fill="F2F2F2" w:val="clear"/>
      </w:pPr>
      <w:r>
        <w:rPr>
          <w:rFonts w:ascii="Courier New" w:hAnsi="Courier New"/>
          <w:sz w:val="17"/>
        </w:rPr>
        <w:t>curl -X PATCH 'https://{{UNIPILE_DSN}}/api/v1/calendars/cal_123/events/evt_456?account_id=acc_789' \</w:t>
        <w:br/>
        <w:t xml:space="preserve"> -H 'Accept: application/json' \</w:t>
        <w:br/>
        <w:t xml:space="preserve"> -H 'Content-Type: application/json' \</w:t>
        <w:br/>
        <w:t xml:space="preserve"> -d '{</w:t>
        <w:br/>
        <w:t xml:space="preserve"> "conference": {</w:t>
        <w:br/>
        <w:t xml:space="preserve"> "provider": "google_meet"</w:t>
        <w:br/>
        <w:t xml:space="preserve">    }</w:t>
        <w:br/>
        <w:t xml:space="preserve">  }'</w:t>
      </w:r>
    </w:p>
    <w:p>
      <w:pPr>
        <w:pStyle w:val="Heading3"/>
      </w:pPr>
      <w:r>
        <w:t>Behavior</w:t>
      </w:r>
    </w:p>
    <w:p>
      <w:pPr>
        <w:pStyle w:val="ListBullet"/>
      </w:pPr>
      <w:r>
        <w:t>Validates calendar_id, event_id, and required query parameter account_id.</w:t>
      </w:r>
    </w:p>
    <w:p>
      <w:pPr>
        <w:pStyle w:val="ListBullet"/>
      </w:pPr>
      <w:r>
        <w:t>Applies provided changes to the event (only the fields included in the JSON body).</w:t>
      </w:r>
    </w:p>
    <w:p>
      <w:pPr>
        <w:pStyle w:val="ListBullet"/>
      </w:pPr>
      <w:r>
        <w:t>If conference.url is not provided, a new conference may be created automatically (only for teams and google_meet).</w:t>
      </w:r>
    </w:p>
    <w:p>
      <w:pPr>
        <w:pStyle w:val="ListBullet"/>
      </w:pPr>
      <w:r>
        <w:t>Returns a success object indicating the event was updated.</w:t>
      </w:r>
    </w:p>
    <w:p>
      <w:pPr>
        <w:pStyle w:val="Heading3"/>
      </w:pPr>
      <w:r>
        <w:t>Notes</w:t>
      </w:r>
    </w:p>
    <w:p>
      <w:pPr>
        <w:pStyle w:val="ListBullet"/>
      </w:pPr>
      <w:r>
        <w:t>start and end each accept either a date-time form (date_time + time_zone) or a date-only form (date).</w:t>
      </w:r>
    </w:p>
    <w:p>
      <w:pPr>
        <w:pStyle w:val="ListBullet"/>
      </w:pPr>
      <w:r>
        <w:t>notify=true sends notifications about the event update to invited attendees.</w:t>
      </w:r>
    </w:p>
    <w:p>
      <w:pPr>
        <w:pStyle w:val="ListBullet"/>
      </w:pPr>
      <w:r>
        <w:t>guests_can_modify is not supported on Outlook Calendar (it will always be false).</w:t>
      </w:r>
    </w:p>
    <w:p>
      <w:pPr>
        <w:pStyle w:val="Heading3"/>
      </w:pPr>
      <w:r>
        <w:t>Gotchas</w:t>
      </w:r>
    </w:p>
    <w:p>
      <w:pPr>
        <w:pStyle w:val="ListBullet"/>
      </w:pPr>
      <w:r>
        <w:t>If you include conference, you must include conference.provider.</w:t>
      </w:r>
    </w:p>
    <w:p>
      <w:pPr>
        <w:pStyle w:val="ListBullet"/>
      </w:pPr>
      <w:r>
        <w:t>Each attendee object requires an email.</w:t>
      </w:r>
    </w:p>
    <w:p>
      <w:pPr>
        <w:pStyle w:val="ListBullet"/>
      </w:pPr>
      <w:r>
        <w:t>Some providers may not support event edition and can return 501 errors/feature_not_implemented.</w:t>
      </w:r>
    </w:p>
    <w:p>
      <w:pPr>
        <w:pStyle w:val="Heading3"/>
      </w:pPr>
      <w:r>
        <w:t>Error Handling</w:t>
      </w:r>
    </w:p>
    <w:p>
      <w:pPr>
        <w:pStyle w:val="ListBullet"/>
      </w:pPr>
      <w:r>
        <w:t>401: Credential/session/account issues (multiple specific type values such as errors/missing_credentials, errors/invalid_credentials, errors/disconnected_account, etc.).</w:t>
      </w:r>
    </w:p>
    <w:p>
      <w:pPr>
        <w:pStyle w:val="ListBullet"/>
      </w:pPr>
      <w:r>
        <w:t>403: Authenticated but not allowed (e.g., errors/insufficient_permissions, subscription required, account restricted).</w:t>
      </w:r>
    </w:p>
    <w:p>
      <w:pPr>
        <w:pStyle w:val="ListBullet"/>
      </w:pPr>
      <w:r>
        <w:t>404: Calendar/event not found or invalid identifier.</w:t>
      </w:r>
    </w:p>
    <w:p>
      <w:pPr>
        <w:pStyle w:val="ListBullet"/>
      </w:pPr>
      <w:r>
        <w:t>500: Unexpected/provider/auth-intent errors.</w:t>
      </w:r>
    </w:p>
    <w:p>
      <w:pPr>
        <w:pStyle w:val="ListBullet"/>
      </w:pPr>
      <w:r>
        <w:t>501: Feature not implemented (event edition not supported).</w:t>
      </w:r>
    </w:p>
    <w:p>
      <w:pPr>
        <w:pStyle w:val="ListBullet"/>
      </w:pPr>
      <w:r>
        <w:t>503: Service/session/channel/handler/network unavailable.</w:t>
      </w:r>
    </w:p>
    <w:p>
      <w:pPr>
        <w:pStyle w:val="ListBullet"/>
      </w:pPr>
      <w:r>
        <w:t>504: Request timeout.</w:t>
      </w:r>
    </w:p>
    <w:p>
      <w:pPr>
        <w:pStyle w:val="Heading3"/>
      </w:pPr>
      <w:r>
        <w:t>Related calendarEvents actions</w:t>
      </w:r>
    </w:p>
    <w:p>
      <w:pPr>
        <w:pStyle w:val="ListBullet"/>
      </w:pPr>
      <w:r>
        <w:t>[POST] Create a Calendar Event (in a Calendar) — /api/v1/calendars/{{calendarId}}/events</w:t>
      </w:r>
    </w:p>
    <w:p>
      <w:pPr>
        <w:pStyle w:val="ListBullet"/>
      </w:pPr>
      <w:r>
        <w:t>[DELETE] Delete a Calendar Event — /api/v1/calendars/{{calendarId}}/events/{{eventId}}</w:t>
      </w:r>
    </w:p>
    <w:p>
      <w:pPr>
        <w:pStyle w:val="ListBullet"/>
      </w:pPr>
      <w:r>
        <w:t>[GET] List a Calendar’s Events — /api/v1/calendars/{{calendarId}}/events</w:t>
      </w:r>
    </w:p>
    <w:p>
      <w:pPr>
        <w:pStyle w:val="ListBullet"/>
      </w:pPr>
      <w:r>
        <w:t>[GET] Retrieve a Calendar Event — /api/v1/calendars/{{calendarId}}/events/{{eventId}}</w:t>
      </w:r>
    </w:p>
    <w:p>
      <w:r>
        <w:br w:type="page"/>
      </w:r>
    </w:p>
    <w:p>
      <w:pPr>
        <w:pStyle w:val="Heading2"/>
      </w:pPr>
      <w:r>
        <w:t>13. [GET] List Calendars for an Account</w:t>
      </w:r>
    </w:p>
    <w:p>
      <w:r>
        <w:rPr>
          <w:b/>
        </w:rPr>
        <w:t xml:space="preserve">Endpoint: </w:t>
      </w:r>
      <w:r>
        <w:rPr>
          <w:rFonts w:ascii="Courier New" w:hAnsi="Courier New"/>
          <w:sz w:val="18"/>
        </w:rPr>
        <w:t>/api/v1/calendars</w:t>
      </w:r>
    </w:p>
    <w:p>
      <w:pPr>
        <w:pStyle w:val="Heading3"/>
      </w:pPr>
      <w:r>
        <w:t>Prerequisites</w:t>
      </w:r>
    </w:p>
    <w:p>
      <w:pPr>
        <w:pStyle w:val="ListBullet"/>
      </w:pPr>
      <w:r>
        <w:t>You must have access to the target Unipile account identified by account_id.</w:t>
      </w:r>
    </w:p>
    <w:p>
      <w:pPr>
        <w:pStyle w:val="Heading3"/>
      </w:pPr>
      <w:r>
        <w:t>Method</w:t>
      </w:r>
    </w:p>
    <w:p>
      <w:r>
        <w:t>GET</w:t>
      </w:r>
    </w:p>
    <w:p>
      <w:pPr>
        <w:pStyle w:val="Heading3"/>
      </w:pPr>
      <w:r>
        <w:t>URL</w:t>
      </w:r>
    </w:p>
    <w:p>
      <w:r>
        <w:t>https://{{UNIPILE_DSN}}/api/v1/calendars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calendars available for the specified account.</w:t>
      </w:r>
    </w:p>
    <w:p>
      <w:pPr>
        <w:pStyle w:val="Heading3"/>
      </w:pPr>
      <w:r>
        <w:t>Enforcement Rules</w:t>
      </w:r>
    </w:p>
    <w:p>
      <w:pPr>
        <w:pStyle w:val="ListBullet"/>
      </w:pPr>
      <w:r>
        <w:t>The account_id query parameter must always be present and non-empty.</w:t>
      </w:r>
    </w:p>
    <w:p>
      <w:pPr>
        <w:pStyle w:val="ListBullet"/>
      </w:pPr>
      <w:r>
        <w:t>When executing the action, ensure to send Query Parameters in the URL query string,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/api/v1/calendars?account_id=acc_123</w:t>
        <w:br/>
        <w:t>/api/v1/calendars?account_id=acc_123&amp;limit=50</w:t>
        <w:br/>
        <w:t>/api/v1/calendars?account_id=acc_123&amp;cursor=eyJwYWdlIjoyfQ==</w:t>
        <w:br/>
        <w:t>/api/v1/calendars?account_id=acc_123&amp;offset=100</w:t>
      </w:r>
    </w:p>
    <w:p>
      <w:pPr>
        <w:pStyle w:val="Heading3"/>
      </w:pPr>
      <w:r>
        <w:t>Invalid Examples</w:t>
      </w:r>
    </w:p>
    <w:p>
      <w:r>
        <w:rPr>
          <w:b/>
          <w:color w:val="666666"/>
          <w:sz w:val="16"/>
        </w:rPr>
        <w:t>[http]</w:t>
      </w:r>
    </w:p>
    <w:p>
      <w:pPr>
        <w:shd w:fill="F2F2F2" w:val="clear"/>
      </w:pPr>
      <w:r>
        <w:rPr>
          <w:rFonts w:ascii="Courier New" w:hAnsi="Courier New"/>
          <w:sz w:val="17"/>
        </w:rPr>
        <w:t>/api/v1/calendars</w:t>
        <w:br/>
        <w:t>/api/v1/calendars?account_id=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cursor used for pagination. If supported by the provider, use next_cursor given by the previous page of the list, else use offset.</w:t>
            </w:r>
          </w:p>
        </w:tc>
      </w:tr>
      <w:tr>
        <w:tc>
          <w:tcPr>
            <w:tcW w:type="dxa" w:w="2880"/>
          </w:tcPr>
          <w:p>
            <w:r>
              <w:t>offset</w:t>
            </w:r>
          </w:p>
        </w:tc>
        <w:tc>
          <w:tcPr>
            <w:tcW w:type="dxa" w:w="2880"/>
          </w:tcPr>
          <w:p>
            <w:r>
              <w:t>number</w:t>
            </w:r>
          </w:p>
        </w:tc>
        <w:tc>
          <w:tcPr>
            <w:tcW w:type="dxa" w:w="2880"/>
          </w:tcPr>
          <w:p>
            <w:r>
              <w:t>An offset used for pagination, if supported by the provider, else use cursor.</w:t>
            </w:r>
          </w:p>
        </w:tc>
      </w:tr>
      <w:tr>
        <w:tc>
          <w:tcPr>
            <w:tcW w:type="dxa" w:w="2880"/>
          </w:tcPr>
          <w:p>
            <w:r>
              <w:t>limit</w:t>
            </w:r>
          </w:p>
        </w:tc>
        <w:tc>
          <w:tcPr>
            <w:tcW w:type="dxa" w:w="2880"/>
          </w:tcPr>
          <w:p>
            <w:r>
              <w:t>number</w:t>
            </w:r>
          </w:p>
        </w:tc>
        <w:tc>
          <w:tcPr>
            <w:tcW w:type="dxa" w:w="2880"/>
          </w:tcPr>
          <w:p>
            <w:r>
              <w:t>The limit of items to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"object": "Calendar",</w:t>
        <w:br/>
        <w:t xml:space="preserve"> "id": "cal_123",</w:t>
        <w:br/>
        <w:t xml:space="preserve"> "name": "Primary",</w:t>
        <w:br/>
        <w:t xml:space="preserve"> "description": "My main calendar",</w:t>
        <w:br/>
        <w:t xml:space="preserve"> "is_read_only": false,</w:t>
        <w:br/>
        <w:t xml:space="preserve"> "is_owned_by_user": true,</w:t>
        <w:br/>
        <w:t xml:space="preserve"> "is_default": true,</w:t>
        <w:br/>
        <w:t xml:space="preserve"> "background_color": "#1A73E8",</w:t>
        <w:br/>
        <w:t xml:space="preserve"> "text_color": "#FFFFFF",</w:t>
        <w:br/>
        <w:t xml:space="preserve"> "timezone": "Europe/Paris"</w:t>
        <w:br/>
        <w:t xml:space="preserve"> }</w:t>
        <w:br/>
        <w:t xml:space="preserve"> ],</w:t>
        <w:br/>
        <w:t xml:space="preserve"> "next_cursor": "eyJvZmZzZXQiOjEwfQ=="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"/api/v1/calendars",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"/api/v1/calendars",</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"/api/v1/calendars",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"/api/v1/calendars",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"/api/v1/calendars",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calendars.</w:t>
            </w:r>
          </w:p>
        </w:tc>
      </w:tr>
      <w:tr>
        <w:tc>
          <w:tcPr>
            <w:tcW w:type="dxa" w:w="2880"/>
          </w:tcPr>
          <w:p>
            <w:r>
              <w:t>data[].object</w:t>
            </w:r>
          </w:p>
        </w:tc>
        <w:tc>
          <w:tcPr>
            <w:tcW w:type="dxa" w:w="2880"/>
          </w:tcPr>
          <w:p>
            <w:r>
              <w:t>string</w:t>
            </w:r>
          </w:p>
        </w:tc>
        <w:tc>
          <w:tcPr>
            <w:tcW w:type="dxa" w:w="2880"/>
          </w:tcPr>
          <w:p>
            <w:r>
              <w:t>Object type. Example: Calendar.</w:t>
            </w:r>
          </w:p>
        </w:tc>
      </w:tr>
      <w:tr>
        <w:tc>
          <w:tcPr>
            <w:tcW w:type="dxa" w:w="2880"/>
          </w:tcPr>
          <w:p>
            <w:r>
              <w:t>data[].id</w:t>
            </w:r>
          </w:p>
        </w:tc>
        <w:tc>
          <w:tcPr>
            <w:tcW w:type="dxa" w:w="2880"/>
          </w:tcPr>
          <w:p>
            <w:r>
              <w:t>string</w:t>
            </w:r>
          </w:p>
        </w:tc>
        <w:tc>
          <w:tcPr>
            <w:tcW w:type="dxa" w:w="2880"/>
          </w:tcPr>
          <w:p>
            <w:r>
              <w:t>The ID of the calendar.</w:t>
            </w:r>
          </w:p>
        </w:tc>
      </w:tr>
      <w:tr>
        <w:tc>
          <w:tcPr>
            <w:tcW w:type="dxa" w:w="2880"/>
          </w:tcPr>
          <w:p>
            <w:r>
              <w:t>data[].name</w:t>
            </w:r>
          </w:p>
        </w:tc>
        <w:tc>
          <w:tcPr>
            <w:tcW w:type="dxa" w:w="2880"/>
          </w:tcPr>
          <w:p>
            <w:r>
              <w:t>string</w:t>
            </w:r>
          </w:p>
        </w:tc>
        <w:tc>
          <w:tcPr>
            <w:tcW w:type="dxa" w:w="2880"/>
          </w:tcPr>
          <w:p>
            <w:r>
              <w:t>Name of the calendar.</w:t>
            </w:r>
          </w:p>
        </w:tc>
      </w:tr>
      <w:tr>
        <w:tc>
          <w:tcPr>
            <w:tcW w:type="dxa" w:w="2880"/>
          </w:tcPr>
          <w:p>
            <w:r>
              <w:t>data[].description</w:t>
            </w:r>
          </w:p>
        </w:tc>
        <w:tc>
          <w:tcPr>
            <w:tcW w:type="dxa" w:w="2880"/>
          </w:tcPr>
          <w:p>
            <w:r>
              <w:t>string</w:t>
            </w:r>
          </w:p>
        </w:tc>
        <w:tc>
          <w:tcPr>
            <w:tcW w:type="dxa" w:w="2880"/>
          </w:tcPr>
          <w:p>
            <w:r>
              <w:t>Description of the calendar.</w:t>
            </w:r>
          </w:p>
        </w:tc>
      </w:tr>
      <w:tr>
        <w:tc>
          <w:tcPr>
            <w:tcW w:type="dxa" w:w="2880"/>
          </w:tcPr>
          <w:p>
            <w:r>
              <w:t>data[].is_read_only</w:t>
            </w:r>
          </w:p>
        </w:tc>
        <w:tc>
          <w:tcPr>
            <w:tcW w:type="dxa" w:w="2880"/>
          </w:tcPr>
          <w:p>
            <w:r>
              <w:t>boolean</w:t>
            </w:r>
          </w:p>
        </w:tc>
        <w:tc>
          <w:tcPr>
            <w:tcW w:type="dxa" w:w="2880"/>
          </w:tcPr>
          <w:p>
            <w:r>
              <w:t>Indicates if the calendar is read-only or not.</w:t>
            </w:r>
          </w:p>
        </w:tc>
      </w:tr>
      <w:tr>
        <w:tc>
          <w:tcPr>
            <w:tcW w:type="dxa" w:w="2880"/>
          </w:tcPr>
          <w:p>
            <w:r>
              <w:t>data[].is_owned_by_user</w:t>
            </w:r>
          </w:p>
        </w:tc>
        <w:tc>
          <w:tcPr>
            <w:tcW w:type="dxa" w:w="2880"/>
          </w:tcPr>
          <w:p>
            <w:r>
              <w:t>boolean</w:t>
            </w:r>
          </w:p>
        </w:tc>
        <w:tc>
          <w:tcPr>
            <w:tcW w:type="dxa" w:w="2880"/>
          </w:tcPr>
          <w:p>
            <w:r>
              <w:t>Indicates if the user owns this calendar.</w:t>
            </w:r>
          </w:p>
        </w:tc>
      </w:tr>
      <w:tr>
        <w:tc>
          <w:tcPr>
            <w:tcW w:type="dxa" w:w="2880"/>
          </w:tcPr>
          <w:p>
            <w:r>
              <w:t>data[].is_default</w:t>
            </w:r>
          </w:p>
        </w:tc>
        <w:tc>
          <w:tcPr>
            <w:tcW w:type="dxa" w:w="2880"/>
          </w:tcPr>
          <w:p>
            <w:r>
              <w:t>boolean</w:t>
            </w:r>
          </w:p>
        </w:tc>
        <w:tc>
          <w:tcPr>
            <w:tcW w:type="dxa" w:w="2880"/>
          </w:tcPr>
          <w:p>
            <w:r>
              <w:t>Indicates if this is the primary calendar of the user.</w:t>
            </w:r>
          </w:p>
        </w:tc>
      </w:tr>
      <w:tr>
        <w:tc>
          <w:tcPr>
            <w:tcW w:type="dxa" w:w="2880"/>
          </w:tcPr>
          <w:p>
            <w:r>
              <w:t>data[].background_color</w:t>
            </w:r>
          </w:p>
        </w:tc>
        <w:tc>
          <w:tcPr>
            <w:tcW w:type="dxa" w:w="2880"/>
          </w:tcPr>
          <w:p>
            <w:r>
              <w:t>string</w:t>
            </w:r>
          </w:p>
        </w:tc>
        <w:tc>
          <w:tcPr>
            <w:tcW w:type="dxa" w:w="2880"/>
          </w:tcPr>
          <w:p>
            <w:r>
              <w:t>Background color of the calendar in hexadecimal format.</w:t>
            </w:r>
          </w:p>
        </w:tc>
      </w:tr>
      <w:tr>
        <w:tc>
          <w:tcPr>
            <w:tcW w:type="dxa" w:w="2880"/>
          </w:tcPr>
          <w:p>
            <w:r>
              <w:t>data[].text_color</w:t>
            </w:r>
          </w:p>
        </w:tc>
        <w:tc>
          <w:tcPr>
            <w:tcW w:type="dxa" w:w="2880"/>
          </w:tcPr>
          <w:p>
            <w:r>
              <w:t>string</w:t>
            </w:r>
          </w:p>
        </w:tc>
        <w:tc>
          <w:tcPr>
            <w:tcW w:type="dxa" w:w="2880"/>
          </w:tcPr>
          <w:p>
            <w:r>
              <w:t>Foreground color of the calendar in hexadecimal format.</w:t>
            </w:r>
          </w:p>
        </w:tc>
      </w:tr>
      <w:tr>
        <w:tc>
          <w:tcPr>
            <w:tcW w:type="dxa" w:w="2880"/>
          </w:tcPr>
          <w:p>
            <w:r>
              <w:t>data[].timezone</w:t>
            </w:r>
          </w:p>
        </w:tc>
        <w:tc>
          <w:tcPr>
            <w:tcW w:type="dxa" w:w="2880"/>
          </w:tcPr>
          <w:p>
            <w:r>
              <w:t>string</w:t>
            </w:r>
          </w:p>
        </w:tc>
        <w:tc>
          <w:tcPr>
            <w:tcW w:type="dxa" w:w="2880"/>
          </w:tcPr>
          <w:p>
            <w:r>
              <w:t>Timezone used in this calendar.</w:t>
            </w:r>
          </w:p>
        </w:tc>
      </w:tr>
      <w:tr>
        <w:tc>
          <w:tcPr>
            <w:tcW w:type="dxa" w:w="2880"/>
          </w:tcPr>
          <w:p>
            <w:r>
              <w:t>next_cursor</w:t>
            </w:r>
          </w:p>
        </w:tc>
        <w:tc>
          <w:tcPr>
            <w:tcW w:type="dxa" w:w="2880"/>
          </w:tcPr>
          <w:p>
            <w:r>
              <w:t>string</w:t>
            </w:r>
          </w:p>
        </w:tc>
        <w:tc>
          <w:tcPr>
            <w:tcW w:type="dxa" w:w="2880"/>
          </w:tcPr>
          <w:p>
            <w:r>
              <w:t>Cursor to get the next page of results if supported. Else use offset.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'https://{{UNIPILE_DSN}}/api/v1/calendars?account_id=acc_123&amp;limit=50' \</w:t>
        <w:br/>
        <w:t xml:space="preserve"> --header 'Accept: application/json'</w:t>
      </w:r>
    </w:p>
    <w:p>
      <w:pPr>
        <w:pStyle w:val="Heading3"/>
      </w:pPr>
      <w:r>
        <w:t>Example Usage</w:t>
      </w:r>
    </w:p>
    <w:p>
      <w:pPr>
        <w:pStyle w:val="Heading3"/>
      </w:pPr>
      <w:r>
        <w:t>Example 1: List calendars (first page)</w:t>
      </w:r>
    </w:p>
    <w:p>
      <w:r>
        <w:rPr>
          <w:b/>
          <w:color w:val="666666"/>
          <w:sz w:val="16"/>
        </w:rPr>
        <w:t>[bash]</w:t>
      </w:r>
    </w:p>
    <w:p>
      <w:pPr>
        <w:shd w:fill="F2F2F2" w:val="clear"/>
      </w:pPr>
      <w:r>
        <w:rPr>
          <w:rFonts w:ascii="Courier New" w:hAnsi="Courier New"/>
          <w:sz w:val="17"/>
        </w:rPr>
        <w:t>curl -sS --request GET 'https://{{UNIPILE_DSN}}/api/v1/calendars?account_id=acc_123' \</w:t>
        <w:br/>
        <w:t xml:space="preserve"> --header 'Accept: application/json'</w:t>
      </w:r>
    </w:p>
    <w:p>
      <w:pPr>
        <w:pStyle w:val="Heading3"/>
      </w:pPr>
      <w:r>
        <w:t>Example 2: Paginate using next_cursor</w:t>
      </w:r>
    </w:p>
    <w:p>
      <w:r>
        <w:rPr>
          <w:b/>
          <w:color w:val="666666"/>
          <w:sz w:val="16"/>
        </w:rPr>
        <w:t>[bash]</w:t>
      </w:r>
    </w:p>
    <w:p>
      <w:pPr>
        <w:shd w:fill="F2F2F2" w:val="clear"/>
      </w:pPr>
      <w:r>
        <w:rPr>
          <w:rFonts w:ascii="Courier New" w:hAnsi="Courier New"/>
          <w:sz w:val="17"/>
        </w:rPr>
        <w:t>curl -sS --request GET 'https://{{UNIPILE_DSN}}/api/v1/calendars?account_id=acc_123&amp;cursor=eyJvZmZzZXQiOjEwfQ==' \</w:t>
        <w:br/>
        <w:t xml:space="preserve"> --header 'Accept: application/json'</w:t>
      </w:r>
    </w:p>
    <w:p>
      <w:pPr>
        <w:pStyle w:val="Heading3"/>
      </w:pPr>
      <w:r>
        <w:t>Example 3: Paginate using offset</w:t>
      </w:r>
    </w:p>
    <w:p>
      <w:r>
        <w:rPr>
          <w:b/>
          <w:color w:val="666666"/>
          <w:sz w:val="16"/>
        </w:rPr>
        <w:t>[bash]</w:t>
      </w:r>
    </w:p>
    <w:p>
      <w:pPr>
        <w:shd w:fill="F2F2F2" w:val="clear"/>
      </w:pPr>
      <w:r>
        <w:rPr>
          <w:rFonts w:ascii="Courier New" w:hAnsi="Courier New"/>
          <w:sz w:val="17"/>
        </w:rPr>
        <w:t>curl -sS --request GET 'https://{{UNIPILE_DSN}}/api/v1/calendars?account_id=acc_123&amp;offset=100&amp;limit=25' \</w:t>
        <w:br/>
        <w:t xml:space="preserve"> --header 'Accept: application/json'</w:t>
      </w:r>
    </w:p>
    <w:p>
      <w:pPr>
        <w:pStyle w:val="Heading3"/>
      </w:pPr>
      <w:r>
        <w:t>Behavior</w:t>
      </w:r>
    </w:p>
    <w:p>
      <w:pPr>
        <w:pStyle w:val="ListBullet"/>
      </w:pPr>
      <w:r>
        <w:t>Validates that account_id is provided.</w:t>
      </w:r>
    </w:p>
    <w:p>
      <w:pPr>
        <w:pStyle w:val="ListBullet"/>
      </w:pPr>
      <w:r>
        <w:t>Fetches calendars from the provider for the specified account.</w:t>
      </w:r>
    </w:p>
    <w:p>
      <w:pPr>
        <w:pStyle w:val="ListBullet"/>
      </w:pPr>
      <w:r>
        <w:t>Returns a list in data and may return next_cursor for pagination (provider-dependent).</w:t>
      </w:r>
    </w:p>
    <w:p>
      <w:pPr>
        <w:pStyle w:val="Heading3"/>
      </w:pPr>
      <w:r>
        <w:t>Notes</w:t>
      </w:r>
    </w:p>
    <w:p>
      <w:pPr>
        <w:pStyle w:val="ListBullet"/>
      </w:pPr>
      <w:r>
        <w:t>Pagination mechanism is provider-dependent: use next_cursor when available; otherwise use offset.</w:t>
      </w:r>
    </w:p>
    <w:p>
      <w:pPr>
        <w:pStyle w:val="Heading3"/>
      </w:pPr>
      <w:r>
        <w:t>Error Handling</w:t>
      </w:r>
    </w:p>
    <w:p>
      <w:pPr>
        <w:pStyle w:val="ListBullet"/>
      </w:pPr>
      <w:r>
        <w:t>401 Unauthorized: Missing/invalid credentials, wrong account, disconnected account/feature, checkpoint issues, or provider connection configuration issues (see type).</w:t>
      </w:r>
    </w:p>
    <w:p>
      <w:pPr>
        <w:pStyle w:val="ListBullet"/>
      </w:pPr>
      <w:r>
        <w:t>403 Forbidden: Authenticated but not allowed (insufficient permissions, subscription required, account restricted/mismatch, additional action required).</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timed out.</w:t>
      </w:r>
    </w:p>
    <w:p>
      <w:pPr>
        <w:pStyle w:val="Heading3"/>
      </w:pPr>
      <w:r>
        <w:t>Related calendars actions</w:t>
      </w:r>
    </w:p>
    <w:p>
      <w:pPr>
        <w:pStyle w:val="ListBullet"/>
      </w:pPr>
      <w:r>
        <w:t>[GET] Retrieve a Calendar (Account Scoped) — /api/v1/calendars/{{calendarId}}</w:t>
      </w:r>
    </w:p>
    <w:p>
      <w:r>
        <w:br w:type="page"/>
      </w:r>
    </w:p>
    <w:p>
      <w:pPr>
        <w:pStyle w:val="Heading2"/>
      </w:pPr>
      <w:r>
        <w:t>14. [DELETE] Delete a Calendar Event</w:t>
      </w:r>
    </w:p>
    <w:p>
      <w:r>
        <w:rPr>
          <w:b/>
        </w:rPr>
        <w:t xml:space="preserve">Endpoint: </w:t>
      </w:r>
      <w:r>
        <w:rPr>
          <w:rFonts w:ascii="Courier New" w:hAnsi="Courier New"/>
          <w:sz w:val="18"/>
        </w:rPr>
        <w:t>/api/v1/calendars/{{calendarId}}/events/{{eventId}}</w:t>
      </w:r>
    </w:p>
    <w:p>
      <w:pPr>
        <w:pStyle w:val="Heading3"/>
      </w:pPr>
      <w:r>
        <w:t>Prerequisites</w:t>
      </w:r>
    </w:p>
    <w:p>
      <w:pPr>
        <w:pStyle w:val="ListBullet"/>
      </w:pPr>
      <w:r>
        <w:t>You must have access to the target calendar and event.</w:t>
      </w:r>
    </w:p>
    <w:p>
      <w:pPr>
        <w:pStyle w:val="ListBullet"/>
      </w:pPr>
      <w:r>
        <w:t>The account_id to use must be available.</w:t>
      </w:r>
    </w:p>
    <w:p>
      <w:pPr>
        <w:pStyle w:val="Heading3"/>
      </w:pPr>
      <w:r>
        <w:t>Method</w:t>
      </w:r>
    </w:p>
    <w:p>
      <w:r>
        <w:t>DELETE</w:t>
      </w:r>
    </w:p>
    <w:p>
      <w:pPr>
        <w:pStyle w:val="Heading3"/>
      </w:pPr>
      <w:r>
        <w:t>URL</w:t>
      </w:r>
    </w:p>
    <w:p>
      <w:r>
        <w:t>https://{{UNIPILE_DSN}}/api/v1/calendars/{{calendar_id}}/events/{{event_id}}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event from a given calendar.</w:t>
      </w:r>
    </w:p>
    <w:p>
      <w:pPr>
        <w:pStyle w:val="Heading3"/>
      </w:pPr>
      <w:r>
        <w:t>Enforcement Rules</w:t>
      </w:r>
    </w:p>
    <w:p>
      <w:pPr>
        <w:pStyle w:val="ListBullet"/>
      </w:pPr>
      <w:r>
        <w:t>The calendar_id path parameter must always be present and must be a non-empty string.</w:t>
      </w:r>
    </w:p>
    <w:p>
      <w:pPr>
        <w:pStyle w:val="ListBullet"/>
      </w:pPr>
      <w:r>
        <w:t>The event_id path parameter must always be present and must be a non-empty string.</w:t>
      </w:r>
    </w:p>
    <w:p>
      <w:pPr>
        <w:pStyle w:val="ListBullet"/>
      </w:pPr>
      <w:r>
        <w:t>Always construct the path as /api/v1/calendars/{{calendar_id}}/events/{{event_id}}.</w:t>
      </w:r>
    </w:p>
    <w:p>
      <w:pPr>
        <w:pStyle w:val="ListBullet"/>
      </w:pPr>
      <w:r>
        <w:t>Do not call the API with missing or empty path parameters (e.g., avoid /api/v1/calendars//events/).</w:t>
      </w:r>
    </w:p>
    <w:p>
      <w:pPr>
        <w:pStyle w:val="ListBullet"/>
      </w:pPr>
      <w:r>
        <w:t>The account_id query parameter must always be present and must be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/api/v1/calendars/cal_123/events/evt_456?account_id=acc_789</w:t>
      </w:r>
    </w:p>
    <w:p>
      <w:pPr>
        <w:pStyle w:val="Heading3"/>
      </w:pPr>
      <w:r>
        <w:t>Invalid Examples</w:t>
      </w:r>
    </w:p>
    <w:p>
      <w:r>
        <w:rPr>
          <w:b/>
          <w:color w:val="666666"/>
          <w:sz w:val="16"/>
        </w:rPr>
        <w:t>[http]</w:t>
      </w:r>
    </w:p>
    <w:p>
      <w:pPr>
        <w:shd w:fill="F2F2F2" w:val="clear"/>
      </w:pPr>
      <w:r>
        <w:rPr>
          <w:rFonts w:ascii="Courier New" w:hAnsi="Courier New"/>
          <w:sz w:val="17"/>
        </w:rPr>
        <w:t>/api/v1/calendars//events/evt_456?account_id=acc_789</w:t>
        <w:br/>
        <w:t>/api/v1/calendars/cal_123/events/?account_id=acc_789</w:t>
        <w:br/>
        <w:t>/api/v1/calendars/cal_123/events/evt_456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id of calendar receiving the event. (Sent in URL path)</w:t>
            </w:r>
          </w:p>
        </w:tc>
      </w:tr>
      <w:tr>
        <w:tc>
          <w:tcPr>
            <w:tcW w:type="dxa" w:w="2880"/>
          </w:tcPr>
          <w:p>
            <w:r>
              <w:t>event_id</w:t>
            </w:r>
          </w:p>
        </w:tc>
        <w:tc>
          <w:tcPr>
            <w:tcW w:type="dxa" w:w="2880"/>
          </w:tcPr>
          <w:p>
            <w:r>
              <w:t>string</w:t>
            </w:r>
          </w:p>
        </w:tc>
        <w:tc>
          <w:tcPr>
            <w:tcW w:type="dxa" w:w="2880"/>
          </w:tcPr>
          <w:p>
            <w:r>
              <w:t>The id of the event to edit. (Sent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use. (Sent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"CalendarEventDeleted"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"/api/v1/calendars/cal_123/events/evt_456",</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"/api/v1/calendars/cal_123/events/evt_456",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"Calendar Event not found",</w:t>
        <w:br/>
        <w:t xml:space="preserve"> "instance": "/api/v1/calendars/cal_123/events/evt_456",</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"/api/v1/calendars/cal_123/events/evt_456",</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"/api/v1/calendars/cal_123/events/evt_456",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"/api/v1/calendars/cal_123/events/evt_456",</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for a successful deletion.</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Human-readable error details (may vary by error).</w:t>
            </w:r>
          </w:p>
        </w:tc>
      </w:tr>
      <w:tr>
        <w:tc>
          <w:tcPr>
            <w:tcW w:type="dxa" w:w="2880"/>
          </w:tcPr>
          <w:p>
            <w:r>
              <w:t>instance</w:t>
            </w:r>
          </w:p>
        </w:tc>
        <w:tc>
          <w:tcPr>
            <w:tcW w:type="dxa" w:w="2880"/>
          </w:tcPr>
          <w:p>
            <w:r>
              <w:t>string</w:t>
            </w:r>
          </w:p>
        </w:tc>
        <w:tc>
          <w:tcPr>
            <w:tcW w:type="dxa" w:w="2880"/>
          </w:tcPr>
          <w:p>
            <w:r>
              <w:t>Instance URI or path associated with the error.</w:t>
            </w:r>
          </w:p>
        </w:tc>
      </w:tr>
      <w:tr>
        <w:tc>
          <w:tcPr>
            <w:tcW w:type="dxa" w:w="2880"/>
          </w:tcPr>
          <w:p>
            <w:r>
              <w:t>type</w:t>
            </w:r>
          </w:p>
        </w:tc>
        <w:tc>
          <w:tcPr>
            <w:tcW w:type="dxa" w:w="2880"/>
          </w:tcPr>
          <w:p>
            <w:r>
              <w:t>string</w:t>
            </w:r>
          </w:p>
        </w:tc>
        <w:tc>
          <w:tcPr>
            <w:tcW w:type="dxa" w:w="2880"/>
          </w:tcPr>
          <w:p>
            <w:r>
              <w:t>Error type identifier (e.g., errors/missing_credentials).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contains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method.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'https://{{UNIPILE_DSN}}/api/v1/calendars/cal_123/events/evt_456?account_id=acc_789' \</w:t>
        <w:br/>
        <w:t xml:space="preserve"> --header 'Accept: application/json'</w:t>
      </w:r>
    </w:p>
    <w:p>
      <w:pPr>
        <w:pStyle w:val="Heading3"/>
      </w:pPr>
      <w:r>
        <w:t>Example Usage</w:t>
      </w:r>
    </w:p>
    <w:p>
      <w:pPr>
        <w:pStyle w:val="Heading3"/>
      </w:pPr>
      <w:r>
        <w:t>Example 1: Delete an Event</w:t>
      </w:r>
    </w:p>
    <w:p>
      <w:r>
        <w:rPr>
          <w:b/>
          <w:color w:val="666666"/>
          <w:sz w:val="16"/>
        </w:rPr>
        <w:t>[bash]</w:t>
      </w:r>
    </w:p>
    <w:p>
      <w:pPr>
        <w:shd w:fill="F2F2F2" w:val="clear"/>
      </w:pPr>
      <w:r>
        <w:rPr>
          <w:rFonts w:ascii="Courier New" w:hAnsi="Courier New"/>
          <w:sz w:val="17"/>
        </w:rPr>
        <w:t>curl -X DELETE \</w:t>
        <w:br/>
        <w:t xml:space="preserve"> 'https://{{UNIPILE_DSN}}/api/v1/calendars/cal_123/events/evt_456?account_id=acc_789' \</w:t>
        <w:br/>
        <w:t xml:space="preserve"> -H 'Accept: application/json'</w:t>
      </w:r>
    </w:p>
    <w:p>
      <w:pPr>
        <w:pStyle w:val="Heading3"/>
      </w:pPr>
      <w:r>
        <w:t>Example 2: Delete an Event in Another Calendar</w:t>
      </w:r>
    </w:p>
    <w:p>
      <w:r>
        <w:rPr>
          <w:b/>
          <w:color w:val="666666"/>
          <w:sz w:val="16"/>
        </w:rPr>
        <w:t>[bash]</w:t>
      </w:r>
    </w:p>
    <w:p>
      <w:pPr>
        <w:shd w:fill="F2F2F2" w:val="clear"/>
      </w:pPr>
      <w:r>
        <w:rPr>
          <w:rFonts w:ascii="Courier New" w:hAnsi="Courier New"/>
          <w:sz w:val="17"/>
        </w:rPr>
        <w:t>curl -X DELETE \</w:t>
        <w:br/>
        <w:t xml:space="preserve"> 'https://{{UNIPILE_DSN}}/api/v1/calendars/cal_work/events/evt_team_meeting?account_id=acc_789' \</w:t>
        <w:br/>
        <w:t xml:space="preserve"> -H 'Accept: application/json'</w:t>
      </w:r>
    </w:p>
    <w:p>
      <w:pPr>
        <w:pStyle w:val="Heading3"/>
      </w:pPr>
      <w:r>
        <w:t>Behavior</w:t>
      </w:r>
    </w:p>
    <w:p>
      <w:pPr>
        <w:pStyle w:val="ListBullet"/>
      </w:pPr>
      <w:r>
        <w:t>Validates calendar_id, event_id, and required account_id.</w:t>
      </w:r>
    </w:p>
    <w:p>
      <w:pPr>
        <w:pStyle w:val="ListBullet"/>
      </w:pPr>
      <w:r>
        <w:t>Attempts to delete the specified calendar event.</w:t>
      </w:r>
    </w:p>
    <w:p>
      <w:pPr>
        <w:pStyle w:val="ListBullet"/>
      </w:pPr>
      <w:r>
        <w:t>Returns a deletion confirmation object on success.</w:t>
      </w:r>
    </w:p>
    <w:p>
      <w:pPr>
        <w:pStyle w:val="Heading3"/>
      </w:pPr>
      <w:r>
        <w:t>Error Handling</w:t>
      </w:r>
    </w:p>
    <w:p>
      <w:pPr>
        <w:pStyle w:val="ListBullet"/>
      </w:pPr>
      <w:r>
        <w:t>401 Unauthorized: Missing/invalid/expired credentials, wrong account, disconnected account/feature, multiple sessions, or invalid provider configurations.</w:t>
      </w:r>
    </w:p>
    <w:p>
      <w:pPr>
        <w:pStyle w:val="ListBullet"/>
      </w:pPr>
      <w:r>
        <w:t>403 Forbidden: Authenticated but not permitted; account restrictions; subscription/feature requirements; authentication context issues.</w:t>
      </w:r>
    </w:p>
    <w:p>
      <w:pPr>
        <w:pStyle w:val="ListBullet"/>
      </w:pPr>
      <w:r>
        <w:t>404 Not Found: Calendar event not found (or invalid resource identifier).</w:t>
      </w:r>
    </w:p>
    <w:p>
      <w:pPr>
        <w:pStyle w:val="ListBullet"/>
      </w:pPr>
      <w:r>
        <w:t>500 Internal Server Error: Unexpected error, provider error, or authentication intent error.</w:t>
      </w:r>
    </w:p>
    <w:p>
      <w:pPr>
        <w:pStyle w:val="ListBullet"/>
      </w:pPr>
      <w:r>
        <w:t>503 Service Unavailable: Session/channel/handler missing, network down, or service unavailable.</w:t>
      </w:r>
    </w:p>
    <w:p>
      <w:pPr>
        <w:pStyle w:val="ListBullet"/>
      </w:pPr>
      <w:r>
        <w:t>504 Gateway Timeout: Request timeout.</w:t>
      </w:r>
    </w:p>
    <w:p>
      <w:pPr>
        <w:pStyle w:val="Heading3"/>
      </w:pPr>
      <w:r>
        <w:t>Related calendarEvents actions</w:t>
      </w:r>
    </w:p>
    <w:p>
      <w:pPr>
        <w:pStyle w:val="ListBullet"/>
      </w:pPr>
      <w:r>
        <w:t>[POST] Create a Calendar Event (in a Calendar) — /api/v1/calendars/{{calendarId}}/events</w:t>
      </w:r>
    </w:p>
    <w:p>
      <w:pPr>
        <w:pStyle w:val="ListBullet"/>
      </w:pPr>
      <w:r>
        <w:t>[PATCH] Edit a Calendar Event — /api/v1/calendars/{{calendarId}}/events/{{eventId}}</w:t>
      </w:r>
    </w:p>
    <w:p>
      <w:pPr>
        <w:pStyle w:val="ListBullet"/>
      </w:pPr>
      <w:r>
        <w:t>[GET] List a Calendar’s Events — /api/v1/calendars/{{calendarId}}/events</w:t>
      </w:r>
    </w:p>
    <w:p>
      <w:pPr>
        <w:pStyle w:val="ListBullet"/>
      </w:pPr>
      <w:r>
        <w:t>[GET] Retrieve a Calendar Event — /api/v1/calendars/{{calendarId}}/events/{{eventId}}</w:t>
      </w:r>
    </w:p>
    <w:p>
      <w:r>
        <w:br w:type="page"/>
      </w:r>
    </w:p>
    <w:p>
      <w:pPr>
        <w:pStyle w:val="Heading2"/>
      </w:pPr>
      <w:r>
        <w:t>15. [DELETE] Delete an Email</w:t>
      </w:r>
    </w:p>
    <w:p>
      <w:r>
        <w:rPr>
          <w:b/>
        </w:rPr>
        <w:t xml:space="preserve">Endpoint: </w:t>
      </w:r>
      <w:r>
        <w:rPr>
          <w:rFonts w:ascii="Courier New" w:hAnsi="Courier New"/>
          <w:sz w:val="18"/>
        </w:rPr>
        <w:t>/api/v1/emails/{{emailId}}</w:t>
      </w:r>
    </w:p>
    <w:p>
      <w:pPr>
        <w:pStyle w:val="Heading3"/>
      </w:pPr>
      <w:r>
        <w:t>Prerequisites</w:t>
      </w:r>
    </w:p>
    <w:p>
      <w:pPr>
        <w:pStyle w:val="ListBullet"/>
      </w:pPr>
      <w:r>
        <w:t>Must have access/permissions to delete emails for the related account</w:t>
      </w:r>
    </w:p>
    <w:p>
      <w:pPr>
        <w:pStyle w:val="Heading3"/>
      </w:pPr>
      <w:r>
        <w:t>Method</w:t>
      </w:r>
    </w:p>
    <w:p>
      <w:r>
        <w:t>DELETE</w:t>
      </w:r>
    </w:p>
    <w:p>
      <w:pPr>
        <w:pStyle w:val="Heading3"/>
      </w:pPr>
      <w:r>
        <w:t>URL</w:t>
      </w:r>
    </w:p>
    <w:p>
      <w:r>
        <w:t>https://{{UNIPILE_DSN}}/api/v1/emails/{{email_id}}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email by moving it to the Trash folder. The email can be identified either by its Unipile id or by the provider uid.</w:t>
      </w:r>
    </w:p>
    <w:p>
      <w:pPr>
        <w:pStyle w:val="Heading3"/>
      </w:pPr>
      <w:r>
        <w:t>Enforcement Rules</w:t>
      </w:r>
    </w:p>
    <w:p>
      <w:pPr>
        <w:pStyle w:val="ListBullet"/>
      </w:pPr>
      <w:r>
        <w:t>The email_id path parameter must always be present and non-empty.</w:t>
      </w:r>
    </w:p>
    <w:p>
      <w:pPr>
        <w:pStyle w:val="ListBullet"/>
      </w:pPr>
      <w:r>
        <w:t>Always construct the path as /api/v1/emails/{{email_id}}, where {{email_id}} is a non-empty string.</w:t>
      </w:r>
    </w:p>
    <w:p>
      <w:pPr>
        <w:pStyle w:val="ListBullet"/>
      </w:pPr>
      <w:r>
        <w:t>Do not call the API with a missing or empty email_id (e.g., avoid /api/v1/emails/).</w:t>
      </w:r>
    </w:p>
    <w:p>
      <w:pPr>
        <w:pStyle w:val="ListBullet"/>
      </w:pPr>
      <w:r>
        <w:t>Do not send email_id in the request body (this endpoint has no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 email_id is a provider uid, then account_id is required as a query parameter (per docs).</w:t>
      </w:r>
    </w:p>
    <w:p>
      <w:pPr>
        <w:pStyle w:val="Heading3"/>
      </w:pPr>
      <w:r>
        <w:t>Valid Examples</w:t>
      </w:r>
    </w:p>
    <w:p>
      <w:r>
        <w:rPr>
          <w:b/>
          <w:color w:val="666666"/>
          <w:sz w:val="16"/>
        </w:rPr>
        <w:t>[http]</w:t>
      </w:r>
    </w:p>
    <w:p>
      <w:pPr>
        <w:shd w:fill="F2F2F2" w:val="clear"/>
      </w:pPr>
      <w:r>
        <w:rPr>
          <w:rFonts w:ascii="Courier New" w:hAnsi="Courier New"/>
          <w:sz w:val="17"/>
        </w:rPr>
        <w:t>/api/v1/emails/ema_123456</w:t>
        <w:br/>
        <w:t>/api/v1/emails/1789c2b1-aaaa-bbbb-cccc-1234567890ab</w:t>
      </w:r>
    </w:p>
    <w:p>
      <w:pPr>
        <w:pStyle w:val="Heading3"/>
      </w:pPr>
      <w:r>
        <w:t>Invalid Examples</w:t>
      </w:r>
    </w:p>
    <w:p>
      <w:r>
        <w:rPr>
          <w:b/>
          <w:color w:val="666666"/>
          <w:sz w:val="16"/>
        </w:rPr>
        <w:t>[http]</w:t>
      </w:r>
    </w:p>
    <w:p>
      <w:pPr>
        <w:shd w:fill="F2F2F2" w:val="clear"/>
      </w:pPr>
      <w:r>
        <w:rPr>
          <w:rFonts w:ascii="Courier New" w:hAnsi="Courier New"/>
          <w:sz w:val="17"/>
        </w:rPr>
        <w:t>/api/v1/emails/</w:t>
        <w:br/>
        <w:t>/api/v1/emails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email_id</w:t>
            </w:r>
          </w:p>
        </w:tc>
        <w:tc>
          <w:tcPr>
            <w:tcW w:type="dxa" w:w="2880"/>
          </w:tcPr>
          <w:p>
            <w:r>
              <w:t>string</w:t>
            </w:r>
          </w:p>
        </w:tc>
        <w:tc>
          <w:tcPr>
            <w:tcW w:type="dxa" w:w="2880"/>
          </w:tcPr>
          <w:p>
            <w:r>
              <w:t>The id of the email to be deleted. Either the Unipile id or the provider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related to the email. Required when email_id is a provider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"EmailDeleted"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 Account not found",</w:t>
        <w:br/>
        <w:t xml:space="preserve"> "instance": "string",</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 {{moreDetails}}",</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"Network down",</w:t>
        <w:br/>
        <w:t xml:space="preserve"> "detail": "Network is down on server side. Please wait a moment and retry.",</w:t>
        <w:br/>
        <w:t xml:space="preserve"> "instance": "string",</w:t>
        <w:br/>
        <w:t xml:space="preserve"> "type": "errors/network_down",</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Value: EmailDeleted.</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detail</w:t>
            </w:r>
          </w:p>
        </w:tc>
        <w:tc>
          <w:tcPr>
            <w:tcW w:type="dxa" w:w="2880"/>
          </w:tcPr>
          <w:p>
            <w:r>
              <w:t>string</w:t>
            </w:r>
          </w:p>
        </w:tc>
        <w:tc>
          <w:tcPr>
            <w:tcW w:type="dxa" w:w="2880"/>
          </w:tcPr>
          <w:p>
            <w:r>
              <w:t>Human-readable error details (error responses).</w:t>
            </w:r>
          </w:p>
        </w:tc>
      </w:tr>
      <w:tr>
        <w:tc>
          <w:tcPr>
            <w:tcW w:type="dxa" w:w="2880"/>
          </w:tcPr>
          <w:p>
            <w:r>
              <w:t>instance</w:t>
            </w:r>
          </w:p>
        </w:tc>
        <w:tc>
          <w:tcPr>
            <w:tcW w:type="dxa" w:w="2880"/>
          </w:tcPr>
          <w:p>
            <w:r>
              <w:t>string</w:t>
            </w:r>
          </w:p>
        </w:tc>
        <w:tc>
          <w:tcPr>
            <w:tcW w:type="dxa" w:w="2880"/>
          </w:tcPr>
          <w:p>
            <w:r>
              <w:t>Error instance identifier (error responses).</w:t>
            </w:r>
          </w:p>
        </w:tc>
      </w:tr>
      <w:tr>
        <w:tc>
          <w:tcPr>
            <w:tcW w:type="dxa" w:w="2880"/>
          </w:tcPr>
          <w:p>
            <w:r>
              <w:t>type</w:t>
            </w:r>
          </w:p>
        </w:tc>
        <w:tc>
          <w:tcPr>
            <w:tcW w:type="dxa" w:w="2880"/>
          </w:tcPr>
          <w:p>
            <w:r>
              <w:t>string</w:t>
            </w:r>
          </w:p>
        </w:tc>
        <w:tc>
          <w:tcPr>
            <w:tcW w:type="dxa" w:w="2880"/>
          </w:tcPr>
          <w:p>
            <w:r>
              <w:t>Error type identifier (error responses).</w:t>
            </w:r>
          </w:p>
        </w:tc>
      </w:tr>
      <w:tr>
        <w:tc>
          <w:tcPr>
            <w:tcW w:type="dxa" w:w="2880"/>
          </w:tcPr>
          <w:p>
            <w:r>
              <w:t>status</w:t>
            </w:r>
          </w:p>
        </w:tc>
        <w:tc>
          <w:tcPr>
            <w:tcW w:type="dxa" w:w="2880"/>
          </w:tcPr>
          <w:p>
            <w:r>
              <w:t>number</w:t>
            </w:r>
          </w:p>
        </w:tc>
        <w:tc>
          <w:tcPr>
            <w:tcW w:type="dxa" w:w="2880"/>
          </w:tcPr>
          <w:p>
            <w:r>
              <w:t>HTTP status code (error responses).</w:t>
            </w:r>
          </w:p>
        </w:tc>
      </w:tr>
      <w:tr>
        <w:tc>
          <w:tcPr>
            <w:tcW w:type="dxa" w:w="2880"/>
          </w:tcPr>
          <w:p>
            <w:r>
              <w:t>connectionParams</w:t>
            </w:r>
          </w:p>
        </w:tc>
        <w:tc>
          <w:tcPr>
            <w:tcW w:type="dxa" w:w="2880"/>
          </w:tcPr>
          <w:p>
            <w:r>
              <w:t>object</w:t>
            </w:r>
          </w:p>
        </w:tc>
        <w:tc>
          <w:tcPr>
            <w:tcW w:type="dxa" w:w="2880"/>
          </w:tcPr>
          <w:p>
            <w:r>
              <w:t>Connection parameters returned for some 401 errors.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'https://{{UNIPILE_DSN}}/api/v1/emails/ema_123456' \</w:t>
        <w:br/>
        <w:t xml:space="preserve"> --header 'Accept: application/json'</w:t>
      </w:r>
    </w:p>
    <w:p>
      <w:pPr>
        <w:pStyle w:val="Heading3"/>
      </w:pPr>
      <w:r>
        <w:t>Example Usage</w:t>
      </w:r>
    </w:p>
    <w:p>
      <w:pPr>
        <w:pStyle w:val="Heading3"/>
      </w:pPr>
      <w:r>
        <w:t>Example 1: Delete by Unipile Email ID</w:t>
      </w:r>
    </w:p>
    <w:p>
      <w:r>
        <w:rPr>
          <w:b/>
          <w:color w:val="666666"/>
          <w:sz w:val="16"/>
        </w:rPr>
        <w:t>[bash]</w:t>
      </w:r>
    </w:p>
    <w:p>
      <w:pPr>
        <w:shd w:fill="F2F2F2" w:val="clear"/>
      </w:pPr>
      <w:r>
        <w:rPr>
          <w:rFonts w:ascii="Courier New" w:hAnsi="Courier New"/>
          <w:sz w:val="17"/>
        </w:rPr>
        <w:t>curl -X DELETE 'https://{{UNIPILE_DSN}}/api/v1/emails/ema_123456' \</w:t>
        <w:br/>
        <w:t xml:space="preserve"> -H 'Accept: application/json'</w:t>
      </w:r>
    </w:p>
    <w:p>
      <w:pPr>
        <w:pStyle w:val="Heading3"/>
      </w:pPr>
      <w:r>
        <w:t>Example 2: Delete by Provider UID (requires account_id)</w:t>
      </w:r>
    </w:p>
    <w:p>
      <w:r>
        <w:rPr>
          <w:b/>
          <w:color w:val="666666"/>
          <w:sz w:val="16"/>
        </w:rPr>
        <w:t>[bash]</w:t>
      </w:r>
    </w:p>
    <w:p>
      <w:pPr>
        <w:shd w:fill="F2F2F2" w:val="clear"/>
      </w:pPr>
      <w:r>
        <w:rPr>
          <w:rFonts w:ascii="Courier New" w:hAnsi="Courier New"/>
          <w:sz w:val="17"/>
        </w:rPr>
        <w:t>curl -X DELETE 'https://{{UNIPILE_DSN}}/api/v1/emails/1789c2b1-aaaa-bbbb-cccc-1234567890ab?account_id=acc_987654' \</w:t>
        <w:br/>
        <w:t xml:space="preserve"> -H 'Accept: application/json'</w:t>
      </w:r>
    </w:p>
    <w:p>
      <w:pPr>
        <w:pStyle w:val="Heading3"/>
      </w:pPr>
      <w:r>
        <w:t>Behavior</w:t>
      </w:r>
    </w:p>
    <w:p>
      <w:pPr>
        <w:pStyle w:val="ListBullet"/>
      </w:pPr>
      <w:r>
        <w:t>Validates email_id and (when needed) account_id.</w:t>
      </w:r>
    </w:p>
    <w:p>
      <w:pPr>
        <w:pStyle w:val="ListBullet"/>
      </w:pPr>
      <w:r>
        <w:t>Deletes the email by moving it to the Trash folder.</w:t>
      </w:r>
    </w:p>
    <w:p>
      <w:pPr>
        <w:pStyle w:val="ListBullet"/>
      </w:pPr>
      <w:r>
        <w:t>Returns an EmailDeleted object on success.</w:t>
      </w:r>
    </w:p>
    <w:p>
      <w:pPr>
        <w:pStyle w:val="Heading3"/>
      </w:pPr>
      <w:r>
        <w:t>Notes</w:t>
      </w:r>
    </w:p>
    <w:p>
      <w:pPr>
        <w:pStyle w:val="ListBullet"/>
      </w:pPr>
      <w:r>
        <w:t>account_id is only required when email_id is the provider uid (not the Unipile id).</w:t>
      </w:r>
    </w:p>
    <w:p>
      <w:pPr>
        <w:pStyle w:val="Heading3"/>
      </w:pPr>
      <w:r>
        <w:t>Error Handling</w:t>
      </w:r>
    </w:p>
    <w:p>
      <w:pPr>
        <w:pStyle w:val="ListBullet"/>
      </w:pPr>
      <w:r>
        <w:t>401 Unauthorized: Account disconnected or other credential/session issues (may include connectionParams).</w:t>
      </w:r>
    </w:p>
    <w:p>
      <w:pPr>
        <w:pStyle w:val="ListBullet"/>
      </w:pPr>
      <w:r>
        <w:t>403 Forbidden: Authenticated but not allowed (permissions, subscription, account restrictions, etc.).</w:t>
      </w:r>
    </w:p>
    <w:p>
      <w:pPr>
        <w:pStyle w:val="ListBullet"/>
      </w:pPr>
      <w:r>
        <w:t>404 Not Found: Resource/account not found or invalid identifier.</w:t>
      </w:r>
    </w:p>
    <w:p>
      <w:pPr>
        <w:pStyle w:val="ListBullet"/>
      </w:pPr>
      <w:r>
        <w:t>500 Internal Server Error: Unexpected/provider/authentication-intent errors.</w:t>
      </w:r>
    </w:p>
    <w:p>
      <w:pPr>
        <w:pStyle w:val="ListBullet"/>
      </w:pPr>
      <w:r>
        <w:t>503 Service Unavailable: Network/server-side availability issues.</w:t>
      </w:r>
    </w:p>
    <w:p>
      <w:pPr>
        <w:pStyle w:val="ListBullet"/>
      </w:pPr>
      <w:r>
        <w:t>504 Gateway Timeout: Request timeout.</w:t>
      </w:r>
    </w:p>
    <w:p>
      <w:pPr>
        <w:pStyle w:val="Heading3"/>
      </w:pPr>
      <w:r>
        <w:t>Related emails actions</w:t>
      </w:r>
    </w:p>
    <w:p>
      <w:pPr>
        <w:pStyle w:val="ListBullet"/>
      </w:pPr>
      <w:r>
        <w:t>[GET] List Emails — /api/v1/emails</w:t>
      </w:r>
    </w:p>
    <w:p>
      <w:pPr>
        <w:pStyle w:val="ListBullet"/>
      </w:pPr>
      <w:r>
        <w:t>[POST] Send an Email (Send Mail) — /api/v1/emails</w:t>
      </w:r>
    </w:p>
    <w:p>
      <w:pPr>
        <w:pStyle w:val="ListBullet"/>
      </w:pPr>
      <w:r>
        <w:t>[PUT] Update an Email — /api/v1/emails/{{emailId}}</w:t>
      </w:r>
    </w:p>
    <w:p>
      <w:pPr>
        <w:pStyle w:val="ListBullet"/>
      </w:pPr>
      <w:r>
        <w:t>[GET] Retrieve an Email — /api/v1/emails/{{emailId}}</w:t>
      </w:r>
    </w:p>
    <w:p>
      <w:r>
        <w:br w:type="page"/>
      </w:r>
    </w:p>
    <w:p>
      <w:pPr>
        <w:pStyle w:val="Heading2"/>
      </w:pPr>
      <w:r>
        <w:t>16. [GET] Retrieve a Calendar (Account Scoped)</w:t>
      </w:r>
    </w:p>
    <w:p>
      <w:r>
        <w:rPr>
          <w:b/>
        </w:rPr>
        <w:t xml:space="preserve">Endpoint: </w:t>
      </w:r>
      <w:r>
        <w:rPr>
          <w:rFonts w:ascii="Courier New" w:hAnsi="Courier New"/>
          <w:sz w:val="18"/>
        </w:rPr>
        <w:t>/api/v1/calendars/{{calendarId}}</w:t>
      </w:r>
    </w:p>
    <w:p>
      <w:pPr>
        <w:pStyle w:val="Heading3"/>
      </w:pPr>
      <w:r>
        <w:t>Prerequisites</w:t>
      </w:r>
    </w:p>
    <w:p>
      <w:pPr>
        <w:pStyle w:val="ListBullet"/>
      </w:pPr>
      <w:r>
        <w:t>You must have access to the target calendar via the specified account_id.</w:t>
      </w:r>
    </w:p>
    <w:p>
      <w:pPr>
        <w:pStyle w:val="Heading3"/>
      </w:pPr>
      <w:r>
        <w:t>Method</w:t>
      </w:r>
    </w:p>
    <w:p>
      <w:r>
        <w:t>GET</w:t>
      </w:r>
    </w:p>
    <w:p>
      <w:pPr>
        <w:pStyle w:val="Heading3"/>
      </w:pPr>
      <w:r>
        <w:t>URL</w:t>
      </w:r>
    </w:p>
    <w:p>
      <w:r>
        <w:t>https://{{UNIPILE_DSN}}/api/v1/calendars/{{calendar_id}}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calendar identified by calendar_id, using the account specified by the required account_id query parameter.</w:t>
      </w:r>
    </w:p>
    <w:p>
      <w:pPr>
        <w:pStyle w:val="Heading3"/>
      </w:pPr>
      <w:r>
        <w:t>Enforcement Rules</w:t>
      </w:r>
    </w:p>
    <w:p>
      <w:pPr>
        <w:pStyle w:val="ListBullet"/>
      </w:pPr>
      <w:r>
        <w:t>The calendar_id path parameter must always be present and non-empty.</w:t>
      </w:r>
    </w:p>
    <w:p>
      <w:pPr>
        <w:pStyle w:val="ListBullet"/>
      </w:pPr>
      <w:r>
        <w:t>Always construct the path as /api/v1/calendars/{{calendar_id}}.</w:t>
      </w:r>
    </w:p>
    <w:p>
      <w:pPr>
        <w:pStyle w:val="ListBullet"/>
      </w:pPr>
      <w:r>
        <w:t>Do not call the API with a missing or empty calendar_id (e.g., avoid /api/v1/calendars/).</w:t>
      </w:r>
    </w:p>
    <w:p>
      <w:pPr>
        <w:pStyle w:val="ListBullet"/>
      </w:pPr>
      <w:r>
        <w:t>The account_id query parameter must always be present and sent in the URL query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/api/v1/calendars/cal_123</w:t>
        <w:br/>
        <w:t>/api/v1/calendars/primary</w:t>
      </w:r>
    </w:p>
    <w:p>
      <w:pPr>
        <w:pStyle w:val="Heading3"/>
      </w:pPr>
      <w:r>
        <w:t>Invalid Examples</w:t>
      </w:r>
    </w:p>
    <w:p>
      <w:r>
        <w:rPr>
          <w:b/>
          <w:color w:val="666666"/>
          <w:sz w:val="16"/>
        </w:rPr>
        <w:t>[http]</w:t>
      </w:r>
    </w:p>
    <w:p>
      <w:pPr>
        <w:shd w:fill="F2F2F2" w:val="clear"/>
      </w:pPr>
      <w:r>
        <w:rPr>
          <w:rFonts w:ascii="Courier New" w:hAnsi="Courier New"/>
          <w:sz w:val="17"/>
        </w:rPr>
        <w:t>/api/v1/calendars/</w:t>
        <w:br/>
        <w:t>/api/v1/calendars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id of the wanted calendar.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"Calendar",</w:t>
        <w:br/>
        <w:t xml:space="preserve"> "id": "cal_123",</w:t>
        <w:br/>
        <w:t xml:space="preserve"> "name": "Work",</w:t>
        <w:br/>
        <w:t xml:space="preserve"> "description": "Work calendar",</w:t>
        <w:br/>
        <w:t xml:space="preserve"> "is_read_only": false,</w:t>
        <w:br/>
        <w:t xml:space="preserve"> "is_owned_by_user": true,</w:t>
        <w:br/>
        <w:t xml:space="preserve"> "is_default": true,</w:t>
        <w:br/>
        <w:t xml:space="preserve"> "background_color": "#1E90FF",</w:t>
        <w:br/>
        <w:t xml:space="preserve"> "text_color": "#FFFFFF",</w:t>
        <w:br/>
        <w:t xml:space="preserve"> "timezone": "Europe/Paris"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"/api/v1/calendars/cal_123",</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"/api/v1/calendars/cal_123",</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"Calendar not found",</w:t>
        <w:br/>
        <w:t xml:space="preserve"> "instance": "/api/v1/calendars/cal_123",</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"/api/v1/calendars/cal_123",</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"/api/v1/calendars/cal_123",</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"/api/v1/calendars/cal_123",</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Calendar.</w:t>
            </w:r>
          </w:p>
        </w:tc>
      </w:tr>
      <w:tr>
        <w:tc>
          <w:tcPr>
            <w:tcW w:type="dxa" w:w="2880"/>
          </w:tcPr>
          <w:p>
            <w:r>
              <w:t>id</w:t>
            </w:r>
          </w:p>
        </w:tc>
        <w:tc>
          <w:tcPr>
            <w:tcW w:type="dxa" w:w="2880"/>
          </w:tcPr>
          <w:p>
            <w:r>
              <w:t>string</w:t>
            </w:r>
          </w:p>
        </w:tc>
        <w:tc>
          <w:tcPr>
            <w:tcW w:type="dxa" w:w="2880"/>
          </w:tcPr>
          <w:p>
            <w:r>
              <w:t>The ID of the calendar.</w:t>
            </w:r>
          </w:p>
        </w:tc>
      </w:tr>
      <w:tr>
        <w:tc>
          <w:tcPr>
            <w:tcW w:type="dxa" w:w="2880"/>
          </w:tcPr>
          <w:p>
            <w:r>
              <w:t>name</w:t>
            </w:r>
          </w:p>
        </w:tc>
        <w:tc>
          <w:tcPr>
            <w:tcW w:type="dxa" w:w="2880"/>
          </w:tcPr>
          <w:p>
            <w:r>
              <w:t>string</w:t>
            </w:r>
          </w:p>
        </w:tc>
        <w:tc>
          <w:tcPr>
            <w:tcW w:type="dxa" w:w="2880"/>
          </w:tcPr>
          <w:p>
            <w:r>
              <w:t>Name of the calendar.</w:t>
            </w:r>
          </w:p>
        </w:tc>
      </w:tr>
      <w:tr>
        <w:tc>
          <w:tcPr>
            <w:tcW w:type="dxa" w:w="2880"/>
          </w:tcPr>
          <w:p>
            <w:r>
              <w:t>description</w:t>
            </w:r>
          </w:p>
        </w:tc>
        <w:tc>
          <w:tcPr>
            <w:tcW w:type="dxa" w:w="2880"/>
          </w:tcPr>
          <w:p>
            <w:r>
              <w:t>string</w:t>
            </w:r>
          </w:p>
        </w:tc>
        <w:tc>
          <w:tcPr>
            <w:tcW w:type="dxa" w:w="2880"/>
          </w:tcPr>
          <w:p>
            <w:r>
              <w:t>Description of the calendar.</w:t>
            </w:r>
          </w:p>
        </w:tc>
      </w:tr>
      <w:tr>
        <w:tc>
          <w:tcPr>
            <w:tcW w:type="dxa" w:w="2880"/>
          </w:tcPr>
          <w:p>
            <w:r>
              <w:t>is_read_only</w:t>
            </w:r>
          </w:p>
        </w:tc>
        <w:tc>
          <w:tcPr>
            <w:tcW w:type="dxa" w:w="2880"/>
          </w:tcPr>
          <w:p>
            <w:r>
              <w:t>boolean</w:t>
            </w:r>
          </w:p>
        </w:tc>
        <w:tc>
          <w:tcPr>
            <w:tcW w:type="dxa" w:w="2880"/>
          </w:tcPr>
          <w:p>
            <w:r>
              <w:t>Indicates if the calendar is read-only or not.</w:t>
            </w:r>
          </w:p>
        </w:tc>
      </w:tr>
      <w:tr>
        <w:tc>
          <w:tcPr>
            <w:tcW w:type="dxa" w:w="2880"/>
          </w:tcPr>
          <w:p>
            <w:r>
              <w:t>is_owned_by_user</w:t>
            </w:r>
          </w:p>
        </w:tc>
        <w:tc>
          <w:tcPr>
            <w:tcW w:type="dxa" w:w="2880"/>
          </w:tcPr>
          <w:p>
            <w:r>
              <w:t>boolean</w:t>
            </w:r>
          </w:p>
        </w:tc>
        <w:tc>
          <w:tcPr>
            <w:tcW w:type="dxa" w:w="2880"/>
          </w:tcPr>
          <w:p>
            <w:r>
              <w:t>Indicates if the user owns this calendar.</w:t>
            </w:r>
          </w:p>
        </w:tc>
      </w:tr>
      <w:tr>
        <w:tc>
          <w:tcPr>
            <w:tcW w:type="dxa" w:w="2880"/>
          </w:tcPr>
          <w:p>
            <w:r>
              <w:t>is_default</w:t>
            </w:r>
          </w:p>
        </w:tc>
        <w:tc>
          <w:tcPr>
            <w:tcW w:type="dxa" w:w="2880"/>
          </w:tcPr>
          <w:p>
            <w:r>
              <w:t>boolean</w:t>
            </w:r>
          </w:p>
        </w:tc>
        <w:tc>
          <w:tcPr>
            <w:tcW w:type="dxa" w:w="2880"/>
          </w:tcPr>
          <w:p>
            <w:r>
              <w:t>Indicates if this is the primary calendar of the user.</w:t>
            </w:r>
          </w:p>
        </w:tc>
      </w:tr>
      <w:tr>
        <w:tc>
          <w:tcPr>
            <w:tcW w:type="dxa" w:w="2880"/>
          </w:tcPr>
          <w:p>
            <w:r>
              <w:t>background_color</w:t>
            </w:r>
          </w:p>
        </w:tc>
        <w:tc>
          <w:tcPr>
            <w:tcW w:type="dxa" w:w="2880"/>
          </w:tcPr>
          <w:p>
            <w:r>
              <w:t>string</w:t>
            </w:r>
          </w:p>
        </w:tc>
        <w:tc>
          <w:tcPr>
            <w:tcW w:type="dxa" w:w="2880"/>
          </w:tcPr>
          <w:p>
            <w:r>
              <w:t>Background color of the calendar in hexadecimal format.</w:t>
            </w:r>
          </w:p>
        </w:tc>
      </w:tr>
      <w:tr>
        <w:tc>
          <w:tcPr>
            <w:tcW w:type="dxa" w:w="2880"/>
          </w:tcPr>
          <w:p>
            <w:r>
              <w:t>text_color</w:t>
            </w:r>
          </w:p>
        </w:tc>
        <w:tc>
          <w:tcPr>
            <w:tcW w:type="dxa" w:w="2880"/>
          </w:tcPr>
          <w:p>
            <w:r>
              <w:t>string</w:t>
            </w:r>
          </w:p>
        </w:tc>
        <w:tc>
          <w:tcPr>
            <w:tcW w:type="dxa" w:w="2880"/>
          </w:tcPr>
          <w:p>
            <w:r>
              <w:t>Foreground color of the calendar in hexadecimal format.</w:t>
            </w:r>
          </w:p>
        </w:tc>
      </w:tr>
      <w:tr>
        <w:tc>
          <w:tcPr>
            <w:tcW w:type="dxa" w:w="2880"/>
          </w:tcPr>
          <w:p>
            <w:r>
              <w:t>timezone</w:t>
            </w:r>
          </w:p>
        </w:tc>
        <w:tc>
          <w:tcPr>
            <w:tcW w:type="dxa" w:w="2880"/>
          </w:tcPr>
          <w:p>
            <w:r>
              <w:t>string</w:t>
            </w:r>
          </w:p>
        </w:tc>
        <w:tc>
          <w:tcPr>
            <w:tcW w:type="dxa" w:w="2880"/>
          </w:tcPr>
          <w:p>
            <w:r>
              <w:t>Timezone used in this calendar.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'https://{{UNIPILE_DSN}}/api/v1/calendars/cal_123?account_id=acc_456' \</w:t>
        <w:br/>
        <w:t xml:space="preserve"> --header 'Accept: application/json'</w:t>
      </w:r>
    </w:p>
    <w:p>
      <w:pPr>
        <w:pStyle w:val="Heading3"/>
      </w:pPr>
      <w:r>
        <w:t>Notes</w:t>
      </w:r>
    </w:p>
    <w:p>
      <w:pPr>
        <w:pStyle w:val="ListBullet"/>
      </w:pPr>
      <w:r>
        <w:t>Error responses include a type field whose value indicates the specific error category (for example errors/missing_credentials, errors/insufficient_permissions, errors/resource_not_found).</w:t>
      </w:r>
    </w:p>
    <w:p>
      <w:pPr>
        <w:pStyle w:val="ListBullet"/>
      </w:pPr>
      <w:r>
        <w:t>The 401 response may include a connectionParams object describing required/expected connection settings (IMAP/SMTP), depending on the error type and provider context.</w:t>
      </w:r>
    </w:p>
    <w:p>
      <w:pPr>
        <w:pStyle w:val="Heading3"/>
      </w:pPr>
      <w:r>
        <w:t>Error Handling</w:t>
      </w:r>
    </w:p>
    <w:p>
      <w:pPr>
        <w:pStyle w:val="ListBullet"/>
      </w:pPr>
      <w:r>
        <w:t>401 Unauthorized: Missing/invalid/expired credentials, wrong account, disconnected account/feature, checkpoint issues, etc. (type enumerates the specific reason).</w:t>
      </w:r>
    </w:p>
    <w:p>
      <w:pPr>
        <w:pStyle w:val="ListBullet"/>
      </w:pPr>
      <w:r>
        <w:t>403 Forbidden: Authenticated but not allowed (permissions, subscription, account restricted/mismatch, additional action required).</w:t>
      </w:r>
    </w:p>
    <w:p>
      <w:pPr>
        <w:pStyle w:val="ListBullet"/>
      </w:pPr>
      <w:r>
        <w:t>404 Not Found: Calendar does not exist or identifier is invalid.</w:t>
      </w:r>
    </w:p>
    <w:p>
      <w:pPr>
        <w:pStyle w:val="ListBullet"/>
      </w:pPr>
      <w:r>
        <w:t>500 Internal Server Error: Unexpected/provider/authentication-intent errors.</w:t>
      </w:r>
    </w:p>
    <w:p>
      <w:pPr>
        <w:pStyle w:val="ListBullet"/>
      </w:pPr>
      <w:r>
        <w:t>503 Service Unavailable: Missing client session/channel/handler, network down, service unavailable.</w:t>
      </w:r>
    </w:p>
    <w:p>
      <w:pPr>
        <w:pStyle w:val="ListBullet"/>
      </w:pPr>
      <w:r>
        <w:t>504 Gateway Timeout: Request timed out (errors/request_timeout).</w:t>
      </w:r>
    </w:p>
    <w:p>
      <w:pPr>
        <w:pStyle w:val="Heading3"/>
      </w:pPr>
      <w:r>
        <w:t>Related calendars actions</w:t>
      </w:r>
    </w:p>
    <w:p>
      <w:pPr>
        <w:pStyle w:val="ListBullet"/>
      </w:pPr>
      <w:r>
        <w:t>[GET] List Calendars for an Account — /api/v1/calendars</w:t>
      </w:r>
    </w:p>
    <w:p>
      <w:r>
        <w:br w:type="page"/>
      </w:r>
    </w:p>
    <w:p>
      <w:pPr>
        <w:pStyle w:val="Heading2"/>
      </w:pPr>
      <w:r>
        <w:t>17. [GET] List Email Folders</w:t>
      </w:r>
    </w:p>
    <w:p>
      <w:r>
        <w:rPr>
          <w:b/>
        </w:rPr>
        <w:t xml:space="preserve">Endpoint: </w:t>
      </w:r>
      <w:r>
        <w:rPr>
          <w:rFonts w:ascii="Courier New" w:hAnsi="Courier New"/>
          <w:sz w:val="18"/>
        </w:rPr>
        <w:t>/api/v1/folders</w:t>
      </w:r>
    </w:p>
    <w:p>
      <w:pPr>
        <w:pStyle w:val="Heading3"/>
      </w:pPr>
      <w:r>
        <w:t>Prerequisites</w:t>
      </w:r>
    </w:p>
    <w:p>
      <w:pPr>
        <w:pStyle w:val="ListBullet"/>
      </w:pPr>
      <w:r>
        <w:t>Have access to at least one connected email account (optionally filterable via account_id).</w:t>
      </w:r>
    </w:p>
    <w:p>
      <w:pPr>
        <w:pStyle w:val="ListBullet"/>
      </w:pPr>
      <w:r>
        <w:t>Must have sufficient permissions to list folders for the targeted account.</w:t>
      </w:r>
    </w:p>
    <w:p>
      <w:pPr>
        <w:pStyle w:val="Heading3"/>
      </w:pPr>
      <w:r>
        <w:t>Method</w:t>
      </w:r>
    </w:p>
    <w:p>
      <w:r>
        <w:t>GET</w:t>
      </w:r>
    </w:p>
    <w:p>
      <w:pPr>
        <w:pStyle w:val="Heading3"/>
      </w:pPr>
      <w:r>
        <w:t>URL</w:t>
      </w:r>
    </w:p>
    <w:p>
      <w:r>
        <w:t>https://{{UNIPILE_DSN}}/api/v1/folders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email folders. You can optionally filter results to a specific account using the account_id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Filter to target items related to a certain account. (Sent 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"FolderList",</w:t>
        <w:br/>
        <w:t xml:space="preserve"> "items": [</w:t>
        <w:br/>
        <w:t xml:space="preserve"> {</w:t>
        <w:br/>
        <w:t xml:space="preserve"> "object": "Folder",</w:t>
        <w:br/>
        <w:t xml:space="preserve"> "id": "fld_123",</w:t>
        <w:br/>
        <w:t xml:space="preserve"> "name": "Inbox",</w:t>
        <w:br/>
        <w:t xml:space="preserve"> "account_id": "acc_123",</w:t>
        <w:br/>
        <w:t xml:space="preserve"> "role": "inbox",</w:t>
        <w:br/>
        <w:t xml:space="preserve"> "nb_mails": 42,</w:t>
        <w:br/>
        <w:t xml:space="preserve"> "provider_id": "provider_folder_1"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"/api/v1/folders",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"/api/v1/folders",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 Account not found",</w:t>
        <w:br/>
        <w:t xml:space="preserve"> "instance": "/api/v1/folders",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"/api/v1/folders",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"/api/v1/folders",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"/api/v1/folders",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Example: FolderList.</w:t>
            </w:r>
          </w:p>
        </w:tc>
      </w:tr>
      <w:tr>
        <w:tc>
          <w:tcPr>
            <w:tcW w:type="dxa" w:w="2880"/>
          </w:tcPr>
          <w:p>
            <w:r>
              <w:t>items</w:t>
            </w:r>
          </w:p>
        </w:tc>
        <w:tc>
          <w:tcPr>
            <w:tcW w:type="dxa" w:w="2880"/>
          </w:tcPr>
          <w:p>
            <w:r>
              <w:t>array</w:t>
            </w:r>
          </w:p>
        </w:tc>
        <w:tc>
          <w:tcPr>
            <w:tcW w:type="dxa" w:w="2880"/>
          </w:tcPr>
          <w:p>
            <w:r>
              <w:t>List of folders.</w:t>
            </w:r>
          </w:p>
        </w:tc>
      </w:tr>
      <w:tr>
        <w:tc>
          <w:tcPr>
            <w:tcW w:type="dxa" w:w="2880"/>
          </w:tcPr>
          <w:p>
            <w:r>
              <w:t>items[].object</w:t>
            </w:r>
          </w:p>
        </w:tc>
        <w:tc>
          <w:tcPr>
            <w:tcW w:type="dxa" w:w="2880"/>
          </w:tcPr>
          <w:p>
            <w:r>
              <w:t>string</w:t>
            </w:r>
          </w:p>
        </w:tc>
        <w:tc>
          <w:tcPr>
            <w:tcW w:type="dxa" w:w="2880"/>
          </w:tcPr>
          <w:p>
            <w:r>
              <w:t>Folder object type. Example: Folder.</w:t>
            </w:r>
          </w:p>
        </w:tc>
      </w:tr>
      <w:tr>
        <w:tc>
          <w:tcPr>
            <w:tcW w:type="dxa" w:w="2880"/>
          </w:tcPr>
          <w:p>
            <w:r>
              <w:t>items[].id</w:t>
            </w:r>
          </w:p>
        </w:tc>
        <w:tc>
          <w:tcPr>
            <w:tcW w:type="dxa" w:w="2880"/>
          </w:tcPr>
          <w:p>
            <w:r>
              <w:t>string</w:t>
            </w:r>
          </w:p>
        </w:tc>
        <w:tc>
          <w:tcPr>
            <w:tcW w:type="dxa" w:w="2880"/>
          </w:tcPr>
          <w:p>
            <w:r>
              <w:t>A unique identifier. minLength=1.</w:t>
            </w:r>
          </w:p>
        </w:tc>
      </w:tr>
      <w:tr>
        <w:tc>
          <w:tcPr>
            <w:tcW w:type="dxa" w:w="2880"/>
          </w:tcPr>
          <w:p>
            <w:r>
              <w:t>items[].name</w:t>
            </w:r>
          </w:p>
        </w:tc>
        <w:tc>
          <w:tcPr>
            <w:tcW w:type="dxa" w:w="2880"/>
          </w:tcPr>
          <w:p>
            <w:r>
              <w:t>string</w:t>
            </w:r>
          </w:p>
        </w:tc>
        <w:tc>
          <w:tcPr>
            <w:tcW w:type="dxa" w:w="2880"/>
          </w:tcPr>
          <w:p>
            <w:r>
              <w:t>Folder name.</w:t>
            </w:r>
          </w:p>
        </w:tc>
      </w:tr>
      <w:tr>
        <w:tc>
          <w:tcPr>
            <w:tcW w:type="dxa" w:w="2880"/>
          </w:tcPr>
          <w:p>
            <w:r>
              <w:t>items[].account_id</w:t>
            </w:r>
          </w:p>
        </w:tc>
        <w:tc>
          <w:tcPr>
            <w:tcW w:type="dxa" w:w="2880"/>
          </w:tcPr>
          <w:p>
            <w:r>
              <w:t>string</w:t>
            </w:r>
          </w:p>
        </w:tc>
        <w:tc>
          <w:tcPr>
            <w:tcW w:type="dxa" w:w="2880"/>
          </w:tcPr>
          <w:p>
            <w:r>
              <w:t>A unique identifier of the account. minLength=1.</w:t>
            </w:r>
          </w:p>
        </w:tc>
      </w:tr>
      <w:tr>
        <w:tc>
          <w:tcPr>
            <w:tcW w:type="dxa" w:w="2880"/>
          </w:tcPr>
          <w:p>
            <w:r>
              <w:t>items[].role</w:t>
            </w:r>
          </w:p>
        </w:tc>
        <w:tc>
          <w:tcPr>
            <w:tcW w:type="dxa" w:w="2880"/>
          </w:tcPr>
          <w:p>
            <w:r>
              <w:t>string</w:t>
            </w:r>
          </w:p>
        </w:tc>
        <w:tc>
          <w:tcPr>
            <w:tcW w:type="dxa" w:w="2880"/>
          </w:tcPr>
          <w:p>
            <w:r>
              <w:t>Folder role enum: inbox, sent, archive, drafts, trash, spam, all, important, starred, unknown.</w:t>
            </w:r>
          </w:p>
        </w:tc>
      </w:tr>
      <w:tr>
        <w:tc>
          <w:tcPr>
            <w:tcW w:type="dxa" w:w="2880"/>
          </w:tcPr>
          <w:p>
            <w:r>
              <w:t>items[].nb_mails</w:t>
            </w:r>
          </w:p>
        </w:tc>
        <w:tc>
          <w:tcPr>
            <w:tcW w:type="dxa" w:w="2880"/>
          </w:tcPr>
          <w:p>
            <w:r>
              <w:t>number</w:t>
            </w:r>
          </w:p>
        </w:tc>
        <w:tc>
          <w:tcPr>
            <w:tcW w:type="dxa" w:w="2880"/>
          </w:tcPr>
          <w:p>
            <w:r>
              <w:t>Number of mails in the folder.</w:t>
            </w:r>
          </w:p>
        </w:tc>
      </w:tr>
      <w:tr>
        <w:tc>
          <w:tcPr>
            <w:tcW w:type="dxa" w:w="2880"/>
          </w:tcPr>
          <w:p>
            <w:r>
              <w:t>items[].provider_id</w:t>
            </w:r>
          </w:p>
        </w:tc>
        <w:tc>
          <w:tcPr>
            <w:tcW w:type="dxa" w:w="2880"/>
          </w:tcPr>
          <w:p>
            <w:r>
              <w:t>string</w:t>
            </w:r>
          </w:p>
        </w:tc>
        <w:tc>
          <w:tcPr>
            <w:tcW w:type="dxa" w:w="2880"/>
          </w:tcPr>
          <w:p>
            <w:r>
              <w:t>Provider-specific folder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'https://{{UNIPILE_DSN}}/api/v1/folders?account_id=acc_123' \</w:t>
        <w:br/>
        <w:t xml:space="preserve"> --header 'Accept: application/json'</w:t>
      </w:r>
    </w:p>
    <w:p>
      <w:pPr>
        <w:pStyle w:val="Heading3"/>
      </w:pPr>
      <w:r>
        <w:t>Example Usage</w:t>
      </w:r>
    </w:p>
    <w:p>
      <w:pPr>
        <w:pStyle w:val="Heading3"/>
      </w:pPr>
      <w:r>
        <w:t>Example 1: List all folders (no filter)</w:t>
      </w:r>
    </w:p>
    <w:p>
      <w:r>
        <w:rPr>
          <w:b/>
          <w:color w:val="666666"/>
          <w:sz w:val="16"/>
        </w:rPr>
        <w:t>[bash]</w:t>
      </w:r>
    </w:p>
    <w:p>
      <w:pPr>
        <w:shd w:fill="F2F2F2" w:val="clear"/>
      </w:pPr>
      <w:r>
        <w:rPr>
          <w:rFonts w:ascii="Courier New" w:hAnsi="Courier New"/>
          <w:sz w:val="17"/>
        </w:rPr>
        <w:t>curl -i --location 'https://{{UNIPILE_DSN}}/api/v1/folders' \</w:t>
        <w:br/>
        <w:t xml:space="preserve"> --header 'Accept: application/json'</w:t>
      </w:r>
    </w:p>
    <w:p>
      <w:pPr>
        <w:pStyle w:val="Heading3"/>
      </w:pPr>
      <w:r>
        <w:t>Example 2: List folders for a specific account</w:t>
      </w:r>
    </w:p>
    <w:p>
      <w:pPr>
        <w:pStyle w:val="Heading3"/>
      </w:pPr>
      <w:r>
        <w:t>Behavior</w:t>
      </w:r>
    </w:p>
    <w:p>
      <w:pPr>
        <w:pStyle w:val="ListBullet"/>
      </w:pPr>
      <w:r>
        <w:t>Accepts an optional account_id filter.</w:t>
      </w:r>
    </w:p>
    <w:p>
      <w:pPr>
        <w:pStyle w:val="ListBullet"/>
      </w:pPr>
      <w:r>
        <w:t>Returns a FolderList object containing items (each item is a Folder).</w:t>
      </w:r>
    </w:p>
    <w:p>
      <w:pPr>
        <w:pStyle w:val="ListBullet"/>
      </w:pPr>
      <w:r>
        <w:t>On authentication/permission/provider/session issues, returns an error object with type indicating the failure category.</w:t>
      </w:r>
    </w:p>
    <w:p>
      <w:pPr>
        <w:pStyle w:val="Heading3"/>
      </w:pPr>
      <w:r>
        <w:t>Notes</w:t>
      </w:r>
    </w:p>
    <w:p>
      <w:pPr>
        <w:pStyle w:val="ListBullet"/>
      </w:pPr>
      <w:r>
        <w:t>connectionParams may be present in 401 responses and includes IMAP/SMTP connection details needed to diagnose configuration issues.</w:t>
      </w:r>
    </w:p>
    <w:p>
      <w:pPr>
        <w:pStyle w:val="ListBullet"/>
      </w:pPr>
      <w:r>
        <w:t>Error type is an enum; common values include errors/missing_credentials, errors/insufficient_permissions, and errors/provider_error.</w:t>
      </w:r>
    </w:p>
    <w:p>
      <w:pPr>
        <w:pStyle w:val="Heading3"/>
      </w:pPr>
      <w:r>
        <w:t>Error Handling</w:t>
      </w:r>
    </w:p>
    <w:p>
      <w:pPr>
        <w:pStyle w:val="ListBullet"/>
      </w:pPr>
      <w:r>
        <w:t>401 Unauthorized: Missing/invalid/expired credentials, wrong account, proxy/IMAP/SMTP configuration issues, disconnected feature/account, checkpoint issues, multiple sessions.</w:t>
      </w:r>
    </w:p>
    <w:p>
      <w:pPr>
        <w:pStyle w:val="ListBullet"/>
      </w:pPr>
      <w:r>
        <w:t>403 Forbidden: Authenticated but not allowed (permissions/subscription/account restrictions/session mismatch/action required).</w:t>
      </w:r>
    </w:p>
    <w:p>
      <w:pPr>
        <w:pStyle w:val="ListBullet"/>
      </w:pPr>
      <w:r>
        <w:t>404 Not Found: Account/resource not found or invalid resource identifier.</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timeout.</w:t>
      </w:r>
    </w:p>
    <w:p>
      <w:pPr>
        <w:pStyle w:val="Heading3"/>
      </w:pPr>
      <w:r>
        <w:t>Related folders actions</w:t>
      </w:r>
    </w:p>
    <w:p>
      <w:pPr>
        <w:pStyle w:val="ListBullet"/>
      </w:pPr>
      <w:r>
        <w:t>[GET] Retrieve a Folder — /api/v1/folders/{{folderId}}</w:t>
      </w:r>
    </w:p>
    <w:p>
      <w:r>
        <w:br w:type="page"/>
      </w:r>
    </w:p>
    <w:p>
      <w:pPr>
        <w:pStyle w:val="Heading2"/>
      </w:pPr>
      <w:r>
        <w:t>18. [GET] Retrieve an Email Attachment</w:t>
      </w:r>
    </w:p>
    <w:p>
      <w:r>
        <w:rPr>
          <w:b/>
        </w:rPr>
        <w:t xml:space="preserve">Endpoint: </w:t>
      </w:r>
      <w:r>
        <w:rPr>
          <w:rFonts w:ascii="Courier New" w:hAnsi="Courier New"/>
          <w:sz w:val="18"/>
        </w:rPr>
        <w:t>/api/v1/emails/{{emailId}}/attachments/{{attachmentId}}</w:t>
      </w:r>
    </w:p>
    <w:p>
      <w:pPr>
        <w:pStyle w:val="Heading3"/>
      </w:pPr>
      <w:r>
        <w:t>Prerequisites</w:t>
      </w:r>
    </w:p>
    <w:p>
      <w:pPr>
        <w:pStyle w:val="ListBullet"/>
      </w:pPr>
      <w:r>
        <w:t>You must have access to the email and its attachments in the connected provider account.</w:t>
      </w:r>
    </w:p>
    <w:p>
      <w:pPr>
        <w:pStyle w:val="ListBullet"/>
      </w:pPr>
      <w:r>
        <w:t>If you identify the email using the provider uid (instead of the Unipile id), you must also provide account_id as a query parameter.</w:t>
      </w:r>
    </w:p>
    <w:p>
      <w:pPr>
        <w:pStyle w:val="Heading3"/>
      </w:pPr>
      <w:r>
        <w:t>Method</w:t>
      </w:r>
    </w:p>
    <w:p>
      <w:r>
        <w:t>GET</w:t>
      </w:r>
    </w:p>
    <w:p>
      <w:pPr>
        <w:pStyle w:val="Heading3"/>
      </w:pPr>
      <w:r>
        <w:t>URL</w:t>
      </w:r>
    </w:p>
    <w:p>
      <w:r>
        <w:t>https://{{UNIPILE_DSN}}/api/v1/emails/{{email_id}}/attachments/{{attachment_id}}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attachment linked to a specific email.</w:t>
      </w:r>
    </w:p>
    <w:p>
      <w:pPr>
        <w:pStyle w:val="Heading3"/>
      </w:pPr>
      <w:r>
        <w:t>Enforcement Rules</w:t>
      </w:r>
    </w:p>
    <w:p>
      <w:pPr>
        <w:pStyle w:val="ListBullet"/>
      </w:pPr>
      <w:r>
        <w:t>The email_id path parameter must always be present and non-empty.</w:t>
      </w:r>
    </w:p>
    <w:p>
      <w:pPr>
        <w:pStyle w:val="ListBullet"/>
      </w:pPr>
      <w:r>
        <w:t>The attachment_id path parameter must always be present and non-empty.</w:t>
      </w:r>
    </w:p>
    <w:p>
      <w:pPr>
        <w:pStyle w:val="ListBullet"/>
      </w:pPr>
      <w:r>
        <w:t>Always construct the path as /api/v1/emails/{{email_id}}/attachments/{{attachment_id}}.</w:t>
      </w:r>
    </w:p>
    <w:p>
      <w:pPr>
        <w:pStyle w:val="ListBullet"/>
      </w:pPr>
      <w:r>
        <w:t>Do not call the API with missing or empty path parameters (e.g., avoid /api/v1/emails//attachments/).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 email_id is a provider uid, the account_id query parameter is required.</w:t>
      </w:r>
    </w:p>
    <w:p>
      <w:pPr>
        <w:pStyle w:val="Heading3"/>
      </w:pPr>
      <w:r>
        <w:t>Valid Examples</w:t>
      </w:r>
    </w:p>
    <w:p>
      <w:r>
        <w:rPr>
          <w:b/>
          <w:color w:val="666666"/>
          <w:sz w:val="16"/>
        </w:rPr>
        <w:t>[http]</w:t>
      </w:r>
    </w:p>
    <w:p>
      <w:pPr>
        <w:shd w:fill="F2F2F2" w:val="clear"/>
      </w:pPr>
      <w:r>
        <w:rPr>
          <w:rFonts w:ascii="Courier New" w:hAnsi="Courier New"/>
          <w:sz w:val="17"/>
        </w:rPr>
        <w:t>/api/v1/emails/ema_123456/attachments/att_987</w:t>
        <w:br/>
        <w:t>/api/v1/emails/&lt;provider_email_uid&gt;/attachments/&lt;provider_attachment_uid&gt;?account_id=acc_123</w:t>
      </w:r>
    </w:p>
    <w:p>
      <w:pPr>
        <w:pStyle w:val="Heading3"/>
      </w:pPr>
      <w:r>
        <w:t>Invalid Examples</w:t>
      </w:r>
    </w:p>
    <w:p>
      <w:r>
        <w:rPr>
          <w:b/>
          <w:color w:val="666666"/>
          <w:sz w:val="16"/>
        </w:rPr>
        <w:t>[http]</w:t>
      </w:r>
    </w:p>
    <w:p>
      <w:pPr>
        <w:shd w:fill="F2F2F2" w:val="clear"/>
      </w:pPr>
      <w:r>
        <w:rPr>
          <w:rFonts w:ascii="Courier New" w:hAnsi="Courier New"/>
          <w:sz w:val="17"/>
        </w:rPr>
        <w:t>/api/v1/emails//attachments/att_987</w:t>
        <w:br/>
        <w:t>/api/v1/emails/ema_123456/attachments/</w:t>
        <w:br/>
        <w:t>/api/v1/emails/attachments/att_987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email_id</w:t>
            </w:r>
          </w:p>
        </w:tc>
        <w:tc>
          <w:tcPr>
            <w:tcW w:type="dxa" w:w="2880"/>
          </w:tcPr>
          <w:p>
            <w:r>
              <w:t>string</w:t>
            </w:r>
          </w:p>
        </w:tc>
        <w:tc>
          <w:tcPr>
            <w:tcW w:type="dxa" w:w="2880"/>
          </w:tcPr>
          <w:p>
            <w:r>
              <w:t>ID of the email to which the attachment is linked. Can be either the Unipile id or the provider uid.</w:t>
            </w:r>
          </w:p>
        </w:tc>
      </w:tr>
      <w:tr>
        <w:tc>
          <w:tcPr>
            <w:tcW w:type="dxa" w:w="2880"/>
          </w:tcPr>
          <w:p>
            <w:r>
              <w:t>attachment_id</w:t>
            </w:r>
          </w:p>
        </w:tc>
        <w:tc>
          <w:tcPr>
            <w:tcW w:type="dxa" w:w="2880"/>
          </w:tcPr>
          <w:p>
            <w:r>
              <w:t>string</w:t>
            </w:r>
          </w:p>
        </w:tc>
        <w:tc>
          <w:tcPr>
            <w:tcW w:type="dxa" w:w="2880"/>
          </w:tcPr>
          <w:p>
            <w:r>
              <w:t>ID of the attachment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ID of the account related to the email. Required when email_id is a provider uid.</w:t>
            </w:r>
          </w:p>
        </w:tc>
      </w:tr>
    </w:tbl>
    <w:p/>
    <w:p>
      <w:pPr>
        <w:pStyle w:val="Heading3"/>
      </w:pPr>
      <w:r>
        <w:t>Response</w:t>
      </w:r>
    </w:p>
    <w:p>
      <w:pPr>
        <w:pStyle w:val="Heading3"/>
      </w:pPr>
      <w:r>
        <w:t>Success Response (200 OK)</w:t>
      </w:r>
    </w:p>
    <w:p>
      <w:r>
        <w:rPr>
          <w:b/>
        </w:rPr>
        <w:t>Note: Content-Type: application/json</w:t>
        <w:br/>
        <w:t xml:space="preserve"> Body is a JSON string (as documented).</w:t>
      </w:r>
    </w:p>
    <w:p>
      <w:r>
        <w:rPr>
          <w:b/>
          <w:color w:val="666666"/>
          <w:sz w:val="16"/>
        </w:rPr>
        <w:t>[json]</w:t>
      </w:r>
    </w:p>
    <w:p>
      <w:pPr>
        <w:shd w:fill="F2F2F2" w:val="clear"/>
      </w:pPr>
      <w:r>
        <w:rPr>
          <w:rFonts w:ascii="Courier New" w:hAnsi="Courier New"/>
          <w:sz w:val="17"/>
        </w:rPr>
        <w:t>"JVBERi0xLjQKJcfs...&lt;base64-or-string-content&gt;...0K"</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"/api/v1/emails/ema_123/attachments/att_456",</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465,</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"/api/v1/emails/ema_123/attachments/att_456",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"Email or attachment not found",</w:t>
        <w:br/>
        <w:t xml:space="preserve"> "instance": "/api/v1/emails/ema_123/attachments/att_456",</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"/api/v1/emails/ema_123/attachments/att_456",</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"/api/v1/emails/ema_123/attachments/att_456",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"/api/v1/emails/ema_123/attachments/att_456",</w:t>
        <w:br/>
        <w:t xml:space="preserve"> "type": "errors/request_timeout",</w:t>
        <w:br/>
        <w:t xml:space="preserve"> "status": 504</w:t>
        <w:br/>
        <w:t>}</w:t>
      </w:r>
    </w:p>
    <w:p>
      <w:pPr>
        <w:pStyle w:val="Heading3"/>
      </w:pPr>
      <w:r>
        <w:t>Response Fields</w:t>
      </w:r>
    </w:p>
    <w:p>
      <w:pPr>
        <w:pStyle w:val="Heading3"/>
      </w:pPr>
      <w:r>
        <w:t>200 OK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Attachment content returned as a JSON string (exact encoding/format not further specified in the scraped content).</w:t>
            </w:r>
          </w:p>
        </w:tc>
      </w:tr>
    </w:tbl>
    <w:p/>
    <w:p>
      <w:pPr>
        <w:pStyle w:val="Heading3"/>
      </w:pPr>
      <w:r>
        <w:t>Error responses (401/403/404/500/503/504)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Short error title.</w:t>
            </w:r>
          </w:p>
        </w:tc>
      </w:tr>
      <w:tr>
        <w:tc>
          <w:tcPr>
            <w:tcW w:type="dxa" w:w="2880"/>
          </w:tcPr>
          <w:p>
            <w:r>
              <w:t>detail</w:t>
            </w:r>
          </w:p>
        </w:tc>
        <w:tc>
          <w:tcPr>
            <w:tcW w:type="dxa" w:w="2880"/>
          </w:tcPr>
          <w:p>
            <w:r>
              <w:t>string</w:t>
            </w:r>
          </w:p>
        </w:tc>
        <w:tc>
          <w:tcPr>
            <w:tcW w:type="dxa" w:w="2880"/>
          </w:tcPr>
          <w:p>
            <w:r>
              <w:t>Human-readable details about the error.</w:t>
            </w:r>
          </w:p>
        </w:tc>
      </w:tr>
      <w:tr>
        <w:tc>
          <w:tcPr>
            <w:tcW w:type="dxa" w:w="2880"/>
          </w:tcPr>
          <w:p>
            <w:r>
              <w:t>instance</w:t>
            </w:r>
          </w:p>
        </w:tc>
        <w:tc>
          <w:tcPr>
            <w:tcW w:type="dxa" w:w="2880"/>
          </w:tcPr>
          <w:p>
            <w:r>
              <w:t>string</w:t>
            </w:r>
          </w:p>
        </w:tc>
        <w:tc>
          <w:tcPr>
            <w:tcW w:type="dxa" w:w="2880"/>
          </w:tcPr>
          <w:p>
            <w:r>
              <w:t>Instance/path associated with the error.</w:t>
            </w:r>
          </w:p>
        </w:tc>
      </w:tr>
      <w:tr>
        <w:tc>
          <w:tcPr>
            <w:tcW w:type="dxa" w:w="2880"/>
          </w:tcPr>
          <w:p>
            <w:r>
              <w:t>type</w:t>
            </w:r>
          </w:p>
        </w:tc>
        <w:tc>
          <w:tcPr>
            <w:tcW w:type="dxa" w:w="2880"/>
          </w:tcPr>
          <w:p>
            <w:r>
              <w:t>string</w:t>
            </w:r>
          </w:p>
        </w:tc>
        <w:tc>
          <w:tcPr>
            <w:tcW w:type="dxa" w:w="2880"/>
          </w:tcPr>
          <w:p>
            <w:r>
              <w:t>Error type identifier (see each status code’s allowed values).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(401 only, when present) Connection parameters related to IMAP/SMTP configuration.</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'https://{{UNIPILE_DSN}}/api/v1/emails/ema_123456/attachments/att_987' \</w:t>
        <w:br/>
        <w:t xml:space="preserve"> --header 'Accept: application/json'</w:t>
      </w:r>
    </w:p>
    <w:p>
      <w:pPr>
        <w:pStyle w:val="Heading3"/>
      </w:pPr>
      <w:r>
        <w:t>Example Usage</w:t>
      </w:r>
    </w:p>
    <w:p>
      <w:pPr>
        <w:pStyle w:val="Heading3"/>
      </w:pPr>
      <w:r>
        <w:t>Example 1: Retrieve an attachment using Unipile email id</w:t>
      </w:r>
    </w:p>
    <w:p>
      <w:pPr>
        <w:pStyle w:val="Heading3"/>
      </w:pPr>
      <w:r>
        <w:t>Example 2: Retrieve an attachment using provider uid (requires account_id)</w:t>
      </w:r>
    </w:p>
    <w:p>
      <w:r>
        <w:rPr>
          <w:b/>
          <w:color w:val="666666"/>
          <w:sz w:val="16"/>
        </w:rPr>
        <w:t>[bash]</w:t>
      </w:r>
    </w:p>
    <w:p>
      <w:pPr>
        <w:shd w:fill="F2F2F2" w:val="clear"/>
      </w:pPr>
      <w:r>
        <w:rPr>
          <w:rFonts w:ascii="Courier New" w:hAnsi="Courier New"/>
          <w:sz w:val="17"/>
        </w:rPr>
        <w:t>curl --request GET \</w:t>
        <w:br/>
        <w:t xml:space="preserve"> --url 'https://{{UNIPILE_DSN}}/api/v1/emails/provider_uid_abc/attachments/provider_att_uid_def?account_id=acc_123' \</w:t>
        <w:br/>
        <w:t xml:space="preserve"> --header 'Accept: application/json'</w:t>
      </w:r>
    </w:p>
    <w:p>
      <w:pPr>
        <w:pStyle w:val="Heading3"/>
      </w:pPr>
      <w:r>
        <w:t>Behavior</w:t>
      </w:r>
    </w:p>
    <w:p>
      <w:pPr>
        <w:pStyle w:val="ListBullet"/>
      </w:pPr>
      <w:r>
        <w:t>Validates email_id and attachment_id.</w:t>
      </w:r>
    </w:p>
    <w:p>
      <w:pPr>
        <w:pStyle w:val="ListBullet"/>
      </w:pPr>
      <w:r>
        <w:t>If email_id is a provider uid, uses account_id to resolve the correct account context.</w:t>
      </w:r>
    </w:p>
    <w:p>
      <w:pPr>
        <w:pStyle w:val="ListBullet"/>
      </w:pPr>
      <w:r>
        <w:t>Returns the attachment content as a JSON string on success.</w:t>
      </w:r>
    </w:p>
    <w:p>
      <w:pPr>
        <w:pStyle w:val="Heading3"/>
      </w:pPr>
      <w:r>
        <w:t>Notes</w:t>
      </w:r>
    </w:p>
    <w:p>
      <w:pPr>
        <w:pStyle w:val="ListBullet"/>
      </w:pPr>
      <w:r>
        <w:t>email_id may be either a Unipile id or a provider uid; the provider uid flow requires account_id.</w:t>
      </w:r>
    </w:p>
    <w:p>
      <w:pPr>
        <w:pStyle w:val="ListBullet"/>
      </w:pPr>
      <w:r>
        <w:t>The success response is documented as application/json with a string body (not an object).</w:t>
      </w:r>
    </w:p>
    <w:p>
      <w:pPr>
        <w:pStyle w:val="Heading3"/>
      </w:pPr>
      <w:r>
        <w:t>Error Handling</w:t>
      </w:r>
    </w:p>
    <w:p>
      <w:pPr>
        <w:pStyle w:val="ListBullet"/>
      </w:pPr>
      <w:r>
        <w:t>401: Missing/invalid/expired credentials, disconnected account/feature, insufficient privileges, checkpoint/proxy/IMAP/SMTP configuration issues, etc. (see type values in the response).</w:t>
      </w:r>
    </w:p>
    <w:p>
      <w:pPr>
        <w:pStyle w:val="ListBullet"/>
      </w:pPr>
      <w:r>
        <w:t>403: Authenticated but forbidden due to permissions, subscription, account restrictions/mismatch, or additional action required.</w:t>
      </w:r>
    </w:p>
    <w:p>
      <w:pPr>
        <w:pStyle w:val="ListBullet"/>
      </w:pPr>
      <w:r>
        <w:t>404: Email or attachment not found (or invalid resource identifier).</w:t>
      </w:r>
    </w:p>
    <w:p>
      <w:pPr>
        <w:pStyle w:val="ListBullet"/>
      </w:pPr>
      <w:r>
        <w:t>500: Unexpected error, provider error, or authentication intent error.</w:t>
      </w:r>
    </w:p>
    <w:p>
      <w:pPr>
        <w:pStyle w:val="ListBullet"/>
      </w:pPr>
      <w:r>
        <w:t>503: Service unavailable due to missing session/channel/handler or network/service issues.</w:t>
      </w:r>
    </w:p>
    <w:p>
      <w:pPr>
        <w:pStyle w:val="ListBullet"/>
      </w:pPr>
      <w:r>
        <w:t>504: Request timed out.</w:t>
      </w:r>
    </w:p>
    <w:p>
      <w:r>
        <w:br w:type="page"/>
      </w:r>
    </w:p>
    <w:p>
      <w:pPr>
        <w:pStyle w:val="Heading2"/>
      </w:pPr>
      <w:r>
        <w:t>19. [GET] Retrieve a Folder</w:t>
      </w:r>
    </w:p>
    <w:p>
      <w:r>
        <w:rPr>
          <w:b/>
        </w:rPr>
        <w:t xml:space="preserve">Endpoint: </w:t>
      </w:r>
      <w:r>
        <w:rPr>
          <w:rFonts w:ascii="Courier New" w:hAnsi="Courier New"/>
          <w:sz w:val="18"/>
        </w:rPr>
        <w:t>/api/v1/folders/{{folderId}}</w:t>
      </w:r>
    </w:p>
    <w:p>
      <w:pPr>
        <w:pStyle w:val="Heading3"/>
      </w:pPr>
      <w:r>
        <w:t>Prerequisites</w:t>
      </w:r>
    </w:p>
    <w:p>
      <w:pPr>
        <w:pStyle w:val="ListBullet"/>
      </w:pPr>
      <w:r>
        <w:t>You must have access to the mail account that owns the folder.</w:t>
      </w:r>
    </w:p>
    <w:p>
      <w:pPr>
        <w:pStyle w:val="ListBullet"/>
      </w:pPr>
      <w:r>
        <w:t>If you are retrieving the folder using the provider UID (instead of the Unipile folder id), you must know the related account_id.</w:t>
      </w:r>
    </w:p>
    <w:p>
      <w:pPr>
        <w:pStyle w:val="Heading3"/>
      </w:pPr>
      <w:r>
        <w:t>Method</w:t>
      </w:r>
    </w:p>
    <w:p>
      <w:r>
        <w:t>GET</w:t>
      </w:r>
    </w:p>
    <w:p>
      <w:pPr>
        <w:pStyle w:val="Heading3"/>
      </w:pPr>
      <w:r>
        <w:t>URL</w:t>
      </w:r>
    </w:p>
    <w:p>
      <w:r>
        <w:t>https://{{UNIPILE_DSN}}/api/v1/folders/{{folder_id}}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mail folder. The folder can be referenced either by its Unipile folder id or by the provider UID.</w:t>
      </w:r>
    </w:p>
    <w:p>
      <w:pPr>
        <w:pStyle w:val="Heading3"/>
      </w:pPr>
      <w:r>
        <w:t>Enforcement Rules</w:t>
      </w:r>
    </w:p>
    <w:p>
      <w:pPr>
        <w:pStyle w:val="ListBullet"/>
      </w:pPr>
      <w:r>
        <w:t>The folder_id path parameter must always be present and must be a non-empty string.</w:t>
      </w:r>
    </w:p>
    <w:p>
      <w:pPr>
        <w:pStyle w:val="ListBullet"/>
      </w:pPr>
      <w:r>
        <w:t>Always construct the path as /api/v1/folders/{{folder_id}}.</w:t>
      </w:r>
    </w:p>
    <w:p>
      <w:pPr>
        <w:pStyle w:val="ListBullet"/>
      </w:pPr>
      <w:r>
        <w:t>Do not call the API with a missing or empty folder_id (e.g., avoid /api/v1/folders/).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folder_id is a provider uid, the query parameter account_id is required.</w:t>
      </w:r>
    </w:p>
    <w:p>
      <w:pPr>
        <w:pStyle w:val="Heading3"/>
      </w:pPr>
      <w:r>
        <w:t>Valid Examples</w:t>
      </w:r>
    </w:p>
    <w:p>
      <w:r>
        <w:rPr>
          <w:b/>
          <w:color w:val="666666"/>
          <w:sz w:val="16"/>
        </w:rPr>
        <w:t>[http]</w:t>
      </w:r>
    </w:p>
    <w:p>
      <w:pPr>
        <w:shd w:fill="F2F2F2" w:val="clear"/>
      </w:pPr>
      <w:r>
        <w:rPr>
          <w:rFonts w:ascii="Courier New" w:hAnsi="Courier New"/>
          <w:sz w:val="17"/>
        </w:rPr>
        <w:t>/api/v1/folders/fld_123</w:t>
        <w:br/>
        <w:t>/api/v1/folders/AQMkAD... (provider uid)</w:t>
      </w:r>
    </w:p>
    <w:p>
      <w:pPr>
        <w:pStyle w:val="Heading3"/>
      </w:pPr>
      <w:r>
        <w:t>Invalid Examples</w:t>
      </w:r>
    </w:p>
    <w:p>
      <w:r>
        <w:rPr>
          <w:b/>
          <w:color w:val="666666"/>
          <w:sz w:val="16"/>
        </w:rPr>
        <w:t>[http]</w:t>
      </w:r>
    </w:p>
    <w:p>
      <w:pPr>
        <w:shd w:fill="F2F2F2" w:val="clear"/>
      </w:pPr>
      <w:r>
        <w:rPr>
          <w:rFonts w:ascii="Courier New" w:hAnsi="Courier New"/>
          <w:sz w:val="17"/>
        </w:rPr>
        <w:t>/api/v1/folders/</w:t>
        <w:br/>
        <w:t>/api/v1/folders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id of the wanted folder. Either the Unipile id or the provider uid.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related to the folder. Required when using the provider uid as folder_id.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"Folder",</w:t>
        <w:br/>
        <w:t xml:space="preserve"> "id": "fld_123",</w:t>
        <w:br/>
        <w:t xml:space="preserve"> "name": "Inbox",</w:t>
        <w:br/>
        <w:t xml:space="preserve"> "account_id": "acc_456",</w:t>
        <w:br/>
        <w:t xml:space="preserve"> "role": "inbox",</w:t>
        <w:br/>
        <w:t xml:space="preserve"> "nb_mails": 42,</w:t>
        <w:br/>
        <w:t xml:space="preserve"> "provider_id": "AQMkAD..."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"/api/v1/folders/fld_123",</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"/api/v1/folders/fld_123",</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"Folder not found",</w:t>
        <w:br/>
        <w:t xml:space="preserve"> "instance": "/api/v1/folders/fld_123",</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"/api/v1/folders/fld_123",</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"/api/v1/folders/fld_123",</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"/api/v1/folders/fld_123",</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"Folder".</w:t>
            </w:r>
          </w:p>
        </w:tc>
      </w:tr>
      <w:tr>
        <w:tc>
          <w:tcPr>
            <w:tcW w:type="dxa" w:w="2880"/>
          </w:tcPr>
          <w:p>
            <w:r>
              <w:t>id</w:t>
            </w:r>
          </w:p>
        </w:tc>
        <w:tc>
          <w:tcPr>
            <w:tcW w:type="dxa" w:w="2880"/>
          </w:tcPr>
          <w:p>
            <w:r>
              <w:t>string</w:t>
            </w:r>
          </w:p>
        </w:tc>
        <w:tc>
          <w:tcPr>
            <w:tcW w:type="dxa" w:w="2880"/>
          </w:tcPr>
          <w:p>
            <w:r>
              <w:t>A unique identifier. Minimum length: 1.</w:t>
            </w:r>
          </w:p>
        </w:tc>
      </w:tr>
      <w:tr>
        <w:tc>
          <w:tcPr>
            <w:tcW w:type="dxa" w:w="2880"/>
          </w:tcPr>
          <w:p>
            <w:r>
              <w:t>name</w:t>
            </w:r>
          </w:p>
        </w:tc>
        <w:tc>
          <w:tcPr>
            <w:tcW w:type="dxa" w:w="2880"/>
          </w:tcPr>
          <w:p>
            <w:r>
              <w:t>string</w:t>
            </w:r>
          </w:p>
        </w:tc>
        <w:tc>
          <w:tcPr>
            <w:tcW w:type="dxa" w:w="2880"/>
          </w:tcPr>
          <w:p>
            <w:r>
              <w:t>Folder name.</w:t>
            </w:r>
          </w:p>
        </w:tc>
      </w:tr>
      <w:tr>
        <w:tc>
          <w:tcPr>
            <w:tcW w:type="dxa" w:w="2880"/>
          </w:tcPr>
          <w:p>
            <w:r>
              <w:t>account_id</w:t>
            </w:r>
          </w:p>
        </w:tc>
        <w:tc>
          <w:tcPr>
            <w:tcW w:type="dxa" w:w="2880"/>
          </w:tcPr>
          <w:p>
            <w:r>
              <w:t>string</w:t>
            </w:r>
          </w:p>
        </w:tc>
        <w:tc>
          <w:tcPr>
            <w:tcW w:type="dxa" w:w="2880"/>
          </w:tcPr>
          <w:p>
            <w:r>
              <w:t>A unique identifier of the related account. Minimum length: 1.</w:t>
            </w:r>
          </w:p>
        </w:tc>
      </w:tr>
      <w:tr>
        <w:tc>
          <w:tcPr>
            <w:tcW w:type="dxa" w:w="2880"/>
          </w:tcPr>
          <w:p>
            <w:r>
              <w:t>role</w:t>
            </w:r>
          </w:p>
        </w:tc>
        <w:tc>
          <w:tcPr>
            <w:tcW w:type="dxa" w:w="2880"/>
          </w:tcPr>
          <w:p>
            <w:r>
              <w:t>string</w:t>
            </w:r>
          </w:p>
        </w:tc>
        <w:tc>
          <w:tcPr>
            <w:tcW w:type="dxa" w:w="2880"/>
          </w:tcPr>
          <w:p>
            <w:r>
              <w:t>Folder role. One of: inbox, sent, archive, drafts, trash, spam, all, important, starred, unknown.</w:t>
            </w:r>
          </w:p>
        </w:tc>
      </w:tr>
      <w:tr>
        <w:tc>
          <w:tcPr>
            <w:tcW w:type="dxa" w:w="2880"/>
          </w:tcPr>
          <w:p>
            <w:r>
              <w:t>nb_mails</w:t>
            </w:r>
          </w:p>
        </w:tc>
        <w:tc>
          <w:tcPr>
            <w:tcW w:type="dxa" w:w="2880"/>
          </w:tcPr>
          <w:p>
            <w:r>
              <w:t>number</w:t>
            </w:r>
          </w:p>
        </w:tc>
        <w:tc>
          <w:tcPr>
            <w:tcW w:type="dxa" w:w="2880"/>
          </w:tcPr>
          <w:p>
            <w:r>
              <w:t>Number of mails in the folder.</w:t>
            </w:r>
          </w:p>
        </w:tc>
      </w:tr>
      <w:tr>
        <w:tc>
          <w:tcPr>
            <w:tcW w:type="dxa" w:w="2880"/>
          </w:tcPr>
          <w:p>
            <w:r>
              <w:t>provider_id</w:t>
            </w:r>
          </w:p>
        </w:tc>
        <w:tc>
          <w:tcPr>
            <w:tcW w:type="dxa" w:w="2880"/>
          </w:tcPr>
          <w:p>
            <w:r>
              <w:t>string</w:t>
            </w:r>
          </w:p>
        </w:tc>
        <w:tc>
          <w:tcPr>
            <w:tcW w:type="dxa" w:w="2880"/>
          </w:tcPr>
          <w:p>
            <w:r>
              <w:t>Provider identifier for the folder.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'https://{{UNIPILE_DSN}}/api/v1/folders/fld_123' \</w:t>
        <w:br/>
        <w:t xml:space="preserve"> --header 'Accept: application/json'</w:t>
      </w:r>
    </w:p>
    <w:p>
      <w:pPr>
        <w:pStyle w:val="Heading3"/>
      </w:pPr>
      <w:r>
        <w:t>Example Usage</w:t>
      </w:r>
    </w:p>
    <w:p>
      <w:pPr>
        <w:pStyle w:val="Heading3"/>
      </w:pPr>
      <w:r>
        <w:t>Example 1: Retrieve by Unipile folder id</w:t>
      </w:r>
    </w:p>
    <w:p>
      <w:pPr>
        <w:pStyle w:val="Heading3"/>
      </w:pPr>
      <w:r>
        <w:t>Example 2: Retrieve by provider uid (requires account_id)</w:t>
      </w:r>
    </w:p>
    <w:p>
      <w:r>
        <w:rPr>
          <w:b/>
          <w:color w:val="666666"/>
          <w:sz w:val="16"/>
        </w:rPr>
        <w:t>[bash]</w:t>
      </w:r>
    </w:p>
    <w:p>
      <w:pPr>
        <w:shd w:fill="F2F2F2" w:val="clear"/>
      </w:pPr>
      <w:r>
        <w:rPr>
          <w:rFonts w:ascii="Courier New" w:hAnsi="Courier New"/>
          <w:sz w:val="17"/>
        </w:rPr>
        <w:t>curl --request GET \</w:t>
        <w:br/>
        <w:t xml:space="preserve"> --url 'https://{{UNIPILE_DSN}}/api/v1/folders/AQMkAD...?account_id=acc_456' \</w:t>
        <w:br/>
        <w:t xml:space="preserve"> --header 'Accept: application/json'</w:t>
      </w:r>
    </w:p>
    <w:p>
      <w:pPr>
        <w:pStyle w:val="Heading3"/>
      </w:pPr>
      <w:r>
        <w:t>Behavior</w:t>
      </w:r>
    </w:p>
    <w:p>
      <w:pPr>
        <w:pStyle w:val="ListBullet"/>
      </w:pPr>
      <w:r>
        <w:t>Validates folder_id is present in the URL path.</w:t>
      </w:r>
    </w:p>
    <w:p>
      <w:pPr>
        <w:pStyle w:val="ListBullet"/>
      </w:pPr>
      <w:r>
        <w:t>If folder_id is a provider uid, uses account_id to resolve it to the correct account context.</w:t>
      </w:r>
    </w:p>
    <w:p>
      <w:pPr>
        <w:pStyle w:val="ListBullet"/>
      </w:pPr>
      <w:r>
        <w:t>Returns the folder object when found; otherwise returns an error response.</w:t>
      </w:r>
    </w:p>
    <w:p>
      <w:pPr>
        <w:pStyle w:val="Heading3"/>
      </w:pPr>
      <w:r>
        <w:t>Notes</w:t>
      </w:r>
    </w:p>
    <w:p>
      <w:pPr>
        <w:pStyle w:val="ListBullet"/>
      </w:pPr>
      <w:r>
        <w:t>account_id is only required when folder_id is a provider uid (not when it is a Unipile id).</w:t>
      </w:r>
    </w:p>
    <w:p>
      <w:pPr>
        <w:pStyle w:val="Heading3"/>
      </w:pPr>
      <w:r>
        <w:t>Error Handling</w:t>
      </w:r>
    </w:p>
    <w:p>
      <w:pPr>
        <w:pStyle w:val="ListBullet"/>
      </w:pPr>
      <w:r>
        <w:t>401: Missing/invalid/expired credentials, disconnected account/feature, insufficient privileges, and other authentication-related issues (see type field).</w:t>
      </w:r>
    </w:p>
    <w:p>
      <w:pPr>
        <w:pStyle w:val="ListBullet"/>
      </w:pPr>
      <w:r>
        <w:t>403: Authenticated but not allowed (permissions/subscription/account restrictions, etc.).</w:t>
      </w:r>
    </w:p>
    <w:p>
      <w:pPr>
        <w:pStyle w:val="ListBullet"/>
      </w:pPr>
      <w:r>
        <w:t>404: Folder/resource not found.</w:t>
      </w:r>
    </w:p>
    <w:p>
      <w:pPr>
        <w:pStyle w:val="ListBullet"/>
      </w:pPr>
      <w:r>
        <w:t>500: Unexpected error or provider error.</w:t>
      </w:r>
    </w:p>
    <w:p>
      <w:pPr>
        <w:pStyle w:val="ListBullet"/>
      </w:pPr>
      <w:r>
        <w:t>503: Service unavailable (network down, missing handler/channel/session).</w:t>
      </w:r>
    </w:p>
    <w:p>
      <w:pPr>
        <w:pStyle w:val="ListBullet"/>
      </w:pPr>
      <w:r>
        <w:t>504: Request timeout.</w:t>
      </w:r>
    </w:p>
    <w:p>
      <w:pPr>
        <w:pStyle w:val="Heading3"/>
      </w:pPr>
      <w:r>
        <w:t>Related folders actions</w:t>
      </w:r>
    </w:p>
    <w:p>
      <w:pPr>
        <w:pStyle w:val="ListBullet"/>
      </w:pPr>
      <w:r>
        <w:t>[GET] List Email Folders — /api/v1/folders</w:t>
      </w:r>
    </w:p>
    <w:p>
      <w:r>
        <w:br w:type="page"/>
      </w:r>
    </w:p>
    <w:p>
      <w:pPr>
        <w:pStyle w:val="Heading2"/>
      </w:pPr>
      <w:r>
        <w:t>20. [GET] List Emails</w:t>
      </w:r>
    </w:p>
    <w:p>
      <w:r>
        <w:rPr>
          <w:b/>
        </w:rPr>
        <w:t xml:space="preserve">Endpoint: </w:t>
      </w:r>
      <w:r>
        <w:rPr>
          <w:rFonts w:ascii="Courier New" w:hAnsi="Courier New"/>
          <w:sz w:val="18"/>
        </w:rPr>
        <w:t>/api/v1/emails</w:t>
      </w:r>
    </w:p>
    <w:p>
      <w:pPr>
        <w:pStyle w:val="Heading3"/>
      </w:pPr>
      <w:r>
        <w:t>Prerequisites</w:t>
      </w:r>
    </w:p>
    <w:p>
      <w:pPr>
        <w:pStyle w:val="ListBullet"/>
      </w:pPr>
      <w:r>
        <w:t>You must have an existing Unipile email account connection (you need an account_id to filter emails).</w:t>
      </w:r>
    </w:p>
    <w:p>
      <w:pPr>
        <w:pStyle w:val="Heading3"/>
      </w:pPr>
      <w:r>
        <w:t>Method</w:t>
      </w:r>
    </w:p>
    <w:p>
      <w:r>
        <w:t>GET</w:t>
      </w:r>
    </w:p>
    <w:p>
      <w:pPr>
        <w:pStyle w:val="Heading3"/>
      </w:pPr>
      <w:r>
        <w:t>URL</w:t>
      </w:r>
    </w:p>
    <w:p>
      <w:r>
        <w:t>https://{{UNIPILE_DSN}}/api/v1/emails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emails. Supports filtering by message/thread identifiers, participants (from/to/any_email), folder constraints, pagination cursors, and response-shaping options (metadata-only, include headers).</w:t>
      </w:r>
    </w:p>
    <w:p>
      <w:pPr>
        <w:pStyle w:val="Heading3"/>
      </w:pPr>
      <w:r>
        <w:t>Enforcement Rules</w:t>
      </w:r>
    </w:p>
    <w:p>
      <w:pPr>
        <w:pStyle w:val="ListBullet"/>
      </w:pPr>
      <w:r>
        <w:t>There are no path parameters for this endpoint.</w:t>
      </w:r>
    </w:p>
    <w:p>
      <w:pPr>
        <w:pStyle w:val="ListBullet"/>
      </w:pPr>
      <w:r>
        <w:t>account_id is a required query parameter and must be sent in the URL query string,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/api/v1/emails?account_id=acc_123</w:t>
        <w:br/>
        <w:t>/api/v1/emails?account_id=acc_123&amp;limit=50&amp;meta_only=true</w:t>
      </w:r>
    </w:p>
    <w:p>
      <w:pPr>
        <w:pStyle w:val="Heading3"/>
      </w:pPr>
      <w:r>
        <w:t>Invalid Examples</w:t>
      </w:r>
    </w:p>
    <w:p>
      <w:r>
        <w:rPr>
          <w:b/>
          <w:color w:val="666666"/>
          <w:sz w:val="16"/>
        </w:rPr>
        <w:t>[http]</w:t>
      </w:r>
    </w:p>
    <w:p>
      <w:pPr>
        <w:shd w:fill="F2F2F2" w:val="clear"/>
      </w:pPr>
      <w:r>
        <w:rPr>
          <w:rFonts w:ascii="Courier New" w:hAnsi="Courier New"/>
          <w:sz w:val="17"/>
        </w:rPr>
        <w:t>/api/v1/emails</w:t>
        <w:br/>
        <w:t>/api/v1/emails?limit=50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 filter to target items related to a certain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A filter to target items by message_id.</w:t>
            </w:r>
          </w:p>
        </w:tc>
      </w:tr>
      <w:tr>
        <w:tc>
          <w:tcPr>
            <w:tcW w:type="dxa" w:w="2880"/>
          </w:tcPr>
          <w:p>
            <w:r>
              <w:t>thread_id</w:t>
            </w:r>
          </w:p>
        </w:tc>
        <w:tc>
          <w:tcPr>
            <w:tcW w:type="dxa" w:w="2880"/>
          </w:tcPr>
          <w:p>
            <w:r>
              <w:t>string</w:t>
            </w:r>
          </w:p>
        </w:tc>
        <w:tc>
          <w:tcPr>
            <w:tcW w:type="dxa" w:w="2880"/>
          </w:tcPr>
          <w:p>
            <w:r>
              <w:t>A filter to target items by thread identifier.</w:t>
            </w:r>
          </w:p>
        </w:tc>
      </w:tr>
      <w:tr>
        <w:tc>
          <w:tcPr>
            <w:tcW w:type="dxa" w:w="2880"/>
          </w:tcPr>
          <w:p>
            <w:r>
              <w:t>meta_only</w:t>
            </w:r>
          </w:p>
        </w:tc>
        <w:tc>
          <w:tcPr>
            <w:tcW w:type="dxa" w:w="2880"/>
          </w:tcPr>
          <w:p>
            <w:r>
              <w:t>boolean</w:t>
            </w:r>
          </w:p>
        </w:tc>
        <w:tc>
          <w:tcPr>
            <w:tcW w:type="dxa" w:w="2880"/>
          </w:tcPr>
          <w:p>
            <w:r>
              <w:t>Speed up the response by only returning the email metadata, excluding the body and attachments metadata.</w:t>
            </w:r>
          </w:p>
        </w:tc>
      </w:tr>
      <w:tr>
        <w:tc>
          <w:tcPr>
            <w:tcW w:type="dxa" w:w="2880"/>
          </w:tcPr>
          <w:p>
            <w:r>
              <w:t>include_headers</w:t>
            </w:r>
          </w:p>
        </w:tc>
        <w:tc>
          <w:tcPr>
            <w:tcW w:type="dxa" w:w="2880"/>
          </w:tcPr>
          <w:p>
            <w:r>
              <w:t>boolean</w:t>
            </w:r>
          </w:p>
        </w:tc>
        <w:tc>
          <w:tcPr>
            <w:tcW w:type="dxa" w:w="2880"/>
          </w:tcPr>
          <w:p>
            <w:r>
              <w:t>Include the email headers in the response. Constraint: meta_only must be false.</w:t>
            </w:r>
          </w:p>
        </w:tc>
      </w:tr>
      <w:tr>
        <w:tc>
          <w:tcPr>
            <w:tcW w:type="dxa" w:w="2880"/>
          </w:tcPr>
          <w:p>
            <w:r>
              <w:t>cursor</w:t>
            </w:r>
          </w:p>
        </w:tc>
        <w:tc>
          <w:tcPr>
            <w:tcW w:type="dxa" w:w="2880"/>
          </w:tcPr>
          <w:p>
            <w:r>
              <w:t>string</w:t>
            </w:r>
          </w:p>
        </w:tc>
        <w:tc>
          <w:tcPr>
            <w:tcW w:type="dxa" w:w="2880"/>
          </w:tcPr>
          <w:p>
            <w:r>
              <w:t>Pagination cursor.</w:t>
            </w:r>
          </w:p>
        </w:tc>
      </w:tr>
      <w:tr>
        <w:tc>
          <w:tcPr>
            <w:tcW w:type="dxa" w:w="2880"/>
          </w:tcPr>
          <w:p>
            <w:r>
              <w:t>before</w:t>
            </w:r>
          </w:p>
        </w:tc>
        <w:tc>
          <w:tcPr>
            <w:tcW w:type="dxa" w:w="2880"/>
          </w:tcPr>
          <w:p>
            <w:r>
              <w:t>string</w:t>
            </w:r>
          </w:p>
        </w:tc>
        <w:tc>
          <w:tcPr>
            <w:tcW w:type="dxa" w:w="2880"/>
          </w:tcPr>
          <w:p>
            <w:r>
              <w:t>Pagination boundary (format not specified in source).</w:t>
            </w:r>
          </w:p>
        </w:tc>
      </w:tr>
      <w:tr>
        <w:tc>
          <w:tcPr>
            <w:tcW w:type="dxa" w:w="2880"/>
          </w:tcPr>
          <w:p>
            <w:r>
              <w:t>after</w:t>
            </w:r>
          </w:p>
        </w:tc>
        <w:tc>
          <w:tcPr>
            <w:tcW w:type="dxa" w:w="2880"/>
          </w:tcPr>
          <w:p>
            <w:r>
              <w:t>string</w:t>
            </w:r>
          </w:p>
        </w:tc>
        <w:tc>
          <w:tcPr>
            <w:tcW w:type="dxa" w:w="2880"/>
          </w:tcPr>
          <w:p>
            <w:r>
              <w:t>Pagination boundary (format not specified in source).</w:t>
            </w:r>
          </w:p>
        </w:tc>
      </w:tr>
      <w:tr>
        <w:tc>
          <w:tcPr>
            <w:tcW w:type="dxa" w:w="2880"/>
          </w:tcPr>
          <w:p>
            <w:r>
              <w:t>limit</w:t>
            </w:r>
          </w:p>
        </w:tc>
        <w:tc>
          <w:tcPr>
            <w:tcW w:type="dxa" w:w="2880"/>
          </w:tcPr>
          <w:p>
            <w:r>
              <w:t>integer</w:t>
            </w:r>
          </w:p>
        </w:tc>
        <w:tc>
          <w:tcPr>
            <w:tcW w:type="dxa" w:w="2880"/>
          </w:tcPr>
          <w:p>
            <w:r>
              <w:t>Max number of items to return.</w:t>
            </w:r>
          </w:p>
        </w:tc>
      </w:tr>
      <w:tr>
        <w:tc>
          <w:tcPr>
            <w:tcW w:type="dxa" w:w="2880"/>
          </w:tcPr>
          <w:p>
            <w:r>
              <w:t>any_email</w:t>
            </w:r>
          </w:p>
        </w:tc>
        <w:tc>
          <w:tcPr>
            <w:tcW w:type="dxa" w:w="2880"/>
          </w:tcPr>
          <w:p>
            <w:r>
              <w:t>string</w:t>
            </w:r>
          </w:p>
        </w:tc>
        <w:tc>
          <w:tcPr>
            <w:tcW w:type="dxa" w:w="2880"/>
          </w:tcPr>
          <w:p>
            <w:r>
              <w:t>Filter items sent to or received from a comma-separated list of email addresses.</w:t>
            </w:r>
          </w:p>
        </w:tc>
      </w:tr>
      <w:tr>
        <w:tc>
          <w:tcPr>
            <w:tcW w:type="dxa" w:w="2880"/>
          </w:tcPr>
          <w:p>
            <w:r>
              <w:t>to</w:t>
            </w:r>
          </w:p>
        </w:tc>
        <w:tc>
          <w:tcPr>
            <w:tcW w:type="dxa" w:w="2880"/>
          </w:tcPr>
          <w:p>
            <w:r>
              <w:t>string</w:t>
            </w:r>
          </w:p>
        </w:tc>
        <w:tc>
          <w:tcPr>
            <w:tcW w:type="dxa" w:w="2880"/>
          </w:tcPr>
          <w:p>
            <w:r>
              <w:t>Filter items related to a certain recipient, either in the to, cc or bcc field.</w:t>
            </w:r>
          </w:p>
        </w:tc>
      </w:tr>
      <w:tr>
        <w:tc>
          <w:tcPr>
            <w:tcW w:type="dxa" w:w="2880"/>
          </w:tcPr>
          <w:p>
            <w:r>
              <w:t>from</w:t>
            </w:r>
          </w:p>
        </w:tc>
        <w:tc>
          <w:tcPr>
            <w:tcW w:type="dxa" w:w="2880"/>
          </w:tcPr>
          <w:p>
            <w:r>
              <w:t>string</w:t>
            </w:r>
          </w:p>
        </w:tc>
        <w:tc>
          <w:tcPr>
            <w:tcW w:type="dxa" w:w="2880"/>
          </w:tcPr>
          <w:p>
            <w:r>
              <w:t>Filter items related to a certain sender.</w:t>
            </w:r>
          </w:p>
        </w:tc>
      </w:tr>
      <w:tr>
        <w:tc>
          <w:tcPr>
            <w:tcW w:type="dxa" w:w="2880"/>
          </w:tcPr>
          <w:p>
            <w:r>
              <w:t>exclude_folders</w:t>
            </w:r>
          </w:p>
        </w:tc>
        <w:tc>
          <w:tcPr>
            <w:tcW w:type="dxa" w:w="2880"/>
          </w:tcPr>
          <w:p>
            <w:r>
              <w:t>string</w:t>
            </w:r>
          </w:p>
        </w:tc>
        <w:tc>
          <w:tcPr>
            <w:tcW w:type="dxa" w:w="2880"/>
          </w:tcPr>
          <w:p>
            <w:r>
              <w:t>Exclude items from a comma-separated list of folder provider_id (ignored if folder is used).</w:t>
            </w:r>
          </w:p>
        </w:tc>
      </w:tr>
      <w:tr>
        <w:tc>
          <w:tcPr>
            <w:tcW w:type="dxa" w:w="2880"/>
          </w:tcPr>
          <w:p>
            <w:r>
              <w:t>folder</w:t>
            </w:r>
          </w:p>
        </w:tc>
        <w:tc>
          <w:tcPr>
            <w:tcW w:type="dxa" w:w="2880"/>
          </w:tcPr>
          <w:p>
            <w:r>
              <w:t>string</w:t>
            </w:r>
          </w:p>
        </w:tc>
        <w:tc>
          <w:tcPr>
            <w:tcW w:type="dxa" w:w="2880"/>
          </w:tcPr>
          <w:p>
            <w:r>
              <w:t>Filter items related to a certain folder provider_id.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"EmailList",</w:t>
        <w:br/>
        <w:t xml:space="preserve"> "items": [</w:t>
        <w:br/>
        <w:t xml:space="preserve"> {</w:t>
        <w:br/>
        <w:t xml:space="preserve"> "object": "Email",</w:t>
        <w:br/>
        <w:t xml:space="preserve"> "id": "mail_01HZY5J2Y7W3K9M8ZQ1A2B3C4D",</w:t>
        <w:br/>
        <w:t xml:space="preserve"> "deprecated_id": "deprecated_01HZY5J2Y7W3K9M8ZQ1A2B3C4D",</w:t>
        <w:br/>
        <w:t xml:space="preserve"> "account_id": "acc_123",</w:t>
        <w:br/>
        <w:t xml:space="preserve"> "type": "GOOGLE",</w:t>
        <w:br/>
        <w:t xml:space="preserve"> "date": "2024-01-15T10:30:00.000Z",</w:t>
        <w:br/>
        <w:t xml:space="preserve"> "role": "inbox",</w:t>
        <w:br/>
        <w:t xml:space="preserve"> "folders": ["INBOX"],</w:t>
        <w:br/>
        <w:t xml:space="preserve"> "folderIds": ["INBOX"],</w:t>
        <w:br/>
        <w:t xml:space="preserve"> "read_date": null,</w:t>
        <w:br/>
        <w:t xml:space="preserve"> "message_id": "&lt;CAEPk3R=example@mail.gmail.com&gt;",</w:t>
        <w:br/>
        <w:t xml:space="preserve"> "provider_id": "provider_mail_id_987"</w:t>
        <w:br/>
        <w:t xml:space="preserve"> }</w:t>
        <w:br/>
        <w:t xml:space="preserve"> ],</w:t>
        <w:br/>
        <w:t xml:space="preserve"> "cursor": null</w:t>
        <w:br/>
        <w:t>}</w:t>
      </w:r>
    </w:p>
    <w:p>
      <w:r>
        <w:rPr>
          <w:b/>
        </w:rPr>
        <w:t>Note: Note: The documentation indicates items can contain different “kinds” of Email objects (e.g., reference, metadata, full). The example above shows a minimal/common subset.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"Missing credentials",</w:t>
        <w:br/>
        <w:t xml:space="preserve"> "instance": "/api/v1/emails",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465,</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"Insufficient permissions",</w:t>
        <w:br/>
        <w:t xml:space="preserve"> "instance": "/api/v1/emails",</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"/api/v1/emails",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"/api/v1/emails",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"/api/v1/emails",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Example: EmailList.</w:t>
            </w:r>
          </w:p>
        </w:tc>
      </w:tr>
      <w:tr>
        <w:tc>
          <w:tcPr>
            <w:tcW w:type="dxa" w:w="2880"/>
          </w:tcPr>
          <w:p>
            <w:r>
              <w:t>items</w:t>
            </w:r>
          </w:p>
        </w:tc>
        <w:tc>
          <w:tcPr>
            <w:tcW w:type="dxa" w:w="2880"/>
          </w:tcPr>
          <w:p>
            <w:r>
              <w:t>array</w:t>
            </w:r>
          </w:p>
        </w:tc>
        <w:tc>
          <w:tcPr>
            <w:tcW w:type="dxa" w:w="2880"/>
          </w:tcPr>
          <w:p>
            <w:r>
              <w:t>List of emails. Each item is an Email object (shape varies by kind).</w:t>
            </w:r>
          </w:p>
        </w:tc>
      </w:tr>
      <w:tr>
        <w:tc>
          <w:tcPr>
            <w:tcW w:type="dxa" w:w="2880"/>
          </w:tcPr>
          <w:p>
            <w:r>
              <w:t>cursor</w:t>
            </w:r>
          </w:p>
        </w:tc>
        <w:tc>
          <w:tcPr>
            <w:tcW w:type="dxa" w:w="2880"/>
          </w:tcPr>
          <w:p>
            <w:r>
              <w:t>any</w:t>
            </w:r>
          </w:p>
        </w:tc>
        <w:tc>
          <w:tcPr>
            <w:tcW w:type="dxa" w:w="2880"/>
          </w:tcPr>
          <w:p>
            <w:r>
              <w:t>Pagination cursor (type not fully specified; may be null).</w:t>
            </w:r>
          </w:p>
        </w:tc>
      </w:tr>
    </w:tbl>
    <w:p/>
    <w:p>
      <w:pPr>
        <w:pStyle w:val="Heading3"/>
      </w:pPr>
      <w:r>
        <w:t>Email object (common fields across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items[].object</w:t>
            </w:r>
          </w:p>
        </w:tc>
        <w:tc>
          <w:tcPr>
            <w:tcW w:type="dxa" w:w="2880"/>
          </w:tcPr>
          <w:p>
            <w:r>
              <w:t>string</w:t>
            </w:r>
          </w:p>
        </w:tc>
        <w:tc>
          <w:tcPr>
            <w:tcW w:type="dxa" w:w="2880"/>
          </w:tcPr>
          <w:p>
            <w:r>
              <w:t>Object type. Example: Email.</w:t>
            </w:r>
          </w:p>
        </w:tc>
      </w:tr>
      <w:tr>
        <w:tc>
          <w:tcPr>
            <w:tcW w:type="dxa" w:w="2880"/>
          </w:tcPr>
          <w:p>
            <w:r>
              <w:t>items[].id</w:t>
            </w:r>
          </w:p>
        </w:tc>
        <w:tc>
          <w:tcPr>
            <w:tcW w:type="dxa" w:w="2880"/>
          </w:tcPr>
          <w:p>
            <w:r>
              <w:t>string</w:t>
            </w:r>
          </w:p>
        </w:tc>
        <w:tc>
          <w:tcPr>
            <w:tcW w:type="dxa" w:w="2880"/>
          </w:tcPr>
          <w:p>
            <w:r>
              <w:t>Unique identifier. minLength=1.</w:t>
            </w:r>
          </w:p>
        </w:tc>
      </w:tr>
      <w:tr>
        <w:tc>
          <w:tcPr>
            <w:tcW w:type="dxa" w:w="2880"/>
          </w:tcPr>
          <w:p>
            <w:r>
              <w:t>items[].deprecated_id</w:t>
            </w:r>
          </w:p>
        </w:tc>
        <w:tc>
          <w:tcPr>
            <w:tcW w:type="dxa" w:w="2880"/>
          </w:tcPr>
          <w:p>
            <w:r>
              <w:t>string</w:t>
            </w:r>
          </w:p>
        </w:tc>
        <w:tc>
          <w:tcPr>
            <w:tcW w:type="dxa" w:w="2880"/>
          </w:tcPr>
          <w:p>
            <w:r>
              <w:t>Unique identifier. minLength=1.</w:t>
            </w:r>
          </w:p>
        </w:tc>
      </w:tr>
      <w:tr>
        <w:tc>
          <w:tcPr>
            <w:tcW w:type="dxa" w:w="2880"/>
          </w:tcPr>
          <w:p>
            <w:r>
              <w:t>items[].account_id</w:t>
            </w:r>
          </w:p>
        </w:tc>
        <w:tc>
          <w:tcPr>
            <w:tcW w:type="dxa" w:w="2880"/>
          </w:tcPr>
          <w:p>
            <w:r>
              <w:t>string</w:t>
            </w:r>
          </w:p>
        </w:tc>
        <w:tc>
          <w:tcPr>
            <w:tcW w:type="dxa" w:w="2880"/>
          </w:tcPr>
          <w:p>
            <w:r>
              <w:t>Account identifier. minLength=1.</w:t>
            </w:r>
          </w:p>
        </w:tc>
      </w:tr>
      <w:tr>
        <w:tc>
          <w:tcPr>
            <w:tcW w:type="dxa" w:w="2880"/>
          </w:tcPr>
          <w:p>
            <w:r>
              <w:t>items[].type</w:t>
            </w:r>
          </w:p>
        </w:tc>
        <w:tc>
          <w:tcPr>
            <w:tcW w:type="dxa" w:w="2880"/>
          </w:tcPr>
          <w:p>
            <w:r>
              <w:t>string</w:t>
            </w:r>
          </w:p>
        </w:tc>
        <w:tc>
          <w:tcPr>
            <w:tcW w:type="dxa" w:w="2880"/>
          </w:tcPr>
          <w:p>
            <w:r>
              <w:t>One of: MAIL, GOOGLE, ICLOUD, OUTLOOK, EXCHANGE, GOOGLE_OAUTH.</w:t>
            </w:r>
          </w:p>
        </w:tc>
      </w:tr>
      <w:tr>
        <w:tc>
          <w:tcPr>
            <w:tcW w:type="dxa" w:w="2880"/>
          </w:tcPr>
          <w:p>
            <w:r>
              <w:t>items[].date</w:t>
            </w:r>
          </w:p>
        </w:tc>
        <w:tc>
          <w:tcPr>
            <w:tcW w:type="dxa" w:w="2880"/>
          </w:tcPr>
          <w:p>
            <w:r>
              <w:t>string</w:t>
            </w:r>
          </w:p>
        </w:tc>
        <w:tc>
          <w:tcPr>
            <w:tcW w:type="dxa" w:w="2880"/>
          </w:tcPr>
          <w:p>
            <w:r>
              <w:t>ISO 8601 UTC datetime matching ^[1-2]\\d{3}-[0-1]\\d-[0-3]\\dT\\d{2}:\\d{2}:\\d{2}.\\d{3}Z$.</w:t>
            </w:r>
          </w:p>
        </w:tc>
      </w:tr>
      <w:tr>
        <w:tc>
          <w:tcPr>
            <w:tcW w:type="dxa" w:w="2880"/>
          </w:tcPr>
          <w:p>
            <w:r>
              <w:t>items[].role</w:t>
            </w:r>
          </w:p>
        </w:tc>
        <w:tc>
          <w:tcPr>
            <w:tcW w:type="dxa" w:w="2880"/>
          </w:tcPr>
          <w:p>
            <w:r>
              <w:t>string</w:t>
            </w:r>
          </w:p>
        </w:tc>
        <w:tc>
          <w:tcPr>
            <w:tcW w:type="dxa" w:w="2880"/>
          </w:tcPr>
          <w:p>
            <w:r>
              <w:t>One of: inbox, sent, archive, drafts, trash, spam, all, important, starred, unknown.</w:t>
            </w:r>
          </w:p>
        </w:tc>
      </w:tr>
      <w:tr>
        <w:tc>
          <w:tcPr>
            <w:tcW w:type="dxa" w:w="2880"/>
          </w:tcPr>
          <w:p>
            <w:r>
              <w:t>items[].folders</w:t>
            </w:r>
          </w:p>
        </w:tc>
        <w:tc>
          <w:tcPr>
            <w:tcW w:type="dxa" w:w="2880"/>
          </w:tcPr>
          <w:p>
            <w:r>
              <w:t>array</w:t>
            </w:r>
          </w:p>
        </w:tc>
        <w:tc>
          <w:tcPr>
            <w:tcW w:type="dxa" w:w="2880"/>
          </w:tcPr>
          <w:p>
            <w:r>
              <w:t>Array of folder names/labels (strings).</w:t>
            </w:r>
          </w:p>
        </w:tc>
      </w:tr>
      <w:tr>
        <w:tc>
          <w:tcPr>
            <w:tcW w:type="dxa" w:w="2880"/>
          </w:tcPr>
          <w:p>
            <w:r>
              <w:t>items[].folderIds</w:t>
            </w:r>
          </w:p>
        </w:tc>
        <w:tc>
          <w:tcPr>
            <w:tcW w:type="dxa" w:w="2880"/>
          </w:tcPr>
          <w:p>
            <w:r>
              <w:t>array</w:t>
            </w:r>
          </w:p>
        </w:tc>
        <w:tc>
          <w:tcPr>
            <w:tcW w:type="dxa" w:w="2880"/>
          </w:tcPr>
          <w:p>
            <w:r>
              <w:t>Array of folder IDs (strings).</w:t>
            </w:r>
          </w:p>
        </w:tc>
      </w:tr>
      <w:tr>
        <w:tc>
          <w:tcPr>
            <w:tcW w:type="dxa" w:w="2880"/>
          </w:tcPr>
          <w:p>
            <w:r>
              <w:t>items[].read_date</w:t>
            </w:r>
          </w:p>
        </w:tc>
        <w:tc>
          <w:tcPr>
            <w:tcW w:type="dxa" w:w="2880"/>
          </w:tcPr>
          <w:p>
            <w:r>
              <w:t>any</w:t>
            </w:r>
          </w:p>
        </w:tc>
        <w:tc>
          <w:tcPr>
            <w:tcW w:type="dxa" w:w="2880"/>
          </w:tcPr>
          <w:p>
            <w:r>
              <w:t>Read date (type not specified; may be null).</w:t>
            </w:r>
          </w:p>
        </w:tc>
      </w:tr>
      <w:tr>
        <w:tc>
          <w:tcPr>
            <w:tcW w:type="dxa" w:w="2880"/>
          </w:tcPr>
          <w:p>
            <w:r>
              <w:t>items[].message_id</w:t>
            </w:r>
          </w:p>
        </w:tc>
        <w:tc>
          <w:tcPr>
            <w:tcW w:type="dxa" w:w="2880"/>
          </w:tcPr>
          <w:p>
            <w:r>
              <w:t>string</w:t>
            </w:r>
          </w:p>
        </w:tc>
        <w:tc>
          <w:tcPr>
            <w:tcW w:type="dxa" w:w="2880"/>
          </w:tcPr>
          <w:p>
            <w:r>
              <w:t>Message identifier.</w:t>
            </w:r>
          </w:p>
        </w:tc>
      </w:tr>
      <w:tr>
        <w:tc>
          <w:tcPr>
            <w:tcW w:type="dxa" w:w="2880"/>
          </w:tcPr>
          <w:p>
            <w:r>
              <w:t>items[].provider_id</w:t>
            </w:r>
          </w:p>
        </w:tc>
        <w:tc>
          <w:tcPr>
            <w:tcW w:type="dxa" w:w="2880"/>
          </w:tcPr>
          <w:p>
            <w:r>
              <w:t>string</w:t>
            </w:r>
          </w:p>
        </w:tc>
        <w:tc>
          <w:tcPr>
            <w:tcW w:type="dxa" w:w="2880"/>
          </w:tcPr>
          <w:p>
            <w:r>
              <w:t>Provider identifier.</w:t>
            </w:r>
          </w:p>
        </w:tc>
      </w:tr>
      <w:tr>
        <w:tc>
          <w:tcPr>
            <w:tcW w:type="dxa" w:w="2880"/>
          </w:tcPr>
          <w:p>
            <w:r>
              <w:t>items[].kind</w:t>
            </w:r>
          </w:p>
        </w:tc>
        <w:tc>
          <w:tcPr>
            <w:tcW w:type="dxa" w:w="2880"/>
          </w:tcPr>
          <w:p>
            <w:r>
              <w:t>string</w:t>
            </w:r>
          </w:p>
        </w:tc>
        <w:tc>
          <w:tcPr>
            <w:tcW w:type="dxa" w:w="2880"/>
          </w:tcPr>
          <w:p>
            <w:r>
              <w:t>Variant discriminator (documented examples include 0_ref, 1_meta, 2_full).</w:t>
            </w:r>
          </w:p>
        </w:tc>
      </w:tr>
    </w:tbl>
    <w:p/>
    <w:p>
      <w:pPr>
        <w:pStyle w:val="Heading3"/>
      </w:pPr>
      <w:r>
        <w:t>Fields present on “meta/full” variants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items[].body_plain</w:t>
            </w:r>
          </w:p>
        </w:tc>
        <w:tc>
          <w:tcPr>
            <w:tcW w:type="dxa" w:w="2880"/>
          </w:tcPr>
          <w:p>
            <w:r>
              <w:t>string</w:t>
            </w:r>
          </w:p>
        </w:tc>
        <w:tc>
          <w:tcPr>
            <w:tcW w:type="dxa" w:w="2880"/>
          </w:tcPr>
          <w:p>
            <w:r>
              <w:t>Plain text body (document shows required on some variants).</w:t>
            </w:r>
          </w:p>
        </w:tc>
      </w:tr>
      <w:tr>
        <w:tc>
          <w:tcPr>
            <w:tcW w:type="dxa" w:w="2880"/>
          </w:tcPr>
          <w:p>
            <w:r>
              <w:t>items[].body</w:t>
            </w:r>
          </w:p>
        </w:tc>
        <w:tc>
          <w:tcPr>
            <w:tcW w:type="dxa" w:w="2880"/>
          </w:tcPr>
          <w:p>
            <w:r>
              <w:t>string</w:t>
            </w:r>
          </w:p>
        </w:tc>
        <w:tc>
          <w:tcPr>
            <w:tcW w:type="dxa" w:w="2880"/>
          </w:tcPr>
          <w:p>
            <w:r>
              <w:t>Body content (document shows required on some variants).</w:t>
            </w:r>
          </w:p>
        </w:tc>
      </w:tr>
      <w:tr>
        <w:tc>
          <w:tcPr>
            <w:tcW w:type="dxa" w:w="2880"/>
          </w:tcPr>
          <w:p>
            <w:r>
              <w:t>items[].from_attendee</w:t>
            </w:r>
          </w:p>
        </w:tc>
        <w:tc>
          <w:tcPr>
            <w:tcW w:type="dxa" w:w="2880"/>
          </w:tcPr>
          <w:p>
            <w:r>
              <w:t>object</w:t>
            </w:r>
          </w:p>
        </w:tc>
        <w:tc>
          <w:tcPr>
            <w:tcW w:type="dxa" w:w="2880"/>
          </w:tcPr>
          <w:p>
            <w:r>
              <w:t>Sender attendee.</w:t>
            </w:r>
          </w:p>
        </w:tc>
      </w:tr>
      <w:tr>
        <w:tc>
          <w:tcPr>
            <w:tcW w:type="dxa" w:w="2880"/>
          </w:tcPr>
          <w:p>
            <w:r>
              <w:t>items[].to_attendees</w:t>
            </w:r>
          </w:p>
        </w:tc>
        <w:tc>
          <w:tcPr>
            <w:tcW w:type="dxa" w:w="2880"/>
          </w:tcPr>
          <w:p>
            <w:r>
              <w:t>array</w:t>
            </w:r>
          </w:p>
        </w:tc>
        <w:tc>
          <w:tcPr>
            <w:tcW w:type="dxa" w:w="2880"/>
          </w:tcPr>
          <w:p>
            <w:r>
              <w:t>Recipient attendees.</w:t>
            </w:r>
          </w:p>
        </w:tc>
      </w:tr>
      <w:tr>
        <w:tc>
          <w:tcPr>
            <w:tcW w:type="dxa" w:w="2880"/>
          </w:tcPr>
          <w:p>
            <w:r>
              <w:t>items[].cc_attendees</w:t>
            </w:r>
          </w:p>
        </w:tc>
        <w:tc>
          <w:tcPr>
            <w:tcW w:type="dxa" w:w="2880"/>
          </w:tcPr>
          <w:p>
            <w:r>
              <w:t>array</w:t>
            </w:r>
          </w:p>
        </w:tc>
        <w:tc>
          <w:tcPr>
            <w:tcW w:type="dxa" w:w="2880"/>
          </w:tcPr>
          <w:p>
            <w:r>
              <w:t>CC attendees.</w:t>
            </w:r>
          </w:p>
        </w:tc>
      </w:tr>
      <w:tr>
        <w:tc>
          <w:tcPr>
            <w:tcW w:type="dxa" w:w="2880"/>
          </w:tcPr>
          <w:p>
            <w:r>
              <w:t>items[].bcc_attendees</w:t>
            </w:r>
          </w:p>
        </w:tc>
        <w:tc>
          <w:tcPr>
            <w:tcW w:type="dxa" w:w="2880"/>
          </w:tcPr>
          <w:p>
            <w:r>
              <w:t>array</w:t>
            </w:r>
          </w:p>
        </w:tc>
        <w:tc>
          <w:tcPr>
            <w:tcW w:type="dxa" w:w="2880"/>
          </w:tcPr>
          <w:p>
            <w:r>
              <w:t>BCC attendees.</w:t>
            </w:r>
          </w:p>
        </w:tc>
      </w:tr>
      <w:tr>
        <w:tc>
          <w:tcPr>
            <w:tcW w:type="dxa" w:w="2880"/>
          </w:tcPr>
          <w:p>
            <w:r>
              <w:t>items[].reply_to_attendees</w:t>
            </w:r>
          </w:p>
        </w:tc>
        <w:tc>
          <w:tcPr>
            <w:tcW w:type="dxa" w:w="2880"/>
          </w:tcPr>
          <w:p>
            <w:r>
              <w:t>array</w:t>
            </w:r>
          </w:p>
        </w:tc>
        <w:tc>
          <w:tcPr>
            <w:tcW w:type="dxa" w:w="2880"/>
          </w:tcPr>
          <w:p>
            <w:r>
              <w:t>Reply-to attendees.</w:t>
            </w:r>
          </w:p>
        </w:tc>
      </w:tr>
      <w:tr>
        <w:tc>
          <w:tcPr>
            <w:tcW w:type="dxa" w:w="2880"/>
          </w:tcPr>
          <w:p>
            <w:r>
              <w:t>items[].subject</w:t>
            </w:r>
          </w:p>
        </w:tc>
        <w:tc>
          <w:tcPr>
            <w:tcW w:type="dxa" w:w="2880"/>
          </w:tcPr>
          <w:p>
            <w:r>
              <w:t>string</w:t>
            </w:r>
          </w:p>
        </w:tc>
        <w:tc>
          <w:tcPr>
            <w:tcW w:type="dxa" w:w="2880"/>
          </w:tcPr>
          <w:p>
            <w:r>
              <w:t>Email subject.</w:t>
            </w:r>
          </w:p>
        </w:tc>
      </w:tr>
      <w:tr>
        <w:tc>
          <w:tcPr>
            <w:tcW w:type="dxa" w:w="2880"/>
          </w:tcPr>
          <w:p>
            <w:r>
              <w:t>items[].has_attachments</w:t>
            </w:r>
          </w:p>
        </w:tc>
        <w:tc>
          <w:tcPr>
            <w:tcW w:type="dxa" w:w="2880"/>
          </w:tcPr>
          <w:p>
            <w:r>
              <w:t>boolean</w:t>
            </w:r>
          </w:p>
        </w:tc>
        <w:tc>
          <w:tcPr>
            <w:tcW w:type="dxa" w:w="2880"/>
          </w:tcPr>
          <w:p>
            <w:r>
              <w:t>Whether the email has attachments.</w:t>
            </w:r>
          </w:p>
        </w:tc>
      </w:tr>
      <w:tr>
        <w:tc>
          <w:tcPr>
            <w:tcW w:type="dxa" w:w="2880"/>
          </w:tcPr>
          <w:p>
            <w:r>
              <w:t>items[].origin</w:t>
            </w:r>
          </w:p>
        </w:tc>
        <w:tc>
          <w:tcPr>
            <w:tcW w:type="dxa" w:w="2880"/>
          </w:tcPr>
          <w:p>
            <w:r>
              <w:t>string</w:t>
            </w:r>
          </w:p>
        </w:tc>
        <w:tc>
          <w:tcPr>
            <w:tcW w:type="dxa" w:w="2880"/>
          </w:tcPr>
          <w:p>
            <w:r>
              <w:t>One of: unipile, external.</w:t>
            </w:r>
          </w:p>
        </w:tc>
      </w:tr>
      <w:tr>
        <w:tc>
          <w:tcPr>
            <w:tcW w:type="dxa" w:w="2880"/>
          </w:tcPr>
          <w:p>
            <w:r>
              <w:t>items[].in_reply_to</w:t>
            </w:r>
          </w:p>
        </w:tc>
        <w:tc>
          <w:tcPr>
            <w:tcW w:type="dxa" w:w="2880"/>
          </w:tcPr>
          <w:p>
            <w:r>
              <w:t>object</w:t>
            </w:r>
          </w:p>
        </w:tc>
        <w:tc>
          <w:tcPr>
            <w:tcW w:type="dxa" w:w="2880"/>
          </w:tcPr>
          <w:p>
            <w:r>
              <w:t>Reply reference.</w:t>
            </w:r>
          </w:p>
        </w:tc>
      </w:tr>
      <w:tr>
        <w:tc>
          <w:tcPr>
            <w:tcW w:type="dxa" w:w="2880"/>
          </w:tcPr>
          <w:p>
            <w:r>
              <w:t>items[].tracking_id</w:t>
            </w:r>
          </w:p>
        </w:tc>
        <w:tc>
          <w:tcPr>
            <w:tcW w:type="dxa" w:w="2880"/>
          </w:tcPr>
          <w:p>
            <w:r>
              <w:t>string</w:t>
            </w:r>
          </w:p>
        </w:tc>
        <w:tc>
          <w:tcPr>
            <w:tcW w:type="dxa" w:w="2880"/>
          </w:tcPr>
          <w:p>
            <w:r>
              <w:t>Tracking ID.</w:t>
            </w:r>
          </w:p>
        </w:tc>
      </w:tr>
      <w:tr>
        <w:tc>
          <w:tcPr>
            <w:tcW w:type="dxa" w:w="2880"/>
          </w:tcPr>
          <w:p>
            <w:r>
              <w:t>items[].thread_id</w:t>
            </w:r>
          </w:p>
        </w:tc>
        <w:tc>
          <w:tcPr>
            <w:tcW w:type="dxa" w:w="2880"/>
          </w:tcPr>
          <w:p>
            <w:r>
              <w:t>string</w:t>
            </w:r>
          </w:p>
        </w:tc>
        <w:tc>
          <w:tcPr>
            <w:tcW w:type="dxa" w:w="2880"/>
          </w:tcPr>
          <w:p>
            <w:r>
              <w:t>Thread identifier.</w:t>
            </w:r>
          </w:p>
        </w:tc>
      </w:tr>
      <w:tr>
        <w:tc>
          <w:tcPr>
            <w:tcW w:type="dxa" w:w="2880"/>
          </w:tcPr>
          <w:p>
            <w:r>
              <w:t>items[].attachments</w:t>
            </w:r>
          </w:p>
        </w:tc>
        <w:tc>
          <w:tcPr>
            <w:tcW w:type="dxa" w:w="2880"/>
          </w:tcPr>
          <w:p>
            <w:r>
              <w:t>array</w:t>
            </w:r>
          </w:p>
        </w:tc>
        <w:tc>
          <w:tcPr>
            <w:tcW w:type="dxa" w:w="2880"/>
          </w:tcPr>
          <w:p>
            <w:r>
              <w:t>Attachment metadata.</w:t>
            </w:r>
          </w:p>
        </w:tc>
      </w:tr>
      <w:tr>
        <w:tc>
          <w:tcPr>
            <w:tcW w:type="dxa" w:w="2880"/>
          </w:tcPr>
          <w:p>
            <w:r>
              <w:t>items[].parent_mail</w:t>
            </w:r>
          </w:p>
        </w:tc>
        <w:tc>
          <w:tcPr>
            <w:tcW w:type="dxa" w:w="2880"/>
          </w:tcPr>
          <w:p>
            <w:r>
              <w:t>object</w:t>
            </w:r>
          </w:p>
        </w:tc>
        <w:tc>
          <w:tcPr>
            <w:tcW w:type="dxa" w:w="2880"/>
          </w:tcPr>
          <w:p>
            <w:r>
              <w:t>Parent mail object (documented on one variant).</w:t>
            </w:r>
          </w:p>
        </w:tc>
      </w:tr>
      <w:tr>
        <w:tc>
          <w:tcPr>
            <w:tcW w:type="dxa" w:w="2880"/>
          </w:tcPr>
          <w:p>
            <w:r>
              <w:t>items[].headers</w:t>
            </w:r>
          </w:p>
        </w:tc>
        <w:tc>
          <w:tcPr>
            <w:tcW w:type="dxa" w:w="2880"/>
          </w:tcPr>
          <w:p>
            <w:r>
              <w:t>array</w:t>
            </w:r>
          </w:p>
        </w:tc>
        <w:tc>
          <w:tcPr>
            <w:tcW w:type="dxa" w:w="2880"/>
          </w:tcPr>
          <w:p>
            <w:r>
              <w:t>Headers (only when included / full variant). Each item has name and value.</w:t>
            </w:r>
          </w:p>
        </w:tc>
      </w:tr>
      <w:tr>
        <w:tc>
          <w:tcPr>
            <w:tcW w:type="dxa" w:w="2880"/>
          </w:tcPr>
          <w:p>
            <w:r>
              <w:t>items[].categories</w:t>
            </w:r>
          </w:p>
        </w:tc>
        <w:tc>
          <w:tcPr>
            <w:tcW w:type="dxa" w:w="2880"/>
          </w:tcPr>
          <w:p>
            <w:r>
              <w:t>array</w:t>
            </w:r>
          </w:p>
        </w:tc>
        <w:tc>
          <w:tcPr>
            <w:tcW w:type="dxa" w:w="2880"/>
          </w:tcPr>
          <w:p>
            <w:r>
              <w:t>Outlook-only categories associated with the 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'https://{{UNIPILE_DSN}}/api/v1/emails?account_id=acc_123&amp;limit=25&amp;meta_only=true' \</w:t>
        <w:br/>
        <w:t xml:space="preserve"> --header 'Accept: application/json'</w:t>
      </w:r>
    </w:p>
    <w:p>
      <w:pPr>
        <w:pStyle w:val="Heading3"/>
      </w:pPr>
      <w:r>
        <w:t>Example Usage</w:t>
      </w:r>
    </w:p>
    <w:p>
      <w:pPr>
        <w:pStyle w:val="Heading3"/>
      </w:pPr>
      <w:r>
        <w:t>Example 1: List emails for an account (metadata only)</w:t>
      </w:r>
    </w:p>
    <w:p>
      <w:r>
        <w:rPr>
          <w:b/>
          <w:color w:val="666666"/>
          <w:sz w:val="16"/>
        </w:rPr>
        <w:t>[bash]</w:t>
      </w:r>
    </w:p>
    <w:p>
      <w:pPr>
        <w:shd w:fill="F2F2F2" w:val="clear"/>
      </w:pPr>
      <w:r>
        <w:rPr>
          <w:rFonts w:ascii="Courier New" w:hAnsi="Courier New"/>
          <w:sz w:val="17"/>
        </w:rPr>
        <w:t>curl -s 'https://{{UNIPILE_DSN}}/api/v1/emails?account_id=acc_123&amp;meta_only=true&amp;limit=50' \</w:t>
        <w:br/>
        <w:t xml:space="preserve"> -H 'Accept: application/json'</w:t>
      </w:r>
    </w:p>
    <w:p>
      <w:pPr>
        <w:pStyle w:val="Heading3"/>
      </w:pPr>
      <w:r>
        <w:t>Example 2: Filter by thread and include headers (meta_only must be false)</w:t>
      </w:r>
    </w:p>
    <w:p>
      <w:r>
        <w:rPr>
          <w:b/>
          <w:color w:val="666666"/>
          <w:sz w:val="16"/>
        </w:rPr>
        <w:t>[bash]</w:t>
      </w:r>
    </w:p>
    <w:p>
      <w:pPr>
        <w:shd w:fill="F2F2F2" w:val="clear"/>
      </w:pPr>
      <w:r>
        <w:rPr>
          <w:rFonts w:ascii="Courier New" w:hAnsi="Courier New"/>
          <w:sz w:val="17"/>
        </w:rPr>
        <w:t>curl -s 'https://{{UNIPILE_DSN}}/api/v1/emails?account_id=acc_123&amp;thread_id=thr_456&amp;meta_only=false&amp;include_headers=true' \</w:t>
        <w:br/>
        <w:t xml:space="preserve"> -H 'Accept: application/json'</w:t>
      </w:r>
    </w:p>
    <w:p>
      <w:pPr>
        <w:pStyle w:val="Heading3"/>
      </w:pPr>
      <w:r>
        <w:t>Example 3: Filter by participants and folder constraints</w:t>
      </w:r>
    </w:p>
    <w:p>
      <w:r>
        <w:rPr>
          <w:b/>
          <w:color w:val="666666"/>
          <w:sz w:val="16"/>
        </w:rPr>
        <w:t>[bash]</w:t>
      </w:r>
    </w:p>
    <w:p>
      <w:pPr>
        <w:shd w:fill="F2F2F2" w:val="clear"/>
      </w:pPr>
      <w:r>
        <w:rPr>
          <w:rFonts w:ascii="Courier New" w:hAnsi="Courier New"/>
          <w:sz w:val="17"/>
        </w:rPr>
        <w:t>curl -s 'https://{{UNIPILE_DSN}}/api/v1/emails?account_id=acc_123&amp;any_email=alice@example.com,bob@example.com&amp;folder=INBOX&amp;exclude_folders=SPAM,TRASH' \</w:t>
        <w:br/>
        <w:t xml:space="preserve"> -H 'Accept: application/json'</w:t>
      </w:r>
    </w:p>
    <w:p>
      <w:pPr>
        <w:pStyle w:val="Heading3"/>
      </w:pPr>
      <w:r>
        <w:t>Notes</w:t>
      </w:r>
    </w:p>
    <w:p>
      <w:pPr>
        <w:pStyle w:val="ListBullet"/>
      </w:pPr>
      <w:r>
        <w:t>If include_headers=true, the documentation states meta_only must be false.</w:t>
      </w:r>
    </w:p>
    <w:p>
      <w:pPr>
        <w:pStyle w:val="ListBullet"/>
      </w:pPr>
      <w:r>
        <w:t>The exclude_folders filter is ignored when folder is provided.</w:t>
      </w:r>
    </w:p>
    <w:p>
      <w:pPr>
        <w:pStyle w:val="ListBullet"/>
      </w:pPr>
      <w:r>
        <w:t>The documentation includes a warning: “All links expire upon daily restart…” (shown alongside the date field description in the scraped text).</w:t>
      </w:r>
    </w:p>
    <w:p>
      <w:pPr>
        <w:pStyle w:val="Heading3"/>
      </w:pPr>
      <w:r>
        <w:t>Error Handling</w:t>
      </w:r>
    </w:p>
    <w:p>
      <w:pPr>
        <w:pStyle w:val="ListBullet"/>
      </w:pPr>
      <w:r>
        <w:t>401 Unauthorized: Missing/invalid/expired credentials, insufficient privileges, disconnected account/feature, expired link, etc. (see type in response).</w:t>
      </w:r>
    </w:p>
    <w:p>
      <w:pPr>
        <w:pStyle w:val="ListBullet"/>
      </w:pPr>
      <w:r>
        <w:t>403 Forbidden: Authenticated but not allowed (insufficient permissions, subscription required, account restricted, etc.).</w:t>
      </w:r>
    </w:p>
    <w:p>
      <w:pPr>
        <w:pStyle w:val="ListBullet"/>
      </w:pPr>
      <w:r>
        <w:t>500 Internal Server Error: Unexpected error, provider error, authentication intent error.</w:t>
      </w:r>
    </w:p>
    <w:p>
      <w:pPr>
        <w:pStyle w:val="ListBullet"/>
      </w:pPr>
      <w:r>
        <w:t>503 Service Unavailable: No client session/channel/handler, network down, service unavailable.</w:t>
      </w:r>
    </w:p>
    <w:p>
      <w:pPr>
        <w:pStyle w:val="ListBullet"/>
      </w:pPr>
      <w:r>
        <w:t>504 Gateway Timeout: Request timeout.</w:t>
      </w:r>
    </w:p>
    <w:p>
      <w:pPr>
        <w:pStyle w:val="Heading3"/>
      </w:pPr>
      <w:r>
        <w:t>Related emails actions</w:t>
      </w:r>
    </w:p>
    <w:p>
      <w:pPr>
        <w:pStyle w:val="ListBullet"/>
      </w:pPr>
      <w:r>
        <w:t>[DELETE] Delete an Email — /api/v1/emails/{{emailId}}</w:t>
      </w:r>
    </w:p>
    <w:p>
      <w:pPr>
        <w:pStyle w:val="ListBullet"/>
      </w:pPr>
      <w:r>
        <w:t>[POST] Send an Email (Send Mail) — /api/v1/emails</w:t>
      </w:r>
    </w:p>
    <w:p>
      <w:pPr>
        <w:pStyle w:val="ListBullet"/>
      </w:pPr>
      <w:r>
        <w:t>[PUT] Update an Email — /api/v1/emails/{{emailId}}</w:t>
      </w:r>
    </w:p>
    <w:p>
      <w:pPr>
        <w:pStyle w:val="ListBullet"/>
      </w:pPr>
      <w:r>
        <w:t>[GET] Retrieve an Email — /api/v1/emails/{{emailId}}</w:t>
      </w:r>
    </w:p>
    <w:p>
      <w:r>
        <w:br w:type="page"/>
      </w:r>
    </w:p>
    <w:p>
      <w:pPr>
        <w:pStyle w:val="Heading2"/>
      </w:pPr>
      <w:r>
        <w:t>21. [POST] Send an Email (Send Mail)</w:t>
      </w:r>
    </w:p>
    <w:p>
      <w:r>
        <w:rPr>
          <w:b/>
        </w:rPr>
        <w:t xml:space="preserve">Endpoint: </w:t>
      </w:r>
      <w:r>
        <w:rPr>
          <w:rFonts w:ascii="Courier New" w:hAnsi="Courier New"/>
          <w:sz w:val="18"/>
        </w:rPr>
        <w:t>/api/v1/emails</w:t>
      </w:r>
    </w:p>
    <w:p>
      <w:pPr>
        <w:pStyle w:val="Heading3"/>
      </w:pPr>
      <w:r>
        <w:t>Prerequisites</w:t>
      </w:r>
    </w:p>
    <w:p>
      <w:pPr>
        <w:pStyle w:val="ListBullet"/>
      </w:pPr>
      <w:r>
        <w:t>A valid Unipile email account connection (you must know the account_id to send from)</w:t>
      </w:r>
    </w:p>
    <w:p>
      <w:pPr>
        <w:pStyle w:val="ListBullet"/>
      </w:pPr>
      <w:r>
        <w:t>Ability to send emails for the connected account (provider/account must allow sending)</w:t>
      </w:r>
    </w:p>
    <w:p>
      <w:pPr>
        <w:pStyle w:val="Heading3"/>
      </w:pPr>
      <w:r>
        <w:t>Method</w:t>
      </w:r>
    </w:p>
    <w:p>
      <w:r>
        <w:t>POST</w:t>
      </w:r>
    </w:p>
    <w:p>
      <w:pPr>
        <w:pStyle w:val="Heading3"/>
      </w:pPr>
      <w:r>
        <w:t>URL</w:t>
      </w:r>
    </w:p>
    <w:p>
      <w:r>
        <w:t>https://{{UNIPILE_DSN}}/api/v1/emails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Sends an email from a connected Unipile email account. Supports multiple recipients (to/cc/bcc), custom headers, tracking options, and attachments.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multipart/form-data (not 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Min length: 1. A unique identifier of the connected email account to send from.</w:t>
            </w:r>
          </w:p>
        </w:tc>
      </w:tr>
      <w:tr>
        <w:tc>
          <w:tcPr>
            <w:tcW w:type="dxa" w:w="2880"/>
          </w:tcPr>
          <w:p>
            <w:r>
              <w:t>to</w:t>
            </w:r>
          </w:p>
        </w:tc>
        <w:tc>
          <w:tcPr>
            <w:tcW w:type="dxa" w:w="2880"/>
          </w:tcPr>
          <w:p>
            <w:r>
              <w:t>array of object</w:t>
            </w:r>
          </w:p>
        </w:tc>
        <w:tc>
          <w:tcPr>
            <w:tcW w:type="dxa" w:w="2880"/>
          </w:tcPr>
          <w:p>
            <w:r>
              <w:t>Required. Array of recipients. Each item is an attendee object (see below).</w:t>
            </w:r>
          </w:p>
        </w:tc>
      </w:tr>
      <w:tr>
        <w:tc>
          <w:tcPr>
            <w:tcW w:type="dxa" w:w="2880"/>
          </w:tcPr>
          <w:p>
            <w:r>
              <w:t>body</w:t>
            </w:r>
          </w:p>
        </w:tc>
        <w:tc>
          <w:tcPr>
            <w:tcW w:type="dxa" w:w="2880"/>
          </w:tcPr>
          <w:p>
            <w:r>
              <w:t>string</w:t>
            </w:r>
          </w:p>
        </w:tc>
        <w:tc>
          <w:tcPr>
            <w:tcW w:type="dxa" w:w="2880"/>
          </w:tcPr>
          <w:p>
            <w:r>
              <w:t>Required. Email body content.</w:t>
            </w:r>
          </w:p>
        </w:tc>
      </w:tr>
    </w:tbl>
    <w:p/>
    <w:p>
      <w:pPr>
        <w:pStyle w:val="Heading3"/>
      </w:pPr>
      <w:r>
        <w:t>to[] attendee object (required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The name of the attendee.</w:t>
            </w:r>
          </w:p>
        </w:tc>
      </w:tr>
      <w:tr>
        <w:tc>
          <w:tcPr>
            <w:tcW w:type="dxa" w:w="2880"/>
          </w:tcPr>
          <w:p>
            <w:r>
              <w:t>identifier</w:t>
            </w:r>
          </w:p>
        </w:tc>
        <w:tc>
          <w:tcPr>
            <w:tcW w:type="dxa" w:w="2880"/>
          </w:tcPr>
          <w:p>
            <w:r>
              <w:t>string</w:t>
            </w:r>
          </w:p>
        </w:tc>
        <w:tc>
          <w:tcPr>
            <w:tcW w:type="dxa" w:w="2880"/>
          </w:tcPr>
          <w:p>
            <w:r>
              <w:t>Required. The email address of the attendee.</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 attendee object.</w:t>
            </w:r>
          </w:p>
        </w:tc>
      </w:tr>
      <w:tr>
        <w:tc>
          <w:tcPr>
            <w:tcW w:type="dxa" w:w="2880"/>
          </w:tcPr>
          <w:p>
            <w:r>
              <w:t>cc</w:t>
            </w:r>
          </w:p>
        </w:tc>
        <w:tc>
          <w:tcPr>
            <w:tcW w:type="dxa" w:w="2880"/>
          </w:tcPr>
          <w:p>
            <w:r>
              <w:t>array of object</w:t>
            </w:r>
          </w:p>
        </w:tc>
        <w:tc>
          <w:tcPr>
            <w:tcW w:type="dxa" w:w="2880"/>
          </w:tcPr>
          <w:p>
            <w:r>
              <w:t>CC recipients (attendee objects). Each item requires identifier.</w:t>
            </w:r>
          </w:p>
        </w:tc>
      </w:tr>
      <w:tr>
        <w:tc>
          <w:tcPr>
            <w:tcW w:type="dxa" w:w="2880"/>
          </w:tcPr>
          <w:p>
            <w:r>
              <w:t>bcc</w:t>
            </w:r>
          </w:p>
        </w:tc>
        <w:tc>
          <w:tcPr>
            <w:tcW w:type="dxa" w:w="2880"/>
          </w:tcPr>
          <w:p>
            <w:r>
              <w:t>array of object</w:t>
            </w:r>
          </w:p>
        </w:tc>
        <w:tc>
          <w:tcPr>
            <w:tcW w:type="dxa" w:w="2880"/>
          </w:tcPr>
          <w:p>
            <w:r>
              <w:t>BCC recipients (attendee objects). Each item requires identifier.</w:t>
            </w:r>
          </w:p>
        </w:tc>
      </w:tr>
      <w:tr>
        <w:tc>
          <w:tcPr>
            <w:tcW w:type="dxa" w:w="2880"/>
          </w:tcPr>
          <w:p>
            <w:r>
              <w:t>subject</w:t>
            </w:r>
          </w:p>
        </w:tc>
        <w:tc>
          <w:tcPr>
            <w:tcW w:type="dxa" w:w="2880"/>
          </w:tcPr>
          <w:p>
            <w:r>
              <w:t>string</w:t>
            </w:r>
          </w:p>
        </w:tc>
        <w:tc>
          <w:tcPr>
            <w:tcW w:type="dxa" w:w="2880"/>
          </w:tcPr>
          <w:p>
            <w:r>
              <w:t>Email subject.</w:t>
            </w:r>
          </w:p>
        </w:tc>
      </w:tr>
      <w:tr>
        <w:tc>
          <w:tcPr>
            <w:tcW w:type="dxa" w:w="2880"/>
          </w:tcPr>
          <w:p>
            <w:r>
              <w:t>reply_to</w:t>
            </w:r>
          </w:p>
        </w:tc>
        <w:tc>
          <w:tcPr>
            <w:tcW w:type="dxa" w:w="2880"/>
          </w:tcPr>
          <w:p>
            <w:r>
              <w:t>string</w:t>
            </w:r>
          </w:p>
        </w:tc>
        <w:tc>
          <w:tcPr>
            <w:tcW w:type="dxa" w:w="2880"/>
          </w:tcPr>
          <w:p>
            <w:r>
              <w:t>Either the Unipile ID or the provider ID of the email to reply to.</w:t>
            </w:r>
          </w:p>
        </w:tc>
      </w:tr>
      <w:tr>
        <w:tc>
          <w:tcPr>
            <w:tcW w:type="dxa" w:w="2880"/>
          </w:tcPr>
          <w:p>
            <w:r>
              <w:t>custom_headers</w:t>
            </w:r>
          </w:p>
        </w:tc>
        <w:tc>
          <w:tcPr>
            <w:tcW w:type="dxa" w:w="2880"/>
          </w:tcPr>
          <w:p>
            <w:r>
              <w:t>array of object</w:t>
            </w:r>
          </w:p>
        </w:tc>
        <w:tc>
          <w:tcPr>
            <w:tcW w:type="dxa" w:w="2880"/>
          </w:tcPr>
          <w:p>
            <w:r>
              <w:t>Custom headers to add to the email (see constraints below).</w:t>
            </w:r>
          </w:p>
        </w:tc>
      </w:tr>
      <w:tr>
        <w:tc>
          <w:tcPr>
            <w:tcW w:type="dxa" w:w="2880"/>
          </w:tcPr>
          <w:p>
            <w:r>
              <w:t>tracking_options</w:t>
            </w:r>
          </w:p>
        </w:tc>
        <w:tc>
          <w:tcPr>
            <w:tcW w:type="dxa" w:w="2880"/>
          </w:tcPr>
          <w:p>
            <w:r>
              <w:t>object</w:t>
            </w:r>
          </w:p>
        </w:tc>
        <w:tc>
          <w:tcPr>
            <w:tcW w:type="dxa" w:w="2880"/>
          </w:tcPr>
          <w:p>
            <w:r>
              <w:t>Tracking configuration (opens/links/label/custom_domain).</w:t>
            </w:r>
          </w:p>
        </w:tc>
      </w:tr>
      <w:tr>
        <w:tc>
          <w:tcPr>
            <w:tcW w:type="dxa" w:w="2880"/>
          </w:tcPr>
          <w:p>
            <w:r>
              <w:t>attachments</w:t>
            </w:r>
          </w:p>
        </w:tc>
        <w:tc>
          <w:tcPr>
            <w:tcW w:type="dxa" w:w="2880"/>
          </w:tcPr>
          <w:p>
            <w:r>
              <w:t>array of string</w:t>
            </w:r>
          </w:p>
        </w:tc>
        <w:tc>
          <w:tcPr>
            <w:tcW w:type="dxa" w:w="2880"/>
          </w:tcPr>
          <w:p>
            <w:r>
              <w:t>Attachments as strings (format not further specified in scraped content).</w:t>
            </w:r>
          </w:p>
        </w:tc>
      </w:tr>
    </w:tbl>
    <w:p/>
    <w:p>
      <w:pPr>
        <w:pStyle w:val="Heading3"/>
      </w:pPr>
      <w:r>
        <w:t>from attendee object (optional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The name of the attendee.</w:t>
            </w:r>
          </w:p>
        </w:tc>
      </w:tr>
      <w:tr>
        <w:tc>
          <w:tcPr>
            <w:tcW w:type="dxa" w:w="2880"/>
          </w:tcPr>
          <w:p>
            <w:r>
              <w:t>identifier</w:t>
            </w:r>
          </w:p>
        </w:tc>
        <w:tc>
          <w:tcPr>
            <w:tcW w:type="dxa" w:w="2880"/>
          </w:tcPr>
          <w:p>
            <w:r>
              <w:t>string</w:t>
            </w:r>
          </w:p>
        </w:tc>
        <w:tc>
          <w:tcPr>
            <w:tcW w:type="dxa" w:w="2880"/>
          </w:tcPr>
          <w:p>
            <w:r>
              <w:t>The email address of the attendee.</w:t>
            </w:r>
          </w:p>
        </w:tc>
      </w:tr>
    </w:tbl>
    <w:p/>
    <w:p>
      <w:pPr>
        <w:pStyle w:val="Heading3"/>
      </w:pPr>
      <w:r>
        <w:t>cc[] / bcc[] attendee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The name of the attendee.</w:t>
            </w:r>
          </w:p>
        </w:tc>
      </w:tr>
      <w:tr>
        <w:tc>
          <w:tcPr>
            <w:tcW w:type="dxa" w:w="2880"/>
          </w:tcPr>
          <w:p>
            <w:r>
              <w:t>identifier</w:t>
            </w:r>
          </w:p>
        </w:tc>
        <w:tc>
          <w:tcPr>
            <w:tcW w:type="dxa" w:w="2880"/>
          </w:tcPr>
          <w:p>
            <w:r>
              <w:t>string</w:t>
            </w:r>
          </w:p>
        </w:tc>
        <w:tc>
          <w:tcPr>
            <w:tcW w:type="dxa" w:w="2880"/>
          </w:tcPr>
          <w:p>
            <w:r>
              <w:t>Required. The email address of the attendee.</w:t>
            </w:r>
          </w:p>
        </w:tc>
      </w:tr>
    </w:tbl>
    <w:p/>
    <w:p>
      <w:pPr>
        <w:pStyle w:val="Heading3"/>
      </w:pPr>
      <w:r>
        <w:t>custom_headers[] object (structure +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Header name. Must start with X- or x- or be one of: List-Unsubscribe, List-Unsubscribe-Post, Reply-To, Content-Type.</w:t>
            </w:r>
          </w:p>
        </w:tc>
      </w:tr>
      <w:tr>
        <w:tc>
          <w:tcPr>
            <w:tcW w:type="dxa" w:w="2880"/>
          </w:tcPr>
          <w:p>
            <w:r>
              <w:t>value</w:t>
            </w:r>
          </w:p>
        </w:tc>
        <w:tc>
          <w:tcPr>
            <w:tcW w:type="dxa" w:w="2880"/>
          </w:tcPr>
          <w:p>
            <w:r>
              <w:t>string</w:t>
            </w:r>
          </w:p>
        </w:tc>
        <w:tc>
          <w:tcPr>
            <w:tcW w:type="dxa" w:w="2880"/>
          </w:tcPr>
          <w:p>
            <w:r>
              <w:t>Required. Header value.</w:t>
            </w:r>
          </w:p>
        </w:tc>
      </w:tr>
    </w:tbl>
    <w:p/>
    <w:p>
      <w:pPr>
        <w:pStyle w:val="Heading3"/>
      </w:pPr>
      <w:r>
        <w:t>tracking_options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opens</w:t>
            </w:r>
          </w:p>
        </w:tc>
        <w:tc>
          <w:tcPr>
            <w:tcW w:type="dxa" w:w="2880"/>
          </w:tcPr>
          <w:p>
            <w:r>
              <w:t>boolean</w:t>
            </w:r>
          </w:p>
        </w:tc>
        <w:tc>
          <w:tcPr>
            <w:tcW w:type="dxa" w:w="2880"/>
          </w:tcPr>
          <w:p>
            <w:r>
              <w:t>Enable/disable open tracking.</w:t>
            </w:r>
          </w:p>
        </w:tc>
      </w:tr>
      <w:tr>
        <w:tc>
          <w:tcPr>
            <w:tcW w:type="dxa" w:w="2880"/>
          </w:tcPr>
          <w:p>
            <w:r>
              <w:t>links</w:t>
            </w:r>
          </w:p>
        </w:tc>
        <w:tc>
          <w:tcPr>
            <w:tcW w:type="dxa" w:w="2880"/>
          </w:tcPr>
          <w:p>
            <w:r>
              <w:t>boolean</w:t>
            </w:r>
          </w:p>
        </w:tc>
        <w:tc>
          <w:tcPr>
            <w:tcW w:type="dxa" w:w="2880"/>
          </w:tcPr>
          <w:p>
            <w:r>
              <w:t>Enable/disable link tracking. You can disable tracking for specific links by adding data-disable-tracking to the anchor tag.</w:t>
            </w:r>
          </w:p>
        </w:tc>
      </w:tr>
      <w:tr>
        <w:tc>
          <w:tcPr>
            <w:tcW w:type="dxa" w:w="2880"/>
          </w:tcPr>
          <w:p>
            <w:r>
              <w:t>label</w:t>
            </w:r>
          </w:p>
        </w:tc>
        <w:tc>
          <w:tcPr>
            <w:tcW w:type="dxa" w:w="2880"/>
          </w:tcPr>
          <w:p>
            <w:r>
              <w:t>string</w:t>
            </w:r>
          </w:p>
        </w:tc>
        <w:tc>
          <w:tcPr>
            <w:tcW w:type="dxa" w:w="2880"/>
          </w:tcPr>
          <w:p>
            <w:r>
              <w:t>Tracking label.</w:t>
            </w:r>
          </w:p>
        </w:tc>
      </w:tr>
      <w:tr>
        <w:tc>
          <w:tcPr>
            <w:tcW w:type="dxa" w:w="2880"/>
          </w:tcPr>
          <w:p>
            <w:r>
              <w:t>custom_domain</w:t>
            </w:r>
          </w:p>
        </w:tc>
        <w:tc>
          <w:tcPr>
            <w:tcW w:type="dxa" w:w="2880"/>
          </w:tcPr>
          <w:p>
            <w:r>
              <w:t>string</w:t>
            </w:r>
          </w:p>
        </w:tc>
        <w:tc>
          <w:tcPr>
            <w:tcW w:type="dxa" w:w="2880"/>
          </w:tcPr>
          <w:p>
            <w:r>
              <w:t>Custom tracking domain.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"EmailSent",</w:t>
        <w:br/>
        <w:t xml:space="preserve"> "tracking_id": "trk_1234567890abcdef",</w:t>
        <w:br/>
        <w:t xml:space="preserve"> "provider_id": "1789a6c0b3"</w:t>
        <w:br/>
        <w:t>}</w:t>
      </w:r>
    </w:p>
    <w:p>
      <w:pPr>
        <w:pStyle w:val="Heading3"/>
      </w:pPr>
      <w:r>
        <w:t>Error Response (401 Unauthorized)</w:t>
      </w:r>
    </w:p>
    <w:p>
      <w:r>
        <w:t>Missing/invalid credentials or connection/auth issues.</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"/api/v1/emails",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t>Authenticated but not allowed (permissions/subscription/account restrictions, etc.).</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"/api/v1/emails",</w:t>
        <w:br/>
        <w:t xml:space="preserve"> "type": "errors/insufficient_permissions",</w:t>
        <w:br/>
        <w:t xml:space="preserve"> "status": 403</w:t>
        <w:br/>
        <w:t>}</w:t>
      </w:r>
    </w:p>
    <w:p>
      <w:pPr>
        <w:pStyle w:val="Heading3"/>
      </w:pPr>
      <w:r>
        <w:t>Error Response (404 Not Found)</w:t>
      </w:r>
    </w:p>
    <w:p>
      <w:r>
        <w:t>Resource not found (e.g., account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"/api/v1/emails",</w:t>
        <w:br/>
        <w:t xml:space="preserve"> "type": "errors/resource_not_found",</w:t>
        <w:br/>
        <w:t xml:space="preserve"> "status": 404</w:t>
        <w:br/>
        <w:t>}</w:t>
      </w:r>
    </w:p>
    <w:p>
      <w:pPr>
        <w:pStyle w:val="Heading3"/>
      </w:pPr>
      <w:r>
        <w:t>Error Response (422 Unprocessable Entity)</w:t>
      </w:r>
    </w:p>
    <w:p>
      <w:r>
        <w:t>Unprocessable request (example: parent mail not found when using reply_to).</w:t>
      </w:r>
    </w:p>
    <w:p>
      <w:r>
        <w:rPr>
          <w:b/>
          <w:color w:val="666666"/>
          <w:sz w:val="16"/>
        </w:rPr>
        <w:t>[json]</w:t>
      </w:r>
    </w:p>
    <w:p>
      <w:pPr>
        <w:shd w:fill="F2F2F2" w:val="clear"/>
      </w:pPr>
      <w:r>
        <w:rPr>
          <w:rFonts w:ascii="Courier New" w:hAnsi="Courier New"/>
          <w:sz w:val="17"/>
        </w:rPr>
        <w:t>{</w:t>
        <w:br/>
        <w:t xml:space="preserve"> "title": "Unprocessable Entity",</w:t>
        <w:br/>
        <w:t xml:space="preserve"> "detail": "The parent mail could not be found.",</w:t>
        <w:br/>
        <w:t xml:space="preserve"> "instance": "/api/v1/emails",</w:t>
        <w:br/>
        <w:t xml:space="preserve"> "type": "errors/parent_mail_not_found",</w:t>
        <w:br/>
        <w:t xml:space="preserve"> "status": 422</w:t>
        <w:br/>
        <w:t>}</w:t>
      </w:r>
    </w:p>
    <w:p>
      <w:pPr>
        <w:pStyle w:val="Heading3"/>
      </w:pPr>
      <w:r>
        <w:t>Error Response (500 Internal Server Error)</w:t>
      </w:r>
    </w:p>
    <w:p>
      <w:r>
        <w:t>Unexpected/provider/auth-intent errors.</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"/api/v1/emails",</w:t>
        <w:br/>
        <w:t xml:space="preserve"> "type": "errors/unexpected_error",</w:t>
        <w:br/>
        <w:t xml:space="preserve"> "status": 500</w:t>
        <w:br/>
        <w:t>}</w:t>
      </w:r>
    </w:p>
    <w:p>
      <w:pPr>
        <w:pStyle w:val="Heading3"/>
      </w:pPr>
      <w:r>
        <w:t>Error Response (503 Service Unavailable)</w:t>
      </w:r>
    </w:p>
    <w:p>
      <w:r>
        <w:t>No client session/channel/handler, network down, or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"/api/v1/emails",</w:t>
        <w:br/>
        <w:t xml:space="preserve"> "type": "errors/service_unavailable",</w:t>
        <w:br/>
        <w:t xml:space="preserve"> "status": 503</w:t>
        <w:br/>
        <w:t>}</w:t>
      </w:r>
    </w:p>
    <w:p>
      <w:pPr>
        <w:pStyle w:val="Heading3"/>
      </w:pPr>
      <w:r>
        <w:t>Error Response (504 Gateway Timeout)</w:t>
      </w:r>
    </w:p>
    <w:p>
      <w:r>
        <w:t>Request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"/api/v1/emails",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Documented value: EmailSent.</w:t>
            </w:r>
          </w:p>
        </w:tc>
      </w:tr>
      <w:tr>
        <w:tc>
          <w:tcPr>
            <w:tcW w:type="dxa" w:w="2880"/>
          </w:tcPr>
          <w:p>
            <w:r>
              <w:t>tracking_id</w:t>
            </w:r>
          </w:p>
        </w:tc>
        <w:tc>
          <w:tcPr>
            <w:tcW w:type="dxa" w:w="2880"/>
          </w:tcPr>
          <w:p>
            <w:r>
              <w:t>string</w:t>
            </w:r>
          </w:p>
        </w:tc>
        <w:tc>
          <w:tcPr>
            <w:tcW w:type="dxa" w:w="2880"/>
          </w:tcPr>
          <w:p>
            <w:r>
              <w:t>Min length: 1. A unique identifier for tracking the send.</w:t>
            </w:r>
          </w:p>
        </w:tc>
      </w:tr>
      <w:tr>
        <w:tc>
          <w:tcPr>
            <w:tcW w:type="dxa" w:w="2880"/>
          </w:tcPr>
          <w:p>
            <w:r>
              <w:t>provider_id</w:t>
            </w:r>
          </w:p>
        </w:tc>
        <w:tc>
          <w:tcPr>
            <w:tcW w:type="dxa" w:w="2880"/>
          </w:tcPr>
          <w:p>
            <w:r>
              <w:t>string | any</w:t>
            </w:r>
          </w:p>
        </w:tc>
        <w:tc>
          <w:tcPr>
            <w:tcW w:type="dxa" w:w="2880"/>
          </w:tcPr>
          <w:p>
            <w:r>
              <w:t>Provider-specific identifier (type varies).</w:t>
            </w:r>
          </w:p>
        </w:tc>
      </w:tr>
    </w:tbl>
    <w:p/>
    <w:p>
      <w:pPr>
        <w:pStyle w:val="Heading3"/>
      </w:pPr>
      <w:r>
        <w:t>Sample Request</w:t>
      </w:r>
    </w:p>
    <w:p>
      <w:r>
        <w:rPr>
          <w:b/>
        </w:rPr>
        <w:t>Note: Note: The scraped documentation specifies multipart/form-data but does not provide the exact field encoding for arrays/objects in curl. The example below is a practical representation; ensure your multipart field names match Unipile’s expected format for nested fields.</w:t>
      </w:r>
    </w:p>
    <w:p>
      <w:r>
        <w:rPr>
          <w:b/>
          <w:color w:val="666666"/>
          <w:sz w:val="16"/>
        </w:rPr>
        <w:t>[bash]</w:t>
      </w:r>
    </w:p>
    <w:p>
      <w:pPr>
        <w:shd w:fill="F2F2F2" w:val="clear"/>
      </w:pPr>
      <w:r>
        <w:rPr>
          <w:rFonts w:ascii="Courier New" w:hAnsi="Courier New"/>
          <w:sz w:val="17"/>
        </w:rPr>
        <w:t>curl --request POST 'https://{{UNIPILE_DSN}}/api/v1/emails' \</w:t>
        <w:br/>
        <w:t xml:space="preserve"> --header 'Accept: application/json' \</w:t>
        <w:br/>
        <w:t xml:space="preserve"> --form 'account_id=acc_123456' \</w:t>
        <w:br/>
        <w:t xml:space="preserve"> --form 'subject=Hello from Unipile' \</w:t>
        <w:br/>
        <w:t xml:space="preserve"> --form 'body=Hi there, this is a test email.' \</w:t>
        <w:br/>
        <w:t xml:space="preserve"> --form 'to[0][identifier]=recipient@example.com' \</w:t>
        <w:br/>
        <w:t xml:space="preserve"> --form 'to[0][display_name]=Recipient Name'</w:t>
      </w:r>
    </w:p>
    <w:p>
      <w:pPr>
        <w:pStyle w:val="Heading3"/>
      </w:pPr>
      <w:r>
        <w:t>Example Usage</w:t>
      </w:r>
    </w:p>
    <w:p>
      <w:pPr>
        <w:pStyle w:val="Heading3"/>
      </w:pPr>
      <w:r>
        <w:t>Example 1: Send to multiple recipients (to + cc)</w:t>
      </w:r>
    </w:p>
    <w:p>
      <w:r>
        <w:rPr>
          <w:b/>
          <w:color w:val="666666"/>
          <w:sz w:val="16"/>
        </w:rPr>
        <w:t>[bash]</w:t>
      </w:r>
    </w:p>
    <w:p>
      <w:pPr>
        <w:shd w:fill="F2F2F2" w:val="clear"/>
      </w:pPr>
      <w:r>
        <w:rPr>
          <w:rFonts w:ascii="Courier New" w:hAnsi="Courier New"/>
          <w:sz w:val="17"/>
        </w:rPr>
        <w:t>curl --request POST 'https://{{UNIPILE_DSN}}/api/v1/emails' \</w:t>
        <w:br/>
        <w:t xml:space="preserve"> --header 'Accept: application/json' \</w:t>
        <w:br/>
        <w:t xml:space="preserve"> --form 'account_id=acc_123456' \</w:t>
        <w:br/>
        <w:t xml:space="preserve"> --form 'subject=Status update' \</w:t>
        <w:br/>
        <w:t xml:space="preserve"> --form 'body=Here is the latest update.' \</w:t>
        <w:br/>
        <w:t xml:space="preserve"> --form 'to[0][identifier]=alice@example.com' \</w:t>
        <w:br/>
        <w:t xml:space="preserve"> --form 'to[0][display_name]=Alice' \</w:t>
        <w:br/>
        <w:t xml:space="preserve"> --form 'cc[0][identifier]=bob@example.com' \</w:t>
        <w:br/>
        <w:t xml:space="preserve"> --form 'cc[0][display_name]=Bob'</w:t>
      </w:r>
    </w:p>
    <w:p>
      <w:pPr>
        <w:pStyle w:val="Heading3"/>
      </w:pPr>
      <w:r>
        <w:t>Example 2: Add custom headers</w:t>
      </w:r>
    </w:p>
    <w:p>
      <w:r>
        <w:rPr>
          <w:b/>
          <w:color w:val="666666"/>
          <w:sz w:val="16"/>
        </w:rPr>
        <w:t>[bash]</w:t>
      </w:r>
    </w:p>
    <w:p>
      <w:pPr>
        <w:shd w:fill="F2F2F2" w:val="clear"/>
      </w:pPr>
      <w:r>
        <w:rPr>
          <w:rFonts w:ascii="Courier New" w:hAnsi="Courier New"/>
          <w:sz w:val="17"/>
        </w:rPr>
        <w:t>curl --request POST 'https://{{UNIPILE_DSN}}/api/v1/emails' \</w:t>
        <w:br/>
        <w:t xml:space="preserve"> --header 'Accept: application/json' \</w:t>
        <w:br/>
        <w:t xml:space="preserve"> --form 'account_id=acc_123456' \</w:t>
        <w:br/>
        <w:t xml:space="preserve"> --form 'subject=Newsletter' \</w:t>
        <w:br/>
        <w:t xml:space="preserve"> --form 'body=Unsubscribe link included.' \</w:t>
        <w:br/>
        <w:t xml:space="preserve"> --form 'to[0][identifier]=user@example.com' \</w:t>
        <w:br/>
        <w:t xml:space="preserve"> --form 'custom_headers[0][name]=List-Unsubscribe' \</w:t>
        <w:br/>
        <w:t xml:space="preserve"> --form 'custom_headers[0][value]=&lt;mailto:unsubscribe@example.com&gt;'</w:t>
      </w:r>
    </w:p>
    <w:p>
      <w:pPr>
        <w:pStyle w:val="Heading3"/>
      </w:pPr>
      <w:r>
        <w:t>Example 3: Enable tracking options</w:t>
      </w:r>
    </w:p>
    <w:p>
      <w:r>
        <w:rPr>
          <w:b/>
          <w:color w:val="666666"/>
          <w:sz w:val="16"/>
        </w:rPr>
        <w:t>[bash]</w:t>
      </w:r>
    </w:p>
    <w:p>
      <w:pPr>
        <w:shd w:fill="F2F2F2" w:val="clear"/>
      </w:pPr>
      <w:r>
        <w:rPr>
          <w:rFonts w:ascii="Courier New" w:hAnsi="Courier New"/>
          <w:sz w:val="17"/>
        </w:rPr>
        <w:t>curl --request POST 'https://{{UNIPILE_DSN}}/api/v1/emails' \</w:t>
        <w:br/>
        <w:t xml:space="preserve"> --header 'Accept: application/json' \</w:t>
        <w:br/>
        <w:t xml:space="preserve"> --form 'account_id=acc_123456' \</w:t>
        <w:br/>
        <w:t xml:space="preserve"> --form 'subject=Tracked email' \</w:t>
        <w:br/>
        <w:t xml:space="preserve"> --form 'body=This email has tracking enabled.' \</w:t>
        <w:br/>
        <w:t xml:space="preserve"> --form 'to[0][identifier]=recipient@example.com' \</w:t>
        <w:br/>
        <w:t xml:space="preserve"> --form 'tracking_options[opens]=true' \</w:t>
        <w:br/>
        <w:t xml:space="preserve"> --form 'tracking_options[links]=true' \</w:t>
        <w:br/>
        <w:t xml:space="preserve"> --form 'tracking_options[label]=campaign_march'</w:t>
      </w:r>
    </w:p>
    <w:p>
      <w:pPr>
        <w:pStyle w:val="Heading3"/>
      </w:pPr>
      <w:r>
        <w:t>Behavior</w:t>
      </w:r>
    </w:p>
    <w:p>
      <w:pPr>
        <w:pStyle w:val="ListBullet"/>
      </w:pPr>
      <w:r>
        <w:t>Validates required fields (account_id, to, body) and recipient identifiers.</w:t>
      </w:r>
    </w:p>
    <w:p>
      <w:pPr>
        <w:pStyle w:val="ListBullet"/>
      </w:pPr>
      <w:r>
        <w:t>Applies optional fields (from/cc/bcc/subject/reply_to/custom headers/tracking/attachments).</w:t>
      </w:r>
    </w:p>
    <w:p>
      <w:pPr>
        <w:pStyle w:val="ListBullet"/>
      </w:pPr>
      <w:r>
        <w:t>Sends the email through the connected provider.</w:t>
      </w:r>
    </w:p>
    <w:p>
      <w:pPr>
        <w:pStyle w:val="ListBullet"/>
      </w:pPr>
      <w:r>
        <w:t>Returns an EmailSent object including a tracking_id and provider_id.</w:t>
      </w:r>
    </w:p>
    <w:p>
      <w:pPr>
        <w:pStyle w:val="Heading3"/>
      </w:pPr>
      <w:r>
        <w:t>Notes</w:t>
      </w:r>
    </w:p>
    <w:p>
      <w:pPr>
        <w:pStyle w:val="ListBullet"/>
      </w:pPr>
      <w:r>
        <w:t>Documentation warning: interactive docs snippets may be incorrect for child parameters on this route; use the provider’s “ready to copy paste” example referenced in the scraped content.</w:t>
      </w:r>
    </w:p>
    <w:p>
      <w:pPr>
        <w:pStyle w:val="ListBullet"/>
      </w:pPr>
      <w:r>
        <w:t>custom_headers[].name has strict validation (must be X-/x- prefixed or one of the allowed header names).</w:t>
      </w:r>
    </w:p>
    <w:p>
      <w:pPr>
        <w:pStyle w:val="ListBullet"/>
      </w:pPr>
      <w:r>
        <w:t>Link tracking can be disabled per-link by adding data-disable-tracking to the &lt;a&gt; tag.</w:t>
      </w:r>
    </w:p>
    <w:p>
      <w:pPr>
        <w:pStyle w:val="Heading3"/>
      </w:pPr>
      <w:r>
        <w:t>Gotchas</w:t>
      </w:r>
    </w:p>
    <w:p>
      <w:pPr>
        <w:pStyle w:val="ListBullet"/>
      </w:pPr>
      <w:r>
        <w:t>Because the body is multipart/form-data with nested arrays/objects, incorrect form field naming can cause validation errors (often surfaced as 422).</w:t>
      </w:r>
    </w:p>
    <w:p>
      <w:pPr>
        <w:pStyle w:val="ListBullet"/>
      </w:pPr>
      <w:r>
        <w:t>reply_to must reference an existing email identifier (Unipile ID or provider ID) or the API may return errors/parent_mail_not_found.</w:t>
      </w:r>
    </w:p>
    <w:p>
      <w:pPr>
        <w:pStyle w:val="Heading3"/>
      </w:pPr>
      <w:r>
        <w:t>Error Handling</w:t>
      </w:r>
    </w:p>
    <w:p>
      <w:pPr>
        <w:pStyle w:val="ListBullet"/>
      </w:pPr>
      <w:r>
        <w:t>401: Credential/session/account connection problems (multiple specific type values documented).</w:t>
      </w:r>
    </w:p>
    <w:p>
      <w:pPr>
        <w:pStyle w:val="ListBullet"/>
      </w:pPr>
      <w:r>
        <w:t>403: Permission/subscription/account restriction issues.</w:t>
      </w:r>
    </w:p>
    <w:p>
      <w:pPr>
        <w:pStyle w:val="ListBullet"/>
      </w:pPr>
      <w:r>
        <w:t>404: Resource not found (e.g., invalid account_id).</w:t>
      </w:r>
    </w:p>
    <w:p>
      <w:pPr>
        <w:pStyle w:val="ListBullet"/>
      </w:pPr>
      <w:r>
        <w:t>422: Validation/domain errors (invalid recipients, invalid headers, parent mail not found, etc.).</w:t>
      </w:r>
    </w:p>
    <w:p>
      <w:pPr>
        <w:pStyle w:val="ListBullet"/>
      </w:pPr>
      <w:r>
        <w:t>500/503/504: Server/provider/network/timeouts.</w:t>
      </w:r>
    </w:p>
    <w:p>
      <w:pPr>
        <w:pStyle w:val="Heading3"/>
      </w:pPr>
      <w:r>
        <w:t>Related emails actions</w:t>
      </w:r>
    </w:p>
    <w:p>
      <w:pPr>
        <w:pStyle w:val="ListBullet"/>
      </w:pPr>
      <w:r>
        <w:t>[DELETE] Delete an Email — /api/v1/emails/{{emailId}}</w:t>
      </w:r>
    </w:p>
    <w:p>
      <w:pPr>
        <w:pStyle w:val="ListBullet"/>
      </w:pPr>
      <w:r>
        <w:t>[GET] List Emails — /api/v1/emails</w:t>
      </w:r>
    </w:p>
    <w:p>
      <w:pPr>
        <w:pStyle w:val="ListBullet"/>
      </w:pPr>
      <w:r>
        <w:t>[PUT] Update an Email — /api/v1/emails/{{emailId}}</w:t>
      </w:r>
    </w:p>
    <w:p>
      <w:pPr>
        <w:pStyle w:val="ListBullet"/>
      </w:pPr>
      <w:r>
        <w:t>[GET] Retrieve an Email — /api/v1/emails/{{emailId}}</w:t>
      </w:r>
    </w:p>
    <w:p>
      <w:r>
        <w:br w:type="page"/>
      </w:r>
    </w:p>
    <w:p>
      <w:pPr>
        <w:pStyle w:val="Heading2"/>
      </w:pPr>
      <w:r>
        <w:t>22. [PUT] Update an Email</w:t>
      </w:r>
    </w:p>
    <w:p>
      <w:r>
        <w:rPr>
          <w:b/>
        </w:rPr>
        <w:t xml:space="preserve">Endpoint: </w:t>
      </w:r>
      <w:r>
        <w:rPr>
          <w:rFonts w:ascii="Courier New" w:hAnsi="Courier New"/>
          <w:sz w:val="18"/>
        </w:rPr>
        <w:t>/api/v1/emails/{{emailId}}</w:t>
      </w:r>
    </w:p>
    <w:p>
      <w:pPr>
        <w:pStyle w:val="Heading3"/>
      </w:pPr>
      <w:r>
        <w:t>Prerequisites</w:t>
      </w:r>
    </w:p>
    <w:p>
      <w:pPr>
        <w:pStyle w:val="ListBullet"/>
      </w:pPr>
      <w:r>
        <w:t>You must have access to the email account that owns the email you want to update.</w:t>
      </w:r>
    </w:p>
    <w:p>
      <w:pPr>
        <w:pStyle w:val="ListBullet"/>
      </w:pPr>
      <w:r>
        <w:t>If you are updating by provider UID (instead of Unipile email id), you must know the related account_id.</w:t>
      </w:r>
    </w:p>
    <w:p>
      <w:pPr>
        <w:pStyle w:val="Heading3"/>
      </w:pPr>
      <w:r>
        <w:t>Method</w:t>
      </w:r>
    </w:p>
    <w:p>
      <w:r>
        <w:t>PUT</w:t>
      </w:r>
    </w:p>
    <w:p>
      <w:pPr>
        <w:pStyle w:val="Heading3"/>
      </w:pPr>
      <w:r>
        <w:t>URL</w:t>
      </w:r>
    </w:p>
    <w:p>
      <w:r>
        <w:t>https://{{UNIPILE_DSN}}/api/v1/emails/{{email_id}}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email’s state and metadata, such as marking it unread, moving it to a folder, or assigning categories (Outlook only).</w:t>
      </w:r>
    </w:p>
    <w:p>
      <w:pPr>
        <w:pStyle w:val="Heading3"/>
      </w:pPr>
      <w:r>
        <w:t>Enforcement Rules</w:t>
      </w:r>
    </w:p>
    <w:p>
      <w:pPr>
        <w:pStyle w:val="ListBullet"/>
      </w:pPr>
      <w:r>
        <w:t>The email_id path parameter must always be present and be a non-empty string.</w:t>
      </w:r>
    </w:p>
    <w:p>
      <w:pPr>
        <w:pStyle w:val="ListBullet"/>
      </w:pPr>
      <w:r>
        <w:t>Always construct the path as /api/v1/emails/{{email_id}}.</w:t>
      </w:r>
    </w:p>
    <w:p>
      <w:pPr>
        <w:pStyle w:val="ListBullet"/>
      </w:pPr>
      <w:r>
        <w:t>Do not call the API with a missing or empty email_id (e.g., avoid /api/v1/emails/).</w:t>
      </w:r>
    </w:p>
    <w:p>
      <w:pPr>
        <w:pStyle w:val="ListBullet"/>
      </w:pPr>
      <w:r>
        <w:t xml:space="preserve">email_id can be either: </w:t>
        <w:br/>
        <w:br/>
        <w:t>the Unipile id, or</w:t>
        <w:br/>
        <w:t>the provider uid.</w:t>
      </w:r>
    </w:p>
    <w:p>
      <w:pPr>
        <w:pStyle w:val="ListBullet"/>
      </w:pPr>
      <w:r>
        <w:t>If email_id is a provider uid, the query parameter account_id is required.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/api/v1/emails/ema_123456</w:t>
        <w:br/>
        <w:t>/api/v1/emails/AQMkAD... (provider uid)</w:t>
        <w:br/>
        <w:t>/api/v1/emails/AQMkAD...?account_id=acc_123</w:t>
      </w:r>
    </w:p>
    <w:p>
      <w:pPr>
        <w:pStyle w:val="Heading3"/>
      </w:pPr>
      <w:r>
        <w:t>Invalid Examples</w:t>
      </w:r>
    </w:p>
    <w:p>
      <w:r>
        <w:rPr>
          <w:b/>
          <w:color w:val="666666"/>
          <w:sz w:val="16"/>
        </w:rPr>
        <w:t>[http]</w:t>
      </w:r>
    </w:p>
    <w:p>
      <w:pPr>
        <w:shd w:fill="F2F2F2" w:val="clear"/>
      </w:pPr>
      <w:r>
        <w:rPr>
          <w:rFonts w:ascii="Courier New" w:hAnsi="Courier New"/>
          <w:sz w:val="17"/>
        </w:rPr>
        <w:t>/api/v1/emails/</w:t>
        <w:br/>
        <w:t>/api/v1/emails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email_id</w:t>
            </w:r>
          </w:p>
        </w:tc>
        <w:tc>
          <w:tcPr>
            <w:tcW w:type="dxa" w:w="2880"/>
          </w:tcPr>
          <w:p>
            <w:r>
              <w:t>string</w:t>
            </w:r>
          </w:p>
        </w:tc>
        <w:tc>
          <w:tcPr>
            <w:tcW w:type="dxa" w:w="2880"/>
          </w:tcPr>
          <w:p>
            <w:r>
              <w:t>The id of the email to be updated. Either the Unipile id or the provider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related to the email. Required when using the provider uid as email_id.</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unread</w:t>
            </w:r>
          </w:p>
        </w:tc>
        <w:tc>
          <w:tcPr>
            <w:tcW w:type="dxa" w:w="2880"/>
          </w:tcPr>
          <w:p>
            <w:r>
              <w:t>boolean</w:t>
            </w:r>
          </w:p>
        </w:tc>
        <w:tc>
          <w:tcPr>
            <w:tcW w:type="dxa" w:w="2880"/>
          </w:tcPr>
          <w:p>
            <w:r>
              <w:t>Indicates whether the email should be marked as unread.</w:t>
            </w:r>
          </w:p>
        </w:tc>
      </w:tr>
      <w:tr>
        <w:tc>
          <w:tcPr>
            <w:tcW w:type="dxa" w:w="2880"/>
          </w:tcPr>
          <w:p>
            <w:r>
              <w:t>folders</w:t>
            </w:r>
          </w:p>
        </w:tc>
        <w:tc>
          <w:tcPr>
            <w:tcW w:type="dxa" w:w="2880"/>
          </w:tcPr>
          <w:p>
            <w:r>
              <w:t>string[]</w:t>
            </w:r>
          </w:p>
        </w:tc>
        <w:tc>
          <w:tcPr>
            <w:tcW w:type="dxa" w:w="2880"/>
          </w:tcPr>
          <w:p>
            <w:r>
              <w:t>The names of the folders to which the email should be moved. Outlook and IMAP accounts accept only one folder.</w:t>
            </w:r>
          </w:p>
        </w:tc>
      </w:tr>
      <w:tr>
        <w:tc>
          <w:tcPr>
            <w:tcW w:type="dxa" w:w="2880"/>
          </w:tcPr>
          <w:p>
            <w:r>
              <w:t>categories</w:t>
            </w:r>
          </w:p>
        </w:tc>
        <w:tc>
          <w:tcPr>
            <w:tcW w:type="dxa" w:w="2880"/>
          </w:tcPr>
          <w:p>
            <w:r>
              <w:t>string[]</w:t>
            </w:r>
          </w:p>
        </w:tc>
        <w:tc>
          <w:tcPr>
            <w:tcW w:type="dxa" w:w="2880"/>
          </w:tcPr>
          <w:p>
            <w:r>
              <w:t>Outlook only: The categories to assign to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"EmailUpdated"</w:t>
        <w:br/>
        <w:t>}</w:t>
      </w:r>
    </w:p>
    <w:p>
      <w:pPr>
        <w:pStyle w:val="Heading3"/>
      </w:pPr>
      <w:r>
        <w:t>Error Response (401 Unauthorized)</w:t>
      </w:r>
    </w:p>
    <w:p>
      <w:r>
        <w:t>Disconnected account: The account appears to be disconnected from the provider service.</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w:t>
        <w:br/>
        <w:t xml:space="preserve"> "instance": "string",</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 {{moreDetails}}",</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"Network down",</w:t>
        <w:br/>
        <w:t xml:space="preserve"> "detail": "Network is down on server side. Please wait a moment and retry.",</w:t>
        <w:br/>
        <w:t xml:space="preserve"> "instance": "string",</w:t>
        <w:br/>
        <w:t xml:space="preserve"> "type": "errors/network_down",</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Success marker. Value: EmailUpdated.</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Error instance identifier (as provided by the API).</w:t>
            </w:r>
          </w:p>
        </w:tc>
      </w:tr>
      <w:tr>
        <w:tc>
          <w:tcPr>
            <w:tcW w:type="dxa" w:w="2880"/>
          </w:tcPr>
          <w:p>
            <w:r>
              <w:t>type</w:t>
            </w:r>
          </w:p>
        </w:tc>
        <w:tc>
          <w:tcPr>
            <w:tcW w:type="dxa" w:w="2880"/>
          </w:tcPr>
          <w:p>
            <w:r>
              <w:t>string</w:t>
            </w:r>
          </w:p>
        </w:tc>
        <w:tc>
          <w:tcPr>
            <w:tcW w:type="dxa" w:w="2880"/>
          </w:tcPr>
          <w:p>
            <w:r>
              <w:t>Machine-readable error type (e.g., errors/disconnected_account).</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to help reconnect the account.</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'https://{{UNIPILE_DSN}}/api/v1/emails/ema_123456' \</w:t>
        <w:br/>
        <w:t xml:space="preserve"> --header 'Accept: application/json' \</w:t>
        <w:br/>
        <w:t xml:space="preserve"> --header 'Content-Type: application/json' \</w:t>
        <w:br/>
        <w:t xml:space="preserve"> --data '{</w:t>
        <w:br/>
        <w:t xml:space="preserve"> "unread": true,</w:t>
        <w:br/>
        <w:t xml:space="preserve"> "folders": ["Inbox"]</w:t>
        <w:br/>
        <w:t xml:space="preserve">  }'</w:t>
      </w:r>
    </w:p>
    <w:p>
      <w:pPr>
        <w:pStyle w:val="Heading3"/>
      </w:pPr>
      <w:r>
        <w:t>Example Usage</w:t>
      </w:r>
    </w:p>
    <w:p>
      <w:pPr>
        <w:pStyle w:val="Heading3"/>
      </w:pPr>
      <w:r>
        <w:t>Example 1: Mark an Email as Unread</w:t>
      </w:r>
    </w:p>
    <w:p>
      <w:r>
        <w:rPr>
          <w:b/>
          <w:color w:val="666666"/>
          <w:sz w:val="16"/>
        </w:rPr>
        <w:t>[bash]</w:t>
      </w:r>
    </w:p>
    <w:p>
      <w:pPr>
        <w:shd w:fill="F2F2F2" w:val="clear"/>
      </w:pPr>
      <w:r>
        <w:rPr>
          <w:rFonts w:ascii="Courier New" w:hAnsi="Courier New"/>
          <w:sz w:val="17"/>
        </w:rPr>
        <w:t>curl --request PUT 'https://{{UNIPILE_DSN}}/api/v1/emails/ema_123456' \</w:t>
        <w:br/>
        <w:t xml:space="preserve"> --header 'Accept: application/json' \</w:t>
        <w:br/>
        <w:t xml:space="preserve"> --header 'Content-Type: application/json' \</w:t>
        <w:br/>
        <w:t xml:space="preserve"> --data '{</w:t>
        <w:br/>
        <w:t xml:space="preserve"> "unread": true</w:t>
        <w:br/>
        <w:t xml:space="preserve">  }'</w:t>
      </w:r>
    </w:p>
    <w:p>
      <w:pPr>
        <w:pStyle w:val="Heading3"/>
      </w:pPr>
      <w:r>
        <w:t>Example 2: Move an Email to a Folder (Outlook/IMAP: single folder)</w:t>
      </w:r>
    </w:p>
    <w:p>
      <w:r>
        <w:rPr>
          <w:b/>
          <w:color w:val="666666"/>
          <w:sz w:val="16"/>
        </w:rPr>
        <w:t>[bash]</w:t>
      </w:r>
    </w:p>
    <w:p>
      <w:pPr>
        <w:shd w:fill="F2F2F2" w:val="clear"/>
      </w:pPr>
      <w:r>
        <w:rPr>
          <w:rFonts w:ascii="Courier New" w:hAnsi="Courier New"/>
          <w:sz w:val="17"/>
        </w:rPr>
        <w:t>curl --request PUT 'https://{{UNIPILE_DSN}}/api/v1/emails/ema_123456' \</w:t>
        <w:br/>
        <w:t xml:space="preserve"> --header 'Accept: application/json' \</w:t>
        <w:br/>
        <w:t xml:space="preserve"> --header 'Content-Type: application/json' \</w:t>
        <w:br/>
        <w:t xml:space="preserve"> --data '{</w:t>
        <w:br/>
        <w:t xml:space="preserve"> "folders": ["Archive"]</w:t>
        <w:br/>
        <w:t xml:space="preserve">  }'</w:t>
      </w:r>
    </w:p>
    <w:p>
      <w:pPr>
        <w:pStyle w:val="Heading3"/>
      </w:pPr>
      <w:r>
        <w:t>Example 3: Update Using Provider UID (requires account_id)</w:t>
      </w:r>
    </w:p>
    <w:p>
      <w:r>
        <w:rPr>
          <w:b/>
          <w:color w:val="666666"/>
          <w:sz w:val="16"/>
        </w:rPr>
        <w:t>[bash]</w:t>
      </w:r>
    </w:p>
    <w:p>
      <w:pPr>
        <w:shd w:fill="F2F2F2" w:val="clear"/>
      </w:pPr>
      <w:r>
        <w:rPr>
          <w:rFonts w:ascii="Courier New" w:hAnsi="Courier New"/>
          <w:sz w:val="17"/>
        </w:rPr>
        <w:t>curl --request PUT 'https://{{UNIPILE_DSN}}/api/v1/emails/AQMkAD...=?account_id=acc_123' \</w:t>
        <w:br/>
        <w:t xml:space="preserve"> --header 'Accept: application/json' \</w:t>
        <w:br/>
        <w:t xml:space="preserve"> --header 'Content-Type: application/json' \</w:t>
        <w:br/>
        <w:t xml:space="preserve"> --data '{</w:t>
        <w:br/>
        <w:t xml:space="preserve"> "unread": false</w:t>
        <w:br/>
        <w:t xml:space="preserve">  }'</w:t>
      </w:r>
    </w:p>
    <w:p>
      <w:pPr>
        <w:pStyle w:val="Heading3"/>
      </w:pPr>
      <w:r>
        <w:t>Behavior</w:t>
      </w:r>
    </w:p>
    <w:p>
      <w:pPr>
        <w:pStyle w:val="ListBullet"/>
      </w:pPr>
      <w:r>
        <w:t>Validates email_id and (when needed) account_id.</w:t>
      </w:r>
    </w:p>
    <w:p>
      <w:pPr>
        <w:pStyle w:val="ListBullet"/>
      </w:pPr>
      <w:r>
        <w:t>Applies requested updates (unread, folder move, categories).</w:t>
      </w:r>
    </w:p>
    <w:p>
      <w:pPr>
        <w:pStyle w:val="ListBullet"/>
      </w:pPr>
      <w:r>
        <w:t>Returns a confirmation object on success (object: "EmailUpdated").</w:t>
      </w:r>
    </w:p>
    <w:p>
      <w:pPr>
        <w:pStyle w:val="Heading3"/>
      </w:pPr>
      <w:r>
        <w:t>Notes</w:t>
      </w:r>
    </w:p>
    <w:p>
      <w:pPr>
        <w:pStyle w:val="ListBullet"/>
      </w:pPr>
      <w:r>
        <w:t>folders: Outlook and IMAP accounts accept only one folder name in the array.</w:t>
      </w:r>
    </w:p>
    <w:p>
      <w:pPr>
        <w:pStyle w:val="ListBullet"/>
      </w:pPr>
      <w:r>
        <w:t>categories is supported for Outlook only.</w:t>
      </w:r>
    </w:p>
    <w:p>
      <w:pPr>
        <w:pStyle w:val="Heading3"/>
      </w:pPr>
      <w:r>
        <w:t>Gotchas</w:t>
      </w:r>
    </w:p>
    <w:p>
      <w:pPr>
        <w:pStyle w:val="ListBullet"/>
      </w:pPr>
      <w:r>
        <w:t>If you pass a provider uid as email_id but omit account_id, the request will fail (the API states account_id is required in that case).</w:t>
      </w:r>
    </w:p>
    <w:p>
      <w:pPr>
        <w:pStyle w:val="Heading3"/>
      </w:pPr>
      <w:r>
        <w:t>Error Handling</w:t>
      </w:r>
    </w:p>
    <w:p>
      <w:pPr>
        <w:pStyle w:val="ListBullet"/>
      </w:pPr>
      <w:r>
        <w:t>401: Disconnected account and other credential/session-related issues (includes connectionParams in some cases).</w:t>
      </w:r>
    </w:p>
    <w:p>
      <w:pPr>
        <w:pStyle w:val="ListBullet"/>
      </w:pPr>
      <w:r>
        <w:t>403: Authenticated but not allowed (insufficient permissions, subscription required, account restricted, etc.).</w:t>
      </w:r>
    </w:p>
    <w:p>
      <w:pPr>
        <w:pStyle w:val="ListBullet"/>
      </w:pPr>
      <w:r>
        <w:t>404: Email/account not found or invalid identifier.</w:t>
      </w:r>
    </w:p>
    <w:p>
      <w:pPr>
        <w:pStyle w:val="ListBullet"/>
      </w:pPr>
      <w:r>
        <w:t>500/503/504: Provider/internal/network/timeout issues; retry may succeed depending on the error type.</w:t>
      </w:r>
    </w:p>
    <w:p>
      <w:pPr>
        <w:pStyle w:val="Heading3"/>
      </w:pPr>
      <w:r>
        <w:t>Related emails actions</w:t>
      </w:r>
    </w:p>
    <w:p>
      <w:pPr>
        <w:pStyle w:val="ListBullet"/>
      </w:pPr>
      <w:r>
        <w:t>[DELETE] Delete an Email — /api/v1/emails/{{emailId}}</w:t>
      </w:r>
    </w:p>
    <w:p>
      <w:pPr>
        <w:pStyle w:val="ListBullet"/>
      </w:pPr>
      <w:r>
        <w:t>[GET] List Emails — /api/v1/emails</w:t>
      </w:r>
    </w:p>
    <w:p>
      <w:pPr>
        <w:pStyle w:val="ListBullet"/>
      </w:pPr>
      <w:r>
        <w:t>[POST] Send an Email (Send Mail) — /api/v1/emails</w:t>
      </w:r>
    </w:p>
    <w:p>
      <w:pPr>
        <w:pStyle w:val="ListBullet"/>
      </w:pPr>
      <w:r>
        <w:t>[GET] Retrieve an Email — /api/v1/emails/{{emailId}}</w:t>
      </w:r>
    </w:p>
    <w:p>
      <w:r>
        <w:br w:type="page"/>
      </w:r>
    </w:p>
    <w:p>
      <w:pPr>
        <w:pStyle w:val="Heading2"/>
      </w:pPr>
      <w:r>
        <w:t>23. [POST] Create a LinkedIn Job Posting Draft</w:t>
      </w:r>
    </w:p>
    <w:p>
      <w:r>
        <w:rPr>
          <w:b/>
        </w:rPr>
        <w:t xml:space="preserve">Endpoint: </w:t>
      </w:r>
      <w:r>
        <w:rPr>
          <w:rFonts w:ascii="Courier New" w:hAnsi="Courier New"/>
          <w:sz w:val="18"/>
        </w:rPr>
        <w:t>/api/v1/linkedin/jobs</w:t>
      </w:r>
    </w:p>
    <w:p>
      <w:pPr>
        <w:pStyle w:val="Heading3"/>
      </w:pPr>
      <w:r>
        <w:t>Prerequisites</w:t>
      </w:r>
    </w:p>
    <w:p>
      <w:pPr>
        <w:pStyle w:val="ListBullet"/>
      </w:pPr>
      <w:r>
        <w:t>An active Unipile account connected to LinkedIn</w:t>
      </w:r>
    </w:p>
    <w:p>
      <w:pPr>
        <w:pStyle w:val="ListBullet"/>
      </w:pPr>
      <w:r>
        <w:t>The account must have permission to create LinkedIn job offers (and any required Unipile feature subscription)</w:t>
      </w:r>
    </w:p>
    <w:p>
      <w:pPr>
        <w:pStyle w:val="ListBullet"/>
      </w:pPr>
      <w:r>
        <w:t>If using parameter IDs (e.g., job title/company/location), retrieve valid IDs via the List search parameters route for the relevant type (e.g., JOB_TITLE, COMPANY, LOCATION, etc.)</w:t>
      </w:r>
    </w:p>
    <w:p>
      <w:pPr>
        <w:pStyle w:val="Heading3"/>
      </w:pPr>
      <w:r>
        <w:t>Method</w:t>
      </w:r>
    </w:p>
    <w:p>
      <w:r>
        <w:t>POST</w:t>
      </w:r>
    </w:p>
    <w:p>
      <w:pPr>
        <w:pStyle w:val="Heading3"/>
      </w:pPr>
      <w:r>
        <w:t>URL</w:t>
      </w:r>
    </w:p>
    <w:p>
      <w:r>
        <w:t>https://{{UNIPILE_DSN}}/api/v1/linkedin/jobs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LinkedIn job offer draft via Unipile. The request defines the job title, company, workplace type, location, description, and optional screening/recruiter configuration. On success, returns a created draft object including the job ID and publishing options.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Unipile account id. Must be non-empty (minLength=1).</w:t>
            </w:r>
          </w:p>
        </w:tc>
      </w:tr>
      <w:tr>
        <w:tc>
          <w:tcPr>
            <w:tcW w:type="dxa" w:w="2880"/>
          </w:tcPr>
          <w:p>
            <w:r>
              <w:t>job_title</w:t>
            </w:r>
          </w:p>
        </w:tc>
        <w:tc>
          <w:tcPr>
            <w:tcW w:type="dxa" w:w="2880"/>
          </w:tcPr>
          <w:p>
            <w:r>
              <w:t>object</w:t>
            </w:r>
          </w:p>
        </w:tc>
        <w:tc>
          <w:tcPr>
            <w:tcW w:type="dxa" w:w="2880"/>
          </w:tcPr>
          <w:p>
            <w:r>
              <w:t>Required. Either { "id": "..." } where id is a numeric string (pattern=^\\d+$) found using type=JOB_TITLE on the List search parameters route, or { "text": "..." }.</w:t>
            </w:r>
          </w:p>
        </w:tc>
      </w:tr>
      <w:tr>
        <w:tc>
          <w:tcPr>
            <w:tcW w:type="dxa" w:w="2880"/>
          </w:tcPr>
          <w:p>
            <w:r>
              <w:t>company</w:t>
            </w:r>
          </w:p>
        </w:tc>
        <w:tc>
          <w:tcPr>
            <w:tcW w:type="dxa" w:w="2880"/>
          </w:tcPr>
          <w:p>
            <w:r>
              <w:t>object</w:t>
            </w:r>
          </w:p>
        </w:tc>
        <w:tc>
          <w:tcPr>
            <w:tcW w:type="dxa" w:w="2880"/>
          </w:tcPr>
          <w:p>
            <w:r>
              <w:t>Required. Either { "id": "..." } where id is a numeric string (pattern=^\\d+$) found using type=COMPANY, or { "text": "..." }.</w:t>
            </w:r>
          </w:p>
        </w:tc>
      </w:tr>
      <w:tr>
        <w:tc>
          <w:tcPr>
            <w:tcW w:type="dxa" w:w="2880"/>
          </w:tcPr>
          <w:p>
            <w:r>
              <w:t>workplace</w:t>
            </w:r>
          </w:p>
        </w:tc>
        <w:tc>
          <w:tcPr>
            <w:tcW w:type="dxa" w:w="2880"/>
          </w:tcPr>
          <w:p>
            <w:r>
              <w:t>string</w:t>
            </w:r>
          </w:p>
        </w:tc>
        <w:tc>
          <w:tcPr>
            <w:tcW w:type="dxa" w:w="2880"/>
          </w:tcPr>
          <w:p>
            <w:r>
              <w:t>Required. One of: ON_SITE, HYBRID, REMOTE.</w:t>
            </w:r>
          </w:p>
        </w:tc>
      </w:tr>
      <w:tr>
        <w:tc>
          <w:tcPr>
            <w:tcW w:type="dxa" w:w="2880"/>
          </w:tcPr>
          <w:p>
            <w:r>
              <w:t>location</w:t>
            </w:r>
          </w:p>
        </w:tc>
        <w:tc>
          <w:tcPr>
            <w:tcW w:type="dxa" w:w="2880"/>
          </w:tcPr>
          <w:p>
            <w:r>
              <w:t>string</w:t>
            </w:r>
          </w:p>
        </w:tc>
        <w:tc>
          <w:tcPr>
            <w:tcW w:type="dxa" w:w="2880"/>
          </w:tcPr>
          <w:p>
            <w:r>
              <w:t>Required. Location parameter ID as a numeric string (pattern=^\\d+$). Use type=LOCATION on the List search parameters route to find the right ID.</w:t>
            </w:r>
          </w:p>
        </w:tc>
      </w:tr>
      <w:tr>
        <w:tc>
          <w:tcPr>
            <w:tcW w:type="dxa" w:w="2880"/>
          </w:tcPr>
          <w:p>
            <w:r>
              <w:t>description</w:t>
            </w:r>
          </w:p>
        </w:tc>
        <w:tc>
          <w:tcPr>
            <w:tcW w:type="dxa" w:w="2880"/>
          </w:tcPr>
          <w:p>
            <w:r>
              <w:t>string</w:t>
            </w:r>
          </w:p>
        </w:tc>
        <w:tc>
          <w:tcPr>
            <w:tcW w:type="dxa" w:w="2880"/>
          </w:tcPr>
          <w:p>
            <w:r>
              <w:t>Required. Job description. HTML tags are allowed to structure the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employment_status</w:t>
            </w:r>
          </w:p>
        </w:tc>
        <w:tc>
          <w:tcPr>
            <w:tcW w:type="dxa" w:w="2880"/>
          </w:tcPr>
          <w:p>
            <w:r>
              <w:t>string</w:t>
            </w:r>
          </w:p>
        </w:tc>
        <w:tc>
          <w:tcPr>
            <w:tcW w:type="dxa" w:w="2880"/>
          </w:tcPr>
          <w:p>
            <w:r>
              <w:t>Employment type. One of: FULL_TIME, PART_TIME, CONTRACT, TEMPORARY, OTHER, VOLUNTEER, INTERNSHIP.</w:t>
            </w:r>
          </w:p>
        </w:tc>
      </w:tr>
      <w:tr>
        <w:tc>
          <w:tcPr>
            <w:tcW w:type="dxa" w:w="2880"/>
          </w:tcPr>
          <w:p>
            <w:r>
              <w:t>auto_rejection_template</w:t>
            </w:r>
          </w:p>
        </w:tc>
        <w:tc>
          <w:tcPr>
            <w:tcW w:type="dxa" w:w="2880"/>
          </w:tcPr>
          <w:p>
            <w:r>
              <w:t>string</w:t>
            </w:r>
          </w:p>
        </w:tc>
        <w:tc>
          <w:tcPr>
            <w:tcW w:type="dxa" w:w="2880"/>
          </w:tcPr>
          <w:p>
            <w:r>
              <w:t>Rejection message template automatically sent to applicants that don’t pass screening questions.</w:t>
            </w:r>
          </w:p>
        </w:tc>
      </w:tr>
      <w:tr>
        <w:tc>
          <w:tcPr>
            <w:tcW w:type="dxa" w:w="2880"/>
          </w:tcPr>
          <w:p>
            <w:r>
              <w:t>screening_questions</w:t>
            </w:r>
          </w:p>
        </w:tc>
        <w:tc>
          <w:tcPr>
            <w:tcW w:type="dxa" w:w="2880"/>
          </w:tcPr>
          <w:p>
            <w:r>
              <w:t>array</w:t>
            </w:r>
          </w:p>
        </w:tc>
        <w:tc>
          <w:tcPr>
            <w:tcW w:type="dxa" w:w="2880"/>
          </w:tcPr>
          <w:p>
            <w:r>
              <w:t>Array of screening question objects. Each item must be one of the supported shapes described below.</w:t>
            </w:r>
          </w:p>
        </w:tc>
      </w:tr>
      <w:tr>
        <w:tc>
          <w:tcPr>
            <w:tcW w:type="dxa" w:w="2880"/>
          </w:tcPr>
          <w:p>
            <w:r>
              <w:t>recruiter</w:t>
            </w:r>
          </w:p>
        </w:tc>
        <w:tc>
          <w:tcPr>
            <w:tcW w:type="dxa" w:w="2880"/>
          </w:tcPr>
          <w:p>
            <w:r>
              <w:t>object</w:t>
            </w:r>
          </w:p>
        </w:tc>
        <w:tc>
          <w:tcPr>
            <w:tcW w:type="dxa" w:w="2880"/>
          </w:tcPr>
          <w:p>
            <w:r>
              <w:t>Recruiter configuration (project, job functions, industries, etc.). See fields below.</w:t>
            </w:r>
          </w:p>
        </w:tc>
      </w:tr>
    </w:tbl>
    <w:p/>
    <w:p>
      <w:pPr>
        <w:pStyle w:val="Heading3"/>
      </w:pPr>
      <w:r>
        <w:t>screening_questions[] item shapes</w:t>
      </w:r>
    </w:p>
    <w:p>
      <w:r>
        <w:t>Each element of screening_questions must be either a numeric question or a multiple_choices question.</w:t>
      </w:r>
    </w:p>
    <w:p>
      <w:pPr>
        <w:pStyle w:val="Heading4"/>
      </w:pPr>
      <w:r>
        <w:t>Numeric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string</w:t>
            </w:r>
          </w:p>
        </w:tc>
        <w:tc>
          <w:tcPr>
            <w:tcW w:type="dxa" w:w="2880"/>
          </w:tcPr>
          <w:p>
            <w:r>
              <w:t>Required. The question text.</w:t>
            </w:r>
          </w:p>
        </w:tc>
      </w:tr>
      <w:tr>
        <w:tc>
          <w:tcPr>
            <w:tcW w:type="dxa" w:w="2880"/>
          </w:tcPr>
          <w:p>
            <w:r>
              <w:t>answer_type</w:t>
            </w:r>
          </w:p>
        </w:tc>
        <w:tc>
          <w:tcPr>
            <w:tcW w:type="dxa" w:w="2880"/>
          </w:tcPr>
          <w:p>
            <w:r>
              <w:t>string</w:t>
            </w:r>
          </w:p>
        </w:tc>
        <w:tc>
          <w:tcPr>
            <w:tcW w:type="dxa" w:w="2880"/>
          </w:tcPr>
          <w:p>
            <w:r>
              <w:t>Required. Must be numeric.</w:t>
            </w:r>
          </w:p>
        </w:tc>
      </w:tr>
      <w:tr>
        <w:tc>
          <w:tcPr>
            <w:tcW w:type="dxa" w:w="2880"/>
          </w:tcPr>
          <w:p>
            <w:r>
              <w:t>position</w:t>
            </w:r>
          </w:p>
        </w:tc>
        <w:tc>
          <w:tcPr>
            <w:tcW w:type="dxa" w:w="2880"/>
          </w:tcPr>
          <w:p>
            <w:r>
              <w:t>number</w:t>
            </w:r>
          </w:p>
        </w:tc>
        <w:tc>
          <w:tcPr>
            <w:tcW w:type="dxa" w:w="2880"/>
          </w:tcPr>
          <w:p>
            <w:r>
              <w:t>Position of the question in the list. Overrides the index in the array.</w:t>
            </w:r>
          </w:p>
        </w:tc>
      </w:tr>
      <w:tr>
        <w:tc>
          <w:tcPr>
            <w:tcW w:type="dxa" w:w="2880"/>
          </w:tcPr>
          <w:p>
            <w:r>
              <w:t>must_match</w:t>
            </w:r>
          </w:p>
        </w:tc>
        <w:tc>
          <w:tcPr>
            <w:tcW w:type="dxa" w:w="2880"/>
          </w:tcPr>
          <w:p>
            <w:r>
              <w:t>boolean</w:t>
            </w:r>
          </w:p>
        </w:tc>
        <w:tc>
          <w:tcPr>
            <w:tcW w:type="dxa" w:w="2880"/>
          </w:tcPr>
          <w:p>
            <w:r>
              <w:t>Whether a non-perfect match is disqualifying.</w:t>
            </w:r>
          </w:p>
        </w:tc>
      </w:tr>
      <w:tr>
        <w:tc>
          <w:tcPr>
            <w:tcW w:type="dxa" w:w="2880"/>
          </w:tcPr>
          <w:p>
            <w:r>
              <w:t>min_expectation</w:t>
            </w:r>
          </w:p>
        </w:tc>
        <w:tc>
          <w:tcPr>
            <w:tcW w:type="dxa" w:w="2880"/>
          </w:tcPr>
          <w:p>
            <w:r>
              <w:t>number</w:t>
            </w:r>
          </w:p>
        </w:tc>
        <w:tc>
          <w:tcPr>
            <w:tcW w:type="dxa" w:w="2880"/>
          </w:tcPr>
          <w:p>
            <w:r>
              <w:t>Minimum expected numeric answer.</w:t>
            </w:r>
          </w:p>
        </w:tc>
      </w:tr>
      <w:tr>
        <w:tc>
          <w:tcPr>
            <w:tcW w:type="dxa" w:w="2880"/>
          </w:tcPr>
          <w:p>
            <w:r>
              <w:t>max_expectation</w:t>
            </w:r>
          </w:p>
        </w:tc>
        <w:tc>
          <w:tcPr>
            <w:tcW w:type="dxa" w:w="2880"/>
          </w:tcPr>
          <w:p>
            <w:r>
              <w:t>number</w:t>
            </w:r>
          </w:p>
        </w:tc>
        <w:tc>
          <w:tcPr>
            <w:tcW w:type="dxa" w:w="2880"/>
          </w:tcPr>
          <w:p>
            <w:r>
              <w:t>Maximum expected numeric answer.</w:t>
            </w:r>
          </w:p>
        </w:tc>
      </w:tr>
    </w:tbl>
    <w:p/>
    <w:p>
      <w:pPr>
        <w:pStyle w:val="Heading4"/>
      </w:pPr>
      <w:r>
        <w:t>Multiple choice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string</w:t>
            </w:r>
          </w:p>
        </w:tc>
        <w:tc>
          <w:tcPr>
            <w:tcW w:type="dxa" w:w="2880"/>
          </w:tcPr>
          <w:p>
            <w:r>
              <w:t>Required. The question text.</w:t>
            </w:r>
          </w:p>
        </w:tc>
      </w:tr>
      <w:tr>
        <w:tc>
          <w:tcPr>
            <w:tcW w:type="dxa" w:w="2880"/>
          </w:tcPr>
          <w:p>
            <w:r>
              <w:t>answer_type</w:t>
            </w:r>
          </w:p>
        </w:tc>
        <w:tc>
          <w:tcPr>
            <w:tcW w:type="dxa" w:w="2880"/>
          </w:tcPr>
          <w:p>
            <w:r>
              <w:t>string</w:t>
            </w:r>
          </w:p>
        </w:tc>
        <w:tc>
          <w:tcPr>
            <w:tcW w:type="dxa" w:w="2880"/>
          </w:tcPr>
          <w:p>
            <w:r>
              <w:t>Required. Must be multiple_choices.</w:t>
            </w:r>
          </w:p>
        </w:tc>
      </w:tr>
      <w:tr>
        <w:tc>
          <w:tcPr>
            <w:tcW w:type="dxa" w:w="2880"/>
          </w:tcPr>
          <w:p>
            <w:r>
              <w:t>choices</w:t>
            </w:r>
          </w:p>
        </w:tc>
        <w:tc>
          <w:tcPr>
            <w:tcW w:type="dxa" w:w="2880"/>
          </w:tcPr>
          <w:p>
            <w:r>
              <w:t>string[]</w:t>
            </w:r>
          </w:p>
        </w:tc>
        <w:tc>
          <w:tcPr>
            <w:tcW w:type="dxa" w:w="2880"/>
          </w:tcPr>
          <w:p>
            <w:r>
              <w:t>Required. List of possible choices.</w:t>
            </w:r>
          </w:p>
        </w:tc>
      </w:tr>
      <w:tr>
        <w:tc>
          <w:tcPr>
            <w:tcW w:type="dxa" w:w="2880"/>
          </w:tcPr>
          <w:p>
            <w:r>
              <w:t>expected_choices</w:t>
            </w:r>
          </w:p>
        </w:tc>
        <w:tc>
          <w:tcPr>
            <w:tcW w:type="dxa" w:w="2880"/>
          </w:tcPr>
          <w:p>
            <w:r>
              <w:t>string[]</w:t>
            </w:r>
          </w:p>
        </w:tc>
        <w:tc>
          <w:tcPr>
            <w:tcW w:type="dxa" w:w="2880"/>
          </w:tcPr>
          <w:p>
            <w:r>
              <w:t>Required. The expected choices.</w:t>
            </w:r>
          </w:p>
        </w:tc>
      </w:tr>
      <w:tr>
        <w:tc>
          <w:tcPr>
            <w:tcW w:type="dxa" w:w="2880"/>
          </w:tcPr>
          <w:p>
            <w:r>
              <w:t>position</w:t>
            </w:r>
          </w:p>
        </w:tc>
        <w:tc>
          <w:tcPr>
            <w:tcW w:type="dxa" w:w="2880"/>
          </w:tcPr>
          <w:p>
            <w:r>
              <w:t>number</w:t>
            </w:r>
          </w:p>
        </w:tc>
        <w:tc>
          <w:tcPr>
            <w:tcW w:type="dxa" w:w="2880"/>
          </w:tcPr>
          <w:p>
            <w:r>
              <w:t>Position of the question in the list. Overrides the index in the array.</w:t>
            </w:r>
          </w:p>
        </w:tc>
      </w:tr>
      <w:tr>
        <w:tc>
          <w:tcPr>
            <w:tcW w:type="dxa" w:w="2880"/>
          </w:tcPr>
          <w:p>
            <w:r>
              <w:t>must_match</w:t>
            </w:r>
          </w:p>
        </w:tc>
        <w:tc>
          <w:tcPr>
            <w:tcW w:type="dxa" w:w="2880"/>
          </w:tcPr>
          <w:p>
            <w:r>
              <w:t>boolean</w:t>
            </w:r>
          </w:p>
        </w:tc>
        <w:tc>
          <w:tcPr>
            <w:tcW w:type="dxa" w:w="2880"/>
          </w:tcPr>
          <w:p>
            <w:r>
              <w:t>Whether a non-perfect match is disqualifying.</w:t>
            </w:r>
          </w:p>
        </w:tc>
      </w:tr>
    </w:tbl>
    <w:p/>
    <w:p>
      <w:pPr>
        <w:pStyle w:val="Heading3"/>
      </w:pPr>
      <w:r>
        <w:t>recruiter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Required. Either { "id": "..." } or { "name": "..." }.</w:t>
            </w:r>
          </w:p>
        </w:tc>
      </w:tr>
      <w:tr>
        <w:tc>
          <w:tcPr>
            <w:tcW w:type="dxa" w:w="2880"/>
          </w:tcPr>
          <w:p>
            <w:r>
              <w:t>functions</w:t>
            </w:r>
          </w:p>
        </w:tc>
        <w:tc>
          <w:tcPr>
            <w:tcW w:type="dxa" w:w="2880"/>
          </w:tcPr>
          <w:p>
            <w:r>
              <w:t>string[]</w:t>
            </w:r>
          </w:p>
        </w:tc>
        <w:tc>
          <w:tcPr>
            <w:tcW w:type="dxa" w:w="2880"/>
          </w:tcPr>
          <w:p>
            <w:r>
              <w:t>Required. Job function parameter IDs. Use type=JOB_FUNCTION on the List search parameters route. (LinkedIn native field: Job function.)</w:t>
            </w:r>
          </w:p>
        </w:tc>
      </w:tr>
      <w:tr>
        <w:tc>
          <w:tcPr>
            <w:tcW w:type="dxa" w:w="2880"/>
          </w:tcPr>
          <w:p>
            <w:r>
              <w:t>industries</w:t>
            </w:r>
          </w:p>
        </w:tc>
        <w:tc>
          <w:tcPr>
            <w:tcW w:type="dxa" w:w="2880"/>
          </w:tcPr>
          <w:p>
            <w:r>
              <w:t>string[]</w:t>
            </w:r>
          </w:p>
        </w:tc>
        <w:tc>
          <w:tcPr>
            <w:tcW w:type="dxa" w:w="2880"/>
          </w:tcPr>
          <w:p>
            <w:r>
              <w:t>Required. Industry parameter IDs. Use type=INDUSTRY on the List search parameters route. (LinkedIn native field: Company industry.)</w:t>
            </w:r>
          </w:p>
        </w:tc>
      </w:tr>
      <w:tr>
        <w:tc>
          <w:tcPr>
            <w:tcW w:type="dxa" w:w="2880"/>
          </w:tcPr>
          <w:p>
            <w:r>
              <w:t>skills</w:t>
            </w:r>
          </w:p>
        </w:tc>
        <w:tc>
          <w:tcPr>
            <w:tcW w:type="dxa" w:w="2880"/>
          </w:tcPr>
          <w:p>
            <w:r>
              <w:t>string[]</w:t>
            </w:r>
          </w:p>
        </w:tc>
        <w:tc>
          <w:tcPr>
            <w:tcW w:type="dxa" w:w="2880"/>
          </w:tcPr>
          <w:p>
            <w:r>
              <w:t>Skill parameter IDs. Use type=SKILL on the List search parameters route. (LinkedIn native field: Skills.)</w:t>
            </w:r>
          </w:p>
        </w:tc>
      </w:tr>
      <w:tr>
        <w:tc>
          <w:tcPr>
            <w:tcW w:type="dxa" w:w="2880"/>
          </w:tcPr>
          <w:p>
            <w:r>
              <w:t>seniority</w:t>
            </w:r>
          </w:p>
        </w:tc>
        <w:tc>
          <w:tcPr>
            <w:tcW w:type="dxa" w:w="2880"/>
          </w:tcPr>
          <w:p>
            <w:r>
              <w:t>string</w:t>
            </w:r>
          </w:p>
        </w:tc>
        <w:tc>
          <w:tcPr>
            <w:tcW w:type="dxa" w:w="2880"/>
          </w:tcPr>
          <w:p>
            <w:r>
              <w:t>Required. One of: INTERNSHIP, ENTRY_LEVEL, ASSOCIATE, MID_SENIOR_LEVEL, DIRECTOR, EXECUTIVE, NOT_APPLICABLE.</w:t>
            </w:r>
          </w:p>
        </w:tc>
      </w:tr>
      <w:tr>
        <w:tc>
          <w:tcPr>
            <w:tcW w:type="dxa" w:w="2880"/>
          </w:tcPr>
          <w:p>
            <w:r>
              <w:t>include_poster_info</w:t>
            </w:r>
          </w:p>
        </w:tc>
        <w:tc>
          <w:tcPr>
            <w:tcW w:type="dxa" w:w="2880"/>
          </w:tcPr>
          <w:p>
            <w:r>
              <w:t>boolean</w:t>
            </w:r>
          </w:p>
        </w:tc>
        <w:tc>
          <w:tcPr>
            <w:tcW w:type="dxa" w:w="2880"/>
          </w:tcPr>
          <w:p>
            <w:r>
              <w:t>Show profile on the job post. Default: true.</w:t>
            </w:r>
          </w:p>
        </w:tc>
      </w:tr>
      <w:tr>
        <w:tc>
          <w:tcPr>
            <w:tcW w:type="dxa" w:w="2880"/>
          </w:tcPr>
          <w:p>
            <w:r>
              <w:t>tracking_pixel_url</w:t>
            </w:r>
          </w:p>
        </w:tc>
        <w:tc>
          <w:tcPr>
            <w:tcW w:type="dxa" w:w="2880"/>
          </w:tcPr>
          <w:p>
            <w:r>
              <w:t>string</w:t>
            </w:r>
          </w:p>
        </w:tc>
        <w:tc>
          <w:tcPr>
            <w:tcW w:type="dxa" w:w="2880"/>
          </w:tcPr>
          <w:p>
            <w:r>
              <w:t>URL for impression tracking.</w:t>
            </w:r>
          </w:p>
        </w:tc>
      </w:tr>
      <w:tr>
        <w:tc>
          <w:tcPr>
            <w:tcW w:type="dxa" w:w="2880"/>
          </w:tcPr>
          <w:p>
            <w:r>
              <w:t>company_job_id</w:t>
            </w:r>
          </w:p>
        </w:tc>
        <w:tc>
          <w:tcPr>
            <w:tcW w:type="dxa" w:w="2880"/>
          </w:tcPr>
          <w:p>
            <w:r>
              <w:t>string</w:t>
            </w:r>
          </w:p>
        </w:tc>
        <w:tc>
          <w:tcPr>
            <w:tcW w:type="dxa" w:w="2880"/>
          </w:tcPr>
          <w:p>
            <w:r>
              <w:t>Employer job ID for impression tracking.</w:t>
            </w:r>
          </w:p>
        </w:tc>
      </w:tr>
      <w:tr>
        <w:tc>
          <w:tcPr>
            <w:tcW w:type="dxa" w:w="2880"/>
          </w:tcPr>
          <w:p>
            <w:r>
              <w:t>apply_method</w:t>
            </w:r>
          </w:p>
        </w:tc>
        <w:tc>
          <w:tcPr>
            <w:tcW w:type="dxa" w:w="2880"/>
          </w:tcPr>
          <w:p>
            <w:r>
              <w:t>object</w:t>
            </w:r>
          </w:p>
        </w:tc>
        <w:tc>
          <w:tcPr>
            <w:tcW w:type="dxa" w:w="2880"/>
          </w:tcPr>
          <w:p>
            <w:r>
              <w:t>Required. Either LinkedIn apply method or external apply method (see below).</w:t>
            </w:r>
          </w:p>
        </w:tc>
      </w:tr>
      <w:tr>
        <w:tc>
          <w:tcPr>
            <w:tcW w:type="dxa" w:w="2880"/>
          </w:tcPr>
          <w:p>
            <w:r>
              <w:t>auto_archive_applicants</w:t>
            </w:r>
          </w:p>
        </w:tc>
        <w:tc>
          <w:tcPr>
            <w:tcW w:type="dxa" w:w="2880"/>
          </w:tcPr>
          <w:p>
            <w:r>
              <w:t>object</w:t>
            </w:r>
          </w:p>
        </w:tc>
        <w:tc>
          <w:tcPr>
            <w:tcW w:type="dxa" w:w="2880"/>
          </w:tcPr>
          <w:p>
            <w:r>
              <w:t>Auto-archive rules for applicants (see below).</w:t>
            </w:r>
          </w:p>
        </w:tc>
      </w:tr>
      <w:tr>
        <w:tc>
          <w:tcPr>
            <w:tcW w:type="dxa" w:w="2880"/>
          </w:tcPr>
          <w:p>
            <w:r>
              <w:t>send_rejection_notification</w:t>
            </w:r>
          </w:p>
        </w:tc>
        <w:tc>
          <w:tcPr>
            <w:tcW w:type="dxa" w:w="2880"/>
          </w:tcPr>
          <w:p>
            <w:r>
              <w:t>boolean</w:t>
            </w:r>
          </w:p>
        </w:tc>
        <w:tc>
          <w:tcPr>
            <w:tcW w:type="dxa" w:w="2880"/>
          </w:tcPr>
          <w:p>
            <w:r>
              <w:t>LinkedIn native field: Send rejection notification. Default: true.</w:t>
            </w:r>
          </w:p>
        </w:tc>
      </w:tr>
    </w:tbl>
    <w:p/>
    <w:p>
      <w:pPr>
        <w:pStyle w:val="Heading4"/>
      </w:pPr>
      <w:r>
        <w:t>recruiter.apply_method shapes</w:t>
      </w:r>
    </w:p>
    <w:p>
      <w:r>
        <w:rPr>
          <w:b/>
        </w:rPr>
        <w:t>LinkedIn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linkedin.</w:t>
            </w:r>
          </w:p>
        </w:tc>
      </w:tr>
      <w:tr>
        <w:tc>
          <w:tcPr>
            <w:tcW w:type="dxa" w:w="2880"/>
          </w:tcPr>
          <w:p>
            <w:r>
              <w:t>notification_email</w:t>
            </w:r>
          </w:p>
        </w:tc>
        <w:tc>
          <w:tcPr>
            <w:tcW w:type="dxa" w:w="2880"/>
          </w:tcPr>
          <w:p>
            <w:r>
              <w:t>string</w:t>
            </w:r>
          </w:p>
        </w:tc>
        <w:tc>
          <w:tcPr>
            <w:tcW w:type="dxa" w:w="2880"/>
          </w:tcPr>
          <w:p>
            <w:r>
              <w:t>Required. Email to receive notifications.</w:t>
            </w:r>
          </w:p>
        </w:tc>
      </w:tr>
      <w:tr>
        <w:tc>
          <w:tcPr>
            <w:tcW w:type="dxa" w:w="2880"/>
          </w:tcPr>
          <w:p>
            <w:r>
              <w:t>resume_required</w:t>
            </w:r>
          </w:p>
        </w:tc>
        <w:tc>
          <w:tcPr>
            <w:tcW w:type="dxa" w:w="2880"/>
          </w:tcPr>
          <w:p>
            <w:r>
              <w:t>boolean</w:t>
            </w:r>
          </w:p>
        </w:tc>
        <w:tc>
          <w:tcPr>
            <w:tcW w:type="dxa" w:w="2880"/>
          </w:tcPr>
          <w:p>
            <w:r>
              <w:t>Required. Whether resume is required.</w:t>
            </w:r>
          </w:p>
        </w:tc>
      </w:tr>
    </w:tbl>
    <w:p/>
    <w:p>
      <w:r>
        <w:rPr>
          <w:b/>
        </w:rPr>
        <w:t>External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external.</w:t>
            </w:r>
          </w:p>
        </w:tc>
      </w:tr>
      <w:tr>
        <w:tc>
          <w:tcPr>
            <w:tcW w:type="dxa" w:w="2880"/>
          </w:tcPr>
          <w:p>
            <w:r>
              <w:t>url</w:t>
            </w:r>
          </w:p>
        </w:tc>
        <w:tc>
          <w:tcPr>
            <w:tcW w:type="dxa" w:w="2880"/>
          </w:tcPr>
          <w:p>
            <w:r>
              <w:t>string</w:t>
            </w:r>
          </w:p>
        </w:tc>
        <w:tc>
          <w:tcPr>
            <w:tcW w:type="dxa" w:w="2880"/>
          </w:tcPr>
          <w:p>
            <w:r>
              <w:t>Required. External application URL.</w:t>
            </w:r>
          </w:p>
        </w:tc>
      </w:tr>
    </w:tbl>
    <w:p/>
    <w:p>
      <w:pPr>
        <w:pStyle w:val="Heading4"/>
      </w:pPr>
      <w:r>
        <w:t>recruiter.auto_archive_applicants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screening_questions</w:t>
            </w:r>
          </w:p>
        </w:tc>
        <w:tc>
          <w:tcPr>
            <w:tcW w:type="dxa" w:w="2880"/>
          </w:tcPr>
          <w:p>
            <w:r>
              <w:t>boolean</w:t>
            </w:r>
          </w:p>
        </w:tc>
        <w:tc>
          <w:tcPr>
            <w:tcW w:type="dxa" w:w="2880"/>
          </w:tcPr>
          <w:p>
            <w:r>
              <w:t>Auto archive applicants who don’t meet any must-have screening questions. Default: true.</w:t>
            </w:r>
          </w:p>
        </w:tc>
      </w:tr>
      <w:tr>
        <w:tc>
          <w:tcPr>
            <w:tcW w:type="dxa" w:w="2880"/>
          </w:tcPr>
          <w:p>
            <w:r>
              <w:t>outside_of_country</w:t>
            </w:r>
          </w:p>
        </w:tc>
        <w:tc>
          <w:tcPr>
            <w:tcW w:type="dxa" w:w="2880"/>
          </w:tcPr>
          <w:p>
            <w:r>
              <w:t>boolean</w:t>
            </w:r>
          </w:p>
        </w:tc>
        <w:tc>
          <w:tcPr>
            <w:tcW w:type="dxa" w:w="2880"/>
          </w:tcPr>
          <w:p>
            <w:r>
              <w:t>Auto archive applicants outside of the hiring country.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"LinkedinJobPostingDraftCreated",</w:t>
        <w:br/>
        <w:t xml:space="preserve"> "job_id": "1234567890",</w:t>
        <w:br/>
        <w:t xml:space="preserve"> "project_id": "987654321",</w:t>
        <w:br/>
        <w:t xml:space="preserve"> "publish_options": {</w:t>
        <w:br/>
        <w:t xml:space="preserve"> "free": {</w:t>
        <w:br/>
        <w:t xml:space="preserve"> "eligible": true,</w:t>
        <w:br/>
        <w:t xml:space="preserve"> "ineligible_reason": null,</w:t>
        <w:br/>
        <w:t xml:space="preserve"> "estimated_monthly_applicants": 42</w:t>
        <w:br/>
        <w:t xml:space="preserve"> },</w:t>
        <w:br/>
        <w:t xml:space="preserve"> "promoted": {</w:t>
        <w:br/>
        <w:t xml:space="preserve"> "estimated_monthly_applicants": 120,</w:t>
        <w:br/>
        <w:t xml:space="preserve"> "currency": "USD",</w:t>
        <w:br/>
        <w:t xml:space="preserve"> "daily_budget": {</w:t>
        <w:br/>
        <w:t xml:space="preserve"> "min": 10,</w:t>
        <w:br/>
        <w:t xml:space="preserve"> "max": 100,</w:t>
        <w:br/>
        <w:t xml:space="preserve"> "recommended": 35</w:t>
        <w:br/>
        <w:t xml:space="preserve"> },</w:t>
        <w:br/>
        <w:t xml:space="preserve"> "monthly_budget": {</w:t>
        <w:br/>
        <w:t xml:space="preserve"> "min": 300,</w:t>
        <w:br/>
        <w:t xml:space="preserve"> "max": 3000,</w:t>
        <w:br/>
        <w:t xml:space="preserve"> "recommended": 1000</w:t>
        <w:br/>
        <w:t xml:space="preserve"> }</w:t>
        <w:br/>
        <w:t xml:space="preserve"> }</w:t>
        <w:br/>
        <w:t xml:space="preserve"> }</w:t>
        <w:br/>
        <w:t>}</w:t>
      </w:r>
    </w:p>
    <w:p>
      <w:pPr>
        <w:pStyle w:val="Heading3"/>
      </w:pPr>
      <w:r>
        <w:t>Error Response (401 Unauthorized) — Disconnected 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"/api/v1/linkedin/jobs",</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"/api/v1/linkedin/jobs",</w:t>
        <w:br/>
        <w:t xml:space="preserve"> "type": "errors/insufficient_permissions",</w:t>
        <w:br/>
        <w:t xml:space="preserve"> "status": 403</w:t>
        <w:br/>
        <w:t>}</w:t>
      </w:r>
    </w:p>
    <w:p>
      <w:pPr>
        <w:pStyle w:val="Heading3"/>
      </w:pPr>
      <w:r>
        <w:t>Error Response (404 Not Found) — Account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"/api/v1/linkedin/jobs",</w:t>
        <w:br/>
        <w:t xml:space="preserve"> "type": "errors/resource_not_found",</w:t>
        <w:br/>
        <w:t xml:space="preserve"> "status": 404</w:t>
        <w:br/>
        <w:t>}</w:t>
      </w:r>
    </w:p>
    <w:p>
      <w:pPr>
        <w:pStyle w:val="Heading3"/>
      </w:pPr>
      <w:r>
        <w:t>Error Response (422 Unprocessable Entity) — Invalid account</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"/api/v1/linkedin/jobs",</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"/api/v1/linkedin/jobs",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"/api/v1/linkedin/jobs",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"/api/v1/linkedin/jobs",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LinkedinJobPostingDraftCreated.</w:t>
            </w:r>
          </w:p>
        </w:tc>
      </w:tr>
      <w:tr>
        <w:tc>
          <w:tcPr>
            <w:tcW w:type="dxa" w:w="2880"/>
          </w:tcPr>
          <w:p>
            <w:r>
              <w:t>job_id</w:t>
            </w:r>
          </w:p>
        </w:tc>
        <w:tc>
          <w:tcPr>
            <w:tcW w:type="dxa" w:w="2880"/>
          </w:tcPr>
          <w:p>
            <w:r>
              <w:t>string</w:t>
            </w:r>
          </w:p>
        </w:tc>
        <w:tc>
          <w:tcPr>
            <w:tcW w:type="dxa" w:w="2880"/>
          </w:tcPr>
          <w:p>
            <w:r>
              <w:t>Created job draft identifier.</w:t>
            </w:r>
          </w:p>
        </w:tc>
      </w:tr>
      <w:tr>
        <w:tc>
          <w:tcPr>
            <w:tcW w:type="dxa" w:w="2880"/>
          </w:tcPr>
          <w:p>
            <w:r>
              <w:t>project_id</w:t>
            </w:r>
          </w:p>
        </w:tc>
        <w:tc>
          <w:tcPr>
            <w:tcW w:type="dxa" w:w="2880"/>
          </w:tcPr>
          <w:p>
            <w:r>
              <w:t>string</w:t>
            </w:r>
          </w:p>
        </w:tc>
        <w:tc>
          <w:tcPr>
            <w:tcW w:type="dxa" w:w="2880"/>
          </w:tcPr>
          <w:p>
            <w:r>
              <w:t>ID of the Project for Recruiter job postings.</w:t>
            </w:r>
          </w:p>
        </w:tc>
      </w:tr>
      <w:tr>
        <w:tc>
          <w:tcPr>
            <w:tcW w:type="dxa" w:w="2880"/>
          </w:tcPr>
          <w:p>
            <w:r>
              <w:t>publish_options</w:t>
            </w:r>
          </w:p>
        </w:tc>
        <w:tc>
          <w:tcPr>
            <w:tcW w:type="dxa" w:w="2880"/>
          </w:tcPr>
          <w:p>
            <w:r>
              <w:t>object</w:t>
            </w:r>
          </w:p>
        </w:tc>
        <w:tc>
          <w:tcPr>
            <w:tcW w:type="dxa" w:w="2880"/>
          </w:tcPr>
          <w:p>
            <w:r>
              <w:t>Publishing options for the created draft.</w:t>
            </w:r>
          </w:p>
        </w:tc>
      </w:tr>
      <w:tr>
        <w:tc>
          <w:tcPr>
            <w:tcW w:type="dxa" w:w="2880"/>
          </w:tcPr>
          <w:p>
            <w:r>
              <w:t>publish_options.free</w:t>
            </w:r>
          </w:p>
        </w:tc>
        <w:tc>
          <w:tcPr>
            <w:tcW w:type="dxa" w:w="2880"/>
          </w:tcPr>
          <w:p>
            <w:r>
              <w:t>object</w:t>
            </w:r>
          </w:p>
        </w:tc>
        <w:tc>
          <w:tcPr>
            <w:tcW w:type="dxa" w:w="2880"/>
          </w:tcPr>
          <w:p>
            <w:r>
              <w:t>Free publish option.</w:t>
            </w:r>
          </w:p>
        </w:tc>
      </w:tr>
      <w:tr>
        <w:tc>
          <w:tcPr>
            <w:tcW w:type="dxa" w:w="2880"/>
          </w:tcPr>
          <w:p>
            <w:r>
              <w:t>publish_options.free.eligible</w:t>
            </w:r>
          </w:p>
        </w:tc>
        <w:tc>
          <w:tcPr>
            <w:tcW w:type="dxa" w:w="2880"/>
          </w:tcPr>
          <w:p>
            <w:r>
              <w:t>boolean</w:t>
            </w:r>
          </w:p>
        </w:tc>
        <w:tc>
          <w:tcPr>
            <w:tcW w:type="dxa" w:w="2880"/>
          </w:tcPr>
          <w:p>
            <w:r>
              <w:t>Whether the user is authorized to publish for free.</w:t>
            </w:r>
          </w:p>
        </w:tc>
      </w:tr>
      <w:tr>
        <w:tc>
          <w:tcPr>
            <w:tcW w:type="dxa" w:w="2880"/>
          </w:tcPr>
          <w:p>
            <w:r>
              <w:t>publish_options.free.ineligible_reason</w:t>
            </w:r>
          </w:p>
        </w:tc>
        <w:tc>
          <w:tcPr>
            <w:tcW w:type="dxa" w:w="2880"/>
          </w:tcPr>
          <w:p>
            <w:r>
              <w:t>string | any</w:t>
            </w:r>
          </w:p>
        </w:tc>
        <w:tc>
          <w:tcPr>
            <w:tcW w:type="dxa" w:w="2880"/>
          </w:tcPr>
          <w:p>
            <w:r>
              <w:t>Reason free publishing is not eligible (type may vary).</w:t>
            </w:r>
          </w:p>
        </w:tc>
      </w:tr>
      <w:tr>
        <w:tc>
          <w:tcPr>
            <w:tcW w:type="dxa" w:w="2880"/>
          </w:tcPr>
          <w:p>
            <w:r>
              <w:t>publish_options.free.estimated_monthly_applicants</w:t>
            </w:r>
          </w:p>
        </w:tc>
        <w:tc>
          <w:tcPr>
            <w:tcW w:type="dxa" w:w="2880"/>
          </w:tcPr>
          <w:p>
            <w:r>
              <w:t>number</w:t>
            </w:r>
          </w:p>
        </w:tc>
        <w:tc>
          <w:tcPr>
            <w:tcW w:type="dxa" w:w="2880"/>
          </w:tcPr>
          <w:p>
            <w:r>
              <w:t>Estimated monthly applicants for free option.</w:t>
            </w:r>
          </w:p>
        </w:tc>
      </w:tr>
      <w:tr>
        <w:tc>
          <w:tcPr>
            <w:tcW w:type="dxa" w:w="2880"/>
          </w:tcPr>
          <w:p>
            <w:r>
              <w:t>publish_options.promoted</w:t>
            </w:r>
          </w:p>
        </w:tc>
        <w:tc>
          <w:tcPr>
            <w:tcW w:type="dxa" w:w="2880"/>
          </w:tcPr>
          <w:p>
            <w:r>
              <w:t>object</w:t>
            </w:r>
          </w:p>
        </w:tc>
        <w:tc>
          <w:tcPr>
            <w:tcW w:type="dxa" w:w="2880"/>
          </w:tcPr>
          <w:p>
            <w:r>
              <w:t>Promoted publish option.</w:t>
            </w:r>
          </w:p>
        </w:tc>
      </w:tr>
      <w:tr>
        <w:tc>
          <w:tcPr>
            <w:tcW w:type="dxa" w:w="2880"/>
          </w:tcPr>
          <w:p>
            <w:r>
              <w:t>publish_options.promoted.estimated_monthly_applicants</w:t>
            </w:r>
          </w:p>
        </w:tc>
        <w:tc>
          <w:tcPr>
            <w:tcW w:type="dxa" w:w="2880"/>
          </w:tcPr>
          <w:p>
            <w:r>
              <w:t>number</w:t>
            </w:r>
          </w:p>
        </w:tc>
        <w:tc>
          <w:tcPr>
            <w:tcW w:type="dxa" w:w="2880"/>
          </w:tcPr>
          <w:p>
            <w:r>
              <w:t>Estimated monthly applicants for promoted option.</w:t>
            </w:r>
          </w:p>
        </w:tc>
      </w:tr>
      <w:tr>
        <w:tc>
          <w:tcPr>
            <w:tcW w:type="dxa" w:w="2880"/>
          </w:tcPr>
          <w:p>
            <w:r>
              <w:t>publish_options.promoted.currency</w:t>
            </w:r>
          </w:p>
        </w:tc>
        <w:tc>
          <w:tcPr>
            <w:tcW w:type="dxa" w:w="2880"/>
          </w:tcPr>
          <w:p>
            <w:r>
              <w:t>string</w:t>
            </w:r>
          </w:p>
        </w:tc>
        <w:tc>
          <w:tcPr>
            <w:tcW w:type="dxa" w:w="2880"/>
          </w:tcPr>
          <w:p>
            <w:r>
              <w:t>Currency code for budgets.</w:t>
            </w:r>
          </w:p>
        </w:tc>
      </w:tr>
      <w:tr>
        <w:tc>
          <w:tcPr>
            <w:tcW w:type="dxa" w:w="2880"/>
          </w:tcPr>
          <w:p>
            <w:r>
              <w:t>publish_options.promoted.daily_budget</w:t>
            </w:r>
          </w:p>
        </w:tc>
        <w:tc>
          <w:tcPr>
            <w:tcW w:type="dxa" w:w="2880"/>
          </w:tcPr>
          <w:p>
            <w:r>
              <w:t>object</w:t>
            </w:r>
          </w:p>
        </w:tc>
        <w:tc>
          <w:tcPr>
            <w:tcW w:type="dxa" w:w="2880"/>
          </w:tcPr>
          <w:p>
            <w:r>
              <w:t>Daily budget range and recommendation.</w:t>
            </w:r>
          </w:p>
        </w:tc>
      </w:tr>
      <w:tr>
        <w:tc>
          <w:tcPr>
            <w:tcW w:type="dxa" w:w="2880"/>
          </w:tcPr>
          <w:p>
            <w:r>
              <w:t>publish_options.promoted.daily_budget.min</w:t>
            </w:r>
          </w:p>
        </w:tc>
        <w:tc>
          <w:tcPr>
            <w:tcW w:type="dxa" w:w="2880"/>
          </w:tcPr>
          <w:p>
            <w:r>
              <w:t>number</w:t>
            </w:r>
          </w:p>
        </w:tc>
        <w:tc>
          <w:tcPr>
            <w:tcW w:type="dxa" w:w="2880"/>
          </w:tcPr>
          <w:p>
            <w:r>
              <w:t>Minimum daily budget.</w:t>
            </w:r>
          </w:p>
        </w:tc>
      </w:tr>
      <w:tr>
        <w:tc>
          <w:tcPr>
            <w:tcW w:type="dxa" w:w="2880"/>
          </w:tcPr>
          <w:p>
            <w:r>
              <w:t>publish_options.promoted.daily_budget.max</w:t>
            </w:r>
          </w:p>
        </w:tc>
        <w:tc>
          <w:tcPr>
            <w:tcW w:type="dxa" w:w="2880"/>
          </w:tcPr>
          <w:p>
            <w:r>
              <w:t>number</w:t>
            </w:r>
          </w:p>
        </w:tc>
        <w:tc>
          <w:tcPr>
            <w:tcW w:type="dxa" w:w="2880"/>
          </w:tcPr>
          <w:p>
            <w:r>
              <w:t>Maximum daily budget.</w:t>
            </w:r>
          </w:p>
        </w:tc>
      </w:tr>
      <w:tr>
        <w:tc>
          <w:tcPr>
            <w:tcW w:type="dxa" w:w="2880"/>
          </w:tcPr>
          <w:p>
            <w:r>
              <w:t>publish_options.promoted.daily_budget.recommended</w:t>
            </w:r>
          </w:p>
        </w:tc>
        <w:tc>
          <w:tcPr>
            <w:tcW w:type="dxa" w:w="2880"/>
          </w:tcPr>
          <w:p>
            <w:r>
              <w:t>number</w:t>
            </w:r>
          </w:p>
        </w:tc>
        <w:tc>
          <w:tcPr>
            <w:tcW w:type="dxa" w:w="2880"/>
          </w:tcPr>
          <w:p>
            <w:r>
              <w:t>Recommended daily budget.</w:t>
            </w:r>
          </w:p>
        </w:tc>
      </w:tr>
      <w:tr>
        <w:tc>
          <w:tcPr>
            <w:tcW w:type="dxa" w:w="2880"/>
          </w:tcPr>
          <w:p>
            <w:r>
              <w:t>publish_options.promoted.monthly_budget</w:t>
            </w:r>
          </w:p>
        </w:tc>
        <w:tc>
          <w:tcPr>
            <w:tcW w:type="dxa" w:w="2880"/>
          </w:tcPr>
          <w:p>
            <w:r>
              <w:t>object</w:t>
            </w:r>
          </w:p>
        </w:tc>
        <w:tc>
          <w:tcPr>
            <w:tcW w:type="dxa" w:w="2880"/>
          </w:tcPr>
          <w:p>
            <w:r>
              <w:t>Monthly budget range and recommendation.</w:t>
            </w:r>
          </w:p>
        </w:tc>
      </w:tr>
      <w:tr>
        <w:tc>
          <w:tcPr>
            <w:tcW w:type="dxa" w:w="2880"/>
          </w:tcPr>
          <w:p>
            <w:r>
              <w:t>publish_options.promoted.monthly_budget.min</w:t>
            </w:r>
          </w:p>
        </w:tc>
        <w:tc>
          <w:tcPr>
            <w:tcW w:type="dxa" w:w="2880"/>
          </w:tcPr>
          <w:p>
            <w:r>
              <w:t>number</w:t>
            </w:r>
          </w:p>
        </w:tc>
        <w:tc>
          <w:tcPr>
            <w:tcW w:type="dxa" w:w="2880"/>
          </w:tcPr>
          <w:p>
            <w:r>
              <w:t>Minimum monthly budget.</w:t>
            </w:r>
          </w:p>
        </w:tc>
      </w:tr>
      <w:tr>
        <w:tc>
          <w:tcPr>
            <w:tcW w:type="dxa" w:w="2880"/>
          </w:tcPr>
          <w:p>
            <w:r>
              <w:t>publish_options.promoted.monthly_budget.max</w:t>
            </w:r>
          </w:p>
        </w:tc>
        <w:tc>
          <w:tcPr>
            <w:tcW w:type="dxa" w:w="2880"/>
          </w:tcPr>
          <w:p>
            <w:r>
              <w:t>number</w:t>
            </w:r>
          </w:p>
        </w:tc>
        <w:tc>
          <w:tcPr>
            <w:tcW w:type="dxa" w:w="2880"/>
          </w:tcPr>
          <w:p>
            <w:r>
              <w:t>Maximum monthly budget.</w:t>
            </w:r>
          </w:p>
        </w:tc>
      </w:tr>
      <w:tr>
        <w:tc>
          <w:tcPr>
            <w:tcW w:type="dxa" w:w="2880"/>
          </w:tcPr>
          <w:p>
            <w:r>
              <w:t>publish_options.promoted.monthly_budget.recommended</w:t>
            </w:r>
          </w:p>
        </w:tc>
        <w:tc>
          <w:tcPr>
            <w:tcW w:type="dxa" w:w="2880"/>
          </w:tcPr>
          <w:p>
            <w:r>
              <w:t>number</w:t>
            </w:r>
          </w:p>
        </w:tc>
        <w:tc>
          <w:tcPr>
            <w:tcW w:type="dxa" w:w="2880"/>
          </w:tcPr>
          <w:p>
            <w:r>
              <w:t>Recommended monthly budget.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'https://{{UNIPILE_DSN}}/api/v1/linkedin/jobs' \</w:t>
        <w:br/>
        <w:t xml:space="preserve"> --header 'Accept: application/json' \</w:t>
        <w:br/>
        <w:t xml:space="preserve"> --header 'Content-Type: application/json' \</w:t>
        <w:br/>
        <w:t xml:space="preserve"> --data '{</w:t>
        <w:br/>
        <w:t xml:space="preserve"> "account_id": "acc_123456",</w:t>
        <w:br/>
        <w:t xml:space="preserve"> "job_title": { "text": "Software Engineer" },</w:t>
        <w:br/>
        <w:t xml:space="preserve"> "company": { "text": "Acme Corp" },</w:t>
        <w:br/>
        <w:t xml:space="preserve"> "workplace": "HYBRID",</w:t>
        <w:br/>
        <w:t xml:space="preserve"> "location": "101010",</w:t>
        <w:br/>
        <w:t xml:space="preserve"> "employment_status": "FULL_TIME",</w:t>
        <w:br/>
        <w:t xml:space="preserve"> "description": "&lt;p&gt;We are hiring a &lt;strong&gt;Software Engineer&lt;/strong&gt;.&lt;/p&gt;&lt;p&gt;Responsibilities: ...&lt;/p&gt;"</w:t>
        <w:br/>
        <w:t xml:space="preserve">  }'</w:t>
      </w:r>
    </w:p>
    <w:p>
      <w:pPr>
        <w:pStyle w:val="Heading3"/>
      </w:pPr>
      <w:r>
        <w:t>Example Usage</w:t>
      </w:r>
    </w:p>
    <w:p>
      <w:pPr>
        <w:pStyle w:val="Heading3"/>
      </w:pPr>
      <w:r>
        <w:t>Example 1: Minimal job draft (text-based title and company)</w:t>
      </w:r>
    </w:p>
    <w:p>
      <w:r>
        <w:rPr>
          <w:b/>
          <w:color w:val="666666"/>
          <w:sz w:val="16"/>
        </w:rPr>
        <w:t>[bash]</w:t>
      </w:r>
    </w:p>
    <w:p>
      <w:pPr>
        <w:shd w:fill="F2F2F2" w:val="clear"/>
      </w:pPr>
      <w:r>
        <w:rPr>
          <w:rFonts w:ascii="Courier New" w:hAnsi="Courier New"/>
          <w:sz w:val="17"/>
        </w:rPr>
        <w:t>curl --location 'https://{{UNIPILE_DSN}}/api/v1/linkedin/jobs' \</w:t>
        <w:br/>
        <w:t xml:space="preserve"> --header 'Accept: application/json' \</w:t>
        <w:br/>
        <w:t xml:space="preserve"> --header 'Content-Type: application/json' \</w:t>
        <w:br/>
        <w:t xml:space="preserve"> --data '{</w:t>
        <w:br/>
        <w:t xml:space="preserve"> "account_id": "acc_123456",</w:t>
        <w:br/>
        <w:t xml:space="preserve"> "job_title": { "text": "Product Manager" },</w:t>
        <w:br/>
        <w:t xml:space="preserve"> "company": { "text": "Example Inc" },</w:t>
        <w:br/>
        <w:t xml:space="preserve"> "workplace": "REMOTE",</w:t>
        <w:br/>
        <w:t xml:space="preserve"> "location": "202020",</w:t>
        <w:br/>
        <w:t xml:space="preserve"> "description": "&lt;p&gt;Own the roadmap and execution.&lt;/p&gt;"</w:t>
        <w:br/>
        <w:t xml:space="preserve">  }'</w:t>
      </w:r>
    </w:p>
    <w:p>
      <w:pPr>
        <w:pStyle w:val="Heading3"/>
      </w:pPr>
      <w:r>
        <w:t>Example 2: Add screening questions (numeric + multiple choice)</w:t>
      </w:r>
    </w:p>
    <w:p>
      <w:r>
        <w:rPr>
          <w:b/>
          <w:color w:val="666666"/>
          <w:sz w:val="16"/>
        </w:rPr>
        <w:t>[bash]</w:t>
      </w:r>
    </w:p>
    <w:p>
      <w:pPr>
        <w:shd w:fill="F2F2F2" w:val="clear"/>
      </w:pPr>
      <w:r>
        <w:rPr>
          <w:rFonts w:ascii="Courier New" w:hAnsi="Courier New"/>
          <w:sz w:val="17"/>
        </w:rPr>
        <w:t>curl --location 'https://{{UNIPILE_DSN}}/api/v1/linkedin/jobs' \</w:t>
        <w:br/>
        <w:t xml:space="preserve"> --header 'Accept: application/json' \</w:t>
        <w:br/>
        <w:t xml:space="preserve"> --header 'Content-Type: application/json' \</w:t>
        <w:br/>
        <w:t xml:space="preserve"> --data '{</w:t>
        <w:br/>
        <w:t xml:space="preserve"> "account_id": "acc_123456",</w:t>
        <w:br/>
        <w:t xml:space="preserve"> "job_title": { "text": "Data Analyst" },</w:t>
        <w:br/>
        <w:t xml:space="preserve"> "company": { "text": "DataCo" },</w:t>
        <w:br/>
        <w:t xml:space="preserve"> "workplace": "ON_SITE",</w:t>
        <w:br/>
        <w:t xml:space="preserve"> "location": "303030",</w:t>
        <w:br/>
        <w:t xml:space="preserve"> "description": "&lt;p&gt;Analyze business data and build dashboards.&lt;/p&gt;",</w:t>
        <w:br/>
        <w:t xml:space="preserve"> "screening_questions": [</w:t>
        <w:br/>
        <w:t xml:space="preserve">      {</w:t>
        <w:br/>
        <w:t xml:space="preserve"> "question": "How many years of SQL experience do you have?",</w:t>
        <w:br/>
        <w:t xml:space="preserve"> "answer_type": "numeric",</w:t>
        <w:br/>
        <w:t xml:space="preserve"> "must_match": false,</w:t>
        <w:br/>
        <w:t xml:space="preserve"> "min_expectation": 2</w:t>
        <w:br/>
        <w:t xml:space="preserve">      },</w:t>
        <w:br/>
        <w:t xml:space="preserve">      {</w:t>
        <w:br/>
        <w:t xml:space="preserve"> "question": "Are you legally authorized to work in the country of employment?",</w:t>
        <w:br/>
        <w:t xml:space="preserve"> "answer_type": "multiple_choices",</w:t>
        <w:br/>
        <w:t xml:space="preserve"> "choices": ["Yes", "No"],</w:t>
        <w:br/>
        <w:t xml:space="preserve"> "expected_choices": ["Yes"],</w:t>
        <w:br/>
        <w:t xml:space="preserve"> "must_match": true</w:t>
        <w:br/>
        <w:t xml:space="preserve">      }</w:t>
        <w:br/>
        <w:t xml:space="preserve">    ]</w:t>
        <w:br/>
        <w:t xml:space="preserve">  }'</w:t>
      </w:r>
    </w:p>
    <w:p>
      <w:pPr>
        <w:pStyle w:val="Heading3"/>
      </w:pPr>
      <w:r>
        <w:t>Example 3: Recruiter posting with external apply method</w:t>
      </w:r>
    </w:p>
    <w:p>
      <w:r>
        <w:rPr>
          <w:b/>
          <w:color w:val="666666"/>
          <w:sz w:val="16"/>
        </w:rPr>
        <w:t>[bash]</w:t>
      </w:r>
    </w:p>
    <w:p>
      <w:pPr>
        <w:shd w:fill="F2F2F2" w:val="clear"/>
      </w:pPr>
      <w:r>
        <w:rPr>
          <w:rFonts w:ascii="Courier New" w:hAnsi="Courier New"/>
          <w:sz w:val="17"/>
        </w:rPr>
        <w:t>curl --location 'https://{{UNIPILE_DSN}}/api/v1/linkedin/jobs' \</w:t>
        <w:br/>
        <w:t xml:space="preserve"> --header 'Accept: application/json' \</w:t>
        <w:br/>
        <w:t xml:space="preserve"> --header 'Content-Type: application/json' \</w:t>
        <w:br/>
        <w:t xml:space="preserve"> --data '{</w:t>
        <w:br/>
        <w:t xml:space="preserve"> "account_id": "acc_123456",</w:t>
        <w:br/>
        <w:t xml:space="preserve"> "job_title": { "id": "123" },</w:t>
        <w:br/>
        <w:t xml:space="preserve"> "company": { "id": "456" },</w:t>
        <w:br/>
        <w:t xml:space="preserve"> "workplace": "HYBRID",</w:t>
        <w:br/>
        <w:t xml:space="preserve"> "location": "789",</w:t>
        <w:br/>
        <w:t xml:space="preserve"> "description": "&lt;p&gt;Join our team.&lt;/p&gt;",</w:t>
        <w:br/>
        <w:t xml:space="preserve"> "recruiter": {</w:t>
        <w:br/>
        <w:t xml:space="preserve"> "project": { "name": "Hiring Q2" },</w:t>
        <w:br/>
        <w:t xml:space="preserve"> "functions": ["111"],</w:t>
        <w:br/>
        <w:t xml:space="preserve"> "industries": ["222"],</w:t>
        <w:br/>
        <w:t xml:space="preserve"> "seniority": "MID_SENIOR_LEVEL",</w:t>
        <w:br/>
        <w:t xml:space="preserve"> "include_poster_info": true,</w:t>
        <w:br/>
        <w:t xml:space="preserve"> "apply_method": {</w:t>
        <w:br/>
        <w:t xml:space="preserve"> "type": "external",</w:t>
        <w:br/>
        <w:t xml:space="preserve"> "url": "https://jobs.example.com/apply/role-123"</w:t>
        <w:br/>
        <w:t xml:space="preserve">      },</w:t>
        <w:br/>
        <w:t xml:space="preserve"> "auto_archive_applicants": {</w:t>
        <w:br/>
        <w:t xml:space="preserve"> "screening_questions": true,</w:t>
        <w:br/>
        <w:t xml:space="preserve"> "outside_of_country": true</w:t>
        <w:br/>
        <w:t xml:space="preserve">      },</w:t>
        <w:br/>
        <w:t xml:space="preserve"> "send_rejection_notification": true</w:t>
        <w:br/>
        <w:t xml:space="preserve">    }</w:t>
        <w:br/>
        <w:t xml:space="preserve">  }'</w:t>
      </w:r>
    </w:p>
    <w:p>
      <w:pPr>
        <w:pStyle w:val="Heading3"/>
      </w:pPr>
      <w:r>
        <w:t>Behavior</w:t>
      </w:r>
    </w:p>
    <w:p>
      <w:pPr>
        <w:pStyle w:val="ListBullet"/>
      </w:pPr>
      <w:r>
        <w:t>Validates account_id and required job fields.</w:t>
      </w:r>
    </w:p>
    <w:p>
      <w:pPr>
        <w:pStyle w:val="ListBullet"/>
      </w:pPr>
      <w:r>
        <w:t>Creates a job offer draft with the provided job details (description supports HTML).</w:t>
      </w:r>
    </w:p>
    <w:p>
      <w:pPr>
        <w:pStyle w:val="ListBullet"/>
      </w:pPr>
      <w:r>
        <w:t>If provided, configures screening questions and recruiter-specific metadata.</w:t>
      </w:r>
    </w:p>
    <w:p>
      <w:pPr>
        <w:pStyle w:val="ListBullet"/>
      </w:pPr>
      <w:r>
        <w:t>Returns the created draft identifiers and available publishing options (free/promoted).</w:t>
      </w:r>
    </w:p>
    <w:p>
      <w:pPr>
        <w:pStyle w:val="Heading3"/>
      </w:pPr>
      <w:r>
        <w:t>Notes</w:t>
      </w:r>
    </w:p>
    <w:p>
      <w:pPr>
        <w:pStyle w:val="ListBullet"/>
      </w:pPr>
      <w:r>
        <w:t>job_title and company accept either an {id} (numeric string) or {text} form.</w:t>
      </w:r>
    </w:p>
    <w:p>
      <w:pPr>
        <w:pStyle w:val="ListBullet"/>
      </w:pPr>
      <w:r>
        <w:t>location must be a numeric-string ID (use type=LOCATION on the List search parameters route).</w:t>
      </w:r>
    </w:p>
    <w:p>
      <w:pPr>
        <w:pStyle w:val="ListBullet"/>
      </w:pPr>
      <w:r>
        <w:t>Several recruiter fields require parameter IDs from the List search parameters route (JOB_FUNCTION, INDUSTRY, SKILL).</w:t>
      </w:r>
    </w:p>
    <w:p>
      <w:pPr>
        <w:pStyle w:val="Heading3"/>
      </w:pPr>
      <w:r>
        <w:t>Gotchas</w:t>
      </w:r>
    </w:p>
    <w:p>
      <w:pPr>
        <w:pStyle w:val="ListBullet"/>
      </w:pPr>
      <w:r>
        <w:t>If the LinkedIn account is disconnected, the API can return 401 with type: "errors/disconnected_account".</w:t>
      </w:r>
    </w:p>
    <w:p>
      <w:pPr>
        <w:pStyle w:val="ListBullet"/>
      </w:pPr>
      <w:r>
        <w:t>workplace, employment_status, and recruiter.seniority are enums; sending values outside the documented sets will fail validation.</w:t>
      </w:r>
    </w:p>
    <w:p>
      <w:pPr>
        <w:pStyle w:val="ListBullet"/>
      </w:pPr>
      <w:r>
        <w:t>For screening_questions, each item must match one of the two allowed schemas (numeric vs multiple_choices) and include the required fields for that schema.</w:t>
      </w:r>
    </w:p>
    <w:p>
      <w:pPr>
        <w:pStyle w:val="Heading3"/>
      </w:pPr>
      <w:r>
        <w:t>Error Handling</w:t>
      </w:r>
    </w:p>
    <w:p>
      <w:pPr>
        <w:pStyle w:val="ListBullet"/>
      </w:pPr>
      <w:r>
        <w:t>401 Unauthorized: Disconnected account or other credential/session issues (see type enum in the response).</w:t>
      </w:r>
    </w:p>
    <w:p>
      <w:pPr>
        <w:pStyle w:val="ListBullet"/>
      </w:pPr>
      <w:r>
        <w:t>403 Forbidden: Insufficient permissions, subscription required, account restricted/mismatch, or additional action required.</w:t>
      </w:r>
    </w:p>
    <w:p>
      <w:pPr>
        <w:pStyle w:val="ListBullet"/>
      </w:pPr>
      <w:r>
        <w:t>404 Not Found: Resource/account not found.</w:t>
      </w:r>
    </w:p>
    <w:p>
      <w:pPr>
        <w:pStyle w:val="ListBullet"/>
      </w:pPr>
      <w:r>
        <w:t>422 Unprocessable Entity: Invalid account for this feature or other unprocessable conditions (including errors/insufficient_job_slot as a possible type).</w:t>
      </w:r>
    </w:p>
    <w:p>
      <w:pPr>
        <w:pStyle w:val="ListBullet"/>
      </w:pPr>
      <w:r>
        <w:t>500 Internal Server Error: Unexpected/provider/authentication-intent errors.</w:t>
      </w:r>
    </w:p>
    <w:p>
      <w:pPr>
        <w:pStyle w:val="ListBullet"/>
      </w:pPr>
      <w:r>
        <w:t>503 Service Unavailable: No client session/channel/handler, network down, or temporary service unavailability.</w:t>
      </w:r>
    </w:p>
    <w:p>
      <w:pPr>
        <w:pStyle w:val="ListBullet"/>
      </w:pPr>
      <w:r>
        <w:t>504 Gateway Timeout: Request timeout.</w:t>
      </w:r>
    </w:p>
    <w:p>
      <w:pPr>
        <w:pStyle w:val="Heading3"/>
      </w:pPr>
      <w:r>
        <w:t>Related linkedinJobs actions</w:t>
      </w:r>
    </w:p>
    <w:p>
      <w:pPr>
        <w:pStyle w:val="ListBullet"/>
      </w:pPr>
      <w:r>
        <w:t>[POST] Publish a LinkedIn Job Posting Draft — /api/v1/linkedin/jobs/{{draftId}}/publish</w:t>
      </w:r>
    </w:p>
    <w:p>
      <w:pPr>
        <w:pStyle w:val="ListBullet"/>
      </w:pPr>
      <w:r>
        <w:t>[POST] Solve LinkedIn Job Draft Publishing Checkpoint — /api/v1/linkedin/jobs/{{draftId}}/checkpoint</w:t>
      </w:r>
    </w:p>
    <w:p>
      <w:pPr>
        <w:pStyle w:val="ListBullet"/>
      </w:pPr>
      <w:r>
        <w:t>[POST] Close a LinkedIn Job Posting — /api/v1/linkedin/jobs/{{id}}/close</w:t>
      </w:r>
    </w:p>
    <w:p>
      <w:pPr>
        <w:pStyle w:val="ListBullet"/>
      </w:pPr>
      <w:r>
        <w:t>[PATCH] Edit a LinkedIn Job Posting — /api/v1/linkedin/jobs/{{jobId}}</w:t>
      </w:r>
    </w:p>
    <w:p>
      <w:r>
        <w:br w:type="page"/>
      </w:r>
    </w:p>
    <w:p>
      <w:pPr>
        <w:pStyle w:val="Heading2"/>
      </w:pPr>
      <w:r>
        <w:t>24. [GET] Get a LinkedIn Account’s InMail Credit Balance</w:t>
      </w:r>
    </w:p>
    <w:p>
      <w:r>
        <w:rPr>
          <w:b/>
        </w:rPr>
        <w:t xml:space="preserve">Endpoint: </w:t>
      </w:r>
      <w:r>
        <w:rPr>
          <w:rFonts w:ascii="Courier New" w:hAnsi="Courier New"/>
          <w:sz w:val="18"/>
        </w:rPr>
        <w:t>/api/v1/linkedin/inmail_balance</w:t>
      </w:r>
    </w:p>
    <w:p>
      <w:pPr>
        <w:pStyle w:val="Heading3"/>
      </w:pPr>
      <w:r>
        <w:t>Prerequisites</w:t>
      </w:r>
    </w:p>
    <w:p>
      <w:pPr>
        <w:pStyle w:val="ListBullet"/>
      </w:pPr>
      <w:r>
        <w:t>A LinkedIn account connected in Unipile</w:t>
      </w:r>
    </w:p>
    <w:p>
      <w:pPr>
        <w:pStyle w:val="ListBullet"/>
      </w:pPr>
      <w:r>
        <w:t>The LinkedIn account must have access to the subscribed premium features whose balances you want to read (e.g., Premium/Recruiter/Sales Navigator)</w:t>
      </w:r>
    </w:p>
    <w:p>
      <w:pPr>
        <w:pStyle w:val="Heading3"/>
      </w:pPr>
      <w:r>
        <w:t>Method</w:t>
      </w:r>
    </w:p>
    <w:p>
      <w:r>
        <w:t>GET</w:t>
      </w:r>
    </w:p>
    <w:p>
      <w:pPr>
        <w:pStyle w:val="Heading3"/>
      </w:pPr>
      <w:r>
        <w:t>URL</w:t>
      </w:r>
    </w:p>
    <w:p>
      <w:r>
        <w:t>https://{{UNIPILE_DSN}}/api/v1/linkedin/inmail_balance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InMail credit balance for subscribed LinkedIn premium features (e.g., Premium, Recruiter, Sales Navigator) for the specified Unipile account.</w:t>
      </w:r>
    </w:p>
    <w:p>
      <w:pPr>
        <w:pStyle w:val="Heading3"/>
      </w:pPr>
      <w:r>
        <w:t>Enforcement Rules</w:t>
      </w:r>
    </w:p>
    <w:p>
      <w:pPr>
        <w:pStyle w:val="ListBullet"/>
      </w:pPr>
      <w:r>
        <w:t>The account_id query parameter must always be present and must be non-empty.</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/api/v1/linkedin/inmail_balance?account_id=acc_12345</w:t>
      </w:r>
    </w:p>
    <w:p>
      <w:pPr>
        <w:pStyle w:val="Heading3"/>
      </w:pPr>
      <w:r>
        <w:t>Invalid Examples</w:t>
      </w:r>
    </w:p>
    <w:p>
      <w:r>
        <w:rPr>
          <w:b/>
          <w:color w:val="666666"/>
          <w:sz w:val="16"/>
        </w:rPr>
        <w:t>[http]</w:t>
      </w:r>
    </w:p>
    <w:p>
      <w:pPr>
        <w:shd w:fill="F2F2F2" w:val="clear"/>
      </w:pPr>
      <w:r>
        <w:rPr>
          <w:rFonts w:ascii="Courier New" w:hAnsi="Courier New"/>
          <w:sz w:val="17"/>
        </w:rPr>
        <w:t>/api/v1/linkedin/inmail_balance</w:t>
        <w:br/>
        <w:t>/api/v1/linkedin/inmail_balance?account_id=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"LinkedinInmailBalance",</w:t>
        <w:br/>
        <w:t xml:space="preserve"> "premium": 10,</w:t>
        <w:br/>
        <w:t xml:space="preserve"> "recruiter": 5,</w:t>
        <w:br/>
        <w:t xml:space="preserve"> "sales_navigator": 20</w:t>
        <w:br/>
        <w:t>}</w:t>
      </w:r>
    </w:p>
    <w:p>
      <w:pPr>
        <w:pStyle w:val="Heading3"/>
      </w:pPr>
      <w:r>
        <w:t>Error Response (401 Unauthorized) — Disconnected 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"/api/v1/linkedin/inmail_balance",</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 — Insufficient permissions / subscription / restricted access</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"/api/v1/linkedin/inmail_balance",</w:t>
        <w:br/>
        <w:t xml:space="preserve"> "type": "errors/insufficient_permissions",</w:t>
        <w:br/>
        <w:t xml:space="preserve"> "status": 403</w:t>
        <w:br/>
        <w:t>}</w:t>
      </w:r>
    </w:p>
    <w:p>
      <w:pPr>
        <w:pStyle w:val="Heading3"/>
      </w:pPr>
      <w:r>
        <w:t>Error Response (404 Not Found) — Account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"/api/v1/linkedin/inmail_balance",</w:t>
        <w:br/>
        <w:t xml:space="preserve"> "type": "errors/resource_not_found",</w:t>
        <w:br/>
        <w:t xml:space="preserve"> "status": 404</w:t>
        <w:br/>
        <w:t>}</w:t>
      </w:r>
    </w:p>
    <w:p>
      <w:pPr>
        <w:pStyle w:val="Heading3"/>
      </w:pPr>
      <w:r>
        <w:t>Error Response (422 Unprocessable Entity) — Invalid account for this feature</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"/api/v1/linkedin/inmail_balance",</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"/api/v1/linkedin/inmail_balance",</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"/api/v1/linkedin/inmail_balance",</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"/api/v1/linkedin/inmail_balance",</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Value: LinkedinInmailBalance.</w:t>
            </w:r>
          </w:p>
        </w:tc>
      </w:tr>
      <w:tr>
        <w:tc>
          <w:tcPr>
            <w:tcW w:type="dxa" w:w="2880"/>
          </w:tcPr>
          <w:p>
            <w:r>
              <w:t>premium</w:t>
            </w:r>
          </w:p>
        </w:tc>
        <w:tc>
          <w:tcPr>
            <w:tcW w:type="dxa" w:w="2880"/>
          </w:tcPr>
          <w:p>
            <w:r>
              <w:t>number | any</w:t>
            </w:r>
          </w:p>
        </w:tc>
        <w:tc>
          <w:tcPr>
            <w:tcW w:type="dxa" w:w="2880"/>
          </w:tcPr>
          <w:p>
            <w:r>
              <w:t>Balance for LinkedIn Premium InMail credits.</w:t>
            </w:r>
          </w:p>
        </w:tc>
      </w:tr>
      <w:tr>
        <w:tc>
          <w:tcPr>
            <w:tcW w:type="dxa" w:w="2880"/>
          </w:tcPr>
          <w:p>
            <w:r>
              <w:t>recruiter</w:t>
            </w:r>
          </w:p>
        </w:tc>
        <w:tc>
          <w:tcPr>
            <w:tcW w:type="dxa" w:w="2880"/>
          </w:tcPr>
          <w:p>
            <w:r>
              <w:t>number | any</w:t>
            </w:r>
          </w:p>
        </w:tc>
        <w:tc>
          <w:tcPr>
            <w:tcW w:type="dxa" w:w="2880"/>
          </w:tcPr>
          <w:p>
            <w:r>
              <w:t>Balance for LinkedIn Recruiter InMail credits.</w:t>
            </w:r>
          </w:p>
        </w:tc>
      </w:tr>
      <w:tr>
        <w:tc>
          <w:tcPr>
            <w:tcW w:type="dxa" w:w="2880"/>
          </w:tcPr>
          <w:p>
            <w:r>
              <w:t>sales_navigator</w:t>
            </w:r>
          </w:p>
        </w:tc>
        <w:tc>
          <w:tcPr>
            <w:tcW w:type="dxa" w:w="2880"/>
          </w:tcPr>
          <w:p>
            <w:r>
              <w:t>number | any</w:t>
            </w:r>
          </w:p>
        </w:tc>
        <w:tc>
          <w:tcPr>
            <w:tcW w:type="dxa" w:w="2880"/>
          </w:tcPr>
          <w:p>
            <w:r>
              <w:t>Balance for LinkedIn Sales Navigator InMail credits.</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detail</w:t>
            </w:r>
          </w:p>
        </w:tc>
        <w:tc>
          <w:tcPr>
            <w:tcW w:type="dxa" w:w="2880"/>
          </w:tcPr>
          <w:p>
            <w:r>
              <w:t>string</w:t>
            </w:r>
          </w:p>
        </w:tc>
        <w:tc>
          <w:tcPr>
            <w:tcW w:type="dxa" w:w="2880"/>
          </w:tcPr>
          <w:p>
            <w:r>
              <w:t>Error description (may be omitted in some cases).</w:t>
            </w:r>
          </w:p>
        </w:tc>
      </w:tr>
      <w:tr>
        <w:tc>
          <w:tcPr>
            <w:tcW w:type="dxa" w:w="2880"/>
          </w:tcPr>
          <w:p>
            <w:r>
              <w:t>instance</w:t>
            </w:r>
          </w:p>
        </w:tc>
        <w:tc>
          <w:tcPr>
            <w:tcW w:type="dxa" w:w="2880"/>
          </w:tcPr>
          <w:p>
            <w:r>
              <w:t>string</w:t>
            </w:r>
          </w:p>
        </w:tc>
        <w:tc>
          <w:tcPr>
            <w:tcW w:type="dxa" w:w="2880"/>
          </w:tcPr>
          <w:p>
            <w:r>
              <w:t>Error instance/path (may be omitted in some cases).</w:t>
            </w:r>
          </w:p>
        </w:tc>
      </w:tr>
      <w:tr>
        <w:tc>
          <w:tcPr>
            <w:tcW w:type="dxa" w:w="2880"/>
          </w:tcPr>
          <w:p>
            <w:r>
              <w:t>type</w:t>
            </w:r>
          </w:p>
        </w:tc>
        <w:tc>
          <w:tcPr>
            <w:tcW w:type="dxa" w:w="2880"/>
          </w:tcPr>
          <w:p>
            <w:r>
              <w:t>string</w:t>
            </w:r>
          </w:p>
        </w:tc>
        <w:tc>
          <w:tcPr>
            <w:tcW w:type="dxa" w:w="2880"/>
          </w:tcPr>
          <w:p>
            <w:r>
              <w:t>Machine-readable error type (see error examples).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on some 401 errors to help reconfigure connectivity.</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'https://{{UNIPILE_DSN}}/api/v1/linkedin/inmail_balance?account_id=acc_12345' \</w:t>
        <w:br/>
        <w:t xml:space="preserve"> --header 'Accept: application/json'</w:t>
      </w:r>
    </w:p>
    <w:p>
      <w:pPr>
        <w:pStyle w:val="Heading3"/>
      </w:pPr>
      <w:r>
        <w:t>Example Usage</w:t>
      </w:r>
    </w:p>
    <w:p>
      <w:pPr>
        <w:pStyle w:val="Heading3"/>
      </w:pPr>
      <w:r>
        <w:t>Example 1: Get balances for a specific account</w:t>
      </w:r>
    </w:p>
    <w:p>
      <w:r>
        <w:rPr>
          <w:b/>
          <w:color w:val="666666"/>
          <w:sz w:val="16"/>
        </w:rPr>
        <w:t>[bash]</w:t>
      </w:r>
    </w:p>
    <w:p>
      <w:pPr>
        <w:shd w:fill="F2F2F2" w:val="clear"/>
      </w:pPr>
      <w:r>
        <w:rPr>
          <w:rFonts w:ascii="Courier New" w:hAnsi="Courier New"/>
          <w:sz w:val="17"/>
        </w:rPr>
        <w:t>curl --location 'https://{{UNIPILE_DSN}}/api/v1/linkedin/inmail_balance?account_id=acc_987654' \</w:t>
        <w:br/>
        <w:t xml:space="preserve"> --header 'Accept: application/json'</w:t>
      </w:r>
    </w:p>
    <w:p>
      <w:pPr>
        <w:pStyle w:val="Heading3"/>
      </w:pPr>
      <w:r>
        <w:t>Example 2: Programmatically switch accounts (different account_id)</w:t>
      </w:r>
    </w:p>
    <w:p>
      <w:r>
        <w:rPr>
          <w:b/>
          <w:color w:val="666666"/>
          <w:sz w:val="16"/>
        </w:rPr>
        <w:t>[bash]</w:t>
      </w:r>
    </w:p>
    <w:p>
      <w:pPr>
        <w:shd w:fill="F2F2F2" w:val="clear"/>
      </w:pPr>
      <w:r>
        <w:rPr>
          <w:rFonts w:ascii="Courier New" w:hAnsi="Courier New"/>
          <w:sz w:val="17"/>
        </w:rPr>
        <w:t>curl --location 'https://{{UNIPILE_DSN}}/api/v1/linkedin/inmail_balance?account_id=acc_abcde' \</w:t>
        <w:br/>
        <w:t xml:space="preserve"> --header 'Accept: application/json'</w:t>
      </w:r>
    </w:p>
    <w:p>
      <w:pPr>
        <w:pStyle w:val="Heading3"/>
      </w:pPr>
      <w:r>
        <w:t>Behavior</w:t>
      </w:r>
    </w:p>
    <w:p>
      <w:pPr>
        <w:pStyle w:val="ListBullet"/>
      </w:pPr>
      <w:r>
        <w:t>Validates the provided account_id.</w:t>
      </w:r>
    </w:p>
    <w:p>
      <w:pPr>
        <w:pStyle w:val="ListBullet"/>
      </w:pPr>
      <w:r>
        <w:t>Queries the provider for premium feature balances associated with that account.</w:t>
      </w:r>
    </w:p>
    <w:p>
      <w:pPr>
        <w:pStyle w:val="ListBullet"/>
      </w:pPr>
      <w:r>
        <w:t>Returns the balance object (LinkedinInmailBalance) or an error describing why the balance cannot be retrieved (disconnected account, insufficient permissions, invalid account, etc.).</w:t>
      </w:r>
    </w:p>
    <w:p>
      <w:pPr>
        <w:pStyle w:val="Heading3"/>
      </w:pPr>
      <w:r>
        <w:t>Notes</w:t>
      </w:r>
    </w:p>
    <w:p>
      <w:pPr>
        <w:pStyle w:val="ListBullet"/>
      </w:pPr>
      <w:r>
        <w:t>This endpoint is scoped to the account provided via account_id.</w:t>
      </w:r>
    </w:p>
    <w:p>
      <w:pPr>
        <w:pStyle w:val="ListBullet"/>
      </w:pPr>
      <w:r>
        <w:t>The response lists balances for multiple premium feature categories: premium, recruiter, and sales_navigator.</w:t>
      </w:r>
    </w:p>
    <w:p>
      <w:pPr>
        <w:pStyle w:val="Heading3"/>
      </w:pPr>
      <w:r>
        <w:t>Error Handling</w:t>
      </w:r>
    </w:p>
    <w:p>
      <w:pPr>
        <w:pStyle w:val="ListBullet"/>
      </w:pPr>
      <w:r>
        <w:t>401: Account disconnected or missing/invalid credentials context.</w:t>
      </w:r>
    </w:p>
    <w:p>
      <w:pPr>
        <w:pStyle w:val="ListBullet"/>
      </w:pPr>
      <w:r>
        <w:t>403: Authenticated but forbidden (permissions, subscription required, feature not subscribed, account restricted/mismatch, action required, etc.).</w:t>
      </w:r>
    </w:p>
    <w:p>
      <w:pPr>
        <w:pStyle w:val="ListBullet"/>
      </w:pPr>
      <w:r>
        <w:t>404: Account/resource not found.</w:t>
      </w:r>
    </w:p>
    <w:p>
      <w:pPr>
        <w:pStyle w:val="ListBullet"/>
      </w:pPr>
      <w:r>
        <w:t>422: Account is not eligible for this feature.</w:t>
      </w:r>
    </w:p>
    <w:p>
      <w:pPr>
        <w:pStyle w:val="ListBullet"/>
      </w:pPr>
      <w:r>
        <w:t>500/503/504: Server/provider/network/timeout issues.</w:t>
      </w:r>
    </w:p>
    <w:p>
      <w:r>
        <w:br w:type="page"/>
      </w:r>
    </w:p>
    <w:p>
      <w:pPr>
        <w:pStyle w:val="Heading2"/>
      </w:pPr>
      <w:r>
        <w:t>25. [POST] Perform LinkedIn Action on User Profile</w:t>
      </w:r>
    </w:p>
    <w:p>
      <w:r>
        <w:rPr>
          <w:b/>
        </w:rPr>
        <w:t xml:space="preserve">Endpoint: </w:t>
      </w:r>
      <w:r>
        <w:rPr>
          <w:rFonts w:ascii="Courier New" w:hAnsi="Courier New"/>
          <w:sz w:val="18"/>
        </w:rPr>
        <w:t>/api/v1/linkedin/user/{{userId}}</w:t>
      </w:r>
    </w:p>
    <w:p>
      <w:pPr>
        <w:pStyle w:val="Heading3"/>
      </w:pPr>
      <w:r>
        <w:t>Perform a LinkedIn Action on a User Profile</w:t>
      </w:r>
    </w:p>
    <w:p>
      <w:pPr>
        <w:pStyle w:val="Heading3"/>
      </w:pPr>
      <w:r>
        <w:t>Prerequisites</w:t>
      </w:r>
    </w:p>
    <w:p>
      <w:pPr>
        <w:pStyle w:val="ListBullet"/>
      </w:pPr>
      <w:r>
        <w:t>You must have a valid Unipile account connection to the provider (LinkedIn) for the account_id you will use.</w:t>
      </w:r>
    </w:p>
    <w:p>
      <w:pPr>
        <w:pStyle w:val="ListBullet"/>
      </w:pPr>
      <w:r>
        <w:t>The connected account must have the required permissions/subscription for the requested feature (e.g., Recruiter or Sales Navigator).</w:t>
      </w:r>
    </w:p>
    <w:p>
      <w:pPr>
        <w:pStyle w:val="Heading3"/>
      </w:pPr>
      <w:r>
        <w:t>Method</w:t>
      </w:r>
    </w:p>
    <w:p>
      <w:r>
        <w:t>POST</w:t>
      </w:r>
    </w:p>
    <w:p>
      <w:pPr>
        <w:pStyle w:val="Heading3"/>
      </w:pPr>
      <w:r>
        <w:t>URL</w:t>
      </w:r>
    </w:p>
    <w:p>
      <w:r>
        <w:t>https://{{UNIPILE_DSN}}/api/v1/linkedin/user/{{user_id}}</w:t>
      </w:r>
    </w:p>
    <w:p>
      <w:pPr>
        <w:pStyle w:val="Heading3"/>
      </w:pPr>
      <w:r>
        <w:t>Description</w:t>
      </w:r>
    </w:p>
    <w:p>
      <w:r>
        <w:t>Performs an action on a LinkedIn member profile, such as adding a candidate/applicant to a Recruiter pipeline or saving a Sales Navigator lead. The action performed depends on the api and action fields provided in the JSON body.</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/linkedin/user//).</w:t>
      </w:r>
    </w:p>
    <w:p>
      <w:pPr>
        <w:pStyle w:val="ListBullet"/>
      </w:pPr>
      <w:r>
        <w:t>Always construct the path as /api/v1/linkedin/user/{{user_id}}, where {{user_id}}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/api/v1/linkedin/user/ACwAAABbCcD</w:t>
        <w:br/>
        <w:t>/api/v1/linkedin/user/AEMAAABcDeF</w:t>
      </w:r>
    </w:p>
    <w:p>
      <w:pPr>
        <w:pStyle w:val="Heading3"/>
      </w:pPr>
      <w:r>
        <w:t>Invalid Examples</w:t>
      </w:r>
    </w:p>
    <w:p>
      <w:r>
        <w:rPr>
          <w:b/>
          <w:color w:val="666666"/>
          <w:sz w:val="16"/>
        </w:rPr>
        <w:t>[http]</w:t>
      </w:r>
    </w:p>
    <w:p>
      <w:pPr>
        <w:shd w:fill="F2F2F2" w:val="clear"/>
      </w:pPr>
      <w:r>
        <w:rPr>
          <w:rFonts w:ascii="Courier New" w:hAnsi="Courier New"/>
          <w:sz w:val="17"/>
        </w:rPr>
        <w:t>/api/v1/linkedin/user/</w:t>
        <w:br/>
        <w:t>/api/v1/linkedin/user//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LinkedIn user ID. Format examples: ACw... (Sales Navigator) or AEM... (Recruiter).</w:t>
            </w:r>
          </w:p>
        </w:tc>
      </w:tr>
    </w:tbl>
    <w:p/>
    <w:p>
      <w:pPr>
        <w:pStyle w:val="Heading3"/>
      </w:pPr>
      <w:r>
        <w:t>Required Request Body Fields</w:t>
      </w:r>
    </w:p>
    <w:p>
      <w:r>
        <w:rPr>
          <w:b/>
        </w:rPr>
        <w:t>Note: The request body is required and must match one of the documented schemas below.</w:t>
      </w:r>
    </w:p>
    <w:p>
      <w:pPr>
        <w:pStyle w:val="Heading3"/>
      </w:pPr>
      <w:r>
        <w:t>Schema A (Recruiter)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Unique identifier. minLength=1.</w:t>
            </w:r>
          </w:p>
        </w:tc>
      </w:tr>
      <w:tr>
        <w:tc>
          <w:tcPr>
            <w:tcW w:type="dxa" w:w="2880"/>
          </w:tcPr>
          <w:p>
            <w:r>
              <w:t>api</w:t>
            </w:r>
          </w:p>
        </w:tc>
        <w:tc>
          <w:tcPr>
            <w:tcW w:type="dxa" w:w="2880"/>
          </w:tcPr>
          <w:p>
            <w:r>
              <w:t>string</w:t>
            </w:r>
          </w:p>
        </w:tc>
        <w:tc>
          <w:tcPr>
            <w:tcW w:type="dxa" w:w="2880"/>
          </w:tcPr>
          <w:p>
            <w:r>
              <w:t>Required. Must be recruiter.</w:t>
            </w:r>
          </w:p>
        </w:tc>
      </w:tr>
      <w:tr>
        <w:tc>
          <w:tcPr>
            <w:tcW w:type="dxa" w:w="2880"/>
          </w:tcPr>
          <w:p>
            <w:r>
              <w:t>action</w:t>
            </w:r>
          </w:p>
        </w:tc>
        <w:tc>
          <w:tcPr>
            <w:tcW w:type="dxa" w:w="2880"/>
          </w:tcPr>
          <w:p>
            <w:r>
              <w:t>string</w:t>
            </w:r>
          </w:p>
        </w:tc>
        <w:tc>
          <w:tcPr>
            <w:tcW w:type="dxa" w:w="2880"/>
          </w:tcPr>
          <w:p>
            <w:r>
              <w:t>Required. Must be one of: addCandidateToPipeline, addApplicantToPipeline.</w:t>
            </w:r>
          </w:p>
        </w:tc>
      </w:tr>
      <w:tr>
        <w:tc>
          <w:tcPr>
            <w:tcW w:type="dxa" w:w="2880"/>
          </w:tcPr>
          <w:p>
            <w:r>
              <w:t>hiring_project_id</w:t>
            </w:r>
          </w:p>
        </w:tc>
        <w:tc>
          <w:tcPr>
            <w:tcW w:type="dxa" w:w="2880"/>
          </w:tcPr>
          <w:p>
            <w:r>
              <w:t>string</w:t>
            </w:r>
          </w:p>
        </w:tc>
        <w:tc>
          <w:tcPr>
            <w:tcW w:type="dxa" w:w="2880"/>
          </w:tcPr>
          <w:p>
            <w:r>
              <w:t>Required. Hiring project identifier.</w:t>
            </w:r>
          </w:p>
        </w:tc>
      </w:tr>
    </w:tbl>
    <w:p/>
    <w:p>
      <w:pPr>
        <w:pStyle w:val="Heading3"/>
      </w:pPr>
      <w:r>
        <w:t>Schema B (Sales Navigator)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Unique identifier. minLength=1.</w:t>
            </w:r>
          </w:p>
        </w:tc>
      </w:tr>
      <w:tr>
        <w:tc>
          <w:tcPr>
            <w:tcW w:type="dxa" w:w="2880"/>
          </w:tcPr>
          <w:p>
            <w:r>
              <w:t>api</w:t>
            </w:r>
          </w:p>
        </w:tc>
        <w:tc>
          <w:tcPr>
            <w:tcW w:type="dxa" w:w="2880"/>
          </w:tcPr>
          <w:p>
            <w:r>
              <w:t>string</w:t>
            </w:r>
          </w:p>
        </w:tc>
        <w:tc>
          <w:tcPr>
            <w:tcW w:type="dxa" w:w="2880"/>
          </w:tcPr>
          <w:p>
            <w:r>
              <w:t>Required. Must be sales_navigator.</w:t>
            </w:r>
          </w:p>
        </w:tc>
      </w:tr>
      <w:tr>
        <w:tc>
          <w:tcPr>
            <w:tcW w:type="dxa" w:w="2880"/>
          </w:tcPr>
          <w:p>
            <w:r>
              <w:t>action</w:t>
            </w:r>
          </w:p>
        </w:tc>
        <w:tc>
          <w:tcPr>
            <w:tcW w:type="dxa" w:w="2880"/>
          </w:tcPr>
          <w:p>
            <w:r>
              <w:t>string</w:t>
            </w:r>
          </w:p>
        </w:tc>
        <w:tc>
          <w:tcPr>
            <w:tcW w:type="dxa" w:w="2880"/>
          </w:tcPr>
          <w:p>
            <w:r>
              <w:t>Required. Must be saveLead.</w:t>
            </w:r>
          </w:p>
        </w:tc>
      </w:tr>
    </w:tbl>
    <w:p/>
    <w:p>
      <w:pPr>
        <w:pStyle w:val="Heading3"/>
      </w:pPr>
      <w:r>
        <w:t>Optional Request Body Fields</w:t>
      </w:r>
    </w:p>
    <w:p>
      <w:pPr>
        <w:pStyle w:val="Heading3"/>
      </w:pPr>
      <w:r>
        <w:t>Schema A (Recruiter)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string</w:t>
            </w:r>
          </w:p>
        </w:tc>
        <w:tc>
          <w:tcPr>
            <w:tcW w:type="dxa" w:w="2880"/>
          </w:tcPr>
          <w:p>
            <w:r>
              <w:t>Pipeline stage. Allowed values: UNCONTACTED, CONTACTED, REPLIED. Default: uncontacted.</w:t>
            </w:r>
          </w:p>
        </w:tc>
      </w:tr>
    </w:tbl>
    <w:p/>
    <w:p>
      <w:pPr>
        <w:pStyle w:val="Heading3"/>
      </w:pPr>
      <w:r>
        <w:t>Schema B (Sales Navigator)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List identifier to save the lead into.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"LinkedinPerformActionOnUser",</w:t>
        <w:br/>
        <w:t xml:space="preserve"> "success": true</w:t>
        <w:br/>
        <w:t>}</w:t>
      </w:r>
    </w:p>
    <w:p>
      <w:pPr>
        <w:pStyle w:val="Heading3"/>
      </w:pPr>
      <w:r>
        <w:t>Error Response (401 Unauthorized)</w:t>
      </w:r>
    </w:p>
    <w:p>
      <w:r>
        <w:rPr>
          <w:b/>
        </w:rPr>
        <w:t>Note: Disconnected account (account appears disconnected from provider service).</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"string",</w:t>
        <w:br/>
        <w:t xml:space="preserve"> "type": "errors/insufficient_permissions",</w:t>
        <w:br/>
        <w:t xml:space="preserve"> "status": 403</w:t>
        <w:br/>
        <w:t>}</w:t>
      </w:r>
    </w:p>
    <w:p>
      <w:r>
        <w:t>Possible type values include:</w:t>
      </w:r>
    </w:p>
    <w:p>
      <w:pPr>
        <w:pStyle w:val="ListBullet"/>
      </w:pPr>
      <w:r>
        <w:t>errors/account_restricted</w:t>
      </w:r>
    </w:p>
    <w:p>
      <w:pPr>
        <w:pStyle w:val="ListBullet"/>
      </w:pPr>
      <w:r>
        <w:t>errors/account_mismatch</w:t>
      </w:r>
    </w:p>
    <w:p>
      <w:pPr>
        <w:pStyle w:val="ListBullet"/>
      </w:pPr>
      <w:r>
        <w:t>errors/insufficient_permissions</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errors/unknown_authentication_context</w:t>
      </w:r>
    </w:p>
    <w:p>
      <w:pPr>
        <w:pStyle w:val="ListBullet"/>
      </w:pPr>
      <w:r>
        <w:t>errors/action_required</w:t>
      </w:r>
    </w:p>
    <w:p>
      <w:pPr>
        <w:pStyle w:val="ListBullet"/>
      </w:pPr>
      <w:r>
        <w:t>errors/resource_access_restricted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 Account not found",</w:t>
        <w:br/>
        <w:t xml:space="preserve"> "instance": "string",</w:t>
        <w:br/>
        <w:t xml:space="preserve"> "type": "errors/resource_not_found",</w:t>
        <w:br/>
        <w:t xml:space="preserve"> "status": 404</w:t>
        <w:br/>
        <w:t>}</w:t>
      </w:r>
    </w:p>
    <w:p>
      <w:r>
        <w:t>Possible type values include:</w:t>
      </w:r>
    </w:p>
    <w:p>
      <w:pPr>
        <w:pStyle w:val="ListBullet"/>
      </w:pPr>
      <w:r>
        <w:t>errors/resource_not_found</w:t>
      </w:r>
    </w:p>
    <w:p>
      <w:pPr>
        <w:pStyle w:val="ListBullet"/>
      </w:pPr>
      <w:r>
        <w:t>errors/invalid_resource_identifier</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"Invalid account",</w:t>
        <w:br/>
        <w:t xml:space="preserve"> "detail": "Provided account is not designed for this feature.",</w:t>
        <w:br/>
        <w:t xml:space="preserve"> "instance": "string",</w:t>
        <w:br/>
        <w:t xml:space="preserve"> "type": "errors/invalid_account",</w:t>
        <w:br/>
        <w:t xml:space="preserve"> "status": 422</w:t>
        <w:br/>
        <w:t>}</w:t>
      </w:r>
    </w:p>
    <w:p>
      <w:r>
        <w:t>Possible type values include:</w:t>
      </w:r>
    </w:p>
    <w:p>
      <w:pPr>
        <w:pStyle w:val="ListBullet"/>
      </w:pPr>
      <w:r>
        <w:t>errors/invalid_account</w:t>
      </w:r>
    </w:p>
    <w:p>
      <w:pPr>
        <w:pStyle w:val="ListBullet"/>
      </w:pPr>
      <w:r>
        <w:t>errors/invalid_recipient</w:t>
      </w:r>
    </w:p>
    <w:p>
      <w:pPr>
        <w:pStyle w:val="ListBullet"/>
      </w:pPr>
      <w:r>
        <w:t>errors/no_connection_with_recipient</w:t>
      </w:r>
    </w:p>
    <w:p>
      <w:pPr>
        <w:pStyle w:val="ListBullet"/>
      </w:pPr>
      <w:r>
        <w:t>errors/blocked_recipient</w:t>
      </w:r>
    </w:p>
    <w:p>
      <w:pPr>
        <w:pStyle w:val="ListBullet"/>
      </w:pPr>
      <w:r>
        <w:t>errors/user_unreachable</w:t>
      </w:r>
    </w:p>
    <w:p>
      <w:pPr>
        <w:pStyle w:val="ListBullet"/>
      </w:pPr>
      <w:r>
        <w:t>errors/unprocessable_entity</w:t>
      </w:r>
    </w:p>
    <w:p>
      <w:pPr>
        <w:pStyle w:val="ListBullet"/>
      </w:pPr>
      <w:r>
        <w:t>errors/payment_error</w:t>
      </w:r>
    </w:p>
    <w:p>
      <w:pPr>
        <w:pStyle w:val="ListBullet"/>
      </w:pPr>
      <w:r>
        <w:t>errors/action_already_performed</w:t>
      </w:r>
    </w:p>
    <w:p>
      <w:pPr>
        <w:pStyle w:val="ListBullet"/>
      </w:pPr>
      <w:r>
        <w:t>errors/invalid_message</w:t>
      </w:r>
    </w:p>
    <w:p>
      <w:pPr>
        <w:pStyle w:val="ListBullet"/>
      </w:pPr>
      <w:r>
        <w:t>errors/invalid_post</w:t>
      </w:r>
    </w:p>
    <w:p>
      <w:pPr>
        <w:pStyle w:val="ListBullet"/>
      </w:pPr>
      <w:r>
        <w:t>errors/not_allowed_inmail</w:t>
      </w:r>
    </w:p>
    <w:p>
      <w:pPr>
        <w:pStyle w:val="ListBullet"/>
      </w:pPr>
      <w:r>
        <w:t>errors/insufficient_credits</w:t>
      </w:r>
    </w:p>
    <w:p>
      <w:pPr>
        <w:pStyle w:val="ListBullet"/>
      </w:pPr>
      <w:r>
        <w:t>errors/cannot_resend_yet</w:t>
      </w:r>
    </w:p>
    <w:p>
      <w:pPr>
        <w:pStyle w:val="ListBullet"/>
      </w:pPr>
      <w:r>
        <w:t>errors/cannot_resend_within_24hrs</w:t>
      </w:r>
    </w:p>
    <w:p>
      <w:pPr>
        <w:pStyle w:val="ListBullet"/>
      </w:pPr>
      <w:r>
        <w:t>errors/limit_exceeded</w:t>
      </w:r>
    </w:p>
    <w:p>
      <w:pPr>
        <w:pStyle w:val="ListBullet"/>
      </w:pPr>
      <w:r>
        <w:t>errors/already_invited_recently</w:t>
      </w:r>
    </w:p>
    <w:p>
      <w:pPr>
        <w:pStyle w:val="ListBullet"/>
      </w:pPr>
      <w:r>
        <w:t>errors/already_connected</w:t>
      </w:r>
    </w:p>
    <w:p>
      <w:pPr>
        <w:pStyle w:val="ListBullet"/>
      </w:pPr>
      <w:r>
        <w:t>errors/cannot_invite_attendee</w:t>
      </w:r>
    </w:p>
    <w:p>
      <w:pPr>
        <w:pStyle w:val="ListBullet"/>
      </w:pPr>
      <w:r>
        <w:t>errors/parent_mail_not_found</w:t>
      </w:r>
    </w:p>
    <w:p>
      <w:pPr>
        <w:pStyle w:val="ListBullet"/>
      </w:pPr>
      <w:r>
        <w:t>errors/parent_mail_invalid_provider_id</w:t>
      </w:r>
    </w:p>
    <w:p>
      <w:pPr>
        <w:pStyle w:val="ListBullet"/>
      </w:pPr>
      <w:r>
        <w:t>errors/invalid_reply_subject</w:t>
      </w:r>
    </w:p>
    <w:p>
      <w:pPr>
        <w:pStyle w:val="ListBullet"/>
      </w:pPr>
      <w:r>
        <w:t>errors/invalid_headers</w:t>
      </w:r>
    </w:p>
    <w:p>
      <w:pPr>
        <w:pStyle w:val="ListBullet"/>
      </w:pPr>
      <w:r>
        <w:t>errors/send_as_denied</w:t>
      </w:r>
    </w:p>
    <w:p>
      <w:pPr>
        <w:pStyle w:val="ListBullet"/>
      </w:pPr>
      <w:r>
        <w:t>errors/invalid_folder</w:t>
      </w:r>
    </w:p>
    <w:p>
      <w:pPr>
        <w:pStyle w:val="ListBullet"/>
      </w:pPr>
      <w:r>
        <w:t>errors/invalid_thread</w:t>
      </w:r>
    </w:p>
    <w:p>
      <w:pPr>
        <w:pStyle w:val="ListBullet"/>
      </w:pPr>
      <w:r>
        <w:t>errors/unauthorized</w:t>
      </w:r>
    </w:p>
    <w:p>
      <w:pPr>
        <w:pStyle w:val="ListBullet"/>
      </w:pPr>
      <w:r>
        <w:t>errors/sender_rejected</w:t>
      </w:r>
    </w:p>
    <w:p>
      <w:pPr>
        <w:pStyle w:val="ListBullet"/>
      </w:pPr>
      <w:r>
        <w:t>errors/recipient_rejected</w:t>
      </w:r>
    </w:p>
    <w:p>
      <w:pPr>
        <w:pStyle w:val="ListBullet"/>
      </w:pPr>
      <w:r>
        <w:t>errors/ip_rejected_by_server</w:t>
      </w:r>
    </w:p>
    <w:p>
      <w:pPr>
        <w:pStyle w:val="ListBullet"/>
      </w:pPr>
      <w:r>
        <w:t>errors/provider_unreachable</w:t>
      </w:r>
    </w:p>
    <w:p>
      <w:pPr>
        <w:pStyle w:val="ListBullet"/>
      </w:pPr>
      <w:r>
        <w:t>errors/account_configuration_error</w:t>
      </w:r>
    </w:p>
    <w:p>
      <w:pPr>
        <w:pStyle w:val="ListBullet"/>
      </w:pPr>
      <w:r>
        <w:t>errors/cant_send_message</w:t>
      </w:r>
    </w:p>
    <w:p>
      <w:pPr>
        <w:pStyle w:val="ListBullet"/>
      </w:pPr>
      <w:r>
        <w:t>errors/realtime_client_not_initialized</w:t>
      </w:r>
    </w:p>
    <w:p>
      <w:pPr>
        <w:pStyle w:val="ListBullet"/>
      </w:pPr>
      <w:r>
        <w:t>errors/comments_disabled</w:t>
      </w:r>
    </w:p>
    <w:p>
      <w:pPr>
        <w:pStyle w:val="ListBullet"/>
      </w:pPr>
      <w:r>
        <w:t>errors/insufficient_job_slot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 {{moreDetails}}",</w:t>
        <w:br/>
        <w:t xml:space="preserve"> "instance": "string",</w:t>
        <w:br/>
        <w:t xml:space="preserve"> "type": "errors/unexpected_error",</w:t>
        <w:br/>
        <w:t xml:space="preserve"> "status": 500</w:t>
        <w:br/>
        <w:t>}</w:t>
      </w:r>
    </w:p>
    <w:p>
      <w:r>
        <w:t>Possible type values include:</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r>
        <w:t>Possible type values include:</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Possible value: LinkedinPerformActionOnUser.</w:t>
            </w:r>
          </w:p>
        </w:tc>
      </w:tr>
      <w:tr>
        <w:tc>
          <w:tcPr>
            <w:tcW w:type="dxa" w:w="2880"/>
          </w:tcPr>
          <w:p>
            <w:r>
              <w:t>success</w:t>
            </w:r>
          </w:p>
        </w:tc>
        <w:tc>
          <w:tcPr>
            <w:tcW w:type="dxa" w:w="2880"/>
          </w:tcPr>
          <w:p>
            <w:r>
              <w:t>boolean</w:t>
            </w:r>
          </w:p>
        </w:tc>
        <w:tc>
          <w:tcPr>
            <w:tcW w:type="dxa" w:w="2880"/>
          </w:tcPr>
          <w:p>
            <w:r>
              <w:t>Whether the action succeeded.</w:t>
            </w:r>
          </w:p>
        </w:tc>
      </w:tr>
    </w:tbl>
    <w:p/>
    <w:p>
      <w:pPr>
        <w:pStyle w:val="Heading3"/>
      </w:pPr>
      <w:r>
        <w:t>Error Response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type</w:t>
            </w:r>
          </w:p>
        </w:tc>
        <w:tc>
          <w:tcPr>
            <w:tcW w:type="dxa" w:w="2880"/>
          </w:tcPr>
          <w:p>
            <w:r>
              <w:t>string</w:t>
            </w:r>
          </w:p>
        </w:tc>
        <w:tc>
          <w:tcPr>
            <w:tcW w:type="dxa" w:w="2880"/>
          </w:tcPr>
          <w:p>
            <w:r>
              <w:t>Error type identifier (e.g., errors/disconnected_account).</w:t>
            </w:r>
          </w:p>
        </w:tc>
      </w:tr>
      <w:tr>
        <w:tc>
          <w:tcPr>
            <w:tcW w:type="dxa" w:w="2880"/>
          </w:tcPr>
          <w:p>
            <w:r>
              <w:t>status</w:t>
            </w:r>
          </w:p>
        </w:tc>
        <w:tc>
          <w:tcPr>
            <w:tcW w:type="dxa" w:w="2880"/>
          </w:tcPr>
          <w:p>
            <w:r>
              <w:t>number</w:t>
            </w:r>
          </w:p>
        </w:tc>
        <w:tc>
          <w:tcPr>
            <w:tcW w:type="dxa" w:w="2880"/>
          </w:tcPr>
          <w:p>
            <w:r>
              <w:t>HTTP status code.</w:t>
            </w:r>
          </w:p>
        </w:tc>
      </w:tr>
    </w:tbl>
    <w:p/>
    <w:p>
      <w:pPr>
        <w:pStyle w:val="Heading3"/>
      </w:pPr>
      <w:r>
        <w:t>Error Response Fields (401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connectionParams</w:t>
            </w:r>
          </w:p>
        </w:tc>
        <w:tc>
          <w:tcPr>
            <w:tcW w:type="dxa" w:w="2880"/>
          </w:tcPr>
          <w:p>
            <w:r>
              <w:t>object</w:t>
            </w:r>
          </w:p>
        </w:tc>
        <w:tc>
          <w:tcPr>
            <w:tcW w:type="dxa" w:w="2880"/>
          </w:tcPr>
          <w:p>
            <w:r>
              <w:t>Connection parameters object.</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type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pPr>
        <w:pStyle w:val="Heading3"/>
      </w:pPr>
      <w:r>
        <w:t>Recruiter: Add Candidate to Pipeline</w:t>
      </w:r>
    </w:p>
    <w:p>
      <w:r>
        <w:rPr>
          <w:b/>
          <w:color w:val="666666"/>
          <w:sz w:val="16"/>
        </w:rPr>
        <w:t>[bash]</w:t>
      </w:r>
    </w:p>
    <w:p>
      <w:pPr>
        <w:shd w:fill="F2F2F2" w:val="clear"/>
      </w:pPr>
      <w:r>
        <w:rPr>
          <w:rFonts w:ascii="Courier New" w:hAnsi="Courier New"/>
          <w:sz w:val="17"/>
        </w:rPr>
        <w:t>curl --location 'https://{{UNIPILE_DSN}}/api/v1/linkedin/user/AEMAAABcDeF' \</w:t>
        <w:br/>
        <w:t xml:space="preserve"> --header 'Accept: application/json' \</w:t>
        <w:br/>
        <w:t xml:space="preserve"> --header 'Content-Type: application/json' \</w:t>
        <w:br/>
        <w:t xml:space="preserve"> --data '{</w:t>
        <w:br/>
        <w:t xml:space="preserve"> "account_id": "acc_123456",</w:t>
        <w:br/>
        <w:t xml:space="preserve"> "api": "recruiter",</w:t>
        <w:br/>
        <w:t xml:space="preserve"> "action": "addCandidateToPipeline",</w:t>
        <w:br/>
        <w:t xml:space="preserve"> "hiring_project_id": "hp_987654",</w:t>
        <w:br/>
        <w:t xml:space="preserve"> "stage": "UNCONTACTED"</w:t>
        <w:br/>
        <w:t xml:space="preserve">  }'</w:t>
      </w:r>
    </w:p>
    <w:p>
      <w:pPr>
        <w:pStyle w:val="Heading3"/>
      </w:pPr>
      <w:r>
        <w:t>Example Usage</w:t>
      </w:r>
    </w:p>
    <w:p>
      <w:pPr>
        <w:pStyle w:val="Heading3"/>
      </w:pPr>
      <w:r>
        <w:t>Example 1: Recruiter — Add Applicant to Pipeline</w:t>
      </w:r>
    </w:p>
    <w:p>
      <w:r>
        <w:rPr>
          <w:b/>
          <w:color w:val="666666"/>
          <w:sz w:val="16"/>
        </w:rPr>
        <w:t>[bash]</w:t>
      </w:r>
    </w:p>
    <w:p>
      <w:pPr>
        <w:shd w:fill="F2F2F2" w:val="clear"/>
      </w:pPr>
      <w:r>
        <w:rPr>
          <w:rFonts w:ascii="Courier New" w:hAnsi="Courier New"/>
          <w:sz w:val="17"/>
        </w:rPr>
        <w:t>curl --location 'https://{{UNIPILE_DSN}}/api/v1/linkedin/user/AEMAAABcDeF' \</w:t>
        <w:br/>
        <w:t xml:space="preserve"> --header 'Accept: application/json' \</w:t>
        <w:br/>
        <w:t xml:space="preserve"> --header 'Content-Type: application/json' \</w:t>
        <w:br/>
        <w:t xml:space="preserve"> --data '{</w:t>
        <w:br/>
        <w:t xml:space="preserve"> "account_id": "acc_123456",</w:t>
        <w:br/>
        <w:t xml:space="preserve"> "api": "recruiter",</w:t>
        <w:br/>
        <w:t xml:space="preserve"> "action": "addApplicantToPipeline",</w:t>
        <w:br/>
        <w:t xml:space="preserve"> "hiring_project_id": "hp_987654",</w:t>
        <w:br/>
        <w:t xml:space="preserve"> "stage": "CONTACTED"</w:t>
        <w:br/>
        <w:t xml:space="preserve">  }'</w:t>
      </w:r>
    </w:p>
    <w:p>
      <w:pPr>
        <w:pStyle w:val="Heading3"/>
      </w:pPr>
      <w:r>
        <w:t>Example 2: Sales Navigator — Save Lead (no list)</w:t>
      </w:r>
    </w:p>
    <w:p>
      <w:r>
        <w:rPr>
          <w:b/>
          <w:color w:val="666666"/>
          <w:sz w:val="16"/>
        </w:rPr>
        <w:t>[bash]</w:t>
      </w:r>
    </w:p>
    <w:p>
      <w:pPr>
        <w:shd w:fill="F2F2F2" w:val="clear"/>
      </w:pPr>
      <w:r>
        <w:rPr>
          <w:rFonts w:ascii="Courier New" w:hAnsi="Courier New"/>
          <w:sz w:val="17"/>
        </w:rPr>
        <w:t>curl --location 'https://{{UNIPILE_DSN}}/api/v1/linkedin/user/ACwAAABbCcD' \</w:t>
        <w:br/>
        <w:t xml:space="preserve"> --header 'Accept: application/json' \</w:t>
        <w:br/>
        <w:t xml:space="preserve"> --header 'Content-Type: application/json' \</w:t>
        <w:br/>
        <w:t xml:space="preserve"> --data '{</w:t>
        <w:br/>
        <w:t xml:space="preserve"> "account_id": "acc_123456",</w:t>
        <w:br/>
        <w:t xml:space="preserve"> "api": "sales_navigator",</w:t>
        <w:br/>
        <w:t xml:space="preserve"> "action": "saveLead"</w:t>
        <w:br/>
        <w:t xml:space="preserve">  }'</w:t>
      </w:r>
    </w:p>
    <w:p>
      <w:pPr>
        <w:pStyle w:val="Heading3"/>
      </w:pPr>
      <w:r>
        <w:t>Example 3: Sales Navigator — Save Lead to a List</w:t>
      </w:r>
    </w:p>
    <w:p>
      <w:r>
        <w:rPr>
          <w:b/>
          <w:color w:val="666666"/>
          <w:sz w:val="16"/>
        </w:rPr>
        <w:t>[bash]</w:t>
      </w:r>
    </w:p>
    <w:p>
      <w:pPr>
        <w:shd w:fill="F2F2F2" w:val="clear"/>
      </w:pPr>
      <w:r>
        <w:rPr>
          <w:rFonts w:ascii="Courier New" w:hAnsi="Courier New"/>
          <w:sz w:val="17"/>
        </w:rPr>
        <w:t>curl --location 'https://{{UNIPILE_DSN}}/api/v1/linkedin/user/ACwAAABbCcD' \</w:t>
        <w:br/>
        <w:t xml:space="preserve"> --header 'Accept: application/json' \</w:t>
        <w:br/>
        <w:t xml:space="preserve"> --header 'Content-Type: application/json' \</w:t>
        <w:br/>
        <w:t xml:space="preserve"> --data '{</w:t>
        <w:br/>
        <w:t xml:space="preserve"> "account_id": "acc_123456",</w:t>
        <w:br/>
        <w:t xml:space="preserve"> "api": "sales_navigator",</w:t>
        <w:br/>
        <w:t xml:space="preserve"> "action": "saveLead",</w:t>
        <w:br/>
        <w:t xml:space="preserve"> "list_id": "list_001"</w:t>
        <w:br/>
        <w:t xml:space="preserve">  }'</w:t>
      </w:r>
    </w:p>
    <w:p>
      <w:pPr>
        <w:pStyle w:val="Heading3"/>
      </w:pPr>
      <w:r>
        <w:t>Behavior</w:t>
      </w:r>
    </w:p>
    <w:p>
      <w:pPr>
        <w:pStyle w:val="ListBullet"/>
      </w:pPr>
      <w:r>
        <w:t>Validates user_id in the URL and required JSON body fields based on the selected api.</w:t>
      </w:r>
    </w:p>
    <w:p>
      <w:pPr>
        <w:pStyle w:val="ListBullet"/>
      </w:pPr>
      <w:r>
        <w:t>Executes the requested action (action) using the provider capability for the specified account_id.</w:t>
      </w:r>
    </w:p>
    <w:p>
      <w:pPr>
        <w:pStyle w:val="ListBullet"/>
      </w:pPr>
      <w:r>
        <w:t>Returns a success payload indicating whether the action completed successfully.</w:t>
      </w:r>
    </w:p>
    <w:p>
      <w:pPr>
        <w:pStyle w:val="Heading3"/>
      </w:pPr>
      <w:r>
        <w:t>Notes</w:t>
      </w:r>
    </w:p>
    <w:p>
      <w:pPr>
        <w:pStyle w:val="ListBullet"/>
      </w:pPr>
      <w:r>
        <w:t>The request body is a union: use the Recruiter schema when api="recruiter" and the Sales Navigator schema when api="sales_navigator".</w:t>
      </w:r>
    </w:p>
    <w:p>
      <w:pPr>
        <w:pStyle w:val="ListBullet"/>
      </w:pPr>
      <w:r>
        <w:t>stage only applies to the Recruiter variant and defaults to uncontacted if omitted.</w:t>
      </w:r>
    </w:p>
    <w:p>
      <w:pPr>
        <w:pStyle w:val="Heading3"/>
      </w:pPr>
      <w:r>
        <w:t>Gotchas</w:t>
      </w:r>
    </w:p>
    <w:p>
      <w:pPr>
        <w:pStyle w:val="ListBullet"/>
      </w:pPr>
      <w:r>
        <w:t>Using an account_id that is not designed for the requested feature can return 422 errors/invalid_account.</w:t>
      </w:r>
    </w:p>
    <w:p>
      <w:pPr>
        <w:pStyle w:val="ListBullet"/>
      </w:pPr>
      <w:r>
        <w:t>Permission/subscription issues are typically returned as 403 with types like errors/feature_not_subscribed or errors/subscription_required.</w:t>
      </w:r>
    </w:p>
    <w:p>
      <w:pPr>
        <w:pStyle w:val="ListBullet"/>
      </w:pPr>
      <w:r>
        <w:t>Disconnected provider sessions can return 401 errors/disconnected_account.</w:t>
      </w:r>
    </w:p>
    <w:p>
      <w:pPr>
        <w:pStyle w:val="Heading3"/>
      </w:pPr>
      <w:r>
        <w:t>Error Handling</w:t>
      </w:r>
    </w:p>
    <w:p>
      <w:pPr>
        <w:pStyle w:val="ListBullet"/>
      </w:pPr>
      <w:r>
        <w:t>401 Unauthorized: Disconnected account or credential/session-related issues (see type for exact cause).</w:t>
      </w:r>
    </w:p>
    <w:p>
      <w:pPr>
        <w:pStyle w:val="ListBullet"/>
      </w:pPr>
      <w:r>
        <w:t>403 Forbidden: Authenticated but not permitted (permissions, subscription, account restrictions, etc.).</w:t>
      </w:r>
    </w:p>
    <w:p>
      <w:pPr>
        <w:pStyle w:val="ListBullet"/>
      </w:pPr>
      <w:r>
        <w:t>404 Not Found: Resource/account not found or invalid identifier.</w:t>
      </w:r>
    </w:p>
    <w:p>
      <w:pPr>
        <w:pStyle w:val="ListBullet"/>
      </w:pPr>
      <w:r>
        <w:t>422 Unprocessable Entity: Invalid account/recipient/action constraints or other unprocessable conditions.</w:t>
      </w:r>
    </w:p>
    <w:p>
      <w:pPr>
        <w:pStyle w:val="ListBullet"/>
      </w:pPr>
      <w:r>
        <w:t>500 Internal Server Error: Unexpected errors, provider operational issues, or killed authentication intent.</w:t>
      </w:r>
    </w:p>
    <w:p>
      <w:pPr>
        <w:pStyle w:val="ListBullet"/>
      </w:pPr>
      <w:r>
        <w:t>503 Service Unavailable: No client session/channel/handler, network down, or service unavailable.</w:t>
      </w:r>
    </w:p>
    <w:p>
      <w:pPr>
        <w:pStyle w:val="ListBullet"/>
      </w:pPr>
      <w:r>
        <w:t>504 Gateway Timeout: Provider/request timeout.</w:t>
      </w:r>
    </w:p>
    <w:p>
      <w:r>
        <w:br w:type="page"/>
      </w:r>
    </w:p>
    <w:p>
      <w:pPr>
        <w:pStyle w:val="Heading2"/>
      </w:pPr>
      <w:r>
        <w:t>26. [GET] Get a LinkedIn Job Offer</w:t>
      </w:r>
    </w:p>
    <w:p>
      <w:r>
        <w:rPr>
          <w:b/>
        </w:rPr>
        <w:t xml:space="preserve">Endpoint: </w:t>
      </w:r>
      <w:r>
        <w:rPr>
          <w:rFonts w:ascii="Courier New" w:hAnsi="Courier New"/>
          <w:sz w:val="18"/>
        </w:rPr>
        <w:t>/api/v1/linkedin/jobs/{{jobId}}</w:t>
      </w:r>
    </w:p>
    <w:p>
      <w:pPr>
        <w:pStyle w:val="Heading3"/>
      </w:pPr>
      <w:r>
        <w:t>Prerequisites</w:t>
      </w:r>
    </w:p>
    <w:p>
      <w:pPr>
        <w:pStyle w:val="ListBullet"/>
      </w:pPr>
      <w:r>
        <w:t>You must have access to a LinkedIn account connected in Unipile.</w:t>
      </w:r>
    </w:p>
    <w:p>
      <w:pPr>
        <w:pStyle w:val="ListBullet"/>
      </w:pPr>
      <w:r>
        <w:t>The connected account must have permission to retrieve job postings for the selected LinkedIn service (CLASSIC or RECRUITER).</w:t>
      </w:r>
    </w:p>
    <w:p>
      <w:pPr>
        <w:pStyle w:val="Heading3"/>
      </w:pPr>
      <w:r>
        <w:t>Method</w:t>
      </w:r>
    </w:p>
    <w:p>
      <w:r>
        <w:t>GET</w:t>
      </w:r>
    </w:p>
    <w:p>
      <w:pPr>
        <w:pStyle w:val="Heading3"/>
      </w:pPr>
      <w:r>
        <w:t>URL</w:t>
      </w:r>
    </w:p>
    <w:p>
      <w:r>
        <w:t>https://{{UNIPILE_DSN}}/api/v1/linkedin/jobs/{{job_id}}</w:t>
      </w:r>
    </w:p>
    <w:p>
      <w:pPr>
        <w:pStyle w:val="Heading3"/>
      </w:pPr>
      <w:r>
        <w:t>Description</w:t>
      </w:r>
    </w:p>
    <w:p>
      <w:r>
        <w:t>Retrieves a LinkedIn job offer (job posting) by its job_id. You must specify which LinkedIn service the job depends on and which Unipile account should execute the request.</w:t>
      </w:r>
    </w:p>
    <w:p>
      <w:pPr>
        <w:pStyle w:val="Heading3"/>
      </w:pPr>
      <w:r>
        <w:t>Enforcement Rules</w:t>
      </w:r>
    </w:p>
    <w:p>
      <w:pPr>
        <w:pStyle w:val="ListBullet"/>
      </w:pPr>
      <w:r>
        <w:t>The job_id path parameter must always be present.</w:t>
      </w:r>
    </w:p>
    <w:p>
      <w:pPr>
        <w:pStyle w:val="ListBullet"/>
      </w:pPr>
      <w:r>
        <w:t>Always construct the path as /api/v1/linkedin/jobs/{{job_id}}, where {{job_id}} is a non-empty string.</w:t>
      </w:r>
    </w:p>
    <w:p>
      <w:pPr>
        <w:pStyle w:val="ListBullet"/>
      </w:pPr>
      <w:r>
        <w:t>Do not call the API with a missing or empty job_id (e.g., avoid /api/v1/linkedin/jobs/).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/api/v1/linkedin/jobs/123456789</w:t>
        <w:br/>
        <w:t>/api/v1/linkedin/jobs/job_abcDEF123</w:t>
      </w:r>
    </w:p>
    <w:p>
      <w:pPr>
        <w:pStyle w:val="Heading3"/>
      </w:pPr>
      <w:r>
        <w:t>Invalid Examples</w:t>
      </w:r>
    </w:p>
    <w:p>
      <w:r>
        <w:rPr>
          <w:b/>
          <w:color w:val="666666"/>
          <w:sz w:val="16"/>
        </w:rPr>
        <w:t>[http]</w:t>
      </w:r>
    </w:p>
    <w:p>
      <w:pPr>
        <w:shd w:fill="F2F2F2" w:val="clear"/>
      </w:pPr>
      <w:r>
        <w:rPr>
          <w:rFonts w:ascii="Courier New" w:hAnsi="Courier New"/>
          <w:sz w:val="17"/>
        </w:rPr>
        <w:t>/api/v1/linkedin/jobs/</w:t>
        <w:br/>
        <w:t>/api/v1/linkedin/jobs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 offer.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enum</w:t>
            </w:r>
          </w:p>
        </w:tc>
        <w:tc>
          <w:tcPr>
            <w:tcW w:type="dxa" w:w="2880"/>
          </w:tcPr>
          <w:p>
            <w:r>
              <w:t>The LinkedIn service the job posting depends on. Allowed values: CLASSIC, RECRUITER. Sent as a query parameter in the URL.</w:t>
            </w:r>
          </w:p>
        </w:tc>
      </w:tr>
      <w:tr>
        <w:tc>
          <w:tcPr>
            <w:tcW w:type="dxa" w:w="2880"/>
          </w:tcPr>
          <w:p>
            <w:r>
              <w:t>account_id</w:t>
            </w:r>
          </w:p>
        </w:tc>
        <w:tc>
          <w:tcPr>
            <w:tcW w:type="dxa" w:w="2880"/>
          </w:tcPr>
          <w:p>
            <w:r>
              <w:t>string</w:t>
            </w:r>
          </w:p>
        </w:tc>
        <w:tc>
          <w:tcPr>
            <w:tcW w:type="dxa" w:w="2880"/>
          </w:tcPr>
          <w:p>
            <w:r>
              <w:t>The ID of the account to trigger the request from.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"LinkedinJobPosting",</w:t>
        <w:br/>
        <w:t xml:space="preserve"> "id": "123456789",</w:t>
        <w:br/>
        <w:t xml:space="preserve"> "state": "active",</w:t>
        <w:br/>
        <w:t xml:space="preserve"> "title": "Senior Software Engineer",</w:t>
        <w:br/>
        <w:t xml:space="preserve"> "description": "We are looking for a Senior Software Engineer to join our team.",</w:t>
        <w:br/>
        <w:t xml:space="preserve"> "company": "Example Corp",</w:t>
        <w:br/>
        <w:t xml:space="preserve"> "company_id": "987654321",</w:t>
        <w:br/>
        <w:t xml:space="preserve"> "location": "Paris, Île-de-France, France",</w:t>
        <w:br/>
        <w:t xml:space="preserve"> "applicants_counter": 42,</w:t>
        <w:br/>
        <w:t xml:space="preserve"> "views_counter": 1200,</w:t>
        <w:br/>
        <w:t xml:space="preserve"> "cost": 0,</w:t>
        <w:br/>
        <w:t xml:space="preserve"> "created_at": 1710000000,</w:t>
        <w:br/>
        <w:t xml:space="preserve"> "published_at": 1710003600,</w:t>
        <w:br/>
        <w:t xml:space="preserve"> "closed_at": 0,</w:t>
        <w:br/>
        <w:t xml:space="preserve"> "apply_url": "https://www.linkedin.com/jobs/view/123456789/",</w:t>
        <w:br/>
        <w:t xml:space="preserve"> "screening_questions": [</w:t>
        <w:br/>
        <w:t xml:space="preserve"> {</w:t>
        <w:br/>
        <w:t xml:space="preserve"> "question": "Do you have 5+ years of experience with backend development?",</w:t>
        <w:br/>
        <w:t xml:space="preserve"> "favorableAnswers": [</w:t>
        <w:br/>
        <w:t xml:space="preserve"> "Yes"</w:t>
        <w:br/>
        <w:t xml:space="preserve"> ]</w:t>
        <w:br/>
        <w:t xml:space="preserve"> }</w:t>
        <w:br/>
        <w:t xml:space="preserve"> ],</w:t>
        <w:br/>
        <w:t xml:space="preserve"> "hiring_team": [</w:t>
        <w:br/>
        <w:t xml:space="preserve"> {</w:t>
        <w:br/>
        <w:t xml:space="preserve"> "name": "Alex Johnson",</w:t>
        <w:br/>
        <w:t xml:space="preserve"> "provider_id": "abc123",</w:t>
        <w:br/>
        <w:t xml:space="preserve"> "public_identifier": "alex-johnson",</w:t>
        <w:br/>
        <w:t xml:space="preserve"> "profile_url": "https://www.linkedin.com/in/alex-johnson/",</w:t>
        <w:br/>
        <w:t xml:space="preserve"> "can_send_free_inmail": true</w:t>
        <w:br/>
        <w:t xml:space="preserve"> }</w:t>
        <w:br/>
        <w:t xml:space="preserve"> ],</w:t>
        <w:br/>
        <w:t xml:space="preserve"> "salary": "€70,000 - €90,000",</w:t>
        <w:br/>
        <w:t xml:space="preserve"> "workplace": "Hybrid",</w:t>
        <w:br/>
        <w:t xml:space="preserve"> "seniority": "Mid-Senior level",</w:t>
        <w:br/>
        <w:t xml:space="preserve"> "skills": [</w:t>
        <w:br/>
        <w:t xml:space="preserve"> "Java",</w:t>
        <w:br/>
        <w:t xml:space="preserve"> "Spring",</w:t>
        <w:br/>
        <w:t xml:space="preserve"> "PostgreSQL"</w:t>
        <w:br/>
        <w:t xml:space="preserve"> ],</w:t>
        <w:br/>
        <w:t xml:space="preserve"> "functions": [</w:t>
        <w:br/>
        <w:t xml:space="preserve"> "Engineering"</w:t>
        <w:br/>
        <w:t xml:space="preserve"> ],</w:t>
        <w:br/>
        <w:t xml:space="preserve"> "industries": [</w:t>
        <w:br/>
        <w:t xml:space="preserve"> "Information Technology"</w:t>
        <w:br/>
        <w:t xml:space="preserve"> ]</w:t>
        <w:br/>
        <w:t>}</w:t>
      </w:r>
    </w:p>
    <w:p>
      <w:pPr>
        <w:pStyle w:val="Heading3"/>
      </w:pPr>
      <w:r>
        <w:t>Error Response (401 Unauthorized)</w:t>
      </w:r>
    </w:p>
    <w:p>
      <w:r>
        <w:t>Disconnected account: The account appears to be disconnected from the provider service.</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"/api/v1/linkedin/jobs/123456789",</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465,</w:t>
        <w:br/>
        <w:t xml:space="preserve"> "smtp_user": "user@example.com"</w:t>
        <w:br/>
        <w:t xml:space="preserve"> }</w:t>
        <w:br/>
        <w:t>}</w:t>
      </w:r>
    </w:p>
    <w:p>
      <w:pPr>
        <w:pStyle w:val="Heading3"/>
      </w:pPr>
      <w:r>
        <w:t>Error Response (403 Forbidden)</w:t>
      </w:r>
    </w:p>
    <w:p>
      <w:r>
        <w:t>Possible type values include:</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"/api/v1/linkedin/jobs/123456789",</w:t>
        <w:br/>
        <w:t xml:space="preserve"> "type": "errors/insufficient_permissions",</w:t>
        <w:br/>
        <w:t xml:space="preserve"> "status": 403</w:t>
        <w:br/>
        <w:t>}</w:t>
      </w:r>
    </w:p>
    <w:p>
      <w:pPr>
        <w:pStyle w:val="Heading3"/>
      </w:pPr>
      <w:r>
        <w:t>Error Response (404 Not Found)</w:t>
      </w:r>
    </w:p>
    <w:p>
      <w:r>
        <w:t>Possible type values: errors/resource_not_found, errors/invalid_resource_identifier</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 Account not found.",</w:t>
        <w:br/>
        <w:t xml:space="preserve"> "instance": "/api/v1/linkedin/jobs/123456789",</w:t>
        <w:br/>
        <w:t xml:space="preserve"> "type": "errors/resource_not_found",</w:t>
        <w:br/>
        <w:t xml:space="preserve"> "status": 404</w:t>
        <w:br/>
        <w:t>}</w:t>
      </w:r>
    </w:p>
    <w:p>
      <w:pPr>
        <w:pStyle w:val="Heading3"/>
      </w:pPr>
      <w:r>
        <w:t>Error Response (422 Unprocessable Entity)</w:t>
      </w:r>
    </w:p>
    <w:p>
      <w:r>
        <w:t>Invalid account: Provided account is not designed for this feature.</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"/api/v1/linkedin/jobs/123456789",</w:t>
        <w:br/>
        <w:t xml:space="preserve"> "type": "errors/invalid_account",</w:t>
        <w:br/>
        <w:t xml:space="preserve"> "status": 422</w:t>
        <w:br/>
        <w:t>}</w:t>
      </w:r>
    </w:p>
    <w:p>
      <w:pPr>
        <w:pStyle w:val="Heading3"/>
      </w:pPr>
      <w:r>
        <w:t>Error Response (500 Internal Server Error)</w:t>
      </w:r>
    </w:p>
    <w:p>
      <w:r>
        <w:t>Possible type values: errors/unexpected_error, errors/provider_error, errors/authentication_intent_error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"/api/v1/linkedin/jobs/123456789",</w:t>
        <w:br/>
        <w:t xml:space="preserve"> "type": "errors/unexpected_error",</w:t>
        <w:br/>
        <w:t xml:space="preserve"> "status": 500</w:t>
        <w:br/>
        <w:t>}</w:t>
      </w:r>
    </w:p>
    <w:p>
      <w:pPr>
        <w:pStyle w:val="Heading3"/>
      </w:pPr>
      <w:r>
        <w:t>Error Response (503 Service Unavailable)</w:t>
      </w:r>
    </w:p>
    <w:p>
      <w:r>
        <w:t>Possible type values: errors/no_client_session, errors/no_channel, errors/no_handler, errors/network_down, errors/service_unavailable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"/api/v1/linkedin/jobs/123456789",</w:t>
        <w:br/>
        <w:t xml:space="preserve"> "type": "errors/service_unavailable",</w:t>
        <w:br/>
        <w:t xml:space="preserve"> "status": 503</w:t>
        <w:br/>
        <w:t>}</w:t>
      </w:r>
    </w:p>
    <w:p>
      <w:pPr>
        <w:pStyle w:val="Heading3"/>
      </w:pPr>
      <w:r>
        <w:t>Error Response (504 Gateway Timeout)</w:t>
      </w:r>
    </w:p>
    <w:p>
      <w:r>
        <w:t>Possible type values: errors/request_timeout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"/api/v1/linkedin/jobs/123456789",</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Value: LinkedinJobPosting.</w:t>
            </w:r>
          </w:p>
        </w:tc>
      </w:tr>
      <w:tr>
        <w:tc>
          <w:tcPr>
            <w:tcW w:type="dxa" w:w="2880"/>
          </w:tcPr>
          <w:p>
            <w:r>
              <w:t>id</w:t>
            </w:r>
          </w:p>
        </w:tc>
        <w:tc>
          <w:tcPr>
            <w:tcW w:type="dxa" w:w="2880"/>
          </w:tcPr>
          <w:p>
            <w:r>
              <w:t>string</w:t>
            </w:r>
          </w:p>
        </w:tc>
        <w:tc>
          <w:tcPr>
            <w:tcW w:type="dxa" w:w="2880"/>
          </w:tcPr>
          <w:p>
            <w:r>
              <w:t>Job posting ID.</w:t>
            </w:r>
          </w:p>
        </w:tc>
      </w:tr>
      <w:tr>
        <w:tc>
          <w:tcPr>
            <w:tcW w:type="dxa" w:w="2880"/>
          </w:tcPr>
          <w:p>
            <w:r>
              <w:t>state</w:t>
            </w:r>
          </w:p>
        </w:tc>
        <w:tc>
          <w:tcPr>
            <w:tcW w:type="dxa" w:w="2880"/>
          </w:tcPr>
          <w:p>
            <w:r>
              <w:t>string</w:t>
            </w:r>
          </w:p>
        </w:tc>
        <w:tc>
          <w:tcPr>
            <w:tcW w:type="dxa" w:w="2880"/>
          </w:tcPr>
          <w:p>
            <w:r>
              <w:t>Job state. Possible values: active, draft, review, closed, paused.</w:t>
            </w:r>
          </w:p>
        </w:tc>
      </w:tr>
      <w:tr>
        <w:tc>
          <w:tcPr>
            <w:tcW w:type="dxa" w:w="2880"/>
          </w:tcPr>
          <w:p>
            <w:r>
              <w:t>title</w:t>
            </w:r>
          </w:p>
        </w:tc>
        <w:tc>
          <w:tcPr>
            <w:tcW w:type="dxa" w:w="2880"/>
          </w:tcPr>
          <w:p>
            <w:r>
              <w:t>string</w:t>
            </w:r>
          </w:p>
        </w:tc>
        <w:tc>
          <w:tcPr>
            <w:tcW w:type="dxa" w:w="2880"/>
          </w:tcPr>
          <w:p>
            <w:r>
              <w:t>Job title.</w:t>
            </w:r>
          </w:p>
        </w:tc>
      </w:tr>
      <w:tr>
        <w:tc>
          <w:tcPr>
            <w:tcW w:type="dxa" w:w="2880"/>
          </w:tcPr>
          <w:p>
            <w:r>
              <w:t>description</w:t>
            </w:r>
          </w:p>
        </w:tc>
        <w:tc>
          <w:tcPr>
            <w:tcW w:type="dxa" w:w="2880"/>
          </w:tcPr>
          <w:p>
            <w:r>
              <w:t>string</w:t>
            </w:r>
          </w:p>
        </w:tc>
        <w:tc>
          <w:tcPr>
            <w:tcW w:type="dxa" w:w="2880"/>
          </w:tcPr>
          <w:p>
            <w:r>
              <w:t>Job description.</w:t>
            </w:r>
          </w:p>
        </w:tc>
      </w:tr>
      <w:tr>
        <w:tc>
          <w:tcPr>
            <w:tcW w:type="dxa" w:w="2880"/>
          </w:tcPr>
          <w:p>
            <w:r>
              <w:t>company</w:t>
            </w:r>
          </w:p>
        </w:tc>
        <w:tc>
          <w:tcPr>
            <w:tcW w:type="dxa" w:w="2880"/>
          </w:tcPr>
          <w:p>
            <w:r>
              <w:t>string</w:t>
            </w:r>
          </w:p>
        </w:tc>
        <w:tc>
          <w:tcPr>
            <w:tcW w:type="dxa" w:w="2880"/>
          </w:tcPr>
          <w:p>
            <w:r>
              <w:t>Company name.</w:t>
            </w:r>
          </w:p>
        </w:tc>
      </w:tr>
      <w:tr>
        <w:tc>
          <w:tcPr>
            <w:tcW w:type="dxa" w:w="2880"/>
          </w:tcPr>
          <w:p>
            <w:r>
              <w:t>company_id</w:t>
            </w:r>
          </w:p>
        </w:tc>
        <w:tc>
          <w:tcPr>
            <w:tcW w:type="dxa" w:w="2880"/>
          </w:tcPr>
          <w:p>
            <w:r>
              <w:t>string</w:t>
            </w:r>
          </w:p>
        </w:tc>
        <w:tc>
          <w:tcPr>
            <w:tcW w:type="dxa" w:w="2880"/>
          </w:tcPr>
          <w:p>
            <w:r>
              <w:t>Company identifier.</w:t>
            </w:r>
          </w:p>
        </w:tc>
      </w:tr>
      <w:tr>
        <w:tc>
          <w:tcPr>
            <w:tcW w:type="dxa" w:w="2880"/>
          </w:tcPr>
          <w:p>
            <w:r>
              <w:t>location</w:t>
            </w:r>
          </w:p>
        </w:tc>
        <w:tc>
          <w:tcPr>
            <w:tcW w:type="dxa" w:w="2880"/>
          </w:tcPr>
          <w:p>
            <w:r>
              <w:t>string</w:t>
            </w:r>
          </w:p>
        </w:tc>
        <w:tc>
          <w:tcPr>
            <w:tcW w:type="dxa" w:w="2880"/>
          </w:tcPr>
          <w:p>
            <w:r>
              <w:t>Job location.</w:t>
            </w:r>
          </w:p>
        </w:tc>
      </w:tr>
      <w:tr>
        <w:tc>
          <w:tcPr>
            <w:tcW w:type="dxa" w:w="2880"/>
          </w:tcPr>
          <w:p>
            <w:r>
              <w:t>applicants_counter</w:t>
            </w:r>
          </w:p>
        </w:tc>
        <w:tc>
          <w:tcPr>
            <w:tcW w:type="dxa" w:w="2880"/>
          </w:tcPr>
          <w:p>
            <w:r>
              <w:t>number</w:t>
            </w:r>
          </w:p>
        </w:tc>
        <w:tc>
          <w:tcPr>
            <w:tcW w:type="dxa" w:w="2880"/>
          </w:tcPr>
          <w:p>
            <w:r>
              <w:t>Number of applicants.</w:t>
            </w:r>
          </w:p>
        </w:tc>
      </w:tr>
      <w:tr>
        <w:tc>
          <w:tcPr>
            <w:tcW w:type="dxa" w:w="2880"/>
          </w:tcPr>
          <w:p>
            <w:r>
              <w:t>views_counter</w:t>
            </w:r>
          </w:p>
        </w:tc>
        <w:tc>
          <w:tcPr>
            <w:tcW w:type="dxa" w:w="2880"/>
          </w:tcPr>
          <w:p>
            <w:r>
              <w:t>number</w:t>
            </w:r>
          </w:p>
        </w:tc>
        <w:tc>
          <w:tcPr>
            <w:tcW w:type="dxa" w:w="2880"/>
          </w:tcPr>
          <w:p>
            <w:r>
              <w:t>Number of views.</w:t>
            </w:r>
          </w:p>
        </w:tc>
      </w:tr>
      <w:tr>
        <w:tc>
          <w:tcPr>
            <w:tcW w:type="dxa" w:w="2880"/>
          </w:tcPr>
          <w:p>
            <w:r>
              <w:t>cost</w:t>
            </w:r>
          </w:p>
        </w:tc>
        <w:tc>
          <w:tcPr>
            <w:tcW w:type="dxa" w:w="2880"/>
          </w:tcPr>
          <w:p>
            <w:r>
              <w:t>number</w:t>
            </w:r>
          </w:p>
        </w:tc>
        <w:tc>
          <w:tcPr>
            <w:tcW w:type="dxa" w:w="2880"/>
          </w:tcPr>
          <w:p>
            <w:r>
              <w:t>Cost associated with the posting.</w:t>
            </w:r>
          </w:p>
        </w:tc>
      </w:tr>
      <w:tr>
        <w:tc>
          <w:tcPr>
            <w:tcW w:type="dxa" w:w="2880"/>
          </w:tcPr>
          <w:p>
            <w:r>
              <w:t>created_at</w:t>
            </w:r>
          </w:p>
        </w:tc>
        <w:tc>
          <w:tcPr>
            <w:tcW w:type="dxa" w:w="2880"/>
          </w:tcPr>
          <w:p>
            <w:r>
              <w:t>number</w:t>
            </w:r>
          </w:p>
        </w:tc>
        <w:tc>
          <w:tcPr>
            <w:tcW w:type="dxa" w:w="2880"/>
          </w:tcPr>
          <w:p>
            <w:r>
              <w:t>Creation timestamp (number).</w:t>
            </w:r>
          </w:p>
        </w:tc>
      </w:tr>
      <w:tr>
        <w:tc>
          <w:tcPr>
            <w:tcW w:type="dxa" w:w="2880"/>
          </w:tcPr>
          <w:p>
            <w:r>
              <w:t>published_at</w:t>
            </w:r>
          </w:p>
        </w:tc>
        <w:tc>
          <w:tcPr>
            <w:tcW w:type="dxa" w:w="2880"/>
          </w:tcPr>
          <w:p>
            <w:r>
              <w:t>number</w:t>
            </w:r>
          </w:p>
        </w:tc>
        <w:tc>
          <w:tcPr>
            <w:tcW w:type="dxa" w:w="2880"/>
          </w:tcPr>
          <w:p>
            <w:r>
              <w:t>Published timestamp (number).</w:t>
            </w:r>
          </w:p>
        </w:tc>
      </w:tr>
      <w:tr>
        <w:tc>
          <w:tcPr>
            <w:tcW w:type="dxa" w:w="2880"/>
          </w:tcPr>
          <w:p>
            <w:r>
              <w:t>closed_at</w:t>
            </w:r>
          </w:p>
        </w:tc>
        <w:tc>
          <w:tcPr>
            <w:tcW w:type="dxa" w:w="2880"/>
          </w:tcPr>
          <w:p>
            <w:r>
              <w:t>number</w:t>
            </w:r>
          </w:p>
        </w:tc>
        <w:tc>
          <w:tcPr>
            <w:tcW w:type="dxa" w:w="2880"/>
          </w:tcPr>
          <w:p>
            <w:r>
              <w:t>Closed timestamp (number).</w:t>
            </w:r>
          </w:p>
        </w:tc>
      </w:tr>
      <w:tr>
        <w:tc>
          <w:tcPr>
            <w:tcW w:type="dxa" w:w="2880"/>
          </w:tcPr>
          <w:p>
            <w:r>
              <w:t>apply_url</w:t>
            </w:r>
          </w:p>
        </w:tc>
        <w:tc>
          <w:tcPr>
            <w:tcW w:type="dxa" w:w="2880"/>
          </w:tcPr>
          <w:p>
            <w:r>
              <w:t>string</w:t>
            </w:r>
          </w:p>
        </w:tc>
        <w:tc>
          <w:tcPr>
            <w:tcW w:type="dxa" w:w="2880"/>
          </w:tcPr>
          <w:p>
            <w:r>
              <w:t>URL to apply to the job.</w:t>
            </w:r>
          </w:p>
        </w:tc>
      </w:tr>
      <w:tr>
        <w:tc>
          <w:tcPr>
            <w:tcW w:type="dxa" w:w="2880"/>
          </w:tcPr>
          <w:p>
            <w:r>
              <w:t>screening_questions</w:t>
            </w:r>
          </w:p>
        </w:tc>
        <w:tc>
          <w:tcPr>
            <w:tcW w:type="dxa" w:w="2880"/>
          </w:tcPr>
          <w:p>
            <w:r>
              <w:t>array</w:t>
            </w:r>
          </w:p>
        </w:tc>
        <w:tc>
          <w:tcPr>
            <w:tcW w:type="dxa" w:w="2880"/>
          </w:tcPr>
          <w:p>
            <w:r>
              <w:t>List of screening questions.</w:t>
            </w:r>
          </w:p>
        </w:tc>
      </w:tr>
      <w:tr>
        <w:tc>
          <w:tcPr>
            <w:tcW w:type="dxa" w:w="2880"/>
          </w:tcPr>
          <w:p>
            <w:r>
              <w:t>screening_questions[].question</w:t>
            </w:r>
          </w:p>
        </w:tc>
        <w:tc>
          <w:tcPr>
            <w:tcW w:type="dxa" w:w="2880"/>
          </w:tcPr>
          <w:p>
            <w:r>
              <w:t>string</w:t>
            </w:r>
          </w:p>
        </w:tc>
        <w:tc>
          <w:tcPr>
            <w:tcW w:type="dxa" w:w="2880"/>
          </w:tcPr>
          <w:p>
            <w:r>
              <w:t>The screening question text.</w:t>
            </w:r>
          </w:p>
        </w:tc>
      </w:tr>
      <w:tr>
        <w:tc>
          <w:tcPr>
            <w:tcW w:type="dxa" w:w="2880"/>
          </w:tcPr>
          <w:p>
            <w:r>
              <w:t>screening_questions[].favorableAnswers</w:t>
            </w:r>
          </w:p>
        </w:tc>
        <w:tc>
          <w:tcPr>
            <w:tcW w:type="dxa" w:w="2880"/>
          </w:tcPr>
          <w:p>
            <w:r>
              <w:t>string[]</w:t>
            </w:r>
          </w:p>
        </w:tc>
        <w:tc>
          <w:tcPr>
            <w:tcW w:type="dxa" w:w="2880"/>
          </w:tcPr>
          <w:p>
            <w:r>
              <w:t>List of favorable answers.</w:t>
            </w:r>
          </w:p>
        </w:tc>
      </w:tr>
      <w:tr>
        <w:tc>
          <w:tcPr>
            <w:tcW w:type="dxa" w:w="2880"/>
          </w:tcPr>
          <w:p>
            <w:r>
              <w:t>hiring_team</w:t>
            </w:r>
          </w:p>
        </w:tc>
        <w:tc>
          <w:tcPr>
            <w:tcW w:type="dxa" w:w="2880"/>
          </w:tcPr>
          <w:p>
            <w:r>
              <w:t>array</w:t>
            </w:r>
          </w:p>
        </w:tc>
        <w:tc>
          <w:tcPr>
            <w:tcW w:type="dxa" w:w="2880"/>
          </w:tcPr>
          <w:p>
            <w:r>
              <w:t>Hiring team members.</w:t>
            </w:r>
          </w:p>
        </w:tc>
      </w:tr>
      <w:tr>
        <w:tc>
          <w:tcPr>
            <w:tcW w:type="dxa" w:w="2880"/>
          </w:tcPr>
          <w:p>
            <w:r>
              <w:t>hiring_team[].name</w:t>
            </w:r>
          </w:p>
        </w:tc>
        <w:tc>
          <w:tcPr>
            <w:tcW w:type="dxa" w:w="2880"/>
          </w:tcPr>
          <w:p>
            <w:r>
              <w:t>string</w:t>
            </w:r>
          </w:p>
        </w:tc>
        <w:tc>
          <w:tcPr>
            <w:tcW w:type="dxa" w:w="2880"/>
          </w:tcPr>
          <w:p>
            <w:r>
              <w:t>Team member name.</w:t>
            </w:r>
          </w:p>
        </w:tc>
      </w:tr>
      <w:tr>
        <w:tc>
          <w:tcPr>
            <w:tcW w:type="dxa" w:w="2880"/>
          </w:tcPr>
          <w:p>
            <w:r>
              <w:t>hiring_team[].provider_id</w:t>
            </w:r>
          </w:p>
        </w:tc>
        <w:tc>
          <w:tcPr>
            <w:tcW w:type="dxa" w:w="2880"/>
          </w:tcPr>
          <w:p>
            <w:r>
              <w:t>string | any</w:t>
            </w:r>
          </w:p>
        </w:tc>
        <w:tc>
          <w:tcPr>
            <w:tcW w:type="dxa" w:w="2880"/>
          </w:tcPr>
          <w:p>
            <w:r>
              <w:t>Provider-specific identifier.</w:t>
            </w:r>
          </w:p>
        </w:tc>
      </w:tr>
      <w:tr>
        <w:tc>
          <w:tcPr>
            <w:tcW w:type="dxa" w:w="2880"/>
          </w:tcPr>
          <w:p>
            <w:r>
              <w:t>hiring_team[].public_identifier</w:t>
            </w:r>
          </w:p>
        </w:tc>
        <w:tc>
          <w:tcPr>
            <w:tcW w:type="dxa" w:w="2880"/>
          </w:tcPr>
          <w:p>
            <w:r>
              <w:t>string | any</w:t>
            </w:r>
          </w:p>
        </w:tc>
        <w:tc>
          <w:tcPr>
            <w:tcW w:type="dxa" w:w="2880"/>
          </w:tcPr>
          <w:p>
            <w:r>
              <w:t>Public identifier on provider.</w:t>
            </w:r>
          </w:p>
        </w:tc>
      </w:tr>
      <w:tr>
        <w:tc>
          <w:tcPr>
            <w:tcW w:type="dxa" w:w="2880"/>
          </w:tcPr>
          <w:p>
            <w:r>
              <w:t>hiring_team[].profile_url</w:t>
            </w:r>
          </w:p>
        </w:tc>
        <w:tc>
          <w:tcPr>
            <w:tcW w:type="dxa" w:w="2880"/>
          </w:tcPr>
          <w:p>
            <w:r>
              <w:t>string</w:t>
            </w:r>
          </w:p>
        </w:tc>
        <w:tc>
          <w:tcPr>
            <w:tcW w:type="dxa" w:w="2880"/>
          </w:tcPr>
          <w:p>
            <w:r>
              <w:t>Public profile URL.</w:t>
            </w:r>
          </w:p>
        </w:tc>
      </w:tr>
      <w:tr>
        <w:tc>
          <w:tcPr>
            <w:tcW w:type="dxa" w:w="2880"/>
          </w:tcPr>
          <w:p>
            <w:r>
              <w:t>hiring_team[].can_send_free_inmail</w:t>
            </w:r>
          </w:p>
        </w:tc>
        <w:tc>
          <w:tcPr>
            <w:tcW w:type="dxa" w:w="2880"/>
          </w:tcPr>
          <w:p>
            <w:r>
              <w:t>boolean</w:t>
            </w:r>
          </w:p>
        </w:tc>
        <w:tc>
          <w:tcPr>
            <w:tcW w:type="dxa" w:w="2880"/>
          </w:tcPr>
          <w:p>
            <w:r>
              <w:t>Whether free InMail can be sent.</w:t>
            </w:r>
          </w:p>
        </w:tc>
      </w:tr>
      <w:tr>
        <w:tc>
          <w:tcPr>
            <w:tcW w:type="dxa" w:w="2880"/>
          </w:tcPr>
          <w:p>
            <w:r>
              <w:t>salary</w:t>
            </w:r>
          </w:p>
        </w:tc>
        <w:tc>
          <w:tcPr>
            <w:tcW w:type="dxa" w:w="2880"/>
          </w:tcPr>
          <w:p>
            <w:r>
              <w:t>string</w:t>
            </w:r>
          </w:p>
        </w:tc>
        <w:tc>
          <w:tcPr>
            <w:tcW w:type="dxa" w:w="2880"/>
          </w:tcPr>
          <w:p>
            <w:r>
              <w:t>Salary information.</w:t>
            </w:r>
          </w:p>
        </w:tc>
      </w:tr>
      <w:tr>
        <w:tc>
          <w:tcPr>
            <w:tcW w:type="dxa" w:w="2880"/>
          </w:tcPr>
          <w:p>
            <w:r>
              <w:t>workplace</w:t>
            </w:r>
          </w:p>
        </w:tc>
        <w:tc>
          <w:tcPr>
            <w:tcW w:type="dxa" w:w="2880"/>
          </w:tcPr>
          <w:p>
            <w:r>
              <w:t>string</w:t>
            </w:r>
          </w:p>
        </w:tc>
        <w:tc>
          <w:tcPr>
            <w:tcW w:type="dxa" w:w="2880"/>
          </w:tcPr>
          <w:p>
            <w:r>
              <w:t>Workplace type.</w:t>
            </w:r>
          </w:p>
        </w:tc>
      </w:tr>
      <w:tr>
        <w:tc>
          <w:tcPr>
            <w:tcW w:type="dxa" w:w="2880"/>
          </w:tcPr>
          <w:p>
            <w:r>
              <w:t>seniority</w:t>
            </w:r>
          </w:p>
        </w:tc>
        <w:tc>
          <w:tcPr>
            <w:tcW w:type="dxa" w:w="2880"/>
          </w:tcPr>
          <w:p>
            <w:r>
              <w:t>string</w:t>
            </w:r>
          </w:p>
        </w:tc>
        <w:tc>
          <w:tcPr>
            <w:tcW w:type="dxa" w:w="2880"/>
          </w:tcPr>
          <w:p>
            <w:r>
              <w:t>Seniority level.</w:t>
            </w:r>
          </w:p>
        </w:tc>
      </w:tr>
      <w:tr>
        <w:tc>
          <w:tcPr>
            <w:tcW w:type="dxa" w:w="2880"/>
          </w:tcPr>
          <w:p>
            <w:r>
              <w:t>skills</w:t>
            </w:r>
          </w:p>
        </w:tc>
        <w:tc>
          <w:tcPr>
            <w:tcW w:type="dxa" w:w="2880"/>
          </w:tcPr>
          <w:p>
            <w:r>
              <w:t>string[]</w:t>
            </w:r>
          </w:p>
        </w:tc>
        <w:tc>
          <w:tcPr>
            <w:tcW w:type="dxa" w:w="2880"/>
          </w:tcPr>
          <w:p>
            <w:r>
              <w:t>Skills listed for the job.</w:t>
            </w:r>
          </w:p>
        </w:tc>
      </w:tr>
      <w:tr>
        <w:tc>
          <w:tcPr>
            <w:tcW w:type="dxa" w:w="2880"/>
          </w:tcPr>
          <w:p>
            <w:r>
              <w:t>functions</w:t>
            </w:r>
          </w:p>
        </w:tc>
        <w:tc>
          <w:tcPr>
            <w:tcW w:type="dxa" w:w="2880"/>
          </w:tcPr>
          <w:p>
            <w:r>
              <w:t>string[]</w:t>
            </w:r>
          </w:p>
        </w:tc>
        <w:tc>
          <w:tcPr>
            <w:tcW w:type="dxa" w:w="2880"/>
          </w:tcPr>
          <w:p>
            <w:r>
              <w:t>Job functions.</w:t>
            </w:r>
          </w:p>
        </w:tc>
      </w:tr>
      <w:tr>
        <w:tc>
          <w:tcPr>
            <w:tcW w:type="dxa" w:w="2880"/>
          </w:tcPr>
          <w:p>
            <w:r>
              <w:t>industries</w:t>
            </w:r>
          </w:p>
        </w:tc>
        <w:tc>
          <w:tcPr>
            <w:tcW w:type="dxa" w:w="2880"/>
          </w:tcPr>
          <w:p>
            <w:r>
              <w:t>string[]</w:t>
            </w:r>
          </w:p>
        </w:tc>
        <w:tc>
          <w:tcPr>
            <w:tcW w:type="dxa" w:w="2880"/>
          </w:tcPr>
          <w:p>
            <w:r>
              <w:t>Industries associated with the job.</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'https://{{UNIPILE_DSN}}/api/v1/linkedin/jobs/123456789?service=CLASSIC&amp;account_id=acc_123456' \</w:t>
        <w:br/>
        <w:t xml:space="preserve"> --header 'Accept: application/json'</w:t>
      </w:r>
    </w:p>
    <w:p>
      <w:pPr>
        <w:pStyle w:val="Heading3"/>
      </w:pPr>
      <w:r>
        <w:t>Example Usage</w:t>
      </w:r>
    </w:p>
    <w:p>
      <w:pPr>
        <w:pStyle w:val="Heading3"/>
      </w:pPr>
      <w:r>
        <w:t>Example 1: Retrieve a job posting (CLASSIC)</w:t>
      </w:r>
    </w:p>
    <w:p>
      <w:pPr>
        <w:pStyle w:val="Heading3"/>
      </w:pPr>
      <w:r>
        <w:t>Example 2: Retrieve a job posting (RECRUITER)</w:t>
      </w:r>
    </w:p>
    <w:p>
      <w:r>
        <w:rPr>
          <w:b/>
          <w:color w:val="666666"/>
          <w:sz w:val="16"/>
        </w:rPr>
        <w:t>[bash]</w:t>
      </w:r>
    </w:p>
    <w:p>
      <w:pPr>
        <w:shd w:fill="F2F2F2" w:val="clear"/>
      </w:pPr>
      <w:r>
        <w:rPr>
          <w:rFonts w:ascii="Courier New" w:hAnsi="Courier New"/>
          <w:sz w:val="17"/>
        </w:rPr>
        <w:t>curl --request GET \</w:t>
        <w:br/>
        <w:t xml:space="preserve"> --url 'https://{{UNIPILE_DSN}}/api/v1/linkedin/jobs/123456789?service=RECRUITER&amp;account_id=acc_987654' \</w:t>
        <w:br/>
        <w:t xml:space="preserve"> --header 'Accept: application/json'</w:t>
      </w:r>
    </w:p>
    <w:p>
      <w:pPr>
        <w:pStyle w:val="Heading3"/>
      </w:pPr>
      <w:r>
        <w:t>Behavior</w:t>
      </w:r>
    </w:p>
    <w:p>
      <w:pPr>
        <w:pStyle w:val="ListBullet"/>
      </w:pPr>
      <w:r>
        <w:t>Validates job_id, service, and account_id.</w:t>
      </w:r>
    </w:p>
    <w:p>
      <w:pPr>
        <w:pStyle w:val="ListBullet"/>
      </w:pPr>
      <w:r>
        <w:t>Uses the specified account_id context to fetch the LinkedIn job offer for the given service.</w:t>
      </w:r>
    </w:p>
    <w:p>
      <w:pPr>
        <w:pStyle w:val="ListBullet"/>
      </w:pPr>
      <w:r>
        <w:t>Returns the job posting object if found and accessible; otherwise returns an error response.</w:t>
      </w:r>
    </w:p>
    <w:p>
      <w:pPr>
        <w:pStyle w:val="Heading3"/>
      </w:pPr>
      <w:r>
        <w:t>Notes</w:t>
      </w:r>
    </w:p>
    <w:p>
      <w:pPr>
        <w:pStyle w:val="ListBullet"/>
      </w:pPr>
      <w:r>
        <w:t>created_at, published_at, and closed_at are returned as numbers (as documented), not ISO 8601 strings.</w:t>
      </w:r>
    </w:p>
    <w:p>
      <w:pPr>
        <w:pStyle w:val="ListBullet"/>
      </w:pPr>
      <w:r>
        <w:t>Some fields are optional and may be omitted (e.g., description, views_counter, apply_url, salary, skills, functions, industries).</w:t>
      </w:r>
    </w:p>
    <w:p>
      <w:pPr>
        <w:pStyle w:val="Heading3"/>
      </w:pPr>
      <w:r>
        <w:t>Error Handling</w:t>
      </w:r>
    </w:p>
    <w:p>
      <w:pPr>
        <w:pStyle w:val="ListBullet"/>
      </w:pPr>
      <w:r>
        <w:t>401: Account disconnected or missing/invalid credentials context (errors/disconnected_account, etc.).</w:t>
      </w:r>
    </w:p>
    <w:p>
      <w:pPr>
        <w:pStyle w:val="ListBullet"/>
      </w:pPr>
      <w:r>
        <w:t>403: Authenticated but not allowed due to permissions, subscription, restrictions, or session/auth context issues.</w:t>
      </w:r>
    </w:p>
    <w:p>
      <w:pPr>
        <w:pStyle w:val="ListBullet"/>
      </w:pPr>
      <w:r>
        <w:t>404: Resource not found or invalid identifier.</w:t>
      </w:r>
    </w:p>
    <w:p>
      <w:pPr>
        <w:pStyle w:val="ListBullet"/>
      </w:pPr>
      <w:r>
        <w:t>422: Request understood but cannot be processed for the provided account/feature constraints.</w:t>
      </w:r>
    </w:p>
    <w:p>
      <w:pPr>
        <w:pStyle w:val="ListBullet"/>
      </w:pPr>
      <w:r>
        <w:t>500/503/504: Server/provider/network/timeouts.</w:t>
      </w:r>
    </w:p>
    <w:p>
      <w:r>
        <w:br w:type="page"/>
      </w:r>
    </w:p>
    <w:p>
      <w:pPr>
        <w:pStyle w:val="Heading2"/>
      </w:pPr>
      <w:r>
        <w:t>27. [GET] Retrieve a Recruiter Hiring Project by ID</w:t>
      </w:r>
    </w:p>
    <w:p>
      <w:r>
        <w:rPr>
          <w:b/>
        </w:rPr>
        <w:t xml:space="preserve">Endpoint: </w:t>
      </w:r>
      <w:r>
        <w:rPr>
          <w:rFonts w:ascii="Courier New" w:hAnsi="Courier New"/>
          <w:sz w:val="18"/>
        </w:rPr>
        <w:t>/api/v1/linkedin/projects/{{id}}</w:t>
      </w:r>
    </w:p>
    <w:p>
      <w:pPr>
        <w:pStyle w:val="Heading3"/>
      </w:pPr>
      <w:r>
        <w:t>Prerequisites</w:t>
      </w:r>
    </w:p>
    <w:p>
      <w:pPr>
        <w:pStyle w:val="ListBullet"/>
      </w:pPr>
      <w:r>
        <w:t>A valid LinkedIn account connected in Unipile that supports the Recruiter “hiring projects” feature</w:t>
      </w:r>
    </w:p>
    <w:p>
      <w:pPr>
        <w:pStyle w:val="ListBullet"/>
      </w:pPr>
      <w:r>
        <w:t>Sufficient permissions/subscription to access Recruiter hiring projects for the specified account</w:t>
      </w:r>
    </w:p>
    <w:p>
      <w:pPr>
        <w:pStyle w:val="Heading3"/>
      </w:pPr>
      <w:r>
        <w:t>Method</w:t>
      </w:r>
    </w:p>
    <w:p>
      <w:r>
        <w:t>GET</w:t>
      </w:r>
    </w:p>
    <w:p>
      <w:pPr>
        <w:pStyle w:val="Heading3"/>
      </w:pPr>
      <w:r>
        <w:t>URL</w:t>
      </w:r>
    </w:p>
    <w:p>
      <w:r>
        <w:t>https://{{UNIPILE_DSN}}/api/v1/linkedin/projects/{{id}}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particular LinkedIn Recruiter hiring project by its project ID, from the context of a specified Unipile account.</w:t>
      </w:r>
    </w:p>
    <w:p>
      <w:pPr>
        <w:pStyle w:val="Heading3"/>
      </w:pPr>
      <w:r>
        <w:t>Enforcement Rules</w:t>
      </w:r>
    </w:p>
    <w:p>
      <w:pPr>
        <w:pStyle w:val="ListBullet"/>
      </w:pPr>
      <w:r>
        <w:t>The id path parameter must always be present and must be a non-empty string.</w:t>
      </w:r>
    </w:p>
    <w:p>
      <w:pPr>
        <w:pStyle w:val="ListBullet"/>
      </w:pPr>
      <w:r>
        <w:t>Always construct the path as /api/v1/linkedin/projects/{{id}}.</w:t>
      </w:r>
    </w:p>
    <w:p>
      <w:pPr>
        <w:pStyle w:val="ListBullet"/>
      </w:pPr>
      <w:r>
        <w:t>Do not call the API with a missing or empty id (e.g., avoid /api/v1/linkedin/projects/).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/api/v1/linkedin/projects/12345</w:t>
        <w:br/>
        <w:t>/api/v1/linkedin/projects/proj_abcDEF123</w:t>
      </w:r>
    </w:p>
    <w:p>
      <w:pPr>
        <w:pStyle w:val="Heading3"/>
      </w:pPr>
      <w:r>
        <w:t>Invalid Examples</w:t>
      </w:r>
    </w:p>
    <w:p>
      <w:r>
        <w:rPr>
          <w:b/>
          <w:color w:val="666666"/>
          <w:sz w:val="16"/>
        </w:rPr>
        <w:t>[http]</w:t>
      </w:r>
    </w:p>
    <w:p>
      <w:pPr>
        <w:shd w:fill="F2F2F2" w:val="clear"/>
      </w:pPr>
      <w:r>
        <w:rPr>
          <w:rFonts w:ascii="Courier New" w:hAnsi="Courier New"/>
          <w:sz w:val="17"/>
        </w:rPr>
        <w:t>/api/v1/linkedin/projects/</w:t>
        <w:br/>
        <w:t>/api/v1/linkedin/projects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hiring project.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"RecruiterHiringProject",</w:t>
        <w:br/>
        <w:t xml:space="preserve"> "id": "proj_abcDEF123",</w:t>
        <w:br/>
        <w:t xml:space="preserve"> "name": "Engineering Hiring - Q1",</w:t>
        <w:br/>
        <w:t xml:space="preserve"> "owner_name": "Alex Johnson",</w:t>
        <w:br/>
        <w:t xml:space="preserve"> "owner_id": "owner_98765",</w:t>
        <w:br/>
        <w:t xml:space="preserve"> "created_at": "2024-01-15T10:30:00Z",</w:t>
        <w:br/>
        <w:t xml:space="preserve"> "job_posting": {</w:t>
        <w:br/>
        <w:t xml:space="preserve"> "id": "job_123",</w:t>
        <w:br/>
        <w:t xml:space="preserve"> "state": "active",</w:t>
        <w:br/>
        <w:t xml:space="preserve"> "title": "Senior Backend Engineer",</w:t>
        <w:br/>
        <w:t xml:space="preserve"> "description": "Work on APIs and distributed systems.",</w:t>
        <w:br/>
        <w:t xml:space="preserve"> "company": "Example Corp",</w:t>
        <w:br/>
        <w:t xml:space="preserve"> "company_id": "comp_456",</w:t>
        <w:br/>
        <w:t xml:space="preserve"> "location": "San Francisco, CA",</w:t>
        <w:br/>
        <w:t xml:space="preserve"> "applicants_counter": 42,</w:t>
        <w:br/>
        <w:t xml:space="preserve"> "views_counter": 1200,</w:t>
        <w:br/>
        <w:t xml:space="preserve"> "cost": 500.0,</w:t>
        <w:br/>
        <w:t xml:space="preserve"> "created_at": 1705314600,</w:t>
        <w:br/>
        <w:t xml:space="preserve"> "published_at": 1705401000,</w:t>
        <w:br/>
        <w:t xml:space="preserve"> "closed_at": 1708000000,</w:t>
        <w:br/>
        <w:t xml:space="preserve"> "apply_url": "https://www.linkedin.com/jobs/view/123/",</w:t>
        <w:br/>
        <w:t xml:space="preserve"> "screening_questions": [</w:t>
        <w:br/>
        <w:t xml:space="preserve"> {</w:t>
        <w:br/>
        <w:t xml:space="preserve"> "question": "Do you have 5+ years of backend experience?",</w:t>
        <w:br/>
        <w:t xml:space="preserve"> "favorableAnswers": ["Yes"]</w:t>
        <w:br/>
        <w:t xml:space="preserve"> }</w:t>
        <w:br/>
        <w:t xml:space="preserve"> ],</w:t>
        <w:br/>
        <w:t xml:space="preserve"> "hiring_team": [</w:t>
        <w:br/>
        <w:t xml:space="preserve"> {</w:t>
        <w:br/>
        <w:t xml:space="preserve"> "name": "Taylor Smith",</w:t>
        <w:br/>
        <w:t xml:space="preserve"> "provider_id": "abcd1234",</w:t>
        <w:br/>
        <w:t xml:space="preserve"> "public_identifier": "taylor-smith",</w:t>
        <w:br/>
        <w:t xml:space="preserve"> "profile_url": "https://www.linkedin.com/in/taylor-smith/",</w:t>
        <w:br/>
        <w:t xml:space="preserve"> "can_send_free_inmail": true</w:t>
        <w:br/>
        <w:t xml:space="preserve"> }</w:t>
        <w:br/>
        <w:t xml:space="preserve"> ],</w:t>
        <w:br/>
        <w:t xml:space="preserve"> "salary": "$180k-$220k",</w:t>
        <w:br/>
        <w:t xml:space="preserve"> "workplace": "Hybrid",</w:t>
        <w:br/>
        <w:t xml:space="preserve"> "seniority": "Mid-Senior level",</w:t>
        <w:br/>
        <w:t xml:space="preserve"> "skills": ["Go", "PostgreSQL", "Distributed Systems"],</w:t>
        <w:br/>
        <w:t xml:space="preserve"> "functions": ["Engineering"],</w:t>
        <w:br/>
        <w:t xml:space="preserve"> "industries": ["Computer Software"]</w:t>
        <w:br/>
        <w:t xml:space="preserve"> }</w:t>
        <w:br/>
        <w:t>}</w:t>
      </w:r>
    </w:p>
    <w:p>
      <w:pPr>
        <w:pStyle w:val="Heading3"/>
      </w:pPr>
      <w:r>
        <w:t>Error Response (401 Unauthorized) — Disconnected 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w:t>
        <w:br/>
        <w:t xml:space="preserve"> "instance": "string",</w:t>
        <w:br/>
        <w:t xml:space="preserve"> "type": "errors/resource_not_found",</w:t>
        <w:br/>
        <w:t xml:space="preserve"> "status": 404</w:t>
        <w:br/>
        <w:t>}</w:t>
      </w:r>
    </w:p>
    <w:p>
      <w:pPr>
        <w:pStyle w:val="Heading3"/>
      </w:pPr>
      <w:r>
        <w:t>Error Response (422 Unprocessable Entity) — Invalid account</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"string",</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Value: RecruiterHiringProject.</w:t>
            </w:r>
          </w:p>
        </w:tc>
      </w:tr>
      <w:tr>
        <w:tc>
          <w:tcPr>
            <w:tcW w:type="dxa" w:w="2880"/>
          </w:tcPr>
          <w:p>
            <w:r>
              <w:t>id</w:t>
            </w:r>
          </w:p>
        </w:tc>
        <w:tc>
          <w:tcPr>
            <w:tcW w:type="dxa" w:w="2880"/>
          </w:tcPr>
          <w:p>
            <w:r>
              <w:t>string</w:t>
            </w:r>
          </w:p>
        </w:tc>
        <w:tc>
          <w:tcPr>
            <w:tcW w:type="dxa" w:w="2880"/>
          </w:tcPr>
          <w:p>
            <w:r>
              <w:t>Hiring project ID.</w:t>
            </w:r>
          </w:p>
        </w:tc>
      </w:tr>
      <w:tr>
        <w:tc>
          <w:tcPr>
            <w:tcW w:type="dxa" w:w="2880"/>
          </w:tcPr>
          <w:p>
            <w:r>
              <w:t>name</w:t>
            </w:r>
          </w:p>
        </w:tc>
        <w:tc>
          <w:tcPr>
            <w:tcW w:type="dxa" w:w="2880"/>
          </w:tcPr>
          <w:p>
            <w:r>
              <w:t>string</w:t>
            </w:r>
          </w:p>
        </w:tc>
        <w:tc>
          <w:tcPr>
            <w:tcW w:type="dxa" w:w="2880"/>
          </w:tcPr>
          <w:p>
            <w:r>
              <w:t>Hiring project name.</w:t>
            </w:r>
          </w:p>
        </w:tc>
      </w:tr>
      <w:tr>
        <w:tc>
          <w:tcPr>
            <w:tcW w:type="dxa" w:w="2880"/>
          </w:tcPr>
          <w:p>
            <w:r>
              <w:t>owner_name</w:t>
            </w:r>
          </w:p>
        </w:tc>
        <w:tc>
          <w:tcPr>
            <w:tcW w:type="dxa" w:w="2880"/>
          </w:tcPr>
          <w:p>
            <w:r>
              <w:t>string</w:t>
            </w:r>
          </w:p>
        </w:tc>
        <w:tc>
          <w:tcPr>
            <w:tcW w:type="dxa" w:w="2880"/>
          </w:tcPr>
          <w:p>
            <w:r>
              <w:t>Name of the project owner.</w:t>
            </w:r>
          </w:p>
        </w:tc>
      </w:tr>
      <w:tr>
        <w:tc>
          <w:tcPr>
            <w:tcW w:type="dxa" w:w="2880"/>
          </w:tcPr>
          <w:p>
            <w:r>
              <w:t>owner_id</w:t>
            </w:r>
          </w:p>
        </w:tc>
        <w:tc>
          <w:tcPr>
            <w:tcW w:type="dxa" w:w="2880"/>
          </w:tcPr>
          <w:p>
            <w:r>
              <w:t>string</w:t>
            </w:r>
          </w:p>
        </w:tc>
        <w:tc>
          <w:tcPr>
            <w:tcW w:type="dxa" w:w="2880"/>
          </w:tcPr>
          <w:p>
            <w:r>
              <w:t>Provider/user ID of the project owner.</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job_posting</w:t>
            </w:r>
          </w:p>
        </w:tc>
        <w:tc>
          <w:tcPr>
            <w:tcW w:type="dxa" w:w="2880"/>
          </w:tcPr>
          <w:p>
            <w:r>
              <w:t>object</w:t>
            </w:r>
          </w:p>
        </w:tc>
        <w:tc>
          <w:tcPr>
            <w:tcW w:type="dxa" w:w="2880"/>
          </w:tcPr>
          <w:p>
            <w:r>
              <w:t>Job posting associated with the hiring project (if present).</w:t>
            </w:r>
          </w:p>
        </w:tc>
      </w:tr>
      <w:tr>
        <w:tc>
          <w:tcPr>
            <w:tcW w:type="dxa" w:w="2880"/>
          </w:tcPr>
          <w:p>
            <w:r>
              <w:t>job_posting.id</w:t>
            </w:r>
          </w:p>
        </w:tc>
        <w:tc>
          <w:tcPr>
            <w:tcW w:type="dxa" w:w="2880"/>
          </w:tcPr>
          <w:p>
            <w:r>
              <w:t>string</w:t>
            </w:r>
          </w:p>
        </w:tc>
        <w:tc>
          <w:tcPr>
            <w:tcW w:type="dxa" w:w="2880"/>
          </w:tcPr>
          <w:p>
            <w:r>
              <w:t>Job posting ID.</w:t>
            </w:r>
          </w:p>
        </w:tc>
      </w:tr>
      <w:tr>
        <w:tc>
          <w:tcPr>
            <w:tcW w:type="dxa" w:w="2880"/>
          </w:tcPr>
          <w:p>
            <w:r>
              <w:t>job_posting.state</w:t>
            </w:r>
          </w:p>
        </w:tc>
        <w:tc>
          <w:tcPr>
            <w:tcW w:type="dxa" w:w="2880"/>
          </w:tcPr>
          <w:p>
            <w:r>
              <w:t>string</w:t>
            </w:r>
          </w:p>
        </w:tc>
        <w:tc>
          <w:tcPr>
            <w:tcW w:type="dxa" w:w="2880"/>
          </w:tcPr>
          <w:p>
            <w:r>
              <w:t>Job posting state. Possible values: active, draft, review, closed, paused.</w:t>
            </w:r>
          </w:p>
        </w:tc>
      </w:tr>
      <w:tr>
        <w:tc>
          <w:tcPr>
            <w:tcW w:type="dxa" w:w="2880"/>
          </w:tcPr>
          <w:p>
            <w:r>
              <w:t>job_posting.title</w:t>
            </w:r>
          </w:p>
        </w:tc>
        <w:tc>
          <w:tcPr>
            <w:tcW w:type="dxa" w:w="2880"/>
          </w:tcPr>
          <w:p>
            <w:r>
              <w:t>string</w:t>
            </w:r>
          </w:p>
        </w:tc>
        <w:tc>
          <w:tcPr>
            <w:tcW w:type="dxa" w:w="2880"/>
          </w:tcPr>
          <w:p>
            <w:r>
              <w:t>Job title.</w:t>
            </w:r>
          </w:p>
        </w:tc>
      </w:tr>
      <w:tr>
        <w:tc>
          <w:tcPr>
            <w:tcW w:type="dxa" w:w="2880"/>
          </w:tcPr>
          <w:p>
            <w:r>
              <w:t>job_posting.description</w:t>
            </w:r>
          </w:p>
        </w:tc>
        <w:tc>
          <w:tcPr>
            <w:tcW w:type="dxa" w:w="2880"/>
          </w:tcPr>
          <w:p>
            <w:r>
              <w:t>string</w:t>
            </w:r>
          </w:p>
        </w:tc>
        <w:tc>
          <w:tcPr>
            <w:tcW w:type="dxa" w:w="2880"/>
          </w:tcPr>
          <w:p>
            <w:r>
              <w:t>Job description.</w:t>
            </w:r>
          </w:p>
        </w:tc>
      </w:tr>
      <w:tr>
        <w:tc>
          <w:tcPr>
            <w:tcW w:type="dxa" w:w="2880"/>
          </w:tcPr>
          <w:p>
            <w:r>
              <w:t>job_posting.company</w:t>
            </w:r>
          </w:p>
        </w:tc>
        <w:tc>
          <w:tcPr>
            <w:tcW w:type="dxa" w:w="2880"/>
          </w:tcPr>
          <w:p>
            <w:r>
              <w:t>string</w:t>
            </w:r>
          </w:p>
        </w:tc>
        <w:tc>
          <w:tcPr>
            <w:tcW w:type="dxa" w:w="2880"/>
          </w:tcPr>
          <w:p>
            <w:r>
              <w:t>Company name.</w:t>
            </w:r>
          </w:p>
        </w:tc>
      </w:tr>
      <w:tr>
        <w:tc>
          <w:tcPr>
            <w:tcW w:type="dxa" w:w="2880"/>
          </w:tcPr>
          <w:p>
            <w:r>
              <w:t>job_posting.company_id</w:t>
            </w:r>
          </w:p>
        </w:tc>
        <w:tc>
          <w:tcPr>
            <w:tcW w:type="dxa" w:w="2880"/>
          </w:tcPr>
          <w:p>
            <w:r>
              <w:t>string</w:t>
            </w:r>
          </w:p>
        </w:tc>
        <w:tc>
          <w:tcPr>
            <w:tcW w:type="dxa" w:w="2880"/>
          </w:tcPr>
          <w:p>
            <w:r>
              <w:t>Company ID.</w:t>
            </w:r>
          </w:p>
        </w:tc>
      </w:tr>
      <w:tr>
        <w:tc>
          <w:tcPr>
            <w:tcW w:type="dxa" w:w="2880"/>
          </w:tcPr>
          <w:p>
            <w:r>
              <w:t>job_posting.location</w:t>
            </w:r>
          </w:p>
        </w:tc>
        <w:tc>
          <w:tcPr>
            <w:tcW w:type="dxa" w:w="2880"/>
          </w:tcPr>
          <w:p>
            <w:r>
              <w:t>string</w:t>
            </w:r>
          </w:p>
        </w:tc>
        <w:tc>
          <w:tcPr>
            <w:tcW w:type="dxa" w:w="2880"/>
          </w:tcPr>
          <w:p>
            <w:r>
              <w:t>Job location.</w:t>
            </w:r>
          </w:p>
        </w:tc>
      </w:tr>
      <w:tr>
        <w:tc>
          <w:tcPr>
            <w:tcW w:type="dxa" w:w="2880"/>
          </w:tcPr>
          <w:p>
            <w:r>
              <w:t>job_posting.applicants_counter</w:t>
            </w:r>
          </w:p>
        </w:tc>
        <w:tc>
          <w:tcPr>
            <w:tcW w:type="dxa" w:w="2880"/>
          </w:tcPr>
          <w:p>
            <w:r>
              <w:t>number</w:t>
            </w:r>
          </w:p>
        </w:tc>
        <w:tc>
          <w:tcPr>
            <w:tcW w:type="dxa" w:w="2880"/>
          </w:tcPr>
          <w:p>
            <w:r>
              <w:t>Number of applicants.</w:t>
            </w:r>
          </w:p>
        </w:tc>
      </w:tr>
      <w:tr>
        <w:tc>
          <w:tcPr>
            <w:tcW w:type="dxa" w:w="2880"/>
          </w:tcPr>
          <w:p>
            <w:r>
              <w:t>job_posting.views_counter</w:t>
            </w:r>
          </w:p>
        </w:tc>
        <w:tc>
          <w:tcPr>
            <w:tcW w:type="dxa" w:w="2880"/>
          </w:tcPr>
          <w:p>
            <w:r>
              <w:t>number</w:t>
            </w:r>
          </w:p>
        </w:tc>
        <w:tc>
          <w:tcPr>
            <w:tcW w:type="dxa" w:w="2880"/>
          </w:tcPr>
          <w:p>
            <w:r>
              <w:t>Number of views.</w:t>
            </w:r>
          </w:p>
        </w:tc>
      </w:tr>
      <w:tr>
        <w:tc>
          <w:tcPr>
            <w:tcW w:type="dxa" w:w="2880"/>
          </w:tcPr>
          <w:p>
            <w:r>
              <w:t>job_posting.cost</w:t>
            </w:r>
          </w:p>
        </w:tc>
        <w:tc>
          <w:tcPr>
            <w:tcW w:type="dxa" w:w="2880"/>
          </w:tcPr>
          <w:p>
            <w:r>
              <w:t>number</w:t>
            </w:r>
          </w:p>
        </w:tc>
        <w:tc>
          <w:tcPr>
            <w:tcW w:type="dxa" w:w="2880"/>
          </w:tcPr>
          <w:p>
            <w:r>
              <w:t>Cost value associated with the job posting.</w:t>
            </w:r>
          </w:p>
        </w:tc>
      </w:tr>
      <w:tr>
        <w:tc>
          <w:tcPr>
            <w:tcW w:type="dxa" w:w="2880"/>
          </w:tcPr>
          <w:p>
            <w:r>
              <w:t>job_posting.created_at</w:t>
            </w:r>
          </w:p>
        </w:tc>
        <w:tc>
          <w:tcPr>
            <w:tcW w:type="dxa" w:w="2880"/>
          </w:tcPr>
          <w:p>
            <w:r>
              <w:t>number</w:t>
            </w:r>
          </w:p>
        </w:tc>
        <w:tc>
          <w:tcPr>
            <w:tcW w:type="dxa" w:w="2880"/>
          </w:tcPr>
          <w:p>
            <w:r>
              <w:t>Created timestamp (number format as returned by API).</w:t>
            </w:r>
          </w:p>
        </w:tc>
      </w:tr>
      <w:tr>
        <w:tc>
          <w:tcPr>
            <w:tcW w:type="dxa" w:w="2880"/>
          </w:tcPr>
          <w:p>
            <w:r>
              <w:t>job_posting.published_at</w:t>
            </w:r>
          </w:p>
        </w:tc>
        <w:tc>
          <w:tcPr>
            <w:tcW w:type="dxa" w:w="2880"/>
          </w:tcPr>
          <w:p>
            <w:r>
              <w:t>number</w:t>
            </w:r>
          </w:p>
        </w:tc>
        <w:tc>
          <w:tcPr>
            <w:tcW w:type="dxa" w:w="2880"/>
          </w:tcPr>
          <w:p>
            <w:r>
              <w:t>Published timestamp (number format as returned by API).</w:t>
            </w:r>
          </w:p>
        </w:tc>
      </w:tr>
      <w:tr>
        <w:tc>
          <w:tcPr>
            <w:tcW w:type="dxa" w:w="2880"/>
          </w:tcPr>
          <w:p>
            <w:r>
              <w:t>job_posting.closed_at</w:t>
            </w:r>
          </w:p>
        </w:tc>
        <w:tc>
          <w:tcPr>
            <w:tcW w:type="dxa" w:w="2880"/>
          </w:tcPr>
          <w:p>
            <w:r>
              <w:t>number</w:t>
            </w:r>
          </w:p>
        </w:tc>
        <w:tc>
          <w:tcPr>
            <w:tcW w:type="dxa" w:w="2880"/>
          </w:tcPr>
          <w:p>
            <w:r>
              <w:t>Closed timestamp (number format as returned by API).</w:t>
            </w:r>
          </w:p>
        </w:tc>
      </w:tr>
      <w:tr>
        <w:tc>
          <w:tcPr>
            <w:tcW w:type="dxa" w:w="2880"/>
          </w:tcPr>
          <w:p>
            <w:r>
              <w:t>job_posting.apply_url</w:t>
            </w:r>
          </w:p>
        </w:tc>
        <w:tc>
          <w:tcPr>
            <w:tcW w:type="dxa" w:w="2880"/>
          </w:tcPr>
          <w:p>
            <w:r>
              <w:t>string</w:t>
            </w:r>
          </w:p>
        </w:tc>
        <w:tc>
          <w:tcPr>
            <w:tcW w:type="dxa" w:w="2880"/>
          </w:tcPr>
          <w:p>
            <w:r>
              <w:t>Apply URL.</w:t>
            </w:r>
          </w:p>
        </w:tc>
      </w:tr>
      <w:tr>
        <w:tc>
          <w:tcPr>
            <w:tcW w:type="dxa" w:w="2880"/>
          </w:tcPr>
          <w:p>
            <w:r>
              <w:t>job_posting.screening_questions</w:t>
            </w:r>
          </w:p>
        </w:tc>
        <w:tc>
          <w:tcPr>
            <w:tcW w:type="dxa" w:w="2880"/>
          </w:tcPr>
          <w:p>
            <w:r>
              <w:t>array</w:t>
            </w:r>
          </w:p>
        </w:tc>
        <w:tc>
          <w:tcPr>
            <w:tcW w:type="dxa" w:w="2880"/>
          </w:tcPr>
          <w:p>
            <w:r>
              <w:t>List of screening questions.</w:t>
            </w:r>
          </w:p>
        </w:tc>
      </w:tr>
      <w:tr>
        <w:tc>
          <w:tcPr>
            <w:tcW w:type="dxa" w:w="2880"/>
          </w:tcPr>
          <w:p>
            <w:r>
              <w:t>job_posting.screening_questions[].question</w:t>
            </w:r>
          </w:p>
        </w:tc>
        <w:tc>
          <w:tcPr>
            <w:tcW w:type="dxa" w:w="2880"/>
          </w:tcPr>
          <w:p>
            <w:r>
              <w:t>string</w:t>
            </w:r>
          </w:p>
        </w:tc>
        <w:tc>
          <w:tcPr>
            <w:tcW w:type="dxa" w:w="2880"/>
          </w:tcPr>
          <w:p>
            <w:r>
              <w:t>Screening question text.</w:t>
            </w:r>
          </w:p>
        </w:tc>
      </w:tr>
      <w:tr>
        <w:tc>
          <w:tcPr>
            <w:tcW w:type="dxa" w:w="2880"/>
          </w:tcPr>
          <w:p>
            <w:r>
              <w:t>job_posting.screening_questions[].favorableAnswers</w:t>
            </w:r>
          </w:p>
        </w:tc>
        <w:tc>
          <w:tcPr>
            <w:tcW w:type="dxa" w:w="2880"/>
          </w:tcPr>
          <w:p>
            <w:r>
              <w:t>array</w:t>
            </w:r>
          </w:p>
        </w:tc>
        <w:tc>
          <w:tcPr>
            <w:tcW w:type="dxa" w:w="2880"/>
          </w:tcPr>
          <w:p>
            <w:r>
              <w:t>List of favorable answers.</w:t>
            </w:r>
          </w:p>
        </w:tc>
      </w:tr>
      <w:tr>
        <w:tc>
          <w:tcPr>
            <w:tcW w:type="dxa" w:w="2880"/>
          </w:tcPr>
          <w:p>
            <w:r>
              <w:t>job_posting.hiring_team</w:t>
            </w:r>
          </w:p>
        </w:tc>
        <w:tc>
          <w:tcPr>
            <w:tcW w:type="dxa" w:w="2880"/>
          </w:tcPr>
          <w:p>
            <w:r>
              <w:t>array</w:t>
            </w:r>
          </w:p>
        </w:tc>
        <w:tc>
          <w:tcPr>
            <w:tcW w:type="dxa" w:w="2880"/>
          </w:tcPr>
          <w:p>
            <w:r>
              <w:t>Hiring team members.</w:t>
            </w:r>
          </w:p>
        </w:tc>
      </w:tr>
      <w:tr>
        <w:tc>
          <w:tcPr>
            <w:tcW w:type="dxa" w:w="2880"/>
          </w:tcPr>
          <w:p>
            <w:r>
              <w:t>job_posting.hiring_team[].name</w:t>
            </w:r>
          </w:p>
        </w:tc>
        <w:tc>
          <w:tcPr>
            <w:tcW w:type="dxa" w:w="2880"/>
          </w:tcPr>
          <w:p>
            <w:r>
              <w:t>string</w:t>
            </w:r>
          </w:p>
        </w:tc>
        <w:tc>
          <w:tcPr>
            <w:tcW w:type="dxa" w:w="2880"/>
          </w:tcPr>
          <w:p>
            <w:r>
              <w:t>Team member name.</w:t>
            </w:r>
          </w:p>
        </w:tc>
      </w:tr>
      <w:tr>
        <w:tc>
          <w:tcPr>
            <w:tcW w:type="dxa" w:w="2880"/>
          </w:tcPr>
          <w:p>
            <w:r>
              <w:t>job_posting.hiring_team[].provider_id</w:t>
            </w:r>
          </w:p>
        </w:tc>
        <w:tc>
          <w:tcPr>
            <w:tcW w:type="dxa" w:w="2880"/>
          </w:tcPr>
          <w:p>
            <w:r>
              <w:t>string | any</w:t>
            </w:r>
          </w:p>
        </w:tc>
        <w:tc>
          <w:tcPr>
            <w:tcW w:type="dxa" w:w="2880"/>
          </w:tcPr>
          <w:p>
            <w:r>
              <w:t>Provider ID (may be non-string depending on provider).</w:t>
            </w:r>
          </w:p>
        </w:tc>
      </w:tr>
      <w:tr>
        <w:tc>
          <w:tcPr>
            <w:tcW w:type="dxa" w:w="2880"/>
          </w:tcPr>
          <w:p>
            <w:r>
              <w:t>job_posting.hiring_team[].public_identifier</w:t>
            </w:r>
          </w:p>
        </w:tc>
        <w:tc>
          <w:tcPr>
            <w:tcW w:type="dxa" w:w="2880"/>
          </w:tcPr>
          <w:p>
            <w:r>
              <w:t>string | any</w:t>
            </w:r>
          </w:p>
        </w:tc>
        <w:tc>
          <w:tcPr>
            <w:tcW w:type="dxa" w:w="2880"/>
          </w:tcPr>
          <w:p>
            <w:r>
              <w:t>Public identifier (may be non-string depending on provider).</w:t>
            </w:r>
          </w:p>
        </w:tc>
      </w:tr>
      <w:tr>
        <w:tc>
          <w:tcPr>
            <w:tcW w:type="dxa" w:w="2880"/>
          </w:tcPr>
          <w:p>
            <w:r>
              <w:t>job_posting.hiring_team[].profile_url</w:t>
            </w:r>
          </w:p>
        </w:tc>
        <w:tc>
          <w:tcPr>
            <w:tcW w:type="dxa" w:w="2880"/>
          </w:tcPr>
          <w:p>
            <w:r>
              <w:t>string</w:t>
            </w:r>
          </w:p>
        </w:tc>
        <w:tc>
          <w:tcPr>
            <w:tcW w:type="dxa" w:w="2880"/>
          </w:tcPr>
          <w:p>
            <w:r>
              <w:t>Profile URL.</w:t>
            </w:r>
          </w:p>
        </w:tc>
      </w:tr>
      <w:tr>
        <w:tc>
          <w:tcPr>
            <w:tcW w:type="dxa" w:w="2880"/>
          </w:tcPr>
          <w:p>
            <w:r>
              <w:t>job_posting.hiring_team[].can_send_free_inmail</w:t>
            </w:r>
          </w:p>
        </w:tc>
        <w:tc>
          <w:tcPr>
            <w:tcW w:type="dxa" w:w="2880"/>
          </w:tcPr>
          <w:p>
            <w:r>
              <w:t>boolean</w:t>
            </w:r>
          </w:p>
        </w:tc>
        <w:tc>
          <w:tcPr>
            <w:tcW w:type="dxa" w:w="2880"/>
          </w:tcPr>
          <w:p>
            <w:r>
              <w:t>Whether the member can send free InMail.</w:t>
            </w:r>
          </w:p>
        </w:tc>
      </w:tr>
      <w:tr>
        <w:tc>
          <w:tcPr>
            <w:tcW w:type="dxa" w:w="2880"/>
          </w:tcPr>
          <w:p>
            <w:r>
              <w:t>job_posting.salary</w:t>
            </w:r>
          </w:p>
        </w:tc>
        <w:tc>
          <w:tcPr>
            <w:tcW w:type="dxa" w:w="2880"/>
          </w:tcPr>
          <w:p>
            <w:r>
              <w:t>string</w:t>
            </w:r>
          </w:p>
        </w:tc>
        <w:tc>
          <w:tcPr>
            <w:tcW w:type="dxa" w:w="2880"/>
          </w:tcPr>
          <w:p>
            <w:r>
              <w:t>Salary information.</w:t>
            </w:r>
          </w:p>
        </w:tc>
      </w:tr>
      <w:tr>
        <w:tc>
          <w:tcPr>
            <w:tcW w:type="dxa" w:w="2880"/>
          </w:tcPr>
          <w:p>
            <w:r>
              <w:t>job_posting.workplace</w:t>
            </w:r>
          </w:p>
        </w:tc>
        <w:tc>
          <w:tcPr>
            <w:tcW w:type="dxa" w:w="2880"/>
          </w:tcPr>
          <w:p>
            <w:r>
              <w:t>string</w:t>
            </w:r>
          </w:p>
        </w:tc>
        <w:tc>
          <w:tcPr>
            <w:tcW w:type="dxa" w:w="2880"/>
          </w:tcPr>
          <w:p>
            <w:r>
              <w:t>Workplace type.</w:t>
            </w:r>
          </w:p>
        </w:tc>
      </w:tr>
      <w:tr>
        <w:tc>
          <w:tcPr>
            <w:tcW w:type="dxa" w:w="2880"/>
          </w:tcPr>
          <w:p>
            <w:r>
              <w:t>job_posting.seniority</w:t>
            </w:r>
          </w:p>
        </w:tc>
        <w:tc>
          <w:tcPr>
            <w:tcW w:type="dxa" w:w="2880"/>
          </w:tcPr>
          <w:p>
            <w:r>
              <w:t>string</w:t>
            </w:r>
          </w:p>
        </w:tc>
        <w:tc>
          <w:tcPr>
            <w:tcW w:type="dxa" w:w="2880"/>
          </w:tcPr>
          <w:p>
            <w:r>
              <w:t>Seniority level.</w:t>
            </w:r>
          </w:p>
        </w:tc>
      </w:tr>
      <w:tr>
        <w:tc>
          <w:tcPr>
            <w:tcW w:type="dxa" w:w="2880"/>
          </w:tcPr>
          <w:p>
            <w:r>
              <w:t>job_posting.skills</w:t>
            </w:r>
          </w:p>
        </w:tc>
        <w:tc>
          <w:tcPr>
            <w:tcW w:type="dxa" w:w="2880"/>
          </w:tcPr>
          <w:p>
            <w:r>
              <w:t>array</w:t>
            </w:r>
          </w:p>
        </w:tc>
        <w:tc>
          <w:tcPr>
            <w:tcW w:type="dxa" w:w="2880"/>
          </w:tcPr>
          <w:p>
            <w:r>
              <w:t>Skills list.</w:t>
            </w:r>
          </w:p>
        </w:tc>
      </w:tr>
      <w:tr>
        <w:tc>
          <w:tcPr>
            <w:tcW w:type="dxa" w:w="2880"/>
          </w:tcPr>
          <w:p>
            <w:r>
              <w:t>job_posting.functions</w:t>
            </w:r>
          </w:p>
        </w:tc>
        <w:tc>
          <w:tcPr>
            <w:tcW w:type="dxa" w:w="2880"/>
          </w:tcPr>
          <w:p>
            <w:r>
              <w:t>array</w:t>
            </w:r>
          </w:p>
        </w:tc>
        <w:tc>
          <w:tcPr>
            <w:tcW w:type="dxa" w:w="2880"/>
          </w:tcPr>
          <w:p>
            <w:r>
              <w:t>Functions list.</w:t>
            </w:r>
          </w:p>
        </w:tc>
      </w:tr>
      <w:tr>
        <w:tc>
          <w:tcPr>
            <w:tcW w:type="dxa" w:w="2880"/>
          </w:tcPr>
          <w:p>
            <w:r>
              <w:t>job_posting.industries</w:t>
            </w:r>
          </w:p>
        </w:tc>
        <w:tc>
          <w:tcPr>
            <w:tcW w:type="dxa" w:w="2880"/>
          </w:tcPr>
          <w:p>
            <w:r>
              <w:t>array</w:t>
            </w:r>
          </w:p>
        </w:tc>
        <w:tc>
          <w:tcPr>
            <w:tcW w:type="dxa" w:w="2880"/>
          </w:tcPr>
          <w:p>
            <w:r>
              <w:t>Industries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'https://{{UNIPILE_DSN}}/api/v1/linkedin/projects/proj_abcDEF123?account_id=acc_12345' \</w:t>
        <w:br/>
        <w:t xml:space="preserve"> --header 'Accept: application/json'</w:t>
      </w:r>
    </w:p>
    <w:p>
      <w:pPr>
        <w:pStyle w:val="Heading3"/>
      </w:pPr>
      <w:r>
        <w:t>Example Usage</w:t>
      </w:r>
    </w:p>
    <w:p>
      <w:pPr>
        <w:pStyle w:val="Heading3"/>
      </w:pPr>
      <w:r>
        <w:t>Example 1: Retrieve a project by ID</w:t>
      </w:r>
    </w:p>
    <w:p>
      <w:r>
        <w:rPr>
          <w:b/>
          <w:color w:val="666666"/>
          <w:sz w:val="16"/>
        </w:rPr>
        <w:t>[bash]</w:t>
      </w:r>
    </w:p>
    <w:p>
      <w:pPr>
        <w:shd w:fill="F2F2F2" w:val="clear"/>
      </w:pPr>
      <w:r>
        <w:rPr>
          <w:rFonts w:ascii="Courier New" w:hAnsi="Courier New"/>
          <w:sz w:val="17"/>
        </w:rPr>
        <w:t>curl --location 'https://{{UNIPILE_DSN}}/api/v1/linkedin/projects/proj_abcDEF123?account_id=acc_12345' \</w:t>
        <w:br/>
        <w:t xml:space="preserve"> --header 'Accept: application/json'</w:t>
      </w:r>
    </w:p>
    <w:p>
      <w:pPr>
        <w:pStyle w:val="Heading3"/>
      </w:pPr>
      <w:r>
        <w:t>Example 2: Retrieve another project</w:t>
      </w:r>
    </w:p>
    <w:p>
      <w:r>
        <w:rPr>
          <w:b/>
          <w:color w:val="666666"/>
          <w:sz w:val="16"/>
        </w:rPr>
        <w:t>[bash]</w:t>
      </w:r>
    </w:p>
    <w:p>
      <w:pPr>
        <w:shd w:fill="F2F2F2" w:val="clear"/>
      </w:pPr>
      <w:r>
        <w:rPr>
          <w:rFonts w:ascii="Courier New" w:hAnsi="Courier New"/>
          <w:sz w:val="17"/>
        </w:rPr>
        <w:t>curl --location 'https://{{UNIPILE_DSN}}/api/v1/linkedin/projects/987654321?account_id=acc_12345' \</w:t>
        <w:br/>
        <w:t xml:space="preserve"> --header 'Accept: application/json'</w:t>
      </w:r>
    </w:p>
    <w:p>
      <w:pPr>
        <w:pStyle w:val="Heading3"/>
      </w:pPr>
      <w:r>
        <w:t>Error Handling</w:t>
      </w:r>
    </w:p>
    <w:p>
      <w:pPr>
        <w:pStyle w:val="ListBullet"/>
      </w:pPr>
      <w:r>
        <w:t>401: Account disconnected from provider service (includes connectionParams object).</w:t>
      </w:r>
    </w:p>
    <w:p>
      <w:pPr>
        <w:pStyle w:val="ListBullet"/>
      </w:pPr>
      <w:r>
        <w:t>403: Authenticated but forbidden (insufficient permissions, subscription required, account restricted/mismatch, additional action required, etc.).</w:t>
      </w:r>
    </w:p>
    <w:p>
      <w:pPr>
        <w:pStyle w:val="ListBullet"/>
      </w:pPr>
      <w:r>
        <w:t>404: Resource/account not found or invalid resource identifier.</w:t>
      </w:r>
    </w:p>
    <w:p>
      <w:pPr>
        <w:pStyle w:val="ListBullet"/>
      </w:pPr>
      <w:r>
        <w:t>422: Account is not eligible for this feature (invalid account) or other unprocessable-entity conditions.</w:t>
      </w:r>
    </w:p>
    <w:p>
      <w:pPr>
        <w:pStyle w:val="ListBullet"/>
      </w:pPr>
      <w:r>
        <w:t>500/503/504: Provider/server/network/timeout issues; retry may succeed depending on the type.</w:t>
      </w:r>
    </w:p>
    <w:p>
      <w:r>
        <w:br w:type="page"/>
      </w:r>
    </w:p>
    <w:p>
      <w:pPr>
        <w:pStyle w:val="Heading2"/>
      </w:pPr>
      <w:r>
        <w:t>28. [GET] Retrieve LinkedIn Search Parameters</w:t>
      </w:r>
    </w:p>
    <w:p>
      <w:r>
        <w:rPr>
          <w:b/>
        </w:rPr>
        <w:t xml:space="preserve">Endpoint: </w:t>
      </w:r>
      <w:r>
        <w:rPr>
          <w:rFonts w:ascii="Courier New" w:hAnsi="Courier New"/>
          <w:sz w:val="18"/>
        </w:rPr>
        <w:t>/api/v1/linkedin/search/parameters</w:t>
      </w:r>
    </w:p>
    <w:p>
      <w:pPr>
        <w:pStyle w:val="Heading3"/>
      </w:pPr>
      <w:r>
        <w:t>Prerequisites</w:t>
      </w:r>
    </w:p>
    <w:p>
      <w:pPr>
        <w:pStyle w:val="ListBullet"/>
      </w:pPr>
      <w:r>
        <w:t>You must have a connected LinkedIn account in Unipile (the request is triggered from a specific account_id).</w:t>
      </w:r>
    </w:p>
    <w:p>
      <w:pPr>
        <w:pStyle w:val="ListBullet"/>
      </w:pPr>
      <w:r>
        <w:t>Your plan/permissions must allow access to the requested LinkedIn feature/API (service), otherwise you may receive 403 errors (e.g., errors/feature_not_subscribed).</w:t>
      </w:r>
    </w:p>
    <w:p>
      <w:pPr>
        <w:pStyle w:val="Heading3"/>
      </w:pPr>
      <w:r>
        <w:t>Method</w:t>
      </w:r>
    </w:p>
    <w:p>
      <w:r>
        <w:t>GET</w:t>
      </w:r>
    </w:p>
    <w:p>
      <w:pPr>
        <w:pStyle w:val="Heading3"/>
      </w:pPr>
      <w:r>
        <w:t>URL</w:t>
      </w:r>
    </w:p>
    <w:p>
      <w:r>
        <w:t>https://{{UNIPILE_DSN}}/api/v1/linkedin/search/parameters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LinkedIn search endpoints typically require parameter IDs rather than raw text. This endpoint returns the correct IDs for common LinkedIn search inputs (e.g., location, company, skill), so you can build valid LinkedIn search queries.</w:t>
      </w:r>
    </w:p>
    <w:p>
      <w:r>
        <w:t>Guide: https://developer.unipile.com/docs/linkedin-search</w:t>
      </w:r>
    </w:p>
    <w:p>
      <w:pPr>
        <w:pStyle w:val="Heading3"/>
      </w:pPr>
      <w:r>
        <w:t>Enforcement Rules</w:t>
      </w:r>
    </w:p>
    <w:p>
      <w:pPr>
        <w:pStyle w:val="ListBullet"/>
      </w:pPr>
      <w:r>
        <w:t>When executing, send Query Parameters in the URL as query parameters, not in the body.</w:t>
      </w:r>
    </w:p>
    <w:p>
      <w:pPr>
        <w:pStyle w:val="ListBullet"/>
      </w:pPr>
      <w:r>
        <w:t>Do not send authentication parameters in the query string (they are handled elsewhere).</w:t>
      </w:r>
    </w:p>
    <w:p>
      <w:pPr>
        <w:pStyle w:val="ListBullet"/>
      </w:pPr>
      <w:r>
        <w:t>type and account_id are required query parameters and must be provided.</w:t>
      </w:r>
    </w:p>
    <w:p>
      <w:pPr>
        <w:pStyle w:val="Heading3"/>
      </w:pPr>
      <w:r>
        <w:t>Valid Examples</w:t>
      </w:r>
    </w:p>
    <w:p>
      <w:r>
        <w:rPr>
          <w:b/>
          <w:color w:val="666666"/>
          <w:sz w:val="16"/>
        </w:rPr>
        <w:t>[http]</w:t>
      </w:r>
    </w:p>
    <w:p>
      <w:pPr>
        <w:shd w:fill="F2F2F2" w:val="clear"/>
      </w:pPr>
      <w:r>
        <w:rPr>
          <w:rFonts w:ascii="Courier New" w:hAnsi="Courier New"/>
          <w:sz w:val="17"/>
        </w:rPr>
        <w:t>/api/v1/linkedin/search/parameters?type=LOCATION&amp;account_id=acc_123</w:t>
        <w:br/>
        <w:t>/api/v1/linkedin/search/parameters?type=SKILL&amp;account_id=acc_123&amp;keywords=python&amp;limit=10</w:t>
        <w:br/>
        <w:t>/api/v1/linkedin/search/parameters?type=GROUPS&amp;account_id=acc_123&amp;service=SALES_NAVIGATOR</w:t>
      </w:r>
    </w:p>
    <w:p>
      <w:pPr>
        <w:pStyle w:val="Heading3"/>
      </w:pPr>
      <w:r>
        <w:t>Invalid Examples</w:t>
      </w:r>
    </w:p>
    <w:p>
      <w:r>
        <w:rPr>
          <w:b/>
          <w:color w:val="666666"/>
          <w:sz w:val="16"/>
        </w:rPr>
        <w:t>[http]</w:t>
      </w:r>
    </w:p>
    <w:p>
      <w:pPr>
        <w:shd w:fill="F2F2F2" w:val="clear"/>
      </w:pPr>
      <w:r>
        <w:rPr>
          <w:rFonts w:ascii="Courier New" w:hAnsi="Courier New"/>
          <w:sz w:val="17"/>
        </w:rPr>
        <w:t>/api/v1/linkedin/search/parameters</w:t>
        <w:br/>
        <w:t>/api/v1/linkedin/search/parameters?account_id=acc_123</w:t>
        <w:br/>
        <w:t>/api/v1/linkedin/search/parameters?type=LOCATION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type of parameter to retrieve for the requested search. Allowed values include: LOCATION, PEOPLE, CONNECTIONS, COMPANY, SCHOOL, INDUSTRY, SERVICE, JOB_FUNCTION, JOB_TITLE, EMPLOYMENT_TYPE, SKILL, GROUPS, SALES_INDUSTRY, DEPARTMENT, PERSONA, ACCOUNT_LISTS, LEAD_LISTS, TECHNOLOGIES, SAVED_ACCOUNTS, SAVED_SEARCHES, RECENT_SEARCHES, REGION, POSTAL_CODE, HIRING_PROJECTS, SAVED_FILTERS, DEGREE.</w:t>
            </w:r>
          </w:p>
        </w:tc>
      </w:tr>
      <w:tr>
        <w:tc>
          <w:tcPr>
            <w:tcW w:type="dxa" w:w="2880"/>
          </w:tcPr>
          <w:p>
            <w:r>
              <w:t>account_id</w:t>
            </w:r>
          </w:p>
        </w:tc>
        <w:tc>
          <w:tcPr>
            <w:tcW w:type="dxa" w:w="2880"/>
          </w:tcPr>
          <w:p>
            <w:r>
              <w:t>string</w:t>
            </w:r>
          </w:p>
        </w:tc>
        <w:tc>
          <w:tcPr>
            <w:tcW w:type="dxa" w:w="2880"/>
          </w:tcPr>
          <w:p>
            <w:r>
              <w:t>The ID of the account to trigger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keywords</w:t>
            </w:r>
          </w:p>
        </w:tc>
        <w:tc>
          <w:tcPr>
            <w:tcW w:type="dxa" w:w="2880"/>
          </w:tcPr>
          <w:p>
            <w:r>
              <w:t>string</w:t>
            </w:r>
          </w:p>
        </w:tc>
        <w:tc>
          <w:tcPr>
            <w:tcW w:type="dxa" w:w="2880"/>
          </w:tcPr>
          <w:p>
            <w:r>
              <w:t>The keywords to start the search from. Not applicable to the following parameter type: EMPLOYMENT_TYPE.</w:t>
            </w:r>
          </w:p>
        </w:tc>
      </w:tr>
      <w:tr>
        <w:tc>
          <w:tcPr>
            <w:tcW w:type="dxa" w:w="2880"/>
          </w:tcPr>
          <w:p>
            <w:r>
              <w:t>service</w:t>
            </w:r>
          </w:p>
        </w:tc>
        <w:tc>
          <w:tcPr>
            <w:tcW w:type="dxa" w:w="2880"/>
          </w:tcPr>
          <w:p>
            <w:r>
              <w:t>string (enum)</w:t>
            </w:r>
          </w:p>
        </w:tc>
        <w:tc>
          <w:tcPr>
            <w:tcW w:type="dxa" w:w="2880"/>
          </w:tcPr>
          <w:p>
            <w:r>
              <w:t>Select the LinkedIn API used to query common parameters. Values: CLASSIC, RECRUITER, SALES_NAVIGATOR. Default: CLASSIC.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"LinkedinSearchParametersList",</w:t>
        <w:br/>
        <w:t xml:space="preserve"> "items": [</w:t>
        <w:br/>
        <w:t xml:space="preserve"> {</w:t>
        <w:br/>
        <w:t xml:space="preserve"> "object": "LinkedinSearchParameter",</w:t>
        <w:br/>
        <w:t xml:space="preserve"> "id": "103644278",</w:t>
        <w:br/>
        <w:t xml:space="preserve"> "title": "San Francisco Bay Area",</w:t>
        <w:br/>
        <w:t xml:space="preserve"> "picture_url": "https://example.com/picture.png",</w:t>
        <w:br/>
        <w:t xml:space="preserve"> "additional_data": {</w:t>
        <w:br/>
        <w:t xml:space="preserve"> "anyKey": "anyValue"</w:t>
        <w:br/>
        <w:t xml:space="preserve"> }</w:t>
        <w:br/>
        <w:t xml:space="preserve"> }</w:t>
        <w:br/>
        <w:t xml:space="preserve"> ],</w:t>
        <w:br/>
        <w:t xml:space="preserve"> "paging": {</w:t>
        <w:br/>
        <w:t xml:space="preserve"> "page_count":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"/api/v1/linkedin/search/parameters",</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"/api/v1/linkedin/search/parameters",</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"/api/v1/linkedin/search/parameters",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"/api/v1/linkedin/search/parameters",</w:t>
        <w:br/>
        <w:t xml:space="preserve"> "type": "errors/resource_not_found",</w:t>
        <w:br/>
        <w:t xml:space="preserve"> "status": 404</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"/api/v1/linkedin/search/parameters",</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"/api/v1/linkedin/search/parameters",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"/api/v1/linkedin/search/parameters",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"/api/v1/linkedin/search/parameters",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Example: LinkedinSearchParametersList.</w:t>
            </w:r>
          </w:p>
        </w:tc>
      </w:tr>
      <w:tr>
        <w:tc>
          <w:tcPr>
            <w:tcW w:type="dxa" w:w="2880"/>
          </w:tcPr>
          <w:p>
            <w:r>
              <w:t>items</w:t>
            </w:r>
          </w:p>
        </w:tc>
        <w:tc>
          <w:tcPr>
            <w:tcW w:type="dxa" w:w="2880"/>
          </w:tcPr>
          <w:p>
            <w:r>
              <w:t>array</w:t>
            </w:r>
          </w:p>
        </w:tc>
        <w:tc>
          <w:tcPr>
            <w:tcW w:type="dxa" w:w="2880"/>
          </w:tcPr>
          <w:p>
            <w:r>
              <w:t>List of matching search parameters (ID-based values usable in LinkedIn search).</w:t>
            </w:r>
          </w:p>
        </w:tc>
      </w:tr>
      <w:tr>
        <w:tc>
          <w:tcPr>
            <w:tcW w:type="dxa" w:w="2880"/>
          </w:tcPr>
          <w:p>
            <w:r>
              <w:t>items[].object</w:t>
            </w:r>
          </w:p>
        </w:tc>
        <w:tc>
          <w:tcPr>
            <w:tcW w:type="dxa" w:w="2880"/>
          </w:tcPr>
          <w:p>
            <w:r>
              <w:t>string</w:t>
            </w:r>
          </w:p>
        </w:tc>
        <w:tc>
          <w:tcPr>
            <w:tcW w:type="dxa" w:w="2880"/>
          </w:tcPr>
          <w:p>
            <w:r>
              <w:t>Item object type. Example: LinkedinSearchParameter.</w:t>
            </w:r>
          </w:p>
        </w:tc>
      </w:tr>
      <w:tr>
        <w:tc>
          <w:tcPr>
            <w:tcW w:type="dxa" w:w="2880"/>
          </w:tcPr>
          <w:p>
            <w:r>
              <w:t>items[].id</w:t>
            </w:r>
          </w:p>
        </w:tc>
        <w:tc>
          <w:tcPr>
            <w:tcW w:type="dxa" w:w="2880"/>
          </w:tcPr>
          <w:p>
            <w:r>
              <w:t>string</w:t>
            </w:r>
          </w:p>
        </w:tc>
        <w:tc>
          <w:tcPr>
            <w:tcW w:type="dxa" w:w="2880"/>
          </w:tcPr>
          <w:p>
            <w:r>
              <w:t>A unique identifier. Minimum length: 1.</w:t>
            </w:r>
          </w:p>
        </w:tc>
      </w:tr>
      <w:tr>
        <w:tc>
          <w:tcPr>
            <w:tcW w:type="dxa" w:w="2880"/>
          </w:tcPr>
          <w:p>
            <w:r>
              <w:t>items[].title</w:t>
            </w:r>
          </w:p>
        </w:tc>
        <w:tc>
          <w:tcPr>
            <w:tcW w:type="dxa" w:w="2880"/>
          </w:tcPr>
          <w:p>
            <w:r>
              <w:t>string</w:t>
            </w:r>
          </w:p>
        </w:tc>
        <w:tc>
          <w:tcPr>
            <w:tcW w:type="dxa" w:w="2880"/>
          </w:tcPr>
          <w:p>
            <w:r>
              <w:t>Human-readable label for the parameter.</w:t>
            </w:r>
          </w:p>
        </w:tc>
      </w:tr>
      <w:tr>
        <w:tc>
          <w:tcPr>
            <w:tcW w:type="dxa" w:w="2880"/>
          </w:tcPr>
          <w:p>
            <w:r>
              <w:t>items[].picture_url</w:t>
            </w:r>
          </w:p>
        </w:tc>
        <w:tc>
          <w:tcPr>
            <w:tcW w:type="dxa" w:w="2880"/>
          </w:tcPr>
          <w:p>
            <w:r>
              <w:t>string | null</w:t>
            </w:r>
          </w:p>
        </w:tc>
        <w:tc>
          <w:tcPr>
            <w:tcW w:type="dxa" w:w="2880"/>
          </w:tcPr>
          <w:p>
            <w:r>
              <w:t>Optional image URL associated with the parameter.</w:t>
            </w:r>
          </w:p>
        </w:tc>
      </w:tr>
      <w:tr>
        <w:tc>
          <w:tcPr>
            <w:tcW w:type="dxa" w:w="2880"/>
          </w:tcPr>
          <w:p>
            <w:r>
              <w:t>items[].additional_data</w:t>
            </w:r>
          </w:p>
        </w:tc>
        <w:tc>
          <w:tcPr>
            <w:tcW w:type="dxa" w:w="2880"/>
          </w:tcPr>
          <w:p>
            <w:r>
              <w:t>object</w:t>
            </w:r>
          </w:p>
        </w:tc>
        <w:tc>
          <w:tcPr>
            <w:tcW w:type="dxa" w:w="2880"/>
          </w:tcPr>
          <w:p>
            <w:r>
              <w:t>Additional provider-specific data (free-form key/value).</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paging.page_count</w:t>
            </w:r>
          </w:p>
        </w:tc>
        <w:tc>
          <w:tcPr>
            <w:tcW w:type="dxa" w:w="2880"/>
          </w:tcPr>
          <w:p>
            <w:r>
              <w:t>number</w:t>
            </w:r>
          </w:p>
        </w:tc>
        <w:tc>
          <w:tcPr>
            <w:tcW w:type="dxa" w:w="2880"/>
          </w:tcPr>
          <w:p>
            <w:r>
              <w:t>Number of pages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'https://{{UNIPILE_DSN}}/api/v1/linkedin/search/parameters?type=LOCATION&amp;account_id=acc_123456&amp;keywords=san%20francisco&amp;limit=10&amp;service=CLASSIC' \</w:t>
        <w:br/>
        <w:t xml:space="preserve"> --header 'Accept: application/json'</w:t>
      </w:r>
    </w:p>
    <w:p>
      <w:pPr>
        <w:pStyle w:val="Heading3"/>
      </w:pPr>
      <w:r>
        <w:t>Example Usage</w:t>
      </w:r>
    </w:p>
    <w:p>
      <w:pPr>
        <w:pStyle w:val="Heading3"/>
      </w:pPr>
      <w:r>
        <w:t>Example 1: Get Location IDs for a keyword</w:t>
      </w:r>
    </w:p>
    <w:p>
      <w:r>
        <w:rPr>
          <w:b/>
          <w:color w:val="666666"/>
          <w:sz w:val="16"/>
        </w:rPr>
        <w:t>[bash]</w:t>
      </w:r>
    </w:p>
    <w:p>
      <w:pPr>
        <w:shd w:fill="F2F2F2" w:val="clear"/>
      </w:pPr>
      <w:r>
        <w:rPr>
          <w:rFonts w:ascii="Courier New" w:hAnsi="Courier New"/>
          <w:sz w:val="17"/>
        </w:rPr>
        <w:t>curl -X GET \</w:t>
        <w:br/>
        <w:t xml:space="preserve"> 'https://{{UNIPILE_DSN}}/api/v1/linkedin/search/parameters?type=LOCATION&amp;account_id=acc_123456&amp;keywords=new%20york&amp;limit=5' \</w:t>
        <w:br/>
        <w:t xml:space="preserve"> -H 'Accept: application/json'</w:t>
      </w:r>
    </w:p>
    <w:p>
      <w:pPr>
        <w:pStyle w:val="Heading3"/>
      </w:pPr>
      <w:r>
        <w:t>Example 2: Get Skill IDs</w:t>
      </w:r>
    </w:p>
    <w:p>
      <w:r>
        <w:rPr>
          <w:b/>
          <w:color w:val="666666"/>
          <w:sz w:val="16"/>
        </w:rPr>
        <w:t>[bash]</w:t>
      </w:r>
    </w:p>
    <w:p>
      <w:pPr>
        <w:shd w:fill="F2F2F2" w:val="clear"/>
      </w:pPr>
      <w:r>
        <w:rPr>
          <w:rFonts w:ascii="Courier New" w:hAnsi="Courier New"/>
          <w:sz w:val="17"/>
        </w:rPr>
        <w:t>curl -X GET \</w:t>
        <w:br/>
        <w:t xml:space="preserve"> 'https://{{UNIPILE_DSN}}/api/v1/linkedin/search/parameters?type=SKILL&amp;account_id=acc_123456&amp;keywords=python&amp;limit=10' \</w:t>
        <w:br/>
        <w:t xml:space="preserve"> -H 'Accept: application/json'</w:t>
      </w:r>
    </w:p>
    <w:p>
      <w:pPr>
        <w:pStyle w:val="Heading3"/>
      </w:pPr>
      <w:r>
        <w:t>Example 3: Use Sales Navigator service to retrieve parameters</w:t>
      </w:r>
    </w:p>
    <w:p>
      <w:r>
        <w:rPr>
          <w:b/>
          <w:color w:val="666666"/>
          <w:sz w:val="16"/>
        </w:rPr>
        <w:t>[bash]</w:t>
      </w:r>
    </w:p>
    <w:p>
      <w:pPr>
        <w:shd w:fill="F2F2F2" w:val="clear"/>
      </w:pPr>
      <w:r>
        <w:rPr>
          <w:rFonts w:ascii="Courier New" w:hAnsi="Courier New"/>
          <w:sz w:val="17"/>
        </w:rPr>
        <w:t>curl -X GET \</w:t>
        <w:br/>
        <w:t xml:space="preserve"> 'https://{{UNIPILE_DSN}}/api/v1/linkedin/search/parameters?type=GROUPS&amp;account_id=acc_123456&amp;service=SALES_NAVIGATOR&amp;limit=10' \</w:t>
        <w:br/>
        <w:t xml:space="preserve"> -H 'Accept: application/json'</w:t>
      </w:r>
    </w:p>
    <w:p>
      <w:pPr>
        <w:pStyle w:val="Heading3"/>
      </w:pPr>
      <w:r>
        <w:t>Behavior</w:t>
      </w:r>
    </w:p>
    <w:p>
      <w:pPr>
        <w:pStyle w:val="ListBullet"/>
      </w:pPr>
      <w:r>
        <w:t>Validates required query parameters (type, account_id).</w:t>
      </w:r>
    </w:p>
    <w:p>
      <w:pPr>
        <w:pStyle w:val="ListBullet"/>
      </w:pPr>
      <w:r>
        <w:t>Uses the selected service (default CLASSIC) to query LinkedIn-compatible parameter IDs.</w:t>
      </w:r>
    </w:p>
    <w:p>
      <w:pPr>
        <w:pStyle w:val="ListBullet"/>
      </w:pPr>
      <w:r>
        <w:t>Returns a list of matching parameters (items) and paging metadata (paging).</w:t>
      </w:r>
    </w:p>
    <w:p>
      <w:pPr>
        <w:pStyle w:val="Heading3"/>
      </w:pPr>
      <w:r>
        <w:t>Notes</w:t>
      </w:r>
    </w:p>
    <w:p>
      <w:pPr>
        <w:pStyle w:val="ListBullet"/>
      </w:pPr>
      <w:r>
        <w:t>This endpoint is designed to convert user-friendly inputs (like text keywords) into LinkedIn-accepted IDs.</w:t>
      </w:r>
    </w:p>
    <w:p>
      <w:pPr>
        <w:pStyle w:val="ListBullet"/>
      </w:pPr>
      <w:r>
        <w:t>keywords is not applicable for type=EMPLOYMENT_TYPE (as documented).</w:t>
      </w:r>
    </w:p>
    <w:p>
      <w:pPr>
        <w:pStyle w:val="Heading3"/>
      </w:pPr>
      <w:r>
        <w:t>Gotchas</w:t>
      </w:r>
    </w:p>
    <w:p>
      <w:pPr>
        <w:pStyle w:val="ListBullet"/>
      </w:pPr>
      <w:r>
        <w:t>If the LinkedIn account is disconnected, you may receive 401 with type=errors/disconnected_account.</w:t>
      </w:r>
    </w:p>
    <w:p>
      <w:pPr>
        <w:pStyle w:val="ListBullet"/>
      </w:pPr>
      <w:r>
        <w:t>Some type values may only be available depending on the selected service (e.g., SALES_NAVIGATOR) and your subscription/permissions.</w:t>
      </w:r>
    </w:p>
    <w:p>
      <w:pPr>
        <w:pStyle w:val="Heading3"/>
      </w:pPr>
      <w:r>
        <w:t>Error Handling</w:t>
      </w:r>
    </w:p>
    <w:p>
      <w:pPr>
        <w:pStyle w:val="ListBullet"/>
      </w:pPr>
      <w:r>
        <w:t>400: Missing/invalid parameters (e.g., missing type or account_id, invalid enum value, malformed request).</w:t>
      </w:r>
    </w:p>
    <w:p>
      <w:pPr>
        <w:pStyle w:val="ListBullet"/>
      </w:pPr>
      <w:r>
        <w:t>401: Account disconnected or credential/session issues.</w:t>
      </w:r>
    </w:p>
    <w:p>
      <w:pPr>
        <w:pStyle w:val="ListBullet"/>
      </w:pPr>
      <w:r>
        <w:t>403: Authenticated but not allowed (insufficient permissions, feature not subscribed, account restricted, etc.).</w:t>
      </w:r>
    </w:p>
    <w:p>
      <w:pPr>
        <w:pStyle w:val="ListBullet"/>
      </w:pPr>
      <w:r>
        <w:t>404: Resource not found (e.g., account not found).</w:t>
      </w:r>
    </w:p>
    <w:p>
      <w:pPr>
        <w:pStyle w:val="ListBullet"/>
      </w:pPr>
      <w:r>
        <w:t>429: Provider rate limiting / too many requests.</w:t>
      </w:r>
    </w:p>
    <w:p>
      <w:pPr>
        <w:pStyle w:val="ListBullet"/>
      </w:pPr>
      <w:r>
        <w:t>500/503/504: Provider/server errors, service unavailable, or timeouts.</w:t>
      </w:r>
    </w:p>
    <w:p>
      <w:r>
        <w:br w:type="page"/>
      </w:r>
    </w:p>
    <w:p>
      <w:pPr>
        <w:pStyle w:val="Heading2"/>
      </w:pPr>
      <w:r>
        <w:t>29. [POST] Perform a LinkedIn Search</w:t>
      </w:r>
    </w:p>
    <w:p>
      <w:r>
        <w:rPr>
          <w:b/>
        </w:rPr>
        <w:t xml:space="preserve">Endpoint: </w:t>
      </w:r>
      <w:r>
        <w:rPr>
          <w:rFonts w:ascii="Courier New" w:hAnsi="Courier New"/>
          <w:sz w:val="18"/>
        </w:rPr>
        <w:t>/api/v1/linkedin/search</w:t>
      </w:r>
    </w:p>
    <w:p>
      <w:pPr>
        <w:pStyle w:val="Heading3"/>
      </w:pPr>
      <w:r>
        <w:t>Perform a LinkedIn Search (Classic, Sales Navigator, or Recruiter)</w:t>
      </w:r>
    </w:p>
    <w:p>
      <w:pPr>
        <w:pStyle w:val="Heading3"/>
      </w:pPr>
      <w:r>
        <w:t>Prerequisites</w:t>
      </w:r>
    </w:p>
    <w:p>
      <w:pPr>
        <w:pStyle w:val="ListBullet"/>
      </w:pPr>
      <w:r>
        <w:t>Have a connected LinkedIn account in Unipile (the request is executed “from” a specific account_id)</w:t>
      </w:r>
    </w:p>
    <w:p>
      <w:pPr>
        <w:pStyle w:val="ListBullet"/>
      </w:pPr>
      <w:r>
        <w:t>Have access to the LinkedIn feature you want to use (api: classic, sales_navigator, or recruiter) based on your Unipile subscription/permissions</w:t>
      </w:r>
    </w:p>
    <w:p>
      <w:pPr>
        <w:pStyle w:val="Heading3"/>
      </w:pPr>
      <w:r>
        <w:t>Method</w:t>
      </w:r>
    </w:p>
    <w:p>
      <w:r>
        <w:t>POST</w:t>
      </w:r>
    </w:p>
    <w:p>
      <w:pPr>
        <w:pStyle w:val="Heading3"/>
      </w:pPr>
      <w:r>
        <w:t>URL</w:t>
      </w:r>
    </w:p>
    <w:p>
      <w:r>
        <w:t>https://{{UNIPILE_DSN}}/api/v1/linkedin/search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people, companies, posts, or jobs using LinkedIn Classic, Sales Navigator, or Recruiter search capabilities. Supports pagination via a cursor (query param) and also supports providing a LinkedIn public search url (which overrides the entire body).</w:t>
      </w:r>
    </w:p>
    <w:p>
      <w:pPr>
        <w:pStyle w:val="Heading3"/>
      </w:pPr>
      <w:r>
        <w:t>Enforcement Rules</w:t>
      </w:r>
    </w:p>
    <w:p>
      <w:pPr>
        <w:pStyle w:val="ListBullet"/>
      </w:pPr>
      <w:r>
        <w:t>account_id (query parameter) must always be present and must be sent in the URL query string, not in the JSON body.</w:t>
      </w:r>
    </w:p>
    <w:p>
      <w:pPr>
        <w:pStyle w:val="ListBullet"/>
      </w:pPr>
      <w:r>
        <w:t>When executing the action, ensure to send Query Parameters in the URL, not in the body.</w:t>
      </w:r>
    </w:p>
    <w:p>
      <w:pPr>
        <w:pStyle w:val="ListBullet"/>
      </w:pPr>
      <w:r>
        <w:t>This endpoint has no path parameters.</w:t>
      </w:r>
    </w:p>
    <w:p>
      <w:pPr>
        <w:pStyle w:val="ListBullet"/>
      </w:pPr>
      <w:r>
        <w:t xml:space="preserve">Pagination can be done in two ways (do not mix unless you intend to): </w:t>
        <w:br/>
        <w:br/>
        <w:t>Use query parameter cursor to paginate, or</w:t>
        <w:br/>
        <w:t>Use request body { "cursor": "..." } to paginate (as documented as an alternative body shape).</w:t>
      </w:r>
    </w:p>
    <w:p>
      <w:pPr>
        <w:pStyle w:val="ListBullet"/>
      </w:pPr>
      <w:r>
        <w:t>If you provide url in the request body, it overrides the entire body (i.e., other body fields are ignored).</w:t>
      </w:r>
    </w:p>
    <w:p>
      <w:pPr>
        <w:pStyle w:val="Heading3"/>
      </w:pPr>
      <w:r>
        <w:t>Valid Examples (query parameters)</w:t>
      </w:r>
    </w:p>
    <w:p>
      <w:r>
        <w:rPr>
          <w:b/>
          <w:color w:val="666666"/>
          <w:sz w:val="16"/>
        </w:rPr>
        <w:t>[http]</w:t>
      </w:r>
    </w:p>
    <w:p>
      <w:pPr>
        <w:shd w:fill="F2F2F2" w:val="clear"/>
      </w:pPr>
      <w:r>
        <w:rPr>
          <w:rFonts w:ascii="Courier New" w:hAnsi="Courier New"/>
          <w:sz w:val="17"/>
        </w:rPr>
        <w:t>/api/v1/linkedin/search?account_id=acc_123</w:t>
        <w:br/>
        <w:t>/api/v1/linkedin/search?account_id=acc_123&amp;limit=20</w:t>
        <w:br/>
        <w:t>/api/v1/linkedin/search?account_id=acc_123&amp;cursor=eyJwYWdlIjoyfQ==</w:t>
      </w:r>
    </w:p>
    <w:p>
      <w:pPr>
        <w:pStyle w:val="Heading3"/>
      </w:pPr>
      <w:r>
        <w:t>Invalid Examples</w:t>
      </w:r>
    </w:p>
    <w:p>
      <w:r>
        <w:rPr>
          <w:b/>
          <w:color w:val="666666"/>
          <w:sz w:val="16"/>
        </w:rPr>
        <w:t>[http]</w:t>
      </w:r>
    </w:p>
    <w:p>
      <w:pPr>
        <w:shd w:fill="F2F2F2" w:val="clear"/>
      </w:pPr>
      <w:r>
        <w:rPr>
          <w:rFonts w:ascii="Courier New" w:hAnsi="Courier New"/>
          <w:sz w:val="17"/>
        </w:rPr>
        <w:t>/api/v1/linkedin/search</w:t>
        <w:br/>
        <w:t>/api/v1/linkedin/search?limit=20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The ID of the account to trigger the request from.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(Also documented as an alternative request-body shape.)</w:t>
            </w:r>
          </w:p>
        </w:tc>
      </w:tr>
      <w:tr>
        <w:tc>
          <w:tcPr>
            <w:tcW w:type="dxa" w:w="2880"/>
          </w:tcPr>
          <w:p>
            <w:r>
              <w:t>limit</w:t>
            </w:r>
          </w:p>
        </w:tc>
        <w:tc>
          <w:tcPr>
            <w:tcW w:type="dxa" w:w="2880"/>
          </w:tcPr>
          <w:p>
            <w:r>
              <w:t>integer</w:t>
            </w:r>
          </w:p>
        </w:tc>
        <w:tc>
          <w:tcPr>
            <w:tcW w:type="dxa" w:w="2880"/>
          </w:tcPr>
          <w:p>
            <w:r>
              <w:t>Max number of items to return.</w:t>
            </w:r>
          </w:p>
        </w:tc>
      </w:tr>
    </w:tbl>
    <w:p/>
    <w:p>
      <w:pPr>
        <w:pStyle w:val="Heading3"/>
      </w:pPr>
      <w:r>
        <w:t>Required Request Body Fields</w:t>
      </w:r>
    </w:p>
    <w:p>
      <w:r>
        <w:t>The request body is required and must be JSON. One of the documented body shapes must be used.</w:t>
      </w:r>
    </w:p>
    <w:p>
      <w:pPr>
        <w:pStyle w:val="Heading3"/>
      </w:pPr>
      <w:r>
        <w:t>Body shape A: Search definition (by API + category)</w:t>
      </w:r>
    </w:p>
    <w:p>
      <w:pPr>
        <w:pStyle w:val="Heading4"/>
      </w:pPr>
      <w:r>
        <w:t>Required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w:t>
            </w:r>
          </w:p>
        </w:tc>
        <w:tc>
          <w:tcPr>
            <w:tcW w:type="dxa" w:w="2880"/>
          </w:tcPr>
          <w:p>
            <w:r>
              <w:t>string</w:t>
            </w:r>
          </w:p>
        </w:tc>
        <w:tc>
          <w:tcPr>
            <w:tcW w:type="dxa" w:w="2880"/>
          </w:tcPr>
          <w:p>
            <w:r>
              <w:t>Required. API to use. Allowed values: classic, sales_navigator, recruiter.</w:t>
            </w:r>
          </w:p>
        </w:tc>
      </w:tr>
      <w:tr>
        <w:tc>
          <w:tcPr>
            <w:tcW w:type="dxa" w:w="2880"/>
          </w:tcPr>
          <w:p>
            <w:r>
              <w:t>category</w:t>
            </w:r>
          </w:p>
        </w:tc>
        <w:tc>
          <w:tcPr>
            <w:tcW w:type="dxa" w:w="2880"/>
          </w:tcPr>
          <w:p>
            <w:r>
              <w:t>string</w:t>
            </w:r>
          </w:p>
        </w:tc>
        <w:tc>
          <w:tcPr>
            <w:tcW w:type="dxa" w:w="2880"/>
          </w:tcPr>
          <w:p>
            <w:r>
              <w:t>Required. Resource category to search. Allowed values depend on api (see below).</w:t>
            </w:r>
          </w:p>
        </w:tc>
      </w:tr>
    </w:tbl>
    <w:p/>
    <w:p>
      <w:pPr>
        <w:pStyle w:val="Heading4"/>
      </w:pPr>
      <w:r>
        <w:t>Optional fields (shared / vary by category)</w:t>
      </w:r>
    </w:p>
    <w:p>
      <w:r>
        <w:t>Because the endpoint supports multiple combinations, fields are conditional based on api + category. See the “Optional Request Body Fields (by api/category)” section for the full list.</w:t>
      </w:r>
    </w:p>
    <w:p>
      <w:pPr>
        <w:pStyle w:val="Heading3"/>
      </w:pPr>
      <w:r>
        <w:t>Body shape B: Search by LinkedIn public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LinkedIn public search URL. Overrides the entire body.</w:t>
            </w:r>
          </w:p>
        </w:tc>
      </w:tr>
    </w:tbl>
    <w:p/>
    <w:p>
      <w:pPr>
        <w:pStyle w:val="Heading3"/>
      </w:pPr>
      <w:r>
        <w:t>Body shape C: Pagination-only (cursor in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Required. Cursor for pagination. Use the cursor returned by the previous response.</w:t>
            </w:r>
          </w:p>
        </w:tc>
      </w:tr>
    </w:tbl>
    <w:p/>
    <w:p>
      <w:pPr>
        <w:pStyle w:val="Heading3"/>
      </w:pPr>
      <w:r>
        <w:t>Optional Request Body Fields (by api/category)</w:t>
      </w:r>
    </w:p>
    <w:p>
      <w:pPr>
        <w:pStyle w:val="Heading3"/>
      </w:pPr>
      <w:r>
        <w:t>api=classic</w:t>
      </w:r>
    </w:p>
    <w:p>
      <w:pPr>
        <w:pStyle w:val="Heading4"/>
      </w:pPr>
      <w:r>
        <w:t>category=people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LinkedIn native filter: KEYWORDS.</w:t>
            </w:r>
          </w:p>
        </w:tc>
      </w:tr>
      <w:tr>
        <w:tc>
          <w:tcPr>
            <w:tcW w:type="dxa" w:w="2880"/>
          </w:tcPr>
          <w:p>
            <w:r>
              <w:t>industry</w:t>
            </w:r>
          </w:p>
        </w:tc>
        <w:tc>
          <w:tcPr>
            <w:tcW w:type="dxa" w:w="2880"/>
          </w:tcPr>
          <w:p>
            <w:r>
              <w:t>string[]</w:t>
            </w:r>
          </w:p>
        </w:tc>
        <w:tc>
          <w:tcPr>
            <w:tcW w:type="dxa" w:w="2880"/>
          </w:tcPr>
          <w:p>
            <w:r>
              <w:t>Industry IDs. Use type INDUSTRY on “List search parameters” route to find IDs.</w:t>
            </w:r>
          </w:p>
        </w:tc>
      </w:tr>
      <w:tr>
        <w:tc>
          <w:tcPr>
            <w:tcW w:type="dxa" w:w="2880"/>
          </w:tcPr>
          <w:p>
            <w:r>
              <w:t>location</w:t>
            </w:r>
          </w:p>
        </w:tc>
        <w:tc>
          <w:tcPr>
            <w:tcW w:type="dxa" w:w="2880"/>
          </w:tcPr>
          <w:p>
            <w:r>
              <w:t>string[]</w:t>
            </w:r>
          </w:p>
        </w:tc>
        <w:tc>
          <w:tcPr>
            <w:tcW w:type="dxa" w:w="2880"/>
          </w:tcPr>
          <w:p>
            <w:r>
              <w:t>Location IDs. Use type LOCATION on “List search parameters” route to find IDs.</w:t>
            </w:r>
          </w:p>
        </w:tc>
      </w:tr>
      <w:tr>
        <w:tc>
          <w:tcPr>
            <w:tcW w:type="dxa" w:w="2880"/>
          </w:tcPr>
          <w:p>
            <w:r>
              <w:t>profile_language</w:t>
            </w:r>
          </w:p>
        </w:tc>
        <w:tc>
          <w:tcPr>
            <w:tcW w:type="dxa" w:w="2880"/>
          </w:tcPr>
          <w:p>
            <w:r>
              <w:t>string[]</w:t>
            </w:r>
          </w:p>
        </w:tc>
        <w:tc>
          <w:tcPr>
            <w:tcW w:type="dxa" w:w="2880"/>
          </w:tcPr>
          <w:p>
            <w:r>
              <w:t>ISO 639-1 language code(s). LinkedIn native filter: PROFILE LANGUAGE.</w:t>
            </w:r>
          </w:p>
        </w:tc>
      </w:tr>
      <w:tr>
        <w:tc>
          <w:tcPr>
            <w:tcW w:type="dxa" w:w="2880"/>
          </w:tcPr>
          <w:p>
            <w:r>
              <w:t>network_distance</w:t>
            </w:r>
          </w:p>
        </w:tc>
        <w:tc>
          <w:tcPr>
            <w:tcW w:type="dxa" w:w="2880"/>
          </w:tcPr>
          <w:p>
            <w:r>
              <w:t>(1 | 2 | 3)[]</w:t>
            </w:r>
          </w:p>
        </w:tc>
        <w:tc>
          <w:tcPr>
            <w:tcW w:type="dxa" w:w="2880"/>
          </w:tcPr>
          <w:p>
            <w:r>
              <w:t>1st, 2nd, or 3rd+ degree. LinkedIn native filter: CONNECTIONS.</w:t>
            </w:r>
          </w:p>
        </w:tc>
      </w:tr>
      <w:tr>
        <w:tc>
          <w:tcPr>
            <w:tcW w:type="dxa" w:w="2880"/>
          </w:tcPr>
          <w:p>
            <w:r>
              <w:t>company</w:t>
            </w:r>
          </w:p>
        </w:tc>
        <w:tc>
          <w:tcPr>
            <w:tcW w:type="dxa" w:w="2880"/>
          </w:tcPr>
          <w:p>
            <w:r>
              <w:t>string[]</w:t>
            </w:r>
          </w:p>
        </w:tc>
        <w:tc>
          <w:tcPr>
            <w:tcW w:type="dxa" w:w="2880"/>
          </w:tcPr>
          <w:p>
            <w:r>
              <w:t>Current company IDs. Use type COMPANY to find IDs.</w:t>
            </w:r>
          </w:p>
        </w:tc>
      </w:tr>
      <w:tr>
        <w:tc>
          <w:tcPr>
            <w:tcW w:type="dxa" w:w="2880"/>
          </w:tcPr>
          <w:p>
            <w:r>
              <w:t>past_company</w:t>
            </w:r>
          </w:p>
        </w:tc>
        <w:tc>
          <w:tcPr>
            <w:tcW w:type="dxa" w:w="2880"/>
          </w:tcPr>
          <w:p>
            <w:r>
              <w:t>string[]</w:t>
            </w:r>
          </w:p>
        </w:tc>
        <w:tc>
          <w:tcPr>
            <w:tcW w:type="dxa" w:w="2880"/>
          </w:tcPr>
          <w:p>
            <w:r>
              <w:t>Past company IDs. Use type COMPANY to find IDs.</w:t>
            </w:r>
          </w:p>
        </w:tc>
      </w:tr>
      <w:tr>
        <w:tc>
          <w:tcPr>
            <w:tcW w:type="dxa" w:w="2880"/>
          </w:tcPr>
          <w:p>
            <w:r>
              <w:t>school</w:t>
            </w:r>
          </w:p>
        </w:tc>
        <w:tc>
          <w:tcPr>
            <w:tcW w:type="dxa" w:w="2880"/>
          </w:tcPr>
          <w:p>
            <w:r>
              <w:t>string[]</w:t>
            </w:r>
          </w:p>
        </w:tc>
        <w:tc>
          <w:tcPr>
            <w:tcW w:type="dxa" w:w="2880"/>
          </w:tcPr>
          <w:p>
            <w:r>
              <w:t>School IDs. Use type SCHOOL to find IDs.</w:t>
            </w:r>
          </w:p>
        </w:tc>
      </w:tr>
      <w:tr>
        <w:tc>
          <w:tcPr>
            <w:tcW w:type="dxa" w:w="2880"/>
          </w:tcPr>
          <w:p>
            <w:r>
              <w:t>service</w:t>
            </w:r>
          </w:p>
        </w:tc>
        <w:tc>
          <w:tcPr>
            <w:tcW w:type="dxa" w:w="2880"/>
          </w:tcPr>
          <w:p>
            <w:r>
              <w:t>string[]</w:t>
            </w:r>
          </w:p>
        </w:tc>
        <w:tc>
          <w:tcPr>
            <w:tcW w:type="dxa" w:w="2880"/>
          </w:tcPr>
          <w:p>
            <w:r>
              <w:t>Service IDs. Use type SERVICE to find IDs.</w:t>
            </w:r>
          </w:p>
        </w:tc>
      </w:tr>
      <w:tr>
        <w:tc>
          <w:tcPr>
            <w:tcW w:type="dxa" w:w="2880"/>
          </w:tcPr>
          <w:p>
            <w:r>
              <w:t>connections_of</w:t>
            </w:r>
          </w:p>
        </w:tc>
        <w:tc>
          <w:tcPr>
            <w:tcW w:type="dxa" w:w="2880"/>
          </w:tcPr>
          <w:p>
            <w:r>
              <w:t>string[]</w:t>
            </w:r>
          </w:p>
        </w:tc>
        <w:tc>
          <w:tcPr>
            <w:tcW w:type="dxa" w:w="2880"/>
          </w:tcPr>
          <w:p>
            <w:r>
              <w:t>Connection IDs. Use type CONNECTIONS to find IDs.</w:t>
            </w:r>
          </w:p>
        </w:tc>
      </w:tr>
      <w:tr>
        <w:tc>
          <w:tcPr>
            <w:tcW w:type="dxa" w:w="2880"/>
          </w:tcPr>
          <w:p>
            <w:r>
              <w:t>followers_of</w:t>
            </w:r>
          </w:p>
        </w:tc>
        <w:tc>
          <w:tcPr>
            <w:tcW w:type="dxa" w:w="2880"/>
          </w:tcPr>
          <w:p>
            <w:r>
              <w:t>string[]</w:t>
            </w:r>
          </w:p>
        </w:tc>
        <w:tc>
          <w:tcPr>
            <w:tcW w:type="dxa" w:w="2880"/>
          </w:tcPr>
          <w:p>
            <w:r>
              <w:t>People IDs. Use type PEOPLE to find IDs.</w:t>
            </w:r>
          </w:p>
        </w:tc>
      </w:tr>
      <w:tr>
        <w:tc>
          <w:tcPr>
            <w:tcW w:type="dxa" w:w="2880"/>
          </w:tcPr>
          <w:p>
            <w:r>
              <w:t>open_to</w:t>
            </w:r>
          </w:p>
        </w:tc>
        <w:tc>
          <w:tcPr>
            <w:tcW w:type="dxa" w:w="2880"/>
          </w:tcPr>
          <w:p>
            <w:r>
              <w:t>("proBono" | "boardMember")[]</w:t>
            </w:r>
          </w:p>
        </w:tc>
        <w:tc>
          <w:tcPr>
            <w:tcW w:type="dxa" w:w="2880"/>
          </w:tcPr>
          <w:p>
            <w:r>
              <w:t>LinkedIn native filter: OPEN TO.</w:t>
            </w:r>
          </w:p>
        </w:tc>
      </w:tr>
      <w:tr>
        <w:tc>
          <w:tcPr>
            <w:tcW w:type="dxa" w:w="2880"/>
          </w:tcPr>
          <w:p>
            <w:r>
              <w:t>advanced_keywords</w:t>
            </w:r>
          </w:p>
        </w:tc>
        <w:tc>
          <w:tcPr>
            <w:tcW w:type="dxa" w:w="2880"/>
          </w:tcPr>
          <w:p>
            <w:r>
              <w:t>object</w:t>
            </w:r>
          </w:p>
        </w:tc>
        <w:tc>
          <w:tcPr>
            <w:tcW w:type="dxa" w:w="2880"/>
          </w:tcPr>
          <w:p>
            <w:r>
              <w:t>Advanced keyword fields: first_name, last_name, title, company, school.</w:t>
            </w:r>
          </w:p>
        </w:tc>
      </w:tr>
    </w:tbl>
    <w:p/>
    <w:p>
      <w:r>
        <w:t>advanced_keywords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advanced_keywords.first_name</w:t>
            </w:r>
          </w:p>
        </w:tc>
        <w:tc>
          <w:tcPr>
            <w:tcW w:type="dxa" w:w="2880"/>
          </w:tcPr>
          <w:p>
            <w:r>
              <w:t>string</w:t>
            </w:r>
          </w:p>
        </w:tc>
        <w:tc>
          <w:tcPr>
            <w:tcW w:type="dxa" w:w="2880"/>
          </w:tcPr>
          <w:p>
            <w:r>
              <w:t>LinkedIn native filter: KEYWORDS / FIRST NAME.</w:t>
            </w:r>
          </w:p>
        </w:tc>
      </w:tr>
      <w:tr>
        <w:tc>
          <w:tcPr>
            <w:tcW w:type="dxa" w:w="2880"/>
          </w:tcPr>
          <w:p>
            <w:r>
              <w:t>advanced_keywords.last_name</w:t>
            </w:r>
          </w:p>
        </w:tc>
        <w:tc>
          <w:tcPr>
            <w:tcW w:type="dxa" w:w="2880"/>
          </w:tcPr>
          <w:p>
            <w:r>
              <w:t>string</w:t>
            </w:r>
          </w:p>
        </w:tc>
        <w:tc>
          <w:tcPr>
            <w:tcW w:type="dxa" w:w="2880"/>
          </w:tcPr>
          <w:p>
            <w:r>
              <w:t>LinkedIn native filter: KEYWORDS / LAST NAME.</w:t>
            </w:r>
          </w:p>
        </w:tc>
      </w:tr>
      <w:tr>
        <w:tc>
          <w:tcPr>
            <w:tcW w:type="dxa" w:w="2880"/>
          </w:tcPr>
          <w:p>
            <w:r>
              <w:t>advanced_keywords.title</w:t>
            </w:r>
          </w:p>
        </w:tc>
        <w:tc>
          <w:tcPr>
            <w:tcW w:type="dxa" w:w="2880"/>
          </w:tcPr>
          <w:p>
            <w:r>
              <w:t>string</w:t>
            </w:r>
          </w:p>
        </w:tc>
        <w:tc>
          <w:tcPr>
            <w:tcW w:type="dxa" w:w="2880"/>
          </w:tcPr>
          <w:p>
            <w:r>
              <w:t>LinkedIn native filter: KEYWORDS / TITLE.</w:t>
            </w:r>
          </w:p>
        </w:tc>
      </w:tr>
      <w:tr>
        <w:tc>
          <w:tcPr>
            <w:tcW w:type="dxa" w:w="2880"/>
          </w:tcPr>
          <w:p>
            <w:r>
              <w:t>advanced_keywords.company</w:t>
            </w:r>
          </w:p>
        </w:tc>
        <w:tc>
          <w:tcPr>
            <w:tcW w:type="dxa" w:w="2880"/>
          </w:tcPr>
          <w:p>
            <w:r>
              <w:t>string</w:t>
            </w:r>
          </w:p>
        </w:tc>
        <w:tc>
          <w:tcPr>
            <w:tcW w:type="dxa" w:w="2880"/>
          </w:tcPr>
          <w:p>
            <w:r>
              <w:t>LinkedIn native filter: KEYWORDS / COMPANY.</w:t>
            </w:r>
          </w:p>
        </w:tc>
      </w:tr>
      <w:tr>
        <w:tc>
          <w:tcPr>
            <w:tcW w:type="dxa" w:w="2880"/>
          </w:tcPr>
          <w:p>
            <w:r>
              <w:t>advanced_keywords.school</w:t>
            </w:r>
          </w:p>
        </w:tc>
        <w:tc>
          <w:tcPr>
            <w:tcW w:type="dxa" w:w="2880"/>
          </w:tcPr>
          <w:p>
            <w:r>
              <w:t>string</w:t>
            </w:r>
          </w:p>
        </w:tc>
        <w:tc>
          <w:tcPr>
            <w:tcW w:type="dxa" w:w="2880"/>
          </w:tcPr>
          <w:p>
            <w:r>
              <w:t>LinkedIn native filter: KEYWORDS / SCHOOL.</w:t>
            </w:r>
          </w:p>
        </w:tc>
      </w:tr>
    </w:tbl>
    <w:p/>
    <w:p>
      <w:pPr>
        <w:pStyle w:val="Heading4"/>
      </w:pPr>
      <w:r>
        <w:t>category=companies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LinkedIn native filter: KEYWORDS.</w:t>
            </w:r>
          </w:p>
        </w:tc>
      </w:tr>
      <w:tr>
        <w:tc>
          <w:tcPr>
            <w:tcW w:type="dxa" w:w="2880"/>
          </w:tcPr>
          <w:p>
            <w:r>
              <w:t>industry</w:t>
            </w:r>
          </w:p>
        </w:tc>
        <w:tc>
          <w:tcPr>
            <w:tcW w:type="dxa" w:w="2880"/>
          </w:tcPr>
          <w:p>
            <w:r>
              <w:t>string[]</w:t>
            </w:r>
          </w:p>
        </w:tc>
        <w:tc>
          <w:tcPr>
            <w:tcW w:type="dxa" w:w="2880"/>
          </w:tcPr>
          <w:p>
            <w:r>
              <w:t>Industry IDs (type INDUSTRY).</w:t>
            </w:r>
          </w:p>
        </w:tc>
      </w:tr>
      <w:tr>
        <w:tc>
          <w:tcPr>
            <w:tcW w:type="dxa" w:w="2880"/>
          </w:tcPr>
          <w:p>
            <w:r>
              <w:t>location</w:t>
            </w:r>
          </w:p>
        </w:tc>
        <w:tc>
          <w:tcPr>
            <w:tcW w:type="dxa" w:w="2880"/>
          </w:tcPr>
          <w:p>
            <w:r>
              <w:t>string[]</w:t>
            </w:r>
          </w:p>
        </w:tc>
        <w:tc>
          <w:tcPr>
            <w:tcW w:type="dxa" w:w="2880"/>
          </w:tcPr>
          <w:p>
            <w:r>
              <w:t>Location IDs (type LOCATION).</w:t>
            </w:r>
          </w:p>
        </w:tc>
      </w:tr>
      <w:tr>
        <w:tc>
          <w:tcPr>
            <w:tcW w:type="dxa" w:w="2880"/>
          </w:tcPr>
          <w:p>
            <w:r>
              <w:t>has_job_offers</w:t>
            </w:r>
          </w:p>
        </w:tc>
        <w:tc>
          <w:tcPr>
            <w:tcW w:type="dxa" w:w="2880"/>
          </w:tcPr>
          <w:p>
            <w:r>
              <w:t>boolean</w:t>
            </w:r>
          </w:p>
        </w:tc>
        <w:tc>
          <w:tcPr>
            <w:tcW w:type="dxa" w:w="2880"/>
          </w:tcPr>
          <w:p>
            <w:r>
              <w:t>LinkedIn native filter: JOB LISTINGS ON LINKEDIN.</w:t>
            </w:r>
          </w:p>
        </w:tc>
      </w:tr>
      <w:tr>
        <w:tc>
          <w:tcPr>
            <w:tcW w:type="dxa" w:w="2880"/>
          </w:tcPr>
          <w:p>
            <w:r>
              <w:t>headcount</w:t>
            </w:r>
          </w:p>
        </w:tc>
        <w:tc>
          <w:tcPr>
            <w:tcW w:type="dxa" w:w="2880"/>
          </w:tcPr>
          <w:p>
            <w:r>
              <w:t>object[]</w:t>
            </w:r>
          </w:p>
        </w:tc>
        <w:tc>
          <w:tcPr>
            <w:tcW w:type="dxa" w:w="2880"/>
          </w:tcPr>
          <w:p>
            <w:r>
              <w:t>LinkedIn native filter: COMPANY SIZE. Each entry has min and max.</w:t>
            </w:r>
          </w:p>
        </w:tc>
      </w:tr>
      <w:tr>
        <w:tc>
          <w:tcPr>
            <w:tcW w:type="dxa" w:w="2880"/>
          </w:tcPr>
          <w:p>
            <w:r>
              <w:t>network_distance</w:t>
            </w:r>
          </w:p>
        </w:tc>
        <w:tc>
          <w:tcPr>
            <w:tcW w:type="dxa" w:w="2880"/>
          </w:tcPr>
          <w:p>
            <w:r>
              <w:t>(1 | 2 | 3)[]</w:t>
            </w:r>
          </w:p>
        </w:tc>
        <w:tc>
          <w:tcPr>
            <w:tcW w:type="dxa" w:w="2880"/>
          </w:tcPr>
          <w:p>
            <w:r>
              <w:t>LinkedIn native filter: CONNECTIONS.</w:t>
            </w:r>
          </w:p>
        </w:tc>
      </w:tr>
    </w:tbl>
    <w:p/>
    <w:p>
      <w:r>
        <w:t>headcount[]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headcount[].min</w:t>
            </w:r>
          </w:p>
        </w:tc>
        <w:tc>
          <w:tcPr>
            <w:tcW w:type="dxa" w:w="2880"/>
          </w:tcPr>
          <w:p>
            <w:r>
              <w:t>number</w:t>
            </w:r>
          </w:p>
        </w:tc>
        <w:tc>
          <w:tcPr>
            <w:tcW w:type="dxa" w:w="2880"/>
          </w:tcPr>
          <w:p>
            <w:r>
              <w:t>Allowed: 1, 11, 51, 201, 501, 1001, 5001, 10001.</w:t>
            </w:r>
          </w:p>
        </w:tc>
      </w:tr>
      <w:tr>
        <w:tc>
          <w:tcPr>
            <w:tcW w:type="dxa" w:w="2880"/>
          </w:tcPr>
          <w:p>
            <w:r>
              <w:t>headcount[].max</w:t>
            </w:r>
          </w:p>
        </w:tc>
        <w:tc>
          <w:tcPr>
            <w:tcW w:type="dxa" w:w="2880"/>
          </w:tcPr>
          <w:p>
            <w:r>
              <w:t>number</w:t>
            </w:r>
          </w:p>
        </w:tc>
        <w:tc>
          <w:tcPr>
            <w:tcW w:type="dxa" w:w="2880"/>
          </w:tcPr>
          <w:p>
            <w:r>
              <w:t>Allowed: 1, 10, 50, 200, 500, 1000, 5000, 10000.</w:t>
            </w:r>
          </w:p>
        </w:tc>
      </w:tr>
    </w:tbl>
    <w:p/>
    <w:p>
      <w:pPr>
        <w:pStyle w:val="Heading4"/>
      </w:pPr>
      <w:r>
        <w:t>category=posts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LinkedIn native filter: KEYWORDS.</w:t>
            </w:r>
          </w:p>
        </w:tc>
      </w:tr>
      <w:tr>
        <w:tc>
          <w:tcPr>
            <w:tcW w:type="dxa" w:w="2880"/>
          </w:tcPr>
          <w:p>
            <w:r>
              <w:t>sort_by</w:t>
            </w:r>
          </w:p>
        </w:tc>
        <w:tc>
          <w:tcPr>
            <w:tcW w:type="dxa" w:w="2880"/>
          </w:tcPr>
          <w:p>
            <w:r>
              <w:t>string</w:t>
            </w:r>
          </w:p>
        </w:tc>
        <w:tc>
          <w:tcPr>
            <w:tcW w:type="dxa" w:w="2880"/>
          </w:tcPr>
          <w:p>
            <w:r>
              <w:t>Allowed: relevance, date. Default: relevance.</w:t>
            </w:r>
          </w:p>
        </w:tc>
      </w:tr>
      <w:tr>
        <w:tc>
          <w:tcPr>
            <w:tcW w:type="dxa" w:w="2880"/>
          </w:tcPr>
          <w:p>
            <w:r>
              <w:t>date_posted</w:t>
            </w:r>
          </w:p>
        </w:tc>
        <w:tc>
          <w:tcPr>
            <w:tcW w:type="dxa" w:w="2880"/>
          </w:tcPr>
          <w:p>
            <w:r>
              <w:t>string</w:t>
            </w:r>
          </w:p>
        </w:tc>
        <w:tc>
          <w:tcPr>
            <w:tcW w:type="dxa" w:w="2880"/>
          </w:tcPr>
          <w:p>
            <w:r>
              <w:t>Allowed: past_day, past_week, past_month.</w:t>
            </w:r>
          </w:p>
        </w:tc>
      </w:tr>
      <w:tr>
        <w:tc>
          <w:tcPr>
            <w:tcW w:type="dxa" w:w="2880"/>
          </w:tcPr>
          <w:p>
            <w:r>
              <w:t>content_type</w:t>
            </w:r>
          </w:p>
        </w:tc>
        <w:tc>
          <w:tcPr>
            <w:tcW w:type="dxa" w:w="2880"/>
          </w:tcPr>
          <w:p>
            <w:r>
              <w:t>string</w:t>
            </w:r>
          </w:p>
        </w:tc>
        <w:tc>
          <w:tcPr>
            <w:tcW w:type="dxa" w:w="2880"/>
          </w:tcPr>
          <w:p>
            <w:r>
              <w:t>Allowed: videos, images, live_videos, collaborative_articles, documents.</w:t>
            </w:r>
          </w:p>
        </w:tc>
      </w:tr>
      <w:tr>
        <w:tc>
          <w:tcPr>
            <w:tcW w:type="dxa" w:w="2880"/>
          </w:tcPr>
          <w:p>
            <w:r>
              <w:t>posted_by</w:t>
            </w:r>
          </w:p>
        </w:tc>
        <w:tc>
          <w:tcPr>
            <w:tcW w:type="dxa" w:w="2880"/>
          </w:tcPr>
          <w:p>
            <w:r>
              <w:t>object</w:t>
            </w:r>
          </w:p>
        </w:tc>
        <w:tc>
          <w:tcPr>
            <w:tcW w:type="dxa" w:w="2880"/>
          </w:tcPr>
          <w:p>
            <w:r>
              <w:t>Posted-by filters.</w:t>
            </w:r>
          </w:p>
        </w:tc>
      </w:tr>
      <w:tr>
        <w:tc>
          <w:tcPr>
            <w:tcW w:type="dxa" w:w="2880"/>
          </w:tcPr>
          <w:p>
            <w:r>
              <w:t>mentioning</w:t>
            </w:r>
          </w:p>
        </w:tc>
        <w:tc>
          <w:tcPr>
            <w:tcW w:type="dxa" w:w="2880"/>
          </w:tcPr>
          <w:p>
            <w:r>
              <w:t>object</w:t>
            </w:r>
          </w:p>
        </w:tc>
        <w:tc>
          <w:tcPr>
            <w:tcW w:type="dxa" w:w="2880"/>
          </w:tcPr>
          <w:p>
            <w:r>
              <w:t>Mentioning filters.</w:t>
            </w:r>
          </w:p>
        </w:tc>
      </w:tr>
      <w:tr>
        <w:tc>
          <w:tcPr>
            <w:tcW w:type="dxa" w:w="2880"/>
          </w:tcPr>
          <w:p>
            <w:r>
              <w:t>author</w:t>
            </w:r>
          </w:p>
        </w:tc>
        <w:tc>
          <w:tcPr>
            <w:tcW w:type="dxa" w:w="2880"/>
          </w:tcPr>
          <w:p>
            <w:r>
              <w:t>object</w:t>
            </w:r>
          </w:p>
        </w:tc>
        <w:tc>
          <w:tcPr>
            <w:tcW w:type="dxa" w:w="2880"/>
          </w:tcPr>
          <w:p>
            <w:r>
              <w:t>Author filters.</w:t>
            </w:r>
          </w:p>
        </w:tc>
      </w:tr>
    </w:tbl>
    <w:p/>
    <w:p>
      <w:r>
        <w:t>posted_by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posted_by.member</w:t>
            </w:r>
          </w:p>
        </w:tc>
        <w:tc>
          <w:tcPr>
            <w:tcW w:type="dxa" w:w="2880"/>
          </w:tcPr>
          <w:p>
            <w:r>
              <w:t>string[]</w:t>
            </w:r>
          </w:p>
        </w:tc>
        <w:tc>
          <w:tcPr>
            <w:tcW w:type="dxa" w:w="2880"/>
          </w:tcPr>
          <w:p>
            <w:r>
              <w:t>People IDs (type PEOPLE). LinkedIn native filter: FROM MEMBER.</w:t>
            </w:r>
          </w:p>
        </w:tc>
      </w:tr>
      <w:tr>
        <w:tc>
          <w:tcPr>
            <w:tcW w:type="dxa" w:w="2880"/>
          </w:tcPr>
          <w:p>
            <w:r>
              <w:t>posted_by.company</w:t>
            </w:r>
          </w:p>
        </w:tc>
        <w:tc>
          <w:tcPr>
            <w:tcW w:type="dxa" w:w="2880"/>
          </w:tcPr>
          <w:p>
            <w:r>
              <w:t>string[]</w:t>
            </w:r>
          </w:p>
        </w:tc>
        <w:tc>
          <w:tcPr>
            <w:tcW w:type="dxa" w:w="2880"/>
          </w:tcPr>
          <w:p>
            <w:r>
              <w:t>Company IDs (type COMPANY). LinkedIn native filter: FROM COMPANY.</w:t>
            </w:r>
          </w:p>
        </w:tc>
      </w:tr>
      <w:tr>
        <w:tc>
          <w:tcPr>
            <w:tcW w:type="dxa" w:w="2880"/>
          </w:tcPr>
          <w:p>
            <w:r>
              <w:t>posted_by.me</w:t>
            </w:r>
          </w:p>
        </w:tc>
        <w:tc>
          <w:tcPr>
            <w:tcW w:type="dxa" w:w="2880"/>
          </w:tcPr>
          <w:p>
            <w:r>
              <w:t>boolean</w:t>
            </w:r>
          </w:p>
        </w:tc>
        <w:tc>
          <w:tcPr>
            <w:tcW w:type="dxa" w:w="2880"/>
          </w:tcPr>
          <w:p>
            <w:r>
              <w:t>LinkedIn native filter: POSTED BY [ME].</w:t>
            </w:r>
          </w:p>
        </w:tc>
      </w:tr>
      <w:tr>
        <w:tc>
          <w:tcPr>
            <w:tcW w:type="dxa" w:w="2880"/>
          </w:tcPr>
          <w:p>
            <w:r>
              <w:t>posted_by.first_connections</w:t>
            </w:r>
          </w:p>
        </w:tc>
        <w:tc>
          <w:tcPr>
            <w:tcW w:type="dxa" w:w="2880"/>
          </w:tcPr>
          <w:p>
            <w:r>
              <w:t>boolean</w:t>
            </w:r>
          </w:p>
        </w:tc>
        <w:tc>
          <w:tcPr>
            <w:tcW w:type="dxa" w:w="2880"/>
          </w:tcPr>
          <w:p>
            <w:r>
              <w:t>LinkedIn native filter: POSTED BY [1ST CONNECTIONS].</w:t>
            </w:r>
          </w:p>
        </w:tc>
      </w:tr>
      <w:tr>
        <w:tc>
          <w:tcPr>
            <w:tcW w:type="dxa" w:w="2880"/>
          </w:tcPr>
          <w:p>
            <w:r>
              <w:t>posted_by.people_you_follow</w:t>
            </w:r>
          </w:p>
        </w:tc>
        <w:tc>
          <w:tcPr>
            <w:tcW w:type="dxa" w:w="2880"/>
          </w:tcPr>
          <w:p>
            <w:r>
              <w:t>boolean</w:t>
            </w:r>
          </w:p>
        </w:tc>
        <w:tc>
          <w:tcPr>
            <w:tcW w:type="dxa" w:w="2880"/>
          </w:tcPr>
          <w:p>
            <w:r>
              <w:t>LinkedIn native filter: POSTED BY [PEOPLE YOU FOLLOW].</w:t>
            </w:r>
          </w:p>
        </w:tc>
      </w:tr>
    </w:tbl>
    <w:p/>
    <w:p>
      <w:r>
        <w:t>mentioning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mentioning.member</w:t>
            </w:r>
          </w:p>
        </w:tc>
        <w:tc>
          <w:tcPr>
            <w:tcW w:type="dxa" w:w="2880"/>
          </w:tcPr>
          <w:p>
            <w:r>
              <w:t>string[]</w:t>
            </w:r>
          </w:p>
        </w:tc>
        <w:tc>
          <w:tcPr>
            <w:tcW w:type="dxa" w:w="2880"/>
          </w:tcPr>
          <w:p>
            <w:r>
              <w:t>People IDs (type PEOPLE). LinkedIn native filter: MENTIONING MEMBER.</w:t>
            </w:r>
          </w:p>
        </w:tc>
      </w:tr>
      <w:tr>
        <w:tc>
          <w:tcPr>
            <w:tcW w:type="dxa" w:w="2880"/>
          </w:tcPr>
          <w:p>
            <w:r>
              <w:t>mentioning.company</w:t>
            </w:r>
          </w:p>
        </w:tc>
        <w:tc>
          <w:tcPr>
            <w:tcW w:type="dxa" w:w="2880"/>
          </w:tcPr>
          <w:p>
            <w:r>
              <w:t>string[]</w:t>
            </w:r>
          </w:p>
        </w:tc>
        <w:tc>
          <w:tcPr>
            <w:tcW w:type="dxa" w:w="2880"/>
          </w:tcPr>
          <w:p>
            <w:r>
              <w:t>Company IDs (type COMPANY). LinkedIn native filter: MENTIONING COMPANY.</w:t>
            </w:r>
          </w:p>
        </w:tc>
      </w:tr>
    </w:tbl>
    <w:p/>
    <w:p>
      <w:r>
        <w:t>author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author.industry</w:t>
            </w:r>
          </w:p>
        </w:tc>
        <w:tc>
          <w:tcPr>
            <w:tcW w:type="dxa" w:w="2880"/>
          </w:tcPr>
          <w:p>
            <w:r>
              <w:t>string[]</w:t>
            </w:r>
          </w:p>
        </w:tc>
        <w:tc>
          <w:tcPr>
            <w:tcW w:type="dxa" w:w="2880"/>
          </w:tcPr>
          <w:p>
            <w:r>
              <w:t>Industry IDs (type INDUSTRY). LinkedIn native filter: AUTHOR INDUSTRY.</w:t>
            </w:r>
          </w:p>
        </w:tc>
      </w:tr>
      <w:tr>
        <w:tc>
          <w:tcPr>
            <w:tcW w:type="dxa" w:w="2880"/>
          </w:tcPr>
          <w:p>
            <w:r>
              <w:t>author.company</w:t>
            </w:r>
          </w:p>
        </w:tc>
        <w:tc>
          <w:tcPr>
            <w:tcW w:type="dxa" w:w="2880"/>
          </w:tcPr>
          <w:p>
            <w:r>
              <w:t>string[]</w:t>
            </w:r>
          </w:p>
        </w:tc>
        <w:tc>
          <w:tcPr>
            <w:tcW w:type="dxa" w:w="2880"/>
          </w:tcPr>
          <w:p>
            <w:r>
              <w:t>Company IDs (type COMPANY). LinkedIn native filter: AUTHOR COMPANY.</w:t>
            </w:r>
          </w:p>
        </w:tc>
      </w:tr>
      <w:tr>
        <w:tc>
          <w:tcPr>
            <w:tcW w:type="dxa" w:w="2880"/>
          </w:tcPr>
          <w:p>
            <w:r>
              <w:t>author.keywords</w:t>
            </w:r>
          </w:p>
        </w:tc>
        <w:tc>
          <w:tcPr>
            <w:tcW w:type="dxa" w:w="2880"/>
          </w:tcPr>
          <w:p>
            <w:r>
              <w:t>string</w:t>
            </w:r>
          </w:p>
        </w:tc>
        <w:tc>
          <w:tcPr>
            <w:tcW w:type="dxa" w:w="2880"/>
          </w:tcPr>
          <w:p>
            <w:r>
              <w:t>LinkedIn native filter: AUTHOR KEYWORDS.</w:t>
            </w:r>
          </w:p>
        </w:tc>
      </w:tr>
    </w:tbl>
    <w:p/>
    <w:p>
      <w:pPr>
        <w:pStyle w:val="Heading4"/>
      </w:pPr>
      <w:r>
        <w:t>category=jobs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LinkedIn native filter: KEYWORDS.</w:t>
            </w:r>
          </w:p>
        </w:tc>
      </w:tr>
      <w:tr>
        <w:tc>
          <w:tcPr>
            <w:tcW w:type="dxa" w:w="2880"/>
          </w:tcPr>
          <w:p>
            <w:r>
              <w:t>sort_by</w:t>
            </w:r>
          </w:p>
        </w:tc>
        <w:tc>
          <w:tcPr>
            <w:tcW w:type="dxa" w:w="2880"/>
          </w:tcPr>
          <w:p>
            <w:r>
              <w:t>string</w:t>
            </w:r>
          </w:p>
        </w:tc>
        <w:tc>
          <w:tcPr>
            <w:tcW w:type="dxa" w:w="2880"/>
          </w:tcPr>
          <w:p>
            <w:r>
              <w:t>Allowed: relevance, date. Default: relevance.</w:t>
            </w:r>
          </w:p>
        </w:tc>
      </w:tr>
      <w:tr>
        <w:tc>
          <w:tcPr>
            <w:tcW w:type="dxa" w:w="2880"/>
          </w:tcPr>
          <w:p>
            <w:r>
              <w:t>date_posted</w:t>
            </w:r>
          </w:p>
        </w:tc>
        <w:tc>
          <w:tcPr>
            <w:tcW w:type="dxa" w:w="2880"/>
          </w:tcPr>
          <w:p>
            <w:r>
              <w:t>number</w:t>
            </w:r>
          </w:p>
        </w:tc>
        <w:tc>
          <w:tcPr>
            <w:tcW w:type="dxa" w:w="2880"/>
          </w:tcPr>
          <w:p>
            <w:r>
              <w:t>Timespan in days since today. LinkedIn native filter: DATE POSTED.</w:t>
            </w:r>
          </w:p>
        </w:tc>
      </w:tr>
      <w:tr>
        <w:tc>
          <w:tcPr>
            <w:tcW w:type="dxa" w:w="2880"/>
          </w:tcPr>
          <w:p>
            <w:r>
              <w:t>region</w:t>
            </w:r>
          </w:p>
        </w:tc>
        <w:tc>
          <w:tcPr>
            <w:tcW w:type="dxa" w:w="2880"/>
          </w:tcPr>
          <w:p>
            <w:r>
              <w:t>string</w:t>
            </w:r>
          </w:p>
        </w:tc>
        <w:tc>
          <w:tcPr>
            <w:tcW w:type="dxa" w:w="2880"/>
          </w:tcPr>
          <w:p>
            <w:r>
              <w:t>Pattern: ^\\d+$. Location ID (type LOCATION). LinkedIn native filter: GLOBAL LOCATION.</w:t>
            </w:r>
          </w:p>
        </w:tc>
      </w:tr>
      <w:tr>
        <w:tc>
          <w:tcPr>
            <w:tcW w:type="dxa" w:w="2880"/>
          </w:tcPr>
          <w:p>
            <w:r>
              <w:t>location</w:t>
            </w:r>
          </w:p>
        </w:tc>
        <w:tc>
          <w:tcPr>
            <w:tcW w:type="dxa" w:w="2880"/>
          </w:tcPr>
          <w:p>
            <w:r>
              <w:t>string[]</w:t>
            </w:r>
          </w:p>
        </w:tc>
        <w:tc>
          <w:tcPr>
            <w:tcW w:type="dxa" w:w="2880"/>
          </w:tcPr>
          <w:p>
            <w:r>
              <w:t>Location IDs (type LOCATION).</w:t>
            </w:r>
          </w:p>
        </w:tc>
      </w:tr>
      <w:tr>
        <w:tc>
          <w:tcPr>
            <w:tcW w:type="dxa" w:w="2880"/>
          </w:tcPr>
          <w:p>
            <w:r>
              <w:t>location_within_area</w:t>
            </w:r>
          </w:p>
        </w:tc>
        <w:tc>
          <w:tcPr>
            <w:tcW w:type="dxa" w:w="2880"/>
          </w:tcPr>
          <w:p>
            <w:r>
              <w:t>number</w:t>
            </w:r>
          </w:p>
        </w:tc>
        <w:tc>
          <w:tcPr>
            <w:tcW w:type="dxa" w:w="2880"/>
          </w:tcPr>
          <w:p>
            <w:r>
              <w:t>Distance in miles. LinkedIn native filter: DISTANCE.</w:t>
            </w:r>
          </w:p>
        </w:tc>
      </w:tr>
      <w:tr>
        <w:tc>
          <w:tcPr>
            <w:tcW w:type="dxa" w:w="2880"/>
          </w:tcPr>
          <w:p>
            <w:r>
              <w:t>industry</w:t>
            </w:r>
          </w:p>
        </w:tc>
        <w:tc>
          <w:tcPr>
            <w:tcW w:type="dxa" w:w="2880"/>
          </w:tcPr>
          <w:p>
            <w:r>
              <w:t>string[]</w:t>
            </w:r>
          </w:p>
        </w:tc>
        <w:tc>
          <w:tcPr>
            <w:tcW w:type="dxa" w:w="2880"/>
          </w:tcPr>
          <w:p>
            <w:r>
              <w:t>Industry IDs (type INDUSTRY).</w:t>
            </w:r>
          </w:p>
        </w:tc>
      </w:tr>
      <w:tr>
        <w:tc>
          <w:tcPr>
            <w:tcW w:type="dxa" w:w="2880"/>
          </w:tcPr>
          <w:p>
            <w:r>
              <w:t>seniority</w:t>
            </w:r>
          </w:p>
        </w:tc>
        <w:tc>
          <w:tcPr>
            <w:tcW w:type="dxa" w:w="2880"/>
          </w:tcPr>
          <w:p>
            <w:r>
              <w:t>string[]</w:t>
            </w:r>
          </w:p>
        </w:tc>
        <w:tc>
          <w:tcPr>
            <w:tcW w:type="dxa" w:w="2880"/>
          </w:tcPr>
          <w:p>
            <w:r>
              <w:t>Allowed: executive, director, mid_senior, associate, entry, intern.</w:t>
            </w:r>
          </w:p>
        </w:tc>
      </w:tr>
      <w:tr>
        <w:tc>
          <w:tcPr>
            <w:tcW w:type="dxa" w:w="2880"/>
          </w:tcPr>
          <w:p>
            <w:r>
              <w:t>function</w:t>
            </w:r>
          </w:p>
        </w:tc>
        <w:tc>
          <w:tcPr>
            <w:tcW w:type="dxa" w:w="2880"/>
          </w:tcPr>
          <w:p>
            <w:r>
              <w:t>string[]</w:t>
            </w:r>
          </w:p>
        </w:tc>
        <w:tc>
          <w:tcPr>
            <w:tcW w:type="dxa" w:w="2880"/>
          </w:tcPr>
          <w:p>
            <w:r>
              <w:t>Job function IDs (type JOB_FUNCTION).</w:t>
            </w:r>
          </w:p>
        </w:tc>
      </w:tr>
      <w:tr>
        <w:tc>
          <w:tcPr>
            <w:tcW w:type="dxa" w:w="2880"/>
          </w:tcPr>
          <w:p>
            <w:r>
              <w:t>role</w:t>
            </w:r>
          </w:p>
        </w:tc>
        <w:tc>
          <w:tcPr>
            <w:tcW w:type="dxa" w:w="2880"/>
          </w:tcPr>
          <w:p>
            <w:r>
              <w:t>string[]</w:t>
            </w:r>
          </w:p>
        </w:tc>
        <w:tc>
          <w:tcPr>
            <w:tcW w:type="dxa" w:w="2880"/>
          </w:tcPr>
          <w:p>
            <w:r>
              <w:t>Job title IDs (type JOB_TITLE).</w:t>
            </w:r>
          </w:p>
        </w:tc>
      </w:tr>
      <w:tr>
        <w:tc>
          <w:tcPr>
            <w:tcW w:type="dxa" w:w="2880"/>
          </w:tcPr>
          <w:p>
            <w:r>
              <w:t>job_type</w:t>
            </w:r>
          </w:p>
        </w:tc>
        <w:tc>
          <w:tcPr>
            <w:tcW w:type="dxa" w:w="2880"/>
          </w:tcPr>
          <w:p>
            <w:r>
              <w:t>string[]</w:t>
            </w:r>
          </w:p>
        </w:tc>
        <w:tc>
          <w:tcPr>
            <w:tcW w:type="dxa" w:w="2880"/>
          </w:tcPr>
          <w:p>
            <w:r>
              <w:t>Allowed: full_time, part_time, contract, temporary, volunteer, internship, other.</w:t>
            </w:r>
          </w:p>
        </w:tc>
      </w:tr>
      <w:tr>
        <w:tc>
          <w:tcPr>
            <w:tcW w:type="dxa" w:w="2880"/>
          </w:tcPr>
          <w:p>
            <w:r>
              <w:t>company</w:t>
            </w:r>
          </w:p>
        </w:tc>
        <w:tc>
          <w:tcPr>
            <w:tcW w:type="dxa" w:w="2880"/>
          </w:tcPr>
          <w:p>
            <w:r>
              <w:t>string[]</w:t>
            </w:r>
          </w:p>
        </w:tc>
        <w:tc>
          <w:tcPr>
            <w:tcW w:type="dxa" w:w="2880"/>
          </w:tcPr>
          <w:p>
            <w:r>
              <w:t>Company IDs (type COMPANY).</w:t>
            </w:r>
          </w:p>
        </w:tc>
      </w:tr>
      <w:tr>
        <w:tc>
          <w:tcPr>
            <w:tcW w:type="dxa" w:w="2880"/>
          </w:tcPr>
          <w:p>
            <w:r>
              <w:t>presence</w:t>
            </w:r>
          </w:p>
        </w:tc>
        <w:tc>
          <w:tcPr>
            <w:tcW w:type="dxa" w:w="2880"/>
          </w:tcPr>
          <w:p>
            <w:r>
              <w:t>("on_site" | "hybrid" | "remote")[]</w:t>
            </w:r>
          </w:p>
        </w:tc>
        <w:tc>
          <w:tcPr>
            <w:tcW w:type="dxa" w:w="2880"/>
          </w:tcPr>
          <w:p>
            <w:r>
              <w:t>Work arrangement.</w:t>
            </w:r>
          </w:p>
        </w:tc>
      </w:tr>
      <w:tr>
        <w:tc>
          <w:tcPr>
            <w:tcW w:type="dxa" w:w="2880"/>
          </w:tcPr>
          <w:p>
            <w:r>
              <w:t>easy_apply</w:t>
            </w:r>
          </w:p>
        </w:tc>
        <w:tc>
          <w:tcPr>
            <w:tcW w:type="dxa" w:w="2880"/>
          </w:tcPr>
          <w:p>
            <w:r>
              <w:t>boolean</w:t>
            </w:r>
          </w:p>
        </w:tc>
        <w:tc>
          <w:tcPr>
            <w:tcW w:type="dxa" w:w="2880"/>
          </w:tcPr>
          <w:p>
            <w:r>
              <w:t>LinkedIn native filter: EASY APPLY.</w:t>
            </w:r>
          </w:p>
        </w:tc>
      </w:tr>
      <w:tr>
        <w:tc>
          <w:tcPr>
            <w:tcW w:type="dxa" w:w="2880"/>
          </w:tcPr>
          <w:p>
            <w:r>
              <w:t>has_verifications</w:t>
            </w:r>
          </w:p>
        </w:tc>
        <w:tc>
          <w:tcPr>
            <w:tcW w:type="dxa" w:w="2880"/>
          </w:tcPr>
          <w:p>
            <w:r>
              <w:t>boolean</w:t>
            </w:r>
          </w:p>
        </w:tc>
        <w:tc>
          <w:tcPr>
            <w:tcW w:type="dxa" w:w="2880"/>
          </w:tcPr>
          <w:p>
            <w:r>
              <w:t>LinkedIn native filter: HAS VERIFICATIONS.</w:t>
            </w:r>
          </w:p>
        </w:tc>
      </w:tr>
      <w:tr>
        <w:tc>
          <w:tcPr>
            <w:tcW w:type="dxa" w:w="2880"/>
          </w:tcPr>
          <w:p>
            <w:r>
              <w:t>under_10_applicants</w:t>
            </w:r>
          </w:p>
        </w:tc>
        <w:tc>
          <w:tcPr>
            <w:tcW w:type="dxa" w:w="2880"/>
          </w:tcPr>
          <w:p>
            <w:r>
              <w:t>boolean</w:t>
            </w:r>
          </w:p>
        </w:tc>
        <w:tc>
          <w:tcPr>
            <w:tcW w:type="dxa" w:w="2880"/>
          </w:tcPr>
          <w:p>
            <w:r>
              <w:t>LinkedIn native filter: UNDER 10 APPLICANTS.</w:t>
            </w:r>
          </w:p>
        </w:tc>
      </w:tr>
      <w:tr>
        <w:tc>
          <w:tcPr>
            <w:tcW w:type="dxa" w:w="2880"/>
          </w:tcPr>
          <w:p>
            <w:r>
              <w:t>in_your_network</w:t>
            </w:r>
          </w:p>
        </w:tc>
        <w:tc>
          <w:tcPr>
            <w:tcW w:type="dxa" w:w="2880"/>
          </w:tcPr>
          <w:p>
            <w:r>
              <w:t>boolean</w:t>
            </w:r>
          </w:p>
        </w:tc>
        <w:tc>
          <w:tcPr>
            <w:tcW w:type="dxa" w:w="2880"/>
          </w:tcPr>
          <w:p>
            <w:r>
              <w:t>LinkedIn native filter: IN YOUR NETWORK.</w:t>
            </w:r>
          </w:p>
        </w:tc>
      </w:tr>
      <w:tr>
        <w:tc>
          <w:tcPr>
            <w:tcW w:type="dxa" w:w="2880"/>
          </w:tcPr>
          <w:p>
            <w:r>
              <w:t>fair_chance_employer</w:t>
            </w:r>
          </w:p>
        </w:tc>
        <w:tc>
          <w:tcPr>
            <w:tcW w:type="dxa" w:w="2880"/>
          </w:tcPr>
          <w:p>
            <w:r>
              <w:t>boolean</w:t>
            </w:r>
          </w:p>
        </w:tc>
        <w:tc>
          <w:tcPr>
            <w:tcW w:type="dxa" w:w="2880"/>
          </w:tcPr>
          <w:p>
            <w:r>
              <w:t>LinkedIn native filter: FAIR CHANCE EMPLOYER.</w:t>
            </w:r>
          </w:p>
        </w:tc>
      </w:tr>
      <w:tr>
        <w:tc>
          <w:tcPr>
            <w:tcW w:type="dxa" w:w="2880"/>
          </w:tcPr>
          <w:p>
            <w:r>
              <w:t>benefits</w:t>
            </w:r>
          </w:p>
        </w:tc>
        <w:tc>
          <w:tcPr>
            <w:tcW w:type="dxa" w:w="2880"/>
          </w:tcPr>
          <w:p>
            <w:r>
              <w:t>string[]</w:t>
            </w:r>
          </w:p>
        </w:tc>
        <w:tc>
          <w:tcPr>
            <w:tcW w:type="dxa" w:w="2880"/>
          </w:tcPr>
          <w:p>
            <w:r>
              <w:t>Allowed: medical_insurance, vision_insurance, dental_insurance, disability_insurance, 401(k), pension_plan, paid_maternity_leave, paid_paternity_leave, commuter_benefits, student_loan_assistance, tuition_assistance.</w:t>
            </w:r>
          </w:p>
        </w:tc>
      </w:tr>
      <w:tr>
        <w:tc>
          <w:tcPr>
            <w:tcW w:type="dxa" w:w="2880"/>
          </w:tcPr>
          <w:p>
            <w:r>
              <w:t>commitments</w:t>
            </w:r>
          </w:p>
        </w:tc>
        <w:tc>
          <w:tcPr>
            <w:tcW w:type="dxa" w:w="2880"/>
          </w:tcPr>
          <w:p>
            <w:r>
              <w:t>string[]</w:t>
            </w:r>
          </w:p>
        </w:tc>
        <w:tc>
          <w:tcPr>
            <w:tcW w:type="dxa" w:w="2880"/>
          </w:tcPr>
          <w:p>
            <w:r>
              <w:t>Allowed: career_growth_and_learning, diversity_equity_and_inclusion, environmental_sustainability, social_impact, work_life_balance.</w:t>
            </w:r>
          </w:p>
        </w:tc>
      </w:tr>
      <w:tr>
        <w:tc>
          <w:tcPr>
            <w:tcW w:type="dxa" w:w="2880"/>
          </w:tcPr>
          <w:p>
            <w:r>
              <w:t>minimum_salary</w:t>
            </w:r>
          </w:p>
        </w:tc>
        <w:tc>
          <w:tcPr>
            <w:tcW w:type="dxa" w:w="2880"/>
          </w:tcPr>
          <w:p>
            <w:r>
              <w:t>object</w:t>
            </w:r>
          </w:p>
        </w:tc>
        <w:tc>
          <w:tcPr>
            <w:tcW w:type="dxa" w:w="2880"/>
          </w:tcPr>
          <w:p>
            <w:r>
              <w:t>Currency + value (in thousands). Currency/value constraints differ by currency.</w:t>
            </w:r>
          </w:p>
        </w:tc>
      </w:tr>
    </w:tbl>
    <w:p/>
    <w:p>
      <w:r>
        <w:t>minimum_salary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minimum_salary.currency</w:t>
            </w:r>
          </w:p>
        </w:tc>
        <w:tc>
          <w:tcPr>
            <w:tcW w:type="dxa" w:w="2880"/>
          </w:tcPr>
          <w:p>
            <w:r>
              <w:t>string</w:t>
            </w:r>
          </w:p>
        </w:tc>
        <w:tc>
          <w:tcPr>
            <w:tcW w:type="dxa" w:w="2880"/>
          </w:tcPr>
          <w:p>
            <w:r>
              <w:t>Allowed: USD, AUD, CAD (with values 40..200), or GBP (with values 20..100).</w:t>
            </w:r>
          </w:p>
        </w:tc>
      </w:tr>
      <w:tr>
        <w:tc>
          <w:tcPr>
            <w:tcW w:type="dxa" w:w="2880"/>
          </w:tcPr>
          <w:p>
            <w:r>
              <w:t>minimum_salary.value</w:t>
            </w:r>
          </w:p>
        </w:tc>
        <w:tc>
          <w:tcPr>
            <w:tcW w:type="dxa" w:w="2880"/>
          </w:tcPr>
          <w:p>
            <w:r>
              <w:t>number</w:t>
            </w:r>
          </w:p>
        </w:tc>
        <w:tc>
          <w:tcPr>
            <w:tcW w:type="dxa" w:w="2880"/>
          </w:tcPr>
          <w:p>
            <w:r>
              <w:t>For USD/AUD/CAD: 40, 60, 80, 100, 120, 140, 160, 180, 200. For GBP: 20, 30, 40, 50, 60, 70, 80, 90, 100.</w:t>
            </w:r>
          </w:p>
        </w:tc>
      </w:tr>
    </w:tbl>
    <w:p/>
    <w:p>
      <w:pPr>
        <w:pStyle w:val="Heading3"/>
      </w:pPr>
      <w:r>
        <w:t>api=sales_navigator</w:t>
      </w:r>
    </w:p>
    <w:p>
      <w:pPr>
        <w:pStyle w:val="Heading4"/>
      </w:pPr>
      <w:r>
        <w:t>category=people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LinkedIn native filter: KEYWORDS.</w:t>
            </w:r>
          </w:p>
        </w:tc>
      </w:tr>
      <w:tr>
        <w:tc>
          <w:tcPr>
            <w:tcW w:type="dxa" w:w="2880"/>
          </w:tcPr>
          <w:p>
            <w:r>
              <w:t>last_viewed_at</w:t>
            </w:r>
          </w:p>
        </w:tc>
        <w:tc>
          <w:tcPr>
            <w:tcW w:type="dxa" w:w="2880"/>
          </w:tcPr>
          <w:p>
            <w:r>
              <w:t>number</w:t>
            </w:r>
          </w:p>
        </w:tc>
        <w:tc>
          <w:tcPr>
            <w:tcW w:type="dxa" w:w="2880"/>
          </w:tcPr>
          <w:p>
            <w:r>
              <w:t>Unix timestamp; used with saved search to filter new results from this date.</w:t>
            </w:r>
          </w:p>
        </w:tc>
      </w:tr>
      <w:tr>
        <w:tc>
          <w:tcPr>
            <w:tcW w:type="dxa" w:w="2880"/>
          </w:tcPr>
          <w:p>
            <w:r>
              <w:t>saved_search_id</w:t>
            </w:r>
          </w:p>
        </w:tc>
        <w:tc>
          <w:tcPr>
            <w:tcW w:type="dxa" w:w="2880"/>
          </w:tcPr>
          <w:p>
            <w:r>
              <w:t>string</w:t>
            </w:r>
          </w:p>
        </w:tc>
        <w:tc>
          <w:tcPr>
            <w:tcW w:type="dxa" w:w="2880"/>
          </w:tcPr>
          <w:p>
            <w:r>
              <w:t>Pattern: ^\\d+$. Overrides all other parameters.</w:t>
            </w:r>
          </w:p>
        </w:tc>
      </w:tr>
      <w:tr>
        <w:tc>
          <w:tcPr>
            <w:tcW w:type="dxa" w:w="2880"/>
          </w:tcPr>
          <w:p>
            <w:r>
              <w:t>recent_search_id</w:t>
            </w:r>
          </w:p>
        </w:tc>
        <w:tc>
          <w:tcPr>
            <w:tcW w:type="dxa" w:w="2880"/>
          </w:tcPr>
          <w:p>
            <w:r>
              <w:t>string</w:t>
            </w:r>
          </w:p>
        </w:tc>
        <w:tc>
          <w:tcPr>
            <w:tcW w:type="dxa" w:w="2880"/>
          </w:tcPr>
          <w:p>
            <w:r>
              <w:t>Pattern: ^\\d+$. Overrides all other parameters.</w:t>
            </w:r>
          </w:p>
        </w:tc>
      </w:tr>
      <w:tr>
        <w:tc>
          <w:tcPr>
            <w:tcW w:type="dxa" w:w="2880"/>
          </w:tcPr>
          <w:p>
            <w:r>
              <w:t>location</w:t>
            </w:r>
          </w:p>
        </w:tc>
        <w:tc>
          <w:tcPr>
            <w:tcW w:type="dxa" w:w="2880"/>
          </w:tcPr>
          <w:p>
            <w:r>
              <w:t>object</w:t>
            </w:r>
          </w:p>
        </w:tc>
        <w:tc>
          <w:tcPr>
            <w:tcW w:type="dxa" w:w="2880"/>
          </w:tcPr>
          <w:p>
            <w:r>
              <w:t>{ include: string[], exclude: string[] } (type REGION).</w:t>
            </w:r>
          </w:p>
        </w:tc>
      </w:tr>
      <w:tr>
        <w:tc>
          <w:tcPr>
            <w:tcW w:type="dxa" w:w="2880"/>
          </w:tcPr>
          <w:p>
            <w:r>
              <w:t>location_by_postal_code</w:t>
            </w:r>
          </w:p>
        </w:tc>
        <w:tc>
          <w:tcPr>
            <w:tcW w:type="dxa" w:w="2880"/>
          </w:tcPr>
          <w:p>
            <w:r>
              <w:t>object</w:t>
            </w:r>
          </w:p>
        </w:tc>
        <w:tc>
          <w:tcPr>
            <w:tcW w:type="dxa" w:w="2880"/>
          </w:tcPr>
          <w:p>
            <w:r>
              <w:t>{ include, exclude, within_area } (type POSTAL_CODE), miles.</w:t>
            </w:r>
          </w:p>
        </w:tc>
      </w:tr>
      <w:tr>
        <w:tc>
          <w:tcPr>
            <w:tcW w:type="dxa" w:w="2880"/>
          </w:tcPr>
          <w:p>
            <w:r>
              <w:t>industry</w:t>
            </w:r>
          </w:p>
        </w:tc>
        <w:tc>
          <w:tcPr>
            <w:tcW w:type="dxa" w:w="2880"/>
          </w:tcPr>
          <w:p>
            <w:r>
              <w:t>object</w:t>
            </w:r>
          </w:p>
        </w:tc>
        <w:tc>
          <w:tcPr>
            <w:tcW w:type="dxa" w:w="2880"/>
          </w:tcPr>
          <w:p>
            <w:r>
              <w:t>{ include, exclude } (type SALES_INDUSTRY).</w:t>
            </w:r>
          </w:p>
        </w:tc>
      </w:tr>
      <w:tr>
        <w:tc>
          <w:tcPr>
            <w:tcW w:type="dxa" w:w="2880"/>
          </w:tcPr>
          <w:p>
            <w:r>
              <w:t>first_name</w:t>
            </w:r>
          </w:p>
        </w:tc>
        <w:tc>
          <w:tcPr>
            <w:tcW w:type="dxa" w:w="2880"/>
          </w:tcPr>
          <w:p>
            <w:r>
              <w:t>string</w:t>
            </w:r>
          </w:p>
        </w:tc>
        <w:tc>
          <w:tcPr>
            <w:tcW w:type="dxa" w:w="2880"/>
          </w:tcPr>
          <w:p>
            <w:r>
              <w:t>LinkedIn native filter: FIRST NAME.</w:t>
            </w:r>
          </w:p>
        </w:tc>
      </w:tr>
      <w:tr>
        <w:tc>
          <w:tcPr>
            <w:tcW w:type="dxa" w:w="2880"/>
          </w:tcPr>
          <w:p>
            <w:r>
              <w:t>last_name</w:t>
            </w:r>
          </w:p>
        </w:tc>
        <w:tc>
          <w:tcPr>
            <w:tcW w:type="dxa" w:w="2880"/>
          </w:tcPr>
          <w:p>
            <w:r>
              <w:t>string</w:t>
            </w:r>
          </w:p>
        </w:tc>
        <w:tc>
          <w:tcPr>
            <w:tcW w:type="dxa" w:w="2880"/>
          </w:tcPr>
          <w:p>
            <w:r>
              <w:t>LinkedIn native filter: LAST NAME.</w:t>
            </w:r>
          </w:p>
        </w:tc>
      </w:tr>
      <w:tr>
        <w:tc>
          <w:tcPr>
            <w:tcW w:type="dxa" w:w="2880"/>
          </w:tcPr>
          <w:p>
            <w:r>
              <w:t>tenure</w:t>
            </w:r>
          </w:p>
        </w:tc>
        <w:tc>
          <w:tcPr>
            <w:tcW w:type="dxa" w:w="2880"/>
          </w:tcPr>
          <w:p>
            <w:r>
              <w:t>object[]</w:t>
            </w:r>
          </w:p>
        </w:tc>
        <w:tc>
          <w:tcPr>
            <w:tcW w:type="dxa" w:w="2880"/>
          </w:tcPr>
          <w:p>
            <w:r>
              <w:t>Years of experience ranges.</w:t>
            </w:r>
          </w:p>
        </w:tc>
      </w:tr>
      <w:tr>
        <w:tc>
          <w:tcPr>
            <w:tcW w:type="dxa" w:w="2880"/>
          </w:tcPr>
          <w:p>
            <w:r>
              <w:t>groups</w:t>
            </w:r>
          </w:p>
        </w:tc>
        <w:tc>
          <w:tcPr>
            <w:tcW w:type="dxa" w:w="2880"/>
          </w:tcPr>
          <w:p>
            <w:r>
              <w:t>string[]</w:t>
            </w:r>
          </w:p>
        </w:tc>
        <w:tc>
          <w:tcPr>
            <w:tcW w:type="dxa" w:w="2880"/>
          </w:tcPr>
          <w:p>
            <w:r>
              <w:t>Group IDs (type GROUPS).</w:t>
            </w:r>
          </w:p>
        </w:tc>
      </w:tr>
      <w:tr>
        <w:tc>
          <w:tcPr>
            <w:tcW w:type="dxa" w:w="2880"/>
          </w:tcPr>
          <w:p>
            <w:r>
              <w:t>school</w:t>
            </w:r>
          </w:p>
        </w:tc>
        <w:tc>
          <w:tcPr>
            <w:tcW w:type="dxa" w:w="2880"/>
          </w:tcPr>
          <w:p>
            <w:r>
              <w:t>object</w:t>
            </w:r>
          </w:p>
        </w:tc>
        <w:tc>
          <w:tcPr>
            <w:tcW w:type="dxa" w:w="2880"/>
          </w:tcPr>
          <w:p>
            <w:r>
              <w:t>{ include, exclude } (type SCHOOL).</w:t>
            </w:r>
          </w:p>
        </w:tc>
      </w:tr>
      <w:tr>
        <w:tc>
          <w:tcPr>
            <w:tcW w:type="dxa" w:w="2880"/>
          </w:tcPr>
          <w:p>
            <w:r>
              <w:t>profile_language</w:t>
            </w:r>
          </w:p>
        </w:tc>
        <w:tc>
          <w:tcPr>
            <w:tcW w:type="dxa" w:w="2880"/>
          </w:tcPr>
          <w:p>
            <w:r>
              <w:t>string[]</w:t>
            </w:r>
          </w:p>
        </w:tc>
        <w:tc>
          <w:tcPr>
            <w:tcW w:type="dxa" w:w="2880"/>
          </w:tcPr>
          <w:p>
            <w:r>
              <w:t>ISO 639-1 language code(s).</w:t>
            </w:r>
          </w:p>
        </w:tc>
      </w:tr>
      <w:tr>
        <w:tc>
          <w:tcPr>
            <w:tcW w:type="dxa" w:w="2880"/>
          </w:tcPr>
          <w:p>
            <w:r>
              <w:t>company</w:t>
            </w:r>
          </w:p>
        </w:tc>
        <w:tc>
          <w:tcPr>
            <w:tcW w:type="dxa" w:w="2880"/>
          </w:tcPr>
          <w:p>
            <w:r>
              <w:t>object</w:t>
            </w:r>
          </w:p>
        </w:tc>
        <w:tc>
          <w:tcPr>
            <w:tcW w:type="dxa" w:w="2880"/>
          </w:tcPr>
          <w:p>
            <w:r>
              <w:t>{ include, exclude } (type COMPANY) or plain text company name (per docs).</w:t>
            </w:r>
          </w:p>
        </w:tc>
      </w:tr>
      <w:tr>
        <w:tc>
          <w:tcPr>
            <w:tcW w:type="dxa" w:w="2880"/>
          </w:tcPr>
          <w:p>
            <w:r>
              <w:t>company_headcount</w:t>
            </w:r>
          </w:p>
        </w:tc>
        <w:tc>
          <w:tcPr>
            <w:tcW w:type="dxa" w:w="2880"/>
          </w:tcPr>
          <w:p>
            <w:r>
              <w:t>object[]</w:t>
            </w:r>
          </w:p>
        </w:tc>
        <w:tc>
          <w:tcPr>
            <w:tcW w:type="dxa" w:w="2880"/>
          </w:tcPr>
          <w:p>
            <w:r>
              <w:t>Company headcount ranges.</w:t>
            </w:r>
          </w:p>
        </w:tc>
      </w:tr>
      <w:tr>
        <w:tc>
          <w:tcPr>
            <w:tcW w:type="dxa" w:w="2880"/>
          </w:tcPr>
          <w:p>
            <w:r>
              <w:t>company_type</w:t>
            </w:r>
          </w:p>
        </w:tc>
        <w:tc>
          <w:tcPr>
            <w:tcW w:type="dxa" w:w="2880"/>
          </w:tcPr>
          <w:p>
            <w:r>
              <w:t>string[]</w:t>
            </w:r>
          </w:p>
        </w:tc>
        <w:tc>
          <w:tcPr>
            <w:tcW w:type="dxa" w:w="2880"/>
          </w:tcPr>
          <w:p>
            <w:r>
              <w:t>Allowed: public_company, privately_held, non_profit, educational_institution, partnership, self_employed, self_owned, government_agency.</w:t>
            </w:r>
          </w:p>
        </w:tc>
      </w:tr>
      <w:tr>
        <w:tc>
          <w:tcPr>
            <w:tcW w:type="dxa" w:w="2880"/>
          </w:tcPr>
          <w:p>
            <w:r>
              <w:t>company_location</w:t>
            </w:r>
          </w:p>
        </w:tc>
        <w:tc>
          <w:tcPr>
            <w:tcW w:type="dxa" w:w="2880"/>
          </w:tcPr>
          <w:p>
            <w:r>
              <w:t>object</w:t>
            </w:r>
          </w:p>
        </w:tc>
        <w:tc>
          <w:tcPr>
            <w:tcW w:type="dxa" w:w="2880"/>
          </w:tcPr>
          <w:p>
            <w:r>
              <w:t>{ include, exclude } (type REGION).</w:t>
            </w:r>
          </w:p>
        </w:tc>
      </w:tr>
      <w:tr>
        <w:tc>
          <w:tcPr>
            <w:tcW w:type="dxa" w:w="2880"/>
          </w:tcPr>
          <w:p>
            <w:r>
              <w:t>tenure_at_company</w:t>
            </w:r>
          </w:p>
        </w:tc>
        <w:tc>
          <w:tcPr>
            <w:tcW w:type="dxa" w:w="2880"/>
          </w:tcPr>
          <w:p>
            <w:r>
              <w:t>object[]</w:t>
            </w:r>
          </w:p>
        </w:tc>
        <w:tc>
          <w:tcPr>
            <w:tcW w:type="dxa" w:w="2880"/>
          </w:tcPr>
          <w:p>
            <w:r>
              <w:t>Years in current company ranges.</w:t>
            </w:r>
          </w:p>
        </w:tc>
      </w:tr>
      <w:tr>
        <w:tc>
          <w:tcPr>
            <w:tcW w:type="dxa" w:w="2880"/>
          </w:tcPr>
          <w:p>
            <w:r>
              <w:t>past_company</w:t>
            </w:r>
          </w:p>
        </w:tc>
        <w:tc>
          <w:tcPr>
            <w:tcW w:type="dxa" w:w="2880"/>
          </w:tcPr>
          <w:p>
            <w:r>
              <w:t>object</w:t>
            </w:r>
          </w:p>
        </w:tc>
        <w:tc>
          <w:tcPr>
            <w:tcW w:type="dxa" w:w="2880"/>
          </w:tcPr>
          <w:p>
            <w:r>
              <w:t>{ include, exclude } (type COMPANY) or plain text (per docs).</w:t>
            </w:r>
          </w:p>
        </w:tc>
      </w:tr>
      <w:tr>
        <w:tc>
          <w:tcPr>
            <w:tcW w:type="dxa" w:w="2880"/>
          </w:tcPr>
          <w:p>
            <w:r>
              <w:t>function</w:t>
            </w:r>
          </w:p>
        </w:tc>
        <w:tc>
          <w:tcPr>
            <w:tcW w:type="dxa" w:w="2880"/>
          </w:tcPr>
          <w:p>
            <w:r>
              <w:t>object</w:t>
            </w:r>
          </w:p>
        </w:tc>
        <w:tc>
          <w:tcPr>
            <w:tcW w:type="dxa" w:w="2880"/>
          </w:tcPr>
          <w:p>
            <w:r>
              <w:t>{ include, exclude } (type DEPARTMENT).</w:t>
            </w:r>
          </w:p>
        </w:tc>
      </w:tr>
      <w:tr>
        <w:tc>
          <w:tcPr>
            <w:tcW w:type="dxa" w:w="2880"/>
          </w:tcPr>
          <w:p>
            <w:r>
              <w:t>role</w:t>
            </w:r>
          </w:p>
        </w:tc>
        <w:tc>
          <w:tcPr>
            <w:tcW w:type="dxa" w:w="2880"/>
          </w:tcPr>
          <w:p>
            <w:r>
              <w:t>object</w:t>
            </w:r>
          </w:p>
        </w:tc>
        <w:tc>
          <w:tcPr>
            <w:tcW w:type="dxa" w:w="2880"/>
          </w:tcPr>
          <w:p>
            <w:r>
              <w:t>{ include, exclude } (type JOB_TITLE) or plain text (per docs).</w:t>
            </w:r>
          </w:p>
        </w:tc>
      </w:tr>
      <w:tr>
        <w:tc>
          <w:tcPr>
            <w:tcW w:type="dxa" w:w="2880"/>
          </w:tcPr>
          <w:p>
            <w:r>
              <w:t>tenure_at_role</w:t>
            </w:r>
          </w:p>
        </w:tc>
        <w:tc>
          <w:tcPr>
            <w:tcW w:type="dxa" w:w="2880"/>
          </w:tcPr>
          <w:p>
            <w:r>
              <w:t>object[]</w:t>
            </w:r>
          </w:p>
        </w:tc>
        <w:tc>
          <w:tcPr>
            <w:tcW w:type="dxa" w:w="2880"/>
          </w:tcPr>
          <w:p>
            <w:r>
              <w:t>Years in current position ranges.</w:t>
            </w:r>
          </w:p>
        </w:tc>
      </w:tr>
      <w:tr>
        <w:tc>
          <w:tcPr>
            <w:tcW w:type="dxa" w:w="2880"/>
          </w:tcPr>
          <w:p>
            <w:r>
              <w:t>seniority</w:t>
            </w:r>
          </w:p>
        </w:tc>
        <w:tc>
          <w:tcPr>
            <w:tcW w:type="dxa" w:w="2880"/>
          </w:tcPr>
          <w:p>
            <w:r>
              <w:t>object</w:t>
            </w:r>
          </w:p>
        </w:tc>
        <w:tc>
          <w:tcPr>
            <w:tcW w:type="dxa" w:w="2880"/>
          </w:tcPr>
          <w:p>
            <w:r>
              <w:t>{ include: enum[], exclude: enum[] } (see allowed values in source).</w:t>
            </w:r>
          </w:p>
        </w:tc>
      </w:tr>
      <w:tr>
        <w:tc>
          <w:tcPr>
            <w:tcW w:type="dxa" w:w="2880"/>
          </w:tcPr>
          <w:p>
            <w:r>
              <w:t>past_role</w:t>
            </w:r>
          </w:p>
        </w:tc>
        <w:tc>
          <w:tcPr>
            <w:tcW w:type="dxa" w:w="2880"/>
          </w:tcPr>
          <w:p>
            <w:r>
              <w:t>object</w:t>
            </w:r>
          </w:p>
        </w:tc>
        <w:tc>
          <w:tcPr>
            <w:tcW w:type="dxa" w:w="2880"/>
          </w:tcPr>
          <w:p>
            <w:r>
              <w:t>{ include, exclude } (type JOB_TITLE).</w:t>
            </w:r>
          </w:p>
        </w:tc>
      </w:tr>
      <w:tr>
        <w:tc>
          <w:tcPr>
            <w:tcW w:type="dxa" w:w="2880"/>
          </w:tcPr>
          <w:p>
            <w:r>
              <w:t>following_your_company</w:t>
            </w:r>
          </w:p>
        </w:tc>
        <w:tc>
          <w:tcPr>
            <w:tcW w:type="dxa" w:w="2880"/>
          </w:tcPr>
          <w:p>
            <w:r>
              <w:t>boolean</w:t>
            </w:r>
          </w:p>
        </w:tc>
        <w:tc>
          <w:tcPr>
            <w:tcW w:type="dxa" w:w="2880"/>
          </w:tcPr>
          <w:p>
            <w:r>
              <w:t>LinkedIn native filter: FOLLOWING YOUR COMPANY.</w:t>
            </w:r>
          </w:p>
        </w:tc>
      </w:tr>
      <w:tr>
        <w:tc>
          <w:tcPr>
            <w:tcW w:type="dxa" w:w="2880"/>
          </w:tcPr>
          <w:p>
            <w:r>
              <w:t>viewed_your_profile_recently</w:t>
            </w:r>
          </w:p>
        </w:tc>
        <w:tc>
          <w:tcPr>
            <w:tcW w:type="dxa" w:w="2880"/>
          </w:tcPr>
          <w:p>
            <w:r>
              <w:t>boolean</w:t>
            </w:r>
          </w:p>
        </w:tc>
        <w:tc>
          <w:tcPr>
            <w:tcW w:type="dxa" w:w="2880"/>
          </w:tcPr>
          <w:p>
            <w:r>
              <w:t>LinkedIn native filter: VIEWED YOUR PROFILE RECENTLY.</w:t>
            </w:r>
          </w:p>
        </w:tc>
      </w:tr>
      <w:tr>
        <w:tc>
          <w:tcPr>
            <w:tcW w:type="dxa" w:w="2880"/>
          </w:tcPr>
          <w:p>
            <w:r>
              <w:t>network_distance</w:t>
            </w:r>
          </w:p>
        </w:tc>
        <w:tc>
          <w:tcPr>
            <w:tcW w:type="dxa" w:w="2880"/>
          </w:tcPr>
          <w:p>
            <w:r>
              <w:t>(1 | 2 | 3 | "GROUP")[]</w:t>
            </w:r>
          </w:p>
        </w:tc>
        <w:tc>
          <w:tcPr>
            <w:tcW w:type="dxa" w:w="2880"/>
          </w:tcPr>
          <w:p>
            <w:r>
              <w:t>Connection degree or GROUP.</w:t>
            </w:r>
          </w:p>
        </w:tc>
      </w:tr>
      <w:tr>
        <w:tc>
          <w:tcPr>
            <w:tcW w:type="dxa" w:w="2880"/>
          </w:tcPr>
          <w:p>
            <w:r>
              <w:t>connections_of</w:t>
            </w:r>
          </w:p>
        </w:tc>
        <w:tc>
          <w:tcPr>
            <w:tcW w:type="dxa" w:w="2880"/>
          </w:tcPr>
          <w:p>
            <w:r>
              <w:t>string[]</w:t>
            </w:r>
          </w:p>
        </w:tc>
        <w:tc>
          <w:tcPr>
            <w:tcW w:type="dxa" w:w="2880"/>
          </w:tcPr>
          <w:p>
            <w:r>
              <w:t>People IDs (type PEOPLE).</w:t>
            </w:r>
          </w:p>
        </w:tc>
      </w:tr>
      <w:tr>
        <w:tc>
          <w:tcPr>
            <w:tcW w:type="dxa" w:w="2880"/>
          </w:tcPr>
          <w:p>
            <w:r>
              <w:t>past_colleague</w:t>
            </w:r>
          </w:p>
        </w:tc>
        <w:tc>
          <w:tcPr>
            <w:tcW w:type="dxa" w:w="2880"/>
          </w:tcPr>
          <w:p>
            <w:r>
              <w:t>boolean</w:t>
            </w:r>
          </w:p>
        </w:tc>
        <w:tc>
          <w:tcPr>
            <w:tcW w:type="dxa" w:w="2880"/>
          </w:tcPr>
          <w:p>
            <w:r>
              <w:t>LinkedIn native filter: PAST COLLEAGUE.</w:t>
            </w:r>
          </w:p>
        </w:tc>
      </w:tr>
      <w:tr>
        <w:tc>
          <w:tcPr>
            <w:tcW w:type="dxa" w:w="2880"/>
          </w:tcPr>
          <w:p>
            <w:r>
              <w:t>shared_experiences</w:t>
            </w:r>
          </w:p>
        </w:tc>
        <w:tc>
          <w:tcPr>
            <w:tcW w:type="dxa" w:w="2880"/>
          </w:tcPr>
          <w:p>
            <w:r>
              <w:t>boolean</w:t>
            </w:r>
          </w:p>
        </w:tc>
        <w:tc>
          <w:tcPr>
            <w:tcW w:type="dxa" w:w="2880"/>
          </w:tcPr>
          <w:p>
            <w:r>
              <w:t>LinkedIn native filter: SHARED EXPERIENCES.</w:t>
            </w:r>
          </w:p>
        </w:tc>
      </w:tr>
      <w:tr>
        <w:tc>
          <w:tcPr>
            <w:tcW w:type="dxa" w:w="2880"/>
          </w:tcPr>
          <w:p>
            <w:r>
              <w:t>changed_jobs</w:t>
            </w:r>
          </w:p>
        </w:tc>
        <w:tc>
          <w:tcPr>
            <w:tcW w:type="dxa" w:w="2880"/>
          </w:tcPr>
          <w:p>
            <w:r>
              <w:t>boolean</w:t>
            </w:r>
          </w:p>
        </w:tc>
        <w:tc>
          <w:tcPr>
            <w:tcW w:type="dxa" w:w="2880"/>
          </w:tcPr>
          <w:p>
            <w:r>
              <w:t>LinkedIn native filter: CHANGED JOBS.</w:t>
            </w:r>
          </w:p>
        </w:tc>
      </w:tr>
      <w:tr>
        <w:tc>
          <w:tcPr>
            <w:tcW w:type="dxa" w:w="2880"/>
          </w:tcPr>
          <w:p>
            <w:r>
              <w:t>posted_on_linkedin</w:t>
            </w:r>
          </w:p>
        </w:tc>
        <w:tc>
          <w:tcPr>
            <w:tcW w:type="dxa" w:w="2880"/>
          </w:tcPr>
          <w:p>
            <w:r>
              <w:t>boolean</w:t>
            </w:r>
          </w:p>
        </w:tc>
        <w:tc>
          <w:tcPr>
            <w:tcW w:type="dxa" w:w="2880"/>
          </w:tcPr>
          <w:p>
            <w:r>
              <w:t>LinkedIn native filter: POSTED ON LINKEDIN.</w:t>
            </w:r>
          </w:p>
        </w:tc>
      </w:tr>
      <w:tr>
        <w:tc>
          <w:tcPr>
            <w:tcW w:type="dxa" w:w="2880"/>
          </w:tcPr>
          <w:p>
            <w:r>
              <w:t>mentionned_in_news</w:t>
            </w:r>
          </w:p>
        </w:tc>
        <w:tc>
          <w:tcPr>
            <w:tcW w:type="dxa" w:w="2880"/>
          </w:tcPr>
          <w:p>
            <w:r>
              <w:t>boolean</w:t>
            </w:r>
          </w:p>
        </w:tc>
        <w:tc>
          <w:tcPr>
            <w:tcW w:type="dxa" w:w="2880"/>
          </w:tcPr>
          <w:p>
            <w:r>
              <w:t>LinkedIn native filter: MENTIONNED IN NEWS.</w:t>
            </w:r>
          </w:p>
        </w:tc>
      </w:tr>
      <w:tr>
        <w:tc>
          <w:tcPr>
            <w:tcW w:type="dxa" w:w="2880"/>
          </w:tcPr>
          <w:p>
            <w:r>
              <w:t>persona</w:t>
            </w:r>
          </w:p>
        </w:tc>
        <w:tc>
          <w:tcPr>
            <w:tcW w:type="dxa" w:w="2880"/>
          </w:tcPr>
          <w:p>
            <w:r>
              <w:t>string[]</w:t>
            </w:r>
          </w:p>
        </w:tc>
        <w:tc>
          <w:tcPr>
            <w:tcW w:type="dxa" w:w="2880"/>
          </w:tcPr>
          <w:p>
            <w:r>
              <w:t>Persona IDs (type PERSONA).</w:t>
            </w:r>
          </w:p>
        </w:tc>
      </w:tr>
      <w:tr>
        <w:tc>
          <w:tcPr>
            <w:tcW w:type="dxa" w:w="2880"/>
          </w:tcPr>
          <w:p>
            <w:r>
              <w:t>account_lists</w:t>
            </w:r>
          </w:p>
        </w:tc>
        <w:tc>
          <w:tcPr>
            <w:tcW w:type="dxa" w:w="2880"/>
          </w:tcPr>
          <w:p>
            <w:r>
              <w:t>object</w:t>
            </w:r>
          </w:p>
        </w:tc>
        <w:tc>
          <w:tcPr>
            <w:tcW w:type="dxa" w:w="2880"/>
          </w:tcPr>
          <w:p>
            <w:r>
              <w:t>{ include, exclude } (type ACCOUNT_LISTS).</w:t>
            </w:r>
          </w:p>
        </w:tc>
      </w:tr>
      <w:tr>
        <w:tc>
          <w:tcPr>
            <w:tcW w:type="dxa" w:w="2880"/>
          </w:tcPr>
          <w:p>
            <w:r>
              <w:t>lead_lists</w:t>
            </w:r>
          </w:p>
        </w:tc>
        <w:tc>
          <w:tcPr>
            <w:tcW w:type="dxa" w:w="2880"/>
          </w:tcPr>
          <w:p>
            <w:r>
              <w:t>object</w:t>
            </w:r>
          </w:p>
        </w:tc>
        <w:tc>
          <w:tcPr>
            <w:tcW w:type="dxa" w:w="2880"/>
          </w:tcPr>
          <w:p>
            <w:r>
              <w:t>{ include, exclude } (type LEAD_LISTS).</w:t>
            </w:r>
          </w:p>
        </w:tc>
      </w:tr>
      <w:tr>
        <w:tc>
          <w:tcPr>
            <w:tcW w:type="dxa" w:w="2880"/>
          </w:tcPr>
          <w:p>
            <w:r>
              <w:t>viewed_profile_recently</w:t>
            </w:r>
          </w:p>
        </w:tc>
        <w:tc>
          <w:tcPr>
            <w:tcW w:type="dxa" w:w="2880"/>
          </w:tcPr>
          <w:p>
            <w:r>
              <w:t>boolean</w:t>
            </w:r>
          </w:p>
        </w:tc>
        <w:tc>
          <w:tcPr>
            <w:tcW w:type="dxa" w:w="2880"/>
          </w:tcPr>
          <w:p>
            <w:r>
              <w:t>LinkedIn native filter: PEOPLE YOU INTERACTED WITH / VIEWED PROFILE.</w:t>
            </w:r>
          </w:p>
        </w:tc>
      </w:tr>
      <w:tr>
        <w:tc>
          <w:tcPr>
            <w:tcW w:type="dxa" w:w="2880"/>
          </w:tcPr>
          <w:p>
            <w:r>
              <w:t>messaged_recently</w:t>
            </w:r>
          </w:p>
        </w:tc>
        <w:tc>
          <w:tcPr>
            <w:tcW w:type="dxa" w:w="2880"/>
          </w:tcPr>
          <w:p>
            <w:r>
              <w:t>boolean</w:t>
            </w:r>
          </w:p>
        </w:tc>
        <w:tc>
          <w:tcPr>
            <w:tcW w:type="dxa" w:w="2880"/>
          </w:tcPr>
          <w:p>
            <w:r>
              <w:t>LinkedIn native filter: PEOPLE YOU INTERACTED WITH / MESSAGED.</w:t>
            </w:r>
          </w:p>
        </w:tc>
      </w:tr>
      <w:tr>
        <w:tc>
          <w:tcPr>
            <w:tcW w:type="dxa" w:w="2880"/>
          </w:tcPr>
          <w:p>
            <w:r>
              <w:t>include_saved_leads</w:t>
            </w:r>
          </w:p>
        </w:tc>
        <w:tc>
          <w:tcPr>
            <w:tcW w:type="dxa" w:w="2880"/>
          </w:tcPr>
          <w:p>
            <w:r>
              <w:t>boolean</w:t>
            </w:r>
          </w:p>
        </w:tc>
        <w:tc>
          <w:tcPr>
            <w:tcW w:type="dxa" w:w="2880"/>
          </w:tcPr>
          <w:p>
            <w:r>
              <w:t>LinkedIn native filter: SAVED LEADS AND ACCOUNTS / ALL MY SAVED LEADS.</w:t>
            </w:r>
          </w:p>
        </w:tc>
      </w:tr>
      <w:tr>
        <w:tc>
          <w:tcPr>
            <w:tcW w:type="dxa" w:w="2880"/>
          </w:tcPr>
          <w:p>
            <w:r>
              <w:t>include_saved_accounts</w:t>
            </w:r>
          </w:p>
        </w:tc>
        <w:tc>
          <w:tcPr>
            <w:tcW w:type="dxa" w:w="2880"/>
          </w:tcPr>
          <w:p>
            <w:r>
              <w:t>boolean</w:t>
            </w:r>
          </w:p>
        </w:tc>
        <w:tc>
          <w:tcPr>
            <w:tcW w:type="dxa" w:w="2880"/>
          </w:tcPr>
          <w:p>
            <w:r>
              <w:t>LinkedIn native filter: SAVED LEADS AND ACCOUNTS / ALL MY SAVED ACCOUNTS.</w:t>
            </w:r>
          </w:p>
        </w:tc>
      </w:tr>
      <w:tr>
        <w:tc>
          <w:tcPr>
            <w:tcW w:type="dxa" w:w="2880"/>
          </w:tcPr>
          <w:p>
            <w:r>
              <w:t>save_search</w:t>
            </w:r>
          </w:p>
        </w:tc>
        <w:tc>
          <w:tcPr>
            <w:tcW w:type="dxa" w:w="2880"/>
          </w:tcPr>
          <w:p>
            <w:r>
              <w:t>object</w:t>
            </w:r>
          </w:p>
        </w:tc>
        <w:tc>
          <w:tcPr>
            <w:tcW w:type="dxa" w:w="2880"/>
          </w:tcPr>
          <w:p>
            <w:r>
              <w:t>Create a saved search.</w:t>
            </w:r>
          </w:p>
        </w:tc>
      </w:tr>
    </w:tbl>
    <w:p/>
    <w:p>
      <w:r>
        <w:t>save_search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save_search.name</w:t>
            </w:r>
          </w:p>
        </w:tc>
        <w:tc>
          <w:tcPr>
            <w:tcW w:type="dxa" w:w="2880"/>
          </w:tcPr>
          <w:p>
            <w:r>
              <w:t>string</w:t>
            </w:r>
          </w:p>
        </w:tc>
        <w:tc>
          <w:tcPr>
            <w:tcW w:type="dxa" w:w="2880"/>
          </w:tcPr>
          <w:p>
            <w:r>
              <w:t>Required if save_search is provided. Name of the new saved search.</w:t>
            </w:r>
          </w:p>
        </w:tc>
      </w:tr>
    </w:tbl>
    <w:p/>
    <w:p>
      <w:pPr>
        <w:pStyle w:val="Heading4"/>
      </w:pPr>
      <w:r>
        <w:t>category=companies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LinkedIn native filter: KEYWORDS.</w:t>
            </w:r>
          </w:p>
        </w:tc>
      </w:tr>
      <w:tr>
        <w:tc>
          <w:tcPr>
            <w:tcW w:type="dxa" w:w="2880"/>
          </w:tcPr>
          <w:p>
            <w:r>
              <w:t>last_viewed_at</w:t>
            </w:r>
          </w:p>
        </w:tc>
        <w:tc>
          <w:tcPr>
            <w:tcW w:type="dxa" w:w="2880"/>
          </w:tcPr>
          <w:p>
            <w:r>
              <w:t>number</w:t>
            </w:r>
          </w:p>
        </w:tc>
        <w:tc>
          <w:tcPr>
            <w:tcW w:type="dxa" w:w="2880"/>
          </w:tcPr>
          <w:p>
            <w:r>
              <w:t>Unix timestamp; used with saved search to filter new results from this date.</w:t>
            </w:r>
          </w:p>
        </w:tc>
      </w:tr>
      <w:tr>
        <w:tc>
          <w:tcPr>
            <w:tcW w:type="dxa" w:w="2880"/>
          </w:tcPr>
          <w:p>
            <w:r>
              <w:t>saved_search_id</w:t>
            </w:r>
          </w:p>
        </w:tc>
        <w:tc>
          <w:tcPr>
            <w:tcW w:type="dxa" w:w="2880"/>
          </w:tcPr>
          <w:p>
            <w:r>
              <w:t>string</w:t>
            </w:r>
          </w:p>
        </w:tc>
        <w:tc>
          <w:tcPr>
            <w:tcW w:type="dxa" w:w="2880"/>
          </w:tcPr>
          <w:p>
            <w:r>
              <w:t>Pattern: ^\\d+$. Overrides all other parameters.</w:t>
            </w:r>
          </w:p>
        </w:tc>
      </w:tr>
      <w:tr>
        <w:tc>
          <w:tcPr>
            <w:tcW w:type="dxa" w:w="2880"/>
          </w:tcPr>
          <w:p>
            <w:r>
              <w:t>recent_search_id</w:t>
            </w:r>
          </w:p>
        </w:tc>
        <w:tc>
          <w:tcPr>
            <w:tcW w:type="dxa" w:w="2880"/>
          </w:tcPr>
          <w:p>
            <w:r>
              <w:t>string</w:t>
            </w:r>
          </w:p>
        </w:tc>
        <w:tc>
          <w:tcPr>
            <w:tcW w:type="dxa" w:w="2880"/>
          </w:tcPr>
          <w:p>
            <w:r>
              <w:t>Pattern: ^\\d+$. Overrides all other parameters.</w:t>
            </w:r>
          </w:p>
        </w:tc>
      </w:tr>
      <w:tr>
        <w:tc>
          <w:tcPr>
            <w:tcW w:type="dxa" w:w="2880"/>
          </w:tcPr>
          <w:p>
            <w:r>
              <w:t>industry</w:t>
            </w:r>
          </w:p>
        </w:tc>
        <w:tc>
          <w:tcPr>
            <w:tcW w:type="dxa" w:w="2880"/>
          </w:tcPr>
          <w:p>
            <w:r>
              <w:t>object</w:t>
            </w:r>
          </w:p>
        </w:tc>
        <w:tc>
          <w:tcPr>
            <w:tcW w:type="dxa" w:w="2880"/>
          </w:tcPr>
          <w:p>
            <w:r>
              <w:t>{ include, exclude } (type SALES_INDUSTRY).</w:t>
            </w:r>
          </w:p>
        </w:tc>
      </w:tr>
      <w:tr>
        <w:tc>
          <w:tcPr>
            <w:tcW w:type="dxa" w:w="2880"/>
          </w:tcPr>
          <w:p>
            <w:r>
              <w:t>location</w:t>
            </w:r>
          </w:p>
        </w:tc>
        <w:tc>
          <w:tcPr>
            <w:tcW w:type="dxa" w:w="2880"/>
          </w:tcPr>
          <w:p>
            <w:r>
              <w:t>object</w:t>
            </w:r>
          </w:p>
        </w:tc>
        <w:tc>
          <w:tcPr>
            <w:tcW w:type="dxa" w:w="2880"/>
          </w:tcPr>
          <w:p>
            <w:r>
              <w:t>{ include, exclude } (type LOCATION).</w:t>
            </w:r>
          </w:p>
        </w:tc>
      </w:tr>
      <w:tr>
        <w:tc>
          <w:tcPr>
            <w:tcW w:type="dxa" w:w="2880"/>
          </w:tcPr>
          <w:p>
            <w:r>
              <w:t>location_by_postal_code</w:t>
            </w:r>
          </w:p>
        </w:tc>
        <w:tc>
          <w:tcPr>
            <w:tcW w:type="dxa" w:w="2880"/>
          </w:tcPr>
          <w:p>
            <w:r>
              <w:t>object</w:t>
            </w:r>
          </w:p>
        </w:tc>
        <w:tc>
          <w:tcPr>
            <w:tcW w:type="dxa" w:w="2880"/>
          </w:tcPr>
          <w:p>
            <w:r>
              <w:t>{ include, exclude, within_area } (type POSTAL_CODE).</w:t>
            </w:r>
          </w:p>
        </w:tc>
      </w:tr>
      <w:tr>
        <w:tc>
          <w:tcPr>
            <w:tcW w:type="dxa" w:w="2880"/>
          </w:tcPr>
          <w:p>
            <w:r>
              <w:t>has_job_offers</w:t>
            </w:r>
          </w:p>
        </w:tc>
        <w:tc>
          <w:tcPr>
            <w:tcW w:type="dxa" w:w="2880"/>
          </w:tcPr>
          <w:p>
            <w:r>
              <w:t>boolean</w:t>
            </w:r>
          </w:p>
        </w:tc>
        <w:tc>
          <w:tcPr>
            <w:tcW w:type="dxa" w:w="2880"/>
          </w:tcPr>
          <w:p>
            <w:r>
              <w:t>LinkedIn native filter: JOB OPPORTUNITIES / HIRING ON LINKEDIN.</w:t>
            </w:r>
          </w:p>
        </w:tc>
      </w:tr>
      <w:tr>
        <w:tc>
          <w:tcPr>
            <w:tcW w:type="dxa" w:w="2880"/>
          </w:tcPr>
          <w:p>
            <w:r>
              <w:t>headcount</w:t>
            </w:r>
          </w:p>
        </w:tc>
        <w:tc>
          <w:tcPr>
            <w:tcW w:type="dxa" w:w="2880"/>
          </w:tcPr>
          <w:p>
            <w:r>
              <w:t>object[]</w:t>
            </w:r>
          </w:p>
        </w:tc>
        <w:tc>
          <w:tcPr>
            <w:tcW w:type="dxa" w:w="2880"/>
          </w:tcPr>
          <w:p>
            <w:r>
              <w:t>Company headcount ranges.</w:t>
            </w:r>
          </w:p>
        </w:tc>
      </w:tr>
      <w:tr>
        <w:tc>
          <w:tcPr>
            <w:tcW w:type="dxa" w:w="2880"/>
          </w:tcPr>
          <w:p>
            <w:r>
              <w:t>headcount_growth</w:t>
            </w:r>
          </w:p>
        </w:tc>
        <w:tc>
          <w:tcPr>
            <w:tcW w:type="dxa" w:w="2880"/>
          </w:tcPr>
          <w:p>
            <w:r>
              <w:t>object</w:t>
            </w:r>
          </w:p>
        </w:tc>
        <w:tc>
          <w:tcPr>
            <w:tcW w:type="dxa" w:w="2880"/>
          </w:tcPr>
          <w:p>
            <w:r>
              <w:t>{ min, max }.</w:t>
            </w:r>
          </w:p>
        </w:tc>
      </w:tr>
      <w:tr>
        <w:tc>
          <w:tcPr>
            <w:tcW w:type="dxa" w:w="2880"/>
          </w:tcPr>
          <w:p>
            <w:r>
              <w:t>department_headcount</w:t>
            </w:r>
          </w:p>
        </w:tc>
        <w:tc>
          <w:tcPr>
            <w:tcW w:type="dxa" w:w="2880"/>
          </w:tcPr>
          <w:p>
            <w:r>
              <w:t>object</w:t>
            </w:r>
          </w:p>
        </w:tc>
        <w:tc>
          <w:tcPr>
            <w:tcW w:type="dxa" w:w="2880"/>
          </w:tcPr>
          <w:p>
            <w:r>
              <w:t>{ department, min, max }.</w:t>
            </w:r>
          </w:p>
        </w:tc>
      </w:tr>
      <w:tr>
        <w:tc>
          <w:tcPr>
            <w:tcW w:type="dxa" w:w="2880"/>
          </w:tcPr>
          <w:p>
            <w:r>
              <w:t>department_headcount_growth</w:t>
            </w:r>
          </w:p>
        </w:tc>
        <w:tc>
          <w:tcPr>
            <w:tcW w:type="dxa" w:w="2880"/>
          </w:tcPr>
          <w:p>
            <w:r>
              <w:t>object</w:t>
            </w:r>
          </w:p>
        </w:tc>
        <w:tc>
          <w:tcPr>
            <w:tcW w:type="dxa" w:w="2880"/>
          </w:tcPr>
          <w:p>
            <w:r>
              <w:t>{ department, min, max }.</w:t>
            </w:r>
          </w:p>
        </w:tc>
      </w:tr>
      <w:tr>
        <w:tc>
          <w:tcPr>
            <w:tcW w:type="dxa" w:w="2880"/>
          </w:tcPr>
          <w:p>
            <w:r>
              <w:t>network_distance</w:t>
            </w:r>
          </w:p>
        </w:tc>
        <w:tc>
          <w:tcPr>
            <w:tcW w:type="dxa" w:w="2880"/>
          </w:tcPr>
          <w:p>
            <w:r>
              <w:t>(1 | 2 | 3)[]</w:t>
            </w:r>
          </w:p>
        </w:tc>
        <w:tc>
          <w:tcPr>
            <w:tcW w:type="dxa" w:w="2880"/>
          </w:tcPr>
          <w:p>
            <w:r>
              <w:t>LinkedIn native filter: CONNECTION.</w:t>
            </w:r>
          </w:p>
        </w:tc>
      </w:tr>
      <w:tr>
        <w:tc>
          <w:tcPr>
            <w:tcW w:type="dxa" w:w="2880"/>
          </w:tcPr>
          <w:p>
            <w:r>
              <w:t>annual_revenue</w:t>
            </w:r>
          </w:p>
        </w:tc>
        <w:tc>
          <w:tcPr>
            <w:tcW w:type="dxa" w:w="2880"/>
          </w:tcPr>
          <w:p>
            <w:r>
              <w:t>object</w:t>
            </w:r>
          </w:p>
        </w:tc>
        <w:tc>
          <w:tcPr>
            <w:tcW w:type="dxa" w:w="2880"/>
          </w:tcPr>
          <w:p>
            <w:r>
              <w:t>{ currency, min, max } with constraints.</w:t>
            </w:r>
          </w:p>
        </w:tc>
      </w:tr>
      <w:tr>
        <w:tc>
          <w:tcPr>
            <w:tcW w:type="dxa" w:w="2880"/>
          </w:tcPr>
          <w:p>
            <w:r>
              <w:t>followers_count</w:t>
            </w:r>
          </w:p>
        </w:tc>
        <w:tc>
          <w:tcPr>
            <w:tcW w:type="dxa" w:w="2880"/>
          </w:tcPr>
          <w:p>
            <w:r>
              <w:t>object[]</w:t>
            </w:r>
          </w:p>
        </w:tc>
        <w:tc>
          <w:tcPr>
            <w:tcW w:type="dxa" w:w="2880"/>
          </w:tcPr>
          <w:p>
            <w:r>
              <w:t>Followers ranges.</w:t>
            </w:r>
          </w:p>
        </w:tc>
      </w:tr>
      <w:tr>
        <w:tc>
          <w:tcPr>
            <w:tcW w:type="dxa" w:w="2880"/>
          </w:tcPr>
          <w:p>
            <w:r>
              <w:t>fortune</w:t>
            </w:r>
          </w:p>
        </w:tc>
        <w:tc>
          <w:tcPr>
            <w:tcW w:type="dxa" w:w="2880"/>
          </w:tcPr>
          <w:p>
            <w:r>
              <w:t>object[]</w:t>
            </w:r>
          </w:p>
        </w:tc>
        <w:tc>
          <w:tcPr>
            <w:tcW w:type="dxa" w:w="2880"/>
          </w:tcPr>
          <w:p>
            <w:r>
              <w:t>Fortune ranges.</w:t>
            </w:r>
          </w:p>
        </w:tc>
      </w:tr>
      <w:tr>
        <w:tc>
          <w:tcPr>
            <w:tcW w:type="dxa" w:w="2880"/>
          </w:tcPr>
          <w:p>
            <w:r>
              <w:t>technologies</w:t>
            </w:r>
          </w:p>
        </w:tc>
        <w:tc>
          <w:tcPr>
            <w:tcW w:type="dxa" w:w="2880"/>
          </w:tcPr>
          <w:p>
            <w:r>
              <w:t>string[]</w:t>
            </w:r>
          </w:p>
        </w:tc>
        <w:tc>
          <w:tcPr>
            <w:tcW w:type="dxa" w:w="2880"/>
          </w:tcPr>
          <w:p>
            <w:r>
              <w:t>Technology IDs (type TECHNOLOGIES).</w:t>
            </w:r>
          </w:p>
        </w:tc>
      </w:tr>
      <w:tr>
        <w:tc>
          <w:tcPr>
            <w:tcW w:type="dxa" w:w="2880"/>
          </w:tcPr>
          <w:p>
            <w:r>
              <w:t>recent_activities</w:t>
            </w:r>
          </w:p>
        </w:tc>
        <w:tc>
          <w:tcPr>
            <w:tcW w:type="dxa" w:w="2880"/>
          </w:tcPr>
          <w:p>
            <w:r>
              <w:t>("senior_leadership_changes" | "funding_events")[]</w:t>
            </w:r>
          </w:p>
        </w:tc>
        <w:tc>
          <w:tcPr>
            <w:tcW w:type="dxa" w:w="2880"/>
          </w:tcPr>
          <w:p>
            <w:r>
              <w:t>LinkedIn native filter: RECENT ACTIVITIES.</w:t>
            </w:r>
          </w:p>
        </w:tc>
      </w:tr>
      <w:tr>
        <w:tc>
          <w:tcPr>
            <w:tcW w:type="dxa" w:w="2880"/>
          </w:tcPr>
          <w:p>
            <w:r>
              <w:t>saved_accounts</w:t>
            </w:r>
          </w:p>
        </w:tc>
        <w:tc>
          <w:tcPr>
            <w:tcW w:type="dxa" w:w="2880"/>
          </w:tcPr>
          <w:p>
            <w:r>
              <w:t>string[]</w:t>
            </w:r>
          </w:p>
        </w:tc>
        <w:tc>
          <w:tcPr>
            <w:tcW w:type="dxa" w:w="2880"/>
          </w:tcPr>
          <w:p>
            <w:r>
              <w:t>Saved account IDs (type SAVED_ACCOUNTS).</w:t>
            </w:r>
          </w:p>
        </w:tc>
      </w:tr>
      <w:tr>
        <w:tc>
          <w:tcPr>
            <w:tcW w:type="dxa" w:w="2880"/>
          </w:tcPr>
          <w:p>
            <w:r>
              <w:t>account_lists</w:t>
            </w:r>
          </w:p>
        </w:tc>
        <w:tc>
          <w:tcPr>
            <w:tcW w:type="dxa" w:w="2880"/>
          </w:tcPr>
          <w:p>
            <w:r>
              <w:t>object</w:t>
            </w:r>
          </w:p>
        </w:tc>
        <w:tc>
          <w:tcPr>
            <w:tcW w:type="dxa" w:w="2880"/>
          </w:tcPr>
          <w:p>
            <w:r>
              <w:t>{ include, exclude } (type ACCOUNT_LISTS).</w:t>
            </w:r>
          </w:p>
        </w:tc>
      </w:tr>
      <w:tr>
        <w:tc>
          <w:tcPr>
            <w:tcW w:type="dxa" w:w="2880"/>
          </w:tcPr>
          <w:p>
            <w:r>
              <w:t>save_search</w:t>
            </w:r>
          </w:p>
        </w:tc>
        <w:tc>
          <w:tcPr>
            <w:tcW w:type="dxa" w:w="2880"/>
          </w:tcPr>
          <w:p>
            <w:r>
              <w:t>object</w:t>
            </w:r>
          </w:p>
        </w:tc>
        <w:tc>
          <w:tcPr>
            <w:tcW w:type="dxa" w:w="2880"/>
          </w:tcPr>
          <w:p>
            <w:r>
              <w:t>{ name } (name required if provided).</w:t>
            </w:r>
          </w:p>
        </w:tc>
      </w:tr>
    </w:tbl>
    <w:p/>
    <w:p>
      <w:pPr>
        <w:pStyle w:val="Heading3"/>
      </w:pPr>
      <w:r>
        <w:t>api=recruiter</w:t>
      </w:r>
    </w:p>
    <w:p>
      <w:pPr>
        <w:pStyle w:val="Heading4"/>
      </w:pPr>
      <w:r>
        <w:t>category=people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minLength=1. Boolean modifiers supported (e.g., developers AND product owners NOT managers).</w:t>
            </w:r>
          </w:p>
        </w:tc>
      </w:tr>
      <w:tr>
        <w:tc>
          <w:tcPr>
            <w:tcW w:type="dxa" w:w="2880"/>
          </w:tcPr>
          <w:p>
            <w:r>
              <w:t>locale</w:t>
            </w:r>
          </w:p>
        </w:tc>
        <w:tc>
          <w:tcPr>
            <w:tcW w:type="dxa" w:w="2880"/>
          </w:tcPr>
          <w:p>
            <w:r>
              <w:t>string</w:t>
            </w:r>
          </w:p>
        </w:tc>
        <w:tc>
          <w:tcPr>
            <w:tcW w:type="dxa" w:w="2880"/>
          </w:tcPr>
          <w:p>
            <w:r>
              <w:t>Default english. Allowed locales listed in source (e.g., english, french, german, ...).</w:t>
            </w:r>
          </w:p>
        </w:tc>
      </w:tr>
      <w:tr>
        <w:tc>
          <w:tcPr>
            <w:tcW w:type="dxa" w:w="2880"/>
          </w:tcPr>
          <w:p>
            <w:r>
              <w:t>saved_search</w:t>
            </w:r>
          </w:p>
        </w:tc>
        <w:tc>
          <w:tcPr>
            <w:tcW w:type="dxa" w:w="2880"/>
          </w:tcPr>
          <w:p>
            <w:r>
              <w:t>object</w:t>
            </w:r>
          </w:p>
        </w:tc>
        <w:tc>
          <w:tcPr>
            <w:tcW w:type="dxa" w:w="2880"/>
          </w:tcPr>
          <w:p>
            <w:r>
              <w:t>Use an existing saved search.</w:t>
            </w:r>
          </w:p>
        </w:tc>
      </w:tr>
      <w:tr>
        <w:tc>
          <w:tcPr>
            <w:tcW w:type="dxa" w:w="2880"/>
          </w:tcPr>
          <w:p>
            <w:r>
              <w:t>saved_filter</w:t>
            </w:r>
          </w:p>
        </w:tc>
        <w:tc>
          <w:tcPr>
            <w:tcW w:type="dxa" w:w="2880"/>
          </w:tcPr>
          <w:p>
            <w:r>
              <w:t>string</w:t>
            </w:r>
          </w:p>
        </w:tc>
        <w:tc>
          <w:tcPr>
            <w:tcW w:type="dxa" w:w="2880"/>
          </w:tcPr>
          <w:p>
            <w:r>
              <w:t>Pattern: ^\\d+$. Saved filter ID (type SAVED_FILTERS).</w:t>
            </w:r>
          </w:p>
        </w:tc>
      </w:tr>
      <w:tr>
        <w:tc>
          <w:tcPr>
            <w:tcW w:type="dxa" w:w="2880"/>
          </w:tcPr>
          <w:p>
            <w:r>
              <w:t>location</w:t>
            </w:r>
          </w:p>
        </w:tc>
        <w:tc>
          <w:tcPr>
            <w:tcW w:type="dxa" w:w="2880"/>
          </w:tcPr>
          <w:p>
            <w:r>
              <w:t>object[]</w:t>
            </w:r>
          </w:p>
        </w:tc>
        <w:tc>
          <w:tcPr>
            <w:tcW w:type="dxa" w:w="2880"/>
          </w:tcPr>
          <w:p>
            <w:r>
              <w:t>Location filters (each includes id, priority, scope, optional title).</w:t>
            </w:r>
          </w:p>
        </w:tc>
      </w:tr>
      <w:tr>
        <w:tc>
          <w:tcPr>
            <w:tcW w:type="dxa" w:w="2880"/>
          </w:tcPr>
          <w:p>
            <w:r>
              <w:t>location_within_area</w:t>
            </w:r>
          </w:p>
        </w:tc>
        <w:tc>
          <w:tcPr>
            <w:tcW w:type="dxa" w:w="2880"/>
          </w:tcPr>
          <w:p>
            <w:r>
              <w:t>number</w:t>
            </w:r>
          </w:p>
        </w:tc>
        <w:tc>
          <w:tcPr>
            <w:tcW w:type="dxa" w:w="2880"/>
          </w:tcPr>
          <w:p>
            <w:r>
              <w:t>Miles.</w:t>
            </w:r>
          </w:p>
        </w:tc>
      </w:tr>
      <w:tr>
        <w:tc>
          <w:tcPr>
            <w:tcW w:type="dxa" w:w="2880"/>
          </w:tcPr>
          <w:p>
            <w:r>
              <w:t>industry</w:t>
            </w:r>
          </w:p>
        </w:tc>
        <w:tc>
          <w:tcPr>
            <w:tcW w:type="dxa" w:w="2880"/>
          </w:tcPr>
          <w:p>
            <w:r>
              <w:t>object</w:t>
            </w:r>
          </w:p>
        </w:tc>
        <w:tc>
          <w:tcPr>
            <w:tcW w:type="dxa" w:w="2880"/>
          </w:tcPr>
          <w:p>
            <w:r>
              <w:t>{ include, exclude } (type INDUSTRY).</w:t>
            </w:r>
          </w:p>
        </w:tc>
      </w:tr>
      <w:tr>
        <w:tc>
          <w:tcPr>
            <w:tcW w:type="dxa" w:w="2880"/>
          </w:tcPr>
          <w:p>
            <w:r>
              <w:t>role</w:t>
            </w:r>
          </w:p>
        </w:tc>
        <w:tc>
          <w:tcPr>
            <w:tcW w:type="dxa" w:w="2880"/>
          </w:tcPr>
          <w:p>
            <w:r>
              <w:t>object[]</w:t>
            </w:r>
          </w:p>
        </w:tc>
        <w:tc>
          <w:tcPr>
            <w:tcW w:type="dxa" w:w="2880"/>
          </w:tcPr>
          <w:p>
            <w:r>
              <w:t>Role filters (either by id + is_selection or by keywords).</w:t>
            </w:r>
          </w:p>
        </w:tc>
      </w:tr>
      <w:tr>
        <w:tc>
          <w:tcPr>
            <w:tcW w:type="dxa" w:w="2880"/>
          </w:tcPr>
          <w:p>
            <w:r>
              <w:t>skills</w:t>
            </w:r>
          </w:p>
        </w:tc>
        <w:tc>
          <w:tcPr>
            <w:tcW w:type="dxa" w:w="2880"/>
          </w:tcPr>
          <w:p>
            <w:r>
              <w:t>object[]</w:t>
            </w:r>
          </w:p>
        </w:tc>
        <w:tc>
          <w:tcPr>
            <w:tcW w:type="dxa" w:w="2880"/>
          </w:tcPr>
          <w:p>
            <w:r>
              <w:t>Skills filters (either by id or by keywords).</w:t>
            </w:r>
          </w:p>
        </w:tc>
      </w:tr>
      <w:tr>
        <w:tc>
          <w:tcPr>
            <w:tcW w:type="dxa" w:w="2880"/>
          </w:tcPr>
          <w:p>
            <w:r>
              <w:t>company</w:t>
            </w:r>
          </w:p>
        </w:tc>
        <w:tc>
          <w:tcPr>
            <w:tcW w:type="dxa" w:w="2880"/>
          </w:tcPr>
          <w:p>
            <w:r>
              <w:t>object[]</w:t>
            </w:r>
          </w:p>
        </w:tc>
        <w:tc>
          <w:tcPr>
            <w:tcW w:type="dxa" w:w="2880"/>
          </w:tcPr>
          <w:p>
            <w:r>
              <w:t>Company filters (either by id or by keywords).</w:t>
            </w:r>
          </w:p>
        </w:tc>
      </w:tr>
      <w:tr>
        <w:tc>
          <w:tcPr>
            <w:tcW w:type="dxa" w:w="2880"/>
          </w:tcPr>
          <w:p>
            <w:r>
              <w:t>company_headcount</w:t>
            </w:r>
          </w:p>
        </w:tc>
        <w:tc>
          <w:tcPr>
            <w:tcW w:type="dxa" w:w="2880"/>
          </w:tcPr>
          <w:p>
            <w:r>
              <w:t>object[]</w:t>
            </w:r>
          </w:p>
        </w:tc>
        <w:tc>
          <w:tcPr>
            <w:tcW w:type="dxa" w:w="2880"/>
          </w:tcPr>
          <w:p>
            <w:r>
              <w:t>Company size ranges.</w:t>
            </w:r>
          </w:p>
        </w:tc>
      </w:tr>
      <w:tr>
        <w:tc>
          <w:tcPr>
            <w:tcW w:type="dxa" w:w="2880"/>
          </w:tcPr>
          <w:p>
            <w:r>
              <w:t>current_company</w:t>
            </w:r>
          </w:p>
        </w:tc>
        <w:tc>
          <w:tcPr>
            <w:tcW w:type="dxa" w:w="2880"/>
          </w:tcPr>
          <w:p>
            <w:r>
              <w:t>object[]</w:t>
            </w:r>
          </w:p>
        </w:tc>
        <w:tc>
          <w:tcPr>
            <w:tcW w:type="dxa" w:w="2880"/>
          </w:tcPr>
          <w:p>
            <w:r>
              <w:t>{ id, priority }.</w:t>
            </w:r>
          </w:p>
        </w:tc>
      </w:tr>
      <w:tr>
        <w:tc>
          <w:tcPr>
            <w:tcW w:type="dxa" w:w="2880"/>
          </w:tcPr>
          <w:p>
            <w:r>
              <w:t>past_company</w:t>
            </w:r>
          </w:p>
        </w:tc>
        <w:tc>
          <w:tcPr>
            <w:tcW w:type="dxa" w:w="2880"/>
          </w:tcPr>
          <w:p>
            <w:r>
              <w:t>object[]</w:t>
            </w:r>
          </w:p>
        </w:tc>
        <w:tc>
          <w:tcPr>
            <w:tcW w:type="dxa" w:w="2880"/>
          </w:tcPr>
          <w:p>
            <w:r>
              <w:t>{ id, priority }.</w:t>
            </w:r>
          </w:p>
        </w:tc>
      </w:tr>
      <w:tr>
        <w:tc>
          <w:tcPr>
            <w:tcW w:type="dxa" w:w="2880"/>
          </w:tcPr>
          <w:p>
            <w:r>
              <w:t>school</w:t>
            </w:r>
          </w:p>
        </w:tc>
        <w:tc>
          <w:tcPr>
            <w:tcW w:type="dxa" w:w="2880"/>
          </w:tcPr>
          <w:p>
            <w:r>
              <w:t>object[]</w:t>
            </w:r>
          </w:p>
        </w:tc>
        <w:tc>
          <w:tcPr>
            <w:tcW w:type="dxa" w:w="2880"/>
          </w:tcPr>
          <w:p>
            <w:r>
              <w:t>{ id, priority }.</w:t>
            </w:r>
          </w:p>
        </w:tc>
      </w:tr>
      <w:tr>
        <w:tc>
          <w:tcPr>
            <w:tcW w:type="dxa" w:w="2880"/>
          </w:tcPr>
          <w:p>
            <w:r>
              <w:t>degree</w:t>
            </w:r>
          </w:p>
        </w:tc>
        <w:tc>
          <w:tcPr>
            <w:tcW w:type="dxa" w:w="2880"/>
          </w:tcPr>
          <w:p>
            <w:r>
              <w:t>object</w:t>
            </w:r>
          </w:p>
        </w:tc>
        <w:tc>
          <w:tcPr>
            <w:tcW w:type="dxa" w:w="2880"/>
          </w:tcPr>
          <w:p>
            <w:r>
              <w:t>{ include, exclude } (type DEGREE).</w:t>
            </w:r>
          </w:p>
        </w:tc>
      </w:tr>
      <w:tr>
        <w:tc>
          <w:tcPr>
            <w:tcW w:type="dxa" w:w="2880"/>
          </w:tcPr>
          <w:p>
            <w:r>
              <w:t>employment_type</w:t>
            </w:r>
          </w:p>
        </w:tc>
        <w:tc>
          <w:tcPr>
            <w:tcW w:type="dxa" w:w="2880"/>
          </w:tcPr>
          <w:p>
            <w:r>
              <w:t>string[]</w:t>
            </w:r>
          </w:p>
        </w:tc>
        <w:tc>
          <w:tcPr>
            <w:tcW w:type="dxa" w:w="2880"/>
          </w:tcPr>
          <w:p>
            <w:r>
              <w:t>Allowed: FULL_TIME, PART_TIME, CONTRACT, INTERNSHIP. (Recruiter PRO only per docs.)</w:t>
            </w:r>
          </w:p>
        </w:tc>
      </w:tr>
      <w:tr>
        <w:tc>
          <w:tcPr>
            <w:tcW w:type="dxa" w:w="2880"/>
          </w:tcPr>
          <w:p>
            <w:r>
              <w:t>groups</w:t>
            </w:r>
          </w:p>
        </w:tc>
        <w:tc>
          <w:tcPr>
            <w:tcW w:type="dxa" w:w="2880"/>
          </w:tcPr>
          <w:p>
            <w:r>
              <w:t>string[]</w:t>
            </w:r>
          </w:p>
        </w:tc>
        <w:tc>
          <w:tcPr>
            <w:tcW w:type="dxa" w:w="2880"/>
          </w:tcPr>
          <w:p>
            <w:r>
              <w:t>Group IDs (type GROUPS).</w:t>
            </w:r>
          </w:p>
        </w:tc>
      </w:tr>
      <w:tr>
        <w:tc>
          <w:tcPr>
            <w:tcW w:type="dxa" w:w="2880"/>
          </w:tcPr>
          <w:p>
            <w:r>
              <w:t>graduation_year</w:t>
            </w:r>
          </w:p>
        </w:tc>
        <w:tc>
          <w:tcPr>
            <w:tcW w:type="dxa" w:w="2880"/>
          </w:tcPr>
          <w:p>
            <w:r>
              <w:t>object</w:t>
            </w:r>
          </w:p>
        </w:tc>
        <w:tc>
          <w:tcPr>
            <w:tcW w:type="dxa" w:w="2880"/>
          </w:tcPr>
          <w:p>
            <w:r>
              <w:t>{ min, max } with 1000..9999 constraints.</w:t>
            </w:r>
          </w:p>
        </w:tc>
      </w:tr>
      <w:tr>
        <w:tc>
          <w:tcPr>
            <w:tcW w:type="dxa" w:w="2880"/>
          </w:tcPr>
          <w:p>
            <w:r>
              <w:t>tenure</w:t>
            </w:r>
          </w:p>
        </w:tc>
        <w:tc>
          <w:tcPr>
            <w:tcW w:type="dxa" w:w="2880"/>
          </w:tcPr>
          <w:p>
            <w:r>
              <w:t>object</w:t>
            </w:r>
          </w:p>
        </w:tc>
        <w:tc>
          <w:tcPr>
            <w:tcW w:type="dxa" w:w="2880"/>
          </w:tcPr>
          <w:p>
            <w:r>
              <w:t>{ min, max }.</w:t>
            </w:r>
          </w:p>
        </w:tc>
      </w:tr>
      <w:tr>
        <w:tc>
          <w:tcPr>
            <w:tcW w:type="dxa" w:w="2880"/>
          </w:tcPr>
          <w:p>
            <w:r>
              <w:t>tenure_in_company</w:t>
            </w:r>
          </w:p>
        </w:tc>
        <w:tc>
          <w:tcPr>
            <w:tcW w:type="dxa" w:w="2880"/>
          </w:tcPr>
          <w:p>
            <w:r>
              <w:t>object</w:t>
            </w:r>
          </w:p>
        </w:tc>
        <w:tc>
          <w:tcPr>
            <w:tcW w:type="dxa" w:w="2880"/>
          </w:tcPr>
          <w:p>
            <w:r>
              <w:t>{ min, max }.</w:t>
            </w:r>
          </w:p>
        </w:tc>
      </w:tr>
      <w:tr>
        <w:tc>
          <w:tcPr>
            <w:tcW w:type="dxa" w:w="2880"/>
          </w:tcPr>
          <w:p>
            <w:r>
              <w:t>tenure_in_position</w:t>
            </w:r>
          </w:p>
        </w:tc>
        <w:tc>
          <w:tcPr>
            <w:tcW w:type="dxa" w:w="2880"/>
          </w:tcPr>
          <w:p>
            <w:r>
              <w:t>object</w:t>
            </w:r>
          </w:p>
        </w:tc>
        <w:tc>
          <w:tcPr>
            <w:tcW w:type="dxa" w:w="2880"/>
          </w:tcPr>
          <w:p>
            <w:r>
              <w:t>{ min, max }.</w:t>
            </w:r>
          </w:p>
        </w:tc>
      </w:tr>
      <w:tr>
        <w:tc>
          <w:tcPr>
            <w:tcW w:type="dxa" w:w="2880"/>
          </w:tcPr>
          <w:p>
            <w:r>
              <w:t>seniority</w:t>
            </w:r>
          </w:p>
        </w:tc>
        <w:tc>
          <w:tcPr>
            <w:tcW w:type="dxa" w:w="2880"/>
          </w:tcPr>
          <w:p>
            <w:r>
              <w:t>object</w:t>
            </w:r>
          </w:p>
        </w:tc>
        <w:tc>
          <w:tcPr>
            <w:tcW w:type="dxa" w:w="2880"/>
          </w:tcPr>
          <w:p>
            <w:r>
              <w:t>{ include: enum[], exclude: enum[] } (values listed in source).</w:t>
            </w:r>
          </w:p>
        </w:tc>
      </w:tr>
      <w:tr>
        <w:tc>
          <w:tcPr>
            <w:tcW w:type="dxa" w:w="2880"/>
          </w:tcPr>
          <w:p>
            <w:r>
              <w:t>function</w:t>
            </w:r>
          </w:p>
        </w:tc>
        <w:tc>
          <w:tcPr>
            <w:tcW w:type="dxa" w:w="2880"/>
          </w:tcPr>
          <w:p>
            <w:r>
              <w:t>string[]</w:t>
            </w:r>
          </w:p>
        </w:tc>
        <w:tc>
          <w:tcPr>
            <w:tcW w:type="dxa" w:w="2880"/>
          </w:tcPr>
          <w:p>
            <w:r>
              <w:t>Department IDs (type DEPARTMENT).</w:t>
            </w:r>
          </w:p>
        </w:tc>
      </w:tr>
      <w:tr>
        <w:tc>
          <w:tcPr>
            <w:tcW w:type="dxa" w:w="2880"/>
          </w:tcPr>
          <w:p>
            <w:r>
              <w:t>network_distance</w:t>
            </w:r>
          </w:p>
        </w:tc>
        <w:tc>
          <w:tcPr>
            <w:tcW w:type="dxa" w:w="2880"/>
          </w:tcPr>
          <w:p>
            <w:r>
              <w:t>(1 | 2 | 3 | "GROUP")[]</w:t>
            </w:r>
          </w:p>
        </w:tc>
        <w:tc>
          <w:tcPr>
            <w:tcW w:type="dxa" w:w="2880"/>
          </w:tcPr>
          <w:p>
            <w:r>
              <w:t>Connection degree or GROUP.</w:t>
            </w:r>
          </w:p>
        </w:tc>
      </w:tr>
      <w:tr>
        <w:tc>
          <w:tcPr>
            <w:tcW w:type="dxa" w:w="2880"/>
          </w:tcPr>
          <w:p>
            <w:r>
              <w:t>spoken_languages</w:t>
            </w:r>
          </w:p>
        </w:tc>
        <w:tc>
          <w:tcPr>
            <w:tcW w:type="dxa" w:w="2880"/>
          </w:tcPr>
          <w:p>
            <w:r>
              <w:t>object[]</w:t>
            </w:r>
          </w:p>
        </w:tc>
        <w:tc>
          <w:tcPr>
            <w:tcW w:type="dxa" w:w="2880"/>
          </w:tcPr>
          <w:p>
            <w:r>
              <w:t>Spoken language filters (Recruiter PRO only per docs).</w:t>
            </w:r>
          </w:p>
        </w:tc>
      </w:tr>
      <w:tr>
        <w:tc>
          <w:tcPr>
            <w:tcW w:type="dxa" w:w="2880"/>
          </w:tcPr>
          <w:p>
            <w:r>
              <w:t>hide_previously_viewed</w:t>
            </w:r>
          </w:p>
        </w:tc>
        <w:tc>
          <w:tcPr>
            <w:tcW w:type="dxa" w:w="2880"/>
          </w:tcPr>
          <w:p>
            <w:r>
              <w:t>object</w:t>
            </w:r>
          </w:p>
        </w:tc>
        <w:tc>
          <w:tcPr>
            <w:tcW w:type="dxa" w:w="2880"/>
          </w:tcPr>
          <w:p>
            <w:r>
              <w:t>{ timespan } required.</w:t>
            </w:r>
          </w:p>
        </w:tc>
      </w:tr>
      <w:tr>
        <w:tc>
          <w:tcPr>
            <w:tcW w:type="dxa" w:w="2880"/>
          </w:tcPr>
          <w:p>
            <w:r>
              <w:t>profile_language</w:t>
            </w:r>
          </w:p>
        </w:tc>
        <w:tc>
          <w:tcPr>
            <w:tcW w:type="dxa" w:w="2880"/>
          </w:tcPr>
          <w:p>
            <w:r>
              <w:t>string[]</w:t>
            </w:r>
          </w:p>
        </w:tc>
        <w:tc>
          <w:tcPr>
            <w:tcW w:type="dxa" w:w="2880"/>
          </w:tcPr>
          <w:p>
            <w:r>
              <w:t>ISO 639-1 language code(s).</w:t>
            </w:r>
          </w:p>
        </w:tc>
      </w:tr>
      <w:tr>
        <w:tc>
          <w:tcPr>
            <w:tcW w:type="dxa" w:w="2880"/>
          </w:tcPr>
          <w:p>
            <w:r>
              <w:t>recently_joined</w:t>
            </w:r>
          </w:p>
        </w:tc>
        <w:tc>
          <w:tcPr>
            <w:tcW w:type="dxa" w:w="2880"/>
          </w:tcPr>
          <w:p>
            <w:r>
              <w:t>object[]</w:t>
            </w:r>
          </w:p>
        </w:tc>
        <w:tc>
          <w:tcPr>
            <w:tcW w:type="dxa" w:w="2880"/>
          </w:tcPr>
          <w:p>
            <w:r>
              <w:t>Ranges (values listed in source).</w:t>
            </w:r>
          </w:p>
        </w:tc>
      </w:tr>
      <w:tr>
        <w:tc>
          <w:tcPr>
            <w:tcW w:type="dxa" w:w="2880"/>
          </w:tcPr>
          <w:p>
            <w:r>
              <w:t>spotlights</w:t>
            </w:r>
          </w:p>
        </w:tc>
        <w:tc>
          <w:tcPr>
            <w:tcW w:type="dxa" w:w="2880"/>
          </w:tcPr>
          <w:p>
            <w:r>
              <w:t>string[]</w:t>
            </w:r>
          </w:p>
        </w:tc>
        <w:tc>
          <w:tcPr>
            <w:tcW w:type="dxa" w:w="2880"/>
          </w:tcPr>
          <w:p>
            <w:r>
              <w:t>Spotlight filters (advanced Recruiter subscription per docs).</w:t>
            </w:r>
          </w:p>
        </w:tc>
      </w:tr>
      <w:tr>
        <w:tc>
          <w:tcPr>
            <w:tcW w:type="dxa" w:w="2880"/>
          </w:tcPr>
          <w:p>
            <w:r>
              <w:t>first_name</w:t>
            </w:r>
          </w:p>
        </w:tc>
        <w:tc>
          <w:tcPr>
            <w:tcW w:type="dxa" w:w="2880"/>
          </w:tcPr>
          <w:p>
            <w:r>
              <w:t>string[]</w:t>
            </w:r>
          </w:p>
        </w:tc>
        <w:tc>
          <w:tcPr>
            <w:tcW w:type="dxa" w:w="2880"/>
          </w:tcPr>
          <w:p>
            <w:r>
              <w:t>LinkedIn native filter: FIRST NAMES.</w:t>
            </w:r>
          </w:p>
        </w:tc>
      </w:tr>
      <w:tr>
        <w:tc>
          <w:tcPr>
            <w:tcW w:type="dxa" w:w="2880"/>
          </w:tcPr>
          <w:p>
            <w:r>
              <w:t>last_name</w:t>
            </w:r>
          </w:p>
        </w:tc>
        <w:tc>
          <w:tcPr>
            <w:tcW w:type="dxa" w:w="2880"/>
          </w:tcPr>
          <w:p>
            <w:r>
              <w:t>string[]</w:t>
            </w:r>
          </w:p>
        </w:tc>
        <w:tc>
          <w:tcPr>
            <w:tcW w:type="dxa" w:w="2880"/>
          </w:tcPr>
          <w:p>
            <w:r>
              <w:t>LinkedIn native filter: LAST NAMES.</w:t>
            </w:r>
          </w:p>
        </w:tc>
      </w:tr>
      <w:tr>
        <w:tc>
          <w:tcPr>
            <w:tcW w:type="dxa" w:w="2880"/>
          </w:tcPr>
          <w:p>
            <w:r>
              <w:t>has_military_background</w:t>
            </w:r>
          </w:p>
        </w:tc>
        <w:tc>
          <w:tcPr>
            <w:tcW w:type="dxa" w:w="2880"/>
          </w:tcPr>
          <w:p>
            <w:r>
              <w:t>boolean</w:t>
            </w:r>
          </w:p>
        </w:tc>
        <w:tc>
          <w:tcPr>
            <w:tcW w:type="dxa" w:w="2880"/>
          </w:tcPr>
          <w:p>
            <w:r>
              <w:t>LinkedIn native filter: HAS US MILITARY BACKGROUND.</w:t>
            </w:r>
          </w:p>
        </w:tc>
      </w:tr>
      <w:tr>
        <w:tc>
          <w:tcPr>
            <w:tcW w:type="dxa" w:w="2880"/>
          </w:tcPr>
          <w:p>
            <w:r>
              <w:t>past_applicants</w:t>
            </w:r>
          </w:p>
        </w:tc>
        <w:tc>
          <w:tcPr>
            <w:tcW w:type="dxa" w:w="2880"/>
          </w:tcPr>
          <w:p>
            <w:r>
              <w:t>boolean</w:t>
            </w:r>
          </w:p>
        </w:tc>
        <w:tc>
          <w:tcPr>
            <w:tcW w:type="dxa" w:w="2880"/>
          </w:tcPr>
          <w:p>
            <w:r>
              <w:t>LinkedIn native filter: PAST APPLICANTS.</w:t>
            </w:r>
          </w:p>
        </w:tc>
      </w:tr>
      <w:tr>
        <w:tc>
          <w:tcPr>
            <w:tcW w:type="dxa" w:w="2880"/>
          </w:tcPr>
          <w:p>
            <w:r>
              <w:t>hiring_projects</w:t>
            </w:r>
          </w:p>
        </w:tc>
        <w:tc>
          <w:tcPr>
            <w:tcW w:type="dxa" w:w="2880"/>
          </w:tcPr>
          <w:p>
            <w:r>
              <w:t>object</w:t>
            </w:r>
          </w:p>
        </w:tc>
        <w:tc>
          <w:tcPr>
            <w:tcW w:type="dxa" w:w="2880"/>
          </w:tcPr>
          <w:p>
            <w:r>
              <w:t>{ include, exclude } (type HIRING_PROJECTS).</w:t>
            </w:r>
          </w:p>
        </w:tc>
      </w:tr>
      <w:tr>
        <w:tc>
          <w:tcPr>
            <w:tcW w:type="dxa" w:w="2880"/>
          </w:tcPr>
          <w:p>
            <w:r>
              <w:t>recruiting_activity</w:t>
            </w:r>
          </w:p>
        </w:tc>
        <w:tc>
          <w:tcPr>
            <w:tcW w:type="dxa" w:w="2880"/>
          </w:tcPr>
          <w:p>
            <w:r>
              <w:t>object[]</w:t>
            </w:r>
          </w:p>
        </w:tc>
        <w:tc>
          <w:tcPr>
            <w:tcW w:type="dxa" w:w="2880"/>
          </w:tcPr>
          <w:p>
            <w:r>
              <w:t>{ id, priority, timespan } (id values listed in source).</w:t>
            </w:r>
          </w:p>
        </w:tc>
      </w:tr>
      <w:tr>
        <w:tc>
          <w:tcPr>
            <w:tcW w:type="dxa" w:w="2880"/>
          </w:tcPr>
          <w:p>
            <w:r>
              <w:t>notes</w:t>
            </w:r>
          </w:p>
        </w:tc>
        <w:tc>
          <w:tcPr>
            <w:tcW w:type="dxa" w:w="2880"/>
          </w:tcPr>
          <w:p>
            <w:r>
              <w:t>string[]</w:t>
            </w:r>
          </w:p>
        </w:tc>
        <w:tc>
          <w:tcPr>
            <w:tcW w:type="dxa" w:w="2880"/>
          </w:tcPr>
          <w:p>
            <w:r>
              <w:t>LinkedIn native filter: NOTES.</w:t>
            </w:r>
          </w:p>
        </w:tc>
      </w:tr>
    </w:tbl>
    <w:p/>
    <w:p>
      <w:r>
        <w:t>saved_search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saved_search.id</w:t>
            </w:r>
          </w:p>
        </w:tc>
        <w:tc>
          <w:tcPr>
            <w:tcW w:type="dxa" w:w="2880"/>
          </w:tcPr>
          <w:p>
            <w:r>
              <w:t>string</w:t>
            </w:r>
          </w:p>
        </w:tc>
        <w:tc>
          <w:tcPr>
            <w:tcW w:type="dxa" w:w="2880"/>
          </w:tcPr>
          <w:p>
            <w:r>
              <w:t>Required. Pattern: ^\\d+$.</w:t>
            </w:r>
          </w:p>
        </w:tc>
      </w:tr>
      <w:tr>
        <w:tc>
          <w:tcPr>
            <w:tcW w:type="dxa" w:w="2880"/>
          </w:tcPr>
          <w:p>
            <w:r>
              <w:t>saved_search.project_id</w:t>
            </w:r>
          </w:p>
        </w:tc>
        <w:tc>
          <w:tcPr>
            <w:tcW w:type="dxa" w:w="2880"/>
          </w:tcPr>
          <w:p>
            <w:r>
              <w:t>string</w:t>
            </w:r>
          </w:p>
        </w:tc>
        <w:tc>
          <w:tcPr>
            <w:tcW w:type="dxa" w:w="2880"/>
          </w:tcPr>
          <w:p>
            <w:r>
              <w:t>Required. Pattern: ^\\d+$.</w:t>
            </w:r>
          </w:p>
        </w:tc>
      </w:tr>
      <w:tr>
        <w:tc>
          <w:tcPr>
            <w:tcW w:type="dxa" w:w="2880"/>
          </w:tcPr>
          <w:p>
            <w:r>
              <w:t>saved_search.newest_results_only</w:t>
            </w:r>
          </w:p>
        </w:tc>
        <w:tc>
          <w:tcPr>
            <w:tcW w:type="dxa" w:w="2880"/>
          </w:tcPr>
          <w:p>
            <w:r>
              <w:t>boolean</w:t>
            </w:r>
          </w:p>
        </w:tc>
        <w:tc>
          <w:tcPr>
            <w:tcW w:type="dxa" w:w="2880"/>
          </w:tcPr>
          <w:p>
            <w:r>
              <w:t>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"LinkedinSearch",</w:t>
        <w:br/>
        <w:t xml:space="preserve"> "items": [</w:t>
        <w:br/>
        <w:t xml:space="preserve"> {</w:t>
        <w:br/>
        <w:t xml:space="preserve"> "object": "SearchResult",</w:t>
        <w:br/>
        <w:t xml:space="preserve"> "type": "PEOPLE",</w:t>
        <w:br/>
        <w:t xml:space="preserve"> "id": "123456789",</w:t>
        <w:br/>
        <w:t xml:space="preserve"> "public_identifier": "john-doe-12345",</w:t>
        <w:br/>
        <w:t xml:space="preserve"> "public_profile_url": "https://www.linkedin.com/in/john-doe-12345/",</w:t>
        <w:br/>
        <w:t xml:space="preserve"> "profile_url": "https://www.linkedin.com/in/john-doe-12345/",</w:t>
        <w:br/>
        <w:t xml:space="preserve"> "profile_picture_url": "https://media.licdn.com/dms/image/C4E03AQ.../profile-displayphoto-shrink_100_100/0/...",</w:t>
        <w:br/>
        <w:t xml:space="preserve"> "profile_picture_url_large": "https://media.licdn.com/dms/image/C4E03AQ.../profile-displayphoto-shrink_400_400/0/...",</w:t>
        <w:br/>
        <w:t xml:space="preserve"> "member_urn": "urn:li:member:123456789",</w:t>
        <w:br/>
        <w:t xml:space="preserve"> "name": "John Doe",</w:t>
        <w:br/>
        <w:t xml:space="preserve"> "first_name": "John",</w:t>
        <w:br/>
        <w:t xml:space="preserve"> "last_name": "Doe",</w:t>
        <w:br/>
        <w:t xml:space="preserve"> "network_distance": "DISTANCE_2",</w:t>
        <w:br/>
        <w:t xml:space="preserve"> "location": "Paris, Île-de-France, France",</w:t>
        <w:br/>
        <w:t xml:space="preserve"> "industry": "Software Development",</w:t>
        <w:br/>
        <w:t xml:space="preserve"> "keywords_match": "product",</w:t>
        <w:br/>
        <w:t xml:space="preserve"> "headline": "Senior Product Manager at Example",</w:t>
        <w:br/>
        <w:t xml:space="preserve"> "connections_count": 500,</w:t>
        <w:br/>
        <w:t xml:space="preserve"> "followers_count": 1200,</w:t>
        <w:br/>
        <w:t xml:space="preserve"> "pending_invitation": false,</w:t>
        <w:br/>
        <w:t xml:space="preserve"> "can_send_inmail": true,</w:t>
        <w:br/>
        <w:t xml:space="preserve"> "hiddenCandidate": false,</w:t>
        <w:br/>
        <w:t xml:space="preserve"> "interestLikelihood": "HIGH",</w:t>
        <w:br/>
        <w:t xml:space="preserve"> "privacySettings": {</w:t>
        <w:br/>
        <w:t xml:space="preserve"> "allowConnectionsBrowse": true,</w:t>
        <w:br/>
        <w:t xml:space="preserve"> "showPremiumSubscriberIcon": false</w:t>
        <w:br/>
        <w:t xml:space="preserve"> },</w:t>
        <w:br/>
        <w:t xml:space="preserve"> "skills": [</w:t>
        <w:br/>
        <w:t xml:space="preserve"> {</w:t>
        <w:br/>
        <w:t xml:space="preserve"> "name": "Product Management",</w:t>
        <w:br/>
        <w:t xml:space="preserve"> "endorsement_count": 42</w:t>
        <w:br/>
        <w:t xml:space="preserve"> }</w:t>
        <w:br/>
        <w:t xml:space="preserve"> ],</w:t>
        <w:br/>
        <w:t xml:space="preserve"> "premium": false,</w:t>
        <w:br/>
        <w:t xml:space="preserve"> "verified": false,</w:t>
        <w:br/>
        <w:t xml:space="preserve"> "open_profile": false,</w:t>
        <w:br/>
        <w:t xml:space="preserve"> "shared_connections_count": 3,</w:t>
        <w:br/>
        <w:t xml:space="preserve"> "recent_posts_count": 2,</w:t>
        <w:br/>
        <w:t xml:space="preserve"> "recently_hired": false,</w:t>
        <w:br/>
        <w:t xml:space="preserve"> "mentioned_in_the_news": false,</w:t>
        <w:br/>
        <w:t xml:space="preserve"> "current_positions": [</w:t>
        <w:br/>
        <w:t xml:space="preserve"> {</w:t>
        <w:br/>
        <w:t xml:space="preserve"> "company": "Example",</w:t>
        <w:br/>
        <w:t xml:space="preserve"> "company_id": "987654",</w:t>
        <w:br/>
        <w:t xml:space="preserve"> "company_url": "https://www.linkedin.com/company/example/",</w:t>
        <w:br/>
        <w:t xml:space="preserve"> "company_description": "Example company description",</w:t>
        <w:br/>
        <w:t xml:space="preserve"> "company_headcount": {</w:t>
        <w:br/>
        <w:t xml:space="preserve"> "min": 201,</w:t>
        <w:br/>
        <w:t xml:space="preserve"> "max": 500</w:t>
        <w:br/>
        <w:t xml:space="preserve"> },</w:t>
        <w:br/>
        <w:t xml:space="preserve"> "logo": "https://media.licdn.com/dms/image/C4E0BAQ.../company-logo_100_100/0/...",</w:t>
        <w:br/>
        <w:t xml:space="preserve"> "description": "Leading product initiatives.",</w:t>
        <w:br/>
        <w:t xml:space="preserve"> "role": "Senior Product Manager",</w:t>
        <w:br/>
        <w:t xml:space="preserve"> "location": "Paris",</w:t>
        <w:br/>
        <w:t xml:space="preserve"> "industry": ["Software"],</w:t>
        <w:br/>
        <w:t xml:space="preserve"> "tenure_at_role": { "years": 2, "months": 3 },</w:t>
        <w:br/>
        <w:t xml:space="preserve"> "tenure_at_company": { "years": 4, "months": 1 },</w:t>
        <w:br/>
        <w:t xml:space="preserve"> "start": { "year": 2022, "month": 1 },</w:t>
        <w:br/>
        <w:t xml:space="preserve"> "end": { "year": 0, "month": 0 },</w:t>
        <w:br/>
        <w:t xml:space="preserve"> "skills": [</w:t>
        <w:br/>
        <w:t xml:space="preserve"> { "name": "Roadmapping", "endorsement_count": 12 }</w:t>
        <w:br/>
        <w:t xml:space="preserve"> ]</w:t>
        <w:br/>
        <w:t xml:space="preserve"> }</w:t>
        <w:br/>
        <w:t xml:space="preserve"> ]</w:t>
        <w:br/>
        <w:t xml:space="preserve"> }</w:t>
        <w:br/>
        <w:t xml:space="preserve"> ],</w:t>
        <w:br/>
        <w:t xml:space="preserve"> "config": {</w:t>
        <w:br/>
        <w:t xml:space="preserve"> "params": {</w:t>
        <w:br/>
        <w:t xml:space="preserve"> "api": "classic",</w:t>
        <w:br/>
        <w:t xml:space="preserve"> "category": "people",</w:t>
        <w:br/>
        <w:t xml:space="preserve"> "keywords": "product manager"</w:t>
        <w:br/>
        <w:t xml:space="preserve"> }</w:t>
        <w:br/>
        <w:t xml:space="preserve"> },</w:t>
        <w:br/>
        <w:t xml:space="preserve"> "paging": {</w:t>
        <w:br/>
        <w:t xml:space="preserve"> "start": 0,</w:t>
        <w:br/>
        <w:t xml:space="preserve"> "page_count": 1,</w:t>
        <w:br/>
        <w:t xml:space="preserve"> "total_count": 123</w:t>
        <w:br/>
        <w:t xml:space="preserve"> },</w:t>
        <w:br/>
        <w:t xml:space="preserve"> "cursor": "eyJwYWdlIjoyfQ==",</w:t>
        <w:br/>
        <w:t xml:space="preserve"> "metadata": {</w:t>
        <w:br/>
        <w:t xml:space="preserve"> "search_history_id": "sh_123",</w:t>
        <w:br/>
        <w:t xml:space="preserve"> "search_context_id": "sc_456",</w:t>
        <w:br/>
        <w:t xml:space="preserve"> "search_request_id": "sr_789"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"/api/v1/linkedin/search",</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"/api/v1/linkedin/search",</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"/api/v1/linkedin/search",</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 Account not found",</w:t>
        <w:br/>
        <w:t xml:space="preserve"> "instance": "/api/v1/linkedin/search",</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"/api/v1/linkedin/search",</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"/api/v1/linkedin/search",</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"/api/v1/linkedin/search",</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LinkedinSearch.</w:t>
            </w:r>
          </w:p>
        </w:tc>
      </w:tr>
      <w:tr>
        <w:tc>
          <w:tcPr>
            <w:tcW w:type="dxa" w:w="2880"/>
          </w:tcPr>
          <w:p>
            <w:r>
              <w:t>items</w:t>
            </w:r>
          </w:p>
        </w:tc>
        <w:tc>
          <w:tcPr>
            <w:tcW w:type="dxa" w:w="2880"/>
          </w:tcPr>
          <w:p>
            <w:r>
              <w:t>array</w:t>
            </w:r>
          </w:p>
        </w:tc>
        <w:tc>
          <w:tcPr>
            <w:tcW w:type="dxa" w:w="2880"/>
          </w:tcPr>
          <w:p>
            <w:r>
              <w:t>List of search results. Each item is a SearchResult object whose shape depends on type.</w:t>
            </w:r>
          </w:p>
        </w:tc>
      </w:tr>
      <w:tr>
        <w:tc>
          <w:tcPr>
            <w:tcW w:type="dxa" w:w="2880"/>
          </w:tcPr>
          <w:p>
            <w:r>
              <w:t>items[].object</w:t>
            </w:r>
          </w:p>
        </w:tc>
        <w:tc>
          <w:tcPr>
            <w:tcW w:type="dxa" w:w="2880"/>
          </w:tcPr>
          <w:p>
            <w:r>
              <w:t>string</w:t>
            </w:r>
          </w:p>
        </w:tc>
        <w:tc>
          <w:tcPr>
            <w:tcW w:type="dxa" w:w="2880"/>
          </w:tcPr>
          <w:p>
            <w:r>
              <w:t>Always SearchResult.</w:t>
            </w:r>
          </w:p>
        </w:tc>
      </w:tr>
      <w:tr>
        <w:tc>
          <w:tcPr>
            <w:tcW w:type="dxa" w:w="2880"/>
          </w:tcPr>
          <w:p>
            <w:r>
              <w:t>items[].type</w:t>
            </w:r>
          </w:p>
        </w:tc>
        <w:tc>
          <w:tcPr>
            <w:tcW w:type="dxa" w:w="2880"/>
          </w:tcPr>
          <w:p>
            <w:r>
              <w:t>string</w:t>
            </w:r>
          </w:p>
        </w:tc>
        <w:tc>
          <w:tcPr>
            <w:tcW w:type="dxa" w:w="2880"/>
          </w:tcPr>
          <w:p>
            <w:r>
              <w:t>Result type. Observed: PEOPLE, COMPANY, POST, JOB.</w:t>
            </w:r>
          </w:p>
        </w:tc>
      </w:tr>
      <w:tr>
        <w:tc>
          <w:tcPr>
            <w:tcW w:type="dxa" w:w="2880"/>
          </w:tcPr>
          <w:p>
            <w:r>
              <w:t>config</w:t>
            </w:r>
          </w:p>
        </w:tc>
        <w:tc>
          <w:tcPr>
            <w:tcW w:type="dxa" w:w="2880"/>
          </w:tcPr>
          <w:p>
            <w:r>
              <w:t>object</w:t>
            </w:r>
          </w:p>
        </w:tc>
        <w:tc>
          <w:tcPr>
            <w:tcW w:type="dxa" w:w="2880"/>
          </w:tcPr>
          <w:p>
            <w:r>
              <w:t>Echo/config information about the executed search.</w:t>
            </w:r>
          </w:p>
        </w:tc>
      </w:tr>
      <w:tr>
        <w:tc>
          <w:tcPr>
            <w:tcW w:type="dxa" w:w="2880"/>
          </w:tcPr>
          <w:p>
            <w:r>
              <w:t>config.params</w:t>
            </w:r>
          </w:p>
        </w:tc>
        <w:tc>
          <w:tcPr>
            <w:tcW w:type="dxa" w:w="2880"/>
          </w:tcPr>
          <w:p>
            <w:r>
              <w:t>object</w:t>
            </w:r>
          </w:p>
        </w:tc>
        <w:tc>
          <w:tcPr>
            <w:tcW w:type="dxa" w:w="2880"/>
          </w:tcPr>
          <w:p>
            <w:r>
              <w:t>The parameters used for the search (schema depends on api/category).</w:t>
            </w:r>
          </w:p>
        </w:tc>
      </w:tr>
      <w:tr>
        <w:tc>
          <w:tcPr>
            <w:tcW w:type="dxa" w:w="2880"/>
          </w:tcPr>
          <w:p>
            <w:r>
              <w:t>paging</w:t>
            </w:r>
          </w:p>
        </w:tc>
        <w:tc>
          <w:tcPr>
            <w:tcW w:type="dxa" w:w="2880"/>
          </w:tcPr>
          <w:p>
            <w:r>
              <w:t>object</w:t>
            </w:r>
          </w:p>
        </w:tc>
        <w:tc>
          <w:tcPr>
            <w:tcW w:type="dxa" w:w="2880"/>
          </w:tcPr>
          <w:p>
            <w:r>
              <w:t>Pagination summary.</w:t>
            </w:r>
          </w:p>
        </w:tc>
      </w:tr>
      <w:tr>
        <w:tc>
          <w:tcPr>
            <w:tcW w:type="dxa" w:w="2880"/>
          </w:tcPr>
          <w:p>
            <w:r>
              <w:t>paging.start</w:t>
            </w:r>
          </w:p>
        </w:tc>
        <w:tc>
          <w:tcPr>
            <w:tcW w:type="dxa" w:w="2880"/>
          </w:tcPr>
          <w:p>
            <w:r>
              <w:t>number</w:t>
            </w:r>
          </w:p>
        </w:tc>
        <w:tc>
          <w:tcPr>
            <w:tcW w:type="dxa" w:w="2880"/>
          </w:tcPr>
          <w:p>
            <w:r>
              <w:t>Start offset (may be any per schema).</w:t>
            </w:r>
          </w:p>
        </w:tc>
      </w:tr>
      <w:tr>
        <w:tc>
          <w:tcPr>
            <w:tcW w:type="dxa" w:w="2880"/>
          </w:tcPr>
          <w:p>
            <w:r>
              <w:t>paging.page_count</w:t>
            </w:r>
          </w:p>
        </w:tc>
        <w:tc>
          <w:tcPr>
            <w:tcW w:type="dxa" w:w="2880"/>
          </w:tcPr>
          <w:p>
            <w:r>
              <w:t>number</w:t>
            </w:r>
          </w:p>
        </w:tc>
        <w:tc>
          <w:tcPr>
            <w:tcW w:type="dxa" w:w="2880"/>
          </w:tcPr>
          <w:p>
            <w:r>
              <w:t>Number of pages returned/available (as provided).</w:t>
            </w:r>
          </w:p>
        </w:tc>
      </w:tr>
      <w:tr>
        <w:tc>
          <w:tcPr>
            <w:tcW w:type="dxa" w:w="2880"/>
          </w:tcPr>
          <w:p>
            <w:r>
              <w:t>paging.total_count</w:t>
            </w:r>
          </w:p>
        </w:tc>
        <w:tc>
          <w:tcPr>
            <w:tcW w:type="dxa" w:w="2880"/>
          </w:tcPr>
          <w:p>
            <w:r>
              <w:t>number</w:t>
            </w:r>
          </w:p>
        </w:tc>
        <w:tc>
          <w:tcPr>
            <w:tcW w:type="dxa" w:w="2880"/>
          </w:tcPr>
          <w:p>
            <w:r>
              <w:t>Total number of results (as provided).</w:t>
            </w:r>
          </w:p>
        </w:tc>
      </w:tr>
      <w:tr>
        <w:tc>
          <w:tcPr>
            <w:tcW w:type="dxa" w:w="2880"/>
          </w:tcPr>
          <w:p>
            <w:r>
              <w:t>cursor</w:t>
            </w:r>
          </w:p>
        </w:tc>
        <w:tc>
          <w:tcPr>
            <w:tcW w:type="dxa" w:w="2880"/>
          </w:tcPr>
          <w:p>
            <w:r>
              <w:t>string</w:t>
            </w:r>
          </w:p>
        </w:tc>
        <w:tc>
          <w:tcPr>
            <w:tcW w:type="dxa" w:w="2880"/>
          </w:tcPr>
          <w:p>
            <w:r>
              <w:t>Cursor for retrieving the next page (may be any per schema).</w:t>
            </w:r>
          </w:p>
        </w:tc>
      </w:tr>
      <w:tr>
        <w:tc>
          <w:tcPr>
            <w:tcW w:type="dxa" w:w="2880"/>
          </w:tcPr>
          <w:p>
            <w:r>
              <w:t>metadata</w:t>
            </w:r>
          </w:p>
        </w:tc>
        <w:tc>
          <w:tcPr>
            <w:tcW w:type="dxa" w:w="2880"/>
          </w:tcPr>
          <w:p>
            <w:r>
              <w:t>object</w:t>
            </w:r>
          </w:p>
        </w:tc>
        <w:tc>
          <w:tcPr>
            <w:tcW w:type="dxa" w:w="2880"/>
          </w:tcPr>
          <w:p>
            <w:r>
              <w:t>Additional identifiers for tracing/search context.</w:t>
            </w:r>
          </w:p>
        </w:tc>
      </w:tr>
      <w:tr>
        <w:tc>
          <w:tcPr>
            <w:tcW w:type="dxa" w:w="2880"/>
          </w:tcPr>
          <w:p>
            <w:r>
              <w:t>metadata.search_history_id</w:t>
            </w:r>
          </w:p>
        </w:tc>
        <w:tc>
          <w:tcPr>
            <w:tcW w:type="dxa" w:w="2880"/>
          </w:tcPr>
          <w:p>
            <w:r>
              <w:t>string</w:t>
            </w:r>
          </w:p>
        </w:tc>
        <w:tc>
          <w:tcPr>
            <w:tcW w:type="dxa" w:w="2880"/>
          </w:tcPr>
          <w:p>
            <w:r>
              <w:t>Search history identifier.</w:t>
            </w:r>
          </w:p>
        </w:tc>
      </w:tr>
      <w:tr>
        <w:tc>
          <w:tcPr>
            <w:tcW w:type="dxa" w:w="2880"/>
          </w:tcPr>
          <w:p>
            <w:r>
              <w:t>metadata.search_context_id</w:t>
            </w:r>
          </w:p>
        </w:tc>
        <w:tc>
          <w:tcPr>
            <w:tcW w:type="dxa" w:w="2880"/>
          </w:tcPr>
          <w:p>
            <w:r>
              <w:t>string</w:t>
            </w:r>
          </w:p>
        </w:tc>
        <w:tc>
          <w:tcPr>
            <w:tcW w:type="dxa" w:w="2880"/>
          </w:tcPr>
          <w:p>
            <w:r>
              <w:t>Search context identifier.</w:t>
            </w:r>
          </w:p>
        </w:tc>
      </w:tr>
      <w:tr>
        <w:tc>
          <w:tcPr>
            <w:tcW w:type="dxa" w:w="2880"/>
          </w:tcPr>
          <w:p>
            <w:r>
              <w:t>metadata.search_request_id</w:t>
            </w:r>
          </w:p>
        </w:tc>
        <w:tc>
          <w:tcPr>
            <w:tcW w:type="dxa" w:w="2880"/>
          </w:tcPr>
          <w:p>
            <w:r>
              <w:t>string</w:t>
            </w:r>
          </w:p>
        </w:tc>
        <w:tc>
          <w:tcPr>
            <w:tcW w:type="dxa" w:w="2880"/>
          </w:tcPr>
          <w:p>
            <w:r>
              <w:t>Search 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'https://{{UNIPILE_DSN}}/api/v1/linkedin/search?account_id=acc_123&amp;limit=10' \</w:t>
        <w:br/>
        <w:t xml:space="preserve"> --header 'Accept: application/json' \</w:t>
        <w:br/>
        <w:t xml:space="preserve"> --header 'Content-Type: application/json' \</w:t>
        <w:br/>
        <w:t xml:space="preserve"> --data '{</w:t>
        <w:br/>
        <w:t xml:space="preserve"> "api": "classic",</w:t>
        <w:br/>
        <w:t xml:space="preserve"> "category": "people",</w:t>
        <w:br/>
        <w:t xml:space="preserve"> "keywords": "product manager",</w:t>
        <w:br/>
        <w:t xml:space="preserve"> "network_distance": [1, 2],</w:t>
        <w:br/>
        <w:t xml:space="preserve"> "location": ["102890719"]</w:t>
        <w:br/>
        <w:t xml:space="preserve">  }'</w:t>
      </w:r>
    </w:p>
    <w:p>
      <w:pPr>
        <w:pStyle w:val="Heading3"/>
      </w:pPr>
      <w:r>
        <w:t>Example Usage</w:t>
      </w:r>
    </w:p>
    <w:p>
      <w:pPr>
        <w:pStyle w:val="Heading3"/>
      </w:pPr>
      <w:r>
        <w:t>Example 1: Classic People search with advanced keywords</w:t>
      </w:r>
    </w:p>
    <w:p>
      <w:r>
        <w:rPr>
          <w:b/>
          <w:color w:val="666666"/>
          <w:sz w:val="16"/>
        </w:rPr>
        <w:t>[bash]</w:t>
      </w:r>
    </w:p>
    <w:p>
      <w:pPr>
        <w:shd w:fill="F2F2F2" w:val="clear"/>
      </w:pPr>
      <w:r>
        <w:rPr>
          <w:rFonts w:ascii="Courier New" w:hAnsi="Courier New"/>
          <w:sz w:val="17"/>
        </w:rPr>
        <w:t>curl --location 'https://{{UNIPILE_DSN}}/api/v1/linkedin/search?account_id=acc_123' \</w:t>
        <w:br/>
        <w:t xml:space="preserve"> --header 'Accept: application/json' \</w:t>
        <w:br/>
        <w:t xml:space="preserve"> --header 'Content-Type: application/json' \</w:t>
        <w:br/>
        <w:t xml:space="preserve"> --data '{</w:t>
        <w:br/>
        <w:t xml:space="preserve"> "api": "classic",</w:t>
        <w:br/>
        <w:t xml:space="preserve"> "category": "people",</w:t>
        <w:br/>
        <w:t xml:space="preserve"> "advanced_keywords": {</w:t>
        <w:br/>
        <w:t xml:space="preserve"> "first_name": "Jane",</w:t>
        <w:br/>
        <w:t xml:space="preserve"> "last_name": "Doe",</w:t>
        <w:br/>
        <w:t xml:space="preserve"> "title": "Engineer"</w:t>
        <w:br/>
        <w:t xml:space="preserve">    }</w:t>
        <w:br/>
        <w:t xml:space="preserve">  }'</w:t>
      </w:r>
    </w:p>
    <w:p>
      <w:pPr>
        <w:pStyle w:val="Heading3"/>
      </w:pPr>
      <w:r>
        <w:t>Example 2: Sales Navigator company search</w:t>
      </w:r>
    </w:p>
    <w:p>
      <w:r>
        <w:rPr>
          <w:b/>
          <w:color w:val="666666"/>
          <w:sz w:val="16"/>
        </w:rPr>
        <w:t>[bash]</w:t>
      </w:r>
    </w:p>
    <w:p>
      <w:pPr>
        <w:shd w:fill="F2F2F2" w:val="clear"/>
      </w:pPr>
      <w:r>
        <w:rPr>
          <w:rFonts w:ascii="Courier New" w:hAnsi="Courier New"/>
          <w:sz w:val="17"/>
        </w:rPr>
        <w:t>curl --location 'https://{{UNIPILE_DSN}}/api/v1/linkedin/search?account_id=acc_123&amp;limit=25' \</w:t>
        <w:br/>
        <w:t xml:space="preserve"> --header 'Accept: application/json' \</w:t>
        <w:br/>
        <w:t xml:space="preserve"> --header 'Content-Type: application/json' \</w:t>
        <w:br/>
        <w:t xml:space="preserve"> --data '{</w:t>
        <w:br/>
        <w:t xml:space="preserve"> "api": "sales_navigator",</w:t>
        <w:br/>
        <w:t xml:space="preserve"> "category": "companies",</w:t>
        <w:br/>
        <w:t xml:space="preserve"> "keywords": "fintech",</w:t>
        <w:br/>
        <w:t xml:space="preserve"> "headcount": [{ "min": 201, "max": 500 }]</w:t>
        <w:br/>
        <w:t xml:space="preserve">  }'</w:t>
      </w:r>
    </w:p>
    <w:p>
      <w:pPr>
        <w:pStyle w:val="Heading3"/>
      </w:pPr>
      <w:r>
        <w:t>Example 3: Continue pagination using the returned cursor (cursor in query)</w:t>
      </w:r>
    </w:p>
    <w:p>
      <w:r>
        <w:rPr>
          <w:b/>
          <w:color w:val="666666"/>
          <w:sz w:val="16"/>
        </w:rPr>
        <w:t>[bash]</w:t>
      </w:r>
    </w:p>
    <w:p>
      <w:pPr>
        <w:shd w:fill="F2F2F2" w:val="clear"/>
      </w:pPr>
      <w:r>
        <w:rPr>
          <w:rFonts w:ascii="Courier New" w:hAnsi="Courier New"/>
          <w:sz w:val="17"/>
        </w:rPr>
        <w:t>curl --location 'https://{{UNIPILE_DSN}}/api/v1/linkedin/search?account_id=acc_123&amp;cursor=eyJwYWdlIjoyfQ==' \</w:t>
        <w:br/>
        <w:t xml:space="preserve"> --header 'Accept: application/json' \</w:t>
        <w:br/>
        <w:t xml:space="preserve"> --header 'Content-Type: application/json' \</w:t>
        <w:br/>
        <w:t xml:space="preserve"> --data '{</w:t>
        <w:br/>
        <w:t xml:space="preserve"> "api": "classic",</w:t>
        <w:br/>
        <w:t xml:space="preserve"> "category": "people",</w:t>
        <w:br/>
        <w:t xml:space="preserve"> "keywords": "product manager"</w:t>
        <w:br/>
        <w:t xml:space="preserve">  }'</w:t>
      </w:r>
    </w:p>
    <w:p>
      <w:pPr>
        <w:pStyle w:val="Heading3"/>
      </w:pPr>
      <w:r>
        <w:t>Behavior</w:t>
      </w:r>
    </w:p>
    <w:p>
      <w:pPr>
        <w:pStyle w:val="ListBullet"/>
      </w:pPr>
      <w:r>
        <w:t>The request is executed on behalf of the LinkedIn account referenced by account_id.</w:t>
      </w:r>
    </w:p>
    <w:p>
      <w:pPr>
        <w:pStyle w:val="ListBullet"/>
      </w:pPr>
      <w:r>
        <w:t>The search is performed using the specified api and category (or using url if provided).</w:t>
      </w:r>
    </w:p>
    <w:p>
      <w:pPr>
        <w:pStyle w:val="ListBullet"/>
      </w:pPr>
      <w:r>
        <w:t>Results are returned in items, with pagination details in paging and a cursor for subsequent pages.</w:t>
      </w:r>
    </w:p>
    <w:p>
      <w:pPr>
        <w:pStyle w:val="Heading3"/>
      </w:pPr>
      <w:r>
        <w:t>Notes</w:t>
      </w:r>
    </w:p>
    <w:p>
      <w:pPr>
        <w:pStyle w:val="ListBullet"/>
      </w:pPr>
      <w:r>
        <w:t>Many filter fields require IDs that must be retrieved from the “List search parameters” route (referenced throughout the parameter descriptions).</w:t>
      </w:r>
    </w:p>
    <w:p>
      <w:pPr>
        <w:pStyle w:val="ListBullet"/>
      </w:pPr>
      <w:r>
        <w:t>saved_search_id / recent_search_id (Sales Navigator) override other parameters as documented.</w:t>
      </w:r>
    </w:p>
    <w:p>
      <w:pPr>
        <w:pStyle w:val="ListBullet"/>
      </w:pPr>
      <w:r>
        <w:t>Setting body field url overrides the entire body as documented.</w:t>
      </w:r>
    </w:p>
    <w:p>
      <w:pPr>
        <w:pStyle w:val="Heading3"/>
      </w:pPr>
      <w:r>
        <w:t>Error Handling</w:t>
      </w:r>
    </w:p>
    <w:p>
      <w:pPr>
        <w:pStyle w:val="ListBullet"/>
      </w:pPr>
      <w:r>
        <w:t>400: Invalid or missing parameters (types include errors/invalid_parameters, errors/malformed_request, errors/content_too_large, errors/invalid_url, errors/too_many_characters, errors/unescaped_characters, errors/missing_parameters, errors/limit_too_high).</w:t>
      </w:r>
    </w:p>
    <w:p>
      <w:pPr>
        <w:pStyle w:val="ListBullet"/>
      </w:pPr>
      <w:r>
        <w:t>401: Account disconnected / credential issues (various errors/* types including errors/disconnected_account).</w:t>
      </w:r>
    </w:p>
    <w:p>
      <w:pPr>
        <w:pStyle w:val="ListBullet"/>
      </w:pPr>
      <w:r>
        <w:t>403: Authenticated but forbidden due to permissions/subscription/account restrictions.</w:t>
      </w:r>
    </w:p>
    <w:p>
      <w:pPr>
        <w:pStyle w:val="ListBullet"/>
      </w:pPr>
      <w:r>
        <w:t>404: Resource/account not found.</w:t>
      </w:r>
    </w:p>
    <w:p>
      <w:pPr>
        <w:pStyle w:val="ListBullet"/>
      </w:pPr>
      <w:r>
        <w:t>500/503/504: Server/provider/network/session-related failures or timeouts.</w:t>
      </w:r>
    </w:p>
    <w:p>
      <w:r>
        <w:br w:type="page"/>
      </w:r>
    </w:p>
    <w:p>
      <w:pPr>
        <w:pStyle w:val="Heading2"/>
      </w:pPr>
      <w:r>
        <w:t>30. [DELETE] Delete a Chat</w:t>
      </w:r>
    </w:p>
    <w:p>
      <w:r>
        <w:rPr>
          <w:b/>
        </w:rPr>
        <w:t xml:space="preserve">Endpoint: </w:t>
      </w:r>
      <w:r>
        <w:rPr>
          <w:rFonts w:ascii="Courier New" w:hAnsi="Courier New"/>
          <w:sz w:val="18"/>
        </w:rPr>
        <w:t>/api/v1/chats/{{chatId}}</w:t>
      </w:r>
    </w:p>
    <w:p>
      <w:pPr>
        <w:pStyle w:val="Heading3"/>
      </w:pPr>
      <w:r>
        <w:t>Prerequisites</w:t>
      </w:r>
    </w:p>
    <w:p>
      <w:pPr>
        <w:pStyle w:val="ListBullet"/>
      </w:pPr>
      <w:r>
        <w:t>The chat must belong to a supported provider: WhatsApp or LinkedIn.</w:t>
      </w:r>
    </w:p>
    <w:p>
      <w:pPr>
        <w:pStyle w:val="Heading3"/>
      </w:pPr>
      <w:r>
        <w:t>Method</w:t>
      </w:r>
    </w:p>
    <w:p>
      <w:r>
        <w:t>DELETE</w:t>
      </w:r>
    </w:p>
    <w:p>
      <w:pPr>
        <w:pStyle w:val="Heading3"/>
      </w:pPr>
      <w:r>
        <w:t>URL</w:t>
      </w:r>
    </w:p>
    <w:p>
      <w:r>
        <w:t>https://{{UNIPILE_DSN}}/api/v1/chats/{{chat_id}}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chat by its ID. This operation is supported for WhatsApp and LinkedIn only.</w:t>
      </w:r>
    </w:p>
    <w:p>
      <w:pPr>
        <w:pStyle w:val="Heading3"/>
      </w:pPr>
      <w:r>
        <w:t>Enforcement Rules</w:t>
      </w:r>
    </w:p>
    <w:p>
      <w:pPr>
        <w:pStyle w:val="ListBullet"/>
      </w:pPr>
      <w:r>
        <w:t>The chat_id path parameter must always be present.</w:t>
      </w:r>
    </w:p>
    <w:p>
      <w:pPr>
        <w:pStyle w:val="ListBullet"/>
      </w:pPr>
      <w:r>
        <w:t>If the user provides a chat_id, use that value directly.</w:t>
      </w:r>
    </w:p>
    <w:p>
      <w:pPr>
        <w:pStyle w:val="ListBullet"/>
      </w:pPr>
      <w:r>
        <w:t>Do not call the API with a missing or empty chat_id (e.g., avoid /api/v1/chats/).</w:t>
      </w:r>
    </w:p>
    <w:p>
      <w:pPr>
        <w:pStyle w:val="ListBullet"/>
      </w:pPr>
      <w:r>
        <w:t>Always construct the path as /api/v1/chats/{{chat_id}}, where {{chat_id}} is a non-empty string.</w:t>
      </w:r>
    </w:p>
    <w:p>
      <w:pPr>
        <w:pStyle w:val="ListBullet"/>
      </w:pPr>
      <w:r>
        <w:t>Do not infer or guess the chat_id.</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/api/v1/chats/123456</w:t>
        <w:br/>
        <w:t>/api/v1/chats/chat_abcDEF-123</w:t>
      </w:r>
    </w:p>
    <w:p>
      <w:pPr>
        <w:pStyle w:val="Heading3"/>
      </w:pPr>
      <w:r>
        <w:t>Invalid Examples</w:t>
      </w:r>
    </w:p>
    <w:p>
      <w:r>
        <w:rPr>
          <w:b/>
          <w:color w:val="666666"/>
          <w:sz w:val="16"/>
        </w:rPr>
        <w:t>[http]</w:t>
      </w:r>
    </w:p>
    <w:p>
      <w:pPr>
        <w:shd w:fill="F2F2F2" w:val="clear"/>
      </w:pPr>
      <w:r>
        <w:rPr>
          <w:rFonts w:ascii="Courier New" w:hAnsi="Courier New"/>
          <w:sz w:val="17"/>
        </w:rPr>
        <w:t>/api/v1/chats/</w:t>
        <w:br/>
        <w:t>/api/v1/chats</w:t>
        <w:br/>
        <w:t>/api/v1/chats//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id of the chat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"Missing credentials",</w:t>
        <w:br/>
        <w:t xml:space="preserve"> "instance": "string",</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rPr>
          <w:b/>
        </w:rPr>
        <w:t>Possible type values (401):</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"Insufficient permissions",</w:t>
        <w:br/>
        <w:t xml:space="preserve"> "instance": "string",</w:t>
        <w:br/>
        <w:t xml:space="preserve"> "type": "errors/insufficient_permissions",</w:t>
        <w:br/>
        <w:t xml:space="preserve"> "status": 403</w:t>
        <w:br/>
        <w:t>}</w:t>
      </w:r>
    </w:p>
    <w:p>
      <w:r>
        <w:rPr>
          <w:b/>
        </w:rPr>
        <w:t>Possible type values (403):</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"Chat not found",</w:t>
        <w:br/>
        <w:t xml:space="preserve"> "instance": "string",</w:t>
        <w:br/>
        <w:t xml:space="preserve"> "type": "errors/resource_not_found",</w:t>
        <w:br/>
        <w:t xml:space="preserve"> "status": 404</w:t>
        <w:br/>
        <w:t>}</w:t>
      </w:r>
    </w:p>
    <w:p>
      <w:r>
        <w:rPr>
          <w:b/>
        </w:rPr>
        <w:t>Possible type values (404):</w:t>
      </w:r>
    </w:p>
    <w:p>
      <w:pPr>
        <w:pStyle w:val="ListBullet"/>
      </w:pPr>
      <w:r>
        <w:t>errors/resource_not_found</w:t>
      </w:r>
    </w:p>
    <w:p>
      <w:pPr>
        <w:pStyle w:val="ListBullet"/>
      </w:pPr>
      <w:r>
        <w:t>errors/invalid_resource_identifier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 {{moreDetails}}",</w:t>
        <w:br/>
        <w:t xml:space="preserve"> "instance": "string",</w:t>
        <w:br/>
        <w:t xml:space="preserve"> "type": "errors/unexpected_error",</w:t>
        <w:br/>
        <w:t xml:space="preserve"> "status": 500</w:t>
        <w:br/>
        <w:t>}</w:t>
      </w:r>
    </w:p>
    <w:p>
      <w:r>
        <w:rPr>
          <w:b/>
        </w:rP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r>
        <w:rPr>
          <w:b/>
        </w:rP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Success object identifier. Documented value: ChatDeleted.</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Error instance identifier (as provided by the API).</w:t>
            </w:r>
          </w:p>
        </w:tc>
      </w:tr>
      <w:tr>
        <w:tc>
          <w:tcPr>
            <w:tcW w:type="dxa" w:w="2880"/>
          </w:tcPr>
          <w:p>
            <w:r>
              <w:t>type</w:t>
            </w:r>
          </w:p>
        </w:tc>
        <w:tc>
          <w:tcPr>
            <w:tcW w:type="dxa" w:w="2880"/>
          </w:tcPr>
          <w:p>
            <w:r>
              <w:t>string</w:t>
            </w:r>
          </w:p>
        </w:tc>
        <w:tc>
          <w:tcPr>
            <w:tcW w:type="dxa" w:w="2880"/>
          </w:tcPr>
          <w:p>
            <w:r>
              <w:t>Machine-readable error type (see per-status lists above).</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on some 401 errors;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setting.</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'https://{{UNIPILE_DSN}}/api/v1/chats/chat_123456' \</w:t>
        <w:br/>
        <w:t xml:space="preserve"> --header 'Accept: application/json'</w:t>
      </w:r>
    </w:p>
    <w:p>
      <w:pPr>
        <w:pStyle w:val="Heading3"/>
      </w:pPr>
      <w:r>
        <w:t>Example Usage</w:t>
      </w:r>
    </w:p>
    <w:p>
      <w:pPr>
        <w:pStyle w:val="Heading3"/>
      </w:pPr>
      <w:r>
        <w:t>Example 1: Delete a WhatsApp chat</w:t>
      </w:r>
    </w:p>
    <w:p>
      <w:r>
        <w:rPr>
          <w:b/>
          <w:color w:val="666666"/>
          <w:sz w:val="16"/>
        </w:rPr>
        <w:t>[bash]</w:t>
      </w:r>
    </w:p>
    <w:p>
      <w:pPr>
        <w:shd w:fill="F2F2F2" w:val="clear"/>
      </w:pPr>
      <w:r>
        <w:rPr>
          <w:rFonts w:ascii="Courier New" w:hAnsi="Courier New"/>
          <w:sz w:val="17"/>
        </w:rPr>
        <w:t>curl -X DELETE 'https://{{UNIPILE_DSN}}/api/v1/chats/wa_chat_987654' \</w:t>
        <w:br/>
        <w:t xml:space="preserve"> -H 'Accept: application/json'</w:t>
      </w:r>
    </w:p>
    <w:p>
      <w:pPr>
        <w:pStyle w:val="Heading3"/>
      </w:pPr>
      <w:r>
        <w:t>Example 2: Delete a LinkedIn chat</w:t>
      </w:r>
    </w:p>
    <w:p>
      <w:r>
        <w:rPr>
          <w:b/>
          <w:color w:val="666666"/>
          <w:sz w:val="16"/>
        </w:rPr>
        <w:t>[bash]</w:t>
      </w:r>
    </w:p>
    <w:p>
      <w:pPr>
        <w:shd w:fill="F2F2F2" w:val="clear"/>
      </w:pPr>
      <w:r>
        <w:rPr>
          <w:rFonts w:ascii="Courier New" w:hAnsi="Courier New"/>
          <w:sz w:val="17"/>
        </w:rPr>
        <w:t>curl -X DELETE 'https://{{UNIPILE_DSN}}/api/v1/chats/li_chat_ABCdef123' \</w:t>
        <w:br/>
        <w:t xml:space="preserve"> -H 'Accept: application/json'</w:t>
      </w:r>
    </w:p>
    <w:p>
      <w:pPr>
        <w:pStyle w:val="Heading3"/>
      </w:pPr>
      <w:r>
        <w:t>Behavior</w:t>
      </w:r>
    </w:p>
    <w:p>
      <w:pPr>
        <w:pStyle w:val="ListBullet"/>
      </w:pPr>
      <w:r>
        <w:t>Validates that chat_id is provided.</w:t>
      </w:r>
    </w:p>
    <w:p>
      <w:pPr>
        <w:pStyle w:val="ListBullet"/>
      </w:pPr>
      <w:r>
        <w:t>Attempts to locate the chat.</w:t>
      </w:r>
    </w:p>
    <w:p>
      <w:pPr>
        <w:pStyle w:val="ListBullet"/>
      </w:pPr>
      <w:r>
        <w:t>Deletes the chat if it exists and the provider supports deletion (WhatsApp/LinkedIn).</w:t>
      </w:r>
    </w:p>
    <w:p>
      <w:pPr>
        <w:pStyle w:val="ListBullet"/>
      </w:pPr>
      <w:r>
        <w:t>Returns a success payload indicating deletion, or an error object.</w:t>
      </w:r>
    </w:p>
    <w:p>
      <w:pPr>
        <w:pStyle w:val="Heading3"/>
      </w:pPr>
      <w:r>
        <w:t>Notes</w:t>
      </w:r>
    </w:p>
    <w:p>
      <w:pPr>
        <w:pStyle w:val="ListBullet"/>
      </w:pPr>
      <w:r>
        <w:t>No request body is documented for this endpoint.</w:t>
      </w:r>
    </w:p>
    <w:p>
      <w:pPr>
        <w:pStyle w:val="ListBullet"/>
      </w:pPr>
      <w:r>
        <w:t>The documentation indicates this operation is not generally supported outside of WhatsApp and LinkedIn.</w:t>
      </w:r>
    </w:p>
    <w:p>
      <w:pPr>
        <w:pStyle w:val="Heading3"/>
      </w:pPr>
      <w:r>
        <w:t>Error Handling</w:t>
      </w:r>
    </w:p>
    <w:p>
      <w:pPr>
        <w:pStyle w:val="ListBullet"/>
      </w:pPr>
      <w:r>
        <w:t>401: Authentication/credential issues (multiple specific type values documented).</w:t>
      </w:r>
    </w:p>
    <w:p>
      <w:pPr>
        <w:pStyle w:val="ListBullet"/>
      </w:pPr>
      <w:r>
        <w:t>403: Authenticated but not allowed (permissions/subscription/account restrictions).</w:t>
      </w:r>
    </w:p>
    <w:p>
      <w:pPr>
        <w:pStyle w:val="ListBullet"/>
      </w:pPr>
      <w:r>
        <w:t>404: Chat not found or invalid identifier.</w:t>
      </w:r>
    </w:p>
    <w:p>
      <w:pPr>
        <w:pStyle w:val="ListBullet"/>
      </w:pPr>
      <w:r>
        <w:t>500: Unexpected/provider/authentication-intent server errors.</w:t>
      </w:r>
    </w:p>
    <w:p>
      <w:pPr>
        <w:pStyle w:val="ListBullet"/>
      </w:pPr>
      <w:r>
        <w:t>503: Service/session/channel/handler/network availability issues.</w:t>
      </w:r>
    </w:p>
    <w:p>
      <w:pPr>
        <w:pStyle w:val="ListBullet"/>
      </w:pPr>
      <w:r>
        <w:t>504: Request timed out (errors/request_timeout).</w:t>
      </w:r>
    </w:p>
    <w:p>
      <w:pPr>
        <w:pStyle w:val="Heading3"/>
      </w:pPr>
      <w:r>
        <w:t>Related chats actions</w:t>
      </w:r>
    </w:p>
    <w:p>
      <w:pPr>
        <w:pStyle w:val="ListBullet"/>
      </w:pPr>
      <w:r>
        <w:t>[PATCH] Patch a Chat (Perform an Action) — /api/v1/chats/{{chatId}}</w:t>
      </w:r>
    </w:p>
    <w:p>
      <w:pPr>
        <w:pStyle w:val="ListBullet"/>
      </w:pPr>
      <w:r>
        <w:t>[GET] List Chats — /api/v1/chats</w:t>
      </w:r>
    </w:p>
    <w:p>
      <w:pPr>
        <w:pStyle w:val="ListBullet"/>
      </w:pPr>
      <w:r>
        <w:t>[GET] Retrieve a Chat — /api/v1/chats/{{chatId}}</w:t>
      </w:r>
    </w:p>
    <w:p>
      <w:pPr>
        <w:pStyle w:val="ListBullet"/>
      </w:pPr>
      <w:r>
        <w:t>[POST] Start a New Chat — /api/v1/chats</w:t>
      </w:r>
    </w:p>
    <w:p>
      <w:r>
        <w:br w:type="page"/>
      </w:r>
    </w:p>
    <w:p>
      <w:pPr>
        <w:pStyle w:val="Heading2"/>
      </w:pPr>
      <w:r>
        <w:t>31. [POST] Add a Reaction to a Message</w:t>
      </w:r>
    </w:p>
    <w:p>
      <w:r>
        <w:rPr>
          <w:b/>
        </w:rPr>
        <w:t xml:space="preserve">Endpoint: </w:t>
      </w:r>
      <w:r>
        <w:rPr>
          <w:rFonts w:ascii="Courier New" w:hAnsi="Courier New"/>
          <w:sz w:val="18"/>
        </w:rPr>
        <w:t>/api/v1/messages/{{messageId}}/reaction</w:t>
      </w:r>
    </w:p>
    <w:p>
      <w:pPr>
        <w:pStyle w:val="Heading3"/>
      </w:pPr>
      <w:r>
        <w:t>Prerequisites</w:t>
      </w:r>
    </w:p>
    <w:p>
      <w:pPr>
        <w:pStyle w:val="ListBullet"/>
      </w:pPr>
      <w:r>
        <w:t>A valid message_id for the message you want to react to</w:t>
      </w:r>
    </w:p>
    <w:p>
      <w:pPr>
        <w:pStyle w:val="ListBullet"/>
      </w:pPr>
      <w:r>
        <w:t>The provider/channel must support message reactions (documented: WhatsApp, LinkedIn)</w:t>
      </w:r>
    </w:p>
    <w:p>
      <w:pPr>
        <w:pStyle w:val="Heading3"/>
      </w:pPr>
      <w:r>
        <w:t>Method</w:t>
      </w:r>
    </w:p>
    <w:p>
      <w:r>
        <w:t>POST</w:t>
      </w:r>
    </w:p>
    <w:p>
      <w:pPr>
        <w:pStyle w:val="Heading3"/>
      </w:pPr>
      <w:r>
        <w:t>URL</w:t>
      </w:r>
    </w:p>
    <w:p>
      <w:r>
        <w:t>https://{{UNIPILE_DSN}}/api/v1/messages/{{message_id}}/reaction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emoji reaction to a specific message (supported on WhatsApp and LinkedIn).</w:t>
      </w:r>
    </w:p>
    <w:p>
      <w:pPr>
        <w:pStyle w:val="Heading3"/>
      </w:pPr>
      <w:r>
        <w:t>Enforcement Rules</w:t>
      </w:r>
    </w:p>
    <w:p>
      <w:pPr>
        <w:pStyle w:val="ListBullet"/>
      </w:pPr>
      <w:r>
        <w:t>The message_id path parameter must always be present.</w:t>
      </w:r>
    </w:p>
    <w:p>
      <w:pPr>
        <w:pStyle w:val="ListBullet"/>
      </w:pPr>
      <w:r>
        <w:t>If the user provides a message_id, use that value directly.</w:t>
      </w:r>
    </w:p>
    <w:p>
      <w:pPr>
        <w:pStyle w:val="ListBullet"/>
      </w:pPr>
      <w:r>
        <w:t>Do not call the API with a missing or empty message_id (e.g., avoid /messages//reaction).</w:t>
      </w:r>
    </w:p>
    <w:p>
      <w:pPr>
        <w:pStyle w:val="ListBullet"/>
      </w:pPr>
      <w:r>
        <w:t>Always construct the path as /api/v1/messages/{{message_id}}/reaction, where {{message_id}} is a non-empty string.</w:t>
      </w:r>
    </w:p>
    <w:p>
      <w:pPr>
        <w:pStyle w:val="ListBullet"/>
      </w:pPr>
      <w:r>
        <w:t>When executing the action, ensure to send Path Parameters in the URL and not in the body.</w:t>
      </w:r>
    </w:p>
    <w:p>
      <w:pPr>
        <w:pStyle w:val="ListBullet"/>
      </w:pPr>
      <w:r>
        <w:t>This endpoint has no query parameters documented; send only the JSON body.</w:t>
      </w:r>
    </w:p>
    <w:p>
      <w:pPr>
        <w:pStyle w:val="Heading3"/>
      </w:pPr>
      <w:r>
        <w:t>Valid Examples</w:t>
      </w:r>
    </w:p>
    <w:p>
      <w:r>
        <w:rPr>
          <w:b/>
          <w:color w:val="666666"/>
          <w:sz w:val="16"/>
        </w:rPr>
        <w:t>[http]</w:t>
      </w:r>
    </w:p>
    <w:p>
      <w:pPr>
        <w:shd w:fill="F2F2F2" w:val="clear"/>
      </w:pPr>
      <w:r>
        <w:rPr>
          <w:rFonts w:ascii="Courier New" w:hAnsi="Courier New"/>
          <w:sz w:val="17"/>
        </w:rPr>
        <w:t>/api/v1/messages/01HZX2ABCD3EFG45HIJ6KLMN7P/reaction</w:t>
        <w:br/>
        <w:t>/api/v1/messages/msg_123456789/reaction</w:t>
      </w:r>
    </w:p>
    <w:p>
      <w:pPr>
        <w:pStyle w:val="Heading3"/>
      </w:pPr>
      <w:r>
        <w:t>Invalid Examples</w:t>
      </w:r>
    </w:p>
    <w:p>
      <w:r>
        <w:rPr>
          <w:b/>
          <w:color w:val="666666"/>
          <w:sz w:val="16"/>
        </w:rPr>
        <w:t>[http]</w:t>
      </w:r>
    </w:p>
    <w:p>
      <w:pPr>
        <w:shd w:fill="F2F2F2" w:val="clear"/>
      </w:pPr>
      <w:r>
        <w:rPr>
          <w:rFonts w:ascii="Courier New" w:hAnsi="Courier New"/>
          <w:sz w:val="17"/>
        </w:rPr>
        <w:t>/api/v1/messages//reaction</w:t>
        <w:br/>
        <w:t>/api/v1/messages/reaction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id of the message to react to.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reaction</w:t>
            </w:r>
          </w:p>
        </w:tc>
        <w:tc>
          <w:tcPr>
            <w:tcW w:type="dxa" w:w="2880"/>
          </w:tcPr>
          <w:p>
            <w:r>
              <w:t>string</w:t>
            </w:r>
          </w:p>
        </w:tc>
        <w:tc>
          <w:tcPr>
            <w:tcW w:type="dxa" w:w="2880"/>
          </w:tcPr>
          <w:p>
            <w:r>
              <w:t>The emoji to react with (native emoji, e.g.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"MessageReactionAdded",</w:t>
        <w:br/>
        <w:t xml:space="preserve"> "success":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"/api/v1/messages/01HZX2ABCD3EFG45HIJ6KLMN7P/reaction",</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"/api/v1/messages/01HZX2ABCD3EFG45HIJ6KLMN7P/reaction",</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"/api/v1/messages/01HZX2ABCD3EFG45HIJ6KLMN7P/reaction",</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"/api/v1/messages/01HZX2ABCD3EFG45HIJ6KLMN7P/reaction",</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"/api/v1/messages/01HZX2ABCD3EFG45HIJ6KLMN7P/reaction",</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value: MessageReactionAdded.</w:t>
            </w:r>
          </w:p>
        </w:tc>
      </w:tr>
      <w:tr>
        <w:tc>
          <w:tcPr>
            <w:tcW w:type="dxa" w:w="2880"/>
          </w:tcPr>
          <w:p>
            <w:r>
              <w:t>success</w:t>
            </w:r>
          </w:p>
        </w:tc>
        <w:tc>
          <w:tcPr>
            <w:tcW w:type="dxa" w:w="2880"/>
          </w:tcPr>
          <w:p>
            <w:r>
              <w:t>boolean</w:t>
            </w:r>
          </w:p>
        </w:tc>
        <w:tc>
          <w:tcPr>
            <w:tcW w:type="dxa" w:w="2880"/>
          </w:tcPr>
          <w:p>
            <w:r>
              <w:t>Whether the operation succeeded.</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detail</w:t>
            </w:r>
          </w:p>
        </w:tc>
        <w:tc>
          <w:tcPr>
            <w:tcW w:type="dxa" w:w="2880"/>
          </w:tcPr>
          <w:p>
            <w:r>
              <w:t>string</w:t>
            </w:r>
          </w:p>
        </w:tc>
        <w:tc>
          <w:tcPr>
            <w:tcW w:type="dxa" w:w="2880"/>
          </w:tcPr>
          <w:p>
            <w:r>
              <w:t>Error details (may be omitted depending on error).</w:t>
            </w:r>
          </w:p>
        </w:tc>
      </w:tr>
      <w:tr>
        <w:tc>
          <w:tcPr>
            <w:tcW w:type="dxa" w:w="2880"/>
          </w:tcPr>
          <w:p>
            <w:r>
              <w:t>instance</w:t>
            </w:r>
          </w:p>
        </w:tc>
        <w:tc>
          <w:tcPr>
            <w:tcW w:type="dxa" w:w="2880"/>
          </w:tcPr>
          <w:p>
            <w:r>
              <w:t>string</w:t>
            </w:r>
          </w:p>
        </w:tc>
        <w:tc>
          <w:tcPr>
            <w:tcW w:type="dxa" w:w="2880"/>
          </w:tcPr>
          <w:p>
            <w:r>
              <w:t>Error instance path (may be omitted depending on error).</w:t>
            </w:r>
          </w:p>
        </w:tc>
      </w:tr>
      <w:tr>
        <w:tc>
          <w:tcPr>
            <w:tcW w:type="dxa" w:w="2880"/>
          </w:tcPr>
          <w:p>
            <w:r>
              <w:t>type</w:t>
            </w:r>
          </w:p>
        </w:tc>
        <w:tc>
          <w:tcPr>
            <w:tcW w:type="dxa" w:w="2880"/>
          </w:tcPr>
          <w:p>
            <w:r>
              <w:t>string</w:t>
            </w:r>
          </w:p>
        </w:tc>
        <w:tc>
          <w:tcPr>
            <w:tcW w:type="dxa" w:w="2880"/>
          </w:tcPr>
          <w:p>
            <w:r>
              <w:t>Error type discriminator (see lists below per status code).</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contains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setting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Error Handling</w:t>
      </w:r>
    </w:p>
    <w:p>
      <w:pPr>
        <w:pStyle w:val="ListBullet"/>
      </w:pPr>
      <w:r>
        <w:t xml:space="preserve">401 Unauthorized: Credential/session/account issues. Documented type values: </w:t>
        <w:br/>
        <w:br/>
        <w:t>errors/missing_credentials, errors/multiple_sessions, errors/wrong_account, errors/invalid_credentials, errors/invalid_proxy_credentials, errors/invalid_imap_configuration, errors/invalid_smtp_configuration, errors/invalid_checkpoint_solution, errors/checkpoint_error, errors/expired_credentials, errors/expired_link, errors/insufficient_privileges, errors/disconnected_account, errors/disconnected_feature, errors/invalid_credentials_but_valid_account_imap</w:t>
      </w:r>
    </w:p>
    <w:p>
      <w:pPr>
        <w:pStyle w:val="ListBullet"/>
      </w:pPr>
      <w:r>
        <w:t xml:space="preserve">403 Forbidden: Authenticated but blocked/insufficient permissions/subscription/session mismatch. Documented type values: </w:t>
        <w:br/>
        <w:br/>
        <w:t>errors/insufficient_permissions, errors/account_restricted, errors/account_mismatch, errors/unknown_authentication_context, errors/session_mismatch, errors/feature_not_subscribed, errors/subscription_required, errors/resource_access_restricted, errors/action_required</w:t>
      </w:r>
    </w:p>
    <w:p>
      <w:pPr>
        <w:pStyle w:val="ListBullet"/>
      </w:pPr>
      <w:r>
        <w:t xml:space="preserve">500 Internal Server Error: Documented type values: </w:t>
        <w:br/>
        <w:br/>
        <w:t>errors/unexpected_error, errors/provider_error, errors/authentication_intent_error</w:t>
      </w:r>
    </w:p>
    <w:p>
      <w:pPr>
        <w:pStyle w:val="ListBullet"/>
      </w:pPr>
      <w:r>
        <w:t xml:space="preserve">503 Service Unavailable: Documented type values: </w:t>
        <w:br/>
        <w:br/>
        <w:t>errors/no_client_session, errors/no_channel, errors/no_handler, errors/network_down, errors/service_unavailable</w:t>
      </w:r>
    </w:p>
    <w:p>
      <w:pPr>
        <w:pStyle w:val="ListBullet"/>
      </w:pPr>
      <w:r>
        <w:t xml:space="preserve">504 Gateway Timeout: Documented type values: </w:t>
        <w:br/>
        <w:br/>
        <w:t>errors/request_timeout</w:t>
      </w:r>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'https://{{UNIPILE_DSN}}/api/v1/messages/01HZX2ABCD3EFG45HIJ6KLMN7P/reaction' \</w:t>
        <w:br/>
        <w:t xml:space="preserve"> --header 'Accept: application/json' \</w:t>
        <w:br/>
        <w:t xml:space="preserve"> --header 'Content-Type: application/json' \</w:t>
        <w:br/>
        <w:t xml:space="preserve"> --data '{</w:t>
        <w:br/>
        <w:t xml:space="preserve"> "reaction": "👍"</w:t>
        <w:br/>
        <w:t xml:space="preserve">  }'</w:t>
      </w:r>
    </w:p>
    <w:p>
      <w:pPr>
        <w:pStyle w:val="Heading3"/>
      </w:pPr>
      <w:r>
        <w:t>Example Usage</w:t>
      </w:r>
    </w:p>
    <w:p>
      <w:pPr>
        <w:pStyle w:val="Heading3"/>
      </w:pPr>
      <w:r>
        <w:t>Example 1: React with a Thumbs Up</w:t>
      </w:r>
    </w:p>
    <w:p>
      <w:r>
        <w:rPr>
          <w:b/>
          <w:color w:val="666666"/>
          <w:sz w:val="16"/>
        </w:rPr>
        <w:t>[bash]</w:t>
      </w:r>
    </w:p>
    <w:p>
      <w:pPr>
        <w:shd w:fill="F2F2F2" w:val="clear"/>
      </w:pPr>
      <w:r>
        <w:rPr>
          <w:rFonts w:ascii="Courier New" w:hAnsi="Courier New"/>
          <w:sz w:val="17"/>
        </w:rPr>
        <w:t>curl -X POST 'https://{{UNIPILE_DSN}}/api/v1/messages/msg_123456789/reaction' \</w:t>
        <w:br/>
        <w:t xml:space="preserve"> -H 'Accept: application/json' \</w:t>
        <w:br/>
        <w:t xml:space="preserve"> -H 'Content-Type: application/json' \</w:t>
        <w:br/>
        <w:t xml:space="preserve"> -d '{"reaction":"👍"}'</w:t>
      </w:r>
    </w:p>
    <w:p>
      <w:pPr>
        <w:pStyle w:val="Heading3"/>
      </w:pPr>
      <w:r>
        <w:t>Example 2: React with a Heart</w:t>
      </w:r>
    </w:p>
    <w:p>
      <w:r>
        <w:rPr>
          <w:b/>
          <w:color w:val="666666"/>
          <w:sz w:val="16"/>
        </w:rPr>
        <w:t>[bash]</w:t>
      </w:r>
    </w:p>
    <w:p>
      <w:pPr>
        <w:shd w:fill="F2F2F2" w:val="clear"/>
      </w:pPr>
      <w:r>
        <w:rPr>
          <w:rFonts w:ascii="Courier New" w:hAnsi="Courier New"/>
          <w:sz w:val="17"/>
        </w:rPr>
        <w:t>curl -X POST 'https://{{UNIPILE_DSN}}/api/v1/messages/01HZX2ABCD3EFG45HIJ6KLMN7P/reaction' \</w:t>
        <w:br/>
        <w:t xml:space="preserve"> -H 'Accept: application/json' \</w:t>
        <w:br/>
        <w:t xml:space="preserve"> -H 'Content-Type: application/json' \</w:t>
        <w:br/>
        <w:t xml:space="preserve"> -d '{"reaction":"❤️"}'</w:t>
      </w:r>
    </w:p>
    <w:p>
      <w:pPr>
        <w:pStyle w:val="Heading3"/>
      </w:pPr>
      <w:r>
        <w:t>Notes</w:t>
      </w:r>
    </w:p>
    <w:p>
      <w:pPr>
        <w:pStyle w:val="ListBullet"/>
      </w:pPr>
      <w:r>
        <w:t>Request body must be JSON (application/json) and must include reaction.</w:t>
      </w:r>
    </w:p>
    <w:p>
      <w:pPr>
        <w:pStyle w:val="ListBullet"/>
      </w:pPr>
      <w:r>
        <w:t>reaction expects a native emoji character (example given: 👍).</w:t>
      </w:r>
    </w:p>
    <w:p>
      <w:r>
        <w:br w:type="page"/>
      </w:r>
    </w:p>
    <w:p>
      <w:pPr>
        <w:pStyle w:val="Heading2"/>
      </w:pPr>
      <w:r>
        <w:t>32. [DELETE] Delete a Message</w:t>
      </w:r>
    </w:p>
    <w:p>
      <w:r>
        <w:rPr>
          <w:b/>
        </w:rPr>
        <w:t xml:space="preserve">Endpoint: </w:t>
      </w:r>
      <w:r>
        <w:rPr>
          <w:rFonts w:ascii="Courier New" w:hAnsi="Courier New"/>
          <w:sz w:val="18"/>
        </w:rPr>
        <w:t>/api/v1/messages/{{messageId}}</w:t>
      </w:r>
    </w:p>
    <w:p>
      <w:pPr>
        <w:pStyle w:val="Heading3"/>
      </w:pPr>
      <w:r>
        <w:t>Prerequisites</w:t>
      </w:r>
    </w:p>
    <w:p>
      <w:pPr>
        <w:pStyle w:val="ListBullet"/>
      </w:pPr>
      <w:r>
        <w:t>The message must belong to a supported provider: WhatsApp or LinkedIn</w:t>
      </w:r>
    </w:p>
    <w:p>
      <w:pPr>
        <w:pStyle w:val="ListBullet"/>
      </w:pPr>
      <w:r>
        <w:t>LinkedIn limitation: deletion is only possible within the first 60 minutes after the message is sent</w:t>
      </w:r>
    </w:p>
    <w:p>
      <w:pPr>
        <w:pStyle w:val="Heading3"/>
      </w:pPr>
      <w:r>
        <w:t>Method</w:t>
      </w:r>
    </w:p>
    <w:p>
      <w:r>
        <w:t>DELETE</w:t>
      </w:r>
    </w:p>
    <w:p>
      <w:pPr>
        <w:pStyle w:val="Heading3"/>
      </w:pPr>
      <w:r>
        <w:t>URL</w:t>
      </w:r>
    </w:p>
    <w:p>
      <w:r>
        <w:t>https://{{UNIPILE_DSN}}/api/v1/messages/{{message_id}}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message by its ID. This operation is supported for WhatsApp and LinkedIn only. For LinkedIn, deletion is only possible within 60 minutes of sending the message.</w:t>
      </w:r>
    </w:p>
    <w:p>
      <w:pPr>
        <w:pStyle w:val="Heading3"/>
      </w:pPr>
      <w:r>
        <w:t>Enforcement Rules</w:t>
      </w:r>
    </w:p>
    <w:p>
      <w:pPr>
        <w:pStyle w:val="ListBullet"/>
      </w:pPr>
      <w:r>
        <w:t>The message_id path parameter must always be present.</w:t>
      </w:r>
    </w:p>
    <w:p>
      <w:pPr>
        <w:pStyle w:val="ListBullet"/>
      </w:pPr>
      <w:r>
        <w:t>If the user provides a message_id, use that value directly.</w:t>
      </w:r>
    </w:p>
    <w:p>
      <w:pPr>
        <w:pStyle w:val="ListBullet"/>
      </w:pPr>
      <w:r>
        <w:t>Do not call the API with a missing or empty message_id (e.g., avoid /api/v1/messages/).</w:t>
      </w:r>
    </w:p>
    <w:p>
      <w:pPr>
        <w:pStyle w:val="ListBullet"/>
      </w:pPr>
      <w:r>
        <w:t>Always construct the path as /api/v1/messages/{{message_id}}, where {{message_id}} is a non-empty string.</w:t>
      </w:r>
    </w:p>
    <w:p>
      <w:pPr>
        <w:pStyle w:val="ListBullet"/>
      </w:pPr>
      <w:r>
        <w:t>Do not infer or guess the message_id.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/api/v1/messages/1a2b3c</w:t>
        <w:br/>
        <w:t>/api/v1/messages/msg_123456789</w:t>
      </w:r>
    </w:p>
    <w:p>
      <w:pPr>
        <w:pStyle w:val="Heading3"/>
      </w:pPr>
      <w:r>
        <w:t>Invalid Examples</w:t>
      </w:r>
    </w:p>
    <w:p>
      <w:r>
        <w:rPr>
          <w:b/>
          <w:color w:val="666666"/>
          <w:sz w:val="16"/>
        </w:rPr>
        <w:t>[http]</w:t>
      </w:r>
    </w:p>
    <w:p>
      <w:pPr>
        <w:shd w:fill="F2F2F2" w:val="clear"/>
      </w:pPr>
      <w:r>
        <w:rPr>
          <w:rFonts w:ascii="Courier New" w:hAnsi="Courier New"/>
          <w:sz w:val="17"/>
        </w:rPr>
        <w:t>/api/v1/messages/</w:t>
        <w:br/>
        <w:t>/api/v1/messages</w:t>
        <w:br/>
        <w:t>/api/v1/messages/{{message_id}} (if {{message_id}}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id of the message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"MessageDeleted"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"/api/v1/messages/{{message_id}}",</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"/api/v1/messages/{{message_id}}",</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"Message not found",</w:t>
        <w:br/>
        <w:t xml:space="preserve"> "instance": "/api/v1/messages/{{message_id}}",</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"/api/v1/messages/{{message_id}}",</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"/api/v1/messages/{{message_id}}",</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"/api/v1/messages/{{message_id}}",</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on success. Documented value: "MessageDeleted".</w:t>
            </w:r>
          </w:p>
        </w:tc>
      </w:tr>
      <w:tr>
        <w:tc>
          <w:tcPr>
            <w:tcW w:type="dxa" w:w="2880"/>
          </w:tcPr>
          <w:p>
            <w:r>
              <w:t>title</w:t>
            </w:r>
          </w:p>
        </w:tc>
        <w:tc>
          <w:tcPr>
            <w:tcW w:type="dxa" w:w="2880"/>
          </w:tcPr>
          <w:p>
            <w:r>
              <w:t>string</w:t>
            </w:r>
          </w:p>
        </w:tc>
        <w:tc>
          <w:tcPr>
            <w:tcW w:type="dxa" w:w="2880"/>
          </w:tcPr>
          <w:p>
            <w:r>
              <w:t>Human-readable error title (error responses).</w:t>
            </w:r>
          </w:p>
        </w:tc>
      </w:tr>
      <w:tr>
        <w:tc>
          <w:tcPr>
            <w:tcW w:type="dxa" w:w="2880"/>
          </w:tcPr>
          <w:p>
            <w:r>
              <w:t>detail</w:t>
            </w:r>
          </w:p>
        </w:tc>
        <w:tc>
          <w:tcPr>
            <w:tcW w:type="dxa" w:w="2880"/>
          </w:tcPr>
          <w:p>
            <w:r>
              <w:t>string</w:t>
            </w:r>
          </w:p>
        </w:tc>
        <w:tc>
          <w:tcPr>
            <w:tcW w:type="dxa" w:w="2880"/>
          </w:tcPr>
          <w:p>
            <w:r>
              <w:t>Error details (may be omitted depending on error type).</w:t>
            </w:r>
          </w:p>
        </w:tc>
      </w:tr>
      <w:tr>
        <w:tc>
          <w:tcPr>
            <w:tcW w:type="dxa" w:w="2880"/>
          </w:tcPr>
          <w:p>
            <w:r>
              <w:t>instance</w:t>
            </w:r>
          </w:p>
        </w:tc>
        <w:tc>
          <w:tcPr>
            <w:tcW w:type="dxa" w:w="2880"/>
          </w:tcPr>
          <w:p>
            <w:r>
              <w:t>string</w:t>
            </w:r>
          </w:p>
        </w:tc>
        <w:tc>
          <w:tcPr>
            <w:tcW w:type="dxa" w:w="2880"/>
          </w:tcPr>
          <w:p>
            <w:r>
              <w:t>Instance/path associated with the error.</w:t>
            </w:r>
          </w:p>
        </w:tc>
      </w:tr>
      <w:tr>
        <w:tc>
          <w:tcPr>
            <w:tcW w:type="dxa" w:w="2880"/>
          </w:tcPr>
          <w:p>
            <w:r>
              <w:t>type</w:t>
            </w:r>
          </w:p>
        </w:tc>
        <w:tc>
          <w:tcPr>
            <w:tcW w:type="dxa" w:w="2880"/>
          </w:tcPr>
          <w:p>
            <w:r>
              <w:t>string</w:t>
            </w:r>
          </w:p>
        </w:tc>
        <w:tc>
          <w:tcPr>
            <w:tcW w:type="dxa" w:w="2880"/>
          </w:tcPr>
          <w:p>
            <w:r>
              <w:t>Error type identifier (e.g., errors/missing_credentials).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contains IMAP/SMTP connection parameters.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type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'https://{{UNIPILE_DSN}}/api/v1/messages/msg_123456789' \</w:t>
        <w:br/>
        <w:t xml:space="preserve"> --header 'Accept: application/json'</w:t>
      </w:r>
    </w:p>
    <w:p>
      <w:pPr>
        <w:pStyle w:val="Heading3"/>
      </w:pPr>
      <w:r>
        <w:t>Example Usage</w:t>
      </w:r>
    </w:p>
    <w:p>
      <w:pPr>
        <w:pStyle w:val="Heading3"/>
      </w:pPr>
      <w:r>
        <w:t>Example 1: Delete a WhatsApp message</w:t>
      </w:r>
    </w:p>
    <w:p>
      <w:r>
        <w:rPr>
          <w:b/>
          <w:color w:val="666666"/>
          <w:sz w:val="16"/>
        </w:rPr>
        <w:t>[bash]</w:t>
      </w:r>
    </w:p>
    <w:p>
      <w:pPr>
        <w:shd w:fill="F2F2F2" w:val="clear"/>
      </w:pPr>
      <w:r>
        <w:rPr>
          <w:rFonts w:ascii="Courier New" w:hAnsi="Courier New"/>
          <w:sz w:val="17"/>
        </w:rPr>
        <w:t>curl -X DELETE 'https://{{UNIPILE_DSN}}/api/v1/messages/wa_msg_9f3a2c1' \</w:t>
        <w:br/>
        <w:t xml:space="preserve"> -H 'Accept: application/json'</w:t>
      </w:r>
    </w:p>
    <w:p>
      <w:pPr>
        <w:pStyle w:val="Heading3"/>
      </w:pPr>
      <w:r>
        <w:t>Example 2: Delete a LinkedIn message (must be within 60 minutes)</w:t>
      </w:r>
    </w:p>
    <w:p>
      <w:r>
        <w:rPr>
          <w:b/>
          <w:color w:val="666666"/>
          <w:sz w:val="16"/>
        </w:rPr>
        <w:t>[bash]</w:t>
      </w:r>
    </w:p>
    <w:p>
      <w:pPr>
        <w:shd w:fill="F2F2F2" w:val="clear"/>
      </w:pPr>
      <w:r>
        <w:rPr>
          <w:rFonts w:ascii="Courier New" w:hAnsi="Courier New"/>
          <w:sz w:val="17"/>
        </w:rPr>
        <w:t>curl -X DELETE 'https://{{UNIPILE_DSN}}/api/v1/messages/li_msg_123abc' \</w:t>
        <w:br/>
        <w:t xml:space="preserve"> -H 'Accept: application/json'</w:t>
      </w:r>
    </w:p>
    <w:p>
      <w:pPr>
        <w:pStyle w:val="Heading3"/>
      </w:pPr>
      <w:r>
        <w:t>Behavior</w:t>
      </w:r>
    </w:p>
    <w:p>
      <w:pPr>
        <w:pStyle w:val="ListBullet"/>
      </w:pPr>
      <w:r>
        <w:t>Receives the message_id in the URL path.</w:t>
      </w:r>
    </w:p>
    <w:p>
      <w:pPr>
        <w:pStyle w:val="ListBullet"/>
      </w:pPr>
      <w:r>
        <w:t>Validates permissions and provider support (WhatsApp/LinkedIn).</w:t>
      </w:r>
    </w:p>
    <w:p>
      <w:pPr>
        <w:pStyle w:val="ListBullet"/>
      </w:pPr>
      <w:r>
        <w:t>For LinkedIn, verifies the message is still within the allowed deletion window (60 minutes).</w:t>
      </w:r>
    </w:p>
    <w:p>
      <w:pPr>
        <w:pStyle w:val="ListBullet"/>
      </w:pPr>
      <w:r>
        <w:t>Deletes the message and returns a success payload.</w:t>
      </w:r>
    </w:p>
    <w:p>
      <w:pPr>
        <w:pStyle w:val="Heading3"/>
      </w:pPr>
      <w:r>
        <w:t>Notes</w:t>
      </w:r>
    </w:p>
    <w:p>
      <w:pPr>
        <w:pStyle w:val="ListBullet"/>
      </w:pPr>
      <w:r>
        <w:t>Supported providers: WhatsApp and LinkedIn only.</w:t>
      </w:r>
    </w:p>
    <w:p>
      <w:pPr>
        <w:pStyle w:val="ListBullet"/>
      </w:pPr>
      <w:r>
        <w:t>LinkedIn deletions are time-limited to 60 minutes after sending.</w:t>
      </w:r>
    </w:p>
    <w:p>
      <w:pPr>
        <w:pStyle w:val="Heading3"/>
      </w:pPr>
      <w:r>
        <w:t>Error Handling</w:t>
      </w:r>
    </w:p>
    <w:p>
      <w:pPr>
        <w:pStyle w:val="ListBullet"/>
      </w:pPr>
      <w:r>
        <w:t>401 Unauthorized: Missing/invalid/expired credentials, wrong account, disconnected account/feature, checkpoint/proxy/IMAP/SMTP configuration issues, multiple sessions, etc.</w:t>
      </w:r>
    </w:p>
    <w:p>
      <w:pPr>
        <w:pStyle w:val="ListBullet"/>
      </w:pPr>
      <w:r>
        <w:t>403 Forbidden: Authenticated but not allowed (insufficient permissions, subscription required, account restricted/mismatch, action required, etc.).</w:t>
      </w:r>
    </w:p>
    <w:p>
      <w:pPr>
        <w:pStyle w:val="ListBullet"/>
      </w:pPr>
      <w:r>
        <w:t>404 Not Found: Message not found.</w:t>
      </w:r>
    </w:p>
    <w:p>
      <w:pPr>
        <w:pStyle w:val="ListBullet"/>
      </w:pPr>
      <w:r>
        <w:t>500 Internal Server Error: Unexpected/provider/authentication intent errors.</w:t>
      </w:r>
    </w:p>
    <w:p>
      <w:pPr>
        <w:pStyle w:val="ListBullet"/>
      </w:pPr>
      <w:r>
        <w:t>503 Service Unavailable: No client session/channel/handler, network down, or service unavailable.</w:t>
      </w:r>
    </w:p>
    <w:p>
      <w:pPr>
        <w:pStyle w:val="ListBullet"/>
      </w:pPr>
      <w:r>
        <w:t>504 Gateway Timeout: Request timed out.</w:t>
      </w:r>
    </w:p>
    <w:p>
      <w:pPr>
        <w:pStyle w:val="Heading3"/>
      </w:pPr>
      <w:r>
        <w:t>Related messages actions</w:t>
      </w:r>
    </w:p>
    <w:p>
      <w:pPr>
        <w:pStyle w:val="ListBullet"/>
      </w:pPr>
      <w:r>
        <w:t>[POST] Forward a Message — /api/v1/messages/{{messageId}}/forward</w:t>
      </w:r>
    </w:p>
    <w:p>
      <w:pPr>
        <w:pStyle w:val="ListBullet"/>
      </w:pPr>
      <w:r>
        <w:t>[GET] List Messages — /api/v1/messages</w:t>
      </w:r>
    </w:p>
    <w:p>
      <w:pPr>
        <w:pStyle w:val="ListBullet"/>
      </w:pPr>
      <w:r>
        <w:t>[GET] Retrieve a Message — /api/v1/messages/{{messageId}}</w:t>
      </w:r>
    </w:p>
    <w:p>
      <w:r>
        <w:br w:type="page"/>
      </w:r>
    </w:p>
    <w:p>
      <w:pPr>
        <w:pStyle w:val="Heading2"/>
      </w:pPr>
      <w:r>
        <w:t>33. [GET] Download a Chat Attendee (or Group Chat) Picture</w:t>
      </w:r>
    </w:p>
    <w:p>
      <w:r>
        <w:rPr>
          <w:b/>
        </w:rPr>
        <w:t xml:space="preserve">Endpoint: </w:t>
      </w:r>
      <w:r>
        <w:rPr>
          <w:rFonts w:ascii="Courier New" w:hAnsi="Courier New"/>
          <w:sz w:val="18"/>
        </w:rPr>
        <w:t>/api/v1/chat_attendees/{{id}}/picture</w:t>
      </w:r>
    </w:p>
    <w:p>
      <w:pPr>
        <w:pStyle w:val="Heading3"/>
      </w:pPr>
      <w:r>
        <w:t>Prerequisites</w:t>
      </w:r>
    </w:p>
    <w:p>
      <w:pPr>
        <w:pStyle w:val="ListBullet"/>
      </w:pPr>
      <w:r>
        <w:t>You must have access to the chat attendee (or group chat) whose picture you are downloading.</w:t>
      </w:r>
    </w:p>
    <w:p>
      <w:pPr>
        <w:pStyle w:val="ListBullet"/>
      </w:pPr>
      <w:r>
        <w:t>Your account/session must be in a valid, connected state with the provider (e.g., not disconnected/restricted).</w:t>
      </w:r>
    </w:p>
    <w:p>
      <w:pPr>
        <w:pStyle w:val="Heading3"/>
      </w:pPr>
      <w:r>
        <w:t>Method</w:t>
      </w:r>
    </w:p>
    <w:p>
      <w:r>
        <w:t>GET</w:t>
      </w:r>
    </w:p>
    <w:p>
      <w:pPr>
        <w:pStyle w:val="Heading3"/>
      </w:pPr>
      <w:r>
        <w:t>URL</w:t>
      </w:r>
    </w:p>
    <w:p>
      <w:r>
        <w:t>https://{{UNIPILE_DSN}}/api/v1/chat_attendees/{{id}}/picture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profile picture of a chat attendee. If you provide a chat id instead of an attendee id, this endpoint returns the picture of a group chat.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/chat_attendees//picture).</w:t>
      </w:r>
    </w:p>
    <w:p>
      <w:pPr>
        <w:pStyle w:val="ListBullet"/>
      </w:pPr>
      <w:r>
        <w:t>Always construct the path as /api/v1/chat_attendees/{{id}}/picture,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/api/v1/chat_attendees/attendee_123/picture</w:t>
        <w:br/>
        <w:t>/api/v1/chat_attendees/chat_456/picture</w:t>
      </w:r>
    </w:p>
    <w:p>
      <w:pPr>
        <w:pStyle w:val="Heading3"/>
      </w:pPr>
      <w:r>
        <w:t>Invalid Examples</w:t>
      </w:r>
    </w:p>
    <w:p>
      <w:r>
        <w:rPr>
          <w:b/>
          <w:color w:val="666666"/>
          <w:sz w:val="16"/>
        </w:rPr>
        <w:t>[http]</w:t>
      </w:r>
    </w:p>
    <w:p>
      <w:pPr>
        <w:shd w:fill="F2F2F2" w:val="clear"/>
      </w:pPr>
      <w:r>
        <w:rPr>
          <w:rFonts w:ascii="Courier New" w:hAnsi="Courier New"/>
          <w:sz w:val="17"/>
        </w:rPr>
        <w:t>/api/v1/chat_attendees//picture</w:t>
        <w:br/>
        <w:t>/api/v1/chat_attendees/picture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attendee. Use a chat id to get the picture of a group chat.</w:t>
            </w:r>
          </w:p>
        </w:tc>
      </w:tr>
    </w:tbl>
    <w:p/>
    <w:p>
      <w:pPr>
        <w:pStyle w:val="Heading3"/>
      </w:pPr>
      <w:r>
        <w:t>Response</w:t>
      </w:r>
    </w:p>
    <w:p>
      <w:pPr>
        <w:pStyle w:val="Heading3"/>
      </w:pPr>
      <w:r>
        <w:t>Success Response (200 OK)</w:t>
      </w:r>
    </w:p>
    <w:p>
      <w:r>
        <w:t>Returns the picture content (binary). The exact Content-Type is not specified in the scraped documentation.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"Missing credentials",</w:t>
        <w:br/>
        <w:t xml:space="preserve"> "detail": "Some credentials are necessary to perform the request.",</w:t>
        <w:br/>
        <w:t xml:space="preserve"> "instance": "/api/v1/chat_attendees/attendee_123/picture",</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rPr>
          <w:b/>
        </w:rPr>
        <w:t>Possible type values (401):</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"/api/v1/chat_attendees/attendee_123/picture",</w:t>
        <w:br/>
        <w:t xml:space="preserve"> "type": "errors/insufficient_permissions",</w:t>
        <w:br/>
        <w:t xml:space="preserve"> "status": 403</w:t>
        <w:br/>
        <w:t>}</w:t>
      </w:r>
    </w:p>
    <w:p>
      <w:r>
        <w:rPr>
          <w:b/>
        </w:rPr>
        <w:t>Possible type values (403):</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"/api/v1/chat_attendees/attendee_123/picture",</w:t>
        <w:br/>
        <w:t xml:space="preserve"> "type": "errors/unexpected_error",</w:t>
        <w:br/>
        <w:t xml:space="preserve"> "status": 500</w:t>
        <w:br/>
        <w:t>}</w:t>
      </w:r>
    </w:p>
    <w:p>
      <w:r>
        <w:rPr>
          <w:b/>
        </w:rP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"/api/v1/chat_attendees/attendee_123/picture",</w:t>
        <w:br/>
        <w:t xml:space="preserve"> "type": "errors/service_unavailable",</w:t>
        <w:br/>
        <w:t xml:space="preserve"> "status": 503</w:t>
        <w:br/>
        <w:t>}</w:t>
      </w:r>
    </w:p>
    <w:p>
      <w:r>
        <w:rPr>
          <w:b/>
        </w:rP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"/api/v1/chat_attendees/attendee_123/picture",</w:t>
        <w:br/>
        <w:t xml:space="preserve"> "type": "errors/request_timeout",</w:t>
        <w:br/>
        <w:t xml:space="preserve"> "status": 504</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URI reference that identifies the specific occurrence of the problem.</w:t>
            </w:r>
          </w:p>
        </w:tc>
      </w:tr>
      <w:tr>
        <w:tc>
          <w:tcPr>
            <w:tcW w:type="dxa" w:w="2880"/>
          </w:tcPr>
          <w:p>
            <w:r>
              <w:t>type</w:t>
            </w:r>
          </w:p>
        </w:tc>
        <w:tc>
          <w:tcPr>
            <w:tcW w:type="dxa" w:w="2880"/>
          </w:tcPr>
          <w:p>
            <w:r>
              <w:t>string</w:t>
            </w:r>
          </w:p>
        </w:tc>
        <w:tc>
          <w:tcPr>
            <w:tcW w:type="dxa" w:w="2880"/>
          </w:tcPr>
          <w:p>
            <w:r>
              <w:t>Machine-readable error type identifier (see per-status lists above).</w:t>
            </w:r>
          </w:p>
        </w:tc>
      </w:tr>
      <w:tr>
        <w:tc>
          <w:tcPr>
            <w:tcW w:type="dxa" w:w="2880"/>
          </w:tcPr>
          <w:p>
            <w:r>
              <w:t>status</w:t>
            </w:r>
          </w:p>
        </w:tc>
        <w:tc>
          <w:tcPr>
            <w:tcW w:type="dxa" w:w="2880"/>
          </w:tcPr>
          <w:p>
            <w:r>
              <w:t>number</w:t>
            </w:r>
          </w:p>
        </w:tc>
        <w:tc>
          <w:tcPr>
            <w:tcW w:type="dxa" w:w="2880"/>
          </w:tcPr>
          <w:p>
            <w:r>
              <w:t>HTTP status code (e.g., 401, 403, 500, 503, 504).</w:t>
            </w:r>
          </w:p>
        </w:tc>
      </w:tr>
      <w:tr>
        <w:tc>
          <w:tcPr>
            <w:tcW w:type="dxa" w:w="2880"/>
          </w:tcPr>
          <w:p>
            <w:r>
              <w:t>connectionParams</w:t>
            </w:r>
          </w:p>
        </w:tc>
        <w:tc>
          <w:tcPr>
            <w:tcW w:type="dxa" w:w="2880"/>
          </w:tcPr>
          <w:p>
            <w:r>
              <w:t>object</w:t>
            </w:r>
          </w:p>
        </w:tc>
        <w:tc>
          <w:tcPr>
            <w:tcW w:type="dxa" w:w="2880"/>
          </w:tcPr>
          <w:p>
            <w:r>
              <w:t>(401 only, when applicable) Connection configuration details returned by the API.</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mode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-L -X GET 'https://{{UNIPILE_DSN}}/api/v1/chat_attendees/attendee_123/picture' \</w:t>
        <w:br/>
        <w:t xml:space="preserve"> -H 'Accept: application/octet-stream' \</w:t>
        <w:br/>
        <w:t xml:space="preserve"> --output attendee_123_picture</w:t>
      </w:r>
    </w:p>
    <w:p>
      <w:pPr>
        <w:pStyle w:val="Heading3"/>
      </w:pPr>
      <w:r>
        <w:t>Example Usage</w:t>
      </w:r>
    </w:p>
    <w:p>
      <w:pPr>
        <w:pStyle w:val="Heading3"/>
      </w:pPr>
      <w:r>
        <w:t>Example 1: Download an attendee profile picture</w:t>
      </w:r>
    </w:p>
    <w:p>
      <w:r>
        <w:rPr>
          <w:b/>
          <w:color w:val="666666"/>
          <w:sz w:val="16"/>
        </w:rPr>
        <w:t>[bash]</w:t>
      </w:r>
    </w:p>
    <w:p>
      <w:pPr>
        <w:shd w:fill="F2F2F2" w:val="clear"/>
      </w:pPr>
      <w:r>
        <w:rPr>
          <w:rFonts w:ascii="Courier New" w:hAnsi="Courier New"/>
          <w:sz w:val="17"/>
        </w:rPr>
        <w:t>curl -L 'https://{{UNIPILE_DSN}}/api/v1/chat_attendees/attendee_123/picture' \</w:t>
        <w:br/>
        <w:t xml:space="preserve"> -H 'Accept: application/octet-stream' \</w:t>
        <w:br/>
        <w:t xml:space="preserve"> --output attendee_123.jpg</w:t>
      </w:r>
    </w:p>
    <w:p>
      <w:pPr>
        <w:pStyle w:val="Heading3"/>
      </w:pPr>
      <w:r>
        <w:t>Example 2: Download a group chat picture (using a chat id)</w:t>
      </w:r>
    </w:p>
    <w:p>
      <w:r>
        <w:rPr>
          <w:b/>
          <w:color w:val="666666"/>
          <w:sz w:val="16"/>
        </w:rPr>
        <w:t>[bash]</w:t>
      </w:r>
    </w:p>
    <w:p>
      <w:pPr>
        <w:shd w:fill="F2F2F2" w:val="clear"/>
      </w:pPr>
      <w:r>
        <w:rPr>
          <w:rFonts w:ascii="Courier New" w:hAnsi="Courier New"/>
          <w:sz w:val="17"/>
        </w:rPr>
        <w:t>curl -L 'https://{{UNIPILE_DSN}}/api/v1/chat_attendees/chat_456/picture' \</w:t>
        <w:br/>
        <w:t xml:space="preserve"> -H 'Accept: application/octet-stream' \</w:t>
        <w:br/>
        <w:t xml:space="preserve"> --output group_chat_picture</w:t>
      </w:r>
    </w:p>
    <w:p>
      <w:pPr>
        <w:pStyle w:val="Heading3"/>
      </w:pPr>
      <w:r>
        <w:t>Behavior</w:t>
      </w:r>
    </w:p>
    <w:p>
      <w:pPr>
        <w:pStyle w:val="ListBullet"/>
      </w:pPr>
      <w:r>
        <w:t>The server validates that the caller is authorized and has sufficient permissions.</w:t>
      </w:r>
    </w:p>
    <w:p>
      <w:pPr>
        <w:pStyle w:val="ListBullet"/>
      </w:pPr>
      <w:r>
        <w:t>If valid, the server returns the attendee (or group chat) picture as binary content.</w:t>
      </w:r>
    </w:p>
    <w:p>
      <w:pPr>
        <w:pStyle w:val="ListBullet"/>
      </w:pPr>
      <w:r>
        <w:t>If not valid, the server returns a JSON error payload with type, title, detail, and status.</w:t>
      </w:r>
    </w:p>
    <w:p>
      <w:pPr>
        <w:pStyle w:val="Heading3"/>
      </w:pPr>
      <w:r>
        <w:t>Notes</w:t>
      </w:r>
    </w:p>
    <w:p>
      <w:pPr>
        <w:pStyle w:val="ListBullet"/>
      </w:pPr>
      <w:r>
        <w:t>Operation ID: l_getAttendeeProfilePicture</w:t>
      </w:r>
    </w:p>
    <w:p>
      <w:pPr>
        <w:pStyle w:val="ListBullet"/>
      </w:pPr>
      <w:r>
        <w:t>The documentation does not specify the exact image media type returned on 200 (e.g., image/jpeg vs image/png). Use content sniffing from response headers if you need to persist with the correct extension.</w:t>
      </w:r>
    </w:p>
    <w:p>
      <w:pPr>
        <w:pStyle w:val="Heading3"/>
      </w:pPr>
      <w:r>
        <w:t>Error Handling</w:t>
      </w:r>
    </w:p>
    <w:p>
      <w:pPr>
        <w:pStyle w:val="ListBullet"/>
      </w:pPr>
      <w:r>
        <w:t>401 Unauthorized: Missing/invalid/expired credentials, wrong account, disconnected account/feature, multiple sessions, checkpoint issues, etc.</w:t>
      </w:r>
    </w:p>
    <w:p>
      <w:pPr>
        <w:pStyle w:val="ListBullet"/>
      </w:pPr>
      <w:r>
        <w:t>403 Forbidden: Authenticated but not allowed due to permissions, subscription, restrictions, session mismatch, or additional action required.</w:t>
      </w:r>
    </w:p>
    <w:p>
      <w:pPr>
        <w:pStyle w:val="ListBullet"/>
      </w:pPr>
      <w:r>
        <w:t>500 Internal Server Error: Unexpected error, provider error, or authentication intent error.</w:t>
      </w:r>
    </w:p>
    <w:p>
      <w:pPr>
        <w:pStyle w:val="ListBullet"/>
      </w:pPr>
      <w:r>
        <w:t>503 Service Unavailable: No client session/channel/handler, network down, or general service unavailability.</w:t>
      </w:r>
    </w:p>
    <w:p>
      <w:pPr>
        <w:pStyle w:val="ListBullet"/>
      </w:pPr>
      <w:r>
        <w:t>504 Gateway Timeout: Request timeout.</w:t>
      </w:r>
    </w:p>
    <w:p>
      <w:pPr>
        <w:pStyle w:val="Heading3"/>
      </w:pPr>
      <w:r>
        <w:t>Related chatAttendees actions</w:t>
      </w:r>
    </w:p>
    <w:p>
      <w:pPr>
        <w:pStyle w:val="ListBullet"/>
      </w:pPr>
      <w:r>
        <w:t>[GET] List All Chat Attendees — /api/v1/chat_attendees</w:t>
      </w:r>
    </w:p>
    <w:p>
      <w:pPr>
        <w:pStyle w:val="ListBullet"/>
      </w:pPr>
      <w:r>
        <w:t>[GET] List a Chat’s Attendees — /api/v1/chats/{{chatId}}/attendees</w:t>
      </w:r>
    </w:p>
    <w:p>
      <w:pPr>
        <w:pStyle w:val="ListBullet"/>
      </w:pPr>
      <w:r>
        <w:t>[GET] Retrieve a Chat Attendee by ID — /api/v1/chat_attendees/{{id}}</w:t>
      </w:r>
    </w:p>
    <w:p>
      <w:r>
        <w:br w:type="page"/>
      </w:r>
    </w:p>
    <w:p>
      <w:pPr>
        <w:pStyle w:val="Heading2"/>
      </w:pPr>
      <w:r>
        <w:t>34. [POST] Forward a Message</w:t>
      </w:r>
    </w:p>
    <w:p>
      <w:r>
        <w:rPr>
          <w:b/>
        </w:rPr>
        <w:t xml:space="preserve">Endpoint: </w:t>
      </w:r>
      <w:r>
        <w:rPr>
          <w:rFonts w:ascii="Courier New" w:hAnsi="Courier New"/>
          <w:sz w:val="18"/>
        </w:rPr>
        <w:t>/api/v1/messages/{{messageId}}/forward</w:t>
      </w:r>
    </w:p>
    <w:p>
      <w:pPr>
        <w:pStyle w:val="Heading3"/>
      </w:pPr>
      <w:r>
        <w:t>Prerequisites</w:t>
      </w:r>
    </w:p>
    <w:p>
      <w:pPr>
        <w:pStyle w:val="ListBullet"/>
      </w:pPr>
      <w:r>
        <w:t>The message must be a WhatsApp message (this operation is WhatsApp-only).</w:t>
      </w:r>
    </w:p>
    <w:p>
      <w:pPr>
        <w:pStyle w:val="ListBullet"/>
      </w:pPr>
      <w:r>
        <w:t>You must have the message ID to forward and the destination chat ID.</w:t>
      </w:r>
    </w:p>
    <w:p>
      <w:pPr>
        <w:pStyle w:val="Heading3"/>
      </w:pPr>
      <w:r>
        <w:t>Method</w:t>
      </w:r>
    </w:p>
    <w:p>
      <w:r>
        <w:t>POST</w:t>
      </w:r>
    </w:p>
    <w:p>
      <w:pPr>
        <w:pStyle w:val="Heading3"/>
      </w:pPr>
      <w:r>
        <w:t>URL</w:t>
      </w:r>
    </w:p>
    <w:p>
      <w:r>
        <w:t>https://{{UNIPILE_DSN}}/api/v1/messages/{{message_id}}/forward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an existing message to a specified chat. This endpoint is available for WhatsApp only.</w:t>
      </w:r>
    </w:p>
    <w:p>
      <w:pPr>
        <w:pStyle w:val="Heading3"/>
      </w:pPr>
      <w:r>
        <w:t>Enforcement Rules</w:t>
      </w:r>
    </w:p>
    <w:p>
      <w:pPr>
        <w:pStyle w:val="ListBullet"/>
      </w:pPr>
      <w:r>
        <w:t>The message_id path parameter must always be present.</w:t>
      </w:r>
    </w:p>
    <w:p>
      <w:pPr>
        <w:pStyle w:val="ListBullet"/>
      </w:pPr>
      <w:r>
        <w:t>Always construct the path as /api/v1/messages/{{message_id}}/forward, where {{message_id}} is a non-empty string.</w:t>
      </w:r>
    </w:p>
    <w:p>
      <w:pPr>
        <w:pStyle w:val="ListBullet"/>
      </w:pPr>
      <w:r>
        <w:t>Do not call the API with a missing or empty message_id (e.g., avoid /api/v1/messages//forward).</w:t>
      </w:r>
    </w:p>
    <w:p>
      <w:pPr>
        <w:pStyle w:val="ListBullet"/>
      </w:pPr>
      <w:r>
        <w:t>Do not infer or guess message_id—use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/api/v1/messages/MSG_123/forward</w:t>
        <w:br/>
        <w:t>/api/v1/messages/6f2c1b0d-9d2a-4c1e-9d3a-0c0b0f2a1c33/forward</w:t>
      </w:r>
    </w:p>
    <w:p>
      <w:pPr>
        <w:pStyle w:val="Heading3"/>
      </w:pPr>
      <w:r>
        <w:t>Invalid Examples</w:t>
      </w:r>
    </w:p>
    <w:p>
      <w:r>
        <w:rPr>
          <w:b/>
          <w:color w:val="666666"/>
          <w:sz w:val="16"/>
        </w:rPr>
        <w:t>[http]</w:t>
      </w:r>
    </w:p>
    <w:p>
      <w:pPr>
        <w:shd w:fill="F2F2F2" w:val="clear"/>
      </w:pPr>
      <w:r>
        <w:rPr>
          <w:rFonts w:ascii="Courier New" w:hAnsi="Courier New"/>
          <w:sz w:val="17"/>
        </w:rPr>
        <w:t>/api/v1/messages//forward</w:t>
        <w:br/>
        <w:t>/api/v1/messages/forward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id of the message to forward.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id of the chat to forward the message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"MessageForwarded",</w:t>
        <w:br/>
        <w:t xml:space="preserve"> "message_id": "MSG_123"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"string",</w:t>
        <w:br/>
        <w:t xml:space="preserve"> "type": "errors/missing_credentials",</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Possible value: MessageForwarded.</w:t>
            </w:r>
          </w:p>
        </w:tc>
      </w:tr>
      <w:tr>
        <w:tc>
          <w:tcPr>
            <w:tcW w:type="dxa" w:w="2880"/>
          </w:tcPr>
          <w:p>
            <w:r>
              <w:t>message_id</w:t>
            </w:r>
          </w:p>
        </w:tc>
        <w:tc>
          <w:tcPr>
            <w:tcW w:type="dxa" w:w="2880"/>
          </w:tcPr>
          <w:p>
            <w:r>
              <w:t>string | any</w:t>
            </w:r>
          </w:p>
        </w:tc>
        <w:tc>
          <w:tcPr>
            <w:tcW w:type="dxa" w:w="2880"/>
          </w:tcPr>
          <w:p>
            <w:r>
              <w:t>The forwarded message identifier (as returned by the API).</w:t>
            </w:r>
          </w:p>
        </w:tc>
      </w:tr>
    </w:tbl>
    <w:p/>
    <w:p>
      <w:pPr>
        <w:pStyle w:val="Heading3"/>
      </w:pPr>
      <w:r>
        <w:t>401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w:t>
            </w:r>
          </w:p>
        </w:tc>
      </w:tr>
      <w:tr>
        <w:tc>
          <w:tcPr>
            <w:tcW w:type="dxa" w:w="2880"/>
          </w:tcPr>
          <w:p>
            <w:r>
              <w:t>detail</w:t>
            </w:r>
          </w:p>
        </w:tc>
        <w:tc>
          <w:tcPr>
            <w:tcW w:type="dxa" w:w="2880"/>
          </w:tcPr>
          <w:p>
            <w:r>
              <w:t>string</w:t>
            </w:r>
          </w:p>
        </w:tc>
        <w:tc>
          <w:tcPr>
            <w:tcW w:type="dxa" w:w="2880"/>
          </w:tcPr>
          <w:p>
            <w:r>
              <w:t>Human-readable error details (may be omitted depending on error).</w:t>
            </w:r>
          </w:p>
        </w:tc>
      </w:tr>
      <w:tr>
        <w:tc>
          <w:tcPr>
            <w:tcW w:type="dxa" w:w="2880"/>
          </w:tcPr>
          <w:p>
            <w:r>
              <w:t>instance</w:t>
            </w:r>
          </w:p>
        </w:tc>
        <w:tc>
          <w:tcPr>
            <w:tcW w:type="dxa" w:w="2880"/>
          </w:tcPr>
          <w:p>
            <w:r>
              <w:t>string</w:t>
            </w:r>
          </w:p>
        </w:tc>
        <w:tc>
          <w:tcPr>
            <w:tcW w:type="dxa" w:w="2880"/>
          </w:tcPr>
          <w:p>
            <w:r>
              <w:t>Error instance identifier (if provided).</w:t>
            </w:r>
          </w:p>
        </w:tc>
      </w:tr>
      <w:tr>
        <w:tc>
          <w:tcPr>
            <w:tcW w:type="dxa" w:w="2880"/>
          </w:tcPr>
          <w:p>
            <w:r>
              <w:t>type</w:t>
            </w:r>
          </w:p>
        </w:tc>
        <w:tc>
          <w:tcPr>
            <w:tcW w:type="dxa" w:w="2880"/>
          </w:tcPr>
          <w:p>
            <w:r>
              <w:t>string</w:t>
            </w:r>
          </w:p>
        </w:tc>
        <w:tc>
          <w:tcPr>
            <w:tcW w:type="dxa" w:w="2880"/>
          </w:tcPr>
          <w:p>
            <w:r>
              <w:t>Error type. Possible values include: errors/missing_credentials, errors/multiple_sessions, errors/wrong_account, errors/invalid_credentials, errors/invalid_proxy_credentials, errors/invalid_imap_configuration, errors/invalid_smtp_configuration, errors/invalid_checkpoint_solution, errors/checkpoint_error, errors/expired_credentials, errors/expired_link, errors/insufficient_privileges, errors/disconnected_account, errors/disconnected_feature, errors/invalid_credentials_but_valid_account_imap.</w:t>
            </w:r>
          </w:p>
        </w:tc>
      </w:tr>
      <w:tr>
        <w:tc>
          <w:tcPr>
            <w:tcW w:type="dxa" w:w="2880"/>
          </w:tcPr>
          <w:p>
            <w:r>
              <w:t>status</w:t>
            </w:r>
          </w:p>
        </w:tc>
        <w:tc>
          <w:tcPr>
            <w:tcW w:type="dxa" w:w="2880"/>
          </w:tcPr>
          <w:p>
            <w:r>
              <w:t>number</w:t>
            </w:r>
          </w:p>
        </w:tc>
        <w:tc>
          <w:tcPr>
            <w:tcW w:type="dxa" w:w="2880"/>
          </w:tcPr>
          <w:p>
            <w:r>
              <w:t>Always 401.</w:t>
            </w:r>
          </w:p>
        </w:tc>
      </w:tr>
      <w:tr>
        <w:tc>
          <w:tcPr>
            <w:tcW w:type="dxa" w:w="2880"/>
          </w:tcPr>
          <w:p>
            <w:r>
              <w:t>connectionParams</w:t>
            </w:r>
          </w:p>
        </w:tc>
        <w:tc>
          <w:tcPr>
            <w:tcW w:type="dxa" w:w="2880"/>
          </w:tcPr>
          <w:p>
            <w:r>
              <w:t>object</w:t>
            </w:r>
          </w:p>
        </w:tc>
        <w:tc>
          <w:tcPr>
            <w:tcW w:type="dxa" w:w="2880"/>
          </w:tcPr>
          <w:p>
            <w:r>
              <w:t>Connection parameters object (present in some 401 cases).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'https://{{UNIPILE_DSN}}/api/v1/messages/MSG_123/forward' \</w:t>
        <w:br/>
        <w:t xml:space="preserve"> --header 'Accept: application/json' \</w:t>
        <w:br/>
        <w:t xml:space="preserve"> --header 'Content-Type: application/json' \</w:t>
        <w:br/>
        <w:t xml:space="preserve"> --data '{</w:t>
        <w:br/>
        <w:t xml:space="preserve"> "chat_id": "CHAT_456"</w:t>
        <w:br/>
        <w:t xml:space="preserve">  }'</w:t>
      </w:r>
    </w:p>
    <w:p>
      <w:pPr>
        <w:pStyle w:val="Heading3"/>
      </w:pPr>
      <w:r>
        <w:t>Example Usage</w:t>
      </w:r>
    </w:p>
    <w:p>
      <w:pPr>
        <w:pStyle w:val="Heading3"/>
      </w:pPr>
      <w:r>
        <w:t>Example 1: Forward a message to another chat</w:t>
      </w:r>
    </w:p>
    <w:p>
      <w:r>
        <w:rPr>
          <w:b/>
          <w:color w:val="666666"/>
          <w:sz w:val="16"/>
        </w:rPr>
        <w:t>[bash]</w:t>
      </w:r>
    </w:p>
    <w:p>
      <w:pPr>
        <w:shd w:fill="F2F2F2" w:val="clear"/>
      </w:pPr>
      <w:r>
        <w:rPr>
          <w:rFonts w:ascii="Courier New" w:hAnsi="Courier New"/>
          <w:sz w:val="17"/>
        </w:rPr>
        <w:t>curl -X POST 'https://{{UNIPILE_DSN}}/api/v1/messages/MSG_123/forward' \</w:t>
        <w:br/>
        <w:t xml:space="preserve"> -H 'Accept: application/json' \</w:t>
        <w:br/>
        <w:t xml:space="preserve"> -H 'Content-Type: application/json' \</w:t>
        <w:br/>
        <w:t xml:space="preserve"> -d '{"chat_id":"CHAT_456"}'</w:t>
      </w:r>
    </w:p>
    <w:p>
      <w:pPr>
        <w:pStyle w:val="Heading3"/>
      </w:pPr>
      <w:r>
        <w:t>Example 2: Forward using UUID-like IDs</w:t>
      </w:r>
    </w:p>
    <w:p>
      <w:r>
        <w:rPr>
          <w:b/>
          <w:color w:val="666666"/>
          <w:sz w:val="16"/>
        </w:rPr>
        <w:t>[bash]</w:t>
      </w:r>
    </w:p>
    <w:p>
      <w:pPr>
        <w:shd w:fill="F2F2F2" w:val="clear"/>
      </w:pPr>
      <w:r>
        <w:rPr>
          <w:rFonts w:ascii="Courier New" w:hAnsi="Courier New"/>
          <w:sz w:val="17"/>
        </w:rPr>
        <w:t>curl -X POST 'https://{{UNIPILE_DSN}}/api/v1/messages/6f2c1b0d-9d2a-4c1e-9d3a-0c0b0f2a1c33/forward' \</w:t>
        <w:br/>
        <w:t xml:space="preserve"> -H 'Accept: application/json' \</w:t>
        <w:br/>
        <w:t xml:space="preserve"> -H 'Content-Type: application/json' \</w:t>
        <w:br/>
        <w:t xml:space="preserve"> -d '{"chat_id":"c2a1b7e0-1c2d-4e3f-9a10-9e8d7c6b5a40"}'</w:t>
      </w:r>
    </w:p>
    <w:p>
      <w:pPr>
        <w:pStyle w:val="Heading3"/>
      </w:pPr>
      <w:r>
        <w:t>Behavior</w:t>
      </w:r>
    </w:p>
    <w:p>
      <w:pPr>
        <w:pStyle w:val="ListBullet"/>
      </w:pPr>
      <w:r>
        <w:t>Validates that message_id is present and that the request body includes chat_id.</w:t>
      </w:r>
    </w:p>
    <w:p>
      <w:pPr>
        <w:pStyle w:val="ListBullet"/>
      </w:pPr>
      <w:r>
        <w:t>Forwards the referenced message into the specified chat.</w:t>
      </w:r>
    </w:p>
    <w:p>
      <w:pPr>
        <w:pStyle w:val="ListBullet"/>
      </w:pPr>
      <w:r>
        <w:t>Returns a success object indicating the message was forwarded.</w:t>
      </w:r>
    </w:p>
    <w:p>
      <w:pPr>
        <w:pStyle w:val="Heading3"/>
      </w:pPr>
      <w:r>
        <w:t>Notes</w:t>
      </w:r>
    </w:p>
    <w:p>
      <w:pPr>
        <w:pStyle w:val="ListBullet"/>
      </w:pPr>
      <w:r>
        <w:t>This endpoint is explicitly documented as WhatsApp only.</w:t>
      </w:r>
    </w:p>
    <w:p>
      <w:pPr>
        <w:pStyle w:val="ListBullet"/>
      </w:pPr>
      <w:r>
        <w:t>No query parameters are documented for this endpoint.</w:t>
      </w:r>
    </w:p>
    <w:p>
      <w:pPr>
        <w:pStyle w:val="Heading3"/>
      </w:pPr>
      <w:r>
        <w:t>Gotchas</w:t>
      </w:r>
    </w:p>
    <w:p>
      <w:pPr>
        <w:pStyle w:val="ListBullet"/>
      </w:pPr>
      <w:r>
        <w:t>Do not place message_id in the JSON body— it must be in the URL path.</w:t>
      </w:r>
    </w:p>
    <w:p>
      <w:pPr>
        <w:pStyle w:val="ListBullet"/>
      </w:pPr>
      <w:r>
        <w:t>A variety of authentication/session-related conditions can produce 401 or 403 responses (see error type values).</w:t>
      </w:r>
    </w:p>
    <w:p>
      <w:pPr>
        <w:pStyle w:val="Heading3"/>
      </w:pPr>
      <w:r>
        <w:t>Error Handling</w:t>
      </w:r>
    </w:p>
    <w:p>
      <w:pPr>
        <w:pStyle w:val="ListBullet"/>
      </w:pPr>
      <w:r>
        <w:t>401 Unauthorized: Missing/invalid/expired credentials, wrong account, multiple sessions, disconnected account/feature, or related authentication problems.</w:t>
      </w:r>
    </w:p>
    <w:p>
      <w:pPr>
        <w:pStyle w:val="ListBullet"/>
      </w:pPr>
      <w:r>
        <w:t>403 Forbidden: Authenticated but not allowed (insufficient permissions, subscription required, account restricted/mismatch, etc.).</w:t>
      </w:r>
    </w:p>
    <w:p>
      <w:pPr>
        <w:pStyle w:val="ListBullet"/>
      </w:pPr>
      <w:r>
        <w:t>500 Internal Server Error: Unexpected/provider/authentication-intent errors.</w:t>
      </w:r>
    </w:p>
    <w:p>
      <w:pPr>
        <w:pStyle w:val="ListBullet"/>
      </w:pPr>
      <w:r>
        <w:t>503 Service Unavailable: No client session/channel/handler, network down, or service unavailable.</w:t>
      </w:r>
    </w:p>
    <w:p>
      <w:pPr>
        <w:pStyle w:val="ListBullet"/>
      </w:pPr>
      <w:r>
        <w:t>504 Gateway Timeout: Request timeout.</w:t>
      </w:r>
    </w:p>
    <w:p>
      <w:pPr>
        <w:pStyle w:val="Heading3"/>
      </w:pPr>
      <w:r>
        <w:t>Related messages actions</w:t>
      </w:r>
    </w:p>
    <w:p>
      <w:pPr>
        <w:pStyle w:val="ListBullet"/>
      </w:pPr>
      <w:r>
        <w:t>[DELETE] Delete a Message — /api/v1/messages/{{messageId}}</w:t>
      </w:r>
    </w:p>
    <w:p>
      <w:pPr>
        <w:pStyle w:val="ListBullet"/>
      </w:pPr>
      <w:r>
        <w:t>[GET] List Messages — /api/v1/messages</w:t>
      </w:r>
    </w:p>
    <w:p>
      <w:pPr>
        <w:pStyle w:val="ListBullet"/>
      </w:pPr>
      <w:r>
        <w:t>[GET] Retrieve a Message — /api/v1/messages/{{messageId}}</w:t>
      </w:r>
    </w:p>
    <w:p>
      <w:r>
        <w:br w:type="page"/>
      </w:r>
    </w:p>
    <w:p>
      <w:pPr>
        <w:pStyle w:val="Heading2"/>
      </w:pPr>
      <w:r>
        <w:t>35. [GET] List All Chat Attendees</w:t>
      </w:r>
    </w:p>
    <w:p>
      <w:r>
        <w:rPr>
          <w:b/>
        </w:rPr>
        <w:t xml:space="preserve">Endpoint: </w:t>
      </w:r>
      <w:r>
        <w:rPr>
          <w:rFonts w:ascii="Courier New" w:hAnsi="Courier New"/>
          <w:sz w:val="18"/>
        </w:rPr>
        <w:t>/api/v1/chat_attendees</w:t>
      </w:r>
    </w:p>
    <w:p>
      <w:pPr>
        <w:pStyle w:val="Heading3"/>
      </w:pPr>
      <w:r>
        <w:t>Prerequisites</w:t>
      </w:r>
    </w:p>
    <w:p>
      <w:pPr>
        <w:pStyle w:val="ListBullet"/>
      </w:pPr>
      <w:r>
        <w:t>A connected/linked messaging account (optionally used with account_id to filter attendees)</w:t>
      </w:r>
    </w:p>
    <w:p>
      <w:pPr>
        <w:pStyle w:val="Heading3"/>
      </w:pPr>
      <w:r>
        <w:t>Method</w:t>
      </w:r>
    </w:p>
    <w:p>
      <w:r>
        <w:t>GET</w:t>
      </w:r>
    </w:p>
    <w:p>
      <w:pPr>
        <w:pStyle w:val="Heading3"/>
      </w:pPr>
      <w:r>
        <w:t>URL</w:t>
      </w:r>
    </w:p>
    <w:p>
      <w:r>
        <w:t>https://{{UNIPILE_DSN}}/api/v1/chat_attendees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messaging attendees. Supports optional pagination (cursor, limit) and filtering by linked account (account_id).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used to fetch the next page of results.</w:t>
            </w:r>
          </w:p>
        </w:tc>
      </w:tr>
      <w:tr>
        <w:tc>
          <w:tcPr>
            <w:tcW w:type="dxa" w:w="2880"/>
          </w:tcPr>
          <w:p>
            <w:r>
              <w:t>limit</w:t>
            </w:r>
          </w:p>
        </w:tc>
        <w:tc>
          <w:tcPr>
            <w:tcW w:type="dxa" w:w="2880"/>
          </w:tcPr>
          <w:p>
            <w:r>
              <w:t>integer</w:t>
            </w:r>
          </w:p>
        </w:tc>
        <w:tc>
          <w:tcPr>
            <w:tcW w:type="dxa" w:w="2880"/>
          </w:tcPr>
          <w:p>
            <w:r>
              <w:t>Maximum number of attendees to return.</w:t>
            </w:r>
          </w:p>
        </w:tc>
      </w:tr>
      <w:tr>
        <w:tc>
          <w:tcPr>
            <w:tcW w:type="dxa" w:w="2880"/>
          </w:tcPr>
          <w:p>
            <w:r>
              <w:t>account_id</w:t>
            </w:r>
          </w:p>
        </w:tc>
        <w:tc>
          <w:tcPr>
            <w:tcW w:type="dxa" w:w="2880"/>
          </w:tcPr>
          <w:p>
            <w:r>
              <w:t>string</w:t>
            </w:r>
          </w:p>
        </w:tc>
        <w:tc>
          <w:tcPr>
            <w:tcW w:type="dxa" w:w="2880"/>
          </w:tcPr>
          <w:p>
            <w:r>
              <w:t>Filter to target attendees related to a certain linked account (the ID of the targeted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"ChatAttendeeList",</w:t>
        <w:br/>
        <w:t xml:space="preserve"> "items": [</w:t>
        <w:br/>
        <w:t xml:space="preserve"> {</w:t>
        <w:br/>
        <w:t xml:space="preserve"> "object": "ChatAttendee",</w:t>
        <w:br/>
        <w:t xml:space="preserve"> "id": "att_123",</w:t>
        <w:br/>
        <w:t xml:space="preserve"> "account_id": "acc_456",</w:t>
        <w:br/>
        <w:t xml:space="preserve"> "provider_id": "prov_789",</w:t>
        <w:br/>
        <w:t xml:space="preserve"> "name": "Alex Johnson",</w:t>
        <w:br/>
        <w:t xml:space="preserve"> "is_self": 0,</w:t>
        <w:br/>
        <w:t xml:space="preserve"> "hidden": 0,</w:t>
        <w:br/>
        <w:t xml:space="preserve"> "picture_url": "https://cdn.example.com/pictures/att_123.jpg",</w:t>
        <w:br/>
        <w:t xml:space="preserve"> "profile_url": "https://www.linkedin.com/in/alex-johnson",</w:t>
        <w:br/>
        <w:t xml:space="preserve"> "specifics": [</w:t>
        <w:br/>
        <w:t xml:space="preserve"> {</w:t>
        <w:br/>
        <w:t xml:space="preserve"> "provider": "LINKEDIN",</w:t>
        <w:br/>
        <w:t xml:space="preserve"> "member_urn": "urn:li:member:123456",</w:t>
        <w:br/>
        <w:t xml:space="preserve"> "occupation": "Software Engineer",</w:t>
        <w:br/>
        <w:t xml:space="preserve"> "network_distance": "DISTANCE_1",</w:t>
        <w:br/>
        <w:t xml:space="preserve"> "pending_invitation": false,</w:t>
        <w:br/>
        <w:t xml:space="preserve"> "location": "San Francisco, CA",</w:t>
        <w:br/>
        <w:t xml:space="preserve"> "headline": "Building messaging integrations",</w:t>
        <w:br/>
        <w:t xml:space="preserve"> "contact_info": {</w:t>
        <w:br/>
        <w:t xml:space="preserve"> "emails": ["alex@example.com"],</w:t>
        <w:br/>
        <w:t xml:space="preserve"> "phone_numbers": ["+14155550100"],</w:t>
        <w:br/>
        <w:t xml:space="preserve"> "websites": ["https://alex.example.com"],</w:t>
        <w:br/>
        <w:t xml:space="preserve"> "social_handles": [</w:t>
        <w:br/>
        <w:t xml:space="preserve"> {</w:t>
        <w:br/>
        <w:t xml:space="preserve"> "type": "twitter",</w:t>
        <w:br/>
        <w:t xml:space="preserve"> "name": "alexj"</w:t>
        <w:br/>
        <w:t xml:space="preserve"> }</w:t>
        <w:br/>
        <w:t xml:space="preserve"> ]</w:t>
        <w:br/>
        <w:t xml:space="preserve"> }</w:t>
        <w:br/>
        <w:t xml:space="preserve"> }</w:t>
        <w:br/>
        <w:t xml:space="preserve"> ],</w:t>
        <w:br/>
        <w:t xml:space="preserve"> "cursor":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"Missing credentials",</w:t>
        <w:br/>
        <w:t xml:space="preserve"> "instance": "/api/v1/chat_attendees",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"Insufficient permissions",</w:t>
        <w:br/>
        <w:t xml:space="preserve"> "instance": "/api/v1/chat_attendees",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"/api/v1/chat_attendees",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"/api/v1/chat_attendees",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"Service unavailable",</w:t>
        <w:br/>
        <w:t xml:space="preserve"> "instance": "/api/v1/chat_attendees",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"/api/v1/chat_attendees",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 Value: ChatAttendeeList.</w:t>
            </w:r>
          </w:p>
        </w:tc>
      </w:tr>
      <w:tr>
        <w:tc>
          <w:tcPr>
            <w:tcW w:type="dxa" w:w="2880"/>
          </w:tcPr>
          <w:p>
            <w:r>
              <w:t>items</w:t>
            </w:r>
          </w:p>
        </w:tc>
        <w:tc>
          <w:tcPr>
            <w:tcW w:type="dxa" w:w="2880"/>
          </w:tcPr>
          <w:p>
            <w:r>
              <w:t>array</w:t>
            </w:r>
          </w:p>
        </w:tc>
        <w:tc>
          <w:tcPr>
            <w:tcW w:type="dxa" w:w="2880"/>
          </w:tcPr>
          <w:p>
            <w:r>
              <w:t>List of attendees.</w:t>
            </w:r>
          </w:p>
        </w:tc>
      </w:tr>
      <w:tr>
        <w:tc>
          <w:tcPr>
            <w:tcW w:type="dxa" w:w="2880"/>
          </w:tcPr>
          <w:p>
            <w:r>
              <w:t>items[].object</w:t>
            </w:r>
          </w:p>
        </w:tc>
        <w:tc>
          <w:tcPr>
            <w:tcW w:type="dxa" w:w="2880"/>
          </w:tcPr>
          <w:p>
            <w:r>
              <w:t>string</w:t>
            </w:r>
          </w:p>
        </w:tc>
        <w:tc>
          <w:tcPr>
            <w:tcW w:type="dxa" w:w="2880"/>
          </w:tcPr>
          <w:p>
            <w:r>
              <w:t>Resource type identifier. Value: ChatAttendee.</w:t>
            </w:r>
          </w:p>
        </w:tc>
      </w:tr>
      <w:tr>
        <w:tc>
          <w:tcPr>
            <w:tcW w:type="dxa" w:w="2880"/>
          </w:tcPr>
          <w:p>
            <w:r>
              <w:t>items[].id</w:t>
            </w:r>
          </w:p>
        </w:tc>
        <w:tc>
          <w:tcPr>
            <w:tcW w:type="dxa" w:w="2880"/>
          </w:tcPr>
          <w:p>
            <w:r>
              <w:t>string</w:t>
            </w:r>
          </w:p>
        </w:tc>
        <w:tc>
          <w:tcPr>
            <w:tcW w:type="dxa" w:w="2880"/>
          </w:tcPr>
          <w:p>
            <w:r>
              <w:t>Unique identifier. Minimum length: 1.</w:t>
            </w:r>
          </w:p>
        </w:tc>
      </w:tr>
      <w:tr>
        <w:tc>
          <w:tcPr>
            <w:tcW w:type="dxa" w:w="2880"/>
          </w:tcPr>
          <w:p>
            <w:r>
              <w:t>items[].account_id</w:t>
            </w:r>
          </w:p>
        </w:tc>
        <w:tc>
          <w:tcPr>
            <w:tcW w:type="dxa" w:w="2880"/>
          </w:tcPr>
          <w:p>
            <w:r>
              <w:t>string</w:t>
            </w:r>
          </w:p>
        </w:tc>
        <w:tc>
          <w:tcPr>
            <w:tcW w:type="dxa" w:w="2880"/>
          </w:tcPr>
          <w:p>
            <w:r>
              <w:t>Unique identifier of the linked account. Minimum length: 1.</w:t>
            </w:r>
          </w:p>
        </w:tc>
      </w:tr>
      <w:tr>
        <w:tc>
          <w:tcPr>
            <w:tcW w:type="dxa" w:w="2880"/>
          </w:tcPr>
          <w:p>
            <w:r>
              <w:t>items[].provider_id</w:t>
            </w:r>
          </w:p>
        </w:tc>
        <w:tc>
          <w:tcPr>
            <w:tcW w:type="dxa" w:w="2880"/>
          </w:tcPr>
          <w:p>
            <w:r>
              <w:t>string</w:t>
            </w:r>
          </w:p>
        </w:tc>
        <w:tc>
          <w:tcPr>
            <w:tcW w:type="dxa" w:w="2880"/>
          </w:tcPr>
          <w:p>
            <w:r>
              <w:t>Provider-specific identifier for the attendee.</w:t>
            </w:r>
          </w:p>
        </w:tc>
      </w:tr>
      <w:tr>
        <w:tc>
          <w:tcPr>
            <w:tcW w:type="dxa" w:w="2880"/>
          </w:tcPr>
          <w:p>
            <w:r>
              <w:t>items[].name</w:t>
            </w:r>
          </w:p>
        </w:tc>
        <w:tc>
          <w:tcPr>
            <w:tcW w:type="dxa" w:w="2880"/>
          </w:tcPr>
          <w:p>
            <w:r>
              <w:t>string</w:t>
            </w:r>
          </w:p>
        </w:tc>
        <w:tc>
          <w:tcPr>
            <w:tcW w:type="dxa" w:w="2880"/>
          </w:tcPr>
          <w:p>
            <w:r>
              <w:t>Attendee display name.</w:t>
            </w:r>
          </w:p>
        </w:tc>
      </w:tr>
      <w:tr>
        <w:tc>
          <w:tcPr>
            <w:tcW w:type="dxa" w:w="2880"/>
          </w:tcPr>
          <w:p>
            <w:r>
              <w:t>items[].is_self</w:t>
            </w:r>
          </w:p>
        </w:tc>
        <w:tc>
          <w:tcPr>
            <w:tcW w:type="dxa" w:w="2880"/>
          </w:tcPr>
          <w:p>
            <w:r>
              <w:t>number</w:t>
            </w:r>
          </w:p>
        </w:tc>
        <w:tc>
          <w:tcPr>
            <w:tcW w:type="dxa" w:w="2880"/>
          </w:tcPr>
          <w:p>
            <w:r>
              <w:t>Whether the attendee is the authenticated user. Enum: 1 or 0.</w:t>
            </w:r>
          </w:p>
        </w:tc>
      </w:tr>
      <w:tr>
        <w:tc>
          <w:tcPr>
            <w:tcW w:type="dxa" w:w="2880"/>
          </w:tcPr>
          <w:p>
            <w:r>
              <w:t>items[].hidden</w:t>
            </w:r>
          </w:p>
        </w:tc>
        <w:tc>
          <w:tcPr>
            <w:tcW w:type="dxa" w:w="2880"/>
          </w:tcPr>
          <w:p>
            <w:r>
              <w:t>number</w:t>
            </w:r>
          </w:p>
        </w:tc>
        <w:tc>
          <w:tcPr>
            <w:tcW w:type="dxa" w:w="2880"/>
          </w:tcPr>
          <w:p>
            <w:r>
              <w:t>Whether the attendee is hidden. Enum: 1 or 0.</w:t>
            </w:r>
          </w:p>
        </w:tc>
      </w:tr>
      <w:tr>
        <w:tc>
          <w:tcPr>
            <w:tcW w:type="dxa" w:w="2880"/>
          </w:tcPr>
          <w:p>
            <w:r>
              <w:t>items[].picture_url</w:t>
            </w:r>
          </w:p>
        </w:tc>
        <w:tc>
          <w:tcPr>
            <w:tcW w:type="dxa" w:w="2880"/>
          </w:tcPr>
          <w:p>
            <w:r>
              <w:t>string</w:t>
            </w:r>
          </w:p>
        </w:tc>
        <w:tc>
          <w:tcPr>
            <w:tcW w:type="dxa" w:w="2880"/>
          </w:tcPr>
          <w:p>
            <w:r>
              <w:t>URL of the attendee’s picture (if available).</w:t>
            </w:r>
          </w:p>
        </w:tc>
      </w:tr>
      <w:tr>
        <w:tc>
          <w:tcPr>
            <w:tcW w:type="dxa" w:w="2880"/>
          </w:tcPr>
          <w:p>
            <w:r>
              <w:t>items[].profile_url</w:t>
            </w:r>
          </w:p>
        </w:tc>
        <w:tc>
          <w:tcPr>
            <w:tcW w:type="dxa" w:w="2880"/>
          </w:tcPr>
          <w:p>
            <w:r>
              <w:t>string</w:t>
            </w:r>
          </w:p>
        </w:tc>
        <w:tc>
          <w:tcPr>
            <w:tcW w:type="dxa" w:w="2880"/>
          </w:tcPr>
          <w:p>
            <w:r>
              <w:t>URL of the attendee’s profile (if available).</w:t>
            </w:r>
          </w:p>
        </w:tc>
      </w:tr>
      <w:tr>
        <w:tc>
          <w:tcPr>
            <w:tcW w:type="dxa" w:w="2880"/>
          </w:tcPr>
          <w:p>
            <w:r>
              <w:t>items[].specifics</w:t>
            </w:r>
          </w:p>
        </w:tc>
        <w:tc>
          <w:tcPr>
            <w:tcW w:type="dxa" w:w="2880"/>
          </w:tcPr>
          <w:p>
            <w:r>
              <w:t>array</w:t>
            </w:r>
          </w:p>
        </w:tc>
        <w:tc>
          <w:tcPr>
            <w:tcW w:type="dxa" w:w="2880"/>
          </w:tcPr>
          <w:p>
            <w:r>
              <w:t>Provider-specific details. Each element is one of the documented provider-specific objects (e.g., LinkedIn or Instagram).</w:t>
            </w:r>
          </w:p>
        </w:tc>
      </w:tr>
      <w:tr>
        <w:tc>
          <w:tcPr>
            <w:tcW w:type="dxa" w:w="2880"/>
          </w:tcPr>
          <w:p>
            <w:r>
              <w:t>items[].cursor</w:t>
            </w:r>
          </w:p>
        </w:tc>
        <w:tc>
          <w:tcPr>
            <w:tcW w:type="dxa" w:w="2880"/>
          </w:tcPr>
          <w:p>
            <w:r>
              <w:t>any</w:t>
            </w:r>
          </w:p>
        </w:tc>
        <w:tc>
          <w:tcPr>
            <w:tcW w:type="dxa" w:w="2880"/>
          </w:tcPr>
          <w:p>
            <w:r>
              <w:t>Cursor value associated with the item (as documented: any).</w:t>
            </w:r>
          </w:p>
        </w:tc>
      </w:tr>
    </w:tbl>
    <w:p/>
    <w:p>
      <w:pPr>
        <w:pStyle w:val="Heading3"/>
      </w:pPr>
      <w:r>
        <w:t>Provider-Specific specifics Objects</w:t>
      </w:r>
    </w:p>
    <w:p>
      <w:pPr>
        <w:pStyle w:val="Heading3"/>
      </w:pPr>
      <w:r>
        <w:t>LinkedIn specifics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name. Value: LINKEDIN.</w:t>
            </w:r>
          </w:p>
        </w:tc>
      </w:tr>
      <w:tr>
        <w:tc>
          <w:tcPr>
            <w:tcW w:type="dxa" w:w="2880"/>
          </w:tcPr>
          <w:p>
            <w:r>
              <w:t>member_urn</w:t>
            </w:r>
          </w:p>
        </w:tc>
        <w:tc>
          <w:tcPr>
            <w:tcW w:type="dxa" w:w="2880"/>
          </w:tcPr>
          <w:p>
            <w:r>
              <w:t>string</w:t>
            </w:r>
          </w:p>
        </w:tc>
        <w:tc>
          <w:tcPr>
            <w:tcW w:type="dxa" w:w="2880"/>
          </w:tcPr>
          <w:p>
            <w:r>
              <w:t>LinkedIn member URN.</w:t>
            </w:r>
          </w:p>
        </w:tc>
      </w:tr>
      <w:tr>
        <w:tc>
          <w:tcPr>
            <w:tcW w:type="dxa" w:w="2880"/>
          </w:tcPr>
          <w:p>
            <w:r>
              <w:t>occupation</w:t>
            </w:r>
          </w:p>
        </w:tc>
        <w:tc>
          <w:tcPr>
            <w:tcW w:type="dxa" w:w="2880"/>
          </w:tcPr>
          <w:p>
            <w:r>
              <w:t>string</w:t>
            </w:r>
          </w:p>
        </w:tc>
        <w:tc>
          <w:tcPr>
            <w:tcW w:type="dxa" w:w="2880"/>
          </w:tcPr>
          <w:p>
            <w:r>
              <w:t>Occupation (if available).</w:t>
            </w:r>
          </w:p>
        </w:tc>
      </w:tr>
      <w:tr>
        <w:tc>
          <w:tcPr>
            <w:tcW w:type="dxa" w:w="2880"/>
          </w:tcPr>
          <w:p>
            <w:r>
              <w:t>network_distance</w:t>
            </w:r>
          </w:p>
        </w:tc>
        <w:tc>
          <w:tcPr>
            <w:tcW w:type="dxa" w:w="2880"/>
          </w:tcPr>
          <w:p>
            <w:r>
              <w:t>string</w:t>
            </w:r>
          </w:p>
        </w:tc>
        <w:tc>
          <w:tcPr>
            <w:tcW w:type="dxa" w:w="2880"/>
          </w:tcPr>
          <w:p>
            <w:r>
              <w:t>Enum: SELF, DISTANCE_1, DISTANCE_2, DISTANCE_3, OUT_OF_NETWORK.</w:t>
            </w:r>
          </w:p>
        </w:tc>
      </w:tr>
      <w:tr>
        <w:tc>
          <w:tcPr>
            <w:tcW w:type="dxa" w:w="2880"/>
          </w:tcPr>
          <w:p>
            <w:r>
              <w:t>pending_invitation</w:t>
            </w:r>
          </w:p>
        </w:tc>
        <w:tc>
          <w:tcPr>
            <w:tcW w:type="dxa" w:w="2880"/>
          </w:tcPr>
          <w:p>
            <w:r>
              <w:t>boolean</w:t>
            </w:r>
          </w:p>
        </w:tc>
        <w:tc>
          <w:tcPr>
            <w:tcW w:type="dxa" w:w="2880"/>
          </w:tcPr>
          <w:p>
            <w:r>
              <w:t>Whether an invitation is pending.</w:t>
            </w:r>
          </w:p>
        </w:tc>
      </w:tr>
      <w:tr>
        <w:tc>
          <w:tcPr>
            <w:tcW w:type="dxa" w:w="2880"/>
          </w:tcPr>
          <w:p>
            <w:r>
              <w:t>location</w:t>
            </w:r>
          </w:p>
        </w:tc>
        <w:tc>
          <w:tcPr>
            <w:tcW w:type="dxa" w:w="2880"/>
          </w:tcPr>
          <w:p>
            <w:r>
              <w:t>string</w:t>
            </w:r>
          </w:p>
        </w:tc>
        <w:tc>
          <w:tcPr>
            <w:tcW w:type="dxa" w:w="2880"/>
          </w:tcPr>
          <w:p>
            <w:r>
              <w:t>Location (if available).</w:t>
            </w:r>
          </w:p>
        </w:tc>
      </w:tr>
      <w:tr>
        <w:tc>
          <w:tcPr>
            <w:tcW w:type="dxa" w:w="2880"/>
          </w:tcPr>
          <w:p>
            <w:r>
              <w:t>headline</w:t>
            </w:r>
          </w:p>
        </w:tc>
        <w:tc>
          <w:tcPr>
            <w:tcW w:type="dxa" w:w="2880"/>
          </w:tcPr>
          <w:p>
            <w:r>
              <w:t>string</w:t>
            </w:r>
          </w:p>
        </w:tc>
        <w:tc>
          <w:tcPr>
            <w:tcW w:type="dxa" w:w="2880"/>
          </w:tcPr>
          <w:p>
            <w:r>
              <w:t>Headline (if available).</w:t>
            </w:r>
          </w:p>
        </w:tc>
      </w:tr>
      <w:tr>
        <w:tc>
          <w:tcPr>
            <w:tcW w:type="dxa" w:w="2880"/>
          </w:tcPr>
          <w:p>
            <w:r>
              <w:t>contact_info.emails</w:t>
            </w:r>
          </w:p>
        </w:tc>
        <w:tc>
          <w:tcPr>
            <w:tcW w:type="dxa" w:w="2880"/>
          </w:tcPr>
          <w:p>
            <w:r>
              <w:t>string[]</w:t>
            </w:r>
          </w:p>
        </w:tc>
        <w:tc>
          <w:tcPr>
            <w:tcW w:type="dxa" w:w="2880"/>
          </w:tcPr>
          <w:p>
            <w:r>
              <w:t>Email addresses (if available).</w:t>
            </w:r>
          </w:p>
        </w:tc>
      </w:tr>
      <w:tr>
        <w:tc>
          <w:tcPr>
            <w:tcW w:type="dxa" w:w="2880"/>
          </w:tcPr>
          <w:p>
            <w:r>
              <w:t>contact_info.phone_numbers</w:t>
            </w:r>
          </w:p>
        </w:tc>
        <w:tc>
          <w:tcPr>
            <w:tcW w:type="dxa" w:w="2880"/>
          </w:tcPr>
          <w:p>
            <w:r>
              <w:t>string[]</w:t>
            </w:r>
          </w:p>
        </w:tc>
        <w:tc>
          <w:tcPr>
            <w:tcW w:type="dxa" w:w="2880"/>
          </w:tcPr>
          <w:p>
            <w:r>
              <w:t>Phone numbers (if available).</w:t>
            </w:r>
          </w:p>
        </w:tc>
      </w:tr>
      <w:tr>
        <w:tc>
          <w:tcPr>
            <w:tcW w:type="dxa" w:w="2880"/>
          </w:tcPr>
          <w:p>
            <w:r>
              <w:t>contact_info.websites</w:t>
            </w:r>
          </w:p>
        </w:tc>
        <w:tc>
          <w:tcPr>
            <w:tcW w:type="dxa" w:w="2880"/>
          </w:tcPr>
          <w:p>
            <w:r>
              <w:t>string[]</w:t>
            </w:r>
          </w:p>
        </w:tc>
        <w:tc>
          <w:tcPr>
            <w:tcW w:type="dxa" w:w="2880"/>
          </w:tcPr>
          <w:p>
            <w:r>
              <w:t>Websites (if available).</w:t>
            </w:r>
          </w:p>
        </w:tc>
      </w:tr>
      <w:tr>
        <w:tc>
          <w:tcPr>
            <w:tcW w:type="dxa" w:w="2880"/>
          </w:tcPr>
          <w:p>
            <w:r>
              <w:t>contact_info.social_handles</w:t>
            </w:r>
          </w:p>
        </w:tc>
        <w:tc>
          <w:tcPr>
            <w:tcW w:type="dxa" w:w="2880"/>
          </w:tcPr>
          <w:p>
            <w:r>
              <w:t>array</w:t>
            </w:r>
          </w:p>
        </w:tc>
        <w:tc>
          <w:tcPr>
            <w:tcW w:type="dxa" w:w="2880"/>
          </w:tcPr>
          <w:p>
            <w:r>
              <w:t>Social handles (if available).</w:t>
            </w:r>
          </w:p>
        </w:tc>
      </w:tr>
      <w:tr>
        <w:tc>
          <w:tcPr>
            <w:tcW w:type="dxa" w:w="2880"/>
          </w:tcPr>
          <w:p>
            <w:r>
              <w:t>contact_info.social_handles[].type</w:t>
            </w:r>
          </w:p>
        </w:tc>
        <w:tc>
          <w:tcPr>
            <w:tcW w:type="dxa" w:w="2880"/>
          </w:tcPr>
          <w:p>
            <w:r>
              <w:t>string</w:t>
            </w:r>
          </w:p>
        </w:tc>
        <w:tc>
          <w:tcPr>
            <w:tcW w:type="dxa" w:w="2880"/>
          </w:tcPr>
          <w:p>
            <w:r>
              <w:t>Social handle type.</w:t>
            </w:r>
          </w:p>
        </w:tc>
      </w:tr>
      <w:tr>
        <w:tc>
          <w:tcPr>
            <w:tcW w:type="dxa" w:w="2880"/>
          </w:tcPr>
          <w:p>
            <w:r>
              <w:t>contact_info.social_handles[].name</w:t>
            </w:r>
          </w:p>
        </w:tc>
        <w:tc>
          <w:tcPr>
            <w:tcW w:type="dxa" w:w="2880"/>
          </w:tcPr>
          <w:p>
            <w:r>
              <w:t>string</w:t>
            </w:r>
          </w:p>
        </w:tc>
        <w:tc>
          <w:tcPr>
            <w:tcW w:type="dxa" w:w="2880"/>
          </w:tcPr>
          <w:p>
            <w:r>
              <w:t>Social handle name/value.</w:t>
            </w:r>
          </w:p>
        </w:tc>
      </w:tr>
    </w:tbl>
    <w:p/>
    <w:p>
      <w:pPr>
        <w:pStyle w:val="Heading3"/>
      </w:pPr>
      <w:r>
        <w:t>Instagram specifics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name. Value: INSTAGRAM.</w:t>
            </w:r>
          </w:p>
        </w:tc>
      </w:tr>
      <w:tr>
        <w:tc>
          <w:tcPr>
            <w:tcW w:type="dxa" w:w="2880"/>
          </w:tcPr>
          <w:p>
            <w:r>
              <w:t>public_identifier</w:t>
            </w:r>
          </w:p>
        </w:tc>
        <w:tc>
          <w:tcPr>
            <w:tcW w:type="dxa" w:w="2880"/>
          </w:tcPr>
          <w:p>
            <w:r>
              <w:t>string</w:t>
            </w:r>
          </w:p>
        </w:tc>
        <w:tc>
          <w:tcPr>
            <w:tcW w:type="dxa" w:w="2880"/>
          </w:tcPr>
          <w:p>
            <w:r>
              <w:t>Instagram public identifier/handle.</w:t>
            </w:r>
          </w:p>
        </w:tc>
      </w:tr>
      <w:tr>
        <w:tc>
          <w:tcPr>
            <w:tcW w:type="dxa" w:w="2880"/>
          </w:tcPr>
          <w:p>
            <w:r>
              <w:t>relationship_status.following</w:t>
            </w:r>
          </w:p>
        </w:tc>
        <w:tc>
          <w:tcPr>
            <w:tcW w:type="dxa" w:w="2880"/>
          </w:tcPr>
          <w:p>
            <w:r>
              <w:t>boolean</w:t>
            </w:r>
          </w:p>
        </w:tc>
        <w:tc>
          <w:tcPr>
            <w:tcW w:type="dxa" w:w="2880"/>
          </w:tcPr>
          <w:p>
            <w:r>
              <w:t>Whether the authenticated user follows this attendee.</w:t>
            </w:r>
          </w:p>
        </w:tc>
      </w:tr>
      <w:tr>
        <w:tc>
          <w:tcPr>
            <w:tcW w:type="dxa" w:w="2880"/>
          </w:tcPr>
          <w:p>
            <w:r>
              <w:t>relationship_status.followed_by</w:t>
            </w:r>
          </w:p>
        </w:tc>
        <w:tc>
          <w:tcPr>
            <w:tcW w:type="dxa" w:w="2880"/>
          </w:tcPr>
          <w:p>
            <w:r>
              <w:t>boolean</w:t>
            </w:r>
          </w:p>
        </w:tc>
        <w:tc>
          <w:tcPr>
            <w:tcW w:type="dxa" w:w="2880"/>
          </w:tcPr>
          <w:p>
            <w:r>
              <w:t>Whether the attendee follows the authenticated user.</w:t>
            </w:r>
          </w:p>
        </w:tc>
      </w:tr>
      <w:tr>
        <w:tc>
          <w:tcPr>
            <w:tcW w:type="dxa" w:w="2880"/>
          </w:tcPr>
          <w:p>
            <w:r>
              <w:t>relationship_status.has_received_invitation</w:t>
            </w:r>
          </w:p>
        </w:tc>
        <w:tc>
          <w:tcPr>
            <w:tcW w:type="dxa" w:w="2880"/>
          </w:tcPr>
          <w:p>
            <w:r>
              <w:t>boolean</w:t>
            </w:r>
          </w:p>
        </w:tc>
        <w:tc>
          <w:tcPr>
            <w:tcW w:type="dxa" w:w="2880"/>
          </w:tcPr>
          <w:p>
            <w:r>
              <w:t>Whether an invitation was received.</w:t>
            </w:r>
          </w:p>
        </w:tc>
      </w:tr>
      <w:tr>
        <w:tc>
          <w:tcPr>
            <w:tcW w:type="dxa" w:w="2880"/>
          </w:tcPr>
          <w:p>
            <w:r>
              <w:t>relationship_status.has_sent_invitation</w:t>
            </w:r>
          </w:p>
        </w:tc>
        <w:tc>
          <w:tcPr>
            <w:tcW w:type="dxa" w:w="2880"/>
          </w:tcPr>
          <w:p>
            <w:r>
              <w:t>boolean</w:t>
            </w:r>
          </w:p>
        </w:tc>
        <w:tc>
          <w:tcPr>
            <w:tcW w:type="dxa" w:w="2880"/>
          </w:tcPr>
          <w:p>
            <w:r>
              <w:t>Whether an invitation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'https://{{UNIPILE_DSN}}/api/v1/chat_attendees?limit=50&amp;account_id=acc_456' \</w:t>
        <w:br/>
        <w:t xml:space="preserve"> --header 'Accept: application/json'</w:t>
      </w:r>
    </w:p>
    <w:p>
      <w:pPr>
        <w:pStyle w:val="Heading3"/>
      </w:pPr>
      <w:r>
        <w:t>Example Usage</w:t>
      </w:r>
    </w:p>
    <w:p>
      <w:pPr>
        <w:pStyle w:val="Heading3"/>
      </w:pPr>
      <w:r>
        <w:t>Example 1: List attendees (default)</w:t>
      </w:r>
    </w:p>
    <w:p>
      <w:r>
        <w:rPr>
          <w:b/>
          <w:color w:val="666666"/>
          <w:sz w:val="16"/>
        </w:rPr>
        <w:t>[bash]</w:t>
      </w:r>
    </w:p>
    <w:p>
      <w:pPr>
        <w:shd w:fill="F2F2F2" w:val="clear"/>
      </w:pPr>
      <w:r>
        <w:rPr>
          <w:rFonts w:ascii="Courier New" w:hAnsi="Courier New"/>
          <w:sz w:val="17"/>
        </w:rPr>
        <w:t>curl -X GET 'https://{{UNIPILE_DSN}}/api/v1/chat_attendees'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-X GET 'https://{{UNIPILE_DSN}}/api/v1/chat_attendees?cursor=NEXT_CURSOR_VALUE&amp;limit=100' \</w:t>
        <w:br/>
        <w:t xml:space="preserve"> -H 'Accept: application/json'</w:t>
      </w:r>
    </w:p>
    <w:p>
      <w:pPr>
        <w:pStyle w:val="Heading3"/>
      </w:pPr>
      <w:r>
        <w:t>Example 3: Filter by linked account</w:t>
      </w:r>
    </w:p>
    <w:p>
      <w:r>
        <w:rPr>
          <w:b/>
          <w:color w:val="666666"/>
          <w:sz w:val="16"/>
        </w:rPr>
        <w:t>[bash]</w:t>
      </w:r>
    </w:p>
    <w:p>
      <w:pPr>
        <w:shd w:fill="F2F2F2" w:val="clear"/>
      </w:pPr>
      <w:r>
        <w:rPr>
          <w:rFonts w:ascii="Courier New" w:hAnsi="Courier New"/>
          <w:sz w:val="17"/>
        </w:rPr>
        <w:t>curl -X GET 'https://{{UNIPILE_DSN}}/api/v1/chat_attendees?account_id=acc_456' \</w:t>
        <w:br/>
        <w:t xml:space="preserve"> -H 'Accept: application/json'</w:t>
      </w:r>
    </w:p>
    <w:p>
      <w:pPr>
        <w:pStyle w:val="Heading3"/>
      </w:pPr>
      <w:r>
        <w:t>Notes</w:t>
      </w:r>
    </w:p>
    <w:p>
      <w:pPr>
        <w:pStyle w:val="ListBullet"/>
      </w:pPr>
      <w:r>
        <w:t>The response items[].specifics is a union of provider-specific objects (at least LINKEDIN and INSTAGRAM are documented).</w:t>
      </w:r>
    </w:p>
    <w:p>
      <w:pPr>
        <w:pStyle w:val="ListBullet"/>
      </w:pPr>
      <w:r>
        <w:t>Error responses include a type field with a specific error code (e.g., errors/missing_credentials, errors/insufficient_permissions, etc.), which you can use for programmatic handling.</w:t>
      </w:r>
    </w:p>
    <w:p>
      <w:pPr>
        <w:pStyle w:val="Heading3"/>
      </w:pPr>
      <w:r>
        <w:t>Error Handling</w:t>
      </w:r>
    </w:p>
    <w:p>
      <w:pPr>
        <w:pStyle w:val="ListBullet"/>
      </w:pPr>
      <w:r>
        <w:t>401 Unauthorized: Missing/invalid/expired credentials, disconnected account/feature, insufficient privileges, session constraints (e.g., multiple sessions), or configuration issues (IMAP/SMTP/proxy/checkpoint).</w:t>
      </w:r>
    </w:p>
    <w:p>
      <w:pPr>
        <w:pStyle w:val="ListBullet"/>
      </w:pPr>
      <w:r>
        <w:t>403 Forbidden: Authenticated but not allowed (insufficient permissions, subscription required, account restricted/mismatch, action required, etc.).</w:t>
      </w:r>
    </w:p>
    <w:p>
      <w:pPr>
        <w:pStyle w:val="ListBullet"/>
      </w:pPr>
      <w:r>
        <w:t>404 Not Found: Resource/account not found or invalid resource identifier.</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timeout.</w:t>
      </w:r>
    </w:p>
    <w:p>
      <w:pPr>
        <w:pStyle w:val="Heading3"/>
      </w:pPr>
      <w:r>
        <w:t>Related chatAttendees actions</w:t>
      </w:r>
    </w:p>
    <w:p>
      <w:pPr>
        <w:pStyle w:val="ListBullet"/>
      </w:pPr>
      <w:r>
        <w:t>[GET] Download a Chat Attendee (or Group Chat) Picture — /api/v1/chat_attendees/{{id}}/picture</w:t>
      </w:r>
    </w:p>
    <w:p>
      <w:pPr>
        <w:pStyle w:val="ListBullet"/>
      </w:pPr>
      <w:r>
        <w:t>[GET] List a Chat’s Attendees — /api/v1/chats/{{chatId}}/attendees</w:t>
      </w:r>
    </w:p>
    <w:p>
      <w:pPr>
        <w:pStyle w:val="ListBullet"/>
      </w:pPr>
      <w:r>
        <w:t>[GET] Retrieve a Chat Attendee by ID — /api/v1/chat_attendees/{{id}}</w:t>
      </w:r>
    </w:p>
    <w:p>
      <w:r>
        <w:br w:type="page"/>
      </w:r>
    </w:p>
    <w:p>
      <w:pPr>
        <w:pStyle w:val="Heading2"/>
      </w:pPr>
      <w:r>
        <w:t>36. [GET] List a Chat’s Attendees</w:t>
      </w:r>
    </w:p>
    <w:p>
      <w:r>
        <w:rPr>
          <w:b/>
        </w:rPr>
        <w:t xml:space="preserve">Endpoint: </w:t>
      </w:r>
      <w:r>
        <w:rPr>
          <w:rFonts w:ascii="Courier New" w:hAnsi="Courier New"/>
          <w:sz w:val="18"/>
        </w:rPr>
        <w:t>/api/v1/chats/{{chatId}}/attendees</w:t>
      </w:r>
    </w:p>
    <w:p>
      <w:pPr>
        <w:pStyle w:val="Heading3"/>
      </w:pPr>
      <w:r>
        <w:t>Prerequisites</w:t>
      </w:r>
    </w:p>
    <w:p>
      <w:pPr>
        <w:pStyle w:val="ListBullet"/>
      </w:pPr>
      <w:r>
        <w:t>You must have access to the target chat (the provider/account must allow retrieving attendees for the given chat_id).</w:t>
      </w:r>
    </w:p>
    <w:p>
      <w:pPr>
        <w:pStyle w:val="Heading3"/>
      </w:pPr>
      <w:r>
        <w:t>Method</w:t>
      </w:r>
    </w:p>
    <w:p>
      <w:r>
        <w:t>GET</w:t>
      </w:r>
    </w:p>
    <w:p>
      <w:pPr>
        <w:pStyle w:val="Heading3"/>
      </w:pPr>
      <w:r>
        <w:t>URL</w:t>
      </w:r>
    </w:p>
    <w:p>
      <w:r>
        <w:t>https://{{UNIPILE_DSN}}/api/v1/chats/{{chat_id}}/attendees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messaging attendees related to a given chat.</w:t>
      </w:r>
    </w:p>
    <w:p>
      <w:pPr>
        <w:pStyle w:val="Heading3"/>
      </w:pPr>
      <w:r>
        <w:t>Enforcement Rules</w:t>
      </w:r>
    </w:p>
    <w:p>
      <w:pPr>
        <w:pStyle w:val="ListBullet"/>
      </w:pPr>
      <w:r>
        <w:t>The chat_id path parameter must always be present.</w:t>
      </w:r>
    </w:p>
    <w:p>
      <w:pPr>
        <w:pStyle w:val="ListBullet"/>
      </w:pPr>
      <w:r>
        <w:t>Always construct the path as /api/v1/chats/{{chat_id}}/attendees, where {{chat_id}} is a non-empty string.</w:t>
      </w:r>
    </w:p>
    <w:p>
      <w:pPr>
        <w:pStyle w:val="ListBullet"/>
      </w:pPr>
      <w:r>
        <w:t>Do not call the API with a missing or empty chat_id (e.g., avoid /api/v1/chats//attendees or /api/v1/chats/attendees).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/api/v1/chats/123/attendees</w:t>
        <w:br/>
        <w:t>/api/v1/chats/chat_abc123/attendees</w:t>
      </w:r>
    </w:p>
    <w:p>
      <w:pPr>
        <w:pStyle w:val="Heading3"/>
      </w:pPr>
      <w:r>
        <w:t>Invalid Examples</w:t>
      </w:r>
    </w:p>
    <w:p>
      <w:r>
        <w:rPr>
          <w:b/>
          <w:color w:val="666666"/>
          <w:sz w:val="16"/>
        </w:rPr>
        <w:t>[http]</w:t>
      </w:r>
    </w:p>
    <w:p>
      <w:pPr>
        <w:shd w:fill="F2F2F2" w:val="clear"/>
      </w:pPr>
      <w:r>
        <w:rPr>
          <w:rFonts w:ascii="Courier New" w:hAnsi="Courier New"/>
          <w:sz w:val="17"/>
        </w:rPr>
        <w:t>/api/v1/chats//attendees</w:t>
        <w:br/>
        <w:t>/api/v1/chats/attendees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id of the chat related to requested attendees. Must be a non-empty string (minLength =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"ChatAttendeeList",</w:t>
        <w:br/>
        <w:t xml:space="preserve"> "items": [</w:t>
        <w:br/>
        <w:t xml:space="preserve"> {</w:t>
        <w:br/>
        <w:t xml:space="preserve"> "object": "ChatAttendee",</w:t>
        <w:br/>
        <w:t xml:space="preserve"> "id": "attendee_123",</w:t>
        <w:br/>
        <w:t xml:space="preserve"> "account_id": "account_456",</w:t>
        <w:br/>
        <w:t xml:space="preserve"> "provider_id": "provider_789",</w:t>
        <w:br/>
        <w:t xml:space="preserve"> "name": "Alex Johnson",</w:t>
        <w:br/>
        <w:t xml:space="preserve"> "is_self": 0,</w:t>
        <w:br/>
        <w:t xml:space="preserve"> "hidden": 0,</w:t>
        <w:br/>
        <w:t xml:space="preserve"> "picture_url": "https://example.com/picture.jpg",</w:t>
        <w:br/>
        <w:t xml:space="preserve"> "profile_url": "https://example.com/profile",</w:t>
        <w:br/>
        <w:t xml:space="preserve"> "specifics": [</w:t>
        <w:br/>
        <w:t xml:space="preserve"> {</w:t>
        <w:br/>
        <w:t xml:space="preserve"> "provider": "LINKEDIN",</w:t>
        <w:br/>
        <w:t xml:space="preserve"> "member_urn": "urn:li:member:123456",</w:t>
        <w:br/>
        <w:t xml:space="preserve"> "occupation": "Software Engineer",</w:t>
        <w:br/>
        <w:t xml:space="preserve"> "network_distance": "DISTANCE_1",</w:t>
        <w:br/>
        <w:t xml:space="preserve"> "pending_invitation": false,</w:t>
        <w:br/>
        <w:t xml:space="preserve"> "location": "Paris, FR",</w:t>
        <w:br/>
        <w:t xml:space="preserve"> "headline": "Building messaging integrations",</w:t>
        <w:br/>
        <w:t xml:space="preserve"> "contact_info": {</w:t>
        <w:br/>
        <w:t xml:space="preserve"> "emails": ["alex@example.com"],</w:t>
        <w:br/>
        <w:t xml:space="preserve"> "phone_numbers": ["+33123456789"],</w:t>
        <w:br/>
        <w:t xml:space="preserve"> "websites": ["https://alex.example.com"],</w:t>
        <w:br/>
        <w:t xml:space="preserve"> "social_handles": [</w:t>
        <w:br/>
        <w:t xml:space="preserve"> {</w:t>
        <w:br/>
        <w:t xml:space="preserve"> "type": "twitter",</w:t>
        <w:br/>
        <w:t xml:space="preserve"> "name": "alex_handle"</w:t>
        <w:br/>
        <w:t xml:space="preserve"> }</w:t>
        <w:br/>
        <w:t xml:space="preserve"> ]</w:t>
        <w:br/>
        <w:t xml:space="preserve"> }</w:t>
        <w:br/>
        <w:t xml:space="preserve"> }</w:t>
        <w:br/>
        <w:t xml:space="preserve"> ],</w:t>
        <w:br/>
        <w:t xml:space="preserve"> "cursor":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"/api/v1/chats/chat_abc123/attendees",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"/api/v1/chats/chat_abc123/attendees",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"Chat not found",</w:t>
        <w:br/>
        <w:t xml:space="preserve"> "instance": "/api/v1/chats/chat_abc123/attendees",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"/api/v1/chats/chat_abc123/attendees",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"/api/v1/chats/chat_abc123/attendees",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"/api/v1/chats/chat_abc123/attendees",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as ChatAttendeeList.</w:t>
            </w:r>
          </w:p>
        </w:tc>
      </w:tr>
      <w:tr>
        <w:tc>
          <w:tcPr>
            <w:tcW w:type="dxa" w:w="2880"/>
          </w:tcPr>
          <w:p>
            <w:r>
              <w:t>items</w:t>
            </w:r>
          </w:p>
        </w:tc>
        <w:tc>
          <w:tcPr>
            <w:tcW w:type="dxa" w:w="2880"/>
          </w:tcPr>
          <w:p>
            <w:r>
              <w:t>array</w:t>
            </w:r>
          </w:p>
        </w:tc>
        <w:tc>
          <w:tcPr>
            <w:tcW w:type="dxa" w:w="2880"/>
          </w:tcPr>
          <w:p>
            <w:r>
              <w:t>List of attendees.</w:t>
            </w:r>
          </w:p>
        </w:tc>
      </w:tr>
      <w:tr>
        <w:tc>
          <w:tcPr>
            <w:tcW w:type="dxa" w:w="2880"/>
          </w:tcPr>
          <w:p>
            <w:r>
              <w:t>items[].object</w:t>
            </w:r>
          </w:p>
        </w:tc>
        <w:tc>
          <w:tcPr>
            <w:tcW w:type="dxa" w:w="2880"/>
          </w:tcPr>
          <w:p>
            <w:r>
              <w:t>string</w:t>
            </w:r>
          </w:p>
        </w:tc>
        <w:tc>
          <w:tcPr>
            <w:tcW w:type="dxa" w:w="2880"/>
          </w:tcPr>
          <w:p>
            <w:r>
              <w:t>Attendee object type. Documented as ChatAttendee.</w:t>
            </w:r>
          </w:p>
        </w:tc>
      </w:tr>
      <w:tr>
        <w:tc>
          <w:tcPr>
            <w:tcW w:type="dxa" w:w="2880"/>
          </w:tcPr>
          <w:p>
            <w:r>
              <w:t>items[].id</w:t>
            </w:r>
          </w:p>
        </w:tc>
        <w:tc>
          <w:tcPr>
            <w:tcW w:type="dxa" w:w="2880"/>
          </w:tcPr>
          <w:p>
            <w:r>
              <w:t>string</w:t>
            </w:r>
          </w:p>
        </w:tc>
        <w:tc>
          <w:tcPr>
            <w:tcW w:type="dxa" w:w="2880"/>
          </w:tcPr>
          <w:p>
            <w:r>
              <w:t>A unique identifier (minLength = 1).</w:t>
            </w:r>
          </w:p>
        </w:tc>
      </w:tr>
      <w:tr>
        <w:tc>
          <w:tcPr>
            <w:tcW w:type="dxa" w:w="2880"/>
          </w:tcPr>
          <w:p>
            <w:r>
              <w:t>items[].account_id</w:t>
            </w:r>
          </w:p>
        </w:tc>
        <w:tc>
          <w:tcPr>
            <w:tcW w:type="dxa" w:w="2880"/>
          </w:tcPr>
          <w:p>
            <w:r>
              <w:t>string</w:t>
            </w:r>
          </w:p>
        </w:tc>
        <w:tc>
          <w:tcPr>
            <w:tcW w:type="dxa" w:w="2880"/>
          </w:tcPr>
          <w:p>
            <w:r>
              <w:t>A unique identifier (minLength = 1).</w:t>
            </w:r>
          </w:p>
        </w:tc>
      </w:tr>
      <w:tr>
        <w:tc>
          <w:tcPr>
            <w:tcW w:type="dxa" w:w="2880"/>
          </w:tcPr>
          <w:p>
            <w:r>
              <w:t>items[].provider_id</w:t>
            </w:r>
          </w:p>
        </w:tc>
        <w:tc>
          <w:tcPr>
            <w:tcW w:type="dxa" w:w="2880"/>
          </w:tcPr>
          <w:p>
            <w:r>
              <w:t>string</w:t>
            </w:r>
          </w:p>
        </w:tc>
        <w:tc>
          <w:tcPr>
            <w:tcW w:type="dxa" w:w="2880"/>
          </w:tcPr>
          <w:p>
            <w:r>
              <w:t>Provider identifier.</w:t>
            </w:r>
          </w:p>
        </w:tc>
      </w:tr>
      <w:tr>
        <w:tc>
          <w:tcPr>
            <w:tcW w:type="dxa" w:w="2880"/>
          </w:tcPr>
          <w:p>
            <w:r>
              <w:t>items[].name</w:t>
            </w:r>
          </w:p>
        </w:tc>
        <w:tc>
          <w:tcPr>
            <w:tcW w:type="dxa" w:w="2880"/>
          </w:tcPr>
          <w:p>
            <w:r>
              <w:t>string</w:t>
            </w:r>
          </w:p>
        </w:tc>
        <w:tc>
          <w:tcPr>
            <w:tcW w:type="dxa" w:w="2880"/>
          </w:tcPr>
          <w:p>
            <w:r>
              <w:t>Attendee display name.</w:t>
            </w:r>
          </w:p>
        </w:tc>
      </w:tr>
      <w:tr>
        <w:tc>
          <w:tcPr>
            <w:tcW w:type="dxa" w:w="2880"/>
          </w:tcPr>
          <w:p>
            <w:r>
              <w:t>items[].is_self</w:t>
            </w:r>
          </w:p>
        </w:tc>
        <w:tc>
          <w:tcPr>
            <w:tcW w:type="dxa" w:w="2880"/>
          </w:tcPr>
          <w:p>
            <w:r>
              <w:t>number</w:t>
            </w:r>
          </w:p>
        </w:tc>
        <w:tc>
          <w:tcPr>
            <w:tcW w:type="dxa" w:w="2880"/>
          </w:tcPr>
          <w:p>
            <w:r>
              <w:t>Enum 1 or 0. Indicates whether the attendee is the authenticated/self user.</w:t>
            </w:r>
          </w:p>
        </w:tc>
      </w:tr>
      <w:tr>
        <w:tc>
          <w:tcPr>
            <w:tcW w:type="dxa" w:w="2880"/>
          </w:tcPr>
          <w:p>
            <w:r>
              <w:t>items[].hidden</w:t>
            </w:r>
          </w:p>
        </w:tc>
        <w:tc>
          <w:tcPr>
            <w:tcW w:type="dxa" w:w="2880"/>
          </w:tcPr>
          <w:p>
            <w:r>
              <w:t>number</w:t>
            </w:r>
          </w:p>
        </w:tc>
        <w:tc>
          <w:tcPr>
            <w:tcW w:type="dxa" w:w="2880"/>
          </w:tcPr>
          <w:p>
            <w:r>
              <w:t>Enum 1 or 0. Indicates whether the attendee is hidden.</w:t>
            </w:r>
          </w:p>
        </w:tc>
      </w:tr>
      <w:tr>
        <w:tc>
          <w:tcPr>
            <w:tcW w:type="dxa" w:w="2880"/>
          </w:tcPr>
          <w:p>
            <w:r>
              <w:t>items[].picture_url</w:t>
            </w:r>
          </w:p>
        </w:tc>
        <w:tc>
          <w:tcPr>
            <w:tcW w:type="dxa" w:w="2880"/>
          </w:tcPr>
          <w:p>
            <w:r>
              <w:t>string</w:t>
            </w:r>
          </w:p>
        </w:tc>
        <w:tc>
          <w:tcPr>
            <w:tcW w:type="dxa" w:w="2880"/>
          </w:tcPr>
          <w:p>
            <w:r>
              <w:t>URL to attendee picture (if available).</w:t>
            </w:r>
          </w:p>
        </w:tc>
      </w:tr>
      <w:tr>
        <w:tc>
          <w:tcPr>
            <w:tcW w:type="dxa" w:w="2880"/>
          </w:tcPr>
          <w:p>
            <w:r>
              <w:t>items[].profile_url</w:t>
            </w:r>
          </w:p>
        </w:tc>
        <w:tc>
          <w:tcPr>
            <w:tcW w:type="dxa" w:w="2880"/>
          </w:tcPr>
          <w:p>
            <w:r>
              <w:t>string</w:t>
            </w:r>
          </w:p>
        </w:tc>
        <w:tc>
          <w:tcPr>
            <w:tcW w:type="dxa" w:w="2880"/>
          </w:tcPr>
          <w:p>
            <w:r>
              <w:t>URL to attendee profile (if available).</w:t>
            </w:r>
          </w:p>
        </w:tc>
      </w:tr>
      <w:tr>
        <w:tc>
          <w:tcPr>
            <w:tcW w:type="dxa" w:w="2880"/>
          </w:tcPr>
          <w:p>
            <w:r>
              <w:t>items[].specifics</w:t>
            </w:r>
          </w:p>
        </w:tc>
        <w:tc>
          <w:tcPr>
            <w:tcW w:type="dxa" w:w="2880"/>
          </w:tcPr>
          <w:p>
            <w:r>
              <w:t>array</w:t>
            </w:r>
          </w:p>
        </w:tc>
        <w:tc>
          <w:tcPr>
            <w:tcW w:type="dxa" w:w="2880"/>
          </w:tcPr>
          <w:p>
            <w:r>
              <w:t>Provider-specific attendee details.</w:t>
            </w:r>
          </w:p>
        </w:tc>
      </w:tr>
      <w:tr>
        <w:tc>
          <w:tcPr>
            <w:tcW w:type="dxa" w:w="2880"/>
          </w:tcPr>
          <w:p>
            <w:r>
              <w:t>items[].specifics[].provider</w:t>
            </w:r>
          </w:p>
        </w:tc>
        <w:tc>
          <w:tcPr>
            <w:tcW w:type="dxa" w:w="2880"/>
          </w:tcPr>
          <w:p>
            <w:r>
              <w:t>string</w:t>
            </w:r>
          </w:p>
        </w:tc>
        <w:tc>
          <w:tcPr>
            <w:tcW w:type="dxa" w:w="2880"/>
          </w:tcPr>
          <w:p>
            <w:r>
              <w:t>Provider type. Documented values include LINKEDIN or INSTAGRAM.</w:t>
            </w:r>
          </w:p>
        </w:tc>
      </w:tr>
      <w:tr>
        <w:tc>
          <w:tcPr>
            <w:tcW w:type="dxa" w:w="2880"/>
          </w:tcPr>
          <w:p>
            <w:r>
              <w:t>items[].specifics[].member_urn</w:t>
            </w:r>
          </w:p>
        </w:tc>
        <w:tc>
          <w:tcPr>
            <w:tcW w:type="dxa" w:w="2880"/>
          </w:tcPr>
          <w:p>
            <w:r>
              <w:t>string</w:t>
            </w:r>
          </w:p>
        </w:tc>
        <w:tc>
          <w:tcPr>
            <w:tcW w:type="dxa" w:w="2880"/>
          </w:tcPr>
          <w:p>
            <w:r>
              <w:t>(LinkedIn) Member URN. Present when provider is LINKEDIN.</w:t>
            </w:r>
          </w:p>
        </w:tc>
      </w:tr>
      <w:tr>
        <w:tc>
          <w:tcPr>
            <w:tcW w:type="dxa" w:w="2880"/>
          </w:tcPr>
          <w:p>
            <w:r>
              <w:t>items[].specifics[].occupation</w:t>
            </w:r>
          </w:p>
        </w:tc>
        <w:tc>
          <w:tcPr>
            <w:tcW w:type="dxa" w:w="2880"/>
          </w:tcPr>
          <w:p>
            <w:r>
              <w:t>string</w:t>
            </w:r>
          </w:p>
        </w:tc>
        <w:tc>
          <w:tcPr>
            <w:tcW w:type="dxa" w:w="2880"/>
          </w:tcPr>
          <w:p>
            <w:r>
              <w:t>(LinkedIn) Occupation.</w:t>
            </w:r>
          </w:p>
        </w:tc>
      </w:tr>
      <w:tr>
        <w:tc>
          <w:tcPr>
            <w:tcW w:type="dxa" w:w="2880"/>
          </w:tcPr>
          <w:p>
            <w:r>
              <w:t>items[].specifics[].network_distance</w:t>
            </w:r>
          </w:p>
        </w:tc>
        <w:tc>
          <w:tcPr>
            <w:tcW w:type="dxa" w:w="2880"/>
          </w:tcPr>
          <w:p>
            <w:r>
              <w:t>string</w:t>
            </w:r>
          </w:p>
        </w:tc>
        <w:tc>
          <w:tcPr>
            <w:tcW w:type="dxa" w:w="2880"/>
          </w:tcPr>
          <w:p>
            <w:r>
              <w:t>(LinkedIn) Enum: SELF, DISTANCE_1, DISTANCE_2, DISTANCE_3, OUT_OF_NETWORK.</w:t>
            </w:r>
          </w:p>
        </w:tc>
      </w:tr>
      <w:tr>
        <w:tc>
          <w:tcPr>
            <w:tcW w:type="dxa" w:w="2880"/>
          </w:tcPr>
          <w:p>
            <w:r>
              <w:t>items[].specifics[].pending_invitation</w:t>
            </w:r>
          </w:p>
        </w:tc>
        <w:tc>
          <w:tcPr>
            <w:tcW w:type="dxa" w:w="2880"/>
          </w:tcPr>
          <w:p>
            <w:r>
              <w:t>boolean</w:t>
            </w:r>
          </w:p>
        </w:tc>
        <w:tc>
          <w:tcPr>
            <w:tcW w:type="dxa" w:w="2880"/>
          </w:tcPr>
          <w:p>
            <w:r>
              <w:t>(LinkedIn) Whether an invitation is pending.</w:t>
            </w:r>
          </w:p>
        </w:tc>
      </w:tr>
      <w:tr>
        <w:tc>
          <w:tcPr>
            <w:tcW w:type="dxa" w:w="2880"/>
          </w:tcPr>
          <w:p>
            <w:r>
              <w:t>items[].specifics[].location</w:t>
            </w:r>
          </w:p>
        </w:tc>
        <w:tc>
          <w:tcPr>
            <w:tcW w:type="dxa" w:w="2880"/>
          </w:tcPr>
          <w:p>
            <w:r>
              <w:t>string</w:t>
            </w:r>
          </w:p>
        </w:tc>
        <w:tc>
          <w:tcPr>
            <w:tcW w:type="dxa" w:w="2880"/>
          </w:tcPr>
          <w:p>
            <w:r>
              <w:t>(LinkedIn) Location string.</w:t>
            </w:r>
          </w:p>
        </w:tc>
      </w:tr>
      <w:tr>
        <w:tc>
          <w:tcPr>
            <w:tcW w:type="dxa" w:w="2880"/>
          </w:tcPr>
          <w:p>
            <w:r>
              <w:t>items[].specifics[].headline</w:t>
            </w:r>
          </w:p>
        </w:tc>
        <w:tc>
          <w:tcPr>
            <w:tcW w:type="dxa" w:w="2880"/>
          </w:tcPr>
          <w:p>
            <w:r>
              <w:t>string</w:t>
            </w:r>
          </w:p>
        </w:tc>
        <w:tc>
          <w:tcPr>
            <w:tcW w:type="dxa" w:w="2880"/>
          </w:tcPr>
          <w:p>
            <w:r>
              <w:t>(LinkedIn) Headline string.</w:t>
            </w:r>
          </w:p>
        </w:tc>
      </w:tr>
      <w:tr>
        <w:tc>
          <w:tcPr>
            <w:tcW w:type="dxa" w:w="2880"/>
          </w:tcPr>
          <w:p>
            <w:r>
              <w:t>items[].specifics[].contact_info</w:t>
            </w:r>
          </w:p>
        </w:tc>
        <w:tc>
          <w:tcPr>
            <w:tcW w:type="dxa" w:w="2880"/>
          </w:tcPr>
          <w:p>
            <w:r>
              <w:t>object</w:t>
            </w:r>
          </w:p>
        </w:tc>
        <w:tc>
          <w:tcPr>
            <w:tcW w:type="dxa" w:w="2880"/>
          </w:tcPr>
          <w:p>
            <w:r>
              <w:t>(LinkedIn) Contact information object.</w:t>
            </w:r>
          </w:p>
        </w:tc>
      </w:tr>
      <w:tr>
        <w:tc>
          <w:tcPr>
            <w:tcW w:type="dxa" w:w="2880"/>
          </w:tcPr>
          <w:p>
            <w:r>
              <w:t>items[].specifics[].contact_info.emails</w:t>
            </w:r>
          </w:p>
        </w:tc>
        <w:tc>
          <w:tcPr>
            <w:tcW w:type="dxa" w:w="2880"/>
          </w:tcPr>
          <w:p>
            <w:r>
              <w:t>array</w:t>
            </w:r>
          </w:p>
        </w:tc>
        <w:tc>
          <w:tcPr>
            <w:tcW w:type="dxa" w:w="2880"/>
          </w:tcPr>
          <w:p>
            <w:r>
              <w:t>(LinkedIn) Email addresses.</w:t>
            </w:r>
          </w:p>
        </w:tc>
      </w:tr>
      <w:tr>
        <w:tc>
          <w:tcPr>
            <w:tcW w:type="dxa" w:w="2880"/>
          </w:tcPr>
          <w:p>
            <w:r>
              <w:t>items[].specifics[].contact_info.phone_numbers</w:t>
            </w:r>
          </w:p>
        </w:tc>
        <w:tc>
          <w:tcPr>
            <w:tcW w:type="dxa" w:w="2880"/>
          </w:tcPr>
          <w:p>
            <w:r>
              <w:t>array</w:t>
            </w:r>
          </w:p>
        </w:tc>
        <w:tc>
          <w:tcPr>
            <w:tcW w:type="dxa" w:w="2880"/>
          </w:tcPr>
          <w:p>
            <w:r>
              <w:t>(LinkedIn) Phone numbers.</w:t>
            </w:r>
          </w:p>
        </w:tc>
      </w:tr>
      <w:tr>
        <w:tc>
          <w:tcPr>
            <w:tcW w:type="dxa" w:w="2880"/>
          </w:tcPr>
          <w:p>
            <w:r>
              <w:t>items[].specifics[].contact_info.websites</w:t>
            </w:r>
          </w:p>
        </w:tc>
        <w:tc>
          <w:tcPr>
            <w:tcW w:type="dxa" w:w="2880"/>
          </w:tcPr>
          <w:p>
            <w:r>
              <w:t>array</w:t>
            </w:r>
          </w:p>
        </w:tc>
        <w:tc>
          <w:tcPr>
            <w:tcW w:type="dxa" w:w="2880"/>
          </w:tcPr>
          <w:p>
            <w:r>
              <w:t>(LinkedIn) Websites.</w:t>
            </w:r>
          </w:p>
        </w:tc>
      </w:tr>
      <w:tr>
        <w:tc>
          <w:tcPr>
            <w:tcW w:type="dxa" w:w="2880"/>
          </w:tcPr>
          <w:p>
            <w:r>
              <w:t>items[].specifics[].contact_info.social_handles</w:t>
            </w:r>
          </w:p>
        </w:tc>
        <w:tc>
          <w:tcPr>
            <w:tcW w:type="dxa" w:w="2880"/>
          </w:tcPr>
          <w:p>
            <w:r>
              <w:t>array</w:t>
            </w:r>
          </w:p>
        </w:tc>
        <w:tc>
          <w:tcPr>
            <w:tcW w:type="dxa" w:w="2880"/>
          </w:tcPr>
          <w:p>
            <w:r>
              <w:t>(LinkedIn) Social handles.</w:t>
            </w:r>
          </w:p>
        </w:tc>
      </w:tr>
      <w:tr>
        <w:tc>
          <w:tcPr>
            <w:tcW w:type="dxa" w:w="2880"/>
          </w:tcPr>
          <w:p>
            <w:r>
              <w:t>items[].specifics[].contact_info.social_handles[].type</w:t>
            </w:r>
          </w:p>
        </w:tc>
        <w:tc>
          <w:tcPr>
            <w:tcW w:type="dxa" w:w="2880"/>
          </w:tcPr>
          <w:p>
            <w:r>
              <w:t>string</w:t>
            </w:r>
          </w:p>
        </w:tc>
        <w:tc>
          <w:tcPr>
            <w:tcW w:type="dxa" w:w="2880"/>
          </w:tcPr>
          <w:p>
            <w:r>
              <w:t>(LinkedIn) Social handle type.</w:t>
            </w:r>
          </w:p>
        </w:tc>
      </w:tr>
      <w:tr>
        <w:tc>
          <w:tcPr>
            <w:tcW w:type="dxa" w:w="2880"/>
          </w:tcPr>
          <w:p>
            <w:r>
              <w:t>items[].specifics[].contact_info.social_handles[].name</w:t>
            </w:r>
          </w:p>
        </w:tc>
        <w:tc>
          <w:tcPr>
            <w:tcW w:type="dxa" w:w="2880"/>
          </w:tcPr>
          <w:p>
            <w:r>
              <w:t>string</w:t>
            </w:r>
          </w:p>
        </w:tc>
        <w:tc>
          <w:tcPr>
            <w:tcW w:type="dxa" w:w="2880"/>
          </w:tcPr>
          <w:p>
            <w:r>
              <w:t>(LinkedIn) Social handle name/value.</w:t>
            </w:r>
          </w:p>
        </w:tc>
      </w:tr>
      <w:tr>
        <w:tc>
          <w:tcPr>
            <w:tcW w:type="dxa" w:w="2880"/>
          </w:tcPr>
          <w:p>
            <w:r>
              <w:t>items[].specifics[].public_identifier</w:t>
            </w:r>
          </w:p>
        </w:tc>
        <w:tc>
          <w:tcPr>
            <w:tcW w:type="dxa" w:w="2880"/>
          </w:tcPr>
          <w:p>
            <w:r>
              <w:t>string</w:t>
            </w:r>
          </w:p>
        </w:tc>
        <w:tc>
          <w:tcPr>
            <w:tcW w:type="dxa" w:w="2880"/>
          </w:tcPr>
          <w:p>
            <w:r>
              <w:t>(Instagram) Public identifier. Present when provider is INSTAGRAM.</w:t>
            </w:r>
          </w:p>
        </w:tc>
      </w:tr>
      <w:tr>
        <w:tc>
          <w:tcPr>
            <w:tcW w:type="dxa" w:w="2880"/>
          </w:tcPr>
          <w:p>
            <w:r>
              <w:t>items[].specifics[].relationship_status</w:t>
            </w:r>
          </w:p>
        </w:tc>
        <w:tc>
          <w:tcPr>
            <w:tcW w:type="dxa" w:w="2880"/>
          </w:tcPr>
          <w:p>
            <w:r>
              <w:t>object</w:t>
            </w:r>
          </w:p>
        </w:tc>
        <w:tc>
          <w:tcPr>
            <w:tcW w:type="dxa" w:w="2880"/>
          </w:tcPr>
          <w:p>
            <w:r>
              <w:t>(Instagram) Relationship status object.</w:t>
            </w:r>
          </w:p>
        </w:tc>
      </w:tr>
      <w:tr>
        <w:tc>
          <w:tcPr>
            <w:tcW w:type="dxa" w:w="2880"/>
          </w:tcPr>
          <w:p>
            <w:r>
              <w:t>items[].specifics[].relationship_status.following</w:t>
            </w:r>
          </w:p>
        </w:tc>
        <w:tc>
          <w:tcPr>
            <w:tcW w:type="dxa" w:w="2880"/>
          </w:tcPr>
          <w:p>
            <w:r>
              <w:t>boolean</w:t>
            </w:r>
          </w:p>
        </w:tc>
        <w:tc>
          <w:tcPr>
            <w:tcW w:type="dxa" w:w="2880"/>
          </w:tcPr>
          <w:p>
            <w:r>
              <w:t>(Instagram) Whether you are following them.</w:t>
            </w:r>
          </w:p>
        </w:tc>
      </w:tr>
      <w:tr>
        <w:tc>
          <w:tcPr>
            <w:tcW w:type="dxa" w:w="2880"/>
          </w:tcPr>
          <w:p>
            <w:r>
              <w:t>items[].specifics[].relationship_status.followed_by</w:t>
            </w:r>
          </w:p>
        </w:tc>
        <w:tc>
          <w:tcPr>
            <w:tcW w:type="dxa" w:w="2880"/>
          </w:tcPr>
          <w:p>
            <w:r>
              <w:t>boolean</w:t>
            </w:r>
          </w:p>
        </w:tc>
        <w:tc>
          <w:tcPr>
            <w:tcW w:type="dxa" w:w="2880"/>
          </w:tcPr>
          <w:p>
            <w:r>
              <w:t>(Instagram) Whether they follow you.</w:t>
            </w:r>
          </w:p>
        </w:tc>
      </w:tr>
      <w:tr>
        <w:tc>
          <w:tcPr>
            <w:tcW w:type="dxa" w:w="2880"/>
          </w:tcPr>
          <w:p>
            <w:r>
              <w:t>items[].specifics[].relationship_status.has_received_invitation</w:t>
            </w:r>
          </w:p>
        </w:tc>
        <w:tc>
          <w:tcPr>
            <w:tcW w:type="dxa" w:w="2880"/>
          </w:tcPr>
          <w:p>
            <w:r>
              <w:t>boolean</w:t>
            </w:r>
          </w:p>
        </w:tc>
        <w:tc>
          <w:tcPr>
            <w:tcW w:type="dxa" w:w="2880"/>
          </w:tcPr>
          <w:p>
            <w:r>
              <w:t>(Instagram) Whether you received an invitation.</w:t>
            </w:r>
          </w:p>
        </w:tc>
      </w:tr>
      <w:tr>
        <w:tc>
          <w:tcPr>
            <w:tcW w:type="dxa" w:w="2880"/>
          </w:tcPr>
          <w:p>
            <w:r>
              <w:t>items[].specifics[].relationship_status.has_sent_invitation</w:t>
            </w:r>
          </w:p>
        </w:tc>
        <w:tc>
          <w:tcPr>
            <w:tcW w:type="dxa" w:w="2880"/>
          </w:tcPr>
          <w:p>
            <w:r>
              <w:t>boolean</w:t>
            </w:r>
          </w:p>
        </w:tc>
        <w:tc>
          <w:tcPr>
            <w:tcW w:type="dxa" w:w="2880"/>
          </w:tcPr>
          <w:p>
            <w:r>
              <w:t>(Instagram) Whether you sent an invitation.</w:t>
            </w:r>
          </w:p>
        </w:tc>
      </w:tr>
      <w:tr>
        <w:tc>
          <w:tcPr>
            <w:tcW w:type="dxa" w:w="2880"/>
          </w:tcPr>
          <w:p>
            <w:r>
              <w:t>items[].cursor</w:t>
            </w:r>
          </w:p>
        </w:tc>
        <w:tc>
          <w:tcPr>
            <w:tcW w:type="dxa" w:w="2880"/>
          </w:tcPr>
          <w:p>
            <w:r>
              <w:t>any</w:t>
            </w:r>
          </w:p>
        </w:tc>
        <w:tc>
          <w:tcPr>
            <w:tcW w:type="dxa" w:w="2880"/>
          </w:tcPr>
          <w:p>
            <w:r>
              <w:t>Cursor value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'https://{{UNIPILE_DSN}}/api/v1/chats/chat_abc123/attendees' \</w:t>
        <w:br/>
        <w:t xml:space="preserve"> --header 'Accept: application/json'</w:t>
      </w:r>
    </w:p>
    <w:p>
      <w:pPr>
        <w:pStyle w:val="Heading3"/>
      </w:pPr>
      <w:r>
        <w:t>Notes</w:t>
      </w:r>
    </w:p>
    <w:p>
      <w:pPr>
        <w:pStyle w:val="ListBullet"/>
      </w:pPr>
      <w:r>
        <w:t>The documentation mentions “optional parameters are available to filter the results” but does not specify any query parameters; therefore, none are documented here.</w:t>
      </w:r>
    </w:p>
    <w:p>
      <w:pPr>
        <w:pStyle w:val="ListBullet"/>
      </w:pPr>
      <w:r>
        <w:t>specifics is polymorphic: items may contain a LINKEDIN-shaped object or an INSTAGRAM-shaped object.</w:t>
      </w:r>
    </w:p>
    <w:p>
      <w:pPr>
        <w:pStyle w:val="Heading3"/>
      </w:pPr>
      <w:r>
        <w:t>Error Handling</w:t>
      </w:r>
    </w:p>
    <w:p>
      <w:pPr>
        <w:pStyle w:val="ListBullet"/>
      </w:pPr>
      <w:r>
        <w:t>401 Unauthorized: credential/session/account issues (e.g., errors/missing_credentials, errors/multiple_sessions, errors/wrong_account, errors/invalid_credentials, etc.).</w:t>
      </w:r>
    </w:p>
    <w:p>
      <w:pPr>
        <w:pStyle w:val="ListBullet"/>
      </w:pPr>
      <w:r>
        <w:t>403 Forbidden: authenticated but not allowed (e.g., errors/insufficient_permissions, subscription/feature restrictions, session mismatch).</w:t>
      </w:r>
    </w:p>
    <w:p>
      <w:pPr>
        <w:pStyle w:val="ListBullet"/>
      </w:pPr>
      <w:r>
        <w:t>404 Not Found: chat not found (errors/resource_not_found, errors/invalid_resource_identifier).</w:t>
      </w:r>
    </w:p>
    <w:p>
      <w:pPr>
        <w:pStyle w:val="ListBullet"/>
      </w:pPr>
      <w:r>
        <w:t>500 Internal Server Error: unexpected/provider/authentication intent errors.</w:t>
      </w:r>
    </w:p>
    <w:p>
      <w:pPr>
        <w:pStyle w:val="ListBullet"/>
      </w:pPr>
      <w:r>
        <w:t>503 Service Unavailable: missing client session/channel/handler, network down, service unavailable.</w:t>
      </w:r>
    </w:p>
    <w:p>
      <w:pPr>
        <w:pStyle w:val="ListBullet"/>
      </w:pPr>
      <w:r>
        <w:t>504 Gateway Timeout: request timeout.</w:t>
      </w:r>
    </w:p>
    <w:p>
      <w:pPr>
        <w:pStyle w:val="Heading3"/>
      </w:pPr>
      <w:r>
        <w:t>Related chatAttendees actions</w:t>
      </w:r>
    </w:p>
    <w:p>
      <w:pPr>
        <w:pStyle w:val="ListBullet"/>
      </w:pPr>
      <w:r>
        <w:t>[GET] Download a Chat Attendee (or Group Chat) Picture — /api/v1/chat_attendees/{{id}}/picture</w:t>
      </w:r>
    </w:p>
    <w:p>
      <w:pPr>
        <w:pStyle w:val="ListBullet"/>
      </w:pPr>
      <w:r>
        <w:t>[GET] List All Chat Attendees — /api/v1/chat_attendees</w:t>
      </w:r>
    </w:p>
    <w:p>
      <w:pPr>
        <w:pStyle w:val="ListBullet"/>
      </w:pPr>
      <w:r>
        <w:t>[GET] Retrieve a Chat Attendee by ID — /api/v1/chat_attendees/{{id}}</w:t>
      </w:r>
    </w:p>
    <w:p>
      <w:r>
        <w:br w:type="page"/>
      </w:r>
    </w:p>
    <w:p>
      <w:pPr>
        <w:pStyle w:val="Heading2"/>
      </w:pPr>
      <w:r>
        <w:t>37. [GET] List an Attendee’s 1-to-1 Chats</w:t>
      </w:r>
    </w:p>
    <w:p>
      <w:r>
        <w:rPr>
          <w:b/>
        </w:rPr>
        <w:t xml:space="preserve">Endpoint: </w:t>
      </w:r>
      <w:r>
        <w:rPr>
          <w:rFonts w:ascii="Courier New" w:hAnsi="Courier New"/>
          <w:sz w:val="18"/>
        </w:rPr>
        <w:t>/api/v1/chat_attendees/{{attendeeId}}/chats</w:t>
      </w:r>
    </w:p>
    <w:p>
      <w:pPr>
        <w:pStyle w:val="Heading3"/>
      </w:pPr>
      <w:r>
        <w:t>Prerequisites</w:t>
      </w:r>
    </w:p>
    <w:p>
      <w:pPr>
        <w:pStyle w:val="ListBullet"/>
      </w:pPr>
      <w:r>
        <w:t>You must have access/permissions to read chats for the target attendee and (optionally) the target account(s).</w:t>
      </w:r>
    </w:p>
    <w:p>
      <w:pPr>
        <w:pStyle w:val="Heading3"/>
      </w:pPr>
      <w:r>
        <w:t>Method</w:t>
      </w:r>
    </w:p>
    <w:p>
      <w:r>
        <w:t>GET</w:t>
      </w:r>
    </w:p>
    <w:p>
      <w:pPr>
        <w:pStyle w:val="Heading3"/>
      </w:pPr>
      <w:r>
        <w:t>URL</w:t>
      </w:r>
    </w:p>
    <w:p>
      <w:r>
        <w:t>https://{{UNIPILE_DSN}}/api/v1/chat_attendees/{{attendee_id}}/chats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1-to-1 chats where the specified attendee is involved.</w:t>
      </w:r>
    </w:p>
    <w:p>
      <w:pPr>
        <w:pStyle w:val="Heading3"/>
      </w:pPr>
      <w:r>
        <w:t>Enforcement Rules</w:t>
      </w:r>
    </w:p>
    <w:p>
      <w:pPr>
        <w:pStyle w:val="ListBullet"/>
      </w:pPr>
      <w:r>
        <w:t>The attendee_id path parameter must always be present.</w:t>
      </w:r>
    </w:p>
    <w:p>
      <w:pPr>
        <w:pStyle w:val="ListBullet"/>
      </w:pPr>
      <w:r>
        <w:t>Always construct the path as /api/v1/chat_attendees/{{attendee_id}}/chats, where {{attendee_id}} is a non-empty string.</w:t>
      </w:r>
    </w:p>
    <w:p>
      <w:pPr>
        <w:pStyle w:val="ListBullet"/>
      </w:pPr>
      <w:r>
        <w:t>Do not call the API with a missing or empty attendee_id (e.g., avoid /api/v1/chat_attendees//chats or /api/v1/chat_attendees/chats).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/api/v1/chat_attendees/att_123/chats</w:t>
        <w:br/>
        <w:t>/api/v1/chat_attendees/provider_attendee_456/chats</w:t>
        <w:br/>
        <w:t>/api/v1/chat_attendees/att_123,att_456/chats</w:t>
      </w:r>
    </w:p>
    <w:p>
      <w:pPr>
        <w:pStyle w:val="Heading3"/>
      </w:pPr>
      <w:r>
        <w:t>Invalid Examples</w:t>
      </w:r>
    </w:p>
    <w:p>
      <w:r>
        <w:rPr>
          <w:b/>
          <w:color w:val="666666"/>
          <w:sz w:val="16"/>
        </w:rPr>
        <w:t>[http]</w:t>
      </w:r>
    </w:p>
    <w:p>
      <w:pPr>
        <w:shd w:fill="F2F2F2" w:val="clear"/>
      </w:pPr>
      <w:r>
        <w:rPr>
          <w:rFonts w:ascii="Courier New" w:hAnsi="Courier New"/>
          <w:sz w:val="17"/>
        </w:rPr>
        <w:t>/api/v1/chat_attendees//chats</w:t>
        <w:br/>
        <w:t>/api/v1/chat_attendees/chats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attendee_id</w:t>
            </w:r>
          </w:p>
        </w:tc>
        <w:tc>
          <w:tcPr>
            <w:tcW w:type="dxa" w:w="2880"/>
          </w:tcPr>
          <w:p>
            <w:r>
              <w:t>string</w:t>
            </w:r>
          </w:p>
        </w:tc>
        <w:tc>
          <w:tcPr>
            <w:tcW w:type="dxa" w:w="2880"/>
          </w:tcPr>
          <w:p>
            <w:r>
              <w:t>The Unipile ID or provider_id of the attendee. Can be a comma-separated list of multiple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before</w:t>
            </w:r>
          </w:p>
        </w:tc>
        <w:tc>
          <w:tcPr>
            <w:tcW w:type="dxa" w:w="2880"/>
          </w:tcPr>
          <w:p>
            <w:r>
              <w:t>string</w:t>
            </w:r>
          </w:p>
        </w:tc>
        <w:tc>
          <w:tcPr>
            <w:tcW w:type="dxa" w:w="2880"/>
          </w:tcPr>
          <w:p>
            <w:r>
              <w:t>Pagination boundary (before).</w:t>
            </w:r>
          </w:p>
        </w:tc>
      </w:tr>
      <w:tr>
        <w:tc>
          <w:tcPr>
            <w:tcW w:type="dxa" w:w="2880"/>
          </w:tcPr>
          <w:p>
            <w:r>
              <w:t>after</w:t>
            </w:r>
          </w:p>
        </w:tc>
        <w:tc>
          <w:tcPr>
            <w:tcW w:type="dxa" w:w="2880"/>
          </w:tcPr>
          <w:p>
            <w:r>
              <w:t>string</w:t>
            </w:r>
          </w:p>
        </w:tc>
        <w:tc>
          <w:tcPr>
            <w:tcW w:type="dxa" w:w="2880"/>
          </w:tcPr>
          <w:p>
            <w:r>
              <w:t>Pagination boundary (after).</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account_id</w:t>
            </w:r>
          </w:p>
        </w:tc>
        <w:tc>
          <w:tcPr>
            <w:tcW w:type="dxa" w:w="2880"/>
          </w:tcPr>
          <w:p>
            <w:r>
              <w:t>string</w:t>
            </w:r>
          </w:p>
        </w:tc>
        <w:tc>
          <w:tcPr>
            <w:tcW w:type="dxa" w:w="2880"/>
          </w:tcPr>
          <w:p>
            <w:r>
              <w:t>Filter to target items related to certain account(s). Can be a comma-separated list of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"ChatList",</w:t>
        <w:br/>
        <w:t xml:space="preserve"> "items": [</w:t>
        <w:br/>
        <w:t xml:space="preserve"> {</w:t>
        <w:br/>
        <w:t xml:space="preserve"> "object": "Chat",</w:t>
        <w:br/>
        <w:t xml:space="preserve"> "id": "chat_123",</w:t>
        <w:br/>
        <w:t xml:space="preserve"> "account_id": "acc_456",</w:t>
        <w:br/>
        <w:t xml:space="preserve"> "account_type": "LINKEDIN",</w:t>
        <w:br/>
        <w:t xml:space="preserve"> "provider_id": "prov_chat_789",</w:t>
        <w:br/>
        <w:t xml:space="preserve"> "attendee_provider_id": "prov_attendee_001",</w:t>
        <w:br/>
        <w:t xml:space="preserve"> "name": "John Doe",</w:t>
        <w:br/>
        <w:t xml:space="preserve"> "type": 1,</w:t>
        <w:br/>
        <w:t xml:space="preserve"> "timestamp": "2026-03-14T12:34:56Z",</w:t>
        <w:br/>
        <w:t xml:space="preserve"> "unread_count": 2,</w:t>
        <w:br/>
        <w:t xml:space="preserve"> "archived": 0,</w:t>
        <w:br/>
        <w:t xml:space="preserve"> "muted_until": -1,</w:t>
        <w:br/>
        <w:t xml:space="preserve"> "read_only": 0,</w:t>
        <w:br/>
        <w:t xml:space="preserve"> "disabledFeatures": [</w:t>
        <w:br/>
        <w:t xml:space="preserve"> "reactions"</w:t>
        <w:br/>
        <w:t xml:space="preserve"> ],</w:t>
        <w:br/>
        <w:t xml:space="preserve"> "subject": "Conversation subject",</w:t>
        <w:br/>
        <w:t xml:space="preserve"> "organization_id": "org_123",</w:t>
        <w:br/>
        <w:t xml:space="preserve"> "mailbox_id": "mb_456",</w:t>
        <w:br/>
        <w:t xml:space="preserve"> "content_type": "inmail",</w:t>
        <w:br/>
        <w:t xml:space="preserve"> "folder": [</w:t>
        <w:br/>
        <w:t xml:space="preserve"> "INBOX"</w:t>
        <w:br/>
        <w:t xml:space="preserve"> ],</w:t>
        <w:br/>
        <w:t xml:space="preserve"> "pinned": 0</w:t>
        <w:br/>
        <w:t xml:space="preserve"> }</w:t>
        <w:br/>
        <w:t xml:space="preserve"> ],</w:t>
        <w:br/>
        <w:t xml:space="preserve"> "cursor": "next_cursor_value"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"Missing credentials",</w:t>
        <w:br/>
        <w:t xml:space="preserve"> "instance": "/api/v1/chat_attendees/att_123/chats",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"Insufficient permissions",</w:t>
        <w:br/>
        <w:t xml:space="preserve"> "instance": "/api/v1/chat_attendees/att_123/chats",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"Attendee not found",</w:t>
        <w:br/>
        <w:t xml:space="preserve"> "instance": "/api/v1/chat_attendees/att_123/chats",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 {{moreDetails}}",</w:t>
        <w:br/>
        <w:t xml:space="preserve"> "instance": "/api/v1/chat_attendees/att_123/chats",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"/api/v1/chat_attendees/att_123/chats",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"/api/v1/chat_attendees/att_123/chats",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Expected: ChatList.</w:t>
            </w:r>
          </w:p>
        </w:tc>
      </w:tr>
      <w:tr>
        <w:tc>
          <w:tcPr>
            <w:tcW w:type="dxa" w:w="2880"/>
          </w:tcPr>
          <w:p>
            <w:r>
              <w:t>items</w:t>
            </w:r>
          </w:p>
        </w:tc>
        <w:tc>
          <w:tcPr>
            <w:tcW w:type="dxa" w:w="2880"/>
          </w:tcPr>
          <w:p>
            <w:r>
              <w:t>array</w:t>
            </w:r>
          </w:p>
        </w:tc>
        <w:tc>
          <w:tcPr>
            <w:tcW w:type="dxa" w:w="2880"/>
          </w:tcPr>
          <w:p>
            <w:r>
              <w:t>List of chats.</w:t>
            </w:r>
          </w:p>
        </w:tc>
      </w:tr>
      <w:tr>
        <w:tc>
          <w:tcPr>
            <w:tcW w:type="dxa" w:w="2880"/>
          </w:tcPr>
          <w:p>
            <w:r>
              <w:t>items[].object</w:t>
            </w:r>
          </w:p>
        </w:tc>
        <w:tc>
          <w:tcPr>
            <w:tcW w:type="dxa" w:w="2880"/>
          </w:tcPr>
          <w:p>
            <w:r>
              <w:t>string</w:t>
            </w:r>
          </w:p>
        </w:tc>
        <w:tc>
          <w:tcPr>
            <w:tcW w:type="dxa" w:w="2880"/>
          </w:tcPr>
          <w:p>
            <w:r>
              <w:t>Item object type. Expected: Chat.</w:t>
            </w:r>
          </w:p>
        </w:tc>
      </w:tr>
      <w:tr>
        <w:tc>
          <w:tcPr>
            <w:tcW w:type="dxa" w:w="2880"/>
          </w:tcPr>
          <w:p>
            <w:r>
              <w:t>items[].id</w:t>
            </w:r>
          </w:p>
        </w:tc>
        <w:tc>
          <w:tcPr>
            <w:tcW w:type="dxa" w:w="2880"/>
          </w:tcPr>
          <w:p>
            <w:r>
              <w:t>string</w:t>
            </w:r>
          </w:p>
        </w:tc>
        <w:tc>
          <w:tcPr>
            <w:tcW w:type="dxa" w:w="2880"/>
          </w:tcPr>
          <w:p>
            <w:r>
              <w:t>Unique identifier. Minimum length: 1.</w:t>
            </w:r>
          </w:p>
        </w:tc>
      </w:tr>
      <w:tr>
        <w:tc>
          <w:tcPr>
            <w:tcW w:type="dxa" w:w="2880"/>
          </w:tcPr>
          <w:p>
            <w:r>
              <w:t>items[].account_id</w:t>
            </w:r>
          </w:p>
        </w:tc>
        <w:tc>
          <w:tcPr>
            <w:tcW w:type="dxa" w:w="2880"/>
          </w:tcPr>
          <w:p>
            <w:r>
              <w:t>string</w:t>
            </w:r>
          </w:p>
        </w:tc>
        <w:tc>
          <w:tcPr>
            <w:tcW w:type="dxa" w:w="2880"/>
          </w:tcPr>
          <w:p>
            <w:r>
              <w:t>Account identifier. Minimum length: 1.</w:t>
            </w:r>
          </w:p>
        </w:tc>
      </w:tr>
      <w:tr>
        <w:tc>
          <w:tcPr>
            <w:tcW w:type="dxa" w:w="2880"/>
          </w:tcPr>
          <w:p>
            <w:r>
              <w:t>items[].account_type</w:t>
            </w:r>
          </w:p>
        </w:tc>
        <w:tc>
          <w:tcPr>
            <w:tcW w:type="dxa" w:w="2880"/>
          </w:tcPr>
          <w:p>
            <w:r>
              <w:t>string</w:t>
            </w:r>
          </w:p>
        </w:tc>
        <w:tc>
          <w:tcPr>
            <w:tcW w:type="dxa" w:w="2880"/>
          </w:tcPr>
          <w:p>
            <w:r>
              <w:t>One of: WHATSAPP, LINKEDIN, SLACK, TWITTER, MESSENGER, INSTAGRAM, TELEGRAM.</w:t>
            </w:r>
          </w:p>
        </w:tc>
      </w:tr>
      <w:tr>
        <w:tc>
          <w:tcPr>
            <w:tcW w:type="dxa" w:w="2880"/>
          </w:tcPr>
          <w:p>
            <w:r>
              <w:t>items[].provider_id</w:t>
            </w:r>
          </w:p>
        </w:tc>
        <w:tc>
          <w:tcPr>
            <w:tcW w:type="dxa" w:w="2880"/>
          </w:tcPr>
          <w:p>
            <w:r>
              <w:t>string</w:t>
            </w:r>
          </w:p>
        </w:tc>
        <w:tc>
          <w:tcPr>
            <w:tcW w:type="dxa" w:w="2880"/>
          </w:tcPr>
          <w:p>
            <w:r>
              <w:t>Provider chat identifier.</w:t>
            </w:r>
          </w:p>
        </w:tc>
      </w:tr>
      <w:tr>
        <w:tc>
          <w:tcPr>
            <w:tcW w:type="dxa" w:w="2880"/>
          </w:tcPr>
          <w:p>
            <w:r>
              <w:t>items[].attendee_provider_id</w:t>
            </w:r>
          </w:p>
        </w:tc>
        <w:tc>
          <w:tcPr>
            <w:tcW w:type="dxa" w:w="2880"/>
          </w:tcPr>
          <w:p>
            <w:r>
              <w:t>string</w:t>
            </w:r>
          </w:p>
        </w:tc>
        <w:tc>
          <w:tcPr>
            <w:tcW w:type="dxa" w:w="2880"/>
          </w:tcPr>
          <w:p>
            <w:r>
              <w:t>Provider attendee identifier (if available).</w:t>
            </w:r>
          </w:p>
        </w:tc>
      </w:tr>
      <w:tr>
        <w:tc>
          <w:tcPr>
            <w:tcW w:type="dxa" w:w="2880"/>
          </w:tcPr>
          <w:p>
            <w:r>
              <w:t>items[].name</w:t>
            </w:r>
          </w:p>
        </w:tc>
        <w:tc>
          <w:tcPr>
            <w:tcW w:type="dxa" w:w="2880"/>
          </w:tcPr>
          <w:p>
            <w:r>
              <w:t>string | any</w:t>
            </w:r>
          </w:p>
        </w:tc>
        <w:tc>
          <w:tcPr>
            <w:tcW w:type="dxa" w:w="2880"/>
          </w:tcPr>
          <w:p>
            <w:r>
              <w:t>Chat display name.</w:t>
            </w:r>
          </w:p>
        </w:tc>
      </w:tr>
      <w:tr>
        <w:tc>
          <w:tcPr>
            <w:tcW w:type="dxa" w:w="2880"/>
          </w:tcPr>
          <w:p>
            <w:r>
              <w:t>items[].type</w:t>
            </w:r>
          </w:p>
        </w:tc>
        <w:tc>
          <w:tcPr>
            <w:tcW w:type="dxa" w:w="2880"/>
          </w:tcPr>
          <w:p>
            <w:r>
              <w:t>number</w:t>
            </w:r>
          </w:p>
        </w:tc>
        <w:tc>
          <w:tcPr>
            <w:tcW w:type="dxa" w:w="2880"/>
          </w:tcPr>
          <w:p>
            <w:r>
              <w:t>Chat type enum: 0, 1, or 2.</w:t>
            </w:r>
          </w:p>
        </w:tc>
      </w:tr>
      <w:tr>
        <w:tc>
          <w:tcPr>
            <w:tcW w:type="dxa" w:w="2880"/>
          </w:tcPr>
          <w:p>
            <w:r>
              <w:t>items[].timestamp</w:t>
            </w:r>
          </w:p>
        </w:tc>
        <w:tc>
          <w:tcPr>
            <w:tcW w:type="dxa" w:w="2880"/>
          </w:tcPr>
          <w:p>
            <w:r>
              <w:t>string | any</w:t>
            </w:r>
          </w:p>
        </w:tc>
        <w:tc>
          <w:tcPr>
            <w:tcW w:type="dxa" w:w="2880"/>
          </w:tcPr>
          <w:p>
            <w:r>
              <w:t>Timestamp associated with the chat.</w:t>
            </w:r>
          </w:p>
        </w:tc>
      </w:tr>
      <w:tr>
        <w:tc>
          <w:tcPr>
            <w:tcW w:type="dxa" w:w="2880"/>
          </w:tcPr>
          <w:p>
            <w:r>
              <w:t>items[].unread_count</w:t>
            </w:r>
          </w:p>
        </w:tc>
        <w:tc>
          <w:tcPr>
            <w:tcW w:type="dxa" w:w="2880"/>
          </w:tcPr>
          <w:p>
            <w:r>
              <w:t>number</w:t>
            </w:r>
          </w:p>
        </w:tc>
        <w:tc>
          <w:tcPr>
            <w:tcW w:type="dxa" w:w="2880"/>
          </w:tcPr>
          <w:p>
            <w:r>
              <w:t>Number of unread messages.</w:t>
            </w:r>
          </w:p>
        </w:tc>
      </w:tr>
      <w:tr>
        <w:tc>
          <w:tcPr>
            <w:tcW w:type="dxa" w:w="2880"/>
          </w:tcPr>
          <w:p>
            <w:r>
              <w:t>items[].archived</w:t>
            </w:r>
          </w:p>
        </w:tc>
        <w:tc>
          <w:tcPr>
            <w:tcW w:type="dxa" w:w="2880"/>
          </w:tcPr>
          <w:p>
            <w:r>
              <w:t>number</w:t>
            </w:r>
          </w:p>
        </w:tc>
        <w:tc>
          <w:tcPr>
            <w:tcW w:type="dxa" w:w="2880"/>
          </w:tcPr>
          <w:p>
            <w:r>
              <w:t>Archived flag enum: 0 or 1.</w:t>
            </w:r>
          </w:p>
        </w:tc>
      </w:tr>
      <w:tr>
        <w:tc>
          <w:tcPr>
            <w:tcW w:type="dxa" w:w="2880"/>
          </w:tcPr>
          <w:p>
            <w:r>
              <w:t>items[].muted_until</w:t>
            </w:r>
          </w:p>
        </w:tc>
        <w:tc>
          <w:tcPr>
            <w:tcW w:type="dxa" w:w="2880"/>
          </w:tcPr>
          <w:p>
            <w:r>
              <w:t>number | string | any</w:t>
            </w:r>
          </w:p>
        </w:tc>
        <w:tc>
          <w:tcPr>
            <w:tcW w:type="dxa" w:w="2880"/>
          </w:tcPr>
          <w:p>
            <w:r>
              <w:t>Mute expiration; can be -1 or a timestamp-like value.</w:t>
            </w:r>
          </w:p>
        </w:tc>
      </w:tr>
      <w:tr>
        <w:tc>
          <w:tcPr>
            <w:tcW w:type="dxa" w:w="2880"/>
          </w:tcPr>
          <w:p>
            <w:r>
              <w:t>items[].read_only</w:t>
            </w:r>
          </w:p>
        </w:tc>
        <w:tc>
          <w:tcPr>
            <w:tcW w:type="dxa" w:w="2880"/>
          </w:tcPr>
          <w:p>
            <w:r>
              <w:t>number</w:t>
            </w:r>
          </w:p>
        </w:tc>
        <w:tc>
          <w:tcPr>
            <w:tcW w:type="dxa" w:w="2880"/>
          </w:tcPr>
          <w:p>
            <w:r>
              <w:t>Read-only status enum: 0, 1, or 2.</w:t>
            </w:r>
          </w:p>
        </w:tc>
      </w:tr>
      <w:tr>
        <w:tc>
          <w:tcPr>
            <w:tcW w:type="dxa" w:w="2880"/>
          </w:tcPr>
          <w:p>
            <w:r>
              <w:t>items[].disabledFeatures</w:t>
            </w:r>
          </w:p>
        </w:tc>
        <w:tc>
          <w:tcPr>
            <w:tcW w:type="dxa" w:w="2880"/>
          </w:tcPr>
          <w:p>
            <w:r>
              <w:t>array</w:t>
            </w:r>
          </w:p>
        </w:tc>
        <w:tc>
          <w:tcPr>
            <w:tcW w:type="dxa" w:w="2880"/>
          </w:tcPr>
          <w:p>
            <w:r>
              <w:t>Disabled features. Items can include reactions, reply.</w:t>
            </w:r>
          </w:p>
        </w:tc>
      </w:tr>
      <w:tr>
        <w:tc>
          <w:tcPr>
            <w:tcW w:type="dxa" w:w="2880"/>
          </w:tcPr>
          <w:p>
            <w:r>
              <w:t>items[].subject</w:t>
            </w:r>
          </w:p>
        </w:tc>
        <w:tc>
          <w:tcPr>
            <w:tcW w:type="dxa" w:w="2880"/>
          </w:tcPr>
          <w:p>
            <w:r>
              <w:t>string</w:t>
            </w:r>
          </w:p>
        </w:tc>
        <w:tc>
          <w:tcPr>
            <w:tcW w:type="dxa" w:w="2880"/>
          </w:tcPr>
          <w:p>
            <w:r>
              <w:t>Chat subject (if applicable).</w:t>
            </w:r>
          </w:p>
        </w:tc>
      </w:tr>
      <w:tr>
        <w:tc>
          <w:tcPr>
            <w:tcW w:type="dxa" w:w="2880"/>
          </w:tcPr>
          <w:p>
            <w:r>
              <w:t>items[].organization_id</w:t>
            </w:r>
          </w:p>
        </w:tc>
        <w:tc>
          <w:tcPr>
            <w:tcW w:type="dxa" w:w="2880"/>
          </w:tcPr>
          <w:p>
            <w:r>
              <w:t>string</w:t>
            </w:r>
          </w:p>
        </w:tc>
        <w:tc>
          <w:tcPr>
            <w:tcW w:type="dxa" w:w="2880"/>
          </w:tcPr>
          <w:p>
            <w:r>
              <w:t>LinkedIn-specific ID for organization mailboxes.</w:t>
            </w:r>
          </w:p>
        </w:tc>
      </w:tr>
      <w:tr>
        <w:tc>
          <w:tcPr>
            <w:tcW w:type="dxa" w:w="2880"/>
          </w:tcPr>
          <w:p>
            <w:r>
              <w:t>items[].mailbox_id</w:t>
            </w:r>
          </w:p>
        </w:tc>
        <w:tc>
          <w:tcPr>
            <w:tcW w:type="dxa" w:w="2880"/>
          </w:tcPr>
          <w:p>
            <w:r>
              <w:t>string</w:t>
            </w:r>
          </w:p>
        </w:tc>
        <w:tc>
          <w:tcPr>
            <w:tcW w:type="dxa" w:w="2880"/>
          </w:tcPr>
          <w:p>
            <w:r>
              <w:t>LinkedIn-specific ID for organization mailboxes.</w:t>
            </w:r>
          </w:p>
        </w:tc>
      </w:tr>
      <w:tr>
        <w:tc>
          <w:tcPr>
            <w:tcW w:type="dxa" w:w="2880"/>
          </w:tcPr>
          <w:p>
            <w:r>
              <w:t>items[].content_type</w:t>
            </w:r>
          </w:p>
        </w:tc>
        <w:tc>
          <w:tcPr>
            <w:tcW w:type="dxa" w:w="2880"/>
          </w:tcPr>
          <w:p>
            <w:r>
              <w:t>string</w:t>
            </w:r>
          </w:p>
        </w:tc>
        <w:tc>
          <w:tcPr>
            <w:tcW w:type="dxa" w:w="2880"/>
          </w:tcPr>
          <w:p>
            <w:r>
              <w:t>One of: inmail, sponsored, linkedin_offer.</w:t>
            </w:r>
          </w:p>
        </w:tc>
      </w:tr>
      <w:tr>
        <w:tc>
          <w:tcPr>
            <w:tcW w:type="dxa" w:w="2880"/>
          </w:tcPr>
          <w:p>
            <w:r>
              <w:t>items[].folder</w:t>
            </w:r>
          </w:p>
        </w:tc>
        <w:tc>
          <w:tcPr>
            <w:tcW w:type="dxa" w:w="2880"/>
          </w:tcPr>
          <w:p>
            <w:r>
              <w:t>array</w:t>
            </w:r>
          </w:p>
        </w:tc>
        <w:tc>
          <w:tcPr>
            <w:tcW w:type="dxa" w:w="2880"/>
          </w:tcPr>
          <w:p>
            <w:r>
              <w:t>Folder(s). One of: INBOX, INBOX_LINKEDIN_CLASSIC, INBOX_LINKEDIN_RECRUITER, INBOX_LINKEDIN_SALES_NAVIGATOR, INBOX_LINKEDIN_ORGANIZATION, or provider-specific string(s).</w:t>
            </w:r>
          </w:p>
        </w:tc>
      </w:tr>
      <w:tr>
        <w:tc>
          <w:tcPr>
            <w:tcW w:type="dxa" w:w="2880"/>
          </w:tcPr>
          <w:p>
            <w:r>
              <w:t>items[].pinned</w:t>
            </w:r>
          </w:p>
        </w:tc>
        <w:tc>
          <w:tcPr>
            <w:tcW w:type="dxa" w:w="2880"/>
          </w:tcPr>
          <w:p>
            <w:r>
              <w:t>number</w:t>
            </w:r>
          </w:p>
        </w:tc>
        <w:tc>
          <w:tcPr>
            <w:tcW w:type="dxa" w:w="2880"/>
          </w:tcPr>
          <w:p>
            <w:r>
              <w:t>Pinned flag enum: 0 or 1.</w:t>
            </w:r>
          </w:p>
        </w:tc>
      </w:tr>
      <w:tr>
        <w:tc>
          <w:tcPr>
            <w:tcW w:type="dxa" w:w="2880"/>
          </w:tcPr>
          <w:p>
            <w:r>
              <w:t>cursor</w:t>
            </w:r>
          </w:p>
        </w:tc>
        <w:tc>
          <w:tcPr>
            <w:tcW w:type="dxa" w:w="2880"/>
          </w:tcPr>
          <w:p>
            <w:r>
              <w:t>any</w:t>
            </w:r>
          </w:p>
        </w:tc>
        <w:tc>
          <w:tcPr>
            <w:tcW w:type="dxa" w:w="2880"/>
          </w:tcPr>
          <w:p>
            <w:r>
              <w:t>Pagination cursor for fetching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'https://{{UNIPILE_DSN}}/api/v1/chat_attendees/att_123/chats?limit=50&amp;account_id=acc_456'</w:t>
      </w:r>
    </w:p>
    <w:p>
      <w:pPr>
        <w:pStyle w:val="Heading3"/>
      </w:pPr>
      <w:r>
        <w:t>Example Usage</w:t>
      </w:r>
    </w:p>
    <w:p>
      <w:pPr>
        <w:pStyle w:val="Heading3"/>
      </w:pPr>
      <w:r>
        <w:t>Example 1: List chats for a single attendee</w:t>
      </w:r>
    </w:p>
    <w:p>
      <w:r>
        <w:rPr>
          <w:b/>
          <w:color w:val="666666"/>
          <w:sz w:val="16"/>
        </w:rPr>
        <w:t>[bash]</w:t>
      </w:r>
    </w:p>
    <w:p>
      <w:pPr>
        <w:shd w:fill="F2F2F2" w:val="clear"/>
      </w:pPr>
      <w:r>
        <w:rPr>
          <w:rFonts w:ascii="Courier New" w:hAnsi="Courier New"/>
          <w:sz w:val="17"/>
        </w:rPr>
        <w:t>curl -sS \</w:t>
        <w:br/>
        <w:t xml:space="preserve"> 'https://{{UNIPILE_DSN}}/api/v1/chat_attendees/att_123/chats'</w:t>
      </w:r>
    </w:p>
    <w:p>
      <w:pPr>
        <w:pStyle w:val="Heading3"/>
      </w:pPr>
      <w:r>
        <w:t>Example 2: Paginate using a cursor</w:t>
      </w:r>
    </w:p>
    <w:p>
      <w:r>
        <w:rPr>
          <w:b/>
          <w:color w:val="666666"/>
          <w:sz w:val="16"/>
        </w:rPr>
        <w:t>[bash]</w:t>
      </w:r>
    </w:p>
    <w:p>
      <w:pPr>
        <w:shd w:fill="F2F2F2" w:val="clear"/>
      </w:pPr>
      <w:r>
        <w:rPr>
          <w:rFonts w:ascii="Courier New" w:hAnsi="Courier New"/>
          <w:sz w:val="17"/>
        </w:rPr>
        <w:t>curl -sS \</w:t>
        <w:br/>
        <w:t xml:space="preserve"> 'https://{{UNIPILE_DSN}}/api/v1/chat_attendees/att_123/chats?cursor=next_cursor_value&amp;limit=25'</w:t>
      </w:r>
    </w:p>
    <w:p>
      <w:pPr>
        <w:pStyle w:val="Heading3"/>
      </w:pPr>
      <w:r>
        <w:t>Example 3: Use multiple attendee ids (comma-separated)</w:t>
      </w:r>
    </w:p>
    <w:p>
      <w:r>
        <w:rPr>
          <w:b/>
          <w:color w:val="666666"/>
          <w:sz w:val="16"/>
        </w:rPr>
        <w:t>[bash]</w:t>
      </w:r>
    </w:p>
    <w:p>
      <w:pPr>
        <w:shd w:fill="F2F2F2" w:val="clear"/>
      </w:pPr>
      <w:r>
        <w:rPr>
          <w:rFonts w:ascii="Courier New" w:hAnsi="Courier New"/>
          <w:sz w:val="17"/>
        </w:rPr>
        <w:t>curl -sS \</w:t>
        <w:br/>
        <w:t xml:space="preserve"> 'https://{{UNIPILE_DSN}}/api/v1/chat_attendees/att_123,att_456/chats?limit=100'</w:t>
      </w:r>
    </w:p>
    <w:p>
      <w:pPr>
        <w:pStyle w:val="Heading3"/>
      </w:pPr>
      <w:r>
        <w:t>Behavior</w:t>
      </w:r>
    </w:p>
    <w:p>
      <w:pPr>
        <w:pStyle w:val="ListBullet"/>
      </w:pPr>
      <w:r>
        <w:t>Validates the attendee_id path parameter.</w:t>
      </w:r>
    </w:p>
    <w:p>
      <w:pPr>
        <w:pStyle w:val="ListBullet"/>
      </w:pPr>
      <w:r>
        <w:t>Applies optional filters/pagination (account_id, limit, before, after, cursor).</w:t>
      </w:r>
    </w:p>
    <w:p>
      <w:pPr>
        <w:pStyle w:val="ListBullet"/>
      </w:pPr>
      <w:r>
        <w:t>Returns a ChatList containing chat items and a cursor for pagination.</w:t>
      </w:r>
    </w:p>
    <w:p>
      <w:pPr>
        <w:pStyle w:val="Heading3"/>
      </w:pPr>
      <w:r>
        <w:t>Notes</w:t>
      </w:r>
    </w:p>
    <w:p>
      <w:pPr>
        <w:pStyle w:val="ListBullet"/>
      </w:pPr>
      <w:r>
        <w:t>attendee_id may be a Unipile attendee ID or a provider attendee ID, and may contain multiple ids separated by commas.</w:t>
      </w:r>
    </w:p>
    <w:p>
      <w:pPr>
        <w:pStyle w:val="ListBullet"/>
      </w:pPr>
      <w:r>
        <w:t>account_id can be a comma-separated list to target multiple accounts.</w:t>
      </w:r>
    </w:p>
    <w:p>
      <w:pPr>
        <w:pStyle w:val="Heading3"/>
      </w:pPr>
      <w:r>
        <w:t>Error Handling</w:t>
      </w:r>
    </w:p>
    <w:p>
      <w:pPr>
        <w:pStyle w:val="ListBullet"/>
      </w:pPr>
      <w:r>
        <w:t>401: Missing/invalid credentials, disconnected account/feature, insufficient privileges, checkpoint/cookie-session issues, etc. (type indicates the exact error).</w:t>
      </w:r>
    </w:p>
    <w:p>
      <w:pPr>
        <w:pStyle w:val="ListBullet"/>
      </w:pPr>
      <w:r>
        <w:t>403: Authenticated but not allowed (permissions, subscription, account restricted, additional action required, etc.).</w:t>
      </w:r>
    </w:p>
    <w:p>
      <w:pPr>
        <w:pStyle w:val="ListBullet"/>
      </w:pPr>
      <w:r>
        <w:t>404: Attendee not found / resource not found.</w:t>
      </w:r>
    </w:p>
    <w:p>
      <w:pPr>
        <w:pStyle w:val="ListBullet"/>
      </w:pPr>
      <w:r>
        <w:t>500: Unexpected/provider/authentication-intent errors.</w:t>
      </w:r>
    </w:p>
    <w:p>
      <w:pPr>
        <w:pStyle w:val="ListBullet"/>
      </w:pPr>
      <w:r>
        <w:t>503: Service/session/channel/handler/network availability issues.</w:t>
      </w:r>
    </w:p>
    <w:p>
      <w:pPr>
        <w:pStyle w:val="ListBullet"/>
      </w:pPr>
      <w:r>
        <w:t>504: Request timeout.</w:t>
      </w:r>
    </w:p>
    <w:p>
      <w:r>
        <w:br w:type="page"/>
      </w:r>
    </w:p>
    <w:p>
      <w:pPr>
        <w:pStyle w:val="Heading2"/>
      </w:pPr>
      <w:r>
        <w:t>38. [PATCH] Patch a Chat (Perform an Action)</w:t>
      </w:r>
    </w:p>
    <w:p>
      <w:r>
        <w:rPr>
          <w:b/>
        </w:rPr>
        <w:t xml:space="preserve">Endpoint: </w:t>
      </w:r>
      <w:r>
        <w:rPr>
          <w:rFonts w:ascii="Courier New" w:hAnsi="Courier New"/>
          <w:sz w:val="18"/>
        </w:rPr>
        <w:t>/api/v1/chats/{{chatId}}</w:t>
      </w:r>
    </w:p>
    <w:p>
      <w:pPr>
        <w:pStyle w:val="Heading3"/>
      </w:pPr>
      <w:r>
        <w:t>Prerequisites</w:t>
      </w:r>
    </w:p>
    <w:p>
      <w:pPr>
        <w:pStyle w:val="ListBullet"/>
      </w:pPr>
      <w:r>
        <w:t>You must have access to the target chat (chat_id) via your connected provider account.</w:t>
      </w:r>
    </w:p>
    <w:p>
      <w:pPr>
        <w:pStyle w:val="ListBullet"/>
      </w:pPr>
      <w:r>
        <w:t>Some actions are provider-specific (e.g., WhatsApp-only, LinkedIn-only).</w:t>
      </w:r>
    </w:p>
    <w:p>
      <w:pPr>
        <w:pStyle w:val="ListBullet"/>
      </w:pPr>
      <w:r>
        <w:t>For addParticipant on WhatsApp group chats, the account owner must have “Add other members” permission in the group.</w:t>
      </w:r>
    </w:p>
    <w:p>
      <w:pPr>
        <w:pStyle w:val="Heading3"/>
      </w:pPr>
      <w:r>
        <w:t>Method</w:t>
      </w:r>
    </w:p>
    <w:p>
      <w:r>
        <w:t>PATCH</w:t>
      </w:r>
    </w:p>
    <w:p>
      <w:pPr>
        <w:pStyle w:val="Heading3"/>
      </w:pPr>
      <w:r>
        <w:t>URL</w:t>
      </w:r>
    </w:p>
    <w:p>
      <w:r>
        <w:t>https://{{UNIPILE_DSN}}/api/v1/chats/{{chat_id}}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an action on a given chat (e.g., change read status, mute/unmute, archive, pin, add participant, or set a label) depending on provider capabilities.</w:t>
      </w:r>
    </w:p>
    <w:p>
      <w:pPr>
        <w:pStyle w:val="Heading3"/>
      </w:pPr>
      <w:r>
        <w:t>Enforcement Rules</w:t>
      </w:r>
    </w:p>
    <w:p>
      <w:pPr>
        <w:pStyle w:val="ListBullet"/>
      </w:pPr>
      <w:r>
        <w:t>The chat_id path parameter must always be present.</w:t>
      </w:r>
    </w:p>
    <w:p>
      <w:pPr>
        <w:pStyle w:val="ListBullet"/>
      </w:pPr>
      <w:r>
        <w:t>If the user provides a chat_id, use that value directly.</w:t>
      </w:r>
    </w:p>
    <w:p>
      <w:pPr>
        <w:pStyle w:val="ListBullet"/>
      </w:pPr>
      <w:r>
        <w:t>Do not call the API with a missing or empty chat_id (e.g., avoid /api/v1/chats//).</w:t>
      </w:r>
    </w:p>
    <w:p>
      <w:pPr>
        <w:pStyle w:val="ListBullet"/>
      </w:pPr>
      <w:r>
        <w:t>Always construct the path as /api/v1/chats/{{chat_id}}, where {{chat_id}}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/api/v1/chats/4f3c2a1b</w:t>
        <w:br/>
        <w:t>/api/v1/chats/chat_12345</w:t>
      </w:r>
    </w:p>
    <w:p>
      <w:pPr>
        <w:pStyle w:val="Heading3"/>
      </w:pPr>
      <w:r>
        <w:t>Invalid Examples</w:t>
      </w:r>
    </w:p>
    <w:p>
      <w:r>
        <w:rPr>
          <w:b/>
          <w:color w:val="666666"/>
          <w:sz w:val="16"/>
        </w:rPr>
        <w:t>[http]</w:t>
      </w:r>
    </w:p>
    <w:p>
      <w:pPr>
        <w:shd w:fill="F2F2F2" w:val="clear"/>
      </w:pPr>
      <w:r>
        <w:rPr>
          <w:rFonts w:ascii="Courier New" w:hAnsi="Courier New"/>
          <w:sz w:val="17"/>
        </w:rPr>
        <w:t>/api/v1/chats//</w:t>
        <w:br/>
        <w:t>/api/v1/chats/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ID of the chat to patch.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to perform on the chat. Allowed values: setReadStatus, setMuteStatus, setArchiveStatus, setPinnedStatus, addParticipant, setLabel.</w:t>
            </w:r>
          </w:p>
        </w:tc>
      </w:tr>
      <w:tr>
        <w:tc>
          <w:tcPr>
            <w:tcW w:type="dxa" w:w="2880"/>
          </w:tcPr>
          <w:p>
            <w:r>
              <w:t>value</w:t>
            </w:r>
          </w:p>
        </w:tc>
        <w:tc>
          <w:tcPr>
            <w:tcW w:type="dxa" w:w="2880"/>
          </w:tcPr>
          <w:p>
            <w:r>
              <w:t>boolean | string</w:t>
            </w:r>
          </w:p>
        </w:tc>
        <w:tc>
          <w:tcPr>
            <w:tcW w:type="dxa" w:w="2880"/>
          </w:tcPr>
          <w:p>
            <w:r>
              <w:t>Value for the chosen action. Type depends on the action (see Notes).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"ChatPatched"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"/api/v1/chats/4f3c2a1b",</w:t>
        <w:br/>
        <w:t xml:space="preserve"> "type": "errors/missing_credentials",</w:t>
        <w:br/>
        <w:t xml:space="preserve"> "status": 401,</w:t>
        <w:br/>
        <w:t xml:space="preserve"> "connectionParams": {</w:t>
        <w:br/>
        <w:t xml:space="preserve"> "imap_host": "imap.example.com",</w:t>
        <w:br/>
        <w:t xml:space="preserve"> "imap_encryption": "tls",</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"/api/v1/chats/4f3c2a1b",</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"Chat not found",</w:t>
        <w:br/>
        <w:t xml:space="preserve"> "instance": "/api/v1/chats/4f3c2a1b",</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"/api/v1/chats/4f3c2a1b",</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"api.Error.NotImplemented.feature_not_implemented.title",</w:t>
        <w:br/>
        <w:t xml:space="preserve"> "detail": "api.Error.NotImplemented.feature_not_implemented.detail",</w:t>
        <w:br/>
        <w:t xml:space="preserve"> "instance": "/api/v1/chats/4f3c2a1b",</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"/api/v1/chats/4f3c2a1b",</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"/api/v1/chats/4f3c2a1b",</w:t>
        <w:br/>
        <w:t xml:space="preserve"> "type": "errors/request_timeout",</w:t>
        <w:br/>
        <w:t xml:space="preserve"> "status": 504</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ChatPatched.</w:t>
            </w:r>
          </w:p>
        </w:tc>
      </w:tr>
    </w:tbl>
    <w:p/>
    <w:p>
      <w:pPr>
        <w:pStyle w:val="Heading3"/>
      </w:pPr>
      <w:r>
        <w:t>Error object (401/403/404/500/501/503/504)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Instance/path related to the error.</w:t>
            </w:r>
          </w:p>
        </w:tc>
      </w:tr>
      <w:tr>
        <w:tc>
          <w:tcPr>
            <w:tcW w:type="dxa" w:w="2880"/>
          </w:tcPr>
          <w:p>
            <w:r>
              <w:t>type</w:t>
            </w:r>
          </w:p>
        </w:tc>
        <w:tc>
          <w:tcPr>
            <w:tcW w:type="dxa" w:w="2880"/>
          </w:tcPr>
          <w:p>
            <w:r>
              <w:t>string</w:t>
            </w:r>
          </w:p>
        </w:tc>
        <w:tc>
          <w:tcPr>
            <w:tcW w:type="dxa" w:w="2880"/>
          </w:tcPr>
          <w:p>
            <w:r>
              <w:t>Machine-readable error type (see each status code for allowed values).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(401 only, when provided) Connection parameters payload.</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'https://{{UNIPILE_DSN}}/api/v1/chats/chat_12345' \</w:t>
        <w:br/>
        <w:t xml:space="preserve"> --header 'Accept: application/json' \</w:t>
        <w:br/>
        <w:t xml:space="preserve"> --header 'Content-Type: application/json' \</w:t>
        <w:br/>
        <w:t xml:space="preserve"> --data '{</w:t>
        <w:br/>
        <w:t xml:space="preserve"> "action": "setMuteStatus",</w:t>
        <w:br/>
        <w:t xml:space="preserve"> "value": true</w:t>
        <w:br/>
        <w:t xml:space="preserve">  }'</w:t>
      </w:r>
    </w:p>
    <w:p>
      <w:pPr>
        <w:pStyle w:val="Heading3"/>
      </w:pPr>
      <w:r>
        <w:t>Example Usage</w:t>
      </w:r>
    </w:p>
    <w:p>
      <w:pPr>
        <w:pStyle w:val="Heading3"/>
      </w:pPr>
      <w:r>
        <w:t>Example 1: Mark a chat as read (WhatsApp &amp; LinkedIn only)</w:t>
      </w:r>
    </w:p>
    <w:p>
      <w:r>
        <w:rPr>
          <w:b/>
          <w:color w:val="666666"/>
          <w:sz w:val="16"/>
        </w:rPr>
        <w:t>[bash]</w:t>
      </w:r>
    </w:p>
    <w:p>
      <w:pPr>
        <w:shd w:fill="F2F2F2" w:val="clear"/>
      </w:pPr>
      <w:r>
        <w:rPr>
          <w:rFonts w:ascii="Courier New" w:hAnsi="Courier New"/>
          <w:sz w:val="17"/>
        </w:rPr>
        <w:t>curl --request PATCH 'https://{{UNIPILE_DSN}}/api/v1/chats/chat_12345' \</w:t>
        <w:br/>
        <w:t xml:space="preserve"> --header 'Accept: application/json' \</w:t>
        <w:br/>
        <w:t xml:space="preserve"> --header 'Content-Type: application/json' \</w:t>
        <w:br/>
        <w:t xml:space="preserve"> --data '{</w:t>
        <w:br/>
        <w:t xml:space="preserve"> "action": "setReadStatus",</w:t>
        <w:br/>
        <w:t xml:space="preserve"> "value": true</w:t>
        <w:br/>
        <w:t xml:space="preserve">  }'</w:t>
      </w:r>
    </w:p>
    <w:p>
      <w:pPr>
        <w:pStyle w:val="Heading3"/>
      </w:pPr>
      <w:r>
        <w:t>Example 2: Add a participant to a WhatsApp group chat (WhatsApp only)</w:t>
      </w:r>
    </w:p>
    <w:p>
      <w:r>
        <w:rPr>
          <w:b/>
          <w:color w:val="666666"/>
          <w:sz w:val="16"/>
        </w:rPr>
        <w:t>[bash]</w:t>
      </w:r>
    </w:p>
    <w:p>
      <w:pPr>
        <w:shd w:fill="F2F2F2" w:val="clear"/>
      </w:pPr>
      <w:r>
        <w:rPr>
          <w:rFonts w:ascii="Courier New" w:hAnsi="Courier New"/>
          <w:sz w:val="17"/>
        </w:rPr>
        <w:t>curl --request PATCH 'https://{{UNIPILE_DSN}}/api/v1/chats/chat_12345' \</w:t>
        <w:br/>
        <w:t xml:space="preserve"> --header 'Accept: application/json' \</w:t>
        <w:br/>
        <w:t xml:space="preserve"> --header 'Content-Type: application/json' \</w:t>
        <w:br/>
        <w:t xml:space="preserve"> --data '{</w:t>
        <w:br/>
        <w:t xml:space="preserve"> "action": "addParticipant",</w:t>
        <w:br/>
        <w:t xml:space="preserve"> "value": "334455667788@s.whatsapp.net"</w:t>
        <w:br/>
        <w:t xml:space="preserve">  }'</w:t>
      </w:r>
    </w:p>
    <w:p>
      <w:pPr>
        <w:pStyle w:val="Heading3"/>
      </w:pPr>
      <w:r>
        <w:t>Example 3: Set a label on a chat (WhatsApp only)</w:t>
      </w:r>
    </w:p>
    <w:p>
      <w:r>
        <w:rPr>
          <w:b/>
          <w:color w:val="666666"/>
          <w:sz w:val="16"/>
        </w:rPr>
        <w:t>[bash]</w:t>
      </w:r>
    </w:p>
    <w:p>
      <w:pPr>
        <w:shd w:fill="F2F2F2" w:val="clear"/>
      </w:pPr>
      <w:r>
        <w:rPr>
          <w:rFonts w:ascii="Courier New" w:hAnsi="Courier New"/>
          <w:sz w:val="17"/>
        </w:rPr>
        <w:t>curl --request PATCH 'https://{{UNIPILE_DSN}}/api/v1/chats/chat_12345' \</w:t>
        <w:br/>
        <w:t xml:space="preserve"> --header 'Accept: application/json' \</w:t>
        <w:br/>
        <w:t xml:space="preserve"> --header 'Content-Type: application/json' \</w:t>
        <w:br/>
        <w:t xml:space="preserve"> --data '{</w:t>
        <w:br/>
        <w:t xml:space="preserve"> "action": "setLabel",</w:t>
        <w:br/>
        <w:t xml:space="preserve"> "value": "VIP"</w:t>
        <w:br/>
        <w:t xml:space="preserve">  }'</w:t>
      </w:r>
    </w:p>
    <w:p>
      <w:pPr>
        <w:pStyle w:val="Heading3"/>
      </w:pPr>
      <w:r>
        <w:t>Behavior</w:t>
      </w:r>
    </w:p>
    <w:p>
      <w:pPr>
        <w:pStyle w:val="ListBullet"/>
      </w:pPr>
      <w:r>
        <w:t>Validates chat_id and the required request body fields (action, value).</w:t>
      </w:r>
    </w:p>
    <w:p>
      <w:pPr>
        <w:pStyle w:val="ListBullet"/>
      </w:pPr>
      <w:r>
        <w:t>Applies the requested action to the specified chat, subject to provider support and permissions.</w:t>
      </w:r>
    </w:p>
    <w:p>
      <w:pPr>
        <w:pStyle w:val="ListBullet"/>
      </w:pPr>
      <w:r>
        <w:t>Returns a simple success object (ChatPatched) when the request succeeds.</w:t>
      </w:r>
    </w:p>
    <w:p>
      <w:pPr>
        <w:pStyle w:val="Heading3"/>
      </w:pPr>
      <w:r>
        <w:t>Notes</w:t>
      </w:r>
    </w:p>
    <w:p>
      <w:pPr>
        <w:pStyle w:val="ListBullet"/>
      </w:pPr>
      <w:r>
        <w:t xml:space="preserve">action allowed values: </w:t>
        <w:br/>
        <w:br/>
        <w:t>setReadStatus (WhatsApp &amp; LinkedIn only): value is typically a boolean (e.g., true for read).</w:t>
        <w:br/>
        <w:t>setMuteStatus (WhatsApp &amp; LinkedIn only): value is typically a boolean.</w:t>
        <w:br/>
        <w:t>setArchiveStatus (WhatsApp only): value is typically a boolean.</w:t>
        <w:br/>
        <w:t>setPinnedStatus (WhatsApp only): value is typically a boolean.</w:t>
        <w:br/>
        <w:t>addParticipant (WhatsApp only): value must be the provider ID like 334455667788@s.whatsapp.net.</w:t>
        <w:br/>
        <w:t>setLabel (WhatsApp only): value is a string label name; if it doesn’t exist, it will be created then assigned.</w:t>
      </w:r>
    </w:p>
    <w:p>
      <w:pPr>
        <w:pStyle w:val="Heading3"/>
      </w:pPr>
      <w:r>
        <w:t>Gotchas</w:t>
      </w:r>
    </w:p>
    <w:p>
      <w:pPr>
        <w:pStyle w:val="ListBullet"/>
      </w:pPr>
      <w:r>
        <w:t>Unipile may respond successfully to addParticipant without actually adding the member if the account owner lacks the required WhatsApp group permission.</w:t>
      </w:r>
    </w:p>
    <w:p>
      <w:pPr>
        <w:pStyle w:val="ListBullet"/>
      </w:pPr>
      <w:r>
        <w:t>Some actions are restricted to specific providers; calling them on unsupported providers may fail or be unimplemented.</w:t>
      </w:r>
    </w:p>
    <w:p>
      <w:pPr>
        <w:pStyle w:val="Heading3"/>
      </w:pPr>
      <w:r>
        <w:t>Error Handling</w:t>
      </w:r>
    </w:p>
    <w:p>
      <w:pPr>
        <w:pStyle w:val="ListBullet"/>
      </w:pPr>
      <w:r>
        <w:t>401: Missing/invalid/expired credentials, wrong account, disconnected account/feature, insufficient privileges, multiple sessions (LinkedIn), checkpoint issues, etc.</w:t>
      </w:r>
    </w:p>
    <w:p>
      <w:pPr>
        <w:pStyle w:val="ListBullet"/>
      </w:pPr>
      <w:r>
        <w:t>403: Authenticated but forbidden due to insufficient permissions, account restrictions, subscription/feature requirements, session mismatch, etc.</w:t>
      </w:r>
    </w:p>
    <w:p>
      <w:pPr>
        <w:pStyle w:val="ListBullet"/>
      </w:pPr>
      <w:r>
        <w:t>404: Chat not found or invalid identifier.</w:t>
      </w:r>
    </w:p>
    <w:p>
      <w:pPr>
        <w:pStyle w:val="ListBullet"/>
      </w:pPr>
      <w:r>
        <w:t>500: Unexpected/provider/authentication-intent errors.</w:t>
      </w:r>
    </w:p>
    <w:p>
      <w:pPr>
        <w:pStyle w:val="ListBullet"/>
      </w:pPr>
      <w:r>
        <w:t>501: Feature not implemented.</w:t>
      </w:r>
    </w:p>
    <w:p>
      <w:pPr>
        <w:pStyle w:val="ListBullet"/>
      </w:pPr>
      <w:r>
        <w:t>503: No client session/channel/handler, network down, general service unavailable.</w:t>
      </w:r>
    </w:p>
    <w:p>
      <w:pPr>
        <w:pStyle w:val="ListBullet"/>
      </w:pPr>
      <w:r>
        <w:t>504: Request timeout.</w:t>
      </w:r>
    </w:p>
    <w:p>
      <w:pPr>
        <w:pStyle w:val="Heading3"/>
      </w:pPr>
      <w:r>
        <w:t>Related chats actions</w:t>
      </w:r>
    </w:p>
    <w:p>
      <w:pPr>
        <w:pStyle w:val="ListBullet"/>
      </w:pPr>
      <w:r>
        <w:t>[DELETE] Delete a Chat — /api/v1/chats/{{chatId}}</w:t>
      </w:r>
    </w:p>
    <w:p>
      <w:pPr>
        <w:pStyle w:val="ListBullet"/>
      </w:pPr>
      <w:r>
        <w:t>[GET] List Chats — /api/v1/chats</w:t>
      </w:r>
    </w:p>
    <w:p>
      <w:pPr>
        <w:pStyle w:val="ListBullet"/>
      </w:pPr>
      <w:r>
        <w:t>[GET] Retrieve a Chat — /api/v1/chats/{{chatId}}</w:t>
      </w:r>
    </w:p>
    <w:p>
      <w:pPr>
        <w:pStyle w:val="ListBullet"/>
      </w:pPr>
      <w:r>
        <w:t>[POST] Start a New Chat — /api/v1/chats</w:t>
      </w:r>
    </w:p>
    <w:p>
      <w:r>
        <w:br w:type="page"/>
      </w:r>
    </w:p>
    <w:p>
      <w:pPr>
        <w:pStyle w:val="Heading2"/>
      </w:pPr>
      <w:r>
        <w:t>39. [GET] List Messages</w:t>
      </w:r>
    </w:p>
    <w:p>
      <w:r>
        <w:rPr>
          <w:b/>
        </w:rPr>
        <w:t xml:space="preserve">Endpoint: </w:t>
      </w:r>
      <w:r>
        <w:rPr>
          <w:rFonts w:ascii="Courier New" w:hAnsi="Courier New"/>
          <w:sz w:val="18"/>
        </w:rPr>
        <w:t>/api/v1/messages</w:t>
      </w:r>
    </w:p>
    <w:p>
      <w:pPr>
        <w:pStyle w:val="Heading3"/>
      </w:pPr>
      <w:r>
        <w:t>Prerequisites</w:t>
      </w:r>
    </w:p>
    <w:p>
      <w:pPr>
        <w:pStyle w:val="ListBullet"/>
      </w:pPr>
      <w:r>
        <w:t>Your Unipile workspace must have at least one linked messaging account (used by the API to retrieve messages).</w:t>
      </w:r>
    </w:p>
    <w:p>
      <w:pPr>
        <w:pStyle w:val="ListBullet"/>
      </w:pPr>
      <w:r>
        <w:t>The linked account(s) must allow message access for the provider you’re using (e.g., LinkedIn, email, etc.).</w:t>
      </w:r>
    </w:p>
    <w:p>
      <w:pPr>
        <w:pStyle w:val="Heading3"/>
      </w:pPr>
      <w:r>
        <w:t>Method</w:t>
      </w:r>
    </w:p>
    <w:p>
      <w:r>
        <w:t>GET</w:t>
      </w:r>
    </w:p>
    <w:p>
      <w:pPr>
        <w:pStyle w:val="Heading3"/>
      </w:pPr>
      <w:r>
        <w:t>URL</w:t>
      </w:r>
    </w:p>
    <w:p>
      <w:r>
        <w:t>https://{{UNIPILE_DSN}}/api/v1/messages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messages. Supports optional cursor-based pagination and filtering by sender and/or linked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/api/v1/messages</w:t>
        <w:br/>
        <w:t>/api/v1/messages?limit=50</w:t>
        <w:br/>
        <w:t>/api/v1/messages?sender_id=sender_123&amp;account_id=acc_456</w:t>
        <w:br/>
        <w:t>/api/v1/messages?cursor=eyJwYWdlIjoyfQ==</w:t>
      </w:r>
    </w:p>
    <w:p>
      <w:pPr>
        <w:pStyle w:val="Heading3"/>
      </w:pPr>
      <w:r>
        <w:t>Invalid Examples</w:t>
      </w:r>
    </w:p>
    <w:p>
      <w:r>
        <w:rPr>
          <w:b/>
          <w:color w:val="666666"/>
          <w:sz w:val="16"/>
        </w:rPr>
        <w:t>[http]</w:t>
      </w:r>
    </w:p>
    <w:p>
      <w:pPr>
        <w:shd w:fill="F2F2F2" w:val="clear"/>
      </w:pPr>
      <w:r>
        <w:rPr>
          <w:rFonts w:ascii="Courier New" w:hAnsi="Courier New"/>
          <w:sz w:val="17"/>
        </w:rPr>
        <w:t>/api/v1/messages  (with query params incorrectly placed in a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token for pagination (returned by the API in the response).</w:t>
            </w:r>
          </w:p>
        </w:tc>
      </w:tr>
      <w:tr>
        <w:tc>
          <w:tcPr>
            <w:tcW w:type="dxa" w:w="2880"/>
          </w:tcPr>
          <w:p>
            <w:r>
              <w:t>before</w:t>
            </w:r>
          </w:p>
        </w:tc>
        <w:tc>
          <w:tcPr>
            <w:tcW w:type="dxa" w:w="2880"/>
          </w:tcPr>
          <w:p>
            <w:r>
              <w:t>string</w:t>
            </w:r>
          </w:p>
        </w:tc>
        <w:tc>
          <w:tcPr>
            <w:tcW w:type="dxa" w:w="2880"/>
          </w:tcPr>
          <w:p>
            <w:r>
              <w:t>Pagination boundary: return messages before this value (format not specified in scraped content).</w:t>
            </w:r>
          </w:p>
        </w:tc>
      </w:tr>
      <w:tr>
        <w:tc>
          <w:tcPr>
            <w:tcW w:type="dxa" w:w="2880"/>
          </w:tcPr>
          <w:p>
            <w:r>
              <w:t>after</w:t>
            </w:r>
          </w:p>
        </w:tc>
        <w:tc>
          <w:tcPr>
            <w:tcW w:type="dxa" w:w="2880"/>
          </w:tcPr>
          <w:p>
            <w:r>
              <w:t>string</w:t>
            </w:r>
          </w:p>
        </w:tc>
        <w:tc>
          <w:tcPr>
            <w:tcW w:type="dxa" w:w="2880"/>
          </w:tcPr>
          <w:p>
            <w:r>
              <w:t>Pagination boundary: return messages after this value (format not specified in scraped content).</w:t>
            </w:r>
          </w:p>
        </w:tc>
      </w:tr>
      <w:tr>
        <w:tc>
          <w:tcPr>
            <w:tcW w:type="dxa" w:w="2880"/>
          </w:tcPr>
          <w:p>
            <w:r>
              <w:t>limit</w:t>
            </w:r>
          </w:p>
        </w:tc>
        <w:tc>
          <w:tcPr>
            <w:tcW w:type="dxa" w:w="2880"/>
          </w:tcPr>
          <w:p>
            <w:r>
              <w:t>integer</w:t>
            </w:r>
          </w:p>
        </w:tc>
        <w:tc>
          <w:tcPr>
            <w:tcW w:type="dxa" w:w="2880"/>
          </w:tcPr>
          <w:p>
            <w:r>
              <w:t>Maximum number of messages to return.</w:t>
            </w:r>
          </w:p>
        </w:tc>
      </w:tr>
      <w:tr>
        <w:tc>
          <w:tcPr>
            <w:tcW w:type="dxa" w:w="2880"/>
          </w:tcPr>
          <w:p>
            <w:r>
              <w:t>sender_id</w:t>
            </w:r>
          </w:p>
        </w:tc>
        <w:tc>
          <w:tcPr>
            <w:tcW w:type="dxa" w:w="2880"/>
          </w:tcPr>
          <w:p>
            <w:r>
              <w:t>string</w:t>
            </w:r>
          </w:p>
        </w:tc>
        <w:tc>
          <w:tcPr>
            <w:tcW w:type="dxa" w:w="2880"/>
          </w:tcPr>
          <w:p>
            <w:r>
              <w:t>Filter messages received from a specific sender. “The id of the sender targeted.”</w:t>
            </w:r>
          </w:p>
        </w:tc>
      </w:tr>
      <w:tr>
        <w:tc>
          <w:tcPr>
            <w:tcW w:type="dxa" w:w="2880"/>
          </w:tcPr>
          <w:p>
            <w:r>
              <w:t>account_id</w:t>
            </w:r>
          </w:p>
        </w:tc>
        <w:tc>
          <w:tcPr>
            <w:tcW w:type="dxa" w:w="2880"/>
          </w:tcPr>
          <w:p>
            <w:r>
              <w:t>string</w:t>
            </w:r>
          </w:p>
        </w:tc>
        <w:tc>
          <w:tcPr>
            <w:tcW w:type="dxa" w:w="2880"/>
          </w:tcPr>
          <w:p>
            <w:r>
              <w:t>Filter messages received in a specific linked account. “The id of the account targeted.”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"MessageList",</w:t>
        <w:br/>
        <w:t xml:space="preserve"> "items": [</w:t>
        <w:br/>
        <w:t xml:space="preserve"> {</w:t>
        <w:br/>
        <w:t xml:space="preserve"> "object": "Message",</w:t>
        <w:br/>
        <w:t xml:space="preserve"> "provider_id": "msg_provider_123",</w:t>
        <w:br/>
        <w:t xml:space="preserve"> "sender_id": "sender_123",</w:t>
        <w:br/>
        <w:t xml:space="preserve"> "text": "Hello!",</w:t>
        <w:br/>
        <w:t xml:space="preserve"> "attachments": [</w:t>
        <w:br/>
        <w:t xml:space="preserve"> {</w:t>
        <w:br/>
        <w:t xml:space="preserve"> "id": "att_1",</w:t>
        <w:br/>
        <w:t xml:space="preserve"> "file_size": 12345,</w:t>
        <w:br/>
        <w:t xml:space="preserve"> "unavailable": false,</w:t>
        <w:br/>
        <w:t xml:space="preserve"> "mimetype": "image/jpeg",</w:t>
        <w:br/>
        <w:t xml:space="preserve"> "url": "https://cdn.example.com/file.jpg",</w:t>
        <w:br/>
        <w:t xml:space="preserve"> "url_expires_at": 1735689600,</w:t>
        <w:br/>
        <w:t xml:space="preserve"> "type": "img",</w:t>
        <w:br/>
        <w:t xml:space="preserve"> "size": { "width": 800, "height": 600 },</w:t>
        <w:br/>
        <w:t xml:space="preserve"> "sticker": false</w:t>
        <w:br/>
        <w:t xml:space="preserve"> }</w:t>
        <w:br/>
        <w:t xml:space="preserve"> ],</w:t>
        <w:br/>
        <w:t xml:space="preserve"> "id": "msg_123",</w:t>
        <w:br/>
        <w:t xml:space="preserve"> "account_id": "acc_456",</w:t>
        <w:br/>
        <w:t xml:space="preserve"> "chat_id": "chat_789",</w:t>
        <w:br/>
        <w:t xml:space="preserve"> "chat_provider_id": "chat_provider_789",</w:t>
        <w:br/>
        <w:t xml:space="preserve"> "timestamp": "2026-03-14T10:00:00Z",</w:t>
        <w:br/>
        <w:t xml:space="preserve"> "is_sender": 0,</w:t>
        <w:br/>
        <w:t xml:space="preserve"> "quoted": {</w:t>
        <w:br/>
        <w:t xml:space="preserve"> "provider_id": "msg_provider_122",</w:t>
        <w:br/>
        <w:t xml:space="preserve"> "sender_id": "sender_999",</w:t>
        <w:br/>
        <w:t xml:space="preserve"> "text": "Earlier message",</w:t>
        <w:br/>
        <w:t xml:space="preserve"> "attachments": []</w:t>
        <w:br/>
        <w:t xml:space="preserve"> },</w:t>
        <w:br/>
        <w:t xml:space="preserve"> "reactions": [</w:t>
        <w:br/>
        <w:t xml:space="preserve"> {</w:t>
        <w:br/>
        <w:t xml:space="preserve"> "value": "👍",</w:t>
        <w:br/>
        <w:t xml:space="preserve"> "sender_id": "sender_999",</w:t>
        <w:br/>
        <w:t xml:space="preserve"> "is_sender": false</w:t>
        <w:br/>
        <w:t xml:space="preserve"> }</w:t>
        <w:br/>
        <w:t xml:space="preserve"> ],</w:t>
        <w:br/>
        <w:t xml:space="preserve"> "seen": 1,</w:t>
        <w:br/>
        <w:t xml:space="preserve"> "seen_by": {},</w:t>
        <w:br/>
        <w:t xml:space="preserve"> "hidden": 0,</w:t>
        <w:br/>
        <w:t xml:space="preserve"> "deleted": 0,</w:t>
        <w:br/>
        <w:t xml:space="preserve"> "edited": 0,</w:t>
        <w:br/>
        <w:t xml:space="preserve"> "is_event": 0,</w:t>
        <w:br/>
        <w:t xml:space="preserve"> "delivered": 1,</w:t>
        <w:br/>
        <w:t xml:space="preserve"> "behavior": 0,</w:t>
        <w:br/>
        <w:t xml:space="preserve"> "event_type": 0,</w:t>
        <w:br/>
        <w:t xml:space="preserve"> "original": "raw provider payload or original text",</w:t>
        <w:br/>
        <w:t xml:space="preserve"> "replies": 0,</w:t>
        <w:br/>
        <w:t xml:space="preserve"> "reply_by": [],</w:t>
        <w:br/>
        <w:t xml:space="preserve"> "parent": "msg_parent_1",</w:t>
        <w:br/>
        <w:t xml:space="preserve"> "sender_attendee_id": "attendee_123",</w:t>
        <w:br/>
        <w:t xml:space="preserve"> "subject": "Optional subject",</w:t>
        <w:br/>
        <w:t xml:space="preserve"> "message_type": "MESSAGE",</w:t>
        <w:br/>
        <w:t xml:space="preserve"> "attendee_type": "MEMBER",</w:t>
        <w:br/>
        <w:t xml:space="preserve"> "attendee_distance": 1,</w:t>
        <w:br/>
        <w:t xml:space="preserve"> "sender_urn": "urn:li:member:123",</w:t>
        <w:br/>
        <w:t xml:space="preserve"> "reply_to": [</w:t>
        <w:br/>
        <w:t xml:space="preserve"> {</w:t>
        <w:br/>
        <w:t xml:space="preserve"> "id": "msg_124",</w:t>
        <w:br/>
        <w:t xml:space="preserve"> "provider_id": "msg_provider_124",</w:t>
        <w:br/>
        <w:t xml:space="preserve"> "timestamp": "2026-03-14T10:01:00Z",</w:t>
        <w:br/>
        <w:t xml:space="preserve"> "sender_attendee_id": "attendee_123",</w:t>
        <w:br/>
        <w:t xml:space="preserve"> "sender_id": "sender_123",</w:t>
        <w:br/>
        <w:t xml:space="preserve"> "text": "Reply text"</w:t>
        <w:br/>
        <w:t xml:space="preserve"> }</w:t>
        <w:br/>
        <w:t xml:space="preserve"> ],</w:t>
        <w:br/>
        <w:t xml:space="preserve"> "cursor": null</w:t>
        <w:br/>
        <w:t xml:space="preserve"> }</w:t>
        <w:br/>
        <w:t xml:space="preserve"> ]</w:t>
        <w:br/>
        <w:t>}</w:t>
      </w:r>
    </w:p>
    <w:p>
      <w:r>
        <w:rPr>
          <w:b/>
        </w:rPr>
        <w:t>Note: Note: The scraped schema indicates many fields are “required”, and some allow (string | any) or (number | any). The exact shapes/values (especially for cursor, behavior, event_type, seen_by) may vary by provider.</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"/api/v1/messages",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"/api/v1/messages",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or sender not found",</w:t>
        <w:br/>
        <w:t xml:space="preserve"> "instance": "/api/v1/messages",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"/api/v1/messages",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"/api/v1/messages",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"/api/v1/messages",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Top-level object type. Value shown as MessageList.</w:t>
            </w:r>
          </w:p>
        </w:tc>
      </w:tr>
      <w:tr>
        <w:tc>
          <w:tcPr>
            <w:tcW w:type="dxa" w:w="2880"/>
          </w:tcPr>
          <w:p>
            <w:r>
              <w:t>items</w:t>
            </w:r>
          </w:p>
        </w:tc>
        <w:tc>
          <w:tcPr>
            <w:tcW w:type="dxa" w:w="2880"/>
          </w:tcPr>
          <w:p>
            <w:r>
              <w:t>array</w:t>
            </w:r>
          </w:p>
        </w:tc>
        <w:tc>
          <w:tcPr>
            <w:tcW w:type="dxa" w:w="2880"/>
          </w:tcPr>
          <w:p>
            <w:r>
              <w:t>List of message objects.</w:t>
            </w:r>
          </w:p>
        </w:tc>
      </w:tr>
      <w:tr>
        <w:tc>
          <w:tcPr>
            <w:tcW w:type="dxa" w:w="2880"/>
          </w:tcPr>
          <w:p>
            <w:r>
              <w:t>items[].object</w:t>
            </w:r>
          </w:p>
        </w:tc>
        <w:tc>
          <w:tcPr>
            <w:tcW w:type="dxa" w:w="2880"/>
          </w:tcPr>
          <w:p>
            <w:r>
              <w:t>string</w:t>
            </w:r>
          </w:p>
        </w:tc>
        <w:tc>
          <w:tcPr>
            <w:tcW w:type="dxa" w:w="2880"/>
          </w:tcPr>
          <w:p>
            <w:r>
              <w:t>Object type for each item. Value shown as Message.</w:t>
            </w:r>
          </w:p>
        </w:tc>
      </w:tr>
      <w:tr>
        <w:tc>
          <w:tcPr>
            <w:tcW w:type="dxa" w:w="2880"/>
          </w:tcPr>
          <w:p>
            <w:r>
              <w:t>items[].provider_id</w:t>
            </w:r>
          </w:p>
        </w:tc>
        <w:tc>
          <w:tcPr>
            <w:tcW w:type="dxa" w:w="2880"/>
          </w:tcPr>
          <w:p>
            <w:r>
              <w:t>string</w:t>
            </w:r>
          </w:p>
        </w:tc>
        <w:tc>
          <w:tcPr>
            <w:tcW w:type="dxa" w:w="2880"/>
          </w:tcPr>
          <w:p>
            <w:r>
              <w:t>Provider-side message identifier.</w:t>
            </w:r>
          </w:p>
        </w:tc>
      </w:tr>
      <w:tr>
        <w:tc>
          <w:tcPr>
            <w:tcW w:type="dxa" w:w="2880"/>
          </w:tcPr>
          <w:p>
            <w:r>
              <w:t>items[].sender_id</w:t>
            </w:r>
          </w:p>
        </w:tc>
        <w:tc>
          <w:tcPr>
            <w:tcW w:type="dxa" w:w="2880"/>
          </w:tcPr>
          <w:p>
            <w:r>
              <w:t>string</w:t>
            </w:r>
          </w:p>
        </w:tc>
        <w:tc>
          <w:tcPr>
            <w:tcW w:type="dxa" w:w="2880"/>
          </w:tcPr>
          <w:p>
            <w:r>
              <w:t>Sender identifier.</w:t>
            </w:r>
          </w:p>
        </w:tc>
      </w:tr>
      <w:tr>
        <w:tc>
          <w:tcPr>
            <w:tcW w:type="dxa" w:w="2880"/>
          </w:tcPr>
          <w:p>
            <w:r>
              <w:t>items[].text</w:t>
            </w:r>
          </w:p>
        </w:tc>
        <w:tc>
          <w:tcPr>
            <w:tcW w:type="dxa" w:w="2880"/>
          </w:tcPr>
          <w:p>
            <w:r>
              <w:t>string | any</w:t>
            </w:r>
          </w:p>
        </w:tc>
        <w:tc>
          <w:tcPr>
            <w:tcW w:type="dxa" w:w="2880"/>
          </w:tcPr>
          <w:p>
            <w:r>
              <w:t>Message content (format may vary by provider).</w:t>
            </w:r>
          </w:p>
        </w:tc>
      </w:tr>
      <w:tr>
        <w:tc>
          <w:tcPr>
            <w:tcW w:type="dxa" w:w="2880"/>
          </w:tcPr>
          <w:p>
            <w:r>
              <w:t>items[].attachments</w:t>
            </w:r>
          </w:p>
        </w:tc>
        <w:tc>
          <w:tcPr>
            <w:tcW w:type="dxa" w:w="2880"/>
          </w:tcPr>
          <w:p>
            <w:r>
              <w:t>array</w:t>
            </w:r>
          </w:p>
        </w:tc>
        <w:tc>
          <w:tcPr>
            <w:tcW w:type="dxa" w:w="2880"/>
          </w:tcPr>
          <w:p>
            <w:r>
              <w:t>Array of attachment objects; shape depends on type.</w:t>
            </w:r>
          </w:p>
        </w:tc>
      </w:tr>
      <w:tr>
        <w:tc>
          <w:tcPr>
            <w:tcW w:type="dxa" w:w="2880"/>
          </w:tcPr>
          <w:p>
            <w:r>
              <w:t>items[].attachments[].id</w:t>
            </w:r>
          </w:p>
        </w:tc>
        <w:tc>
          <w:tcPr>
            <w:tcW w:type="dxa" w:w="2880"/>
          </w:tcPr>
          <w:p>
            <w:r>
              <w:t>string</w:t>
            </w:r>
          </w:p>
        </w:tc>
        <w:tc>
          <w:tcPr>
            <w:tcW w:type="dxa" w:w="2880"/>
          </w:tcPr>
          <w:p>
            <w:r>
              <w:t>Attachment identifier.</w:t>
            </w:r>
          </w:p>
        </w:tc>
      </w:tr>
      <w:tr>
        <w:tc>
          <w:tcPr>
            <w:tcW w:type="dxa" w:w="2880"/>
          </w:tcPr>
          <w:p>
            <w:r>
              <w:t>items[].attachments[].file_size</w:t>
            </w:r>
          </w:p>
        </w:tc>
        <w:tc>
          <w:tcPr>
            <w:tcW w:type="dxa" w:w="2880"/>
          </w:tcPr>
          <w:p>
            <w:r>
              <w:t>number</w:t>
            </w:r>
          </w:p>
        </w:tc>
        <w:tc>
          <w:tcPr>
            <w:tcW w:type="dxa" w:w="2880"/>
          </w:tcPr>
          <w:p>
            <w:r>
              <w:t>Attachment size (bytes).</w:t>
            </w:r>
          </w:p>
        </w:tc>
      </w:tr>
      <w:tr>
        <w:tc>
          <w:tcPr>
            <w:tcW w:type="dxa" w:w="2880"/>
          </w:tcPr>
          <w:p>
            <w:r>
              <w:t>items[].attachments[].unavailable</w:t>
            </w:r>
          </w:p>
        </w:tc>
        <w:tc>
          <w:tcPr>
            <w:tcW w:type="dxa" w:w="2880"/>
          </w:tcPr>
          <w:p>
            <w:r>
              <w:t>boolean</w:t>
            </w:r>
          </w:p>
        </w:tc>
        <w:tc>
          <w:tcPr>
            <w:tcW w:type="dxa" w:w="2880"/>
          </w:tcPr>
          <w:p>
            <w:r>
              <w:t>Whether the attachment is unavailable.</w:t>
            </w:r>
          </w:p>
        </w:tc>
      </w:tr>
      <w:tr>
        <w:tc>
          <w:tcPr>
            <w:tcW w:type="dxa" w:w="2880"/>
          </w:tcPr>
          <w:p>
            <w:r>
              <w:t>items[].attachments[].mimetype</w:t>
            </w:r>
          </w:p>
        </w:tc>
        <w:tc>
          <w:tcPr>
            <w:tcW w:type="dxa" w:w="2880"/>
          </w:tcPr>
          <w:p>
            <w:r>
              <w:t>string</w:t>
            </w:r>
          </w:p>
        </w:tc>
        <w:tc>
          <w:tcPr>
            <w:tcW w:type="dxa" w:w="2880"/>
          </w:tcPr>
          <w:p>
            <w:r>
              <w:t>MIME type (if available).</w:t>
            </w:r>
          </w:p>
        </w:tc>
      </w:tr>
      <w:tr>
        <w:tc>
          <w:tcPr>
            <w:tcW w:type="dxa" w:w="2880"/>
          </w:tcPr>
          <w:p>
            <w:r>
              <w:t>items[].attachments[].url</w:t>
            </w:r>
          </w:p>
        </w:tc>
        <w:tc>
          <w:tcPr>
            <w:tcW w:type="dxa" w:w="2880"/>
          </w:tcPr>
          <w:p>
            <w:r>
              <w:t>string</w:t>
            </w:r>
          </w:p>
        </w:tc>
        <w:tc>
          <w:tcPr>
            <w:tcW w:type="dxa" w:w="2880"/>
          </w:tcPr>
          <w:p>
            <w:r>
              <w:t>Attachment URL (if available).</w:t>
            </w:r>
          </w:p>
        </w:tc>
      </w:tr>
      <w:tr>
        <w:tc>
          <w:tcPr>
            <w:tcW w:type="dxa" w:w="2880"/>
          </w:tcPr>
          <w:p>
            <w:r>
              <w:t>items[].attachments[].url_expires_at</w:t>
            </w:r>
          </w:p>
        </w:tc>
        <w:tc>
          <w:tcPr>
            <w:tcW w:type="dxa" w:w="2880"/>
          </w:tcPr>
          <w:p>
            <w:r>
              <w:t>number</w:t>
            </w:r>
          </w:p>
        </w:tc>
        <w:tc>
          <w:tcPr>
            <w:tcW w:type="dxa" w:w="2880"/>
          </w:tcPr>
          <w:p>
            <w:r>
              <w:t>URL expiration timestamp (if available).</w:t>
            </w:r>
          </w:p>
        </w:tc>
      </w:tr>
      <w:tr>
        <w:tc>
          <w:tcPr>
            <w:tcW w:type="dxa" w:w="2880"/>
          </w:tcPr>
          <w:p>
            <w:r>
              <w:t>items[].attachments[].type</w:t>
            </w:r>
          </w:p>
        </w:tc>
        <w:tc>
          <w:tcPr>
            <w:tcW w:type="dxa" w:w="2880"/>
          </w:tcPr>
          <w:p>
            <w:r>
              <w:t>string</w:t>
            </w:r>
          </w:p>
        </w:tc>
        <w:tc>
          <w:tcPr>
            <w:tcW w:type="dxa" w:w="2880"/>
          </w:tcPr>
          <w:p>
            <w:r>
              <w:t>Attachment type. Possible values shown: img, video, audio, file, linkedin_post, video_meeting.</w:t>
            </w:r>
          </w:p>
        </w:tc>
      </w:tr>
      <w:tr>
        <w:tc>
          <w:tcPr>
            <w:tcW w:type="dxa" w:w="2880"/>
          </w:tcPr>
          <w:p>
            <w:r>
              <w:t>items[].attachments[].size.width</w:t>
            </w:r>
          </w:p>
        </w:tc>
        <w:tc>
          <w:tcPr>
            <w:tcW w:type="dxa" w:w="2880"/>
          </w:tcPr>
          <w:p>
            <w:r>
              <w:t>number</w:t>
            </w:r>
          </w:p>
        </w:tc>
        <w:tc>
          <w:tcPr>
            <w:tcW w:type="dxa" w:w="2880"/>
          </w:tcPr>
          <w:p>
            <w:r>
              <w:t>Width (for image/video types).</w:t>
            </w:r>
          </w:p>
        </w:tc>
      </w:tr>
      <w:tr>
        <w:tc>
          <w:tcPr>
            <w:tcW w:type="dxa" w:w="2880"/>
          </w:tcPr>
          <w:p>
            <w:r>
              <w:t>items[].attachments[].size.height</w:t>
            </w:r>
          </w:p>
        </w:tc>
        <w:tc>
          <w:tcPr>
            <w:tcW w:type="dxa" w:w="2880"/>
          </w:tcPr>
          <w:p>
            <w:r>
              <w:t>number</w:t>
            </w:r>
          </w:p>
        </w:tc>
        <w:tc>
          <w:tcPr>
            <w:tcW w:type="dxa" w:w="2880"/>
          </w:tcPr>
          <w:p>
            <w:r>
              <w:t>Height (for image/video types).</w:t>
            </w:r>
          </w:p>
        </w:tc>
      </w:tr>
      <w:tr>
        <w:tc>
          <w:tcPr>
            <w:tcW w:type="dxa" w:w="2880"/>
          </w:tcPr>
          <w:p>
            <w:r>
              <w:t>items[].attachments[].sticker</w:t>
            </w:r>
          </w:p>
        </w:tc>
        <w:tc>
          <w:tcPr>
            <w:tcW w:type="dxa" w:w="2880"/>
          </w:tcPr>
          <w:p>
            <w:r>
              <w:t>boolean</w:t>
            </w:r>
          </w:p>
        </w:tc>
        <w:tc>
          <w:tcPr>
            <w:tcW w:type="dxa" w:w="2880"/>
          </w:tcPr>
          <w:p>
            <w:r>
              <w:t>Present for img attachments.</w:t>
            </w:r>
          </w:p>
        </w:tc>
      </w:tr>
      <w:tr>
        <w:tc>
          <w:tcPr>
            <w:tcW w:type="dxa" w:w="2880"/>
          </w:tcPr>
          <w:p>
            <w:r>
              <w:t>items[].attachments[].gif</w:t>
            </w:r>
          </w:p>
        </w:tc>
        <w:tc>
          <w:tcPr>
            <w:tcW w:type="dxa" w:w="2880"/>
          </w:tcPr>
          <w:p>
            <w:r>
              <w:t>boolean</w:t>
            </w:r>
          </w:p>
        </w:tc>
        <w:tc>
          <w:tcPr>
            <w:tcW w:type="dxa" w:w="2880"/>
          </w:tcPr>
          <w:p>
            <w:r>
              <w:t>Present for video attachments.</w:t>
            </w:r>
          </w:p>
        </w:tc>
      </w:tr>
      <w:tr>
        <w:tc>
          <w:tcPr>
            <w:tcW w:type="dxa" w:w="2880"/>
          </w:tcPr>
          <w:p>
            <w:r>
              <w:t>items[].attachments[].duration</w:t>
            </w:r>
          </w:p>
        </w:tc>
        <w:tc>
          <w:tcPr>
            <w:tcW w:type="dxa" w:w="2880"/>
          </w:tcPr>
          <w:p>
            <w:r>
              <w:t>number</w:t>
            </w:r>
          </w:p>
        </w:tc>
        <w:tc>
          <w:tcPr>
            <w:tcW w:type="dxa" w:w="2880"/>
          </w:tcPr>
          <w:p>
            <w:r>
              <w:t>Present for audio attachments.</w:t>
            </w:r>
          </w:p>
        </w:tc>
      </w:tr>
      <w:tr>
        <w:tc>
          <w:tcPr>
            <w:tcW w:type="dxa" w:w="2880"/>
          </w:tcPr>
          <w:p>
            <w:r>
              <w:t>items[].attachments[].voice_note</w:t>
            </w:r>
          </w:p>
        </w:tc>
        <w:tc>
          <w:tcPr>
            <w:tcW w:type="dxa" w:w="2880"/>
          </w:tcPr>
          <w:p>
            <w:r>
              <w:t>boolean</w:t>
            </w:r>
          </w:p>
        </w:tc>
        <w:tc>
          <w:tcPr>
            <w:tcW w:type="dxa" w:w="2880"/>
          </w:tcPr>
          <w:p>
            <w:r>
              <w:t>Present for audio attachments.</w:t>
            </w:r>
          </w:p>
        </w:tc>
      </w:tr>
      <w:tr>
        <w:tc>
          <w:tcPr>
            <w:tcW w:type="dxa" w:w="2880"/>
          </w:tcPr>
          <w:p>
            <w:r>
              <w:t>items[].attachments[].file_name</w:t>
            </w:r>
          </w:p>
        </w:tc>
        <w:tc>
          <w:tcPr>
            <w:tcW w:type="dxa" w:w="2880"/>
          </w:tcPr>
          <w:p>
            <w:r>
              <w:t>string</w:t>
            </w:r>
          </w:p>
        </w:tc>
        <w:tc>
          <w:tcPr>
            <w:tcW w:type="dxa" w:w="2880"/>
          </w:tcPr>
          <w:p>
            <w:r>
              <w:t>Present for file attachments.</w:t>
            </w:r>
          </w:p>
        </w:tc>
      </w:tr>
      <w:tr>
        <w:tc>
          <w:tcPr>
            <w:tcW w:type="dxa" w:w="2880"/>
          </w:tcPr>
          <w:p>
            <w:r>
              <w:t>items[].attachments[].starts_at</w:t>
            </w:r>
          </w:p>
        </w:tc>
        <w:tc>
          <w:tcPr>
            <w:tcW w:type="dxa" w:w="2880"/>
          </w:tcPr>
          <w:p>
            <w:r>
              <w:t>number | any</w:t>
            </w:r>
          </w:p>
        </w:tc>
        <w:tc>
          <w:tcPr>
            <w:tcW w:type="dxa" w:w="2880"/>
          </w:tcPr>
          <w:p>
            <w:r>
              <w:t>Present for video_meeting attachments.</w:t>
            </w:r>
          </w:p>
        </w:tc>
      </w:tr>
      <w:tr>
        <w:tc>
          <w:tcPr>
            <w:tcW w:type="dxa" w:w="2880"/>
          </w:tcPr>
          <w:p>
            <w:r>
              <w:t>items[].attachments[].expires_at</w:t>
            </w:r>
          </w:p>
        </w:tc>
        <w:tc>
          <w:tcPr>
            <w:tcW w:type="dxa" w:w="2880"/>
          </w:tcPr>
          <w:p>
            <w:r>
              <w:t>number | any</w:t>
            </w:r>
          </w:p>
        </w:tc>
        <w:tc>
          <w:tcPr>
            <w:tcW w:type="dxa" w:w="2880"/>
          </w:tcPr>
          <w:p>
            <w:r>
              <w:t>Present for video_meeting attachments.</w:t>
            </w:r>
          </w:p>
        </w:tc>
      </w:tr>
      <w:tr>
        <w:tc>
          <w:tcPr>
            <w:tcW w:type="dxa" w:w="2880"/>
          </w:tcPr>
          <w:p>
            <w:r>
              <w:t>items[].attachments[].time_range</w:t>
            </w:r>
          </w:p>
        </w:tc>
        <w:tc>
          <w:tcPr>
            <w:tcW w:type="dxa" w:w="2880"/>
          </w:tcPr>
          <w:p>
            <w:r>
              <w:t>number | any</w:t>
            </w:r>
          </w:p>
        </w:tc>
        <w:tc>
          <w:tcPr>
            <w:tcW w:type="dxa" w:w="2880"/>
          </w:tcPr>
          <w:p>
            <w:r>
              <w:t>Present for video_meeting attachments.</w:t>
            </w:r>
          </w:p>
        </w:tc>
      </w:tr>
      <w:tr>
        <w:tc>
          <w:tcPr>
            <w:tcW w:type="dxa" w:w="2880"/>
          </w:tcPr>
          <w:p>
            <w:r>
              <w:t>items[].id</w:t>
            </w:r>
          </w:p>
        </w:tc>
        <w:tc>
          <w:tcPr>
            <w:tcW w:type="dxa" w:w="2880"/>
          </w:tcPr>
          <w:p>
            <w:r>
              <w:t>string</w:t>
            </w:r>
          </w:p>
        </w:tc>
        <w:tc>
          <w:tcPr>
            <w:tcW w:type="dxa" w:w="2880"/>
          </w:tcPr>
          <w:p>
            <w:r>
              <w:t>Unique identifier.</w:t>
            </w:r>
          </w:p>
        </w:tc>
      </w:tr>
      <w:tr>
        <w:tc>
          <w:tcPr>
            <w:tcW w:type="dxa" w:w="2880"/>
          </w:tcPr>
          <w:p>
            <w:r>
              <w:t>items[].account_id</w:t>
            </w:r>
          </w:p>
        </w:tc>
        <w:tc>
          <w:tcPr>
            <w:tcW w:type="dxa" w:w="2880"/>
          </w:tcPr>
          <w:p>
            <w:r>
              <w:t>string</w:t>
            </w:r>
          </w:p>
        </w:tc>
        <w:tc>
          <w:tcPr>
            <w:tcW w:type="dxa" w:w="2880"/>
          </w:tcPr>
          <w:p>
            <w:r>
              <w:t>Linked account identifier.</w:t>
            </w:r>
          </w:p>
        </w:tc>
      </w:tr>
      <w:tr>
        <w:tc>
          <w:tcPr>
            <w:tcW w:type="dxa" w:w="2880"/>
          </w:tcPr>
          <w:p>
            <w:r>
              <w:t>items[].chat_id</w:t>
            </w:r>
          </w:p>
        </w:tc>
        <w:tc>
          <w:tcPr>
            <w:tcW w:type="dxa" w:w="2880"/>
          </w:tcPr>
          <w:p>
            <w:r>
              <w:t>string</w:t>
            </w:r>
          </w:p>
        </w:tc>
        <w:tc>
          <w:tcPr>
            <w:tcW w:type="dxa" w:w="2880"/>
          </w:tcPr>
          <w:p>
            <w:r>
              <w:t>Chat identifier.</w:t>
            </w:r>
          </w:p>
        </w:tc>
      </w:tr>
      <w:tr>
        <w:tc>
          <w:tcPr>
            <w:tcW w:type="dxa" w:w="2880"/>
          </w:tcPr>
          <w:p>
            <w:r>
              <w:t>items[].chat_provider_id</w:t>
            </w:r>
          </w:p>
        </w:tc>
        <w:tc>
          <w:tcPr>
            <w:tcW w:type="dxa" w:w="2880"/>
          </w:tcPr>
          <w:p>
            <w:r>
              <w:t>string</w:t>
            </w:r>
          </w:p>
        </w:tc>
        <w:tc>
          <w:tcPr>
            <w:tcW w:type="dxa" w:w="2880"/>
          </w:tcPr>
          <w:p>
            <w:r>
              <w:t>Provider-side chat identifier.</w:t>
            </w:r>
          </w:p>
        </w:tc>
      </w:tr>
      <w:tr>
        <w:tc>
          <w:tcPr>
            <w:tcW w:type="dxa" w:w="2880"/>
          </w:tcPr>
          <w:p>
            <w:r>
              <w:t>items[].timestamp</w:t>
            </w:r>
          </w:p>
        </w:tc>
        <w:tc>
          <w:tcPr>
            <w:tcW w:type="dxa" w:w="2880"/>
          </w:tcPr>
          <w:p>
            <w:r>
              <w:t>string</w:t>
            </w:r>
          </w:p>
        </w:tc>
        <w:tc>
          <w:tcPr>
            <w:tcW w:type="dxa" w:w="2880"/>
          </w:tcPr>
          <w:p>
            <w:r>
              <w:t>Message timestamp.</w:t>
            </w:r>
          </w:p>
        </w:tc>
      </w:tr>
      <w:tr>
        <w:tc>
          <w:tcPr>
            <w:tcW w:type="dxa" w:w="2880"/>
          </w:tcPr>
          <w:p>
            <w:r>
              <w:t>items[].is_sender</w:t>
            </w:r>
          </w:p>
        </w:tc>
        <w:tc>
          <w:tcPr>
            <w:tcW w:type="dxa" w:w="2880"/>
          </w:tcPr>
          <w:p>
            <w:r>
              <w:t>enum[0,1]</w:t>
            </w:r>
          </w:p>
        </w:tc>
        <w:tc>
          <w:tcPr>
            <w:tcW w:type="dxa" w:w="2880"/>
          </w:tcPr>
          <w:p>
            <w:r>
              <w:t>Indicates whether the authenticated user is the sender (represented as 0/1).</w:t>
            </w:r>
          </w:p>
        </w:tc>
      </w:tr>
      <w:tr>
        <w:tc>
          <w:tcPr>
            <w:tcW w:type="dxa" w:w="2880"/>
          </w:tcPr>
          <w:p>
            <w:r>
              <w:t>items[].quoted</w:t>
            </w:r>
          </w:p>
        </w:tc>
        <w:tc>
          <w:tcPr>
            <w:tcW w:type="dxa" w:w="2880"/>
          </w:tcPr>
          <w:p>
            <w:r>
              <w:t>object</w:t>
            </w:r>
          </w:p>
        </w:tc>
        <w:tc>
          <w:tcPr>
            <w:tcW w:type="dxa" w:w="2880"/>
          </w:tcPr>
          <w:p>
            <w:r>
              <w:t>Quoted message info (if present).</w:t>
            </w:r>
          </w:p>
        </w:tc>
      </w:tr>
      <w:tr>
        <w:tc>
          <w:tcPr>
            <w:tcW w:type="dxa" w:w="2880"/>
          </w:tcPr>
          <w:p>
            <w:r>
              <w:t>items[].quoted.provider_id</w:t>
            </w:r>
          </w:p>
        </w:tc>
        <w:tc>
          <w:tcPr>
            <w:tcW w:type="dxa" w:w="2880"/>
          </w:tcPr>
          <w:p>
            <w:r>
              <w:t>string</w:t>
            </w:r>
          </w:p>
        </w:tc>
        <w:tc>
          <w:tcPr>
            <w:tcW w:type="dxa" w:w="2880"/>
          </w:tcPr>
          <w:p>
            <w:r>
              <w:t>Provider-side quoted message identifier.</w:t>
            </w:r>
          </w:p>
        </w:tc>
      </w:tr>
      <w:tr>
        <w:tc>
          <w:tcPr>
            <w:tcW w:type="dxa" w:w="2880"/>
          </w:tcPr>
          <w:p>
            <w:r>
              <w:t>items[].quoted.sender_id</w:t>
            </w:r>
          </w:p>
        </w:tc>
        <w:tc>
          <w:tcPr>
            <w:tcW w:type="dxa" w:w="2880"/>
          </w:tcPr>
          <w:p>
            <w:r>
              <w:t>string</w:t>
            </w:r>
          </w:p>
        </w:tc>
        <w:tc>
          <w:tcPr>
            <w:tcW w:type="dxa" w:w="2880"/>
          </w:tcPr>
          <w:p>
            <w:r>
              <w:t>Quoted message sender identifier.</w:t>
            </w:r>
          </w:p>
        </w:tc>
      </w:tr>
      <w:tr>
        <w:tc>
          <w:tcPr>
            <w:tcW w:type="dxa" w:w="2880"/>
          </w:tcPr>
          <w:p>
            <w:r>
              <w:t>items[].quoted.text</w:t>
            </w:r>
          </w:p>
        </w:tc>
        <w:tc>
          <w:tcPr>
            <w:tcW w:type="dxa" w:w="2880"/>
          </w:tcPr>
          <w:p>
            <w:r>
              <w:t>string | any</w:t>
            </w:r>
          </w:p>
        </w:tc>
        <w:tc>
          <w:tcPr>
            <w:tcW w:type="dxa" w:w="2880"/>
          </w:tcPr>
          <w:p>
            <w:r>
              <w:t>Quoted message text.</w:t>
            </w:r>
          </w:p>
        </w:tc>
      </w:tr>
      <w:tr>
        <w:tc>
          <w:tcPr>
            <w:tcW w:type="dxa" w:w="2880"/>
          </w:tcPr>
          <w:p>
            <w:r>
              <w:t>items[].quoted.attachments</w:t>
            </w:r>
          </w:p>
        </w:tc>
        <w:tc>
          <w:tcPr>
            <w:tcW w:type="dxa" w:w="2880"/>
          </w:tcPr>
          <w:p>
            <w:r>
              <w:t>array</w:t>
            </w:r>
          </w:p>
        </w:tc>
        <w:tc>
          <w:tcPr>
            <w:tcW w:type="dxa" w:w="2880"/>
          </w:tcPr>
          <w:p>
            <w:r>
              <w:t>Quoted message attachments.</w:t>
            </w:r>
          </w:p>
        </w:tc>
      </w:tr>
      <w:tr>
        <w:tc>
          <w:tcPr>
            <w:tcW w:type="dxa" w:w="2880"/>
          </w:tcPr>
          <w:p>
            <w:r>
              <w:t>items[].reactions</w:t>
            </w:r>
          </w:p>
        </w:tc>
        <w:tc>
          <w:tcPr>
            <w:tcW w:type="dxa" w:w="2880"/>
          </w:tcPr>
          <w:p>
            <w:r>
              <w:t>array</w:t>
            </w:r>
          </w:p>
        </w:tc>
        <w:tc>
          <w:tcPr>
            <w:tcW w:type="dxa" w:w="2880"/>
          </w:tcPr>
          <w:p>
            <w:r>
              <w:t>Reactions on the message.</w:t>
            </w:r>
          </w:p>
        </w:tc>
      </w:tr>
      <w:tr>
        <w:tc>
          <w:tcPr>
            <w:tcW w:type="dxa" w:w="2880"/>
          </w:tcPr>
          <w:p>
            <w:r>
              <w:t>items[].reactions[].value</w:t>
            </w:r>
          </w:p>
        </w:tc>
        <w:tc>
          <w:tcPr>
            <w:tcW w:type="dxa" w:w="2880"/>
          </w:tcPr>
          <w:p>
            <w:r>
              <w:t>string</w:t>
            </w:r>
          </w:p>
        </w:tc>
        <w:tc>
          <w:tcPr>
            <w:tcW w:type="dxa" w:w="2880"/>
          </w:tcPr>
          <w:p>
            <w:r>
              <w:t>Reaction value (e.g., emoji).</w:t>
            </w:r>
          </w:p>
        </w:tc>
      </w:tr>
      <w:tr>
        <w:tc>
          <w:tcPr>
            <w:tcW w:type="dxa" w:w="2880"/>
          </w:tcPr>
          <w:p>
            <w:r>
              <w:t>items[].reactions[].sender_id</w:t>
            </w:r>
          </w:p>
        </w:tc>
        <w:tc>
          <w:tcPr>
            <w:tcW w:type="dxa" w:w="2880"/>
          </w:tcPr>
          <w:p>
            <w:r>
              <w:t>string</w:t>
            </w:r>
          </w:p>
        </w:tc>
        <w:tc>
          <w:tcPr>
            <w:tcW w:type="dxa" w:w="2880"/>
          </w:tcPr>
          <w:p>
            <w:r>
              <w:t>Reactor identifier.</w:t>
            </w:r>
          </w:p>
        </w:tc>
      </w:tr>
      <w:tr>
        <w:tc>
          <w:tcPr>
            <w:tcW w:type="dxa" w:w="2880"/>
          </w:tcPr>
          <w:p>
            <w:r>
              <w:t>items[].reactions[].is_sender</w:t>
            </w:r>
          </w:p>
        </w:tc>
        <w:tc>
          <w:tcPr>
            <w:tcW w:type="dxa" w:w="2880"/>
          </w:tcPr>
          <w:p>
            <w:r>
              <w:t>boolean</w:t>
            </w:r>
          </w:p>
        </w:tc>
        <w:tc>
          <w:tcPr>
            <w:tcW w:type="dxa" w:w="2880"/>
          </w:tcPr>
          <w:p>
            <w:r>
              <w:t>Whether the reactor is the authenticated user.</w:t>
            </w:r>
          </w:p>
        </w:tc>
      </w:tr>
      <w:tr>
        <w:tc>
          <w:tcPr>
            <w:tcW w:type="dxa" w:w="2880"/>
          </w:tcPr>
          <w:p>
            <w:r>
              <w:t>items[].seen</w:t>
            </w:r>
          </w:p>
        </w:tc>
        <w:tc>
          <w:tcPr>
            <w:tcW w:type="dxa" w:w="2880"/>
          </w:tcPr>
          <w:p>
            <w:r>
              <w:t>enum[0,1]</w:t>
            </w:r>
          </w:p>
        </w:tc>
        <w:tc>
          <w:tcPr>
            <w:tcW w:type="dxa" w:w="2880"/>
          </w:tcPr>
          <w:p>
            <w:r>
              <w:t>Seen status (0/1).</w:t>
            </w:r>
          </w:p>
        </w:tc>
      </w:tr>
      <w:tr>
        <w:tc>
          <w:tcPr>
            <w:tcW w:type="dxa" w:w="2880"/>
          </w:tcPr>
          <w:p>
            <w:r>
              <w:t>items[].seen_by</w:t>
            </w:r>
          </w:p>
        </w:tc>
        <w:tc>
          <w:tcPr>
            <w:tcW w:type="dxa" w:w="2880"/>
          </w:tcPr>
          <w:p>
            <w:r>
              <w:t>object</w:t>
            </w:r>
          </w:p>
        </w:tc>
        <w:tc>
          <w:tcPr>
            <w:tcW w:type="dxa" w:w="2880"/>
          </w:tcPr>
          <w:p>
            <w:r>
              <w:t>Map/object of who has seen the message (schema: arbitrary key-values).</w:t>
            </w:r>
          </w:p>
        </w:tc>
      </w:tr>
      <w:tr>
        <w:tc>
          <w:tcPr>
            <w:tcW w:type="dxa" w:w="2880"/>
          </w:tcPr>
          <w:p>
            <w:r>
              <w:t>items[].hidden</w:t>
            </w:r>
          </w:p>
        </w:tc>
        <w:tc>
          <w:tcPr>
            <w:tcW w:type="dxa" w:w="2880"/>
          </w:tcPr>
          <w:p>
            <w:r>
              <w:t>enum[0,1]</w:t>
            </w:r>
          </w:p>
        </w:tc>
        <w:tc>
          <w:tcPr>
            <w:tcW w:type="dxa" w:w="2880"/>
          </w:tcPr>
          <w:p>
            <w:r>
              <w:t>Hidden status (0/1).</w:t>
            </w:r>
          </w:p>
        </w:tc>
      </w:tr>
      <w:tr>
        <w:tc>
          <w:tcPr>
            <w:tcW w:type="dxa" w:w="2880"/>
          </w:tcPr>
          <w:p>
            <w:r>
              <w:t>items[].deleted</w:t>
            </w:r>
          </w:p>
        </w:tc>
        <w:tc>
          <w:tcPr>
            <w:tcW w:type="dxa" w:w="2880"/>
          </w:tcPr>
          <w:p>
            <w:r>
              <w:t>enum[0,1]</w:t>
            </w:r>
          </w:p>
        </w:tc>
        <w:tc>
          <w:tcPr>
            <w:tcW w:type="dxa" w:w="2880"/>
          </w:tcPr>
          <w:p>
            <w:r>
              <w:t>Deleted status (0/1).</w:t>
            </w:r>
          </w:p>
        </w:tc>
      </w:tr>
      <w:tr>
        <w:tc>
          <w:tcPr>
            <w:tcW w:type="dxa" w:w="2880"/>
          </w:tcPr>
          <w:p>
            <w:r>
              <w:t>items[].edited</w:t>
            </w:r>
          </w:p>
        </w:tc>
        <w:tc>
          <w:tcPr>
            <w:tcW w:type="dxa" w:w="2880"/>
          </w:tcPr>
          <w:p>
            <w:r>
              <w:t>enum[0,1]</w:t>
            </w:r>
          </w:p>
        </w:tc>
        <w:tc>
          <w:tcPr>
            <w:tcW w:type="dxa" w:w="2880"/>
          </w:tcPr>
          <w:p>
            <w:r>
              <w:t>Edited status (0/1).</w:t>
            </w:r>
          </w:p>
        </w:tc>
      </w:tr>
      <w:tr>
        <w:tc>
          <w:tcPr>
            <w:tcW w:type="dxa" w:w="2880"/>
          </w:tcPr>
          <w:p>
            <w:r>
              <w:t>items[].is_event</w:t>
            </w:r>
          </w:p>
        </w:tc>
        <w:tc>
          <w:tcPr>
            <w:tcW w:type="dxa" w:w="2880"/>
          </w:tcPr>
          <w:p>
            <w:r>
              <w:t>enum[0,1]</w:t>
            </w:r>
          </w:p>
        </w:tc>
        <w:tc>
          <w:tcPr>
            <w:tcW w:type="dxa" w:w="2880"/>
          </w:tcPr>
          <w:p>
            <w:r>
              <w:t>Whether the message represents an event (0/1).</w:t>
            </w:r>
          </w:p>
        </w:tc>
      </w:tr>
      <w:tr>
        <w:tc>
          <w:tcPr>
            <w:tcW w:type="dxa" w:w="2880"/>
          </w:tcPr>
          <w:p>
            <w:r>
              <w:t>items[].delivered</w:t>
            </w:r>
          </w:p>
        </w:tc>
        <w:tc>
          <w:tcPr>
            <w:tcW w:type="dxa" w:w="2880"/>
          </w:tcPr>
          <w:p>
            <w:r>
              <w:t>enum[0,1]</w:t>
            </w:r>
          </w:p>
        </w:tc>
        <w:tc>
          <w:tcPr>
            <w:tcW w:type="dxa" w:w="2880"/>
          </w:tcPr>
          <w:p>
            <w:r>
              <w:t>Delivered status (0/1).</w:t>
            </w:r>
          </w:p>
        </w:tc>
      </w:tr>
      <w:tr>
        <w:tc>
          <w:tcPr>
            <w:tcW w:type="dxa" w:w="2880"/>
          </w:tcPr>
          <w:p>
            <w:r>
              <w:t>items[].behavior</w:t>
            </w:r>
          </w:p>
        </w:tc>
        <w:tc>
          <w:tcPr>
            <w:tcW w:type="dxa" w:w="2880"/>
          </w:tcPr>
          <w:p>
            <w:r>
              <w:t>enum[0] | any</w:t>
            </w:r>
          </w:p>
        </w:tc>
        <w:tc>
          <w:tcPr>
            <w:tcW w:type="dxa" w:w="2880"/>
          </w:tcPr>
          <w:p>
            <w:r>
              <w:t>Provider-specific behavior flag/value.</w:t>
            </w:r>
          </w:p>
        </w:tc>
      </w:tr>
      <w:tr>
        <w:tc>
          <w:tcPr>
            <w:tcW w:type="dxa" w:w="2880"/>
          </w:tcPr>
          <w:p>
            <w:r>
              <w:t>items[].event_type</w:t>
            </w:r>
          </w:p>
        </w:tc>
        <w:tc>
          <w:tcPr>
            <w:tcW w:type="dxa" w:w="2880"/>
          </w:tcPr>
          <w:p>
            <w:r>
              <w:t>enum[0..13]</w:t>
            </w:r>
          </w:p>
        </w:tc>
        <w:tc>
          <w:tcPr>
            <w:tcW w:type="dxa" w:w="2880"/>
          </w:tcPr>
          <w:p>
            <w:r>
              <w:t>Provider-specific event type (values 0 through 13 shown).</w:t>
            </w:r>
          </w:p>
        </w:tc>
      </w:tr>
      <w:tr>
        <w:tc>
          <w:tcPr>
            <w:tcW w:type="dxa" w:w="2880"/>
          </w:tcPr>
          <w:p>
            <w:r>
              <w:t>items[].original</w:t>
            </w:r>
          </w:p>
        </w:tc>
        <w:tc>
          <w:tcPr>
            <w:tcW w:type="dxa" w:w="2880"/>
          </w:tcPr>
          <w:p>
            <w:r>
              <w:t>string</w:t>
            </w:r>
          </w:p>
        </w:tc>
        <w:tc>
          <w:tcPr>
            <w:tcW w:type="dxa" w:w="2880"/>
          </w:tcPr>
          <w:p>
            <w:r>
              <w:t>Original/raw content (provider-specific).</w:t>
            </w:r>
          </w:p>
        </w:tc>
      </w:tr>
      <w:tr>
        <w:tc>
          <w:tcPr>
            <w:tcW w:type="dxa" w:w="2880"/>
          </w:tcPr>
          <w:p>
            <w:r>
              <w:t>items[].replies</w:t>
            </w:r>
          </w:p>
        </w:tc>
        <w:tc>
          <w:tcPr>
            <w:tcW w:type="dxa" w:w="2880"/>
          </w:tcPr>
          <w:p>
            <w:r>
              <w:t>number</w:t>
            </w:r>
          </w:p>
        </w:tc>
        <w:tc>
          <w:tcPr>
            <w:tcW w:type="dxa" w:w="2880"/>
          </w:tcPr>
          <w:p>
            <w:r>
              <w:t>Reply count.</w:t>
            </w:r>
          </w:p>
        </w:tc>
      </w:tr>
      <w:tr>
        <w:tc>
          <w:tcPr>
            <w:tcW w:type="dxa" w:w="2880"/>
          </w:tcPr>
          <w:p>
            <w:r>
              <w:t>items[].reply_by</w:t>
            </w:r>
          </w:p>
        </w:tc>
        <w:tc>
          <w:tcPr>
            <w:tcW w:type="dxa" w:w="2880"/>
          </w:tcPr>
          <w:p>
            <w:r>
              <w:t>array</w:t>
            </w:r>
          </w:p>
        </w:tc>
        <w:tc>
          <w:tcPr>
            <w:tcW w:type="dxa" w:w="2880"/>
          </w:tcPr>
          <w:p>
            <w:r>
              <w:t>Identifiers of repliers (string array).</w:t>
            </w:r>
          </w:p>
        </w:tc>
      </w:tr>
      <w:tr>
        <w:tc>
          <w:tcPr>
            <w:tcW w:type="dxa" w:w="2880"/>
          </w:tcPr>
          <w:p>
            <w:r>
              <w:t>items[].parent</w:t>
            </w:r>
          </w:p>
        </w:tc>
        <w:tc>
          <w:tcPr>
            <w:tcW w:type="dxa" w:w="2880"/>
          </w:tcPr>
          <w:p>
            <w:r>
              <w:t>string</w:t>
            </w:r>
          </w:p>
        </w:tc>
        <w:tc>
          <w:tcPr>
            <w:tcW w:type="dxa" w:w="2880"/>
          </w:tcPr>
          <w:p>
            <w:r>
              <w:t>Parent message identifier (if threaded).</w:t>
            </w:r>
          </w:p>
        </w:tc>
      </w:tr>
      <w:tr>
        <w:tc>
          <w:tcPr>
            <w:tcW w:type="dxa" w:w="2880"/>
          </w:tcPr>
          <w:p>
            <w:r>
              <w:t>items[].sender_attendee_id</w:t>
            </w:r>
          </w:p>
        </w:tc>
        <w:tc>
          <w:tcPr>
            <w:tcW w:type="dxa" w:w="2880"/>
          </w:tcPr>
          <w:p>
            <w:r>
              <w:t>string</w:t>
            </w:r>
          </w:p>
        </w:tc>
        <w:tc>
          <w:tcPr>
            <w:tcW w:type="dxa" w:w="2880"/>
          </w:tcPr>
          <w:p>
            <w:r>
              <w:t>Sender attendee identifier.</w:t>
            </w:r>
          </w:p>
        </w:tc>
      </w:tr>
      <w:tr>
        <w:tc>
          <w:tcPr>
            <w:tcW w:type="dxa" w:w="2880"/>
          </w:tcPr>
          <w:p>
            <w:r>
              <w:t>items[].subject</w:t>
            </w:r>
          </w:p>
        </w:tc>
        <w:tc>
          <w:tcPr>
            <w:tcW w:type="dxa" w:w="2880"/>
          </w:tcPr>
          <w:p>
            <w:r>
              <w:t>string | any</w:t>
            </w:r>
          </w:p>
        </w:tc>
        <w:tc>
          <w:tcPr>
            <w:tcW w:type="dxa" w:w="2880"/>
          </w:tcPr>
          <w:p>
            <w:r>
              <w:t>Subject (if applicable, e.g., email/LinkedIn InMail).</w:t>
            </w:r>
          </w:p>
        </w:tc>
      </w:tr>
      <w:tr>
        <w:tc>
          <w:tcPr>
            <w:tcW w:type="dxa" w:w="2880"/>
          </w:tcPr>
          <w:p>
            <w:r>
              <w:t>items[].message_type</w:t>
            </w:r>
          </w:p>
        </w:tc>
        <w:tc>
          <w:tcPr>
            <w:tcW w:type="dxa" w:w="2880"/>
          </w:tcPr>
          <w:p>
            <w:r>
              <w:t>string</w:t>
            </w:r>
          </w:p>
        </w:tc>
        <w:tc>
          <w:tcPr>
            <w:tcW w:type="dxa" w:w="2880"/>
          </w:tcPr>
          <w:p>
            <w:r>
              <w:t>Possible values shown: MESSAGE, INVITATION, INMAIL, INMAIL_DECLINE, INMAIL_REPLY, INMAIL_ACCEPT.</w:t>
            </w:r>
          </w:p>
        </w:tc>
      </w:tr>
      <w:tr>
        <w:tc>
          <w:tcPr>
            <w:tcW w:type="dxa" w:w="2880"/>
          </w:tcPr>
          <w:p>
            <w:r>
              <w:t>items[].attendee_type</w:t>
            </w:r>
          </w:p>
        </w:tc>
        <w:tc>
          <w:tcPr>
            <w:tcW w:type="dxa" w:w="2880"/>
          </w:tcPr>
          <w:p>
            <w:r>
              <w:t>string</w:t>
            </w:r>
          </w:p>
        </w:tc>
        <w:tc>
          <w:tcPr>
            <w:tcW w:type="dxa" w:w="2880"/>
          </w:tcPr>
          <w:p>
            <w:r>
              <w:t>Possible values shown: MEMBER, ORGANIZATION, OTHER.</w:t>
            </w:r>
          </w:p>
        </w:tc>
      </w:tr>
      <w:tr>
        <w:tc>
          <w:tcPr>
            <w:tcW w:type="dxa" w:w="2880"/>
          </w:tcPr>
          <w:p>
            <w:r>
              <w:t>items[].attendee_distance</w:t>
            </w:r>
          </w:p>
        </w:tc>
        <w:tc>
          <w:tcPr>
            <w:tcW w:type="dxa" w:w="2880"/>
          </w:tcPr>
          <w:p>
            <w:r>
              <w:t>enum[1,2,3,4,-1]</w:t>
            </w:r>
          </w:p>
        </w:tc>
        <w:tc>
          <w:tcPr>
            <w:tcW w:type="dxa" w:w="2880"/>
          </w:tcPr>
          <w:p>
            <w:r>
              <w:t>Provider-specific distance value.</w:t>
            </w:r>
          </w:p>
        </w:tc>
      </w:tr>
      <w:tr>
        <w:tc>
          <w:tcPr>
            <w:tcW w:type="dxa" w:w="2880"/>
          </w:tcPr>
          <w:p>
            <w:r>
              <w:t>items[].sender_urn</w:t>
            </w:r>
          </w:p>
        </w:tc>
        <w:tc>
          <w:tcPr>
            <w:tcW w:type="dxa" w:w="2880"/>
          </w:tcPr>
          <w:p>
            <w:r>
              <w:t>string</w:t>
            </w:r>
          </w:p>
        </w:tc>
        <w:tc>
          <w:tcPr>
            <w:tcW w:type="dxa" w:w="2880"/>
          </w:tcPr>
          <w:p>
            <w:r>
              <w:t>Sender URN (provider-specific, e.g., LinkedIn).</w:t>
            </w:r>
          </w:p>
        </w:tc>
      </w:tr>
      <w:tr>
        <w:tc>
          <w:tcPr>
            <w:tcW w:type="dxa" w:w="2880"/>
          </w:tcPr>
          <w:p>
            <w:r>
              <w:t>items[].reply_to</w:t>
            </w:r>
          </w:p>
        </w:tc>
        <w:tc>
          <w:tcPr>
            <w:tcW w:type="dxa" w:w="2880"/>
          </w:tcPr>
          <w:p>
            <w:r>
              <w:t>array</w:t>
            </w:r>
          </w:p>
        </w:tc>
        <w:tc>
          <w:tcPr>
            <w:tcW w:type="dxa" w:w="2880"/>
          </w:tcPr>
          <w:p>
            <w:r>
              <w:t>Reply-to message references.</w:t>
            </w:r>
          </w:p>
        </w:tc>
      </w:tr>
      <w:tr>
        <w:tc>
          <w:tcPr>
            <w:tcW w:type="dxa" w:w="2880"/>
          </w:tcPr>
          <w:p>
            <w:r>
              <w:t>items[].reply_to[].id</w:t>
            </w:r>
          </w:p>
        </w:tc>
        <w:tc>
          <w:tcPr>
            <w:tcW w:type="dxa" w:w="2880"/>
          </w:tcPr>
          <w:p>
            <w:r>
              <w:t>string</w:t>
            </w:r>
          </w:p>
        </w:tc>
        <w:tc>
          <w:tcPr>
            <w:tcW w:type="dxa" w:w="2880"/>
          </w:tcPr>
          <w:p>
            <w:r>
              <w:t>Reply-to message identifier.</w:t>
            </w:r>
          </w:p>
        </w:tc>
      </w:tr>
      <w:tr>
        <w:tc>
          <w:tcPr>
            <w:tcW w:type="dxa" w:w="2880"/>
          </w:tcPr>
          <w:p>
            <w:r>
              <w:t>items[].reply_to[].provider_id</w:t>
            </w:r>
          </w:p>
        </w:tc>
        <w:tc>
          <w:tcPr>
            <w:tcW w:type="dxa" w:w="2880"/>
          </w:tcPr>
          <w:p>
            <w:r>
              <w:t>string</w:t>
            </w:r>
          </w:p>
        </w:tc>
        <w:tc>
          <w:tcPr>
            <w:tcW w:type="dxa" w:w="2880"/>
          </w:tcPr>
          <w:p>
            <w:r>
              <w:t>Provider-side reply-to identifier.</w:t>
            </w:r>
          </w:p>
        </w:tc>
      </w:tr>
      <w:tr>
        <w:tc>
          <w:tcPr>
            <w:tcW w:type="dxa" w:w="2880"/>
          </w:tcPr>
          <w:p>
            <w:r>
              <w:t>items[].reply_to[].timestamp</w:t>
            </w:r>
          </w:p>
        </w:tc>
        <w:tc>
          <w:tcPr>
            <w:tcW w:type="dxa" w:w="2880"/>
          </w:tcPr>
          <w:p>
            <w:r>
              <w:t>string</w:t>
            </w:r>
          </w:p>
        </w:tc>
        <w:tc>
          <w:tcPr>
            <w:tcW w:type="dxa" w:w="2880"/>
          </w:tcPr>
          <w:p>
            <w:r>
              <w:t>Reply-to timestamp.</w:t>
            </w:r>
          </w:p>
        </w:tc>
      </w:tr>
      <w:tr>
        <w:tc>
          <w:tcPr>
            <w:tcW w:type="dxa" w:w="2880"/>
          </w:tcPr>
          <w:p>
            <w:r>
              <w:t>items[].reply_to[].sender_attendee_id</w:t>
            </w:r>
          </w:p>
        </w:tc>
        <w:tc>
          <w:tcPr>
            <w:tcW w:type="dxa" w:w="2880"/>
          </w:tcPr>
          <w:p>
            <w:r>
              <w:t>string</w:t>
            </w:r>
          </w:p>
        </w:tc>
        <w:tc>
          <w:tcPr>
            <w:tcW w:type="dxa" w:w="2880"/>
          </w:tcPr>
          <w:p>
            <w:r>
              <w:t>Reply-to sender attendee identifier.</w:t>
            </w:r>
          </w:p>
        </w:tc>
      </w:tr>
      <w:tr>
        <w:tc>
          <w:tcPr>
            <w:tcW w:type="dxa" w:w="2880"/>
          </w:tcPr>
          <w:p>
            <w:r>
              <w:t>items[].reply_to[].sender_id</w:t>
            </w:r>
          </w:p>
        </w:tc>
        <w:tc>
          <w:tcPr>
            <w:tcW w:type="dxa" w:w="2880"/>
          </w:tcPr>
          <w:p>
            <w:r>
              <w:t>string</w:t>
            </w:r>
          </w:p>
        </w:tc>
        <w:tc>
          <w:tcPr>
            <w:tcW w:type="dxa" w:w="2880"/>
          </w:tcPr>
          <w:p>
            <w:r>
              <w:t>Reply-to sender identifier.</w:t>
            </w:r>
          </w:p>
        </w:tc>
      </w:tr>
      <w:tr>
        <w:tc>
          <w:tcPr>
            <w:tcW w:type="dxa" w:w="2880"/>
          </w:tcPr>
          <w:p>
            <w:r>
              <w:t>items[].reply_to[].text</w:t>
            </w:r>
          </w:p>
        </w:tc>
        <w:tc>
          <w:tcPr>
            <w:tcW w:type="dxa" w:w="2880"/>
          </w:tcPr>
          <w:p>
            <w:r>
              <w:t>string | any</w:t>
            </w:r>
          </w:p>
        </w:tc>
        <w:tc>
          <w:tcPr>
            <w:tcW w:type="dxa" w:w="2880"/>
          </w:tcPr>
          <w:p>
            <w:r>
              <w:t>Reply-to text.</w:t>
            </w:r>
          </w:p>
        </w:tc>
      </w:tr>
      <w:tr>
        <w:tc>
          <w:tcPr>
            <w:tcW w:type="dxa" w:w="2880"/>
          </w:tcPr>
          <w:p>
            <w:r>
              <w:t>items[].cursor</w:t>
            </w:r>
          </w:p>
        </w:tc>
        <w:tc>
          <w:tcPr>
            <w:tcW w:type="dxa" w:w="2880"/>
          </w:tcPr>
          <w:p>
            <w:r>
              <w:t>any</w:t>
            </w:r>
          </w:p>
        </w:tc>
        <w:tc>
          <w:tcPr>
            <w:tcW w:type="dxa" w:w="2880"/>
          </w:tcPr>
          <w:p>
            <w:r>
              <w:t>Cursor value (schema shows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'https://{{UNIPILE_DSN}}/api/v1/messages?limit=50&amp;account_id=acc_456' \</w:t>
        <w:br/>
        <w:t xml:space="preserve"> --header 'Accept: application/json'</w:t>
      </w:r>
    </w:p>
    <w:p>
      <w:pPr>
        <w:pStyle w:val="Heading3"/>
      </w:pPr>
      <w:r>
        <w:t>Example Usage</w:t>
      </w:r>
    </w:p>
    <w:p>
      <w:pPr>
        <w:pStyle w:val="Heading3"/>
      </w:pPr>
      <w:r>
        <w:t>Example 1: List messages with a limit</w:t>
      </w:r>
    </w:p>
    <w:p>
      <w:r>
        <w:rPr>
          <w:b/>
          <w:color w:val="666666"/>
          <w:sz w:val="16"/>
        </w:rPr>
        <w:t>[bash]</w:t>
      </w:r>
    </w:p>
    <w:p>
      <w:pPr>
        <w:shd w:fill="F2F2F2" w:val="clear"/>
      </w:pPr>
      <w:r>
        <w:rPr>
          <w:rFonts w:ascii="Courier New" w:hAnsi="Courier New"/>
          <w:sz w:val="17"/>
        </w:rPr>
        <w:t>curl --location 'https://{{UNIPILE_DSN}}/api/v1/messages?limit=25' \</w:t>
        <w:br/>
        <w:t xml:space="preserve"> --header 'Accept: application/json'</w:t>
      </w:r>
    </w:p>
    <w:p>
      <w:pPr>
        <w:pStyle w:val="Heading3"/>
      </w:pPr>
      <w:r>
        <w:t>Example 2: Filter by sender and account</w:t>
      </w:r>
    </w:p>
    <w:p>
      <w:r>
        <w:rPr>
          <w:b/>
          <w:color w:val="666666"/>
          <w:sz w:val="16"/>
        </w:rPr>
        <w:t>[bash]</w:t>
      </w:r>
    </w:p>
    <w:p>
      <w:pPr>
        <w:shd w:fill="F2F2F2" w:val="clear"/>
      </w:pPr>
      <w:r>
        <w:rPr>
          <w:rFonts w:ascii="Courier New" w:hAnsi="Courier New"/>
          <w:sz w:val="17"/>
        </w:rPr>
        <w:t>curl --location 'https://{{UNIPILE_DSN}}/api/v1/messages?sender_id=sender_123&amp;account_id=acc_456' \</w:t>
        <w:br/>
        <w:t xml:space="preserve"> --header 'Accept: application/json'</w:t>
      </w:r>
    </w:p>
    <w:p>
      <w:pPr>
        <w:pStyle w:val="Heading3"/>
      </w:pPr>
      <w:r>
        <w:t>Example 3: Cursor pagination</w:t>
      </w:r>
    </w:p>
    <w:p>
      <w:r>
        <w:rPr>
          <w:b/>
          <w:color w:val="666666"/>
          <w:sz w:val="16"/>
        </w:rPr>
        <w:t>[bash]</w:t>
      </w:r>
    </w:p>
    <w:p>
      <w:pPr>
        <w:shd w:fill="F2F2F2" w:val="clear"/>
      </w:pPr>
      <w:r>
        <w:rPr>
          <w:rFonts w:ascii="Courier New" w:hAnsi="Courier New"/>
          <w:sz w:val="17"/>
        </w:rPr>
        <w:t>curl --location 'https://{{UNIPILE_DSN}}/api/v1/messages?cursor=eyJwYWdlIjoyfQ%3D%3D' \</w:t>
        <w:br/>
        <w:t xml:space="preserve"> --header 'Accept: application/json'</w:t>
      </w:r>
    </w:p>
    <w:p>
      <w:pPr>
        <w:pStyle w:val="Heading3"/>
      </w:pPr>
      <w:r>
        <w:t>Behavior</w:t>
      </w:r>
    </w:p>
    <w:p>
      <w:pPr>
        <w:pStyle w:val="ListBullet"/>
      </w:pPr>
      <w:r>
        <w:t>Applies optional filters (sender_id, account_id) if provided.</w:t>
      </w:r>
    </w:p>
    <w:p>
      <w:pPr>
        <w:pStyle w:val="ListBullet"/>
      </w:pPr>
      <w:r>
        <w:t>Applies pagination parameters (cursor, before, after, limit) if provided.</w:t>
      </w:r>
    </w:p>
    <w:p>
      <w:pPr>
        <w:pStyle w:val="ListBullet"/>
      </w:pPr>
      <w:r>
        <w:t>Returns a MessageList containing items (messages) in JSON.</w:t>
      </w:r>
    </w:p>
    <w:p>
      <w:pPr>
        <w:pStyle w:val="Heading3"/>
      </w:pPr>
      <w:r>
        <w:t>Notes</w:t>
      </w:r>
    </w:p>
    <w:p>
      <w:pPr>
        <w:pStyle w:val="ListBullet"/>
      </w:pPr>
      <w:r>
        <w:t>The documentation indicates several attachment variants; consumers should branch logic based on attachments[].type.</w:t>
      </w:r>
    </w:p>
    <w:p>
      <w:pPr>
        <w:pStyle w:val="ListBullet"/>
      </w:pPr>
      <w:r>
        <w:t>Some fields are typed as any in the scraped schema, suggesting provider-dependent formats.</w:t>
      </w:r>
    </w:p>
    <w:p>
      <w:pPr>
        <w:pStyle w:val="Heading3"/>
      </w:pPr>
      <w:r>
        <w:t>Error Handling</w:t>
      </w:r>
    </w:p>
    <w:p>
      <w:pPr>
        <w:pStyle w:val="ListBullet"/>
      </w:pPr>
      <w:r>
        <w:t>401 Unauthorized: Missing/invalid credentials, multiple sessions, wrong account, expired link/credentials, disconnected account/feature, or invalid IMAP/SMTP/proxy/checkpoint configuration (see type values in the 401 response).</w:t>
      </w:r>
    </w:p>
    <w:p>
      <w:pPr>
        <w:pStyle w:val="ListBullet"/>
      </w:pPr>
      <w:r>
        <w:t>403 Forbidden: Authenticated but lacking permissions, feature not subscribed, subscription required, account restricted/mismatch, session mismatch, action required, or resource access restricted.</w:t>
      </w:r>
    </w:p>
    <w:p>
      <w:pPr>
        <w:pStyle w:val="ListBullet"/>
      </w:pPr>
      <w:r>
        <w:t>404 Not Found: Account or sender not found / invalid resource identifier.</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timed out.</w:t>
      </w:r>
    </w:p>
    <w:p>
      <w:pPr>
        <w:pStyle w:val="Heading3"/>
      </w:pPr>
      <w:r>
        <w:t>Related messages actions</w:t>
      </w:r>
    </w:p>
    <w:p>
      <w:pPr>
        <w:pStyle w:val="ListBullet"/>
      </w:pPr>
      <w:r>
        <w:t>[DELETE] Delete a Message — /api/v1/messages/{{messageId}}</w:t>
      </w:r>
    </w:p>
    <w:p>
      <w:pPr>
        <w:pStyle w:val="ListBullet"/>
      </w:pPr>
      <w:r>
        <w:t>[POST] Forward a Message — /api/v1/messages/{{messageId}}/forward</w:t>
      </w:r>
    </w:p>
    <w:p>
      <w:pPr>
        <w:pStyle w:val="ListBullet"/>
      </w:pPr>
      <w:r>
        <w:t>[GET] Retrieve a Message — /api/v1/messages/{{messageId}}</w:t>
      </w:r>
    </w:p>
    <w:p>
      <w:r>
        <w:br w:type="page"/>
      </w:r>
    </w:p>
    <w:p>
      <w:pPr>
        <w:pStyle w:val="Heading2"/>
      </w:pPr>
      <w:r>
        <w:t>40. [GET] List Chats</w:t>
      </w:r>
    </w:p>
    <w:p>
      <w:r>
        <w:rPr>
          <w:b/>
        </w:rPr>
        <w:t xml:space="preserve">Endpoint: </w:t>
      </w:r>
      <w:r>
        <w:rPr>
          <w:rFonts w:ascii="Courier New" w:hAnsi="Courier New"/>
          <w:sz w:val="18"/>
        </w:rPr>
        <w:t>/api/v1/chats</w:t>
      </w:r>
    </w:p>
    <w:p>
      <w:pPr>
        <w:pStyle w:val="Heading3"/>
      </w:pPr>
      <w:r>
        <w:t>Prerequisites</w:t>
      </w:r>
    </w:p>
    <w:p>
      <w:pPr>
        <w:pStyle w:val="ListBullet"/>
      </w:pPr>
      <w:r>
        <w:t>Access to the Unipile chat/messaging feature for the connected provider account(s)</w:t>
      </w:r>
    </w:p>
    <w:p>
      <w:pPr>
        <w:pStyle w:val="ListBullet"/>
      </w:pPr>
      <w:r>
        <w:t>(If using filters) Know the target account_type and/or account_id values you want to filter on</w:t>
      </w:r>
    </w:p>
    <w:p>
      <w:pPr>
        <w:pStyle w:val="Heading3"/>
      </w:pPr>
      <w:r>
        <w:t>Method</w:t>
      </w:r>
    </w:p>
    <w:p>
      <w:r>
        <w:t>GET</w:t>
      </w:r>
    </w:p>
    <w:p>
      <w:pPr>
        <w:pStyle w:val="Heading3"/>
      </w:pPr>
      <w:r>
        <w:t>URL</w:t>
      </w:r>
    </w:p>
    <w:p>
      <w:r>
        <w:t>https://{{UNIPILE_DSN}}/api/v1/chats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chats. Supports optional query parameters to filter results (e.g., unread chats, provider type, account IDs) and to paginate through results using cursors.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unread</w:t>
            </w:r>
          </w:p>
        </w:tc>
        <w:tc>
          <w:tcPr>
            <w:tcW w:type="dxa" w:w="2880"/>
          </w:tcPr>
          <w:p>
            <w:r>
              <w:t>boolean</w:t>
            </w:r>
          </w:p>
        </w:tc>
        <w:tc>
          <w:tcPr>
            <w:tcW w:type="dxa" w:w="2880"/>
          </w:tcPr>
          <w:p>
            <w:r>
              <w:t>Whether to return either unread chats only or read chats only.</w:t>
            </w:r>
          </w:p>
        </w:tc>
      </w:tr>
      <w:tr>
        <w:tc>
          <w:tcPr>
            <w:tcW w:type="dxa" w:w="2880"/>
          </w:tcPr>
          <w:p>
            <w:r>
              <w:t>cursor</w:t>
            </w:r>
          </w:p>
        </w:tc>
        <w:tc>
          <w:tcPr>
            <w:tcW w:type="dxa" w:w="2880"/>
          </w:tcPr>
          <w:p>
            <w:r>
              <w:t>string</w:t>
            </w:r>
          </w:p>
        </w:tc>
        <w:tc>
          <w:tcPr>
            <w:tcW w:type="dxa" w:w="2880"/>
          </w:tcPr>
          <w:p>
            <w:r>
              <w:t>Cursor token for pagination.</w:t>
            </w:r>
          </w:p>
        </w:tc>
      </w:tr>
      <w:tr>
        <w:tc>
          <w:tcPr>
            <w:tcW w:type="dxa" w:w="2880"/>
          </w:tcPr>
          <w:p>
            <w:r>
              <w:t>before</w:t>
            </w:r>
          </w:p>
        </w:tc>
        <w:tc>
          <w:tcPr>
            <w:tcW w:type="dxa" w:w="2880"/>
          </w:tcPr>
          <w:p>
            <w:r>
              <w:t>string</w:t>
            </w:r>
          </w:p>
        </w:tc>
        <w:tc>
          <w:tcPr>
            <w:tcW w:type="dxa" w:w="2880"/>
          </w:tcPr>
          <w:p>
            <w:r>
              <w:t>Pagination boundary; returns items before this value (as supported by the API).</w:t>
            </w:r>
          </w:p>
        </w:tc>
      </w:tr>
      <w:tr>
        <w:tc>
          <w:tcPr>
            <w:tcW w:type="dxa" w:w="2880"/>
          </w:tcPr>
          <w:p>
            <w:r>
              <w:t>after</w:t>
            </w:r>
          </w:p>
        </w:tc>
        <w:tc>
          <w:tcPr>
            <w:tcW w:type="dxa" w:w="2880"/>
          </w:tcPr>
          <w:p>
            <w:r>
              <w:t>string</w:t>
            </w:r>
          </w:p>
        </w:tc>
        <w:tc>
          <w:tcPr>
            <w:tcW w:type="dxa" w:w="2880"/>
          </w:tcPr>
          <w:p>
            <w:r>
              <w:t>Pagination boundary; returns items after this value (as supported by the API).</w:t>
            </w:r>
          </w:p>
        </w:tc>
      </w:tr>
      <w:tr>
        <w:tc>
          <w:tcPr>
            <w:tcW w:type="dxa" w:w="2880"/>
          </w:tcPr>
          <w:p>
            <w:r>
              <w:t>limit</w:t>
            </w:r>
          </w:p>
        </w:tc>
        <w:tc>
          <w:tcPr>
            <w:tcW w:type="dxa" w:w="2880"/>
          </w:tcPr>
          <w:p>
            <w:r>
              <w:t>integer</w:t>
            </w:r>
          </w:p>
        </w:tc>
        <w:tc>
          <w:tcPr>
            <w:tcW w:type="dxa" w:w="2880"/>
          </w:tcPr>
          <w:p>
            <w:r>
              <w:t>Maximum number of chats to return.</w:t>
            </w:r>
          </w:p>
        </w:tc>
      </w:tr>
      <w:tr>
        <w:tc>
          <w:tcPr>
            <w:tcW w:type="dxa" w:w="2880"/>
          </w:tcPr>
          <w:p>
            <w:r>
              <w:t>account_type</w:t>
            </w:r>
          </w:p>
        </w:tc>
        <w:tc>
          <w:tcPr>
            <w:tcW w:type="dxa" w:w="2880"/>
          </w:tcPr>
          <w:p>
            <w:r>
              <w:t>string (enum)</w:t>
            </w:r>
          </w:p>
        </w:tc>
        <w:tc>
          <w:tcPr>
            <w:tcW w:type="dxa" w:w="2880"/>
          </w:tcPr>
          <w:p>
            <w:r>
              <w:t>Filter by provider: WHATSAPP, LINKEDIN, SLACK, TWITTER, MESSENGER, INSTAGRAM, TELEGRAM.</w:t>
            </w:r>
          </w:p>
        </w:tc>
      </w:tr>
      <w:tr>
        <w:tc>
          <w:tcPr>
            <w:tcW w:type="dxa" w:w="2880"/>
          </w:tcPr>
          <w:p>
            <w:r>
              <w:t>account_id</w:t>
            </w:r>
          </w:p>
        </w:tc>
        <w:tc>
          <w:tcPr>
            <w:tcW w:type="dxa" w:w="2880"/>
          </w:tcPr>
          <w:p>
            <w:r>
              <w:t>string</w:t>
            </w:r>
          </w:p>
        </w:tc>
        <w:tc>
          <w:tcPr>
            <w:tcW w:type="dxa" w:w="2880"/>
          </w:tcPr>
          <w:p>
            <w:r>
              <w:t>Filter by account id(s). Can be a comma-separated list of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"ChatList",</w:t>
        <w:br/>
        <w:t xml:space="preserve"> "items": [</w:t>
        <w:br/>
        <w:t xml:space="preserve"> {</w:t>
        <w:br/>
        <w:t xml:space="preserve"> "object": "Chat",</w:t>
        <w:br/>
        <w:t xml:space="preserve"> "id": "chat_123",</w:t>
        <w:br/>
        <w:t xml:space="preserve"> "account_id": "acc_456",</w:t>
        <w:br/>
        <w:t xml:space="preserve"> "account_type": "LINKEDIN",</w:t>
        <w:br/>
        <w:t xml:space="preserve"> "provider_id": "prov_789",</w:t>
        <w:br/>
        <w:t xml:space="preserve"> "attendee_provider_id": "att_001",</w:t>
        <w:br/>
        <w:t xml:space="preserve"> "name": "John Doe",</w:t>
        <w:br/>
        <w:t xml:space="preserve"> "type": 0,</w:t>
        <w:br/>
        <w:t xml:space="preserve"> "timestamp": "2026-03-14T12:34:56Z",</w:t>
        <w:br/>
        <w:t xml:space="preserve"> "unread_count": 2,</w:t>
        <w:br/>
        <w:t xml:space="preserve"> "archived": 0,</w:t>
        <w:br/>
        <w:t xml:space="preserve"> "muted_until": -1,</w:t>
        <w:br/>
        <w:t xml:space="preserve"> "read_only": 0,</w:t>
        <w:br/>
        <w:t xml:space="preserve"> "disabledFeatures": [</w:t>
        <w:br/>
        <w:t xml:space="preserve"> "reactions"</w:t>
        <w:br/>
        <w:t xml:space="preserve"> ],</w:t>
        <w:br/>
        <w:t xml:space="preserve"> "subject": "Opportunity",</w:t>
        <w:br/>
        <w:t xml:space="preserve"> "organization_id": "org_123",</w:t>
        <w:br/>
        <w:t xml:space="preserve"> "mailbox_id": "mbx_456",</w:t>
        <w:br/>
        <w:t xml:space="preserve"> "content_type": "inmail",</w:t>
        <w:br/>
        <w:t xml:space="preserve"> "folder": [</w:t>
        <w:br/>
        <w:t xml:space="preserve"> "INBOX"</w:t>
        <w:br/>
        <w:t xml:space="preserve"> ],</w:t>
        <w:br/>
        <w:t xml:space="preserve"> "pinned": 0</w:t>
        <w:br/>
        <w:t xml:space="preserve"> }</w:t>
        <w:br/>
        <w:t xml:space="preserve"> ],</w:t>
        <w:br/>
        <w:t xml:space="preserve"> "cursor": null</w:t>
        <w:br/>
        <w:t>}</w:t>
      </w:r>
    </w:p>
    <w:p>
      <w:pPr>
        <w:pStyle w:val="Heading3"/>
      </w:pPr>
      <w:r>
        <w:t>Error Response (401 Unauthorized)</w:t>
      </w:r>
    </w:p>
    <w:p>
      <w:r>
        <w:t>Possible type values (as documented):</w:t>
        <w:br/>
        <w:t>errors/missing_credentials, errors/multiple_sessions, errors/invalid_checkpoint_solution, errors/invalid_proxy_credentials, errors/checkpoint_error, errors/invalid_credentials, errors/expired_credentials, errors/insufficient_privileges, errors/disconnected_account, errors/disconnected_feature, errors/invalid_credentials_but_valid_account_imap, errors/expired_link, errors/wrong_account</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"/api/v1/chats",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t>Possible type values (as documented):</w:t>
        <w:br/>
        <w:t>errors/account_restricted, errors/account_mismatch, errors/insufficient_permissions, errors/session_mismatch, errors/feature_not_subscribed, errors/subscription_required, errors/unknown_authentication_context, errors/action_required, errors/resource_access_restricted</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"/api/v1/chats",</w:t>
        <w:br/>
        <w:t xml:space="preserve"> "type": "errors/insufficient_permissions",</w:t>
        <w:br/>
        <w:t xml:space="preserve"> "status": 403</w:t>
        <w:br/>
        <w:t>}</w:t>
      </w:r>
    </w:p>
    <w:p>
      <w:pPr>
        <w:pStyle w:val="Heading3"/>
      </w:pPr>
      <w:r>
        <w:t>Error Response (500 Internal Server Error)</w:t>
      </w:r>
    </w:p>
    <w:p>
      <w:r>
        <w:t>Possible type values (as documented):</w:t>
        <w:br/>
        <w:t>errors/unexpected_error, errors/provider_error, errors/authentication_intent_error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"/api/v1/chats",</w:t>
        <w:br/>
        <w:t xml:space="preserve"> "type": "errors/unexpected_error",</w:t>
        <w:br/>
        <w:t xml:space="preserve"> "status": 500</w:t>
        <w:br/>
        <w:t>}</w:t>
      </w:r>
    </w:p>
    <w:p>
      <w:pPr>
        <w:pStyle w:val="Heading3"/>
      </w:pPr>
      <w:r>
        <w:t>Error Response (503 Service Unavailable)</w:t>
      </w:r>
    </w:p>
    <w:p>
      <w:r>
        <w:t>Possible type values (as documented):</w:t>
        <w:br/>
        <w:t>errors/no_client_session, errors/no_channel, errors/no_handler, errors/network_down, errors/service_unavailable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"/api/v1/chats",</w:t>
        <w:br/>
        <w:t xml:space="preserve"> "type": "errors/service_unavailable",</w:t>
        <w:br/>
        <w:t xml:space="preserve"> "status": 503</w:t>
        <w:br/>
        <w:t>}</w:t>
      </w:r>
    </w:p>
    <w:p>
      <w:pPr>
        <w:pStyle w:val="Heading3"/>
      </w:pPr>
      <w:r>
        <w:t>Error Response (504 Gateway Timeout)</w:t>
      </w:r>
    </w:p>
    <w:p>
      <w:r>
        <w:t>Possible type values (as documented):</w:t>
        <w:br/>
        <w:t>errors/request_timeout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 For this response: ChatList.</w:t>
            </w:r>
          </w:p>
        </w:tc>
      </w:tr>
      <w:tr>
        <w:tc>
          <w:tcPr>
            <w:tcW w:type="dxa" w:w="2880"/>
          </w:tcPr>
          <w:p>
            <w:r>
              <w:t>items</w:t>
            </w:r>
          </w:p>
        </w:tc>
        <w:tc>
          <w:tcPr>
            <w:tcW w:type="dxa" w:w="2880"/>
          </w:tcPr>
          <w:p>
            <w:r>
              <w:t>array</w:t>
            </w:r>
          </w:p>
        </w:tc>
        <w:tc>
          <w:tcPr>
            <w:tcW w:type="dxa" w:w="2880"/>
          </w:tcPr>
          <w:p>
            <w:r>
              <w:t>List of chats. Each item is a Chat object.</w:t>
            </w:r>
          </w:p>
        </w:tc>
      </w:tr>
      <w:tr>
        <w:tc>
          <w:tcPr>
            <w:tcW w:type="dxa" w:w="2880"/>
          </w:tcPr>
          <w:p>
            <w:r>
              <w:t>items[].object</w:t>
            </w:r>
          </w:p>
        </w:tc>
        <w:tc>
          <w:tcPr>
            <w:tcW w:type="dxa" w:w="2880"/>
          </w:tcPr>
          <w:p>
            <w:r>
              <w:t>string</w:t>
            </w:r>
          </w:p>
        </w:tc>
        <w:tc>
          <w:tcPr>
            <w:tcW w:type="dxa" w:w="2880"/>
          </w:tcPr>
          <w:p>
            <w:r>
              <w:t>Resource type identifier. For chat items: Chat.</w:t>
            </w:r>
          </w:p>
        </w:tc>
      </w:tr>
      <w:tr>
        <w:tc>
          <w:tcPr>
            <w:tcW w:type="dxa" w:w="2880"/>
          </w:tcPr>
          <w:p>
            <w:r>
              <w:t>items[].id</w:t>
            </w:r>
          </w:p>
        </w:tc>
        <w:tc>
          <w:tcPr>
            <w:tcW w:type="dxa" w:w="2880"/>
          </w:tcPr>
          <w:p>
            <w:r>
              <w:t>string</w:t>
            </w:r>
          </w:p>
        </w:tc>
        <w:tc>
          <w:tcPr>
            <w:tcW w:type="dxa" w:w="2880"/>
          </w:tcPr>
          <w:p>
            <w:r>
              <w:t>A unique identifier. minLength=1.</w:t>
            </w:r>
          </w:p>
        </w:tc>
      </w:tr>
      <w:tr>
        <w:tc>
          <w:tcPr>
            <w:tcW w:type="dxa" w:w="2880"/>
          </w:tcPr>
          <w:p>
            <w:r>
              <w:t>items[].account_id</w:t>
            </w:r>
          </w:p>
        </w:tc>
        <w:tc>
          <w:tcPr>
            <w:tcW w:type="dxa" w:w="2880"/>
          </w:tcPr>
          <w:p>
            <w:r>
              <w:t>string</w:t>
            </w:r>
          </w:p>
        </w:tc>
        <w:tc>
          <w:tcPr>
            <w:tcW w:type="dxa" w:w="2880"/>
          </w:tcPr>
          <w:p>
            <w:r>
              <w:t>Account identifier. minLength=1.</w:t>
            </w:r>
          </w:p>
        </w:tc>
      </w:tr>
      <w:tr>
        <w:tc>
          <w:tcPr>
            <w:tcW w:type="dxa" w:w="2880"/>
          </w:tcPr>
          <w:p>
            <w:r>
              <w:t>items[].account_type</w:t>
            </w:r>
          </w:p>
        </w:tc>
        <w:tc>
          <w:tcPr>
            <w:tcW w:type="dxa" w:w="2880"/>
          </w:tcPr>
          <w:p>
            <w:r>
              <w:t>string (enum)</w:t>
            </w:r>
          </w:p>
        </w:tc>
        <w:tc>
          <w:tcPr>
            <w:tcW w:type="dxa" w:w="2880"/>
          </w:tcPr>
          <w:p>
            <w:r>
              <w:t>Provider type: WHATSAPP, LINKEDIN, SLACK, TWITTER, MESSENGER, INSTAGRAM, TELEGRAM.</w:t>
            </w:r>
          </w:p>
        </w:tc>
      </w:tr>
      <w:tr>
        <w:tc>
          <w:tcPr>
            <w:tcW w:type="dxa" w:w="2880"/>
          </w:tcPr>
          <w:p>
            <w:r>
              <w:t>items[].provider_id</w:t>
            </w:r>
          </w:p>
        </w:tc>
        <w:tc>
          <w:tcPr>
            <w:tcW w:type="dxa" w:w="2880"/>
          </w:tcPr>
          <w:p>
            <w:r>
              <w:t>string</w:t>
            </w:r>
          </w:p>
        </w:tc>
        <w:tc>
          <w:tcPr>
            <w:tcW w:type="dxa" w:w="2880"/>
          </w:tcPr>
          <w:p>
            <w:r>
              <w:t>Provider-side identifier.</w:t>
            </w:r>
          </w:p>
        </w:tc>
      </w:tr>
      <w:tr>
        <w:tc>
          <w:tcPr>
            <w:tcW w:type="dxa" w:w="2880"/>
          </w:tcPr>
          <w:p>
            <w:r>
              <w:t>items[].attendee_provider_id</w:t>
            </w:r>
          </w:p>
        </w:tc>
        <w:tc>
          <w:tcPr>
            <w:tcW w:type="dxa" w:w="2880"/>
          </w:tcPr>
          <w:p>
            <w:r>
              <w:t>string</w:t>
            </w:r>
          </w:p>
        </w:tc>
        <w:tc>
          <w:tcPr>
            <w:tcW w:type="dxa" w:w="2880"/>
          </w:tcPr>
          <w:p>
            <w:r>
              <w:t>Attendee provider identifier.</w:t>
            </w:r>
          </w:p>
        </w:tc>
      </w:tr>
      <w:tr>
        <w:tc>
          <w:tcPr>
            <w:tcW w:type="dxa" w:w="2880"/>
          </w:tcPr>
          <w:p>
            <w:r>
              <w:t>items[].name</w:t>
            </w:r>
          </w:p>
        </w:tc>
        <w:tc>
          <w:tcPr>
            <w:tcW w:type="dxa" w:w="2880"/>
          </w:tcPr>
          <w:p>
            <w:r>
              <w:t>string | any</w:t>
            </w:r>
          </w:p>
        </w:tc>
        <w:tc>
          <w:tcPr>
            <w:tcW w:type="dxa" w:w="2880"/>
          </w:tcPr>
          <w:p>
            <w:r>
              <w:t>Chat name (type varies per provider).</w:t>
            </w:r>
          </w:p>
        </w:tc>
      </w:tr>
      <w:tr>
        <w:tc>
          <w:tcPr>
            <w:tcW w:type="dxa" w:w="2880"/>
          </w:tcPr>
          <w:p>
            <w:r>
              <w:t>items[].type</w:t>
            </w:r>
          </w:p>
        </w:tc>
        <w:tc>
          <w:tcPr>
            <w:tcW w:type="dxa" w:w="2880"/>
          </w:tcPr>
          <w:p>
            <w:r>
              <w:t>number (enum)</w:t>
            </w:r>
          </w:p>
        </w:tc>
        <w:tc>
          <w:tcPr>
            <w:tcW w:type="dxa" w:w="2880"/>
          </w:tcPr>
          <w:p>
            <w:r>
              <w:t>Chat type enum: 0, 1, or 2.</w:t>
            </w:r>
          </w:p>
        </w:tc>
      </w:tr>
      <w:tr>
        <w:tc>
          <w:tcPr>
            <w:tcW w:type="dxa" w:w="2880"/>
          </w:tcPr>
          <w:p>
            <w:r>
              <w:t>items[].timestamp</w:t>
            </w:r>
          </w:p>
        </w:tc>
        <w:tc>
          <w:tcPr>
            <w:tcW w:type="dxa" w:w="2880"/>
          </w:tcPr>
          <w:p>
            <w:r>
              <w:t>string | any</w:t>
            </w:r>
          </w:p>
        </w:tc>
        <w:tc>
          <w:tcPr>
            <w:tcW w:type="dxa" w:w="2880"/>
          </w:tcPr>
          <w:p>
            <w:r>
              <w:t>Timestamp (format may vary).</w:t>
            </w:r>
          </w:p>
        </w:tc>
      </w:tr>
      <w:tr>
        <w:tc>
          <w:tcPr>
            <w:tcW w:type="dxa" w:w="2880"/>
          </w:tcPr>
          <w:p>
            <w:r>
              <w:t>items[].unread_count</w:t>
            </w:r>
          </w:p>
        </w:tc>
        <w:tc>
          <w:tcPr>
            <w:tcW w:type="dxa" w:w="2880"/>
          </w:tcPr>
          <w:p>
            <w:r>
              <w:t>number</w:t>
            </w:r>
          </w:p>
        </w:tc>
        <w:tc>
          <w:tcPr>
            <w:tcW w:type="dxa" w:w="2880"/>
          </w:tcPr>
          <w:p>
            <w:r>
              <w:t>Number of unread messages in the chat.</w:t>
            </w:r>
          </w:p>
        </w:tc>
      </w:tr>
      <w:tr>
        <w:tc>
          <w:tcPr>
            <w:tcW w:type="dxa" w:w="2880"/>
          </w:tcPr>
          <w:p>
            <w:r>
              <w:t>items[].archived</w:t>
            </w:r>
          </w:p>
        </w:tc>
        <w:tc>
          <w:tcPr>
            <w:tcW w:type="dxa" w:w="2880"/>
          </w:tcPr>
          <w:p>
            <w:r>
              <w:t>number (enum)</w:t>
            </w:r>
          </w:p>
        </w:tc>
        <w:tc>
          <w:tcPr>
            <w:tcW w:type="dxa" w:w="2880"/>
          </w:tcPr>
          <w:p>
            <w:r>
              <w:t>Archived flag: 0 or 1.</w:t>
            </w:r>
          </w:p>
        </w:tc>
      </w:tr>
      <w:tr>
        <w:tc>
          <w:tcPr>
            <w:tcW w:type="dxa" w:w="2880"/>
          </w:tcPr>
          <w:p>
            <w:r>
              <w:t>items[].muted_until</w:t>
            </w:r>
          </w:p>
        </w:tc>
        <w:tc>
          <w:tcPr>
            <w:tcW w:type="dxa" w:w="2880"/>
          </w:tcPr>
          <w:p>
            <w:r>
              <w:t>-1 | string | any</w:t>
            </w:r>
          </w:p>
        </w:tc>
        <w:tc>
          <w:tcPr>
            <w:tcW w:type="dxa" w:w="2880"/>
          </w:tcPr>
          <w:p>
            <w:r>
              <w:t>Muted-until value; can be -1 or provider-specific value.</w:t>
            </w:r>
          </w:p>
        </w:tc>
      </w:tr>
      <w:tr>
        <w:tc>
          <w:tcPr>
            <w:tcW w:type="dxa" w:w="2880"/>
          </w:tcPr>
          <w:p>
            <w:r>
              <w:t>items[].read_only</w:t>
            </w:r>
          </w:p>
        </w:tc>
        <w:tc>
          <w:tcPr>
            <w:tcW w:type="dxa" w:w="2880"/>
          </w:tcPr>
          <w:p>
            <w:r>
              <w:t>number (enum)</w:t>
            </w:r>
          </w:p>
        </w:tc>
        <w:tc>
          <w:tcPr>
            <w:tcW w:type="dxa" w:w="2880"/>
          </w:tcPr>
          <w:p>
            <w:r>
              <w:t>Read-only mode enum: 0, 1, or 2.</w:t>
            </w:r>
          </w:p>
        </w:tc>
      </w:tr>
      <w:tr>
        <w:tc>
          <w:tcPr>
            <w:tcW w:type="dxa" w:w="2880"/>
          </w:tcPr>
          <w:p>
            <w:r>
              <w:t>items[].disabledFeatures</w:t>
            </w:r>
          </w:p>
        </w:tc>
        <w:tc>
          <w:tcPr>
            <w:tcW w:type="dxa" w:w="2880"/>
          </w:tcPr>
          <w:p>
            <w:r>
              <w:t>array</w:t>
            </w:r>
          </w:p>
        </w:tc>
        <w:tc>
          <w:tcPr>
            <w:tcW w:type="dxa" w:w="2880"/>
          </w:tcPr>
          <w:p>
            <w:r>
              <w:t>Disabled features list. Values include reactions, reply.</w:t>
            </w:r>
          </w:p>
        </w:tc>
      </w:tr>
      <w:tr>
        <w:tc>
          <w:tcPr>
            <w:tcW w:type="dxa" w:w="2880"/>
          </w:tcPr>
          <w:p>
            <w:r>
              <w:t>items[].subject</w:t>
            </w:r>
          </w:p>
        </w:tc>
        <w:tc>
          <w:tcPr>
            <w:tcW w:type="dxa" w:w="2880"/>
          </w:tcPr>
          <w:p>
            <w:r>
              <w:t>string</w:t>
            </w:r>
          </w:p>
        </w:tc>
        <w:tc>
          <w:tcPr>
            <w:tcW w:type="dxa" w:w="2880"/>
          </w:tcPr>
          <w:p>
            <w:r>
              <w:t>Chat subject (when applicable).</w:t>
            </w:r>
          </w:p>
        </w:tc>
      </w:tr>
      <w:tr>
        <w:tc>
          <w:tcPr>
            <w:tcW w:type="dxa" w:w="2880"/>
          </w:tcPr>
          <w:p>
            <w:r>
              <w:t>items[].organization_id</w:t>
            </w:r>
          </w:p>
        </w:tc>
        <w:tc>
          <w:tcPr>
            <w:tcW w:type="dxa" w:w="2880"/>
          </w:tcPr>
          <w:p>
            <w:r>
              <w:t>string</w:t>
            </w:r>
          </w:p>
        </w:tc>
        <w:tc>
          <w:tcPr>
            <w:tcW w:type="dxa" w:w="2880"/>
          </w:tcPr>
          <w:p>
            <w:r>
              <w:t>LinkedIn-specific ID for organization mailboxes.</w:t>
            </w:r>
          </w:p>
        </w:tc>
      </w:tr>
      <w:tr>
        <w:tc>
          <w:tcPr>
            <w:tcW w:type="dxa" w:w="2880"/>
          </w:tcPr>
          <w:p>
            <w:r>
              <w:t>items[].mailbox_id</w:t>
            </w:r>
          </w:p>
        </w:tc>
        <w:tc>
          <w:tcPr>
            <w:tcW w:type="dxa" w:w="2880"/>
          </w:tcPr>
          <w:p>
            <w:r>
              <w:t>string</w:t>
            </w:r>
          </w:p>
        </w:tc>
        <w:tc>
          <w:tcPr>
            <w:tcW w:type="dxa" w:w="2880"/>
          </w:tcPr>
          <w:p>
            <w:r>
              <w:t>LinkedIn-specific ID for organization mailboxes.</w:t>
            </w:r>
          </w:p>
        </w:tc>
      </w:tr>
      <w:tr>
        <w:tc>
          <w:tcPr>
            <w:tcW w:type="dxa" w:w="2880"/>
          </w:tcPr>
          <w:p>
            <w:r>
              <w:t>items[].content_type</w:t>
            </w:r>
          </w:p>
        </w:tc>
        <w:tc>
          <w:tcPr>
            <w:tcW w:type="dxa" w:w="2880"/>
          </w:tcPr>
          <w:p>
            <w:r>
              <w:t>string (enum)</w:t>
            </w:r>
          </w:p>
        </w:tc>
        <w:tc>
          <w:tcPr>
            <w:tcW w:type="dxa" w:w="2880"/>
          </w:tcPr>
          <w:p>
            <w:r>
              <w:t>Content type: inmail, sponsored, linkedin_offer.</w:t>
            </w:r>
          </w:p>
        </w:tc>
      </w:tr>
      <w:tr>
        <w:tc>
          <w:tcPr>
            <w:tcW w:type="dxa" w:w="2880"/>
          </w:tcPr>
          <w:p>
            <w:r>
              <w:t>items[].folder</w:t>
            </w:r>
          </w:p>
        </w:tc>
        <w:tc>
          <w:tcPr>
            <w:tcW w:type="dxa" w:w="2880"/>
          </w:tcPr>
          <w:p>
            <w:r>
              <w:t>array</w:t>
            </w:r>
          </w:p>
        </w:tc>
        <w:tc>
          <w:tcPr>
            <w:tcW w:type="dxa" w:w="2880"/>
          </w:tcPr>
          <w:p>
            <w:r>
              <w:t>Folder(s). Values include INBOX, INBOX_LINKEDIN_CLASSIC, INBOX_LINKEDIN_RECRUITER, INBOX_LINKEDIN_SALES_NAVIGATOR, INBOX_LINKEDIN_ORGANIZATION, or provider-specific strings.</w:t>
            </w:r>
          </w:p>
        </w:tc>
      </w:tr>
      <w:tr>
        <w:tc>
          <w:tcPr>
            <w:tcW w:type="dxa" w:w="2880"/>
          </w:tcPr>
          <w:p>
            <w:r>
              <w:t>items[].pinned</w:t>
            </w:r>
          </w:p>
        </w:tc>
        <w:tc>
          <w:tcPr>
            <w:tcW w:type="dxa" w:w="2880"/>
          </w:tcPr>
          <w:p>
            <w:r>
              <w:t>number (enum)</w:t>
            </w:r>
          </w:p>
        </w:tc>
        <w:tc>
          <w:tcPr>
            <w:tcW w:type="dxa" w:w="2880"/>
          </w:tcPr>
          <w:p>
            <w:r>
              <w:t>Pinned flag: 0 or 1.</w:t>
            </w:r>
          </w:p>
        </w:tc>
      </w:tr>
      <w:tr>
        <w:tc>
          <w:tcPr>
            <w:tcW w:type="dxa" w:w="2880"/>
          </w:tcPr>
          <w:p>
            <w:r>
              <w:t>cursor</w:t>
            </w:r>
          </w:p>
        </w:tc>
        <w:tc>
          <w:tcPr>
            <w:tcW w:type="dxa" w:w="2880"/>
          </w:tcPr>
          <w:p>
            <w:r>
              <w:t>any</w:t>
            </w:r>
          </w:p>
        </w:tc>
        <w:tc>
          <w:tcPr>
            <w:tcW w:type="dxa" w:w="2880"/>
          </w:tcPr>
          <w:p>
            <w:r>
              <w:t>Cursor value for pagination (type not strictly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'https://{{UNIPILE_DSN}}/api/v1/chats?unread=true&amp;account_type=LINKEDIN&amp;limit=50' \</w:t>
        <w:br/>
        <w:t xml:space="preserve"> --header 'Accept: application/json'</w:t>
      </w:r>
    </w:p>
    <w:p>
      <w:pPr>
        <w:pStyle w:val="Heading3"/>
      </w:pPr>
      <w:r>
        <w:t>Example Usage</w:t>
      </w:r>
    </w:p>
    <w:p>
      <w:pPr>
        <w:pStyle w:val="Heading3"/>
      </w:pPr>
      <w:r>
        <w:t>Example 1: List unread chats only</w:t>
      </w:r>
    </w:p>
    <w:p>
      <w:r>
        <w:rPr>
          <w:b/>
          <w:color w:val="666666"/>
          <w:sz w:val="16"/>
        </w:rPr>
        <w:t>[bash]</w:t>
      </w:r>
    </w:p>
    <w:p>
      <w:pPr>
        <w:shd w:fill="F2F2F2" w:val="clear"/>
      </w:pPr>
      <w:r>
        <w:rPr>
          <w:rFonts w:ascii="Courier New" w:hAnsi="Courier New"/>
          <w:sz w:val="17"/>
        </w:rPr>
        <w:t>curl -s 'https://{{UNIPILE_DSN}}/api/v1/chats?unread=true' \</w:t>
        <w:br/>
        <w:t xml:space="preserve"> -H 'Accept: application/json'</w:t>
      </w:r>
    </w:p>
    <w:p>
      <w:pPr>
        <w:pStyle w:val="Heading3"/>
      </w:pPr>
      <w:r>
        <w:t>Example 2: Filter by provider and multiple accounts</w:t>
      </w:r>
    </w:p>
    <w:p>
      <w:r>
        <w:rPr>
          <w:b/>
          <w:color w:val="666666"/>
          <w:sz w:val="16"/>
        </w:rPr>
        <w:t>[bash]</w:t>
      </w:r>
    </w:p>
    <w:p>
      <w:pPr>
        <w:shd w:fill="F2F2F2" w:val="clear"/>
      </w:pPr>
      <w:r>
        <w:rPr>
          <w:rFonts w:ascii="Courier New" w:hAnsi="Courier New"/>
          <w:sz w:val="17"/>
        </w:rPr>
        <w:t>curl -s 'https://{{UNIPILE_DSN}}/api/v1/chats?account_type=WHATSAPP&amp;account_id=acc_123,acc_456&amp;limit=20' \</w:t>
        <w:br/>
        <w:t xml:space="preserve"> -H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-s 'https://{{UNIPILE_DSN}}/api/v1/chats?cursor=CURSOR_TOKEN&amp;limit=50' \</w:t>
        <w:br/>
        <w:t xml:space="preserve"> -H 'Accept: application/json'</w:t>
      </w:r>
    </w:p>
    <w:p>
      <w:pPr>
        <w:pStyle w:val="Heading3"/>
      </w:pPr>
      <w:r>
        <w:t>Notes</w:t>
      </w:r>
    </w:p>
    <w:p>
      <w:pPr>
        <w:pStyle w:val="ListBullet"/>
      </w:pPr>
      <w:r>
        <w:t>account_id may be provided as a comma-separated list to target multiple accounts.</w:t>
      </w:r>
    </w:p>
    <w:p>
      <w:pPr>
        <w:pStyle w:val="ListBullet"/>
      </w:pPr>
      <w:r>
        <w:t>Several response fields are provider-dependent and may be returned as mixed types (documented as string | any / any).</w:t>
      </w:r>
    </w:p>
    <w:p>
      <w:pPr>
        <w:pStyle w:val="ListBullet"/>
      </w:pPr>
      <w:r>
        <w:t>Pagination can be performed using cursor and/or before/after depending on your integration needs.</w:t>
      </w:r>
    </w:p>
    <w:p>
      <w:pPr>
        <w:pStyle w:val="Heading3"/>
      </w:pPr>
      <w:r>
        <w:t>Related chats actions</w:t>
      </w:r>
    </w:p>
    <w:p>
      <w:pPr>
        <w:pStyle w:val="ListBullet"/>
      </w:pPr>
      <w:r>
        <w:t>[DELETE] Delete a Chat — /api/v1/chats/{{chatId}}</w:t>
      </w:r>
    </w:p>
    <w:p>
      <w:pPr>
        <w:pStyle w:val="ListBullet"/>
      </w:pPr>
      <w:r>
        <w:t>[PATCH] Patch a Chat (Perform an Action) — /api/v1/chats/{{chatId}}</w:t>
      </w:r>
    </w:p>
    <w:p>
      <w:pPr>
        <w:pStyle w:val="ListBullet"/>
      </w:pPr>
      <w:r>
        <w:t>[GET] Retrieve a Chat — /api/v1/chats/{{chatId}}</w:t>
      </w:r>
    </w:p>
    <w:p>
      <w:pPr>
        <w:pStyle w:val="ListBullet"/>
      </w:pPr>
      <w:r>
        <w:t>[POST] Start a New Chat — /api/v1/chats</w:t>
      </w:r>
    </w:p>
    <w:p>
      <w:r>
        <w:br w:type="page"/>
      </w:r>
    </w:p>
    <w:p>
      <w:pPr>
        <w:pStyle w:val="Heading2"/>
      </w:pPr>
      <w:r>
        <w:t>41. [GET] List an Attendee’s Messages</w:t>
      </w:r>
    </w:p>
    <w:p>
      <w:r>
        <w:rPr>
          <w:b/>
        </w:rPr>
        <w:t xml:space="preserve">Endpoint: </w:t>
      </w:r>
      <w:r>
        <w:rPr>
          <w:rFonts w:ascii="Courier New" w:hAnsi="Courier New"/>
          <w:sz w:val="18"/>
        </w:rPr>
        <w:t>/api/v1/chat_attendees/{{senderId}}/messages</w:t>
      </w:r>
    </w:p>
    <w:p>
      <w:pPr>
        <w:pStyle w:val="Heading3"/>
      </w:pPr>
      <w:r>
        <w:t>Prerequisites</w:t>
      </w:r>
    </w:p>
    <w:p>
      <w:pPr>
        <w:pStyle w:val="ListBullet"/>
      </w:pPr>
      <w:r>
        <w:t>You must have access to the chat/messages feature for the target provider/account.</w:t>
      </w:r>
    </w:p>
    <w:p>
      <w:pPr>
        <w:pStyle w:val="Heading3"/>
      </w:pPr>
      <w:r>
        <w:t>Method</w:t>
      </w:r>
    </w:p>
    <w:p>
      <w:r>
        <w:t>GET</w:t>
      </w:r>
    </w:p>
    <w:p>
      <w:pPr>
        <w:pStyle w:val="Heading3"/>
      </w:pPr>
      <w:r>
        <w:t>URL</w:t>
      </w:r>
    </w:p>
    <w:p>
      <w:r>
        <w:t>https://{{UNIPILE_DSN}}/api/v1/chat_attendees/{{sender_id}}/messages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messages where the specified attendee is involved.</w:t>
      </w:r>
    </w:p>
    <w:p>
      <w:pPr>
        <w:pStyle w:val="Heading3"/>
      </w:pPr>
      <w:r>
        <w:t>Enforcement Rules</w:t>
      </w:r>
    </w:p>
    <w:p>
      <w:pPr>
        <w:pStyle w:val="ListBullet"/>
      </w:pPr>
      <w:r>
        <w:t>The sender_id path parameter must always be present.</w:t>
      </w:r>
    </w:p>
    <w:p>
      <w:pPr>
        <w:pStyle w:val="ListBullet"/>
      </w:pPr>
      <w:r>
        <w:t>If the user provides a sender_id, use that value directly.</w:t>
      </w:r>
    </w:p>
    <w:p>
      <w:pPr>
        <w:pStyle w:val="ListBullet"/>
      </w:pPr>
      <w:r>
        <w:t>Do not call the API with a missing or empty sender_id (e.g., avoid /chat_attendees//messages).</w:t>
      </w:r>
    </w:p>
    <w:p>
      <w:pPr>
        <w:pStyle w:val="ListBullet"/>
      </w:pPr>
      <w:r>
        <w:t>Always construct the path as /api/v1/chat_attendees/{{sender_id}}/messages, where {{sender_id}} is a non-empty string.</w:t>
      </w:r>
    </w:p>
    <w:p>
      <w:pPr>
        <w:pStyle w:val="ListBullet"/>
      </w:pPr>
      <w:r>
        <w:t>Do not infer or guess the sender_id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/api/v1/chat_attendees/att_123/messages</w:t>
        <w:br/>
        <w:t>/api/v1/chat_attendees/provider_abc/messages</w:t>
      </w:r>
    </w:p>
    <w:p>
      <w:pPr>
        <w:pStyle w:val="Heading3"/>
      </w:pPr>
      <w:r>
        <w:t>Invalid Examples</w:t>
      </w:r>
    </w:p>
    <w:p>
      <w:r>
        <w:rPr>
          <w:b/>
          <w:color w:val="666666"/>
          <w:sz w:val="16"/>
        </w:rPr>
        <w:t>[http]</w:t>
      </w:r>
    </w:p>
    <w:p>
      <w:pPr>
        <w:shd w:fill="F2F2F2" w:val="clear"/>
      </w:pPr>
      <w:r>
        <w:rPr>
          <w:rFonts w:ascii="Courier New" w:hAnsi="Courier New"/>
          <w:sz w:val="17"/>
        </w:rPr>
        <w:t>/api/v1/chat_attendees//messages</w:t>
        <w:br/>
        <w:t>/api/v1/chat_attendees/messages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sender_id</w:t>
            </w:r>
          </w:p>
        </w:tc>
        <w:tc>
          <w:tcPr>
            <w:tcW w:type="dxa" w:w="2880"/>
          </w:tcPr>
          <w:p>
            <w:r>
              <w:t>string</w:t>
            </w:r>
          </w:p>
        </w:tc>
        <w:tc>
          <w:tcPr>
            <w:tcW w:type="dxa" w:w="2880"/>
          </w:tcPr>
          <w:p>
            <w:r>
              <w:t>The Unipile ID or provider_id of the attendee.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before</w:t>
            </w:r>
          </w:p>
        </w:tc>
        <w:tc>
          <w:tcPr>
            <w:tcW w:type="dxa" w:w="2880"/>
          </w:tcPr>
          <w:p>
            <w:r>
              <w:t>string</w:t>
            </w:r>
          </w:p>
        </w:tc>
        <w:tc>
          <w:tcPr>
            <w:tcW w:type="dxa" w:w="2880"/>
          </w:tcPr>
          <w:p>
            <w:r>
              <w:t>Return messages before this reference (format not specified in scraped doc).</w:t>
            </w:r>
          </w:p>
        </w:tc>
      </w:tr>
      <w:tr>
        <w:tc>
          <w:tcPr>
            <w:tcW w:type="dxa" w:w="2880"/>
          </w:tcPr>
          <w:p>
            <w:r>
              <w:t>after</w:t>
            </w:r>
          </w:p>
        </w:tc>
        <w:tc>
          <w:tcPr>
            <w:tcW w:type="dxa" w:w="2880"/>
          </w:tcPr>
          <w:p>
            <w:r>
              <w:t>string</w:t>
            </w:r>
          </w:p>
        </w:tc>
        <w:tc>
          <w:tcPr>
            <w:tcW w:type="dxa" w:w="2880"/>
          </w:tcPr>
          <w:p>
            <w:r>
              <w:t>Return messages after this reference (format not specified in scraped doc).</w:t>
            </w:r>
          </w:p>
        </w:tc>
      </w:tr>
      <w:tr>
        <w:tc>
          <w:tcPr>
            <w:tcW w:type="dxa" w:w="2880"/>
          </w:tcPr>
          <w:p>
            <w:r>
              <w:t>limit</w:t>
            </w:r>
          </w:p>
        </w:tc>
        <w:tc>
          <w:tcPr>
            <w:tcW w:type="dxa" w:w="2880"/>
          </w:tcPr>
          <w:p>
            <w:r>
              <w:t>integer</w:t>
            </w:r>
          </w:p>
        </w:tc>
        <w:tc>
          <w:tcPr>
            <w:tcW w:type="dxa" w:w="2880"/>
          </w:tcPr>
          <w:p>
            <w:r>
              <w:t>Max number of items to return.</w:t>
            </w:r>
          </w:p>
        </w:tc>
      </w:tr>
      <w:tr>
        <w:tc>
          <w:tcPr>
            <w:tcW w:type="dxa" w:w="2880"/>
          </w:tcPr>
          <w:p>
            <w:r>
              <w:t>account_id</w:t>
            </w:r>
          </w:p>
        </w:tc>
        <w:tc>
          <w:tcPr>
            <w:tcW w:type="dxa" w:w="2880"/>
          </w:tcPr>
          <w:p>
            <w:r>
              <w:t>string</w:t>
            </w:r>
          </w:p>
        </w:tc>
        <w:tc>
          <w:tcPr>
            <w:tcW w:type="dxa" w:w="2880"/>
          </w:tcPr>
          <w:p>
            <w:r>
              <w:t>Filter to target items related to a certain account. Can be a comma-separated list of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"MessageList",</w:t>
        <w:br/>
        <w:t xml:space="preserve"> "items": [</w:t>
        <w:br/>
        <w:t xml:space="preserve"> {</w:t>
        <w:br/>
        <w:t xml:space="preserve"> "object": "Message",</w:t>
        <w:br/>
        <w:t xml:space="preserve"> "provider_id": "msg_provider_123",</w:t>
        <w:br/>
        <w:t xml:space="preserve"> "sender_id": "att_123",</w:t>
        <w:br/>
        <w:t xml:space="preserve"> "text": "Hello!",</w:t>
        <w:br/>
        <w:t xml:space="preserve"> "attachments": [</w:t>
        <w:br/>
        <w:t xml:space="preserve"> {</w:t>
        <w:br/>
        <w:t xml:space="preserve"> "id": "attch_1",</w:t>
        <w:br/>
        <w:t xml:space="preserve"> "file_size": 12345,</w:t>
        <w:br/>
        <w:t xml:space="preserve"> "unavailable": false,</w:t>
        <w:br/>
        <w:t xml:space="preserve"> "mimetype": "image/jpeg",</w:t>
        <w:br/>
        <w:t xml:space="preserve"> "url": "https://cdn.example.com/file.jpg",</w:t>
        <w:br/>
        <w:t xml:space="preserve"> "url_expires_at": 1735689600,</w:t>
        <w:br/>
        <w:t xml:space="preserve"> "type": "img",</w:t>
        <w:br/>
        <w:t xml:space="preserve"> "size": {</w:t>
        <w:br/>
        <w:t xml:space="preserve"> "width": 800,</w:t>
        <w:br/>
        <w:t xml:space="preserve"> "height": 600</w:t>
        <w:br/>
        <w:t xml:space="preserve"> },</w:t>
        <w:br/>
        <w:t xml:space="preserve"> "sticker": false</w:t>
        <w:br/>
        <w:t xml:space="preserve"> }</w:t>
        <w:br/>
        <w:t xml:space="preserve"> ],</w:t>
        <w:br/>
        <w:t xml:space="preserve"> "id": "msg_1",</w:t>
        <w:br/>
        <w:t xml:space="preserve"> "account_id": "acc_1",</w:t>
        <w:br/>
        <w:t xml:space="preserve"> "chat_id": "chat_1",</w:t>
        <w:br/>
        <w:t xml:space="preserve"> "chat_provider_id": "chat_provider_1",</w:t>
        <w:br/>
        <w:t xml:space="preserve"> "timestamp": "2025-01-01T12:00:00Z",</w:t>
        <w:br/>
        <w:t xml:space="preserve"> "is_sender": 1,</w:t>
        <w:br/>
        <w:t xml:space="preserve"> "quoted": {</w:t>
        <w:br/>
        <w:t xml:space="preserve"> "provider_id": "msg_provider_122",</w:t>
        <w:br/>
        <w:t xml:space="preserve"> "sender_id": "att_456",</w:t>
        <w:br/>
        <w:t xml:space="preserve"> "text": "Previous message",</w:t>
        <w:br/>
        <w:t xml:space="preserve"> "attachments": []</w:t>
        <w:br/>
        <w:t xml:space="preserve"> },</w:t>
        <w:br/>
        <w:t xml:space="preserve"> "reactions": [</w:t>
        <w:br/>
        <w:t xml:space="preserve"> {</w:t>
        <w:br/>
        <w:t xml:space="preserve"> "value": "👍",</w:t>
        <w:br/>
        <w:t xml:space="preserve"> "sender_id": "att_456",</w:t>
        <w:br/>
        <w:t xml:space="preserve"> "is_sender": false</w:t>
        <w:br/>
        <w:t xml:space="preserve"> }</w:t>
        <w:br/>
        <w:t xml:space="preserve"> ],</w:t>
        <w:br/>
        <w:t xml:space="preserve"> "seen": 1,</w:t>
        <w:br/>
        <w:t xml:space="preserve"> "seen_by": {},</w:t>
        <w:br/>
        <w:t xml:space="preserve"> "hidden": 0,</w:t>
        <w:br/>
        <w:t xml:space="preserve"> "deleted": 0,</w:t>
        <w:br/>
        <w:t xml:space="preserve"> "edited": 0,</w:t>
        <w:br/>
        <w:t xml:space="preserve"> "is_event": 0,</w:t>
        <w:br/>
        <w:t xml:space="preserve"> "delivered": 1,</w:t>
        <w:br/>
        <w:t xml:space="preserve"> "behavior": 0,</w:t>
        <w:br/>
        <w:t xml:space="preserve"> "event_type": 0,</w:t>
        <w:br/>
        <w:t xml:space="preserve"> "original": "Hello!",</w:t>
        <w:br/>
        <w:t xml:space="preserve"> "replies": 0,</w:t>
        <w:br/>
        <w:t xml:space="preserve"> "reply_by": [],</w:t>
        <w:br/>
        <w:t xml:space="preserve"> "parent": "parent_1",</w:t>
        <w:br/>
        <w:t xml:space="preserve"> "sender_attendee_id": "attendee_1",</w:t>
        <w:br/>
        <w:t xml:space="preserve"> "subject": null,</w:t>
        <w:br/>
        <w:t xml:space="preserve"> "message_type": "MESSAGE",</w:t>
        <w:br/>
        <w:t xml:space="preserve"> "attendee_type": "MEMBER",</w:t>
        <w:br/>
        <w:t xml:space="preserve"> "attendee_distance": 1,</w:t>
        <w:br/>
        <w:t xml:space="preserve"> "sender_urn": "urn:li:member:123",</w:t>
        <w:br/>
        <w:t xml:space="preserve"> "reply_to": [</w:t>
        <w:br/>
        <w:t xml:space="preserve"> {</w:t>
        <w:br/>
        <w:t xml:space="preserve"> "id": "msg_0",</w:t>
        <w:br/>
        <w:t xml:space="preserve"> "provider_id": "msg_provider_0",</w:t>
        <w:br/>
        <w:t xml:space="preserve"> "timestamp": "2025-01-01T11:59:00Z",</w:t>
        <w:br/>
        <w:t xml:space="preserve"> "sender_attendee_id": "attendee_2",</w:t>
        <w:br/>
        <w:t xml:space="preserve"> "sender_id": "att_456",</w:t>
        <w:br/>
        <w:t xml:space="preserve"> "text": "Earlier"</w:t>
        <w:br/>
        <w:t xml:space="preserve"> }</w:t>
        <w:br/>
        <w:t xml:space="preserve"> ]</w:t>
        <w:br/>
        <w:t xml:space="preserve"> }</w:t>
        <w:br/>
        <w:t xml:space="preserve"> ],</w:t>
        <w:br/>
        <w:t xml:space="preserve"> "cursor":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"/api/v1/chat_attendees/att_123/messages",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"/api/v1/chat_attendees/att_123/messages",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"Attendee not found",</w:t>
        <w:br/>
        <w:t xml:space="preserve"> "instance": "/api/v1/chat_attendees/att_123/messages",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"/api/v1/chat_attendees/att_123/messages",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"/api/v1/chat_attendees/att_123/messages",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"/api/v1/chat_attendees/att_123/messages",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Top-level object type. Value: MessageList.</w:t>
            </w:r>
          </w:p>
        </w:tc>
      </w:tr>
      <w:tr>
        <w:tc>
          <w:tcPr>
            <w:tcW w:type="dxa" w:w="2880"/>
          </w:tcPr>
          <w:p>
            <w:r>
              <w:t>items</w:t>
            </w:r>
          </w:p>
        </w:tc>
        <w:tc>
          <w:tcPr>
            <w:tcW w:type="dxa" w:w="2880"/>
          </w:tcPr>
          <w:p>
            <w:r>
              <w:t>array</w:t>
            </w:r>
          </w:p>
        </w:tc>
        <w:tc>
          <w:tcPr>
            <w:tcW w:type="dxa" w:w="2880"/>
          </w:tcPr>
          <w:p>
            <w:r>
              <w:t>List of message objects.</w:t>
            </w:r>
          </w:p>
        </w:tc>
      </w:tr>
      <w:tr>
        <w:tc>
          <w:tcPr>
            <w:tcW w:type="dxa" w:w="2880"/>
          </w:tcPr>
          <w:p>
            <w:r>
              <w:t>items[].object</w:t>
            </w:r>
          </w:p>
        </w:tc>
        <w:tc>
          <w:tcPr>
            <w:tcW w:type="dxa" w:w="2880"/>
          </w:tcPr>
          <w:p>
            <w:r>
              <w:t>string</w:t>
            </w:r>
          </w:p>
        </w:tc>
        <w:tc>
          <w:tcPr>
            <w:tcW w:type="dxa" w:w="2880"/>
          </w:tcPr>
          <w:p>
            <w:r>
              <w:t>Message object type. Value: Message.</w:t>
            </w:r>
          </w:p>
        </w:tc>
      </w:tr>
      <w:tr>
        <w:tc>
          <w:tcPr>
            <w:tcW w:type="dxa" w:w="2880"/>
          </w:tcPr>
          <w:p>
            <w:r>
              <w:t>items[].provider_id</w:t>
            </w:r>
          </w:p>
        </w:tc>
        <w:tc>
          <w:tcPr>
            <w:tcW w:type="dxa" w:w="2880"/>
          </w:tcPr>
          <w:p>
            <w:r>
              <w:t>string</w:t>
            </w:r>
          </w:p>
        </w:tc>
        <w:tc>
          <w:tcPr>
            <w:tcW w:type="dxa" w:w="2880"/>
          </w:tcPr>
          <w:p>
            <w:r>
              <w:t>Provider-side message identifier.</w:t>
            </w:r>
          </w:p>
        </w:tc>
      </w:tr>
      <w:tr>
        <w:tc>
          <w:tcPr>
            <w:tcW w:type="dxa" w:w="2880"/>
          </w:tcPr>
          <w:p>
            <w:r>
              <w:t>items[].sender_id</w:t>
            </w:r>
          </w:p>
        </w:tc>
        <w:tc>
          <w:tcPr>
            <w:tcW w:type="dxa" w:w="2880"/>
          </w:tcPr>
          <w:p>
            <w:r>
              <w:t>string</w:t>
            </w:r>
          </w:p>
        </w:tc>
        <w:tc>
          <w:tcPr>
            <w:tcW w:type="dxa" w:w="2880"/>
          </w:tcPr>
          <w:p>
            <w:r>
              <w:t>Attendee identifier (Unipile ID or provider ID) associated with the message.</w:t>
            </w:r>
          </w:p>
        </w:tc>
      </w:tr>
      <w:tr>
        <w:tc>
          <w:tcPr>
            <w:tcW w:type="dxa" w:w="2880"/>
          </w:tcPr>
          <w:p>
            <w:r>
              <w:t>items[].text</w:t>
            </w:r>
          </w:p>
        </w:tc>
        <w:tc>
          <w:tcPr>
            <w:tcW w:type="dxa" w:w="2880"/>
          </w:tcPr>
          <w:p>
            <w:r>
              <w:t>string | any</w:t>
            </w:r>
          </w:p>
        </w:tc>
        <w:tc>
          <w:tcPr>
            <w:tcW w:type="dxa" w:w="2880"/>
          </w:tcPr>
          <w:p>
            <w:r>
              <w:t>Message text payload.</w:t>
            </w:r>
          </w:p>
        </w:tc>
      </w:tr>
      <w:tr>
        <w:tc>
          <w:tcPr>
            <w:tcW w:type="dxa" w:w="2880"/>
          </w:tcPr>
          <w:p>
            <w:r>
              <w:t>items[].attachments</w:t>
            </w:r>
          </w:p>
        </w:tc>
        <w:tc>
          <w:tcPr>
            <w:tcW w:type="dxa" w:w="2880"/>
          </w:tcPr>
          <w:p>
            <w:r>
              <w:t>array</w:t>
            </w:r>
          </w:p>
        </w:tc>
        <w:tc>
          <w:tcPr>
            <w:tcW w:type="dxa" w:w="2880"/>
          </w:tcPr>
          <w:p>
            <w:r>
              <w:t>List of attachments (multiple possible schemas depending on type).</w:t>
            </w:r>
          </w:p>
        </w:tc>
      </w:tr>
      <w:tr>
        <w:tc>
          <w:tcPr>
            <w:tcW w:type="dxa" w:w="2880"/>
          </w:tcPr>
          <w:p>
            <w:r>
              <w:t>items[].attachments[].id</w:t>
            </w:r>
          </w:p>
        </w:tc>
        <w:tc>
          <w:tcPr>
            <w:tcW w:type="dxa" w:w="2880"/>
          </w:tcPr>
          <w:p>
            <w:r>
              <w:t>string</w:t>
            </w:r>
          </w:p>
        </w:tc>
        <w:tc>
          <w:tcPr>
            <w:tcW w:type="dxa" w:w="2880"/>
          </w:tcPr>
          <w:p>
            <w:r>
              <w:t>Attachment identifier.</w:t>
            </w:r>
          </w:p>
        </w:tc>
      </w:tr>
      <w:tr>
        <w:tc>
          <w:tcPr>
            <w:tcW w:type="dxa" w:w="2880"/>
          </w:tcPr>
          <w:p>
            <w:r>
              <w:t>items[].attachments[].file_size</w:t>
            </w:r>
          </w:p>
        </w:tc>
        <w:tc>
          <w:tcPr>
            <w:tcW w:type="dxa" w:w="2880"/>
          </w:tcPr>
          <w:p>
            <w:r>
              <w:t>number</w:t>
            </w:r>
          </w:p>
        </w:tc>
        <w:tc>
          <w:tcPr>
            <w:tcW w:type="dxa" w:w="2880"/>
          </w:tcPr>
          <w:p>
            <w:r>
              <w:t>File size (bytes).</w:t>
            </w:r>
          </w:p>
        </w:tc>
      </w:tr>
      <w:tr>
        <w:tc>
          <w:tcPr>
            <w:tcW w:type="dxa" w:w="2880"/>
          </w:tcPr>
          <w:p>
            <w:r>
              <w:t>items[].attachments[].unavailable</w:t>
            </w:r>
          </w:p>
        </w:tc>
        <w:tc>
          <w:tcPr>
            <w:tcW w:type="dxa" w:w="2880"/>
          </w:tcPr>
          <w:p>
            <w:r>
              <w:t>boolean</w:t>
            </w:r>
          </w:p>
        </w:tc>
        <w:tc>
          <w:tcPr>
            <w:tcW w:type="dxa" w:w="2880"/>
          </w:tcPr>
          <w:p>
            <w:r>
              <w:t>Whether the attachment is unavailable.</w:t>
            </w:r>
          </w:p>
        </w:tc>
      </w:tr>
      <w:tr>
        <w:tc>
          <w:tcPr>
            <w:tcW w:type="dxa" w:w="2880"/>
          </w:tcPr>
          <w:p>
            <w:r>
              <w:t>items[].attachments[].mimetype</w:t>
            </w:r>
          </w:p>
        </w:tc>
        <w:tc>
          <w:tcPr>
            <w:tcW w:type="dxa" w:w="2880"/>
          </w:tcPr>
          <w:p>
            <w:r>
              <w:t>string</w:t>
            </w:r>
          </w:p>
        </w:tc>
        <w:tc>
          <w:tcPr>
            <w:tcW w:type="dxa" w:w="2880"/>
          </w:tcPr>
          <w:p>
            <w:r>
              <w:t>MIME type.</w:t>
            </w:r>
          </w:p>
        </w:tc>
      </w:tr>
      <w:tr>
        <w:tc>
          <w:tcPr>
            <w:tcW w:type="dxa" w:w="2880"/>
          </w:tcPr>
          <w:p>
            <w:r>
              <w:t>items[].attachments[].url</w:t>
            </w:r>
          </w:p>
        </w:tc>
        <w:tc>
          <w:tcPr>
            <w:tcW w:type="dxa" w:w="2880"/>
          </w:tcPr>
          <w:p>
            <w:r>
              <w:t>string</w:t>
            </w:r>
          </w:p>
        </w:tc>
        <w:tc>
          <w:tcPr>
            <w:tcW w:type="dxa" w:w="2880"/>
          </w:tcPr>
          <w:p>
            <w:r>
              <w:t>Download URL (if available).</w:t>
            </w:r>
          </w:p>
        </w:tc>
      </w:tr>
      <w:tr>
        <w:tc>
          <w:tcPr>
            <w:tcW w:type="dxa" w:w="2880"/>
          </w:tcPr>
          <w:p>
            <w:r>
              <w:t>items[].attachments[].url_expires_at</w:t>
            </w:r>
          </w:p>
        </w:tc>
        <w:tc>
          <w:tcPr>
            <w:tcW w:type="dxa" w:w="2880"/>
          </w:tcPr>
          <w:p>
            <w:r>
              <w:t>number</w:t>
            </w:r>
          </w:p>
        </w:tc>
        <w:tc>
          <w:tcPr>
            <w:tcW w:type="dxa" w:w="2880"/>
          </w:tcPr>
          <w:p>
            <w:r>
              <w:t>URL expiration timestamp (epoch seconds, per example types).</w:t>
            </w:r>
          </w:p>
        </w:tc>
      </w:tr>
      <w:tr>
        <w:tc>
          <w:tcPr>
            <w:tcW w:type="dxa" w:w="2880"/>
          </w:tcPr>
          <w:p>
            <w:r>
              <w:t>items[].attachments[].type</w:t>
            </w:r>
          </w:p>
        </w:tc>
        <w:tc>
          <w:tcPr>
            <w:tcW w:type="dxa" w:w="2880"/>
          </w:tcPr>
          <w:p>
            <w:r>
              <w:t>string</w:t>
            </w:r>
          </w:p>
        </w:tc>
        <w:tc>
          <w:tcPr>
            <w:tcW w:type="dxa" w:w="2880"/>
          </w:tcPr>
          <w:p>
            <w:r>
              <w:t>Attachment type. One of: img, video, audio, file, linkedin_post, video_meeting.</w:t>
            </w:r>
          </w:p>
        </w:tc>
      </w:tr>
      <w:tr>
        <w:tc>
          <w:tcPr>
            <w:tcW w:type="dxa" w:w="2880"/>
          </w:tcPr>
          <w:p>
            <w:r>
              <w:t>items[].attachments[].size.width</w:t>
            </w:r>
          </w:p>
        </w:tc>
        <w:tc>
          <w:tcPr>
            <w:tcW w:type="dxa" w:w="2880"/>
          </w:tcPr>
          <w:p>
            <w:r>
              <w:t>number</w:t>
            </w:r>
          </w:p>
        </w:tc>
        <w:tc>
          <w:tcPr>
            <w:tcW w:type="dxa" w:w="2880"/>
          </w:tcPr>
          <w:p>
            <w:r>
              <w:t>For img/video: width.</w:t>
            </w:r>
          </w:p>
        </w:tc>
      </w:tr>
      <w:tr>
        <w:tc>
          <w:tcPr>
            <w:tcW w:type="dxa" w:w="2880"/>
          </w:tcPr>
          <w:p>
            <w:r>
              <w:t>items[].attachments[].size.height</w:t>
            </w:r>
          </w:p>
        </w:tc>
        <w:tc>
          <w:tcPr>
            <w:tcW w:type="dxa" w:w="2880"/>
          </w:tcPr>
          <w:p>
            <w:r>
              <w:t>number</w:t>
            </w:r>
          </w:p>
        </w:tc>
        <w:tc>
          <w:tcPr>
            <w:tcW w:type="dxa" w:w="2880"/>
          </w:tcPr>
          <w:p>
            <w:r>
              <w:t>For img/video: height.</w:t>
            </w:r>
          </w:p>
        </w:tc>
      </w:tr>
      <w:tr>
        <w:tc>
          <w:tcPr>
            <w:tcW w:type="dxa" w:w="2880"/>
          </w:tcPr>
          <w:p>
            <w:r>
              <w:t>items[].attachments[].sticker</w:t>
            </w:r>
          </w:p>
        </w:tc>
        <w:tc>
          <w:tcPr>
            <w:tcW w:type="dxa" w:w="2880"/>
          </w:tcPr>
          <w:p>
            <w:r>
              <w:t>boolean</w:t>
            </w:r>
          </w:p>
        </w:tc>
        <w:tc>
          <w:tcPr>
            <w:tcW w:type="dxa" w:w="2880"/>
          </w:tcPr>
          <w:p>
            <w:r>
              <w:t>For img: whether it is a sticker.</w:t>
            </w:r>
          </w:p>
        </w:tc>
      </w:tr>
      <w:tr>
        <w:tc>
          <w:tcPr>
            <w:tcW w:type="dxa" w:w="2880"/>
          </w:tcPr>
          <w:p>
            <w:r>
              <w:t>items[].attachments[].gif</w:t>
            </w:r>
          </w:p>
        </w:tc>
        <w:tc>
          <w:tcPr>
            <w:tcW w:type="dxa" w:w="2880"/>
          </w:tcPr>
          <w:p>
            <w:r>
              <w:t>boolean</w:t>
            </w:r>
          </w:p>
        </w:tc>
        <w:tc>
          <w:tcPr>
            <w:tcW w:type="dxa" w:w="2880"/>
          </w:tcPr>
          <w:p>
            <w:r>
              <w:t>For video: whether it is a GIF.</w:t>
            </w:r>
          </w:p>
        </w:tc>
      </w:tr>
      <w:tr>
        <w:tc>
          <w:tcPr>
            <w:tcW w:type="dxa" w:w="2880"/>
          </w:tcPr>
          <w:p>
            <w:r>
              <w:t>items[].attachments[].duration</w:t>
            </w:r>
          </w:p>
        </w:tc>
        <w:tc>
          <w:tcPr>
            <w:tcW w:type="dxa" w:w="2880"/>
          </w:tcPr>
          <w:p>
            <w:r>
              <w:t>number</w:t>
            </w:r>
          </w:p>
        </w:tc>
        <w:tc>
          <w:tcPr>
            <w:tcW w:type="dxa" w:w="2880"/>
          </w:tcPr>
          <w:p>
            <w:r>
              <w:t>For audio: duration.</w:t>
            </w:r>
          </w:p>
        </w:tc>
      </w:tr>
      <w:tr>
        <w:tc>
          <w:tcPr>
            <w:tcW w:type="dxa" w:w="2880"/>
          </w:tcPr>
          <w:p>
            <w:r>
              <w:t>items[].attachments[].voice_note</w:t>
            </w:r>
          </w:p>
        </w:tc>
        <w:tc>
          <w:tcPr>
            <w:tcW w:type="dxa" w:w="2880"/>
          </w:tcPr>
          <w:p>
            <w:r>
              <w:t>boolean</w:t>
            </w:r>
          </w:p>
        </w:tc>
        <w:tc>
          <w:tcPr>
            <w:tcW w:type="dxa" w:w="2880"/>
          </w:tcPr>
          <w:p>
            <w:r>
              <w:t>For audio: whether it is a voice note.</w:t>
            </w:r>
          </w:p>
        </w:tc>
      </w:tr>
      <w:tr>
        <w:tc>
          <w:tcPr>
            <w:tcW w:type="dxa" w:w="2880"/>
          </w:tcPr>
          <w:p>
            <w:r>
              <w:t>items[].attachments[].file_name</w:t>
            </w:r>
          </w:p>
        </w:tc>
        <w:tc>
          <w:tcPr>
            <w:tcW w:type="dxa" w:w="2880"/>
          </w:tcPr>
          <w:p>
            <w:r>
              <w:t>string</w:t>
            </w:r>
          </w:p>
        </w:tc>
        <w:tc>
          <w:tcPr>
            <w:tcW w:type="dxa" w:w="2880"/>
          </w:tcPr>
          <w:p>
            <w:r>
              <w:t>For file: filename.</w:t>
            </w:r>
          </w:p>
        </w:tc>
      </w:tr>
      <w:tr>
        <w:tc>
          <w:tcPr>
            <w:tcW w:type="dxa" w:w="2880"/>
          </w:tcPr>
          <w:p>
            <w:r>
              <w:t>items[].attachments[].starts_at</w:t>
            </w:r>
          </w:p>
        </w:tc>
        <w:tc>
          <w:tcPr>
            <w:tcW w:type="dxa" w:w="2880"/>
          </w:tcPr>
          <w:p>
            <w:r>
              <w:t>number | any</w:t>
            </w:r>
          </w:p>
        </w:tc>
        <w:tc>
          <w:tcPr>
            <w:tcW w:type="dxa" w:w="2880"/>
          </w:tcPr>
          <w:p>
            <w:r>
              <w:t>For video_meeting: starts_at.</w:t>
            </w:r>
          </w:p>
        </w:tc>
      </w:tr>
      <w:tr>
        <w:tc>
          <w:tcPr>
            <w:tcW w:type="dxa" w:w="2880"/>
          </w:tcPr>
          <w:p>
            <w:r>
              <w:t>items[].attachments[].expires_at</w:t>
            </w:r>
          </w:p>
        </w:tc>
        <w:tc>
          <w:tcPr>
            <w:tcW w:type="dxa" w:w="2880"/>
          </w:tcPr>
          <w:p>
            <w:r>
              <w:t>number | any</w:t>
            </w:r>
          </w:p>
        </w:tc>
        <w:tc>
          <w:tcPr>
            <w:tcW w:type="dxa" w:w="2880"/>
          </w:tcPr>
          <w:p>
            <w:r>
              <w:t>For video_meeting: expires_at.</w:t>
            </w:r>
          </w:p>
        </w:tc>
      </w:tr>
      <w:tr>
        <w:tc>
          <w:tcPr>
            <w:tcW w:type="dxa" w:w="2880"/>
          </w:tcPr>
          <w:p>
            <w:r>
              <w:t>items[].attachments[].time_range</w:t>
            </w:r>
          </w:p>
        </w:tc>
        <w:tc>
          <w:tcPr>
            <w:tcW w:type="dxa" w:w="2880"/>
          </w:tcPr>
          <w:p>
            <w:r>
              <w:t>number | any</w:t>
            </w:r>
          </w:p>
        </w:tc>
        <w:tc>
          <w:tcPr>
            <w:tcW w:type="dxa" w:w="2880"/>
          </w:tcPr>
          <w:p>
            <w:r>
              <w:t>For video_meeting: time_range.</w:t>
            </w:r>
          </w:p>
        </w:tc>
      </w:tr>
      <w:tr>
        <w:tc>
          <w:tcPr>
            <w:tcW w:type="dxa" w:w="2880"/>
          </w:tcPr>
          <w:p>
            <w:r>
              <w:t>items[].id</w:t>
            </w:r>
          </w:p>
        </w:tc>
        <w:tc>
          <w:tcPr>
            <w:tcW w:type="dxa" w:w="2880"/>
          </w:tcPr>
          <w:p>
            <w:r>
              <w:t>string</w:t>
            </w:r>
          </w:p>
        </w:tc>
        <w:tc>
          <w:tcPr>
            <w:tcW w:type="dxa" w:w="2880"/>
          </w:tcPr>
          <w:p>
            <w:r>
              <w:t>Unique identifier.</w:t>
            </w:r>
          </w:p>
        </w:tc>
      </w:tr>
      <w:tr>
        <w:tc>
          <w:tcPr>
            <w:tcW w:type="dxa" w:w="2880"/>
          </w:tcPr>
          <w:p>
            <w:r>
              <w:t>items[].account_id</w:t>
            </w:r>
          </w:p>
        </w:tc>
        <w:tc>
          <w:tcPr>
            <w:tcW w:type="dxa" w:w="2880"/>
          </w:tcPr>
          <w:p>
            <w:r>
              <w:t>string</w:t>
            </w:r>
          </w:p>
        </w:tc>
        <w:tc>
          <w:tcPr>
            <w:tcW w:type="dxa" w:w="2880"/>
          </w:tcPr>
          <w:p>
            <w:r>
              <w:t>Unique account identifier.</w:t>
            </w:r>
          </w:p>
        </w:tc>
      </w:tr>
      <w:tr>
        <w:tc>
          <w:tcPr>
            <w:tcW w:type="dxa" w:w="2880"/>
          </w:tcPr>
          <w:p>
            <w:r>
              <w:t>items[].chat_id</w:t>
            </w:r>
          </w:p>
        </w:tc>
        <w:tc>
          <w:tcPr>
            <w:tcW w:type="dxa" w:w="2880"/>
          </w:tcPr>
          <w:p>
            <w:r>
              <w:t>string</w:t>
            </w:r>
          </w:p>
        </w:tc>
        <w:tc>
          <w:tcPr>
            <w:tcW w:type="dxa" w:w="2880"/>
          </w:tcPr>
          <w:p>
            <w:r>
              <w:t>Unique chat identifier.</w:t>
            </w:r>
          </w:p>
        </w:tc>
      </w:tr>
      <w:tr>
        <w:tc>
          <w:tcPr>
            <w:tcW w:type="dxa" w:w="2880"/>
          </w:tcPr>
          <w:p>
            <w:r>
              <w:t>items[].chat_provider_id</w:t>
            </w:r>
          </w:p>
        </w:tc>
        <w:tc>
          <w:tcPr>
            <w:tcW w:type="dxa" w:w="2880"/>
          </w:tcPr>
          <w:p>
            <w:r>
              <w:t>string</w:t>
            </w:r>
          </w:p>
        </w:tc>
        <w:tc>
          <w:tcPr>
            <w:tcW w:type="dxa" w:w="2880"/>
          </w:tcPr>
          <w:p>
            <w:r>
              <w:t>Provider-side chat identifier.</w:t>
            </w:r>
          </w:p>
        </w:tc>
      </w:tr>
      <w:tr>
        <w:tc>
          <w:tcPr>
            <w:tcW w:type="dxa" w:w="2880"/>
          </w:tcPr>
          <w:p>
            <w:r>
              <w:t>items[].timestamp</w:t>
            </w:r>
          </w:p>
        </w:tc>
        <w:tc>
          <w:tcPr>
            <w:tcW w:type="dxa" w:w="2880"/>
          </w:tcPr>
          <w:p>
            <w:r>
              <w:t>string</w:t>
            </w:r>
          </w:p>
        </w:tc>
        <w:tc>
          <w:tcPr>
            <w:tcW w:type="dxa" w:w="2880"/>
          </w:tcPr>
          <w:p>
            <w:r>
              <w:t>Message timestamp.</w:t>
            </w:r>
          </w:p>
        </w:tc>
      </w:tr>
      <w:tr>
        <w:tc>
          <w:tcPr>
            <w:tcW w:type="dxa" w:w="2880"/>
          </w:tcPr>
          <w:p>
            <w:r>
              <w:t>items[].is_sender</w:t>
            </w:r>
          </w:p>
        </w:tc>
        <w:tc>
          <w:tcPr>
            <w:tcW w:type="dxa" w:w="2880"/>
          </w:tcPr>
          <w:p>
            <w:r>
              <w:t>enum[0,1]</w:t>
            </w:r>
          </w:p>
        </w:tc>
        <w:tc>
          <w:tcPr>
            <w:tcW w:type="dxa" w:w="2880"/>
          </w:tcPr>
          <w:p>
            <w:r>
              <w:t>Whether the authenticated user is the sender (as enumerated 0/1).</w:t>
            </w:r>
          </w:p>
        </w:tc>
      </w:tr>
      <w:tr>
        <w:tc>
          <w:tcPr>
            <w:tcW w:type="dxa" w:w="2880"/>
          </w:tcPr>
          <w:p>
            <w:r>
              <w:t>items[].quoted.provider_id</w:t>
            </w:r>
          </w:p>
        </w:tc>
        <w:tc>
          <w:tcPr>
            <w:tcW w:type="dxa" w:w="2880"/>
          </w:tcPr>
          <w:p>
            <w:r>
              <w:t>string</w:t>
            </w:r>
          </w:p>
        </w:tc>
        <w:tc>
          <w:tcPr>
            <w:tcW w:type="dxa" w:w="2880"/>
          </w:tcPr>
          <w:p>
            <w:r>
              <w:t>Provider ID of quoted message.</w:t>
            </w:r>
          </w:p>
        </w:tc>
      </w:tr>
      <w:tr>
        <w:tc>
          <w:tcPr>
            <w:tcW w:type="dxa" w:w="2880"/>
          </w:tcPr>
          <w:p>
            <w:r>
              <w:t>items[].quoted.sender_id</w:t>
            </w:r>
          </w:p>
        </w:tc>
        <w:tc>
          <w:tcPr>
            <w:tcW w:type="dxa" w:w="2880"/>
          </w:tcPr>
          <w:p>
            <w:r>
              <w:t>string</w:t>
            </w:r>
          </w:p>
        </w:tc>
        <w:tc>
          <w:tcPr>
            <w:tcW w:type="dxa" w:w="2880"/>
          </w:tcPr>
          <w:p>
            <w:r>
              <w:t>Sender ID of quoted message.</w:t>
            </w:r>
          </w:p>
        </w:tc>
      </w:tr>
      <w:tr>
        <w:tc>
          <w:tcPr>
            <w:tcW w:type="dxa" w:w="2880"/>
          </w:tcPr>
          <w:p>
            <w:r>
              <w:t>items[].quoted.text</w:t>
            </w:r>
          </w:p>
        </w:tc>
        <w:tc>
          <w:tcPr>
            <w:tcW w:type="dxa" w:w="2880"/>
          </w:tcPr>
          <w:p>
            <w:r>
              <w:t>string | any</w:t>
            </w:r>
          </w:p>
        </w:tc>
        <w:tc>
          <w:tcPr>
            <w:tcW w:type="dxa" w:w="2880"/>
          </w:tcPr>
          <w:p>
            <w:r>
              <w:t>Text of quoted message.</w:t>
            </w:r>
          </w:p>
        </w:tc>
      </w:tr>
      <w:tr>
        <w:tc>
          <w:tcPr>
            <w:tcW w:type="dxa" w:w="2880"/>
          </w:tcPr>
          <w:p>
            <w:r>
              <w:t>items[].quoted.attachments</w:t>
            </w:r>
          </w:p>
        </w:tc>
        <w:tc>
          <w:tcPr>
            <w:tcW w:type="dxa" w:w="2880"/>
          </w:tcPr>
          <w:p>
            <w:r>
              <w:t>array</w:t>
            </w:r>
          </w:p>
        </w:tc>
        <w:tc>
          <w:tcPr>
            <w:tcW w:type="dxa" w:w="2880"/>
          </w:tcPr>
          <w:p>
            <w:r>
              <w:t>Attachments on quoted message.</w:t>
            </w:r>
          </w:p>
        </w:tc>
      </w:tr>
      <w:tr>
        <w:tc>
          <w:tcPr>
            <w:tcW w:type="dxa" w:w="2880"/>
          </w:tcPr>
          <w:p>
            <w:r>
              <w:t>items[].reactions</w:t>
            </w:r>
          </w:p>
        </w:tc>
        <w:tc>
          <w:tcPr>
            <w:tcW w:type="dxa" w:w="2880"/>
          </w:tcPr>
          <w:p>
            <w:r>
              <w:t>array</w:t>
            </w:r>
          </w:p>
        </w:tc>
        <w:tc>
          <w:tcPr>
            <w:tcW w:type="dxa" w:w="2880"/>
          </w:tcPr>
          <w:p>
            <w:r>
              <w:t>Reactions list.</w:t>
            </w:r>
          </w:p>
        </w:tc>
      </w:tr>
      <w:tr>
        <w:tc>
          <w:tcPr>
            <w:tcW w:type="dxa" w:w="2880"/>
          </w:tcPr>
          <w:p>
            <w:r>
              <w:t>items[].reactions[].value</w:t>
            </w:r>
          </w:p>
        </w:tc>
        <w:tc>
          <w:tcPr>
            <w:tcW w:type="dxa" w:w="2880"/>
          </w:tcPr>
          <w:p>
            <w:r>
              <w:t>string</w:t>
            </w:r>
          </w:p>
        </w:tc>
        <w:tc>
          <w:tcPr>
            <w:tcW w:type="dxa" w:w="2880"/>
          </w:tcPr>
          <w:p>
            <w:r>
              <w:t>Reaction value (e.g., emoji).</w:t>
            </w:r>
          </w:p>
        </w:tc>
      </w:tr>
      <w:tr>
        <w:tc>
          <w:tcPr>
            <w:tcW w:type="dxa" w:w="2880"/>
          </w:tcPr>
          <w:p>
            <w:r>
              <w:t>items[].reactions[].sender_id</w:t>
            </w:r>
          </w:p>
        </w:tc>
        <w:tc>
          <w:tcPr>
            <w:tcW w:type="dxa" w:w="2880"/>
          </w:tcPr>
          <w:p>
            <w:r>
              <w:t>string</w:t>
            </w:r>
          </w:p>
        </w:tc>
        <w:tc>
          <w:tcPr>
            <w:tcW w:type="dxa" w:w="2880"/>
          </w:tcPr>
          <w:p>
            <w:r>
              <w:t>Reactor attendee ID.</w:t>
            </w:r>
          </w:p>
        </w:tc>
      </w:tr>
      <w:tr>
        <w:tc>
          <w:tcPr>
            <w:tcW w:type="dxa" w:w="2880"/>
          </w:tcPr>
          <w:p>
            <w:r>
              <w:t>items[].reactions[].is_sender</w:t>
            </w:r>
          </w:p>
        </w:tc>
        <w:tc>
          <w:tcPr>
            <w:tcW w:type="dxa" w:w="2880"/>
          </w:tcPr>
          <w:p>
            <w:r>
              <w:t>boolean</w:t>
            </w:r>
          </w:p>
        </w:tc>
        <w:tc>
          <w:tcPr>
            <w:tcW w:type="dxa" w:w="2880"/>
          </w:tcPr>
          <w:p>
            <w:r>
              <w:t>Whether reactor is the sender.</w:t>
            </w:r>
          </w:p>
        </w:tc>
      </w:tr>
      <w:tr>
        <w:tc>
          <w:tcPr>
            <w:tcW w:type="dxa" w:w="2880"/>
          </w:tcPr>
          <w:p>
            <w:r>
              <w:t>items[].seen</w:t>
            </w:r>
          </w:p>
        </w:tc>
        <w:tc>
          <w:tcPr>
            <w:tcW w:type="dxa" w:w="2880"/>
          </w:tcPr>
          <w:p>
            <w:r>
              <w:t>enum[0,1]</w:t>
            </w:r>
          </w:p>
        </w:tc>
        <w:tc>
          <w:tcPr>
            <w:tcW w:type="dxa" w:w="2880"/>
          </w:tcPr>
          <w:p>
            <w:r>
              <w:t>Seen status (0/1).</w:t>
            </w:r>
          </w:p>
        </w:tc>
      </w:tr>
      <w:tr>
        <w:tc>
          <w:tcPr>
            <w:tcW w:type="dxa" w:w="2880"/>
          </w:tcPr>
          <w:p>
            <w:r>
              <w:t>items[].seen_by</w:t>
            </w:r>
          </w:p>
        </w:tc>
        <w:tc>
          <w:tcPr>
            <w:tcW w:type="dxa" w:w="2880"/>
          </w:tcPr>
          <w:p>
            <w:r>
              <w:t>object</w:t>
            </w:r>
          </w:p>
        </w:tc>
        <w:tc>
          <w:tcPr>
            <w:tcW w:type="dxa" w:w="2880"/>
          </w:tcPr>
          <w:p>
            <w:r>
              <w:t>Map of viewers (schema not specified; [key: string]: any).</w:t>
            </w:r>
          </w:p>
        </w:tc>
      </w:tr>
      <w:tr>
        <w:tc>
          <w:tcPr>
            <w:tcW w:type="dxa" w:w="2880"/>
          </w:tcPr>
          <w:p>
            <w:r>
              <w:t>items[].hidden</w:t>
            </w:r>
          </w:p>
        </w:tc>
        <w:tc>
          <w:tcPr>
            <w:tcW w:type="dxa" w:w="2880"/>
          </w:tcPr>
          <w:p>
            <w:r>
              <w:t>enum[0,1]</w:t>
            </w:r>
          </w:p>
        </w:tc>
        <w:tc>
          <w:tcPr>
            <w:tcW w:type="dxa" w:w="2880"/>
          </w:tcPr>
          <w:p>
            <w:r>
              <w:t>Hidden status (0/1).</w:t>
            </w:r>
          </w:p>
        </w:tc>
      </w:tr>
      <w:tr>
        <w:tc>
          <w:tcPr>
            <w:tcW w:type="dxa" w:w="2880"/>
          </w:tcPr>
          <w:p>
            <w:r>
              <w:t>items[].deleted</w:t>
            </w:r>
          </w:p>
        </w:tc>
        <w:tc>
          <w:tcPr>
            <w:tcW w:type="dxa" w:w="2880"/>
          </w:tcPr>
          <w:p>
            <w:r>
              <w:t>enum[0,1]</w:t>
            </w:r>
          </w:p>
        </w:tc>
        <w:tc>
          <w:tcPr>
            <w:tcW w:type="dxa" w:w="2880"/>
          </w:tcPr>
          <w:p>
            <w:r>
              <w:t>Deleted status (0/1).</w:t>
            </w:r>
          </w:p>
        </w:tc>
      </w:tr>
      <w:tr>
        <w:tc>
          <w:tcPr>
            <w:tcW w:type="dxa" w:w="2880"/>
          </w:tcPr>
          <w:p>
            <w:r>
              <w:t>items[].edited</w:t>
            </w:r>
          </w:p>
        </w:tc>
        <w:tc>
          <w:tcPr>
            <w:tcW w:type="dxa" w:w="2880"/>
          </w:tcPr>
          <w:p>
            <w:r>
              <w:t>enum[0,1]</w:t>
            </w:r>
          </w:p>
        </w:tc>
        <w:tc>
          <w:tcPr>
            <w:tcW w:type="dxa" w:w="2880"/>
          </w:tcPr>
          <w:p>
            <w:r>
              <w:t>Edited status (0/1).</w:t>
            </w:r>
          </w:p>
        </w:tc>
      </w:tr>
      <w:tr>
        <w:tc>
          <w:tcPr>
            <w:tcW w:type="dxa" w:w="2880"/>
          </w:tcPr>
          <w:p>
            <w:r>
              <w:t>items[].is_event</w:t>
            </w:r>
          </w:p>
        </w:tc>
        <w:tc>
          <w:tcPr>
            <w:tcW w:type="dxa" w:w="2880"/>
          </w:tcPr>
          <w:p>
            <w:r>
              <w:t>enum[0,1]</w:t>
            </w:r>
          </w:p>
        </w:tc>
        <w:tc>
          <w:tcPr>
            <w:tcW w:type="dxa" w:w="2880"/>
          </w:tcPr>
          <w:p>
            <w:r>
              <w:t>Whether message is an event (0/1).</w:t>
            </w:r>
          </w:p>
        </w:tc>
      </w:tr>
      <w:tr>
        <w:tc>
          <w:tcPr>
            <w:tcW w:type="dxa" w:w="2880"/>
          </w:tcPr>
          <w:p>
            <w:r>
              <w:t>items[].delivered</w:t>
            </w:r>
          </w:p>
        </w:tc>
        <w:tc>
          <w:tcPr>
            <w:tcW w:type="dxa" w:w="2880"/>
          </w:tcPr>
          <w:p>
            <w:r>
              <w:t>enum[0,1]</w:t>
            </w:r>
          </w:p>
        </w:tc>
        <w:tc>
          <w:tcPr>
            <w:tcW w:type="dxa" w:w="2880"/>
          </w:tcPr>
          <w:p>
            <w:r>
              <w:t>Delivered status (0/1).</w:t>
            </w:r>
          </w:p>
        </w:tc>
      </w:tr>
      <w:tr>
        <w:tc>
          <w:tcPr>
            <w:tcW w:type="dxa" w:w="2880"/>
          </w:tcPr>
          <w:p>
            <w:r>
              <w:t>items[].behavior</w:t>
            </w:r>
          </w:p>
        </w:tc>
        <w:tc>
          <w:tcPr>
            <w:tcW w:type="dxa" w:w="2880"/>
          </w:tcPr>
          <w:p>
            <w:r>
              <w:t>enum[0] | any</w:t>
            </w:r>
          </w:p>
        </w:tc>
        <w:tc>
          <w:tcPr>
            <w:tcW w:type="dxa" w:w="2880"/>
          </w:tcPr>
          <w:p>
            <w:r>
              <w:t>Behavior flag (exact meaning not specified).</w:t>
            </w:r>
          </w:p>
        </w:tc>
      </w:tr>
      <w:tr>
        <w:tc>
          <w:tcPr>
            <w:tcW w:type="dxa" w:w="2880"/>
          </w:tcPr>
          <w:p>
            <w:r>
              <w:t>items[].event_type</w:t>
            </w:r>
          </w:p>
        </w:tc>
        <w:tc>
          <w:tcPr>
            <w:tcW w:type="dxa" w:w="2880"/>
          </w:tcPr>
          <w:p>
            <w:r>
              <w:t>enum[0..13]</w:t>
            </w:r>
          </w:p>
        </w:tc>
        <w:tc>
          <w:tcPr>
            <w:tcW w:type="dxa" w:w="2880"/>
          </w:tcPr>
          <w:p>
            <w:r>
              <w:t>Event type (meaning not specified).</w:t>
            </w:r>
          </w:p>
        </w:tc>
      </w:tr>
      <w:tr>
        <w:tc>
          <w:tcPr>
            <w:tcW w:type="dxa" w:w="2880"/>
          </w:tcPr>
          <w:p>
            <w:r>
              <w:t>items[].original</w:t>
            </w:r>
          </w:p>
        </w:tc>
        <w:tc>
          <w:tcPr>
            <w:tcW w:type="dxa" w:w="2880"/>
          </w:tcPr>
          <w:p>
            <w:r>
              <w:t>string</w:t>
            </w:r>
          </w:p>
        </w:tc>
        <w:tc>
          <w:tcPr>
            <w:tcW w:type="dxa" w:w="2880"/>
          </w:tcPr>
          <w:p>
            <w:r>
              <w:t>Original message content.</w:t>
            </w:r>
          </w:p>
        </w:tc>
      </w:tr>
      <w:tr>
        <w:tc>
          <w:tcPr>
            <w:tcW w:type="dxa" w:w="2880"/>
          </w:tcPr>
          <w:p>
            <w:r>
              <w:t>items[].replies</w:t>
            </w:r>
          </w:p>
        </w:tc>
        <w:tc>
          <w:tcPr>
            <w:tcW w:type="dxa" w:w="2880"/>
          </w:tcPr>
          <w:p>
            <w:r>
              <w:t>number</w:t>
            </w:r>
          </w:p>
        </w:tc>
        <w:tc>
          <w:tcPr>
            <w:tcW w:type="dxa" w:w="2880"/>
          </w:tcPr>
          <w:p>
            <w:r>
              <w:t>Number of replies.</w:t>
            </w:r>
          </w:p>
        </w:tc>
      </w:tr>
      <w:tr>
        <w:tc>
          <w:tcPr>
            <w:tcW w:type="dxa" w:w="2880"/>
          </w:tcPr>
          <w:p>
            <w:r>
              <w:t>items[].reply_by</w:t>
            </w:r>
          </w:p>
        </w:tc>
        <w:tc>
          <w:tcPr>
            <w:tcW w:type="dxa" w:w="2880"/>
          </w:tcPr>
          <w:p>
            <w:r>
              <w:t>array</w:t>
            </w:r>
          </w:p>
        </w:tc>
        <w:tc>
          <w:tcPr>
            <w:tcW w:type="dxa" w:w="2880"/>
          </w:tcPr>
          <w:p>
            <w:r>
              <w:t>Array of identifiers (strings) indicating who replied.</w:t>
            </w:r>
          </w:p>
        </w:tc>
      </w:tr>
      <w:tr>
        <w:tc>
          <w:tcPr>
            <w:tcW w:type="dxa" w:w="2880"/>
          </w:tcPr>
          <w:p>
            <w:r>
              <w:t>items[].parent</w:t>
            </w:r>
          </w:p>
        </w:tc>
        <w:tc>
          <w:tcPr>
            <w:tcW w:type="dxa" w:w="2880"/>
          </w:tcPr>
          <w:p>
            <w:r>
              <w:t>string</w:t>
            </w:r>
          </w:p>
        </w:tc>
        <w:tc>
          <w:tcPr>
            <w:tcW w:type="dxa" w:w="2880"/>
          </w:tcPr>
          <w:p>
            <w:r>
              <w:t>Parent identifier.</w:t>
            </w:r>
          </w:p>
        </w:tc>
      </w:tr>
      <w:tr>
        <w:tc>
          <w:tcPr>
            <w:tcW w:type="dxa" w:w="2880"/>
          </w:tcPr>
          <w:p>
            <w:r>
              <w:t>items[].sender_attendee_id</w:t>
            </w:r>
          </w:p>
        </w:tc>
        <w:tc>
          <w:tcPr>
            <w:tcW w:type="dxa" w:w="2880"/>
          </w:tcPr>
          <w:p>
            <w:r>
              <w:t>string</w:t>
            </w:r>
          </w:p>
        </w:tc>
        <w:tc>
          <w:tcPr>
            <w:tcW w:type="dxa" w:w="2880"/>
          </w:tcPr>
          <w:p>
            <w:r>
              <w:t>Sender attendee unique identifier.</w:t>
            </w:r>
          </w:p>
        </w:tc>
      </w:tr>
      <w:tr>
        <w:tc>
          <w:tcPr>
            <w:tcW w:type="dxa" w:w="2880"/>
          </w:tcPr>
          <w:p>
            <w:r>
              <w:t>items[].subject</w:t>
            </w:r>
          </w:p>
        </w:tc>
        <w:tc>
          <w:tcPr>
            <w:tcW w:type="dxa" w:w="2880"/>
          </w:tcPr>
          <w:p>
            <w:r>
              <w:t>string | any</w:t>
            </w:r>
          </w:p>
        </w:tc>
        <w:tc>
          <w:tcPr>
            <w:tcW w:type="dxa" w:w="2880"/>
          </w:tcPr>
          <w:p>
            <w:r>
              <w:t>Subject (if applicable).</w:t>
            </w:r>
          </w:p>
        </w:tc>
      </w:tr>
      <w:tr>
        <w:tc>
          <w:tcPr>
            <w:tcW w:type="dxa" w:w="2880"/>
          </w:tcPr>
          <w:p>
            <w:r>
              <w:t>items[].message_type</w:t>
            </w:r>
          </w:p>
        </w:tc>
        <w:tc>
          <w:tcPr>
            <w:tcW w:type="dxa" w:w="2880"/>
          </w:tcPr>
          <w:p>
            <w:r>
              <w:t>string</w:t>
            </w:r>
          </w:p>
        </w:tc>
        <w:tc>
          <w:tcPr>
            <w:tcW w:type="dxa" w:w="2880"/>
          </w:tcPr>
          <w:p>
            <w:r>
              <w:t>One of: MESSAGE, INVITATION, INMAIL, INMAIL_DECLINE, INMAIL_REPLY, INMAIL_ACCEPT.</w:t>
            </w:r>
          </w:p>
        </w:tc>
      </w:tr>
      <w:tr>
        <w:tc>
          <w:tcPr>
            <w:tcW w:type="dxa" w:w="2880"/>
          </w:tcPr>
          <w:p>
            <w:r>
              <w:t>items[].attendee_type</w:t>
            </w:r>
          </w:p>
        </w:tc>
        <w:tc>
          <w:tcPr>
            <w:tcW w:type="dxa" w:w="2880"/>
          </w:tcPr>
          <w:p>
            <w:r>
              <w:t>string</w:t>
            </w:r>
          </w:p>
        </w:tc>
        <w:tc>
          <w:tcPr>
            <w:tcW w:type="dxa" w:w="2880"/>
          </w:tcPr>
          <w:p>
            <w:r>
              <w:t>One of: MEMBER, ORGANIZATION, OTHER.</w:t>
            </w:r>
          </w:p>
        </w:tc>
      </w:tr>
      <w:tr>
        <w:tc>
          <w:tcPr>
            <w:tcW w:type="dxa" w:w="2880"/>
          </w:tcPr>
          <w:p>
            <w:r>
              <w:t>items[].attendee_distance</w:t>
            </w:r>
          </w:p>
        </w:tc>
        <w:tc>
          <w:tcPr>
            <w:tcW w:type="dxa" w:w="2880"/>
          </w:tcPr>
          <w:p>
            <w:r>
              <w:t>enum[1,2,3,4,-1]</w:t>
            </w:r>
          </w:p>
        </w:tc>
        <w:tc>
          <w:tcPr>
            <w:tcW w:type="dxa" w:w="2880"/>
          </w:tcPr>
          <w:p>
            <w:r>
              <w:t>Distance indicator (meaning not specified).</w:t>
            </w:r>
          </w:p>
        </w:tc>
      </w:tr>
      <w:tr>
        <w:tc>
          <w:tcPr>
            <w:tcW w:type="dxa" w:w="2880"/>
          </w:tcPr>
          <w:p>
            <w:r>
              <w:t>items[].sender_urn</w:t>
            </w:r>
          </w:p>
        </w:tc>
        <w:tc>
          <w:tcPr>
            <w:tcW w:type="dxa" w:w="2880"/>
          </w:tcPr>
          <w:p>
            <w:r>
              <w:t>string</w:t>
            </w:r>
          </w:p>
        </w:tc>
        <w:tc>
          <w:tcPr>
            <w:tcW w:type="dxa" w:w="2880"/>
          </w:tcPr>
          <w:p>
            <w:r>
              <w:t>Sender URN (provider-specific).</w:t>
            </w:r>
          </w:p>
        </w:tc>
      </w:tr>
      <w:tr>
        <w:tc>
          <w:tcPr>
            <w:tcW w:type="dxa" w:w="2880"/>
          </w:tcPr>
          <w:p>
            <w:r>
              <w:t>items[].reply_to</w:t>
            </w:r>
          </w:p>
        </w:tc>
        <w:tc>
          <w:tcPr>
            <w:tcW w:type="dxa" w:w="2880"/>
          </w:tcPr>
          <w:p>
            <w:r>
              <w:t>array</w:t>
            </w:r>
          </w:p>
        </w:tc>
        <w:tc>
          <w:tcPr>
            <w:tcW w:type="dxa" w:w="2880"/>
          </w:tcPr>
          <w:p>
            <w:r>
              <w:t>Reply-to message references.</w:t>
            </w:r>
          </w:p>
        </w:tc>
      </w:tr>
      <w:tr>
        <w:tc>
          <w:tcPr>
            <w:tcW w:type="dxa" w:w="2880"/>
          </w:tcPr>
          <w:p>
            <w:r>
              <w:t>items[].reply_to[].id</w:t>
            </w:r>
          </w:p>
        </w:tc>
        <w:tc>
          <w:tcPr>
            <w:tcW w:type="dxa" w:w="2880"/>
          </w:tcPr>
          <w:p>
            <w:r>
              <w:t>string</w:t>
            </w:r>
          </w:p>
        </w:tc>
        <w:tc>
          <w:tcPr>
            <w:tcW w:type="dxa" w:w="2880"/>
          </w:tcPr>
          <w:p>
            <w:r>
              <w:t>Reply-to message identifier.</w:t>
            </w:r>
          </w:p>
        </w:tc>
      </w:tr>
      <w:tr>
        <w:tc>
          <w:tcPr>
            <w:tcW w:type="dxa" w:w="2880"/>
          </w:tcPr>
          <w:p>
            <w:r>
              <w:t>items[].reply_to[].provider_id</w:t>
            </w:r>
          </w:p>
        </w:tc>
        <w:tc>
          <w:tcPr>
            <w:tcW w:type="dxa" w:w="2880"/>
          </w:tcPr>
          <w:p>
            <w:r>
              <w:t>string</w:t>
            </w:r>
          </w:p>
        </w:tc>
        <w:tc>
          <w:tcPr>
            <w:tcW w:type="dxa" w:w="2880"/>
          </w:tcPr>
          <w:p>
            <w:r>
              <w:t>Provider ID of reply-to message.</w:t>
            </w:r>
          </w:p>
        </w:tc>
      </w:tr>
      <w:tr>
        <w:tc>
          <w:tcPr>
            <w:tcW w:type="dxa" w:w="2880"/>
          </w:tcPr>
          <w:p>
            <w:r>
              <w:t>items[].reply_to[].timestamp</w:t>
            </w:r>
          </w:p>
        </w:tc>
        <w:tc>
          <w:tcPr>
            <w:tcW w:type="dxa" w:w="2880"/>
          </w:tcPr>
          <w:p>
            <w:r>
              <w:t>string</w:t>
            </w:r>
          </w:p>
        </w:tc>
        <w:tc>
          <w:tcPr>
            <w:tcW w:type="dxa" w:w="2880"/>
          </w:tcPr>
          <w:p>
            <w:r>
              <w:t>Timestamp of reply-to message.</w:t>
            </w:r>
          </w:p>
        </w:tc>
      </w:tr>
      <w:tr>
        <w:tc>
          <w:tcPr>
            <w:tcW w:type="dxa" w:w="2880"/>
          </w:tcPr>
          <w:p>
            <w:r>
              <w:t>items[].reply_to[].sender_attendee_id</w:t>
            </w:r>
          </w:p>
        </w:tc>
        <w:tc>
          <w:tcPr>
            <w:tcW w:type="dxa" w:w="2880"/>
          </w:tcPr>
          <w:p>
            <w:r>
              <w:t>string</w:t>
            </w:r>
          </w:p>
        </w:tc>
        <w:tc>
          <w:tcPr>
            <w:tcW w:type="dxa" w:w="2880"/>
          </w:tcPr>
          <w:p>
            <w:r>
              <w:t>Sender attendee ID for reply-to message.</w:t>
            </w:r>
          </w:p>
        </w:tc>
      </w:tr>
      <w:tr>
        <w:tc>
          <w:tcPr>
            <w:tcW w:type="dxa" w:w="2880"/>
          </w:tcPr>
          <w:p>
            <w:r>
              <w:t>items[].reply_to[].sender_id</w:t>
            </w:r>
          </w:p>
        </w:tc>
        <w:tc>
          <w:tcPr>
            <w:tcW w:type="dxa" w:w="2880"/>
          </w:tcPr>
          <w:p>
            <w:r>
              <w:t>string</w:t>
            </w:r>
          </w:p>
        </w:tc>
        <w:tc>
          <w:tcPr>
            <w:tcW w:type="dxa" w:w="2880"/>
          </w:tcPr>
          <w:p>
            <w:r>
              <w:t>Sender ID for reply-to message.</w:t>
            </w:r>
          </w:p>
        </w:tc>
      </w:tr>
      <w:tr>
        <w:tc>
          <w:tcPr>
            <w:tcW w:type="dxa" w:w="2880"/>
          </w:tcPr>
          <w:p>
            <w:r>
              <w:t>items[].reply_to[].text</w:t>
            </w:r>
          </w:p>
        </w:tc>
        <w:tc>
          <w:tcPr>
            <w:tcW w:type="dxa" w:w="2880"/>
          </w:tcPr>
          <w:p>
            <w:r>
              <w:t>string | any</w:t>
            </w:r>
          </w:p>
        </w:tc>
        <w:tc>
          <w:tcPr>
            <w:tcW w:type="dxa" w:w="2880"/>
          </w:tcPr>
          <w:p>
            <w:r>
              <w:t>Text of reply-to message.</w:t>
            </w:r>
          </w:p>
        </w:tc>
      </w:tr>
      <w:tr>
        <w:tc>
          <w:tcPr>
            <w:tcW w:type="dxa" w:w="2880"/>
          </w:tcPr>
          <w:p>
            <w:r>
              <w:t>cursor</w:t>
            </w:r>
          </w:p>
        </w:tc>
        <w:tc>
          <w:tcPr>
            <w:tcW w:type="dxa" w:w="2880"/>
          </w:tcPr>
          <w:p>
            <w:r>
              <w:t>any</w:t>
            </w:r>
          </w:p>
        </w:tc>
        <w:tc>
          <w:tcPr>
            <w:tcW w:type="dxa" w:w="2880"/>
          </w:tcPr>
          <w:p>
            <w:r>
              <w:t>Pagination cursor for fetching the next page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'https://{{UNIPILE_DSN}}/api/v1/chat_attendees/att_123/messages?limit=50&amp;account_id=acc_1' \</w:t>
        <w:br/>
        <w:t xml:space="preserve"> --header 'Accept: application/json'</w:t>
      </w:r>
    </w:p>
    <w:p>
      <w:pPr>
        <w:pStyle w:val="Heading3"/>
      </w:pPr>
      <w:r>
        <w:t>Example Usage</w:t>
      </w:r>
    </w:p>
    <w:p>
      <w:pPr>
        <w:pStyle w:val="Heading3"/>
      </w:pPr>
      <w:r>
        <w:t>Example 1: Fetch the latest messages (limit)</w:t>
      </w:r>
    </w:p>
    <w:p>
      <w:r>
        <w:rPr>
          <w:b/>
          <w:color w:val="666666"/>
          <w:sz w:val="16"/>
        </w:rPr>
        <w:t>[bash]</w:t>
      </w:r>
    </w:p>
    <w:p>
      <w:pPr>
        <w:shd w:fill="F2F2F2" w:val="clear"/>
      </w:pPr>
      <w:r>
        <w:rPr>
          <w:rFonts w:ascii="Courier New" w:hAnsi="Courier New"/>
          <w:sz w:val="17"/>
        </w:rPr>
        <w:t>curl --request GET \</w:t>
        <w:br/>
        <w:t xml:space="preserve"> --url 'https://{{UNIPILE_DSN}}/api/v1/chat_attendees/att_123/messages?limit=20'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--request GET \</w:t>
        <w:br/>
        <w:t xml:space="preserve"> --url 'https://{{UNIPILE_DSN}}/api/v1/chat_attendees/att_123/messages?cursor=eyJwYWdlIjoyfQ%3D%3D&amp;limit=50' \</w:t>
        <w:br/>
        <w:t xml:space="preserve"> --header 'Accept: application/json'</w:t>
      </w:r>
    </w:p>
    <w:p>
      <w:pPr>
        <w:pStyle w:val="Heading3"/>
      </w:pPr>
      <w:r>
        <w:t>Example 3: Filter by account_id (comma-separated)</w:t>
      </w:r>
    </w:p>
    <w:p>
      <w:r>
        <w:rPr>
          <w:b/>
          <w:color w:val="666666"/>
          <w:sz w:val="16"/>
        </w:rPr>
        <w:t>[bash]</w:t>
      </w:r>
    </w:p>
    <w:p>
      <w:pPr>
        <w:shd w:fill="F2F2F2" w:val="clear"/>
      </w:pPr>
      <w:r>
        <w:rPr>
          <w:rFonts w:ascii="Courier New" w:hAnsi="Courier New"/>
          <w:sz w:val="17"/>
        </w:rPr>
        <w:t>curl --request GET \</w:t>
        <w:br/>
        <w:t xml:space="preserve"> --url 'https://{{UNIPILE_DSN}}/api/v1/chat_attendees/att_123/messages?account_id=acc_1,acc_2&amp;limit=50' \</w:t>
        <w:br/>
        <w:t xml:space="preserve"> --header 'Accept: application/json'</w:t>
      </w:r>
    </w:p>
    <w:p>
      <w:pPr>
        <w:pStyle w:val="Heading3"/>
      </w:pPr>
      <w:r>
        <w:t>Notes</w:t>
      </w:r>
    </w:p>
    <w:p>
      <w:pPr>
        <w:pStyle w:val="ListBullet"/>
      </w:pPr>
      <w:r>
        <w:t>account_id supports a comma-separated list of IDs.</w:t>
      </w:r>
    </w:p>
    <w:p>
      <w:pPr>
        <w:pStyle w:val="ListBullet"/>
      </w:pPr>
      <w:r>
        <w:t>Several fields are documented as any or enums without explicit meaning; their semantics are provider-dependent.</w:t>
      </w:r>
    </w:p>
    <w:p>
      <w:pPr>
        <w:pStyle w:val="Heading3"/>
      </w:pPr>
      <w:r>
        <w:t>Error Handling</w:t>
      </w:r>
    </w:p>
    <w:p>
      <w:pPr>
        <w:pStyle w:val="ListBullet"/>
      </w:pPr>
      <w:r>
        <w:t>401 Unauthorized: Missing/invalid credentials, wrong account, disconnected account/feature, checkpoint issues, multiple sessions, etc. (see type in response).</w:t>
      </w:r>
    </w:p>
    <w:p>
      <w:pPr>
        <w:pStyle w:val="ListBullet"/>
      </w:pPr>
      <w:r>
        <w:t>403 Forbidden: Authenticated but insufficient permissions, subscription required, action required, account restricted, etc.</w:t>
      </w:r>
    </w:p>
    <w:p>
      <w:pPr>
        <w:pStyle w:val="ListBullet"/>
      </w:pPr>
      <w:r>
        <w:t>404 Not Found: Attendee/resource not found.</w:t>
      </w:r>
    </w:p>
    <w:p>
      <w:pPr>
        <w:pStyle w:val="ListBullet"/>
      </w:pPr>
      <w:r>
        <w:t>500 Internal Server Error: Unexpected/provider/authentication intent errors.</w:t>
      </w:r>
    </w:p>
    <w:p>
      <w:pPr>
        <w:pStyle w:val="ListBullet"/>
      </w:pPr>
      <w:r>
        <w:t>503 Service Unavailable: No client session/channel/handler, network down, service unavailable.</w:t>
      </w:r>
    </w:p>
    <w:p>
      <w:pPr>
        <w:pStyle w:val="ListBullet"/>
      </w:pPr>
      <w:r>
        <w:t>504 Gateway Timeout: Request timed out.</w:t>
      </w:r>
    </w:p>
    <w:p>
      <w:r>
        <w:br w:type="page"/>
      </w:r>
    </w:p>
    <w:p>
      <w:pPr>
        <w:pStyle w:val="Heading2"/>
      </w:pPr>
      <w:r>
        <w:t>42. [GET] List a Chat’s Messages</w:t>
      </w:r>
    </w:p>
    <w:p>
      <w:r>
        <w:rPr>
          <w:b/>
        </w:rPr>
        <w:t xml:space="preserve">Endpoint: </w:t>
      </w:r>
      <w:r>
        <w:rPr>
          <w:rFonts w:ascii="Courier New" w:hAnsi="Courier New"/>
          <w:sz w:val="18"/>
        </w:rPr>
        <w:t>/api/v1/chats/{{chatId}}/messages</w:t>
      </w:r>
    </w:p>
    <w:p>
      <w:pPr>
        <w:pStyle w:val="Heading3"/>
      </w:pPr>
      <w:r>
        <w:t>Prerequisites</w:t>
      </w:r>
    </w:p>
    <w:p>
      <w:pPr>
        <w:pStyle w:val="ListBullet"/>
      </w:pPr>
      <w:r>
        <w:t>You must have access to the target chat (chat_id) and permissions to read its messages.</w:t>
      </w:r>
    </w:p>
    <w:p>
      <w:pPr>
        <w:pStyle w:val="Heading3"/>
      </w:pPr>
      <w:r>
        <w:t>Method</w:t>
      </w:r>
    </w:p>
    <w:p>
      <w:r>
        <w:t>GET</w:t>
      </w:r>
    </w:p>
    <w:p>
      <w:pPr>
        <w:pStyle w:val="Heading3"/>
      </w:pPr>
      <w:r>
        <w:t>URL</w:t>
      </w:r>
    </w:p>
    <w:p>
      <w:r>
        <w:t>https://{{UNIPILE_DSN}}/api/v1/chats/{{chat_id}}/messages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messages related to the given chat. Supports pagination and filtering via query parameters (cursor-based and time-based).</w:t>
      </w:r>
    </w:p>
    <w:p>
      <w:pPr>
        <w:pStyle w:val="Heading3"/>
      </w:pPr>
      <w:r>
        <w:t>Enforcement Rules</w:t>
      </w:r>
    </w:p>
    <w:p>
      <w:pPr>
        <w:pStyle w:val="ListBullet"/>
      </w:pPr>
      <w:r>
        <w:t>The chat_id path parameter must always be present.</w:t>
      </w:r>
    </w:p>
    <w:p>
      <w:pPr>
        <w:pStyle w:val="ListBullet"/>
      </w:pPr>
      <w:r>
        <w:t>Always construct the path as /api/v1/chats/{{chat_id}}/messages, where {{chat_id}} is a non-empty string.</w:t>
      </w:r>
    </w:p>
    <w:p>
      <w:pPr>
        <w:pStyle w:val="ListBullet"/>
      </w:pPr>
      <w:r>
        <w:t>Do not call the API with a missing or empty chat_id (e.g., avoid /api/v1/chats//messages).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/api/v1/chats/2c6a1f0b/messages</w:t>
        <w:br/>
        <w:t>/api/v1/chats/chat_123/messages</w:t>
      </w:r>
    </w:p>
    <w:p>
      <w:pPr>
        <w:pStyle w:val="Heading3"/>
      </w:pPr>
      <w:r>
        <w:t>Invalid Examples</w:t>
      </w:r>
    </w:p>
    <w:p>
      <w:r>
        <w:rPr>
          <w:b/>
          <w:color w:val="666666"/>
          <w:sz w:val="16"/>
        </w:rPr>
        <w:t>[http]</w:t>
      </w:r>
    </w:p>
    <w:p>
      <w:pPr>
        <w:shd w:fill="F2F2F2" w:val="clear"/>
      </w:pPr>
      <w:r>
        <w:rPr>
          <w:rFonts w:ascii="Courier New" w:hAnsi="Courier New"/>
          <w:sz w:val="17"/>
        </w:rPr>
        <w:t>/api/v1/chats//messages</w:t>
        <w:br/>
        <w:t>/api/v1/chats/messages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id of the chat related to requested messages.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used for pagination.</w:t>
            </w:r>
          </w:p>
        </w:tc>
      </w:tr>
      <w:tr>
        <w:tc>
          <w:tcPr>
            <w:tcW w:type="dxa" w:w="2880"/>
          </w:tcPr>
          <w:p>
            <w:r>
              <w:t>before</w:t>
            </w:r>
          </w:p>
        </w:tc>
        <w:tc>
          <w:tcPr>
            <w:tcW w:type="dxa" w:w="2880"/>
          </w:tcPr>
          <w:p>
            <w:r>
              <w:t>string</w:t>
            </w:r>
          </w:p>
        </w:tc>
        <w:tc>
          <w:tcPr>
            <w:tcW w:type="dxa" w:w="2880"/>
          </w:tcPr>
          <w:p>
            <w:r>
              <w:t>Return messages before this reference (format not specified in source).</w:t>
            </w:r>
          </w:p>
        </w:tc>
      </w:tr>
      <w:tr>
        <w:tc>
          <w:tcPr>
            <w:tcW w:type="dxa" w:w="2880"/>
          </w:tcPr>
          <w:p>
            <w:r>
              <w:t>after</w:t>
            </w:r>
          </w:p>
        </w:tc>
        <w:tc>
          <w:tcPr>
            <w:tcW w:type="dxa" w:w="2880"/>
          </w:tcPr>
          <w:p>
            <w:r>
              <w:t>string</w:t>
            </w:r>
          </w:p>
        </w:tc>
        <w:tc>
          <w:tcPr>
            <w:tcW w:type="dxa" w:w="2880"/>
          </w:tcPr>
          <w:p>
            <w:r>
              <w:t>Return messages after this reference (format not specified in source).</w:t>
            </w:r>
          </w:p>
        </w:tc>
      </w:tr>
      <w:tr>
        <w:tc>
          <w:tcPr>
            <w:tcW w:type="dxa" w:w="2880"/>
          </w:tcPr>
          <w:p>
            <w:r>
              <w:t>limit</w:t>
            </w:r>
          </w:p>
        </w:tc>
        <w:tc>
          <w:tcPr>
            <w:tcW w:type="dxa" w:w="2880"/>
          </w:tcPr>
          <w:p>
            <w:r>
              <w:t>integer</w:t>
            </w:r>
          </w:p>
        </w:tc>
        <w:tc>
          <w:tcPr>
            <w:tcW w:type="dxa" w:w="2880"/>
          </w:tcPr>
          <w:p>
            <w:r>
              <w:t>Maximum number of messages to return.</w:t>
            </w:r>
          </w:p>
        </w:tc>
      </w:tr>
      <w:tr>
        <w:tc>
          <w:tcPr>
            <w:tcW w:type="dxa" w:w="2880"/>
          </w:tcPr>
          <w:p>
            <w:r>
              <w:t>sender_id</w:t>
            </w:r>
          </w:p>
        </w:tc>
        <w:tc>
          <w:tcPr>
            <w:tcW w:type="dxa" w:w="2880"/>
          </w:tcPr>
          <w:p>
            <w:r>
              <w:t>string</w:t>
            </w:r>
          </w:p>
        </w:tc>
        <w:tc>
          <w:tcPr>
            <w:tcW w:type="dxa" w:w="2880"/>
          </w:tcPr>
          <w:p>
            <w:r>
              <w:t>Filter to target messages received from a certain sender. The id of the sender targeted.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"MessageList",</w:t>
        <w:br/>
        <w:t xml:space="preserve"> "items": [</w:t>
        <w:br/>
        <w:t xml:space="preserve"> {</w:t>
        <w:br/>
        <w:t xml:space="preserve"> "object": "Message",</w:t>
        <w:br/>
        <w:t xml:space="preserve"> "provider_id": "msg_provider_123",</w:t>
        <w:br/>
        <w:t xml:space="preserve"> "sender_id": "sender_456",</w:t>
        <w:br/>
        <w:t xml:space="preserve"> "text": "Hello!",</w:t>
        <w:br/>
        <w:t xml:space="preserve"> "attachments": [</w:t>
        <w:br/>
        <w:t xml:space="preserve"> {</w:t>
        <w:br/>
        <w:t xml:space="preserve"> "id": "att_001",</w:t>
        <w:br/>
        <w:t xml:space="preserve"> "file_size": 12345,</w:t>
        <w:br/>
        <w:t xml:space="preserve"> "unavailable": false,</w:t>
        <w:br/>
        <w:t xml:space="preserve"> "mimetype": "image/png",</w:t>
        <w:br/>
        <w:t xml:space="preserve"> "url": "https://cdn.example.com/file.png",</w:t>
        <w:br/>
        <w:t xml:space="preserve"> "url_expires_at": 1735689600,</w:t>
        <w:br/>
        <w:t xml:space="preserve"> "type": "img",</w:t>
        <w:br/>
        <w:t xml:space="preserve"> "size": {</w:t>
        <w:br/>
        <w:t xml:space="preserve"> "width": 800,</w:t>
        <w:br/>
        <w:t xml:space="preserve"> "height": 600</w:t>
        <w:br/>
        <w:t xml:space="preserve"> },</w:t>
        <w:br/>
        <w:t xml:space="preserve"> "sticker": false</w:t>
        <w:br/>
        <w:t xml:space="preserve"> }</w:t>
        <w:br/>
        <w:t xml:space="preserve"> ],</w:t>
        <w:br/>
        <w:t xml:space="preserve"> "id": "msg_001",</w:t>
        <w:br/>
        <w:t xml:space="preserve"> "account_id": "acc_001",</w:t>
        <w:br/>
        <w:t xml:space="preserve"> "chat_id": "chat_123",</w:t>
        <w:br/>
        <w:t xml:space="preserve"> "chat_provider_id": "chat_provider_abc",</w:t>
        <w:br/>
        <w:t xml:space="preserve"> "timestamp": "2026-03-14T10:00:00Z",</w:t>
        <w:br/>
        <w:t xml:space="preserve"> "is_sender": 0,</w:t>
        <w:br/>
        <w:t xml:space="preserve"> "quoted": {</w:t>
        <w:br/>
        <w:t xml:space="preserve"> "provider_id": "msg_provider_122",</w:t>
        <w:br/>
        <w:t xml:space="preserve"> "sender_id": "sender_999",</w:t>
        <w:br/>
        <w:t xml:space="preserve"> "text": "Earlier message",</w:t>
        <w:br/>
        <w:t xml:space="preserve"> "attachments": []</w:t>
        <w:br/>
        <w:t xml:space="preserve"> },</w:t>
        <w:br/>
        <w:t xml:space="preserve"> "reactions": [</w:t>
        <w:br/>
        <w:t xml:space="preserve"> {</w:t>
        <w:br/>
        <w:t xml:space="preserve"> "value": "👍",</w:t>
        <w:br/>
        <w:t xml:space="preserve"> "sender_id": "sender_789",</w:t>
        <w:br/>
        <w:t xml:space="preserve"> "is_sender": false</w:t>
        <w:br/>
        <w:t xml:space="preserve"> }</w:t>
        <w:br/>
        <w:t xml:space="preserve"> ],</w:t>
        <w:br/>
        <w:t xml:space="preserve"> "seen": 1,</w:t>
        <w:br/>
        <w:t xml:space="preserve"> "seen_by": {},</w:t>
        <w:br/>
        <w:t xml:space="preserve"> "hidden": 0,</w:t>
        <w:br/>
        <w:t xml:space="preserve"> "deleted": 0,</w:t>
        <w:br/>
        <w:t xml:space="preserve"> "edited": 0,</w:t>
        <w:br/>
        <w:t xml:space="preserve"> "is_event": 0,</w:t>
        <w:br/>
        <w:t xml:space="preserve"> "delivered": 1,</w:t>
        <w:br/>
        <w:t xml:space="preserve"> "behavior": 0,</w:t>
        <w:br/>
        <w:t xml:space="preserve"> "event_type": 0,</w:t>
        <w:br/>
        <w:t xml:space="preserve"> "original": "raw provider payload",</w:t>
        <w:br/>
        <w:t xml:space="preserve"> "replies": 0,</w:t>
        <w:br/>
        <w:t xml:space="preserve"> "reply_by": [],</w:t>
        <w:br/>
        <w:t xml:space="preserve"> "parent": "msg_parent_001",</w:t>
        <w:br/>
        <w:t xml:space="preserve"> "sender_attendee_id": "attendee_123",</w:t>
        <w:br/>
        <w:t xml:space="preserve"> "subject": "Optional subject",</w:t>
        <w:br/>
        <w:t xml:space="preserve"> "message_type": "MESSAGE",</w:t>
        <w:br/>
        <w:t xml:space="preserve"> "attendee_type": "MEMBER",</w:t>
        <w:br/>
        <w:t xml:space="preserve"> "attendee_distance": 1,</w:t>
        <w:br/>
        <w:t xml:space="preserve"> "sender_urn": "urn:li:member:123",</w:t>
        <w:br/>
        <w:t xml:space="preserve"> "reply_to": [</w:t>
        <w:br/>
        <w:t xml:space="preserve"> {</w:t>
        <w:br/>
        <w:t xml:space="preserve"> "id": "msg_000",</w:t>
        <w:br/>
        <w:t xml:space="preserve"> "provider_id": "msg_provider_000",</w:t>
        <w:br/>
        <w:t xml:space="preserve"> "timestamp": "2026-03-14T09:55:00Z",</w:t>
        <w:br/>
        <w:t xml:space="preserve"> "sender_attendee_id": "attendee_999",</w:t>
        <w:br/>
        <w:t xml:space="preserve"> "sender_id": "sender_999",</w:t>
        <w:br/>
        <w:t xml:space="preserve"> "text": "Reply target"</w:t>
        <w:br/>
        <w:t xml:space="preserve"> }</w:t>
        <w:br/>
        <w:t xml:space="preserve"> ],</w:t>
        <w:br/>
        <w:t xml:space="preserve"> "cursor":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"/api/v1/chats/chat_123/messages",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"/api/v1/chats/chat_123/messages",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"Chat not found",</w:t>
        <w:br/>
        <w:t xml:space="preserve"> "instance": "/api/v1/chats/chat_123/messages",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"/api/v1/chats/chat_123/messages",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"/api/v1/chats/chat_123/messages",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"/api/v1/chats/chat_123/messages",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Expected: MessageList.</w:t>
            </w:r>
          </w:p>
        </w:tc>
      </w:tr>
      <w:tr>
        <w:tc>
          <w:tcPr>
            <w:tcW w:type="dxa" w:w="2880"/>
          </w:tcPr>
          <w:p>
            <w:r>
              <w:t>items</w:t>
            </w:r>
          </w:p>
        </w:tc>
        <w:tc>
          <w:tcPr>
            <w:tcW w:type="dxa" w:w="2880"/>
          </w:tcPr>
          <w:p>
            <w:r>
              <w:t>array</w:t>
            </w:r>
          </w:p>
        </w:tc>
        <w:tc>
          <w:tcPr>
            <w:tcW w:type="dxa" w:w="2880"/>
          </w:tcPr>
          <w:p>
            <w:r>
              <w:t>List of messages.</w:t>
            </w:r>
          </w:p>
        </w:tc>
      </w:tr>
      <w:tr>
        <w:tc>
          <w:tcPr>
            <w:tcW w:type="dxa" w:w="2880"/>
          </w:tcPr>
          <w:p>
            <w:r>
              <w:t>items[].object</w:t>
            </w:r>
          </w:p>
        </w:tc>
        <w:tc>
          <w:tcPr>
            <w:tcW w:type="dxa" w:w="2880"/>
          </w:tcPr>
          <w:p>
            <w:r>
              <w:t>string</w:t>
            </w:r>
          </w:p>
        </w:tc>
        <w:tc>
          <w:tcPr>
            <w:tcW w:type="dxa" w:w="2880"/>
          </w:tcPr>
          <w:p>
            <w:r>
              <w:t>Message object type. Expected: Message.</w:t>
            </w:r>
          </w:p>
        </w:tc>
      </w:tr>
      <w:tr>
        <w:tc>
          <w:tcPr>
            <w:tcW w:type="dxa" w:w="2880"/>
          </w:tcPr>
          <w:p>
            <w:r>
              <w:t>items[].provider_id</w:t>
            </w:r>
          </w:p>
        </w:tc>
        <w:tc>
          <w:tcPr>
            <w:tcW w:type="dxa" w:w="2880"/>
          </w:tcPr>
          <w:p>
            <w:r>
              <w:t>string</w:t>
            </w:r>
          </w:p>
        </w:tc>
        <w:tc>
          <w:tcPr>
            <w:tcW w:type="dxa" w:w="2880"/>
          </w:tcPr>
          <w:p>
            <w:r>
              <w:t>Provider-specific message id.</w:t>
            </w:r>
          </w:p>
        </w:tc>
      </w:tr>
      <w:tr>
        <w:tc>
          <w:tcPr>
            <w:tcW w:type="dxa" w:w="2880"/>
          </w:tcPr>
          <w:p>
            <w:r>
              <w:t>items[].sender_id</w:t>
            </w:r>
          </w:p>
        </w:tc>
        <w:tc>
          <w:tcPr>
            <w:tcW w:type="dxa" w:w="2880"/>
          </w:tcPr>
          <w:p>
            <w:r>
              <w:t>string</w:t>
            </w:r>
          </w:p>
        </w:tc>
        <w:tc>
          <w:tcPr>
            <w:tcW w:type="dxa" w:w="2880"/>
          </w:tcPr>
          <w:p>
            <w:r>
              <w:t>Sender identifier.</w:t>
            </w:r>
          </w:p>
        </w:tc>
      </w:tr>
      <w:tr>
        <w:tc>
          <w:tcPr>
            <w:tcW w:type="dxa" w:w="2880"/>
          </w:tcPr>
          <w:p>
            <w:r>
              <w:t>items[].text</w:t>
            </w:r>
          </w:p>
        </w:tc>
        <w:tc>
          <w:tcPr>
            <w:tcW w:type="dxa" w:w="2880"/>
          </w:tcPr>
          <w:p>
            <w:r>
              <w:t>string | any</w:t>
            </w:r>
          </w:p>
        </w:tc>
        <w:tc>
          <w:tcPr>
            <w:tcW w:type="dxa" w:w="2880"/>
          </w:tcPr>
          <w:p>
            <w:r>
              <w:t>Message content (type may vary by provider).</w:t>
            </w:r>
          </w:p>
        </w:tc>
      </w:tr>
      <w:tr>
        <w:tc>
          <w:tcPr>
            <w:tcW w:type="dxa" w:w="2880"/>
          </w:tcPr>
          <w:p>
            <w:r>
              <w:t>items[].attachments</w:t>
            </w:r>
          </w:p>
        </w:tc>
        <w:tc>
          <w:tcPr>
            <w:tcW w:type="dxa" w:w="2880"/>
          </w:tcPr>
          <w:p>
            <w:r>
              <w:t>array</w:t>
            </w:r>
          </w:p>
        </w:tc>
        <w:tc>
          <w:tcPr>
            <w:tcW w:type="dxa" w:w="2880"/>
          </w:tcPr>
          <w:p>
            <w:r>
              <w:t>List of attachments (polymorphic by type).</w:t>
            </w:r>
          </w:p>
        </w:tc>
      </w:tr>
      <w:tr>
        <w:tc>
          <w:tcPr>
            <w:tcW w:type="dxa" w:w="2880"/>
          </w:tcPr>
          <w:p>
            <w:r>
              <w:t>items[].attachments[].id</w:t>
            </w:r>
          </w:p>
        </w:tc>
        <w:tc>
          <w:tcPr>
            <w:tcW w:type="dxa" w:w="2880"/>
          </w:tcPr>
          <w:p>
            <w:r>
              <w:t>string</w:t>
            </w:r>
          </w:p>
        </w:tc>
        <w:tc>
          <w:tcPr>
            <w:tcW w:type="dxa" w:w="2880"/>
          </w:tcPr>
          <w:p>
            <w:r>
              <w:t>Attachment id.</w:t>
            </w:r>
          </w:p>
        </w:tc>
      </w:tr>
      <w:tr>
        <w:tc>
          <w:tcPr>
            <w:tcW w:type="dxa" w:w="2880"/>
          </w:tcPr>
          <w:p>
            <w:r>
              <w:t>items[].attachments[].file_size</w:t>
            </w:r>
          </w:p>
        </w:tc>
        <w:tc>
          <w:tcPr>
            <w:tcW w:type="dxa" w:w="2880"/>
          </w:tcPr>
          <w:p>
            <w:r>
              <w:t>number</w:t>
            </w:r>
          </w:p>
        </w:tc>
        <w:tc>
          <w:tcPr>
            <w:tcW w:type="dxa" w:w="2880"/>
          </w:tcPr>
          <w:p>
            <w:r>
              <w:t>File size (if provided).</w:t>
            </w:r>
          </w:p>
        </w:tc>
      </w:tr>
      <w:tr>
        <w:tc>
          <w:tcPr>
            <w:tcW w:type="dxa" w:w="2880"/>
          </w:tcPr>
          <w:p>
            <w:r>
              <w:t>items[].attachments[].unavailable</w:t>
            </w:r>
          </w:p>
        </w:tc>
        <w:tc>
          <w:tcPr>
            <w:tcW w:type="dxa" w:w="2880"/>
          </w:tcPr>
          <w:p>
            <w:r>
              <w:t>boolean</w:t>
            </w:r>
          </w:p>
        </w:tc>
        <w:tc>
          <w:tcPr>
            <w:tcW w:type="dxa" w:w="2880"/>
          </w:tcPr>
          <w:p>
            <w:r>
              <w:t>Whether the attachment is unavailable.</w:t>
            </w:r>
          </w:p>
        </w:tc>
      </w:tr>
      <w:tr>
        <w:tc>
          <w:tcPr>
            <w:tcW w:type="dxa" w:w="2880"/>
          </w:tcPr>
          <w:p>
            <w:r>
              <w:t>items[].attachments[].mimetype</w:t>
            </w:r>
          </w:p>
        </w:tc>
        <w:tc>
          <w:tcPr>
            <w:tcW w:type="dxa" w:w="2880"/>
          </w:tcPr>
          <w:p>
            <w:r>
              <w:t>string</w:t>
            </w:r>
          </w:p>
        </w:tc>
        <w:tc>
          <w:tcPr>
            <w:tcW w:type="dxa" w:w="2880"/>
          </w:tcPr>
          <w:p>
            <w:r>
              <w:t>MIME type (if provided).</w:t>
            </w:r>
          </w:p>
        </w:tc>
      </w:tr>
      <w:tr>
        <w:tc>
          <w:tcPr>
            <w:tcW w:type="dxa" w:w="2880"/>
          </w:tcPr>
          <w:p>
            <w:r>
              <w:t>items[].attachments[].url</w:t>
            </w:r>
          </w:p>
        </w:tc>
        <w:tc>
          <w:tcPr>
            <w:tcW w:type="dxa" w:w="2880"/>
          </w:tcPr>
          <w:p>
            <w:r>
              <w:t>string</w:t>
            </w:r>
          </w:p>
        </w:tc>
        <w:tc>
          <w:tcPr>
            <w:tcW w:type="dxa" w:w="2880"/>
          </w:tcPr>
          <w:p>
            <w:r>
              <w:t>Download URL (if provided).</w:t>
            </w:r>
          </w:p>
        </w:tc>
      </w:tr>
      <w:tr>
        <w:tc>
          <w:tcPr>
            <w:tcW w:type="dxa" w:w="2880"/>
          </w:tcPr>
          <w:p>
            <w:r>
              <w:t>items[].attachments[].url_expires_at</w:t>
            </w:r>
          </w:p>
        </w:tc>
        <w:tc>
          <w:tcPr>
            <w:tcW w:type="dxa" w:w="2880"/>
          </w:tcPr>
          <w:p>
            <w:r>
              <w:t>number</w:t>
            </w:r>
          </w:p>
        </w:tc>
        <w:tc>
          <w:tcPr>
            <w:tcW w:type="dxa" w:w="2880"/>
          </w:tcPr>
          <w:p>
            <w:r>
              <w:t>URL expiration timestamp (if provided).</w:t>
            </w:r>
          </w:p>
        </w:tc>
      </w:tr>
      <w:tr>
        <w:tc>
          <w:tcPr>
            <w:tcW w:type="dxa" w:w="2880"/>
          </w:tcPr>
          <w:p>
            <w:r>
              <w:t>items[].attachments[].type</w:t>
            </w:r>
          </w:p>
        </w:tc>
        <w:tc>
          <w:tcPr>
            <w:tcW w:type="dxa" w:w="2880"/>
          </w:tcPr>
          <w:p>
            <w:r>
              <w:t>string</w:t>
            </w:r>
          </w:p>
        </w:tc>
        <w:tc>
          <w:tcPr>
            <w:tcW w:type="dxa" w:w="2880"/>
          </w:tcPr>
          <w:p>
            <w:r>
              <w:t>Attachment type. One of: img, video, audio, file, linkedin_post, video_meeting.</w:t>
            </w:r>
          </w:p>
        </w:tc>
      </w:tr>
      <w:tr>
        <w:tc>
          <w:tcPr>
            <w:tcW w:type="dxa" w:w="2880"/>
          </w:tcPr>
          <w:p>
            <w:r>
              <w:t>items[].attachments[].size.width</w:t>
            </w:r>
          </w:p>
        </w:tc>
        <w:tc>
          <w:tcPr>
            <w:tcW w:type="dxa" w:w="2880"/>
          </w:tcPr>
          <w:p>
            <w:r>
              <w:t>number</w:t>
            </w:r>
          </w:p>
        </w:tc>
        <w:tc>
          <w:tcPr>
            <w:tcW w:type="dxa" w:w="2880"/>
          </w:tcPr>
          <w:p>
            <w:r>
              <w:t>Width (for visual media types where provided).</w:t>
            </w:r>
          </w:p>
        </w:tc>
      </w:tr>
      <w:tr>
        <w:tc>
          <w:tcPr>
            <w:tcW w:type="dxa" w:w="2880"/>
          </w:tcPr>
          <w:p>
            <w:r>
              <w:t>items[].attachments[].size.height</w:t>
            </w:r>
          </w:p>
        </w:tc>
        <w:tc>
          <w:tcPr>
            <w:tcW w:type="dxa" w:w="2880"/>
          </w:tcPr>
          <w:p>
            <w:r>
              <w:t>number</w:t>
            </w:r>
          </w:p>
        </w:tc>
        <w:tc>
          <w:tcPr>
            <w:tcW w:type="dxa" w:w="2880"/>
          </w:tcPr>
          <w:p>
            <w:r>
              <w:t>Height (for visual media types where provided).</w:t>
            </w:r>
          </w:p>
        </w:tc>
      </w:tr>
      <w:tr>
        <w:tc>
          <w:tcPr>
            <w:tcW w:type="dxa" w:w="2880"/>
          </w:tcPr>
          <w:p>
            <w:r>
              <w:t>items[].attachments[].sticker</w:t>
            </w:r>
          </w:p>
        </w:tc>
        <w:tc>
          <w:tcPr>
            <w:tcW w:type="dxa" w:w="2880"/>
          </w:tcPr>
          <w:p>
            <w:r>
              <w:t>boolean</w:t>
            </w:r>
          </w:p>
        </w:tc>
        <w:tc>
          <w:tcPr>
            <w:tcW w:type="dxa" w:w="2880"/>
          </w:tcPr>
          <w:p>
            <w:r>
              <w:t>Present for img attachments.</w:t>
            </w:r>
          </w:p>
        </w:tc>
      </w:tr>
      <w:tr>
        <w:tc>
          <w:tcPr>
            <w:tcW w:type="dxa" w:w="2880"/>
          </w:tcPr>
          <w:p>
            <w:r>
              <w:t>items[].attachments[].gif</w:t>
            </w:r>
          </w:p>
        </w:tc>
        <w:tc>
          <w:tcPr>
            <w:tcW w:type="dxa" w:w="2880"/>
          </w:tcPr>
          <w:p>
            <w:r>
              <w:t>boolean</w:t>
            </w:r>
          </w:p>
        </w:tc>
        <w:tc>
          <w:tcPr>
            <w:tcW w:type="dxa" w:w="2880"/>
          </w:tcPr>
          <w:p>
            <w:r>
              <w:t>Present for video attachments.</w:t>
            </w:r>
          </w:p>
        </w:tc>
      </w:tr>
      <w:tr>
        <w:tc>
          <w:tcPr>
            <w:tcW w:type="dxa" w:w="2880"/>
          </w:tcPr>
          <w:p>
            <w:r>
              <w:t>items[].attachments[].duration</w:t>
            </w:r>
          </w:p>
        </w:tc>
        <w:tc>
          <w:tcPr>
            <w:tcW w:type="dxa" w:w="2880"/>
          </w:tcPr>
          <w:p>
            <w:r>
              <w:t>number</w:t>
            </w:r>
          </w:p>
        </w:tc>
        <w:tc>
          <w:tcPr>
            <w:tcW w:type="dxa" w:w="2880"/>
          </w:tcPr>
          <w:p>
            <w:r>
              <w:t>Present for audio attachments.</w:t>
            </w:r>
          </w:p>
        </w:tc>
      </w:tr>
      <w:tr>
        <w:tc>
          <w:tcPr>
            <w:tcW w:type="dxa" w:w="2880"/>
          </w:tcPr>
          <w:p>
            <w:r>
              <w:t>items[].attachments[].voice_note</w:t>
            </w:r>
          </w:p>
        </w:tc>
        <w:tc>
          <w:tcPr>
            <w:tcW w:type="dxa" w:w="2880"/>
          </w:tcPr>
          <w:p>
            <w:r>
              <w:t>boolean</w:t>
            </w:r>
          </w:p>
        </w:tc>
        <w:tc>
          <w:tcPr>
            <w:tcW w:type="dxa" w:w="2880"/>
          </w:tcPr>
          <w:p>
            <w:r>
              <w:t>Present for audio attachments.</w:t>
            </w:r>
          </w:p>
        </w:tc>
      </w:tr>
      <w:tr>
        <w:tc>
          <w:tcPr>
            <w:tcW w:type="dxa" w:w="2880"/>
          </w:tcPr>
          <w:p>
            <w:r>
              <w:t>items[].attachments[].file_name</w:t>
            </w:r>
          </w:p>
        </w:tc>
        <w:tc>
          <w:tcPr>
            <w:tcW w:type="dxa" w:w="2880"/>
          </w:tcPr>
          <w:p>
            <w:r>
              <w:t>string</w:t>
            </w:r>
          </w:p>
        </w:tc>
        <w:tc>
          <w:tcPr>
            <w:tcW w:type="dxa" w:w="2880"/>
          </w:tcPr>
          <w:p>
            <w:r>
              <w:t>Present for file attachments.</w:t>
            </w:r>
          </w:p>
        </w:tc>
      </w:tr>
      <w:tr>
        <w:tc>
          <w:tcPr>
            <w:tcW w:type="dxa" w:w="2880"/>
          </w:tcPr>
          <w:p>
            <w:r>
              <w:t>items[].attachments[].starts_at</w:t>
            </w:r>
          </w:p>
        </w:tc>
        <w:tc>
          <w:tcPr>
            <w:tcW w:type="dxa" w:w="2880"/>
          </w:tcPr>
          <w:p>
            <w:r>
              <w:t>number | any</w:t>
            </w:r>
          </w:p>
        </w:tc>
        <w:tc>
          <w:tcPr>
            <w:tcW w:type="dxa" w:w="2880"/>
          </w:tcPr>
          <w:p>
            <w:r>
              <w:t>Present for video_meeting attachments.</w:t>
            </w:r>
          </w:p>
        </w:tc>
      </w:tr>
      <w:tr>
        <w:tc>
          <w:tcPr>
            <w:tcW w:type="dxa" w:w="2880"/>
          </w:tcPr>
          <w:p>
            <w:r>
              <w:t>items[].attachments[].expires_at</w:t>
            </w:r>
          </w:p>
        </w:tc>
        <w:tc>
          <w:tcPr>
            <w:tcW w:type="dxa" w:w="2880"/>
          </w:tcPr>
          <w:p>
            <w:r>
              <w:t>number | any</w:t>
            </w:r>
          </w:p>
        </w:tc>
        <w:tc>
          <w:tcPr>
            <w:tcW w:type="dxa" w:w="2880"/>
          </w:tcPr>
          <w:p>
            <w:r>
              <w:t>Present for video_meeting attachments.</w:t>
            </w:r>
          </w:p>
        </w:tc>
      </w:tr>
      <w:tr>
        <w:tc>
          <w:tcPr>
            <w:tcW w:type="dxa" w:w="2880"/>
          </w:tcPr>
          <w:p>
            <w:r>
              <w:t>items[].attachments[].time_range</w:t>
            </w:r>
          </w:p>
        </w:tc>
        <w:tc>
          <w:tcPr>
            <w:tcW w:type="dxa" w:w="2880"/>
          </w:tcPr>
          <w:p>
            <w:r>
              <w:t>number | any</w:t>
            </w:r>
          </w:p>
        </w:tc>
        <w:tc>
          <w:tcPr>
            <w:tcW w:type="dxa" w:w="2880"/>
          </w:tcPr>
          <w:p>
            <w:r>
              <w:t>Present for video_meeting attachments.</w:t>
            </w:r>
          </w:p>
        </w:tc>
      </w:tr>
      <w:tr>
        <w:tc>
          <w:tcPr>
            <w:tcW w:type="dxa" w:w="2880"/>
          </w:tcPr>
          <w:p>
            <w:r>
              <w:t>items[].id</w:t>
            </w:r>
          </w:p>
        </w:tc>
        <w:tc>
          <w:tcPr>
            <w:tcW w:type="dxa" w:w="2880"/>
          </w:tcPr>
          <w:p>
            <w:r>
              <w:t>string</w:t>
            </w:r>
          </w:p>
        </w:tc>
        <w:tc>
          <w:tcPr>
            <w:tcW w:type="dxa" w:w="2880"/>
          </w:tcPr>
          <w:p>
            <w:r>
              <w:t>A unique identifier.</w:t>
            </w:r>
          </w:p>
        </w:tc>
      </w:tr>
      <w:tr>
        <w:tc>
          <w:tcPr>
            <w:tcW w:type="dxa" w:w="2880"/>
          </w:tcPr>
          <w:p>
            <w:r>
              <w:t>items[].account_id</w:t>
            </w:r>
          </w:p>
        </w:tc>
        <w:tc>
          <w:tcPr>
            <w:tcW w:type="dxa" w:w="2880"/>
          </w:tcPr>
          <w:p>
            <w:r>
              <w:t>string</w:t>
            </w:r>
          </w:p>
        </w:tc>
        <w:tc>
          <w:tcPr>
            <w:tcW w:type="dxa" w:w="2880"/>
          </w:tcPr>
          <w:p>
            <w:r>
              <w:t>A unique identifier.</w:t>
            </w:r>
          </w:p>
        </w:tc>
      </w:tr>
      <w:tr>
        <w:tc>
          <w:tcPr>
            <w:tcW w:type="dxa" w:w="2880"/>
          </w:tcPr>
          <w:p>
            <w:r>
              <w:t>items[].chat_id</w:t>
            </w:r>
          </w:p>
        </w:tc>
        <w:tc>
          <w:tcPr>
            <w:tcW w:type="dxa" w:w="2880"/>
          </w:tcPr>
          <w:p>
            <w:r>
              <w:t>string</w:t>
            </w:r>
          </w:p>
        </w:tc>
        <w:tc>
          <w:tcPr>
            <w:tcW w:type="dxa" w:w="2880"/>
          </w:tcPr>
          <w:p>
            <w:r>
              <w:t>A unique identifier.</w:t>
            </w:r>
          </w:p>
        </w:tc>
      </w:tr>
      <w:tr>
        <w:tc>
          <w:tcPr>
            <w:tcW w:type="dxa" w:w="2880"/>
          </w:tcPr>
          <w:p>
            <w:r>
              <w:t>items[].chat_provider_id</w:t>
            </w:r>
          </w:p>
        </w:tc>
        <w:tc>
          <w:tcPr>
            <w:tcW w:type="dxa" w:w="2880"/>
          </w:tcPr>
          <w:p>
            <w:r>
              <w:t>string</w:t>
            </w:r>
          </w:p>
        </w:tc>
        <w:tc>
          <w:tcPr>
            <w:tcW w:type="dxa" w:w="2880"/>
          </w:tcPr>
          <w:p>
            <w:r>
              <w:t>Provider-specific chat id.</w:t>
            </w:r>
          </w:p>
        </w:tc>
      </w:tr>
      <w:tr>
        <w:tc>
          <w:tcPr>
            <w:tcW w:type="dxa" w:w="2880"/>
          </w:tcPr>
          <w:p>
            <w:r>
              <w:t>items[].timestamp</w:t>
            </w:r>
          </w:p>
        </w:tc>
        <w:tc>
          <w:tcPr>
            <w:tcW w:type="dxa" w:w="2880"/>
          </w:tcPr>
          <w:p>
            <w:r>
              <w:t>string</w:t>
            </w:r>
          </w:p>
        </w:tc>
        <w:tc>
          <w:tcPr>
            <w:tcW w:type="dxa" w:w="2880"/>
          </w:tcPr>
          <w:p>
            <w:r>
              <w:t>Message timestamp.</w:t>
            </w:r>
          </w:p>
        </w:tc>
      </w:tr>
      <w:tr>
        <w:tc>
          <w:tcPr>
            <w:tcW w:type="dxa" w:w="2880"/>
          </w:tcPr>
          <w:p>
            <w:r>
              <w:t>items[].is_sender</w:t>
            </w:r>
          </w:p>
        </w:tc>
        <w:tc>
          <w:tcPr>
            <w:tcW w:type="dxa" w:w="2880"/>
          </w:tcPr>
          <w:p>
            <w:r>
              <w:t>enum[0,1]</w:t>
            </w:r>
          </w:p>
        </w:tc>
        <w:tc>
          <w:tcPr>
            <w:tcW w:type="dxa" w:w="2880"/>
          </w:tcPr>
          <w:p>
            <w:r>
              <w:t>Whether the authenticated account is the sender.</w:t>
            </w:r>
          </w:p>
        </w:tc>
      </w:tr>
      <w:tr>
        <w:tc>
          <w:tcPr>
            <w:tcW w:type="dxa" w:w="2880"/>
          </w:tcPr>
          <w:p>
            <w:r>
              <w:t>items[].quoted</w:t>
            </w:r>
          </w:p>
        </w:tc>
        <w:tc>
          <w:tcPr>
            <w:tcW w:type="dxa" w:w="2880"/>
          </w:tcPr>
          <w:p>
            <w:r>
              <w:t>object</w:t>
            </w:r>
          </w:p>
        </w:tc>
        <w:tc>
          <w:tcPr>
            <w:tcW w:type="dxa" w:w="2880"/>
          </w:tcPr>
          <w:p>
            <w:r>
              <w:t>Quoted message content (if any).</w:t>
            </w:r>
          </w:p>
        </w:tc>
      </w:tr>
      <w:tr>
        <w:tc>
          <w:tcPr>
            <w:tcW w:type="dxa" w:w="2880"/>
          </w:tcPr>
          <w:p>
            <w:r>
              <w:t>items[].quoted.provider_id</w:t>
            </w:r>
          </w:p>
        </w:tc>
        <w:tc>
          <w:tcPr>
            <w:tcW w:type="dxa" w:w="2880"/>
          </w:tcPr>
          <w:p>
            <w:r>
              <w:t>string</w:t>
            </w:r>
          </w:p>
        </w:tc>
        <w:tc>
          <w:tcPr>
            <w:tcW w:type="dxa" w:w="2880"/>
          </w:tcPr>
          <w:p>
            <w:r>
              <w:t>Provider-specific id of quoted message.</w:t>
            </w:r>
          </w:p>
        </w:tc>
      </w:tr>
      <w:tr>
        <w:tc>
          <w:tcPr>
            <w:tcW w:type="dxa" w:w="2880"/>
          </w:tcPr>
          <w:p>
            <w:r>
              <w:t>items[].quoted.sender_id</w:t>
            </w:r>
          </w:p>
        </w:tc>
        <w:tc>
          <w:tcPr>
            <w:tcW w:type="dxa" w:w="2880"/>
          </w:tcPr>
          <w:p>
            <w:r>
              <w:t>string</w:t>
            </w:r>
          </w:p>
        </w:tc>
        <w:tc>
          <w:tcPr>
            <w:tcW w:type="dxa" w:w="2880"/>
          </w:tcPr>
          <w:p>
            <w:r>
              <w:t>Sender id of quoted message.</w:t>
            </w:r>
          </w:p>
        </w:tc>
      </w:tr>
      <w:tr>
        <w:tc>
          <w:tcPr>
            <w:tcW w:type="dxa" w:w="2880"/>
          </w:tcPr>
          <w:p>
            <w:r>
              <w:t>items[].quoted.text</w:t>
            </w:r>
          </w:p>
        </w:tc>
        <w:tc>
          <w:tcPr>
            <w:tcW w:type="dxa" w:w="2880"/>
          </w:tcPr>
          <w:p>
            <w:r>
              <w:t>string | any</w:t>
            </w:r>
          </w:p>
        </w:tc>
        <w:tc>
          <w:tcPr>
            <w:tcW w:type="dxa" w:w="2880"/>
          </w:tcPr>
          <w:p>
            <w:r>
              <w:t>Quoted text.</w:t>
            </w:r>
          </w:p>
        </w:tc>
      </w:tr>
      <w:tr>
        <w:tc>
          <w:tcPr>
            <w:tcW w:type="dxa" w:w="2880"/>
          </w:tcPr>
          <w:p>
            <w:r>
              <w:t>items[].quoted.attachments</w:t>
            </w:r>
          </w:p>
        </w:tc>
        <w:tc>
          <w:tcPr>
            <w:tcW w:type="dxa" w:w="2880"/>
          </w:tcPr>
          <w:p>
            <w:r>
              <w:t>array</w:t>
            </w:r>
          </w:p>
        </w:tc>
        <w:tc>
          <w:tcPr>
            <w:tcW w:type="dxa" w:w="2880"/>
          </w:tcPr>
          <w:p>
            <w:r>
              <w:t>Quoted attachments.</w:t>
            </w:r>
          </w:p>
        </w:tc>
      </w:tr>
      <w:tr>
        <w:tc>
          <w:tcPr>
            <w:tcW w:type="dxa" w:w="2880"/>
          </w:tcPr>
          <w:p>
            <w:r>
              <w:t>items[].reactions</w:t>
            </w:r>
          </w:p>
        </w:tc>
        <w:tc>
          <w:tcPr>
            <w:tcW w:type="dxa" w:w="2880"/>
          </w:tcPr>
          <w:p>
            <w:r>
              <w:t>array</w:t>
            </w:r>
          </w:p>
        </w:tc>
        <w:tc>
          <w:tcPr>
            <w:tcW w:type="dxa" w:w="2880"/>
          </w:tcPr>
          <w:p>
            <w:r>
              <w:t>Reactions on the message.</w:t>
            </w:r>
          </w:p>
        </w:tc>
      </w:tr>
      <w:tr>
        <w:tc>
          <w:tcPr>
            <w:tcW w:type="dxa" w:w="2880"/>
          </w:tcPr>
          <w:p>
            <w:r>
              <w:t>items[].reactions[].value</w:t>
            </w:r>
          </w:p>
        </w:tc>
        <w:tc>
          <w:tcPr>
            <w:tcW w:type="dxa" w:w="2880"/>
          </w:tcPr>
          <w:p>
            <w:r>
              <w:t>string</w:t>
            </w:r>
          </w:p>
        </w:tc>
        <w:tc>
          <w:tcPr>
            <w:tcW w:type="dxa" w:w="2880"/>
          </w:tcPr>
          <w:p>
            <w:r>
              <w:t>Reaction value (e.g., emoji).</w:t>
            </w:r>
          </w:p>
        </w:tc>
      </w:tr>
      <w:tr>
        <w:tc>
          <w:tcPr>
            <w:tcW w:type="dxa" w:w="2880"/>
          </w:tcPr>
          <w:p>
            <w:r>
              <w:t>items[].reactions[].sender_id</w:t>
            </w:r>
          </w:p>
        </w:tc>
        <w:tc>
          <w:tcPr>
            <w:tcW w:type="dxa" w:w="2880"/>
          </w:tcPr>
          <w:p>
            <w:r>
              <w:t>string</w:t>
            </w:r>
          </w:p>
        </w:tc>
        <w:tc>
          <w:tcPr>
            <w:tcW w:type="dxa" w:w="2880"/>
          </w:tcPr>
          <w:p>
            <w:r>
              <w:t>Reactor id.</w:t>
            </w:r>
          </w:p>
        </w:tc>
      </w:tr>
      <w:tr>
        <w:tc>
          <w:tcPr>
            <w:tcW w:type="dxa" w:w="2880"/>
          </w:tcPr>
          <w:p>
            <w:r>
              <w:t>items[].reactions[].is_sender</w:t>
            </w:r>
          </w:p>
        </w:tc>
        <w:tc>
          <w:tcPr>
            <w:tcW w:type="dxa" w:w="2880"/>
          </w:tcPr>
          <w:p>
            <w:r>
              <w:t>boolean</w:t>
            </w:r>
          </w:p>
        </w:tc>
        <w:tc>
          <w:tcPr>
            <w:tcW w:type="dxa" w:w="2880"/>
          </w:tcPr>
          <w:p>
            <w:r>
              <w:t>Whether reactor is the authenticated account.</w:t>
            </w:r>
          </w:p>
        </w:tc>
      </w:tr>
      <w:tr>
        <w:tc>
          <w:tcPr>
            <w:tcW w:type="dxa" w:w="2880"/>
          </w:tcPr>
          <w:p>
            <w:r>
              <w:t>items[].seen</w:t>
            </w:r>
          </w:p>
        </w:tc>
        <w:tc>
          <w:tcPr>
            <w:tcW w:type="dxa" w:w="2880"/>
          </w:tcPr>
          <w:p>
            <w:r>
              <w:t>enum[0,1]</w:t>
            </w:r>
          </w:p>
        </w:tc>
        <w:tc>
          <w:tcPr>
            <w:tcW w:type="dxa" w:w="2880"/>
          </w:tcPr>
          <w:p>
            <w:r>
              <w:t>Seen flag.</w:t>
            </w:r>
          </w:p>
        </w:tc>
      </w:tr>
      <w:tr>
        <w:tc>
          <w:tcPr>
            <w:tcW w:type="dxa" w:w="2880"/>
          </w:tcPr>
          <w:p>
            <w:r>
              <w:t>items[].seen_by</w:t>
            </w:r>
          </w:p>
        </w:tc>
        <w:tc>
          <w:tcPr>
            <w:tcW w:type="dxa" w:w="2880"/>
          </w:tcPr>
          <w:p>
            <w:r>
              <w:t>object</w:t>
            </w:r>
          </w:p>
        </w:tc>
        <w:tc>
          <w:tcPr>
            <w:tcW w:type="dxa" w:w="2880"/>
          </w:tcPr>
          <w:p>
            <w:r>
              <w:t>Map/object of viewers (provider-specific).</w:t>
            </w:r>
          </w:p>
        </w:tc>
      </w:tr>
      <w:tr>
        <w:tc>
          <w:tcPr>
            <w:tcW w:type="dxa" w:w="2880"/>
          </w:tcPr>
          <w:p>
            <w:r>
              <w:t>items[].hidden</w:t>
            </w:r>
          </w:p>
        </w:tc>
        <w:tc>
          <w:tcPr>
            <w:tcW w:type="dxa" w:w="2880"/>
          </w:tcPr>
          <w:p>
            <w:r>
              <w:t>enum[0,1]</w:t>
            </w:r>
          </w:p>
        </w:tc>
        <w:tc>
          <w:tcPr>
            <w:tcW w:type="dxa" w:w="2880"/>
          </w:tcPr>
          <w:p>
            <w:r>
              <w:t>Hidden flag.</w:t>
            </w:r>
          </w:p>
        </w:tc>
      </w:tr>
      <w:tr>
        <w:tc>
          <w:tcPr>
            <w:tcW w:type="dxa" w:w="2880"/>
          </w:tcPr>
          <w:p>
            <w:r>
              <w:t>items[].deleted</w:t>
            </w:r>
          </w:p>
        </w:tc>
        <w:tc>
          <w:tcPr>
            <w:tcW w:type="dxa" w:w="2880"/>
          </w:tcPr>
          <w:p>
            <w:r>
              <w:t>enum[0,1]</w:t>
            </w:r>
          </w:p>
        </w:tc>
        <w:tc>
          <w:tcPr>
            <w:tcW w:type="dxa" w:w="2880"/>
          </w:tcPr>
          <w:p>
            <w:r>
              <w:t>Deleted flag.</w:t>
            </w:r>
          </w:p>
        </w:tc>
      </w:tr>
      <w:tr>
        <w:tc>
          <w:tcPr>
            <w:tcW w:type="dxa" w:w="2880"/>
          </w:tcPr>
          <w:p>
            <w:r>
              <w:t>items[].edited</w:t>
            </w:r>
          </w:p>
        </w:tc>
        <w:tc>
          <w:tcPr>
            <w:tcW w:type="dxa" w:w="2880"/>
          </w:tcPr>
          <w:p>
            <w:r>
              <w:t>enum[0,1]</w:t>
            </w:r>
          </w:p>
        </w:tc>
        <w:tc>
          <w:tcPr>
            <w:tcW w:type="dxa" w:w="2880"/>
          </w:tcPr>
          <w:p>
            <w:r>
              <w:t>Edited flag.</w:t>
            </w:r>
          </w:p>
        </w:tc>
      </w:tr>
      <w:tr>
        <w:tc>
          <w:tcPr>
            <w:tcW w:type="dxa" w:w="2880"/>
          </w:tcPr>
          <w:p>
            <w:r>
              <w:t>items[].is_event</w:t>
            </w:r>
          </w:p>
        </w:tc>
        <w:tc>
          <w:tcPr>
            <w:tcW w:type="dxa" w:w="2880"/>
          </w:tcPr>
          <w:p>
            <w:r>
              <w:t>enum[0,1]</w:t>
            </w:r>
          </w:p>
        </w:tc>
        <w:tc>
          <w:tcPr>
            <w:tcW w:type="dxa" w:w="2880"/>
          </w:tcPr>
          <w:p>
            <w:r>
              <w:t>Whether message represents an event.</w:t>
            </w:r>
          </w:p>
        </w:tc>
      </w:tr>
      <w:tr>
        <w:tc>
          <w:tcPr>
            <w:tcW w:type="dxa" w:w="2880"/>
          </w:tcPr>
          <w:p>
            <w:r>
              <w:t>items[].delivered</w:t>
            </w:r>
          </w:p>
        </w:tc>
        <w:tc>
          <w:tcPr>
            <w:tcW w:type="dxa" w:w="2880"/>
          </w:tcPr>
          <w:p>
            <w:r>
              <w:t>enum[0,1]</w:t>
            </w:r>
          </w:p>
        </w:tc>
        <w:tc>
          <w:tcPr>
            <w:tcW w:type="dxa" w:w="2880"/>
          </w:tcPr>
          <w:p>
            <w:r>
              <w:t>Delivered flag.</w:t>
            </w:r>
          </w:p>
        </w:tc>
      </w:tr>
      <w:tr>
        <w:tc>
          <w:tcPr>
            <w:tcW w:type="dxa" w:w="2880"/>
          </w:tcPr>
          <w:p>
            <w:r>
              <w:t>items[].behavior</w:t>
            </w:r>
          </w:p>
        </w:tc>
        <w:tc>
          <w:tcPr>
            <w:tcW w:type="dxa" w:w="2880"/>
          </w:tcPr>
          <w:p>
            <w:r>
              <w:t>enum[0] | any</w:t>
            </w:r>
          </w:p>
        </w:tc>
        <w:tc>
          <w:tcPr>
            <w:tcW w:type="dxa" w:w="2880"/>
          </w:tcPr>
          <w:p>
            <w:r>
              <w:t>Provider-specific behavior code.</w:t>
            </w:r>
          </w:p>
        </w:tc>
      </w:tr>
      <w:tr>
        <w:tc>
          <w:tcPr>
            <w:tcW w:type="dxa" w:w="2880"/>
          </w:tcPr>
          <w:p>
            <w:r>
              <w:t>items[].event_type</w:t>
            </w:r>
          </w:p>
        </w:tc>
        <w:tc>
          <w:tcPr>
            <w:tcW w:type="dxa" w:w="2880"/>
          </w:tcPr>
          <w:p>
            <w:r>
              <w:t>enum[0..13]</w:t>
            </w:r>
          </w:p>
        </w:tc>
        <w:tc>
          <w:tcPr>
            <w:tcW w:type="dxa" w:w="2880"/>
          </w:tcPr>
          <w:p>
            <w:r>
              <w:t>Provider-specific event type code (if present).</w:t>
            </w:r>
          </w:p>
        </w:tc>
      </w:tr>
      <w:tr>
        <w:tc>
          <w:tcPr>
            <w:tcW w:type="dxa" w:w="2880"/>
          </w:tcPr>
          <w:p>
            <w:r>
              <w:t>items[].original</w:t>
            </w:r>
          </w:p>
        </w:tc>
        <w:tc>
          <w:tcPr>
            <w:tcW w:type="dxa" w:w="2880"/>
          </w:tcPr>
          <w:p>
            <w:r>
              <w:t>string</w:t>
            </w:r>
          </w:p>
        </w:tc>
        <w:tc>
          <w:tcPr>
            <w:tcW w:type="dxa" w:w="2880"/>
          </w:tcPr>
          <w:p>
            <w:r>
              <w:t>Original/raw representation.</w:t>
            </w:r>
          </w:p>
        </w:tc>
      </w:tr>
      <w:tr>
        <w:tc>
          <w:tcPr>
            <w:tcW w:type="dxa" w:w="2880"/>
          </w:tcPr>
          <w:p>
            <w:r>
              <w:t>items[].replies</w:t>
            </w:r>
          </w:p>
        </w:tc>
        <w:tc>
          <w:tcPr>
            <w:tcW w:type="dxa" w:w="2880"/>
          </w:tcPr>
          <w:p>
            <w:r>
              <w:t>number</w:t>
            </w:r>
          </w:p>
        </w:tc>
        <w:tc>
          <w:tcPr>
            <w:tcW w:type="dxa" w:w="2880"/>
          </w:tcPr>
          <w:p>
            <w:r>
              <w:t>Number of replies.</w:t>
            </w:r>
          </w:p>
        </w:tc>
      </w:tr>
      <w:tr>
        <w:tc>
          <w:tcPr>
            <w:tcW w:type="dxa" w:w="2880"/>
          </w:tcPr>
          <w:p>
            <w:r>
              <w:t>items[].reply_by</w:t>
            </w:r>
          </w:p>
        </w:tc>
        <w:tc>
          <w:tcPr>
            <w:tcW w:type="dxa" w:w="2880"/>
          </w:tcPr>
          <w:p>
            <w:r>
              <w:t>array</w:t>
            </w:r>
          </w:p>
        </w:tc>
        <w:tc>
          <w:tcPr>
            <w:tcW w:type="dxa" w:w="2880"/>
          </w:tcPr>
          <w:p>
            <w:r>
              <w:t>List of replier identifiers.</w:t>
            </w:r>
          </w:p>
        </w:tc>
      </w:tr>
      <w:tr>
        <w:tc>
          <w:tcPr>
            <w:tcW w:type="dxa" w:w="2880"/>
          </w:tcPr>
          <w:p>
            <w:r>
              <w:t>items[].parent</w:t>
            </w:r>
          </w:p>
        </w:tc>
        <w:tc>
          <w:tcPr>
            <w:tcW w:type="dxa" w:w="2880"/>
          </w:tcPr>
          <w:p>
            <w:r>
              <w:t>string</w:t>
            </w:r>
          </w:p>
        </w:tc>
        <w:tc>
          <w:tcPr>
            <w:tcW w:type="dxa" w:w="2880"/>
          </w:tcPr>
          <w:p>
            <w:r>
              <w:t>Parent message id (threading).</w:t>
            </w:r>
          </w:p>
        </w:tc>
      </w:tr>
      <w:tr>
        <w:tc>
          <w:tcPr>
            <w:tcW w:type="dxa" w:w="2880"/>
          </w:tcPr>
          <w:p>
            <w:r>
              <w:t>items[].sender_attendee_id</w:t>
            </w:r>
          </w:p>
        </w:tc>
        <w:tc>
          <w:tcPr>
            <w:tcW w:type="dxa" w:w="2880"/>
          </w:tcPr>
          <w:p>
            <w:r>
              <w:t>string</w:t>
            </w:r>
          </w:p>
        </w:tc>
        <w:tc>
          <w:tcPr>
            <w:tcW w:type="dxa" w:w="2880"/>
          </w:tcPr>
          <w:p>
            <w:r>
              <w:t>A unique identifier.</w:t>
            </w:r>
          </w:p>
        </w:tc>
      </w:tr>
      <w:tr>
        <w:tc>
          <w:tcPr>
            <w:tcW w:type="dxa" w:w="2880"/>
          </w:tcPr>
          <w:p>
            <w:r>
              <w:t>items[].subject</w:t>
            </w:r>
          </w:p>
        </w:tc>
        <w:tc>
          <w:tcPr>
            <w:tcW w:type="dxa" w:w="2880"/>
          </w:tcPr>
          <w:p>
            <w:r>
              <w:t>string | any</w:t>
            </w:r>
          </w:p>
        </w:tc>
        <w:tc>
          <w:tcPr>
            <w:tcW w:type="dxa" w:w="2880"/>
          </w:tcPr>
          <w:p>
            <w:r>
              <w:t>Subject (if present).</w:t>
            </w:r>
          </w:p>
        </w:tc>
      </w:tr>
      <w:tr>
        <w:tc>
          <w:tcPr>
            <w:tcW w:type="dxa" w:w="2880"/>
          </w:tcPr>
          <w:p>
            <w:r>
              <w:t>items[].message_type</w:t>
            </w:r>
          </w:p>
        </w:tc>
        <w:tc>
          <w:tcPr>
            <w:tcW w:type="dxa" w:w="2880"/>
          </w:tcPr>
          <w:p>
            <w:r>
              <w:t>enum</w:t>
            </w:r>
          </w:p>
        </w:tc>
        <w:tc>
          <w:tcPr>
            <w:tcW w:type="dxa" w:w="2880"/>
          </w:tcPr>
          <w:p>
            <w:r>
              <w:t>One of: MESSAGE, INVITATION, INMAIL, INMAIL_DECLINE, INMAIL_REPLY, INMAIL_ACCEPT.</w:t>
            </w:r>
          </w:p>
        </w:tc>
      </w:tr>
      <w:tr>
        <w:tc>
          <w:tcPr>
            <w:tcW w:type="dxa" w:w="2880"/>
          </w:tcPr>
          <w:p>
            <w:r>
              <w:t>items[].attendee_type</w:t>
            </w:r>
          </w:p>
        </w:tc>
        <w:tc>
          <w:tcPr>
            <w:tcW w:type="dxa" w:w="2880"/>
          </w:tcPr>
          <w:p>
            <w:r>
              <w:t>enum</w:t>
            </w:r>
          </w:p>
        </w:tc>
        <w:tc>
          <w:tcPr>
            <w:tcW w:type="dxa" w:w="2880"/>
          </w:tcPr>
          <w:p>
            <w:r>
              <w:t>One of: MEMBER, ORGANIZATION, OTHER.</w:t>
            </w:r>
          </w:p>
        </w:tc>
      </w:tr>
      <w:tr>
        <w:tc>
          <w:tcPr>
            <w:tcW w:type="dxa" w:w="2880"/>
          </w:tcPr>
          <w:p>
            <w:r>
              <w:t>items[].attendee_distance</w:t>
            </w:r>
          </w:p>
        </w:tc>
        <w:tc>
          <w:tcPr>
            <w:tcW w:type="dxa" w:w="2880"/>
          </w:tcPr>
          <w:p>
            <w:r>
              <w:t>enum</w:t>
            </w:r>
          </w:p>
        </w:tc>
        <w:tc>
          <w:tcPr>
            <w:tcW w:type="dxa" w:w="2880"/>
          </w:tcPr>
          <w:p>
            <w:r>
              <w:t>One of: 1, 2, 3, 4, -1.</w:t>
            </w:r>
          </w:p>
        </w:tc>
      </w:tr>
      <w:tr>
        <w:tc>
          <w:tcPr>
            <w:tcW w:type="dxa" w:w="2880"/>
          </w:tcPr>
          <w:p>
            <w:r>
              <w:t>items[].sender_urn</w:t>
            </w:r>
          </w:p>
        </w:tc>
        <w:tc>
          <w:tcPr>
            <w:tcW w:type="dxa" w:w="2880"/>
          </w:tcPr>
          <w:p>
            <w:r>
              <w:t>string</w:t>
            </w:r>
          </w:p>
        </w:tc>
        <w:tc>
          <w:tcPr>
            <w:tcW w:type="dxa" w:w="2880"/>
          </w:tcPr>
          <w:p>
            <w:r>
              <w:t>Sender URN (if present).</w:t>
            </w:r>
          </w:p>
        </w:tc>
      </w:tr>
      <w:tr>
        <w:tc>
          <w:tcPr>
            <w:tcW w:type="dxa" w:w="2880"/>
          </w:tcPr>
          <w:p>
            <w:r>
              <w:t>items[].reply_to</w:t>
            </w:r>
          </w:p>
        </w:tc>
        <w:tc>
          <w:tcPr>
            <w:tcW w:type="dxa" w:w="2880"/>
          </w:tcPr>
          <w:p>
            <w:r>
              <w:t>array</w:t>
            </w:r>
          </w:p>
        </w:tc>
        <w:tc>
          <w:tcPr>
            <w:tcW w:type="dxa" w:w="2880"/>
          </w:tcPr>
          <w:p>
            <w:r>
              <w:t>Reply-to references.</w:t>
            </w:r>
          </w:p>
        </w:tc>
      </w:tr>
      <w:tr>
        <w:tc>
          <w:tcPr>
            <w:tcW w:type="dxa" w:w="2880"/>
          </w:tcPr>
          <w:p>
            <w:r>
              <w:t>items[].reply_to[].id</w:t>
            </w:r>
          </w:p>
        </w:tc>
        <w:tc>
          <w:tcPr>
            <w:tcW w:type="dxa" w:w="2880"/>
          </w:tcPr>
          <w:p>
            <w:r>
              <w:t>string</w:t>
            </w:r>
          </w:p>
        </w:tc>
        <w:tc>
          <w:tcPr>
            <w:tcW w:type="dxa" w:w="2880"/>
          </w:tcPr>
          <w:p>
            <w:r>
              <w:t>A unique identifier.</w:t>
            </w:r>
          </w:p>
        </w:tc>
      </w:tr>
      <w:tr>
        <w:tc>
          <w:tcPr>
            <w:tcW w:type="dxa" w:w="2880"/>
          </w:tcPr>
          <w:p>
            <w:r>
              <w:t>items[].reply_to[].provider_id</w:t>
            </w:r>
          </w:p>
        </w:tc>
        <w:tc>
          <w:tcPr>
            <w:tcW w:type="dxa" w:w="2880"/>
          </w:tcPr>
          <w:p>
            <w:r>
              <w:t>string</w:t>
            </w:r>
          </w:p>
        </w:tc>
        <w:tc>
          <w:tcPr>
            <w:tcW w:type="dxa" w:w="2880"/>
          </w:tcPr>
          <w:p>
            <w:r>
              <w:t>Provider-specific id.</w:t>
            </w:r>
          </w:p>
        </w:tc>
      </w:tr>
      <w:tr>
        <w:tc>
          <w:tcPr>
            <w:tcW w:type="dxa" w:w="2880"/>
          </w:tcPr>
          <w:p>
            <w:r>
              <w:t>items[].reply_to[].timestamp</w:t>
            </w:r>
          </w:p>
        </w:tc>
        <w:tc>
          <w:tcPr>
            <w:tcW w:type="dxa" w:w="2880"/>
          </w:tcPr>
          <w:p>
            <w:r>
              <w:t>string</w:t>
            </w:r>
          </w:p>
        </w:tc>
        <w:tc>
          <w:tcPr>
            <w:tcW w:type="dxa" w:w="2880"/>
          </w:tcPr>
          <w:p>
            <w:r>
              <w:t>Timestamp.</w:t>
            </w:r>
          </w:p>
        </w:tc>
      </w:tr>
      <w:tr>
        <w:tc>
          <w:tcPr>
            <w:tcW w:type="dxa" w:w="2880"/>
          </w:tcPr>
          <w:p>
            <w:r>
              <w:t>items[].reply_to[].sender_attendee_id</w:t>
            </w:r>
          </w:p>
        </w:tc>
        <w:tc>
          <w:tcPr>
            <w:tcW w:type="dxa" w:w="2880"/>
          </w:tcPr>
          <w:p>
            <w:r>
              <w:t>string</w:t>
            </w:r>
          </w:p>
        </w:tc>
        <w:tc>
          <w:tcPr>
            <w:tcW w:type="dxa" w:w="2880"/>
          </w:tcPr>
          <w:p>
            <w:r>
              <w:t>A unique identifier.</w:t>
            </w:r>
          </w:p>
        </w:tc>
      </w:tr>
      <w:tr>
        <w:tc>
          <w:tcPr>
            <w:tcW w:type="dxa" w:w="2880"/>
          </w:tcPr>
          <w:p>
            <w:r>
              <w:t>items[].reply_to[].sender_id</w:t>
            </w:r>
          </w:p>
        </w:tc>
        <w:tc>
          <w:tcPr>
            <w:tcW w:type="dxa" w:w="2880"/>
          </w:tcPr>
          <w:p>
            <w:r>
              <w:t>string</w:t>
            </w:r>
          </w:p>
        </w:tc>
        <w:tc>
          <w:tcPr>
            <w:tcW w:type="dxa" w:w="2880"/>
          </w:tcPr>
          <w:p>
            <w:r>
              <w:t>Sender id.</w:t>
            </w:r>
          </w:p>
        </w:tc>
      </w:tr>
      <w:tr>
        <w:tc>
          <w:tcPr>
            <w:tcW w:type="dxa" w:w="2880"/>
          </w:tcPr>
          <w:p>
            <w:r>
              <w:t>items[].reply_to[].text</w:t>
            </w:r>
          </w:p>
        </w:tc>
        <w:tc>
          <w:tcPr>
            <w:tcW w:type="dxa" w:w="2880"/>
          </w:tcPr>
          <w:p>
            <w:r>
              <w:t>string | any</w:t>
            </w:r>
          </w:p>
        </w:tc>
        <w:tc>
          <w:tcPr>
            <w:tcW w:type="dxa" w:w="2880"/>
          </w:tcPr>
          <w:p>
            <w:r>
              <w:t>Text.</w:t>
            </w:r>
          </w:p>
        </w:tc>
      </w:tr>
      <w:tr>
        <w:tc>
          <w:tcPr>
            <w:tcW w:type="dxa" w:w="2880"/>
          </w:tcPr>
          <w:p>
            <w:r>
              <w:t>items[].cursor</w:t>
            </w:r>
          </w:p>
        </w:tc>
        <w:tc>
          <w:tcPr>
            <w:tcW w:type="dxa" w:w="2880"/>
          </w:tcPr>
          <w:p>
            <w:r>
              <w:t>any</w:t>
            </w:r>
          </w:p>
        </w:tc>
        <w:tc>
          <w:tcPr>
            <w:tcW w:type="dxa" w:w="2880"/>
          </w:tcPr>
          <w:p>
            <w:r>
              <w:t>Cursor value (provider-specific).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'https://{{UNIPILE_DSN}}/api/v1/chats/chat_123/messages?limit=50' \</w:t>
        <w:br/>
        <w:t xml:space="preserve"> --header 'Accept: application/json'</w:t>
      </w:r>
    </w:p>
    <w:p>
      <w:pPr>
        <w:pStyle w:val="Heading3"/>
      </w:pPr>
      <w:r>
        <w:t>Example Usage</w:t>
      </w:r>
    </w:p>
    <w:p>
      <w:pPr>
        <w:pStyle w:val="Heading3"/>
      </w:pPr>
      <w:r>
        <w:t>Example 1: Paginate with cursor</w:t>
      </w:r>
    </w:p>
    <w:p>
      <w:r>
        <w:rPr>
          <w:b/>
          <w:color w:val="666666"/>
          <w:sz w:val="16"/>
        </w:rPr>
        <w:t>[bash]</w:t>
      </w:r>
    </w:p>
    <w:p>
      <w:pPr>
        <w:shd w:fill="F2F2F2" w:val="clear"/>
      </w:pPr>
      <w:r>
        <w:rPr>
          <w:rFonts w:ascii="Courier New" w:hAnsi="Courier New"/>
          <w:sz w:val="17"/>
        </w:rPr>
        <w:t>curl --request GET \</w:t>
        <w:br/>
        <w:t xml:space="preserve"> --url 'https://{{UNIPILE_DSN}}/api/v1/chats/chat_123/messages?cursor=eyJwYWdlIjoyfQ==&amp;limit=50' \</w:t>
        <w:br/>
        <w:t xml:space="preserve"> --header 'Accept: application/json'</w:t>
      </w:r>
    </w:p>
    <w:p>
      <w:pPr>
        <w:pStyle w:val="Heading3"/>
      </w:pPr>
      <w:r>
        <w:t>Example 2: Fetch messages after a reference</w:t>
      </w:r>
    </w:p>
    <w:p>
      <w:r>
        <w:rPr>
          <w:b/>
          <w:color w:val="666666"/>
          <w:sz w:val="16"/>
        </w:rPr>
        <w:t>[bash]</w:t>
      </w:r>
    </w:p>
    <w:p>
      <w:pPr>
        <w:shd w:fill="F2F2F2" w:val="clear"/>
      </w:pPr>
      <w:r>
        <w:rPr>
          <w:rFonts w:ascii="Courier New" w:hAnsi="Courier New"/>
          <w:sz w:val="17"/>
        </w:rPr>
        <w:t>curl --request GET \</w:t>
        <w:br/>
        <w:t xml:space="preserve"> --url 'https://{{UNIPILE_DSN}}/api/v1/chats/chat_123/messages?after=2026-03-01T00:00:00Z&amp;limit=100' \</w:t>
        <w:br/>
        <w:t xml:space="preserve"> --header 'Accept: application/json'</w:t>
      </w:r>
    </w:p>
    <w:p>
      <w:pPr>
        <w:pStyle w:val="Heading3"/>
      </w:pPr>
      <w:r>
        <w:t>Example 3: Filter by sender</w:t>
      </w:r>
    </w:p>
    <w:p>
      <w:r>
        <w:rPr>
          <w:b/>
          <w:color w:val="666666"/>
          <w:sz w:val="16"/>
        </w:rPr>
        <w:t>[bash]</w:t>
      </w:r>
    </w:p>
    <w:p>
      <w:pPr>
        <w:shd w:fill="F2F2F2" w:val="clear"/>
      </w:pPr>
      <w:r>
        <w:rPr>
          <w:rFonts w:ascii="Courier New" w:hAnsi="Courier New"/>
          <w:sz w:val="17"/>
        </w:rPr>
        <w:t>curl --request GET \</w:t>
        <w:br/>
        <w:t xml:space="preserve"> --url 'https://{{UNIPILE_DSN}}/api/v1/chats/chat_123/messages?sender_id=sender_456&amp;limit=20' \</w:t>
        <w:br/>
        <w:t xml:space="preserve"> --header 'Accept: application/json'</w:t>
      </w:r>
    </w:p>
    <w:p>
      <w:pPr>
        <w:pStyle w:val="Heading3"/>
      </w:pPr>
      <w:r>
        <w:t>Notes</w:t>
      </w:r>
    </w:p>
    <w:p>
      <w:pPr>
        <w:pStyle w:val="ListBullet"/>
      </w:pPr>
      <w:r>
        <w:t>before, after, and cursor formats/semantics are not further specified in the provided source; treat them as provider-defined pagination/filter tokens.</w:t>
      </w:r>
    </w:p>
    <w:p>
      <w:pPr>
        <w:pStyle w:val="ListBullet"/>
      </w:pPr>
      <w:r>
        <w:t>Attachment objects are polymorphic; fields vary depending on attachments[].type.</w:t>
      </w:r>
    </w:p>
    <w:p>
      <w:pPr>
        <w:pStyle w:val="Heading3"/>
      </w:pPr>
      <w:r>
        <w:t>Error Handling</w:t>
      </w:r>
    </w:p>
    <w:p>
      <w:pPr>
        <w:pStyle w:val="ListBullet"/>
      </w:pPr>
      <w:r>
        <w:t>401 Unauthorized: Missing/invalid credentials, multiple sessions, wrong account, expired credentials/link, insufficient privileges, disconnected account/feature, invalid proxy/IMAP/SMTP/checkpoint configuration, etc. (see type field values in response).</w:t>
      </w:r>
    </w:p>
    <w:p>
      <w:pPr>
        <w:pStyle w:val="ListBullet"/>
      </w:pPr>
      <w:r>
        <w:t>403 Forbidden: Authenticated but not permitted, subscription/feature issues, account restricted/mismatch, session mismatch, action required, resource access restricted.</w:t>
      </w:r>
    </w:p>
    <w:p>
      <w:pPr>
        <w:pStyle w:val="ListBullet"/>
      </w:pPr>
      <w:r>
        <w:t>404 Not Found: Chat not found / invalid resource identifier.</w:t>
      </w:r>
    </w:p>
    <w:p>
      <w:pPr>
        <w:pStyle w:val="ListBullet"/>
      </w:pPr>
      <w:r>
        <w:t>500 Internal Server Error: Unexpected error, provider error, authentication intent error.</w:t>
      </w:r>
    </w:p>
    <w:p>
      <w:pPr>
        <w:pStyle w:val="ListBullet"/>
      </w:pPr>
      <w:r>
        <w:t>503 Service Unavailable: No client session/channel/handler, network down, service unavailable.</w:t>
      </w:r>
    </w:p>
    <w:p>
      <w:pPr>
        <w:pStyle w:val="ListBullet"/>
      </w:pPr>
      <w:r>
        <w:t>504 Gateway Timeout: Request timeout.</w:t>
      </w:r>
    </w:p>
    <w:p>
      <w:pPr>
        <w:pStyle w:val="Heading3"/>
      </w:pPr>
      <w:r>
        <w:t>Related chatMessages actions</w:t>
      </w:r>
    </w:p>
    <w:p>
      <w:pPr>
        <w:pStyle w:val="ListBullet"/>
      </w:pPr>
      <w:r>
        <w:t>[POST] Send a Message in a Chat — /api/v1/chats/{{chatId}}/messages</w:t>
      </w:r>
    </w:p>
    <w:p>
      <w:r>
        <w:br w:type="page"/>
      </w:r>
    </w:p>
    <w:p>
      <w:pPr>
        <w:pStyle w:val="Heading2"/>
      </w:pPr>
      <w:r>
        <w:t>43. [GET] Retrieve a Message Attachment</w:t>
      </w:r>
    </w:p>
    <w:p>
      <w:r>
        <w:rPr>
          <w:b/>
        </w:rPr>
        <w:t xml:space="preserve">Endpoint: </w:t>
      </w:r>
      <w:r>
        <w:rPr>
          <w:rFonts w:ascii="Courier New" w:hAnsi="Courier New"/>
          <w:sz w:val="18"/>
        </w:rPr>
        <w:t>/api/v1/messages/{{messageId}}/attachments/{{attachmentId}}</w:t>
      </w:r>
    </w:p>
    <w:p>
      <w:pPr>
        <w:pStyle w:val="Heading3"/>
      </w:pPr>
      <w:r>
        <w:t>Prerequisites</w:t>
      </w:r>
    </w:p>
    <w:p>
      <w:pPr>
        <w:pStyle w:val="ListBullet"/>
      </w:pPr>
      <w:r>
        <w:t>You must have access to the target message and its attachments (the attachment must be linked to the specified message).</w:t>
      </w:r>
    </w:p>
    <w:p>
      <w:pPr>
        <w:pStyle w:val="ListBullet"/>
      </w:pPr>
      <w:r>
        <w:t>Your account/session must be in a valid state with the provider (e.g., not disconnected/restricted).</w:t>
      </w:r>
    </w:p>
    <w:p>
      <w:pPr>
        <w:pStyle w:val="Heading3"/>
      </w:pPr>
      <w:r>
        <w:t>Method</w:t>
      </w:r>
    </w:p>
    <w:p>
      <w:r>
        <w:t>GET</w:t>
      </w:r>
    </w:p>
    <w:p>
      <w:pPr>
        <w:pStyle w:val="Heading3"/>
      </w:pPr>
      <w:r>
        <w:t>URL</w:t>
      </w:r>
    </w:p>
    <w:p>
      <w:r>
        <w:t>https://{{UNIPILE_DSN}}/api/v1/messages/{{message_id}}/attachments/{{attachment_id}}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attachment linked to a specific message by providing both the message ID and the attachment ID.</w:t>
      </w:r>
    </w:p>
    <w:p>
      <w:pPr>
        <w:pStyle w:val="Heading3"/>
      </w:pPr>
      <w:r>
        <w:t>Enforcement Rules</w:t>
      </w:r>
    </w:p>
    <w:p>
      <w:pPr>
        <w:pStyle w:val="ListBullet"/>
      </w:pPr>
      <w:r>
        <w:t>The message_id path parameter must always be present and non-empty.</w:t>
      </w:r>
    </w:p>
    <w:p>
      <w:pPr>
        <w:pStyle w:val="ListBullet"/>
      </w:pPr>
      <w:r>
        <w:t>The attachment_id path parameter must always be present and non-empty.</w:t>
      </w:r>
    </w:p>
    <w:p>
      <w:pPr>
        <w:pStyle w:val="ListBullet"/>
      </w:pPr>
      <w:r>
        <w:t>Always construct the path as /api/v1/messages/{{message_id}}/attachments/{{attachment_id}}.</w:t>
      </w:r>
    </w:p>
    <w:p>
      <w:pPr>
        <w:pStyle w:val="ListBullet"/>
      </w:pPr>
      <w:r>
        <w:t>Do not call the API with missing or empty path parameters (e.g., avoid /api/v1/messages//attachments/).</w:t>
      </w:r>
    </w:p>
    <w:p>
      <w:pPr>
        <w:pStyle w:val="ListBullet"/>
      </w:pPr>
      <w:r>
        <w:t>Do not infer or guess IDs; use only values provided by the user/system.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/api/v1/messages/msg_123/attachments/att_456</w:t>
        <w:br/>
        <w:t>/api/v1/messages/01HZZ7K2W2Q9VZ/attachments/02AB9C</w:t>
      </w:r>
    </w:p>
    <w:p>
      <w:pPr>
        <w:pStyle w:val="Heading3"/>
      </w:pPr>
      <w:r>
        <w:t>Invalid Examples</w:t>
      </w:r>
    </w:p>
    <w:p>
      <w:r>
        <w:rPr>
          <w:b/>
          <w:color w:val="666666"/>
          <w:sz w:val="16"/>
        </w:rPr>
        <w:t>[http]</w:t>
      </w:r>
    </w:p>
    <w:p>
      <w:pPr>
        <w:shd w:fill="F2F2F2" w:val="clear"/>
      </w:pPr>
      <w:r>
        <w:rPr>
          <w:rFonts w:ascii="Courier New" w:hAnsi="Courier New"/>
          <w:sz w:val="17"/>
        </w:rPr>
        <w:t>/api/v1/messages//attachments/att_456</w:t>
        <w:br/>
        <w:t>/api/v1/messages/msg_123/attachments/</w:t>
        <w:br/>
        <w:t>/api/v1/messages/msg_123/attachments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id of the message to which the attachment is linked.</w:t>
            </w:r>
          </w:p>
        </w:tc>
      </w:tr>
      <w:tr>
        <w:tc>
          <w:tcPr>
            <w:tcW w:type="dxa" w:w="2880"/>
          </w:tcPr>
          <w:p>
            <w:r>
              <w:t>attachment_id</w:t>
            </w:r>
          </w:p>
        </w:tc>
        <w:tc>
          <w:tcPr>
            <w:tcW w:type="dxa" w:w="2880"/>
          </w:tcPr>
          <w:p>
            <w:r>
              <w:t>string</w:t>
            </w:r>
          </w:p>
        </w:tc>
        <w:tc>
          <w:tcPr>
            <w:tcW w:type="dxa" w:w="2880"/>
          </w:tcPr>
          <w:p>
            <w:r>
              <w:t>The id of the wanted attachment.</w:t>
            </w:r>
          </w:p>
        </w:tc>
      </w:tr>
    </w:tbl>
    <w:p/>
    <w:p>
      <w:pPr>
        <w:pStyle w:val="Heading3"/>
      </w:pPr>
      <w:r>
        <w:t>Response</w:t>
      </w:r>
    </w:p>
    <w:p>
      <w:pPr>
        <w:pStyle w:val="Heading3"/>
      </w:pPr>
      <w:r>
        <w:t>Success Response (200 OK)</w:t>
      </w:r>
    </w:p>
    <w:p>
      <w:r>
        <w:rPr>
          <w:b/>
        </w:rPr>
        <w:t>Note: Content-Type: application/json</w:t>
        <w:br/>
        <w:t xml:space="preserve"> Schema indicated as: string</w:t>
      </w:r>
    </w:p>
    <w:p>
      <w:r>
        <w:rPr>
          <w:b/>
          <w:color w:val="666666"/>
          <w:sz w:val="16"/>
        </w:rPr>
        <w:t>[json]</w:t>
      </w:r>
    </w:p>
    <w:p>
      <w:pPr>
        <w:shd w:fill="F2F2F2" w:val="clear"/>
      </w:pPr>
      <w:r>
        <w:rPr>
          <w:rFonts w:ascii="Courier New" w:hAnsi="Courier New"/>
          <w:sz w:val="17"/>
        </w:rPr>
        <w:t>"string"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"/api/v1/messages/msg_123/attachments/att_456",</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rPr>
          <w:b/>
        </w:rPr>
        <w:t>Possible type values (401):</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"/api/v1/messages/msg_123/attachments/att_456",</w:t>
        <w:br/>
        <w:t xml:space="preserve"> "type": "errors/insufficient_permissions",</w:t>
        <w:br/>
        <w:t xml:space="preserve"> "status": 403</w:t>
        <w:br/>
        <w:t>}</w:t>
      </w:r>
    </w:p>
    <w:p>
      <w:r>
        <w:rPr>
          <w:b/>
        </w:rPr>
        <w:t>Possible type values (403):</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"Message or attachment not found",</w:t>
        <w:br/>
        <w:t xml:space="preserve"> "instance": "/api/v1/messages/msg_123/attachments/att_456",</w:t>
        <w:br/>
        <w:t xml:space="preserve"> "type": "errors/resource_not_found",</w:t>
        <w:br/>
        <w:t xml:space="preserve"> "status": 404</w:t>
        <w:br/>
        <w:t>}</w:t>
      </w:r>
    </w:p>
    <w:p>
      <w:r>
        <w:rPr>
          <w:b/>
        </w:rPr>
        <w:t>Possible type values (404):</w:t>
      </w:r>
    </w:p>
    <w:p>
      <w:pPr>
        <w:pStyle w:val="ListBullet"/>
      </w:pPr>
      <w:r>
        <w:t>errors/resource_not_found</w:t>
      </w:r>
    </w:p>
    <w:p>
      <w:pPr>
        <w:pStyle w:val="ListBullet"/>
      </w:pPr>
      <w:r>
        <w:t>errors/invalid_resource_identifier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"/api/v1/messages/msg_123/attachments/att_456",</w:t>
        <w:br/>
        <w:t xml:space="preserve"> "type": "errors/unexpected_error",</w:t>
        <w:br/>
        <w:t xml:space="preserve"> "status": 500</w:t>
        <w:br/>
        <w:t>}</w:t>
      </w:r>
    </w:p>
    <w:p>
      <w:r>
        <w:rPr>
          <w:b/>
        </w:rP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"/api/v1/messages/msg_123/attachments/att_456",</w:t>
        <w:br/>
        <w:t xml:space="preserve"> "type": "errors/service_unavailable",</w:t>
        <w:br/>
        <w:t xml:space="preserve"> "status": 503</w:t>
        <w:br/>
        <w:t>}</w:t>
      </w:r>
    </w:p>
    <w:p>
      <w:r>
        <w:rPr>
          <w:b/>
        </w:rP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"/api/v1/messages/msg_123/attachments/att_456",</w:t>
        <w:br/>
        <w:t xml:space="preserve"> "type": "errors/request_timeout",</w:t>
        <w:br/>
        <w:t xml:space="preserve"> "status": 504</w:t>
        <w:br/>
        <w:t>}</w:t>
      </w:r>
    </w:p>
    <w:p>
      <w:r>
        <w:rPr>
          <w:b/>
        </w:rPr>
        <w:t>Possible type values (504):</w:t>
      </w:r>
    </w:p>
    <w:p>
      <w:pPr>
        <w:pStyle w:val="ListBullet"/>
      </w:pPr>
      <w:r>
        <w:t>errors/request_timeout</w:t>
      </w:r>
    </w:p>
    <w:p>
      <w:pPr>
        <w:pStyle w:val="Heading3"/>
      </w:pPr>
      <w:r>
        <w:t>Response Fields</w:t>
      </w:r>
    </w:p>
    <w:p>
      <w:pPr>
        <w:pStyle w:val="Heading3"/>
      </w:pPr>
      <w:r>
        <w:t>200 OK (application/json)</w:t>
      </w:r>
    </w:p>
    <w:p>
      <w:r>
        <w:t>Because the documented success schema is string, the response is returned as a JSON string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Attachment payload returned by the API (exact content/encoding not specified in the provided documentation).</w:t>
            </w:r>
          </w:p>
        </w:tc>
      </w:tr>
    </w:tbl>
    <w:p/>
    <w:p>
      <w:pPr>
        <w:pStyle w:val="Heading3"/>
      </w:pPr>
      <w:r>
        <w:t>Error object (401/403/404/500/503/504)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URI reference that identifies the specific occurrence of the problem.</w:t>
            </w:r>
          </w:p>
        </w:tc>
      </w:tr>
      <w:tr>
        <w:tc>
          <w:tcPr>
            <w:tcW w:type="dxa" w:w="2880"/>
          </w:tcPr>
          <w:p>
            <w:r>
              <w:t>type</w:t>
            </w:r>
          </w:p>
        </w:tc>
        <w:tc>
          <w:tcPr>
            <w:tcW w:type="dxa" w:w="2880"/>
          </w:tcPr>
          <w:p>
            <w:r>
              <w:t>string</w:t>
            </w:r>
          </w:p>
        </w:tc>
        <w:tc>
          <w:tcPr>
            <w:tcW w:type="dxa" w:w="2880"/>
          </w:tcPr>
          <w:p>
            <w:r>
              <w:t>Machine-readable error type (see each status code’s allowed values).</w:t>
            </w:r>
          </w:p>
        </w:tc>
      </w:tr>
      <w:tr>
        <w:tc>
          <w:tcPr>
            <w:tcW w:type="dxa" w:w="2880"/>
          </w:tcPr>
          <w:p>
            <w:r>
              <w:t>status</w:t>
            </w:r>
          </w:p>
        </w:tc>
        <w:tc>
          <w:tcPr>
            <w:tcW w:type="dxa" w:w="2880"/>
          </w:tcPr>
          <w:p>
            <w:r>
              <w:t>number</w:t>
            </w:r>
          </w:p>
        </w:tc>
        <w:tc>
          <w:tcPr>
            <w:tcW w:type="dxa" w:w="2880"/>
          </w:tcPr>
          <w:p>
            <w:r>
              <w:t>HTTP status code (e.g., 401, 403, 404, 500, 503, 504).</w:t>
            </w:r>
          </w:p>
        </w:tc>
      </w:tr>
      <w:tr>
        <w:tc>
          <w:tcPr>
            <w:tcW w:type="dxa" w:w="2880"/>
          </w:tcPr>
          <w:p>
            <w:r>
              <w:t>connectionParams</w:t>
            </w:r>
          </w:p>
        </w:tc>
        <w:tc>
          <w:tcPr>
            <w:tcW w:type="dxa" w:w="2880"/>
          </w:tcPr>
          <w:p>
            <w:r>
              <w:t>object</w:t>
            </w:r>
          </w:p>
        </w:tc>
        <w:tc>
          <w:tcPr>
            <w:tcW w:type="dxa" w:w="2880"/>
          </w:tcPr>
          <w:p>
            <w:r>
              <w:t>(401 only; may be present) Connection configuration details when relevant.</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method.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'https://{{UNIPILE_DSN}}/api/v1/messages/msg_123/attachments/att_456' \</w:t>
        <w:br/>
        <w:t xml:space="preserve"> --header 'Accept: application/json'</w:t>
      </w:r>
    </w:p>
    <w:p>
      <w:pPr>
        <w:pStyle w:val="Heading3"/>
      </w:pPr>
      <w:r>
        <w:t>Example Usage</w:t>
      </w:r>
    </w:p>
    <w:p>
      <w:pPr>
        <w:pStyle w:val="Heading3"/>
      </w:pPr>
      <w:r>
        <w:t>Example 1: Retrieve an attachment for a message</w:t>
      </w:r>
    </w:p>
    <w:p>
      <w:r>
        <w:rPr>
          <w:b/>
          <w:color w:val="666666"/>
          <w:sz w:val="16"/>
        </w:rPr>
        <w:t>[bash]</w:t>
      </w:r>
    </w:p>
    <w:p>
      <w:pPr>
        <w:shd w:fill="F2F2F2" w:val="clear"/>
      </w:pPr>
      <w:r>
        <w:rPr>
          <w:rFonts w:ascii="Courier New" w:hAnsi="Courier New"/>
          <w:sz w:val="17"/>
        </w:rPr>
        <w:t>curl --request GET \</w:t>
        <w:br/>
        <w:t xml:space="preserve"> --url 'https://{{UNIPILE_DSN}}/api/v1/messages/01HZZ7K2W2Q9VZ/attachments/02AB9C' \</w:t>
        <w:br/>
        <w:t xml:space="preserve"> --header 'Accept: application/json'</w:t>
      </w:r>
    </w:p>
    <w:p>
      <w:pPr>
        <w:pStyle w:val="Heading3"/>
      </w:pPr>
      <w:r>
        <w:t>Example 2: Handle “not found” (wrong IDs)</w:t>
      </w:r>
    </w:p>
    <w:p>
      <w:r>
        <w:rPr>
          <w:b/>
          <w:color w:val="666666"/>
          <w:sz w:val="16"/>
        </w:rPr>
        <w:t>[bash]</w:t>
      </w:r>
    </w:p>
    <w:p>
      <w:pPr>
        <w:shd w:fill="F2F2F2" w:val="clear"/>
      </w:pPr>
      <w:r>
        <w:rPr>
          <w:rFonts w:ascii="Courier New" w:hAnsi="Courier New"/>
          <w:sz w:val="17"/>
        </w:rPr>
        <w:t>curl --request GET \</w:t>
        <w:br/>
        <w:t xml:space="preserve"> --url 'https://{{UNIPILE_DSN}}/api/v1/messages/nonexistent_message/attachments/nonexistent_attachment' \</w:t>
        <w:br/>
        <w:t xml:space="preserve"> --header 'Accept: application/json'</w:t>
      </w:r>
    </w:p>
    <w:p>
      <w:pPr>
        <w:pStyle w:val="Heading3"/>
      </w:pPr>
      <w:r>
        <w:t>Notes</w:t>
      </w:r>
    </w:p>
    <w:p>
      <w:pPr>
        <w:pStyle w:val="ListBullet"/>
      </w:pPr>
      <w:r>
        <w:t>No query parameters are documented for this endpoint.</w:t>
      </w:r>
    </w:p>
    <w:p>
      <w:pPr>
        <w:pStyle w:val="ListBullet"/>
      </w:pPr>
      <w:r>
        <w:t>The success response is documented as application/json: string; the exact structure/encoding of the attachment content is not specified in the provided text.</w:t>
      </w:r>
    </w:p>
    <w:p>
      <w:r>
        <w:br w:type="page"/>
      </w:r>
    </w:p>
    <w:p>
      <w:pPr>
        <w:pStyle w:val="Heading2"/>
      </w:pPr>
      <w:r>
        <w:t>44. [GET] Retrieve a Chat</w:t>
      </w:r>
    </w:p>
    <w:p>
      <w:r>
        <w:rPr>
          <w:b/>
        </w:rPr>
        <w:t xml:space="preserve">Endpoint: </w:t>
      </w:r>
      <w:r>
        <w:rPr>
          <w:rFonts w:ascii="Courier New" w:hAnsi="Courier New"/>
          <w:sz w:val="18"/>
        </w:rPr>
        <w:t>/api/v1/chats/{{chatId}}</w:t>
      </w:r>
    </w:p>
    <w:p>
      <w:pPr>
        <w:pStyle w:val="Heading3"/>
      </w:pPr>
      <w:r>
        <w:t>Prerequisites</w:t>
      </w:r>
    </w:p>
    <w:p>
      <w:pPr>
        <w:pStyle w:val="ListBullet"/>
      </w:pPr>
      <w:r>
        <w:t>You must have access to the target chat via the connected provider account.</w:t>
      </w:r>
    </w:p>
    <w:p>
      <w:pPr>
        <w:pStyle w:val="ListBullet"/>
      </w:pPr>
      <w:r>
        <w:t>If the provided chat_id is a provider ID, you must also provide account_id (as a query parameter).</w:t>
      </w:r>
    </w:p>
    <w:p>
      <w:pPr>
        <w:pStyle w:val="Heading3"/>
      </w:pPr>
      <w:r>
        <w:t>Method</w:t>
      </w:r>
    </w:p>
    <w:p>
      <w:r>
        <w:t>GET</w:t>
      </w:r>
    </w:p>
    <w:p>
      <w:pPr>
        <w:pStyle w:val="Heading3"/>
      </w:pPr>
      <w:r>
        <w:t>URL</w:t>
      </w:r>
    </w:p>
    <w:p>
      <w:r>
        <w:t>https://{{UNIPILE_DSN}}/api/v1/chats/{{chat_id}}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chat by its Unipile chat ID or a provider chat ID. If you use a provider chat ID, you must also pass the related account_id as a query parameter.</w:t>
      </w:r>
    </w:p>
    <w:p>
      <w:pPr>
        <w:pStyle w:val="Heading3"/>
      </w:pPr>
      <w:r>
        <w:t>Enforcement Rules</w:t>
      </w:r>
    </w:p>
    <w:p>
      <w:pPr>
        <w:pStyle w:val="ListBullet"/>
      </w:pPr>
      <w:r>
        <w:t>The chat_id path parameter must always be present and must be a non-empty string.</w:t>
      </w:r>
    </w:p>
    <w:p>
      <w:pPr>
        <w:pStyle w:val="ListBullet"/>
      </w:pPr>
      <w:r>
        <w:t>Always construct the path as /api/v1/chats/{{chat_id}}.</w:t>
      </w:r>
    </w:p>
    <w:p>
      <w:pPr>
        <w:pStyle w:val="ListBullet"/>
      </w:pPr>
      <w:r>
        <w:t>Do not call the API with a missing or empty chat_id (e.g., avoid /api/v1/chats/).</w:t>
      </w:r>
    </w:p>
    <w:p>
      <w:pPr>
        <w:pStyle w:val="ListBullet"/>
      </w:pPr>
      <w:r>
        <w:t>Do not send chat_id in the request body (this endpoint has no request body).</w:t>
      </w:r>
    </w:p>
    <w:p>
      <w:pPr>
        <w:pStyle w:val="ListBullet"/>
      </w:pPr>
      <w:r>
        <w:t>account_id is a query parameter and must be sent in the URL query string (not in the body).</w:t>
      </w:r>
    </w:p>
    <w:p>
      <w:pPr>
        <w:pStyle w:val="ListBullet"/>
      </w:pPr>
      <w:r>
        <w:t>account_id is mandatory only when chat_id is a provider ID.</w:t>
      </w:r>
    </w:p>
    <w:p>
      <w:pPr>
        <w:pStyle w:val="Heading3"/>
      </w:pPr>
      <w:r>
        <w:t>Valid Examples</w:t>
      </w:r>
    </w:p>
    <w:p>
      <w:r>
        <w:rPr>
          <w:b/>
          <w:color w:val="666666"/>
          <w:sz w:val="16"/>
        </w:rPr>
        <w:t>[http]</w:t>
      </w:r>
    </w:p>
    <w:p>
      <w:pPr>
        <w:shd w:fill="F2F2F2" w:val="clear"/>
      </w:pPr>
      <w:r>
        <w:rPr>
          <w:rFonts w:ascii="Courier New" w:hAnsi="Courier New"/>
          <w:sz w:val="17"/>
        </w:rPr>
        <w:t>/api/v1/chats/cha_123456</w:t>
        <w:br/>
        <w:t>/api/v1/chats/691234567890?account_id=acc_123</w:t>
      </w:r>
    </w:p>
    <w:p>
      <w:pPr>
        <w:pStyle w:val="Heading3"/>
      </w:pPr>
      <w:r>
        <w:t>Invalid Examples</w:t>
      </w:r>
    </w:p>
    <w:p>
      <w:r>
        <w:rPr>
          <w:b/>
          <w:color w:val="666666"/>
          <w:sz w:val="16"/>
        </w:rPr>
        <w:t>[http]</w:t>
      </w:r>
    </w:p>
    <w:p>
      <w:pPr>
        <w:shd w:fill="F2F2F2" w:val="clear"/>
      </w:pPr>
      <w:r>
        <w:rPr>
          <w:rFonts w:ascii="Courier New" w:hAnsi="Courier New"/>
          <w:sz w:val="17"/>
        </w:rPr>
        <w:t>/api/v1/chats/</w:t>
        <w:br/>
        <w:t>/api/v1/chats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Unipile ID or provider ID of the chat.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if chat_id is a provider ID. Account identifier used to disambiguate provider chat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"cha_123456",</w:t>
        <w:br/>
        <w:t xml:space="preserve"> "account_id": "acc_123456",</w:t>
        <w:br/>
        <w:t xml:space="preserve"> "account_type": "LINKEDIN",</w:t>
        <w:br/>
        <w:t xml:space="preserve"> "provider_id": "prov_chat_987654",</w:t>
        <w:br/>
        <w:t xml:space="preserve"> "attendee_provider_id": "prov_attendee_111",</w:t>
        <w:br/>
        <w:t xml:space="preserve"> "name": "John Doe",</w:t>
        <w:br/>
        <w:t xml:space="preserve"> "type": 1,</w:t>
        <w:br/>
        <w:t xml:space="preserve"> "timestamp": "2026-03-14T12:34:56Z",</w:t>
        <w:br/>
        <w:t xml:space="preserve"> "unread_count": 0,</w:t>
        <w:br/>
        <w:t xml:space="preserve"> "archived": 0,</w:t>
        <w:br/>
        <w:t xml:space="preserve"> "muted_until": -1,</w:t>
        <w:br/>
        <w:t xml:space="preserve"> "read_only": 0,</w:t>
        <w:br/>
        <w:t xml:space="preserve"> "disabledFeatures": [</w:t>
        <w:br/>
        <w:t xml:space="preserve"> "reactions"</w:t>
        <w:br/>
        <w:t xml:space="preserve"> ],</w:t>
        <w:br/>
        <w:t xml:space="preserve"> "subject": "Project discussion",</w:t>
        <w:br/>
        <w:t xml:space="preserve"> "organization_id": "org_123",</w:t>
        <w:br/>
        <w:t xml:space="preserve"> "mailbox_id": "mbx_456",</w:t>
        <w:br/>
        <w:t xml:space="preserve"> "content_type": "inmail",</w:t>
        <w:br/>
        <w:t xml:space="preserve"> "folder": [</w:t>
        <w:br/>
        <w:t xml:space="preserve"> "INBOX"</w:t>
        <w:br/>
        <w:t xml:space="preserve"> ],</w:t>
        <w:br/>
        <w:t xml:space="preserve"> "pinned": 0,</w:t>
        <w:br/>
        <w:t xml:space="preserve"> "object": "Chat",</w:t>
        <w:br/>
        <w:t xml:space="preserve"> "lastMessage": {</w:t>
        <w:br/>
        <w:t xml:space="preserve"> "provider_id": "prov_msg_222",</w:t>
        <w:br/>
        <w:t xml:space="preserve"> "sender_id": "prov_user_333",</w:t>
        <w:br/>
        <w:t xml:space="preserve"> "text": "Hello!",</w:t>
        <w:br/>
        <w:t xml:space="preserve"> "attachments": [</w:t>
        <w:br/>
        <w:t xml:space="preserve"> {</w:t>
        <w:br/>
        <w:t xml:space="preserve"> "id": "att_1",</w:t>
        <w:br/>
        <w:t xml:space="preserve"> "file_size": 12345,</w:t>
        <w:br/>
        <w:t xml:space="preserve"> "unavailable": false,</w:t>
        <w:br/>
        <w:t xml:space="preserve"> "mimetype": "image/png",</w:t>
        <w:br/>
        <w:t xml:space="preserve"> "url": "https://files.example.com/file.png",</w:t>
        <w:br/>
        <w:t xml:space="preserve"> "url_expires_at": 1760000000,</w:t>
        <w:br/>
        <w:t xml:space="preserve"> "type": "img",</w:t>
        <w:br/>
        <w:t xml:space="preserve"> "size": {</w:t>
        <w:br/>
        <w:t xml:space="preserve"> "width": 800,</w:t>
        <w:br/>
        <w:t xml:space="preserve"> "height": 600</w:t>
        <w:br/>
        <w:t xml:space="preserve"> },</w:t>
        <w:br/>
        <w:t xml:space="preserve"> "sticker": false</w:t>
        <w:br/>
        <w:t xml:space="preserve"> }</w:t>
        <w:br/>
        <w:t xml:space="preserve"> ],</w:t>
        <w:br/>
        <w:t xml:space="preserve"> "id": "msg_123",</w:t>
        <w:br/>
        <w:t xml:space="preserve"> "account_id": "acc_123456",</w:t>
        <w:br/>
        <w:t xml:space="preserve"> "chat_id": "cha_123456",</w:t>
        <w:br/>
        <w:t xml:space="preserve"> "chat_provider_id": "prov_chat_987654",</w:t>
        <w:br/>
        <w:t xml:space="preserve"> "timestamp": "2026-03-14T12:34:56Z",</w:t>
        <w:br/>
        <w:t xml:space="preserve"> "is_sender": 0,</w:t>
        <w:br/>
        <w:t xml:space="preserve"> "quoted": {</w:t>
        <w:br/>
        <w:t xml:space="preserve"> "provider_id": "prov_msg_111",</w:t>
        <w:br/>
        <w:t xml:space="preserve"> "sender_id": "prov_user_999",</w:t>
        <w:br/>
        <w:t xml:space="preserve"> "text": "Previous message",</w:t>
        <w:br/>
        <w:t xml:space="preserve"> "attachments": []</w:t>
        <w:br/>
        <w:t xml:space="preserve"> },</w:t>
        <w:br/>
        <w:t xml:space="preserve"> "reactions": [</w:t>
        <w:br/>
        <w:t xml:space="preserve"> {</w:t>
        <w:br/>
        <w:t xml:space="preserve"> "value": "👍",</w:t>
        <w:br/>
        <w:t xml:space="preserve"> "sender_id": "prov_user_444",</w:t>
        <w:br/>
        <w:t xml:space="preserve"> "is_sender": false</w:t>
        <w:br/>
        <w:t xml:space="preserve"> }</w:t>
        <w:br/>
        <w:t xml:space="preserve"> ],</w:t>
        <w:br/>
        <w:t xml:space="preserve"> "seen": 1,</w:t>
        <w:br/>
        <w:t xml:space="preserve"> "seen_by": {},</w:t>
        <w:br/>
        <w:t xml:space="preserve"> "hidden": 0,</w:t>
        <w:br/>
        <w:t xml:space="preserve"> "deleted": 0,</w:t>
        <w:br/>
        <w:t xml:space="preserve"> "edited": 0,</w:t>
        <w:br/>
        <w:t xml:space="preserve"> "is_event": 0,</w:t>
        <w:br/>
        <w:t xml:space="preserve"> "delivered": 1,</w:t>
        <w:br/>
        <w:t xml:space="preserve"> "behavior": 0,</w:t>
        <w:br/>
        <w:t xml:space="preserve"> "event_type": 0,</w:t>
        <w:br/>
        <w:t xml:space="preserve"> "original": "Hello!",</w:t>
        <w:br/>
        <w:t xml:space="preserve"> "replies": 0,</w:t>
        <w:br/>
        <w:t xml:space="preserve"> "reply_by": [],</w:t>
        <w:br/>
        <w:t xml:space="preserve"> "parent": "msg_parent_1",</w:t>
        <w:br/>
        <w:t xml:space="preserve"> "sender_attendee_id": "attendee_1",</w:t>
        <w:br/>
        <w:t xml:space="preserve"> "subject": "Project discussion",</w:t>
        <w:br/>
        <w:t xml:space="preserve"> "message_type": "MESSAGE",</w:t>
        <w:br/>
        <w:t xml:space="preserve"> "attendee_type": "MEMBER",</w:t>
        <w:br/>
        <w:t xml:space="preserve"> "attendee_distance": 1,</w:t>
        <w:br/>
        <w:t xml:space="preserve"> "sender_urn": "urn:li:member:123",</w:t>
        <w:br/>
        <w:t xml:space="preserve"> "reply_to": {</w:t>
        <w:br/>
        <w:t xml:space="preserve"> "id": "msg_111",</w:t>
        <w:br/>
        <w:t xml:space="preserve"> "provider_id": "prov_msg_111",</w:t>
        <w:br/>
        <w:t xml:space="preserve"> "timestamp": "2026-03-14T12:00:00Z",</w:t>
        <w:br/>
        <w:t xml:space="preserve"> "sender_attendee_id": "attendee_2",</w:t>
        <w:br/>
        <w:t xml:space="preserve"> "sender_id": "prov_user_999",</w:t>
        <w:br/>
        <w:t xml:space="preserve"> "text": "Previous message"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"Missing credentials",</w:t>
        <w:br/>
        <w:t xml:space="preserve"> "instance": "/api/v1/chats/cha_123456",</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"/api/v1/chats/cha_123456",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"Chat not found",</w:t>
        <w:br/>
        <w:t xml:space="preserve"> "instance": "/api/v1/chats/cha_123456",</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"/api/v1/chats/cha_123456",</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"/api/v1/chats/cha_123456",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"/api/v1/chats/cha_123456",</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chat.</w:t>
            </w:r>
          </w:p>
        </w:tc>
      </w:tr>
      <w:tr>
        <w:tc>
          <w:tcPr>
            <w:tcW w:type="dxa" w:w="2880"/>
          </w:tcPr>
          <w:p>
            <w:r>
              <w:t>account_id</w:t>
            </w:r>
          </w:p>
        </w:tc>
        <w:tc>
          <w:tcPr>
            <w:tcW w:type="dxa" w:w="2880"/>
          </w:tcPr>
          <w:p>
            <w:r>
              <w:t>string</w:t>
            </w:r>
          </w:p>
        </w:tc>
        <w:tc>
          <w:tcPr>
            <w:tcW w:type="dxa" w:w="2880"/>
          </w:tcPr>
          <w:p>
            <w:r>
              <w:t>Unique identifier of the account.</w:t>
            </w:r>
          </w:p>
        </w:tc>
      </w:tr>
      <w:tr>
        <w:tc>
          <w:tcPr>
            <w:tcW w:type="dxa" w:w="2880"/>
          </w:tcPr>
          <w:p>
            <w:r>
              <w:t>account_type</w:t>
            </w:r>
          </w:p>
        </w:tc>
        <w:tc>
          <w:tcPr>
            <w:tcW w:type="dxa" w:w="2880"/>
          </w:tcPr>
          <w:p>
            <w:r>
              <w:t>string</w:t>
            </w:r>
          </w:p>
        </w:tc>
        <w:tc>
          <w:tcPr>
            <w:tcW w:type="dxa" w:w="2880"/>
          </w:tcPr>
          <w:p>
            <w:r>
              <w:t>Provider type. One of: WHATSAPP, LINKEDIN, SLACK, TWITTER, MESSENGER, INSTAGRAM, TELEGRAM.</w:t>
            </w:r>
          </w:p>
        </w:tc>
      </w:tr>
      <w:tr>
        <w:tc>
          <w:tcPr>
            <w:tcW w:type="dxa" w:w="2880"/>
          </w:tcPr>
          <w:p>
            <w:r>
              <w:t>provider_id</w:t>
            </w:r>
          </w:p>
        </w:tc>
        <w:tc>
          <w:tcPr>
            <w:tcW w:type="dxa" w:w="2880"/>
          </w:tcPr>
          <w:p>
            <w:r>
              <w:t>string</w:t>
            </w:r>
          </w:p>
        </w:tc>
        <w:tc>
          <w:tcPr>
            <w:tcW w:type="dxa" w:w="2880"/>
          </w:tcPr>
          <w:p>
            <w:r>
              <w:t>Provider-side identifier for the chat.</w:t>
            </w:r>
          </w:p>
        </w:tc>
      </w:tr>
      <w:tr>
        <w:tc>
          <w:tcPr>
            <w:tcW w:type="dxa" w:w="2880"/>
          </w:tcPr>
          <w:p>
            <w:r>
              <w:t>attendee_provider_id</w:t>
            </w:r>
          </w:p>
        </w:tc>
        <w:tc>
          <w:tcPr>
            <w:tcW w:type="dxa" w:w="2880"/>
          </w:tcPr>
          <w:p>
            <w:r>
              <w:t>string</w:t>
            </w:r>
          </w:p>
        </w:tc>
        <w:tc>
          <w:tcPr>
            <w:tcW w:type="dxa" w:w="2880"/>
          </w:tcPr>
          <w:p>
            <w:r>
              <w:t>Provider-side identifier for the attendee (if applicable).</w:t>
            </w:r>
          </w:p>
        </w:tc>
      </w:tr>
      <w:tr>
        <w:tc>
          <w:tcPr>
            <w:tcW w:type="dxa" w:w="2880"/>
          </w:tcPr>
          <w:p>
            <w:r>
              <w:t>name</w:t>
            </w:r>
          </w:p>
        </w:tc>
        <w:tc>
          <w:tcPr>
            <w:tcW w:type="dxa" w:w="2880"/>
          </w:tcPr>
          <w:p>
            <w:r>
              <w:t>string | any</w:t>
            </w:r>
          </w:p>
        </w:tc>
        <w:tc>
          <w:tcPr>
            <w:tcW w:type="dxa" w:w="2880"/>
          </w:tcPr>
          <w:p>
            <w:r>
              <w:t>Chat name.</w:t>
            </w:r>
          </w:p>
        </w:tc>
      </w:tr>
      <w:tr>
        <w:tc>
          <w:tcPr>
            <w:tcW w:type="dxa" w:w="2880"/>
          </w:tcPr>
          <w:p>
            <w:r>
              <w:t>type</w:t>
            </w:r>
          </w:p>
        </w:tc>
        <w:tc>
          <w:tcPr>
            <w:tcW w:type="dxa" w:w="2880"/>
          </w:tcPr>
          <w:p>
            <w:r>
              <w:t>number</w:t>
            </w:r>
          </w:p>
        </w:tc>
        <w:tc>
          <w:tcPr>
            <w:tcW w:type="dxa" w:w="2880"/>
          </w:tcPr>
          <w:p>
            <w:r>
              <w:t>Chat type. Enum: 0, 1, 2.</w:t>
            </w:r>
          </w:p>
        </w:tc>
      </w:tr>
      <w:tr>
        <w:tc>
          <w:tcPr>
            <w:tcW w:type="dxa" w:w="2880"/>
          </w:tcPr>
          <w:p>
            <w:r>
              <w:t>timestamp</w:t>
            </w:r>
          </w:p>
        </w:tc>
        <w:tc>
          <w:tcPr>
            <w:tcW w:type="dxa" w:w="2880"/>
          </w:tcPr>
          <w:p>
            <w:r>
              <w:t>string | any</w:t>
            </w:r>
          </w:p>
        </w:tc>
        <w:tc>
          <w:tcPr>
            <w:tcW w:type="dxa" w:w="2880"/>
          </w:tcPr>
          <w:p>
            <w:r>
              <w:t>Chat timestamp.</w:t>
            </w:r>
          </w:p>
        </w:tc>
      </w:tr>
      <w:tr>
        <w:tc>
          <w:tcPr>
            <w:tcW w:type="dxa" w:w="2880"/>
          </w:tcPr>
          <w:p>
            <w:r>
              <w:t>unread_count</w:t>
            </w:r>
          </w:p>
        </w:tc>
        <w:tc>
          <w:tcPr>
            <w:tcW w:type="dxa" w:w="2880"/>
          </w:tcPr>
          <w:p>
            <w:r>
              <w:t>number</w:t>
            </w:r>
          </w:p>
        </w:tc>
        <w:tc>
          <w:tcPr>
            <w:tcW w:type="dxa" w:w="2880"/>
          </w:tcPr>
          <w:p>
            <w:r>
              <w:t>Number of unread messages.</w:t>
            </w:r>
          </w:p>
        </w:tc>
      </w:tr>
      <w:tr>
        <w:tc>
          <w:tcPr>
            <w:tcW w:type="dxa" w:w="2880"/>
          </w:tcPr>
          <w:p>
            <w:r>
              <w:t>archived</w:t>
            </w:r>
          </w:p>
        </w:tc>
        <w:tc>
          <w:tcPr>
            <w:tcW w:type="dxa" w:w="2880"/>
          </w:tcPr>
          <w:p>
            <w:r>
              <w:t>number</w:t>
            </w:r>
          </w:p>
        </w:tc>
        <w:tc>
          <w:tcPr>
            <w:tcW w:type="dxa" w:w="2880"/>
          </w:tcPr>
          <w:p>
            <w:r>
              <w:t>Archived flag. Enum: 0 or 1.</w:t>
            </w:r>
          </w:p>
        </w:tc>
      </w:tr>
      <w:tr>
        <w:tc>
          <w:tcPr>
            <w:tcW w:type="dxa" w:w="2880"/>
          </w:tcPr>
          <w:p>
            <w:r>
              <w:t>muted_until</w:t>
            </w:r>
          </w:p>
        </w:tc>
        <w:tc>
          <w:tcPr>
            <w:tcW w:type="dxa" w:w="2880"/>
          </w:tcPr>
          <w:p>
            <w:r>
              <w:t>number | string | any</w:t>
            </w:r>
          </w:p>
        </w:tc>
        <w:tc>
          <w:tcPr>
            <w:tcW w:type="dxa" w:w="2880"/>
          </w:tcPr>
          <w:p>
            <w:r>
              <w:t>Muted-until value. Enum: -1 or other value as provided.</w:t>
            </w:r>
          </w:p>
        </w:tc>
      </w:tr>
      <w:tr>
        <w:tc>
          <w:tcPr>
            <w:tcW w:type="dxa" w:w="2880"/>
          </w:tcPr>
          <w:p>
            <w:r>
              <w:t>read_only</w:t>
            </w:r>
          </w:p>
        </w:tc>
        <w:tc>
          <w:tcPr>
            <w:tcW w:type="dxa" w:w="2880"/>
          </w:tcPr>
          <w:p>
            <w:r>
              <w:t>number</w:t>
            </w:r>
          </w:p>
        </w:tc>
        <w:tc>
          <w:tcPr>
            <w:tcW w:type="dxa" w:w="2880"/>
          </w:tcPr>
          <w:p>
            <w:r>
              <w:t>Read-only status. Enum: 0, 1, 2.</w:t>
            </w:r>
          </w:p>
        </w:tc>
      </w:tr>
      <w:tr>
        <w:tc>
          <w:tcPr>
            <w:tcW w:type="dxa" w:w="2880"/>
          </w:tcPr>
          <w:p>
            <w:r>
              <w:t>disabledFeatures</w:t>
            </w:r>
          </w:p>
        </w:tc>
        <w:tc>
          <w:tcPr>
            <w:tcW w:type="dxa" w:w="2880"/>
          </w:tcPr>
          <w:p>
            <w:r>
              <w:t>string[]</w:t>
            </w:r>
          </w:p>
        </w:tc>
        <w:tc>
          <w:tcPr>
            <w:tcW w:type="dxa" w:w="2880"/>
          </w:tcPr>
          <w:p>
            <w:r>
              <w:t>Disabled features. Possible values include reactions, reply.</w:t>
            </w:r>
          </w:p>
        </w:tc>
      </w:tr>
      <w:tr>
        <w:tc>
          <w:tcPr>
            <w:tcW w:type="dxa" w:w="2880"/>
          </w:tcPr>
          <w:p>
            <w:r>
              <w:t>subject</w:t>
            </w:r>
          </w:p>
        </w:tc>
        <w:tc>
          <w:tcPr>
            <w:tcW w:type="dxa" w:w="2880"/>
          </w:tcPr>
          <w:p>
            <w:r>
              <w:t>string</w:t>
            </w:r>
          </w:p>
        </w:tc>
        <w:tc>
          <w:tcPr>
            <w:tcW w:type="dxa" w:w="2880"/>
          </w:tcPr>
          <w:p>
            <w:r>
              <w:t>Chat subject (if applicable).</w:t>
            </w:r>
          </w:p>
        </w:tc>
      </w:tr>
      <w:tr>
        <w:tc>
          <w:tcPr>
            <w:tcW w:type="dxa" w:w="2880"/>
          </w:tcPr>
          <w:p>
            <w:r>
              <w:t>organization_id</w:t>
            </w:r>
          </w:p>
        </w:tc>
        <w:tc>
          <w:tcPr>
            <w:tcW w:type="dxa" w:w="2880"/>
          </w:tcPr>
          <w:p>
            <w:r>
              <w:t>string</w:t>
            </w:r>
          </w:p>
        </w:tc>
        <w:tc>
          <w:tcPr>
            <w:tcW w:type="dxa" w:w="2880"/>
          </w:tcPr>
          <w:p>
            <w:r>
              <w:t>LinkedIn-specific ID for organization mailboxes.</w:t>
            </w:r>
          </w:p>
        </w:tc>
      </w:tr>
      <w:tr>
        <w:tc>
          <w:tcPr>
            <w:tcW w:type="dxa" w:w="2880"/>
          </w:tcPr>
          <w:p>
            <w:r>
              <w:t>mailbox_id</w:t>
            </w:r>
          </w:p>
        </w:tc>
        <w:tc>
          <w:tcPr>
            <w:tcW w:type="dxa" w:w="2880"/>
          </w:tcPr>
          <w:p>
            <w:r>
              <w:t>string</w:t>
            </w:r>
          </w:p>
        </w:tc>
        <w:tc>
          <w:tcPr>
            <w:tcW w:type="dxa" w:w="2880"/>
          </w:tcPr>
          <w:p>
            <w:r>
              <w:t>LinkedIn-specific ID for organization mailboxes.</w:t>
            </w:r>
          </w:p>
        </w:tc>
      </w:tr>
      <w:tr>
        <w:tc>
          <w:tcPr>
            <w:tcW w:type="dxa" w:w="2880"/>
          </w:tcPr>
          <w:p>
            <w:r>
              <w:t>content_type</w:t>
            </w:r>
          </w:p>
        </w:tc>
        <w:tc>
          <w:tcPr>
            <w:tcW w:type="dxa" w:w="2880"/>
          </w:tcPr>
          <w:p>
            <w:r>
              <w:t>string</w:t>
            </w:r>
          </w:p>
        </w:tc>
        <w:tc>
          <w:tcPr>
            <w:tcW w:type="dxa" w:w="2880"/>
          </w:tcPr>
          <w:p>
            <w:r>
              <w:t>Content type. One of: inmail, sponsored, linkedin_offer.</w:t>
            </w:r>
          </w:p>
        </w:tc>
      </w:tr>
      <w:tr>
        <w:tc>
          <w:tcPr>
            <w:tcW w:type="dxa" w:w="2880"/>
          </w:tcPr>
          <w:p>
            <w:r>
              <w:t>folder</w:t>
            </w:r>
          </w:p>
        </w:tc>
        <w:tc>
          <w:tcPr>
            <w:tcW w:type="dxa" w:w="2880"/>
          </w:tcPr>
          <w:p>
            <w:r>
              <w:t>array</w:t>
            </w:r>
          </w:p>
        </w:tc>
        <w:tc>
          <w:tcPr>
            <w:tcW w:type="dxa" w:w="2880"/>
          </w:tcPr>
          <w:p>
            <w:r>
              <w:t>Folder(s). Values may include INBOX, INBOX_LINKEDIN_CLASSIC, INBOX_LINKEDIN_RECRUITER, INBOX_LINKEDIN_SALES_NAVIGATOR, INBOX_LINKEDIN_ORGANIZATION, or provider-specific strings.</w:t>
            </w:r>
          </w:p>
        </w:tc>
      </w:tr>
      <w:tr>
        <w:tc>
          <w:tcPr>
            <w:tcW w:type="dxa" w:w="2880"/>
          </w:tcPr>
          <w:p>
            <w:r>
              <w:t>pinned</w:t>
            </w:r>
          </w:p>
        </w:tc>
        <w:tc>
          <w:tcPr>
            <w:tcW w:type="dxa" w:w="2880"/>
          </w:tcPr>
          <w:p>
            <w:r>
              <w:t>number</w:t>
            </w:r>
          </w:p>
        </w:tc>
        <w:tc>
          <w:tcPr>
            <w:tcW w:type="dxa" w:w="2880"/>
          </w:tcPr>
          <w:p>
            <w:r>
              <w:t>Pinned flag. Enum: 0 or 1.</w:t>
            </w:r>
          </w:p>
        </w:tc>
      </w:tr>
      <w:tr>
        <w:tc>
          <w:tcPr>
            <w:tcW w:type="dxa" w:w="2880"/>
          </w:tcPr>
          <w:p>
            <w:r>
              <w:t>object</w:t>
            </w:r>
          </w:p>
        </w:tc>
        <w:tc>
          <w:tcPr>
            <w:tcW w:type="dxa" w:w="2880"/>
          </w:tcPr>
          <w:p>
            <w:r>
              <w:t>string</w:t>
            </w:r>
          </w:p>
        </w:tc>
        <w:tc>
          <w:tcPr>
            <w:tcW w:type="dxa" w:w="2880"/>
          </w:tcPr>
          <w:p>
            <w:r>
              <w:t>Object type. Documented as Chat.</w:t>
            </w:r>
          </w:p>
        </w:tc>
      </w:tr>
      <w:tr>
        <w:tc>
          <w:tcPr>
            <w:tcW w:type="dxa" w:w="2880"/>
          </w:tcPr>
          <w:p>
            <w:r>
              <w:t>lastMessage</w:t>
            </w:r>
          </w:p>
        </w:tc>
        <w:tc>
          <w:tcPr>
            <w:tcW w:type="dxa" w:w="2880"/>
          </w:tcPr>
          <w:p>
            <w:r>
              <w:t>object | any</w:t>
            </w:r>
          </w:p>
        </w:tc>
        <w:tc>
          <w:tcPr>
            <w:tcW w:type="dxa" w:w="2880"/>
          </w:tcPr>
          <w:p>
            <w:r>
              <w:t>Last message object (if present).</w:t>
            </w:r>
          </w:p>
        </w:tc>
      </w:tr>
      <w:tr>
        <w:tc>
          <w:tcPr>
            <w:tcW w:type="dxa" w:w="2880"/>
          </w:tcPr>
          <w:p>
            <w:r>
              <w:t>lastMessage.provider_id</w:t>
            </w:r>
          </w:p>
        </w:tc>
        <w:tc>
          <w:tcPr>
            <w:tcW w:type="dxa" w:w="2880"/>
          </w:tcPr>
          <w:p>
            <w:r>
              <w:t>string</w:t>
            </w:r>
          </w:p>
        </w:tc>
        <w:tc>
          <w:tcPr>
            <w:tcW w:type="dxa" w:w="2880"/>
          </w:tcPr>
          <w:p>
            <w:r>
              <w:t>Provider-side identifier for the message.</w:t>
            </w:r>
          </w:p>
        </w:tc>
      </w:tr>
      <w:tr>
        <w:tc>
          <w:tcPr>
            <w:tcW w:type="dxa" w:w="2880"/>
          </w:tcPr>
          <w:p>
            <w:r>
              <w:t>lastMessage.sender_id</w:t>
            </w:r>
          </w:p>
        </w:tc>
        <w:tc>
          <w:tcPr>
            <w:tcW w:type="dxa" w:w="2880"/>
          </w:tcPr>
          <w:p>
            <w:r>
              <w:t>string</w:t>
            </w:r>
          </w:p>
        </w:tc>
        <w:tc>
          <w:tcPr>
            <w:tcW w:type="dxa" w:w="2880"/>
          </w:tcPr>
          <w:p>
            <w:r>
              <w:t>Provider-side sender identifier.</w:t>
            </w:r>
          </w:p>
        </w:tc>
      </w:tr>
      <w:tr>
        <w:tc>
          <w:tcPr>
            <w:tcW w:type="dxa" w:w="2880"/>
          </w:tcPr>
          <w:p>
            <w:r>
              <w:t>lastMessage.text</w:t>
            </w:r>
          </w:p>
        </w:tc>
        <w:tc>
          <w:tcPr>
            <w:tcW w:type="dxa" w:w="2880"/>
          </w:tcPr>
          <w:p>
            <w:r>
              <w:t>string | any</w:t>
            </w:r>
          </w:p>
        </w:tc>
        <w:tc>
          <w:tcPr>
            <w:tcW w:type="dxa" w:w="2880"/>
          </w:tcPr>
          <w:p>
            <w:r>
              <w:t>Message text.</w:t>
            </w:r>
          </w:p>
        </w:tc>
      </w:tr>
      <w:tr>
        <w:tc>
          <w:tcPr>
            <w:tcW w:type="dxa" w:w="2880"/>
          </w:tcPr>
          <w:p>
            <w:r>
              <w:t>lastMessage.attachments</w:t>
            </w:r>
          </w:p>
        </w:tc>
        <w:tc>
          <w:tcPr>
            <w:tcW w:type="dxa" w:w="2880"/>
          </w:tcPr>
          <w:p>
            <w:r>
              <w:t>array</w:t>
            </w:r>
          </w:p>
        </w:tc>
        <w:tc>
          <w:tcPr>
            <w:tcW w:type="dxa" w:w="2880"/>
          </w:tcPr>
          <w:p>
            <w:r>
              <w:t>Attachments array (may contain different typed objects such as img, video, audio, file, linkedin_post, video_meeting).</w:t>
            </w:r>
          </w:p>
        </w:tc>
      </w:tr>
      <w:tr>
        <w:tc>
          <w:tcPr>
            <w:tcW w:type="dxa" w:w="2880"/>
          </w:tcPr>
          <w:p>
            <w:r>
              <w:t>lastMessage.id</w:t>
            </w:r>
          </w:p>
        </w:tc>
        <w:tc>
          <w:tcPr>
            <w:tcW w:type="dxa" w:w="2880"/>
          </w:tcPr>
          <w:p>
            <w:r>
              <w:t>string</w:t>
            </w:r>
          </w:p>
        </w:tc>
        <w:tc>
          <w:tcPr>
            <w:tcW w:type="dxa" w:w="2880"/>
          </w:tcPr>
          <w:p>
            <w:r>
              <w:t>Unique identifier for the message.</w:t>
            </w:r>
          </w:p>
        </w:tc>
      </w:tr>
      <w:tr>
        <w:tc>
          <w:tcPr>
            <w:tcW w:type="dxa" w:w="2880"/>
          </w:tcPr>
          <w:p>
            <w:r>
              <w:t>lastMessage.account_id</w:t>
            </w:r>
          </w:p>
        </w:tc>
        <w:tc>
          <w:tcPr>
            <w:tcW w:type="dxa" w:w="2880"/>
          </w:tcPr>
          <w:p>
            <w:r>
              <w:t>string</w:t>
            </w:r>
          </w:p>
        </w:tc>
        <w:tc>
          <w:tcPr>
            <w:tcW w:type="dxa" w:w="2880"/>
          </w:tcPr>
          <w:p>
            <w:r>
              <w:t>Unique identifier for the account.</w:t>
            </w:r>
          </w:p>
        </w:tc>
      </w:tr>
      <w:tr>
        <w:tc>
          <w:tcPr>
            <w:tcW w:type="dxa" w:w="2880"/>
          </w:tcPr>
          <w:p>
            <w:r>
              <w:t>lastMessage.chat_id</w:t>
            </w:r>
          </w:p>
        </w:tc>
        <w:tc>
          <w:tcPr>
            <w:tcW w:type="dxa" w:w="2880"/>
          </w:tcPr>
          <w:p>
            <w:r>
              <w:t>string</w:t>
            </w:r>
          </w:p>
        </w:tc>
        <w:tc>
          <w:tcPr>
            <w:tcW w:type="dxa" w:w="2880"/>
          </w:tcPr>
          <w:p>
            <w:r>
              <w:t>Unique identifier for the chat.</w:t>
            </w:r>
          </w:p>
        </w:tc>
      </w:tr>
      <w:tr>
        <w:tc>
          <w:tcPr>
            <w:tcW w:type="dxa" w:w="2880"/>
          </w:tcPr>
          <w:p>
            <w:r>
              <w:t>lastMessage.chat_provider_id</w:t>
            </w:r>
          </w:p>
        </w:tc>
        <w:tc>
          <w:tcPr>
            <w:tcW w:type="dxa" w:w="2880"/>
          </w:tcPr>
          <w:p>
            <w:r>
              <w:t>string</w:t>
            </w:r>
          </w:p>
        </w:tc>
        <w:tc>
          <w:tcPr>
            <w:tcW w:type="dxa" w:w="2880"/>
          </w:tcPr>
          <w:p>
            <w:r>
              <w:t>Provider-side identifier for the chat.</w:t>
            </w:r>
          </w:p>
        </w:tc>
      </w:tr>
      <w:tr>
        <w:tc>
          <w:tcPr>
            <w:tcW w:type="dxa" w:w="2880"/>
          </w:tcPr>
          <w:p>
            <w:r>
              <w:t>lastMessage.timestamp</w:t>
            </w:r>
          </w:p>
        </w:tc>
        <w:tc>
          <w:tcPr>
            <w:tcW w:type="dxa" w:w="2880"/>
          </w:tcPr>
          <w:p>
            <w:r>
              <w:t>string</w:t>
            </w:r>
          </w:p>
        </w:tc>
        <w:tc>
          <w:tcPr>
            <w:tcW w:type="dxa" w:w="2880"/>
          </w:tcPr>
          <w:p>
            <w:r>
              <w:t>Message timestamp.</w:t>
            </w:r>
          </w:p>
        </w:tc>
      </w:tr>
      <w:tr>
        <w:tc>
          <w:tcPr>
            <w:tcW w:type="dxa" w:w="2880"/>
          </w:tcPr>
          <w:p>
            <w:r>
              <w:t>lastMessage.is_sender</w:t>
            </w:r>
          </w:p>
        </w:tc>
        <w:tc>
          <w:tcPr>
            <w:tcW w:type="dxa" w:w="2880"/>
          </w:tcPr>
          <w:p>
            <w:r>
              <w:t>number</w:t>
            </w:r>
          </w:p>
        </w:tc>
        <w:tc>
          <w:tcPr>
            <w:tcW w:type="dxa" w:w="2880"/>
          </w:tcPr>
          <w:p>
            <w:r>
              <w:t>Whether the authenticated user is the sender. Enum: 0 or 1.</w:t>
            </w:r>
          </w:p>
        </w:tc>
      </w:tr>
      <w:tr>
        <w:tc>
          <w:tcPr>
            <w:tcW w:type="dxa" w:w="2880"/>
          </w:tcPr>
          <w:p>
            <w:r>
              <w:t>lastMessage.quoted</w:t>
            </w:r>
          </w:p>
        </w:tc>
        <w:tc>
          <w:tcPr>
            <w:tcW w:type="dxa" w:w="2880"/>
          </w:tcPr>
          <w:p>
            <w:r>
              <w:t>object</w:t>
            </w:r>
          </w:p>
        </w:tc>
        <w:tc>
          <w:tcPr>
            <w:tcW w:type="dxa" w:w="2880"/>
          </w:tcPr>
          <w:p>
            <w:r>
              <w:t>Quoted message (if any).</w:t>
            </w:r>
          </w:p>
        </w:tc>
      </w:tr>
      <w:tr>
        <w:tc>
          <w:tcPr>
            <w:tcW w:type="dxa" w:w="2880"/>
          </w:tcPr>
          <w:p>
            <w:r>
              <w:t>lastMessage.reactions</w:t>
            </w:r>
          </w:p>
        </w:tc>
        <w:tc>
          <w:tcPr>
            <w:tcW w:type="dxa" w:w="2880"/>
          </w:tcPr>
          <w:p>
            <w:r>
              <w:t>array</w:t>
            </w:r>
          </w:p>
        </w:tc>
        <w:tc>
          <w:tcPr>
            <w:tcW w:type="dxa" w:w="2880"/>
          </w:tcPr>
          <w:p>
            <w:r>
              <w:t>Reactions list.</w:t>
            </w:r>
          </w:p>
        </w:tc>
      </w:tr>
      <w:tr>
        <w:tc>
          <w:tcPr>
            <w:tcW w:type="dxa" w:w="2880"/>
          </w:tcPr>
          <w:p>
            <w:r>
              <w:t>lastMessage.reactions[].value</w:t>
            </w:r>
          </w:p>
        </w:tc>
        <w:tc>
          <w:tcPr>
            <w:tcW w:type="dxa" w:w="2880"/>
          </w:tcPr>
          <w:p>
            <w:r>
              <w:t>string</w:t>
            </w:r>
          </w:p>
        </w:tc>
        <w:tc>
          <w:tcPr>
            <w:tcW w:type="dxa" w:w="2880"/>
          </w:tcPr>
          <w:p>
            <w:r>
              <w:t>Reaction value.</w:t>
            </w:r>
          </w:p>
        </w:tc>
      </w:tr>
      <w:tr>
        <w:tc>
          <w:tcPr>
            <w:tcW w:type="dxa" w:w="2880"/>
          </w:tcPr>
          <w:p>
            <w:r>
              <w:t>lastMessage.reactions[].sender_id</w:t>
            </w:r>
          </w:p>
        </w:tc>
        <w:tc>
          <w:tcPr>
            <w:tcW w:type="dxa" w:w="2880"/>
          </w:tcPr>
          <w:p>
            <w:r>
              <w:t>string</w:t>
            </w:r>
          </w:p>
        </w:tc>
        <w:tc>
          <w:tcPr>
            <w:tcW w:type="dxa" w:w="2880"/>
          </w:tcPr>
          <w:p>
            <w:r>
              <w:t>Sender identifier for the reaction.</w:t>
            </w:r>
          </w:p>
        </w:tc>
      </w:tr>
      <w:tr>
        <w:tc>
          <w:tcPr>
            <w:tcW w:type="dxa" w:w="2880"/>
          </w:tcPr>
          <w:p>
            <w:r>
              <w:t>lastMessage.reactions[].is_sender</w:t>
            </w:r>
          </w:p>
        </w:tc>
        <w:tc>
          <w:tcPr>
            <w:tcW w:type="dxa" w:w="2880"/>
          </w:tcPr>
          <w:p>
            <w:r>
              <w:t>boolean</w:t>
            </w:r>
          </w:p>
        </w:tc>
        <w:tc>
          <w:tcPr>
            <w:tcW w:type="dxa" w:w="2880"/>
          </w:tcPr>
          <w:p>
            <w:r>
              <w:t>Whether the authenticated user is the reaction sender.</w:t>
            </w:r>
          </w:p>
        </w:tc>
      </w:tr>
      <w:tr>
        <w:tc>
          <w:tcPr>
            <w:tcW w:type="dxa" w:w="2880"/>
          </w:tcPr>
          <w:p>
            <w:r>
              <w:t>lastMessage.seen</w:t>
            </w:r>
          </w:p>
        </w:tc>
        <w:tc>
          <w:tcPr>
            <w:tcW w:type="dxa" w:w="2880"/>
          </w:tcPr>
          <w:p>
            <w:r>
              <w:t>number</w:t>
            </w:r>
          </w:p>
        </w:tc>
        <w:tc>
          <w:tcPr>
            <w:tcW w:type="dxa" w:w="2880"/>
          </w:tcPr>
          <w:p>
            <w:r>
              <w:t>Seen flag. Enum: 0 or 1.</w:t>
            </w:r>
          </w:p>
        </w:tc>
      </w:tr>
      <w:tr>
        <w:tc>
          <w:tcPr>
            <w:tcW w:type="dxa" w:w="2880"/>
          </w:tcPr>
          <w:p>
            <w:r>
              <w:t>lastMessage.seen_by</w:t>
            </w:r>
          </w:p>
        </w:tc>
        <w:tc>
          <w:tcPr>
            <w:tcW w:type="dxa" w:w="2880"/>
          </w:tcPr>
          <w:p>
            <w:r>
              <w:t>object</w:t>
            </w:r>
          </w:p>
        </w:tc>
        <w:tc>
          <w:tcPr>
            <w:tcW w:type="dxa" w:w="2880"/>
          </w:tcPr>
          <w:p>
            <w:r>
              <w:t>Map/object of seen-by details (free-form).</w:t>
            </w:r>
          </w:p>
        </w:tc>
      </w:tr>
      <w:tr>
        <w:tc>
          <w:tcPr>
            <w:tcW w:type="dxa" w:w="2880"/>
          </w:tcPr>
          <w:p>
            <w:r>
              <w:t>lastMessage.hidden</w:t>
            </w:r>
          </w:p>
        </w:tc>
        <w:tc>
          <w:tcPr>
            <w:tcW w:type="dxa" w:w="2880"/>
          </w:tcPr>
          <w:p>
            <w:r>
              <w:t>number</w:t>
            </w:r>
          </w:p>
        </w:tc>
        <w:tc>
          <w:tcPr>
            <w:tcW w:type="dxa" w:w="2880"/>
          </w:tcPr>
          <w:p>
            <w:r>
              <w:t>Hidden flag. Enum: 0 or 1.</w:t>
            </w:r>
          </w:p>
        </w:tc>
      </w:tr>
      <w:tr>
        <w:tc>
          <w:tcPr>
            <w:tcW w:type="dxa" w:w="2880"/>
          </w:tcPr>
          <w:p>
            <w:r>
              <w:t>lastMessage.deleted</w:t>
            </w:r>
          </w:p>
        </w:tc>
        <w:tc>
          <w:tcPr>
            <w:tcW w:type="dxa" w:w="2880"/>
          </w:tcPr>
          <w:p>
            <w:r>
              <w:t>number</w:t>
            </w:r>
          </w:p>
        </w:tc>
        <w:tc>
          <w:tcPr>
            <w:tcW w:type="dxa" w:w="2880"/>
          </w:tcPr>
          <w:p>
            <w:r>
              <w:t>Deleted flag. Enum: 0 or 1.</w:t>
            </w:r>
          </w:p>
        </w:tc>
      </w:tr>
      <w:tr>
        <w:tc>
          <w:tcPr>
            <w:tcW w:type="dxa" w:w="2880"/>
          </w:tcPr>
          <w:p>
            <w:r>
              <w:t>lastMessage.edited</w:t>
            </w:r>
          </w:p>
        </w:tc>
        <w:tc>
          <w:tcPr>
            <w:tcW w:type="dxa" w:w="2880"/>
          </w:tcPr>
          <w:p>
            <w:r>
              <w:t>number</w:t>
            </w:r>
          </w:p>
        </w:tc>
        <w:tc>
          <w:tcPr>
            <w:tcW w:type="dxa" w:w="2880"/>
          </w:tcPr>
          <w:p>
            <w:r>
              <w:t>Edited flag. Enum: 0 or 1.</w:t>
            </w:r>
          </w:p>
        </w:tc>
      </w:tr>
      <w:tr>
        <w:tc>
          <w:tcPr>
            <w:tcW w:type="dxa" w:w="2880"/>
          </w:tcPr>
          <w:p>
            <w:r>
              <w:t>lastMessage.is_event</w:t>
            </w:r>
          </w:p>
        </w:tc>
        <w:tc>
          <w:tcPr>
            <w:tcW w:type="dxa" w:w="2880"/>
          </w:tcPr>
          <w:p>
            <w:r>
              <w:t>number</w:t>
            </w:r>
          </w:p>
        </w:tc>
        <w:tc>
          <w:tcPr>
            <w:tcW w:type="dxa" w:w="2880"/>
          </w:tcPr>
          <w:p>
            <w:r>
              <w:t>Event flag. Enum: 0 or 1.</w:t>
            </w:r>
          </w:p>
        </w:tc>
      </w:tr>
      <w:tr>
        <w:tc>
          <w:tcPr>
            <w:tcW w:type="dxa" w:w="2880"/>
          </w:tcPr>
          <w:p>
            <w:r>
              <w:t>lastMessage.delivered</w:t>
            </w:r>
          </w:p>
        </w:tc>
        <w:tc>
          <w:tcPr>
            <w:tcW w:type="dxa" w:w="2880"/>
          </w:tcPr>
          <w:p>
            <w:r>
              <w:t>number</w:t>
            </w:r>
          </w:p>
        </w:tc>
        <w:tc>
          <w:tcPr>
            <w:tcW w:type="dxa" w:w="2880"/>
          </w:tcPr>
          <w:p>
            <w:r>
              <w:t>Delivered flag. Enum: 0 or 1.</w:t>
            </w:r>
          </w:p>
        </w:tc>
      </w:tr>
      <w:tr>
        <w:tc>
          <w:tcPr>
            <w:tcW w:type="dxa" w:w="2880"/>
          </w:tcPr>
          <w:p>
            <w:r>
              <w:t>lastMessage.behavior</w:t>
            </w:r>
          </w:p>
        </w:tc>
        <w:tc>
          <w:tcPr>
            <w:tcW w:type="dxa" w:w="2880"/>
          </w:tcPr>
          <w:p>
            <w:r>
              <w:t>number | any</w:t>
            </w:r>
          </w:p>
        </w:tc>
        <w:tc>
          <w:tcPr>
            <w:tcW w:type="dxa" w:w="2880"/>
          </w:tcPr>
          <w:p>
            <w:r>
              <w:t>Behavior enum/value.</w:t>
            </w:r>
          </w:p>
        </w:tc>
      </w:tr>
      <w:tr>
        <w:tc>
          <w:tcPr>
            <w:tcW w:type="dxa" w:w="2880"/>
          </w:tcPr>
          <w:p>
            <w:r>
              <w:t>lastMessage.event_type</w:t>
            </w:r>
          </w:p>
        </w:tc>
        <w:tc>
          <w:tcPr>
            <w:tcW w:type="dxa" w:w="2880"/>
          </w:tcPr>
          <w:p>
            <w:r>
              <w:t>number</w:t>
            </w:r>
          </w:p>
        </w:tc>
        <w:tc>
          <w:tcPr>
            <w:tcW w:type="dxa" w:w="2880"/>
          </w:tcPr>
          <w:p>
            <w:r>
              <w:t>Event type enum. Documented values: 0 through 13.</w:t>
            </w:r>
          </w:p>
        </w:tc>
      </w:tr>
      <w:tr>
        <w:tc>
          <w:tcPr>
            <w:tcW w:type="dxa" w:w="2880"/>
          </w:tcPr>
          <w:p>
            <w:r>
              <w:t>lastMessage.original</w:t>
            </w:r>
          </w:p>
        </w:tc>
        <w:tc>
          <w:tcPr>
            <w:tcW w:type="dxa" w:w="2880"/>
          </w:tcPr>
          <w:p>
            <w:r>
              <w:t>string</w:t>
            </w:r>
          </w:p>
        </w:tc>
        <w:tc>
          <w:tcPr>
            <w:tcW w:type="dxa" w:w="2880"/>
          </w:tcPr>
          <w:p>
            <w:r>
              <w:t>Original message content.</w:t>
            </w:r>
          </w:p>
        </w:tc>
      </w:tr>
      <w:tr>
        <w:tc>
          <w:tcPr>
            <w:tcW w:type="dxa" w:w="2880"/>
          </w:tcPr>
          <w:p>
            <w:r>
              <w:t>lastMessage.replies</w:t>
            </w:r>
          </w:p>
        </w:tc>
        <w:tc>
          <w:tcPr>
            <w:tcW w:type="dxa" w:w="2880"/>
          </w:tcPr>
          <w:p>
            <w:r>
              <w:t>number</w:t>
            </w:r>
          </w:p>
        </w:tc>
        <w:tc>
          <w:tcPr>
            <w:tcW w:type="dxa" w:w="2880"/>
          </w:tcPr>
          <w:p>
            <w:r>
              <w:t>Number of replies.</w:t>
            </w:r>
          </w:p>
        </w:tc>
      </w:tr>
      <w:tr>
        <w:tc>
          <w:tcPr>
            <w:tcW w:type="dxa" w:w="2880"/>
          </w:tcPr>
          <w:p>
            <w:r>
              <w:t>lastMessage.reply_by</w:t>
            </w:r>
          </w:p>
        </w:tc>
        <w:tc>
          <w:tcPr>
            <w:tcW w:type="dxa" w:w="2880"/>
          </w:tcPr>
          <w:p>
            <w:r>
              <w:t>string[]</w:t>
            </w:r>
          </w:p>
        </w:tc>
        <w:tc>
          <w:tcPr>
            <w:tcW w:type="dxa" w:w="2880"/>
          </w:tcPr>
          <w:p>
            <w:r>
              <w:t>Reply-by list.</w:t>
            </w:r>
          </w:p>
        </w:tc>
      </w:tr>
      <w:tr>
        <w:tc>
          <w:tcPr>
            <w:tcW w:type="dxa" w:w="2880"/>
          </w:tcPr>
          <w:p>
            <w:r>
              <w:t>lastMessage.parent</w:t>
            </w:r>
          </w:p>
        </w:tc>
        <w:tc>
          <w:tcPr>
            <w:tcW w:type="dxa" w:w="2880"/>
          </w:tcPr>
          <w:p>
            <w:r>
              <w:t>string</w:t>
            </w:r>
          </w:p>
        </w:tc>
        <w:tc>
          <w:tcPr>
            <w:tcW w:type="dxa" w:w="2880"/>
          </w:tcPr>
          <w:p>
            <w:r>
              <w:t>Parent message identifier.</w:t>
            </w:r>
          </w:p>
        </w:tc>
      </w:tr>
      <w:tr>
        <w:tc>
          <w:tcPr>
            <w:tcW w:type="dxa" w:w="2880"/>
          </w:tcPr>
          <w:p>
            <w:r>
              <w:t>lastMessage.sender_attendee_id</w:t>
            </w:r>
          </w:p>
        </w:tc>
        <w:tc>
          <w:tcPr>
            <w:tcW w:type="dxa" w:w="2880"/>
          </w:tcPr>
          <w:p>
            <w:r>
              <w:t>string</w:t>
            </w:r>
          </w:p>
        </w:tc>
        <w:tc>
          <w:tcPr>
            <w:tcW w:type="dxa" w:w="2880"/>
          </w:tcPr>
          <w:p>
            <w:r>
              <w:t>Sender attendee identifier.</w:t>
            </w:r>
          </w:p>
        </w:tc>
      </w:tr>
      <w:tr>
        <w:tc>
          <w:tcPr>
            <w:tcW w:type="dxa" w:w="2880"/>
          </w:tcPr>
          <w:p>
            <w:r>
              <w:t>lastMessage.subject</w:t>
            </w:r>
          </w:p>
        </w:tc>
        <w:tc>
          <w:tcPr>
            <w:tcW w:type="dxa" w:w="2880"/>
          </w:tcPr>
          <w:p>
            <w:r>
              <w:t>string | any</w:t>
            </w:r>
          </w:p>
        </w:tc>
        <w:tc>
          <w:tcPr>
            <w:tcW w:type="dxa" w:w="2880"/>
          </w:tcPr>
          <w:p>
            <w:r>
              <w:t>Message subject.</w:t>
            </w:r>
          </w:p>
        </w:tc>
      </w:tr>
      <w:tr>
        <w:tc>
          <w:tcPr>
            <w:tcW w:type="dxa" w:w="2880"/>
          </w:tcPr>
          <w:p>
            <w:r>
              <w:t>lastMessage.message_type</w:t>
            </w:r>
          </w:p>
        </w:tc>
        <w:tc>
          <w:tcPr>
            <w:tcW w:type="dxa" w:w="2880"/>
          </w:tcPr>
          <w:p>
            <w:r>
              <w:t>string</w:t>
            </w:r>
          </w:p>
        </w:tc>
        <w:tc>
          <w:tcPr>
            <w:tcW w:type="dxa" w:w="2880"/>
          </w:tcPr>
          <w:p>
            <w:r>
              <w:t>One of: MESSAGE, INVITATION, INMAIL, INMAIL_DECLINE, INMAIL_REPLY, INMAIL_ACCEPT.</w:t>
            </w:r>
          </w:p>
        </w:tc>
      </w:tr>
      <w:tr>
        <w:tc>
          <w:tcPr>
            <w:tcW w:type="dxa" w:w="2880"/>
          </w:tcPr>
          <w:p>
            <w:r>
              <w:t>lastMessage.attendee_type</w:t>
            </w:r>
          </w:p>
        </w:tc>
        <w:tc>
          <w:tcPr>
            <w:tcW w:type="dxa" w:w="2880"/>
          </w:tcPr>
          <w:p>
            <w:r>
              <w:t>string</w:t>
            </w:r>
          </w:p>
        </w:tc>
        <w:tc>
          <w:tcPr>
            <w:tcW w:type="dxa" w:w="2880"/>
          </w:tcPr>
          <w:p>
            <w:r>
              <w:t>One of: MEMBER, ORGANIZATION, OTHER.</w:t>
            </w:r>
          </w:p>
        </w:tc>
      </w:tr>
      <w:tr>
        <w:tc>
          <w:tcPr>
            <w:tcW w:type="dxa" w:w="2880"/>
          </w:tcPr>
          <w:p>
            <w:r>
              <w:t>lastMessage.attendee_distance</w:t>
            </w:r>
          </w:p>
        </w:tc>
        <w:tc>
          <w:tcPr>
            <w:tcW w:type="dxa" w:w="2880"/>
          </w:tcPr>
          <w:p>
            <w:r>
              <w:t>number</w:t>
            </w:r>
          </w:p>
        </w:tc>
        <w:tc>
          <w:tcPr>
            <w:tcW w:type="dxa" w:w="2880"/>
          </w:tcPr>
          <w:p>
            <w:r>
              <w:t>One of: 1, 2, 3, 4, -1.</w:t>
            </w:r>
          </w:p>
        </w:tc>
      </w:tr>
      <w:tr>
        <w:tc>
          <w:tcPr>
            <w:tcW w:type="dxa" w:w="2880"/>
          </w:tcPr>
          <w:p>
            <w:r>
              <w:t>lastMessage.sender_urn</w:t>
            </w:r>
          </w:p>
        </w:tc>
        <w:tc>
          <w:tcPr>
            <w:tcW w:type="dxa" w:w="2880"/>
          </w:tcPr>
          <w:p>
            <w:r>
              <w:t>string</w:t>
            </w:r>
          </w:p>
        </w:tc>
        <w:tc>
          <w:tcPr>
            <w:tcW w:type="dxa" w:w="2880"/>
          </w:tcPr>
          <w:p>
            <w:r>
              <w:t>Sender URN (if applicable).</w:t>
            </w:r>
          </w:p>
        </w:tc>
      </w:tr>
      <w:tr>
        <w:tc>
          <w:tcPr>
            <w:tcW w:type="dxa" w:w="2880"/>
          </w:tcPr>
          <w:p>
            <w:r>
              <w:t>lastMessage.reply_to</w:t>
            </w:r>
          </w:p>
        </w:tc>
        <w:tc>
          <w:tcPr>
            <w:tcW w:type="dxa" w:w="2880"/>
          </w:tcPr>
          <w:p>
            <w:r>
              <w:t>object</w:t>
            </w:r>
          </w:p>
        </w:tc>
        <w:tc>
          <w:tcPr>
            <w:tcW w:type="dxa" w:w="2880"/>
          </w:tcPr>
          <w:p>
            <w:r>
              <w:t>Reply-to message summary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'https://{{UNIPILE_DSN}}/api/v1/chats/cha_123456' \</w:t>
        <w:br/>
        <w:t xml:space="preserve"> --header 'Accept: application/json'</w:t>
      </w:r>
    </w:p>
    <w:p>
      <w:pPr>
        <w:pStyle w:val="Heading3"/>
      </w:pPr>
      <w:r>
        <w:t>Example Usage</w:t>
      </w:r>
    </w:p>
    <w:p>
      <w:pPr>
        <w:pStyle w:val="Heading3"/>
      </w:pPr>
      <w:r>
        <w:t>Example 1: Retrieve a chat by Unipile chat ID</w:t>
      </w:r>
    </w:p>
    <w:p>
      <w:pPr>
        <w:pStyle w:val="Heading3"/>
      </w:pPr>
      <w:r>
        <w:t>Example 2: Retrieve a chat by provider chat ID (requires account_id)</w:t>
      </w:r>
    </w:p>
    <w:p>
      <w:r>
        <w:rPr>
          <w:b/>
          <w:color w:val="666666"/>
          <w:sz w:val="16"/>
        </w:rPr>
        <w:t>[bash]</w:t>
      </w:r>
    </w:p>
    <w:p>
      <w:pPr>
        <w:shd w:fill="F2F2F2" w:val="clear"/>
      </w:pPr>
      <w:r>
        <w:rPr>
          <w:rFonts w:ascii="Courier New" w:hAnsi="Courier New"/>
          <w:sz w:val="17"/>
        </w:rPr>
        <w:t>curl --request GET 'https://{{UNIPILE_DSN}}/api/v1/chats/691234567890?account_id=acc_123456' \</w:t>
        <w:br/>
        <w:t xml:space="preserve"> --header 'Accept: application/json'</w:t>
      </w:r>
    </w:p>
    <w:p>
      <w:pPr>
        <w:pStyle w:val="Heading3"/>
      </w:pPr>
      <w:r>
        <w:t>Error Handling</w:t>
      </w:r>
    </w:p>
    <w:p>
      <w:pPr>
        <w:pStyle w:val="ListBullet"/>
      </w:pPr>
      <w:r>
        <w:t>401 Unauthorized: Missing/invalid credentials, disconnected account/feature, expired credentials/link, insufficient privileges, wrong account, multiple sessions, checkpoint and proxy/IMAP/SMTP configuration issues (see type in response).</w:t>
      </w:r>
    </w:p>
    <w:p>
      <w:pPr>
        <w:pStyle w:val="ListBullet"/>
      </w:pPr>
      <w:r>
        <w:t>403 Forbidden: Authenticated but not allowed (insufficient permissions, subscription required, account restricted/mismatch, session mismatch, additional action required, etc.).</w:t>
      </w:r>
    </w:p>
    <w:p>
      <w:pPr>
        <w:pStyle w:val="ListBullet"/>
      </w:pPr>
      <w:r>
        <w:t>404 Not Found: Chat resource not found or invalid identifier.</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timeout.</w:t>
      </w:r>
    </w:p>
    <w:p>
      <w:pPr>
        <w:pStyle w:val="Heading3"/>
      </w:pPr>
      <w:r>
        <w:t>Related chats actions</w:t>
      </w:r>
    </w:p>
    <w:p>
      <w:pPr>
        <w:pStyle w:val="ListBullet"/>
      </w:pPr>
      <w:r>
        <w:t>[DELETE] Delete a Chat — /api/v1/chats/{{chatId}}</w:t>
      </w:r>
    </w:p>
    <w:p>
      <w:pPr>
        <w:pStyle w:val="ListBullet"/>
      </w:pPr>
      <w:r>
        <w:t>[PATCH] Patch a Chat (Perform an Action) — /api/v1/chats/{{chatId}}</w:t>
      </w:r>
    </w:p>
    <w:p>
      <w:pPr>
        <w:pStyle w:val="ListBullet"/>
      </w:pPr>
      <w:r>
        <w:t>[GET] List Chats — /api/v1/chats</w:t>
      </w:r>
    </w:p>
    <w:p>
      <w:pPr>
        <w:pStyle w:val="ListBullet"/>
      </w:pPr>
      <w:r>
        <w:t>[POST] Start a New Chat — /api/v1/chats</w:t>
      </w:r>
    </w:p>
    <w:p>
      <w:r>
        <w:br w:type="page"/>
      </w:r>
    </w:p>
    <w:p>
      <w:pPr>
        <w:pStyle w:val="Heading2"/>
      </w:pPr>
      <w:r>
        <w:t>45. [GET] Retrieve a Chat Attendee by ID</w:t>
      </w:r>
    </w:p>
    <w:p>
      <w:r>
        <w:rPr>
          <w:b/>
        </w:rPr>
        <w:t xml:space="preserve">Endpoint: </w:t>
      </w:r>
      <w:r>
        <w:rPr>
          <w:rFonts w:ascii="Courier New" w:hAnsi="Courier New"/>
          <w:sz w:val="18"/>
        </w:rPr>
        <w:t>/api/v1/chat_attendees/{{id}}</w:t>
      </w:r>
    </w:p>
    <w:p>
      <w:pPr>
        <w:pStyle w:val="Heading3"/>
      </w:pPr>
      <w:r>
        <w:t>Prerequisites</w:t>
      </w:r>
    </w:p>
    <w:p>
      <w:pPr>
        <w:pStyle w:val="ListBullet"/>
      </w:pPr>
      <w:r>
        <w:t>Access to the Chat feature for your Unipile workspace/environment</w:t>
      </w:r>
    </w:p>
    <w:p>
      <w:pPr>
        <w:pStyle w:val="ListBullet"/>
      </w:pPr>
      <w:r>
        <w:t>The attendee id you want to retrieve</w:t>
      </w:r>
    </w:p>
    <w:p>
      <w:pPr>
        <w:pStyle w:val="Heading3"/>
      </w:pPr>
      <w:r>
        <w:t>Method</w:t>
      </w:r>
    </w:p>
    <w:p>
      <w:r>
        <w:t>GET</w:t>
      </w:r>
    </w:p>
    <w:p>
      <w:pPr>
        <w:pStyle w:val="Heading3"/>
      </w:pPr>
      <w:r>
        <w:t>URL</w:t>
      </w:r>
    </w:p>
    <w:p>
      <w:r>
        <w:t>https://{{UNIPILE_DSN}}/api/v1/chat_attendees/{{id}}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chat attendee by its unique identifier. Optionally, you can scope/filter the result to a specific account using account_id.</w:t>
      </w:r>
    </w:p>
    <w:p>
      <w:pPr>
        <w:pStyle w:val="Heading3"/>
      </w:pPr>
      <w:r>
        <w:t>Enforcement Rules</w:t>
      </w:r>
    </w:p>
    <w:p>
      <w:pPr>
        <w:pStyle w:val="ListBullet"/>
      </w:pPr>
      <w:r>
        <w:t>The id path parameter must always be present and must be a non-empty string (minLength = 1).</w:t>
      </w:r>
    </w:p>
    <w:p>
      <w:pPr>
        <w:pStyle w:val="ListBullet"/>
      </w:pPr>
      <w:r>
        <w:t>Always construct the path as /api/v1/chat_attendees/{{id}}, where {{id}} is a non-empty string.</w:t>
      </w:r>
    </w:p>
    <w:p>
      <w:pPr>
        <w:pStyle w:val="ListBullet"/>
      </w:pPr>
      <w:r>
        <w:t>Do not call the API with a missing or empty id (e.g., avoid /api/v1/chat_attendees/).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/api/v1/chat_attendees/att_123</w:t>
        <w:br/>
        <w:t>/api/v1/chat_attendees/3f2c1a9b</w:t>
      </w:r>
    </w:p>
    <w:p>
      <w:pPr>
        <w:pStyle w:val="Heading3"/>
      </w:pPr>
      <w:r>
        <w:t>Invalid Examples</w:t>
      </w:r>
    </w:p>
    <w:p>
      <w:r>
        <w:rPr>
          <w:b/>
          <w:color w:val="666666"/>
          <w:sz w:val="16"/>
        </w:rPr>
        <w:t>[http]</w:t>
      </w:r>
    </w:p>
    <w:p>
      <w:pPr>
        <w:shd w:fill="F2F2F2" w:val="clear"/>
      </w:pPr>
      <w:r>
        <w:rPr>
          <w:rFonts w:ascii="Courier New" w:hAnsi="Courier New"/>
          <w:sz w:val="17"/>
        </w:rPr>
        <w:t>/api/v1/chat_attendees/</w:t>
        <w:br/>
        <w:t>/api/v1/chat_attendees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wanted attendee. Constraints: minLength =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 filter to target items related to a certain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"att_123",</w:t>
        <w:br/>
        <w:t xml:space="preserve"> "account_id": "acc_456",</w:t>
        <w:br/>
        <w:t xml:space="preserve"> "provider_id": "prov_789",</w:t>
        <w:br/>
        <w:t xml:space="preserve"> "name": "Alex Johnson",</w:t>
        <w:br/>
        <w:t xml:space="preserve"> "is_self": 0,</w:t>
        <w:br/>
        <w:t xml:space="preserve"> "hidden": 0,</w:t>
        <w:br/>
        <w:t xml:space="preserve"> "picture_url": "https://cdn.example.com/profiles/att_123.jpg",</w:t>
        <w:br/>
        <w:t xml:space="preserve"> "profile_url": "https://www.linkedin.com/in/alex-johnson/",</w:t>
        <w:br/>
        <w:t xml:space="preserve"> "specifics": {</w:t>
        <w:br/>
        <w:t xml:space="preserve"> "provider": "LINKEDIN",</w:t>
        <w:br/>
        <w:t xml:space="preserve"> "member_urn": "urn:li:member:123456789",</w:t>
        <w:br/>
        <w:t xml:space="preserve"> "occupation": "Software Engineer",</w:t>
        <w:br/>
        <w:t xml:space="preserve"> "network_distance": "DISTANCE_1",</w:t>
        <w:br/>
        <w:t xml:space="preserve"> "pending_invitation": false,</w:t>
        <w:br/>
        <w:t xml:space="preserve"> "location": "San Francisco Bay Area",</w:t>
        <w:br/>
        <w:t xml:space="preserve"> "headline": "Backend Engineer",</w:t>
        <w:br/>
        <w:t xml:space="preserve"> "contact_info": {</w:t>
        <w:br/>
        <w:t xml:space="preserve"> "emails": ["alex@example.com"],</w:t>
        <w:br/>
        <w:t xml:space="preserve"> "phone_numbers": ["+14155550100"],</w:t>
        <w:br/>
        <w:t xml:space="preserve"> "websites": ["https://alex.example.com"],</w:t>
        <w:br/>
        <w:t xml:space="preserve"> "social_handles": [</w:t>
        <w:br/>
        <w:t xml:space="preserve"> {</w:t>
        <w:br/>
        <w:t xml:space="preserve"> "type": "twitter",</w:t>
        <w:br/>
        <w:t xml:space="preserve"> "name": "alexjohnson"</w:t>
        <w:br/>
        <w:t xml:space="preserve"> }</w:t>
        <w:br/>
        <w:t xml:space="preserve"> ]</w:t>
        <w:br/>
        <w:t xml:space="preserve"> }</w:t>
        <w:br/>
        <w:t xml:space="preserve"> },</w:t>
        <w:br/>
        <w:t xml:space="preserve"> "object": "ChatAttendee"</w:t>
        <w:br/>
        <w:t>}</w:t>
      </w:r>
    </w:p>
    <w:p>
      <w:r>
        <w:rPr>
          <w:b/>
        </w:rPr>
        <w:t>Note: Note: specifics is a union. It can be a LinkedIn-shaped object or an Instagram-shaped object (see “Response Fields” for both variants).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"/api/v1/chat_attendees/att_123",</w:t>
        <w:br/>
        <w:t xml:space="preserve"> "type": "errors/missing_credentials",</w:t>
        <w:br/>
        <w:t xml:space="preserve"> "status": 401,</w:t>
        <w:br/>
        <w:t xml:space="preserve"> "connectionParams": {</w:t>
        <w:br/>
        <w:t xml:space="preserve"> "imap_host": "imap.example.com",</w:t>
        <w:br/>
        <w:t xml:space="preserve"> "imap_encryption": "tls",</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t>Possible type values include (as documented):</w:t>
        <w:br/>
        <w:t>errors/missing_credentials, errors/multiple_sessions, errors/invalid_checkpoint_solution, errors/invalid_proxy_credentials, errors/checkpoint_error, errors/invalid_credentials, errors/expired_credentials, errors/insufficient_privileges, errors/disconnected_account, errors/disconnected_feature, errors/invalid_credentials_but_valid_account_imap, errors/expired_link, errors/wrong_account.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"/api/v1/chat_attendees/att_123",</w:t>
        <w:br/>
        <w:t xml:space="preserve"> "type": "errors/insufficient_permissions",</w:t>
        <w:br/>
        <w:t xml:space="preserve"> "status": 403</w:t>
        <w:br/>
        <w:t>}</w:t>
      </w:r>
    </w:p>
    <w:p>
      <w:r>
        <w:t>Possible type values include (as documented):</w:t>
        <w:br/>
        <w:t>errors/account_restricted, errors/account_mismatch, errors/insufficient_permissions, errors/session_mismatch, errors/feature_not_subscribed, errors/subscription_required, errors/unknown_authentication_context, errors/action_required, errors/resource_access_restricted.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"Attendee not found",</w:t>
        <w:br/>
        <w:t xml:space="preserve"> "instance": "/api/v1/chat_attendees/att_123",</w:t>
        <w:br/>
        <w:t xml:space="preserve"> "type": "errors/resource_not_found",</w:t>
        <w:br/>
        <w:t xml:space="preserve"> "status": 404</w:t>
        <w:br/>
        <w:t>}</w:t>
      </w:r>
    </w:p>
    <w:p>
      <w:r>
        <w:t>Possible type values include (as documented):</w:t>
        <w:br/>
        <w:t>errors/resource_not_found, errors/invalid_resource_identifier.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"/api/v1/chat_attendees/att_123",</w:t>
        <w:br/>
        <w:t xml:space="preserve"> "type": "errors/unexpected_error",</w:t>
        <w:br/>
        <w:t xml:space="preserve"> "status": 500</w:t>
        <w:br/>
        <w:t>}</w:t>
      </w:r>
    </w:p>
    <w:p>
      <w:r>
        <w:t>Possible type values include (as documented):</w:t>
        <w:br/>
        <w:t>errors/unexpected_error, errors/provider_error, 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"/api/v1/chat_attendees/att_123",</w:t>
        <w:br/>
        <w:t xml:space="preserve"> "type": "errors/service_unavailable",</w:t>
        <w:br/>
        <w:t xml:space="preserve"> "status": 503</w:t>
        <w:br/>
        <w:t>}</w:t>
      </w:r>
    </w:p>
    <w:p>
      <w:r>
        <w:t>Possible type values include (as documented):</w:t>
        <w:br/>
        <w:t>errors/no_client_session, errors/no_channel, errors/no_handler, errors/network_down, 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"/api/v1/chat_attendees/att_123",</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Required. minLength = 1.</w:t>
            </w:r>
          </w:p>
        </w:tc>
      </w:tr>
      <w:tr>
        <w:tc>
          <w:tcPr>
            <w:tcW w:type="dxa" w:w="2880"/>
          </w:tcPr>
          <w:p>
            <w:r>
              <w:t>account_id</w:t>
            </w:r>
          </w:p>
        </w:tc>
        <w:tc>
          <w:tcPr>
            <w:tcW w:type="dxa" w:w="2880"/>
          </w:tcPr>
          <w:p>
            <w:r>
              <w:t>string</w:t>
            </w:r>
          </w:p>
        </w:tc>
        <w:tc>
          <w:tcPr>
            <w:tcW w:type="dxa" w:w="2880"/>
          </w:tcPr>
          <w:p>
            <w:r>
              <w:t>A unique identifier. Required. minLength = 1.</w:t>
            </w:r>
          </w:p>
        </w:tc>
      </w:tr>
      <w:tr>
        <w:tc>
          <w:tcPr>
            <w:tcW w:type="dxa" w:w="2880"/>
          </w:tcPr>
          <w:p>
            <w:r>
              <w:t>provider_id</w:t>
            </w:r>
          </w:p>
        </w:tc>
        <w:tc>
          <w:tcPr>
            <w:tcW w:type="dxa" w:w="2880"/>
          </w:tcPr>
          <w:p>
            <w:r>
              <w:t>string</w:t>
            </w:r>
          </w:p>
        </w:tc>
        <w:tc>
          <w:tcPr>
            <w:tcW w:type="dxa" w:w="2880"/>
          </w:tcPr>
          <w:p>
            <w:r>
              <w:t>Provider identifier. Required.</w:t>
            </w:r>
          </w:p>
        </w:tc>
      </w:tr>
      <w:tr>
        <w:tc>
          <w:tcPr>
            <w:tcW w:type="dxa" w:w="2880"/>
          </w:tcPr>
          <w:p>
            <w:r>
              <w:t>name</w:t>
            </w:r>
          </w:p>
        </w:tc>
        <w:tc>
          <w:tcPr>
            <w:tcW w:type="dxa" w:w="2880"/>
          </w:tcPr>
          <w:p>
            <w:r>
              <w:t>string</w:t>
            </w:r>
          </w:p>
        </w:tc>
        <w:tc>
          <w:tcPr>
            <w:tcW w:type="dxa" w:w="2880"/>
          </w:tcPr>
          <w:p>
            <w:r>
              <w:t>Attendee name. Required.</w:t>
            </w:r>
          </w:p>
        </w:tc>
      </w:tr>
      <w:tr>
        <w:tc>
          <w:tcPr>
            <w:tcW w:type="dxa" w:w="2880"/>
          </w:tcPr>
          <w:p>
            <w:r>
              <w:t>is_self</w:t>
            </w:r>
          </w:p>
        </w:tc>
        <w:tc>
          <w:tcPr>
            <w:tcW w:type="dxa" w:w="2880"/>
          </w:tcPr>
          <w:p>
            <w:r>
              <w:t>number</w:t>
            </w:r>
          </w:p>
        </w:tc>
        <w:tc>
          <w:tcPr>
            <w:tcW w:type="dxa" w:w="2880"/>
          </w:tcPr>
          <w:p>
            <w:r>
              <w:t>Whether this attendee is the authenticated/self user. Enum: 1 or 0. Required.</w:t>
            </w:r>
          </w:p>
        </w:tc>
      </w:tr>
      <w:tr>
        <w:tc>
          <w:tcPr>
            <w:tcW w:type="dxa" w:w="2880"/>
          </w:tcPr>
          <w:p>
            <w:r>
              <w:t>hidden</w:t>
            </w:r>
          </w:p>
        </w:tc>
        <w:tc>
          <w:tcPr>
            <w:tcW w:type="dxa" w:w="2880"/>
          </w:tcPr>
          <w:p>
            <w:r>
              <w:t>number</w:t>
            </w:r>
          </w:p>
        </w:tc>
        <w:tc>
          <w:tcPr>
            <w:tcW w:type="dxa" w:w="2880"/>
          </w:tcPr>
          <w:p>
            <w:r>
              <w:t>Whether the attendee is hidden. Enum: 1 or 0. Optional.</w:t>
            </w:r>
          </w:p>
        </w:tc>
      </w:tr>
      <w:tr>
        <w:tc>
          <w:tcPr>
            <w:tcW w:type="dxa" w:w="2880"/>
          </w:tcPr>
          <w:p>
            <w:r>
              <w:t>picture_url</w:t>
            </w:r>
          </w:p>
        </w:tc>
        <w:tc>
          <w:tcPr>
            <w:tcW w:type="dxa" w:w="2880"/>
          </w:tcPr>
          <w:p>
            <w:r>
              <w:t>string</w:t>
            </w:r>
          </w:p>
        </w:tc>
        <w:tc>
          <w:tcPr>
            <w:tcW w:type="dxa" w:w="2880"/>
          </w:tcPr>
          <w:p>
            <w:r>
              <w:t>URL to attendee picture. Optional.</w:t>
            </w:r>
          </w:p>
        </w:tc>
      </w:tr>
      <w:tr>
        <w:tc>
          <w:tcPr>
            <w:tcW w:type="dxa" w:w="2880"/>
          </w:tcPr>
          <w:p>
            <w:r>
              <w:t>profile_url</w:t>
            </w:r>
          </w:p>
        </w:tc>
        <w:tc>
          <w:tcPr>
            <w:tcW w:type="dxa" w:w="2880"/>
          </w:tcPr>
          <w:p>
            <w:r>
              <w:t>string</w:t>
            </w:r>
          </w:p>
        </w:tc>
        <w:tc>
          <w:tcPr>
            <w:tcW w:type="dxa" w:w="2880"/>
          </w:tcPr>
          <w:p>
            <w:r>
              <w:t>URL to attendee profile. Optional.</w:t>
            </w:r>
          </w:p>
        </w:tc>
      </w:tr>
      <w:tr>
        <w:tc>
          <w:tcPr>
            <w:tcW w:type="dxa" w:w="2880"/>
          </w:tcPr>
          <w:p>
            <w:r>
              <w:t>specifics</w:t>
            </w:r>
          </w:p>
        </w:tc>
        <w:tc>
          <w:tcPr>
            <w:tcW w:type="dxa" w:w="2880"/>
          </w:tcPr>
          <w:p>
            <w:r>
              <w:t>object</w:t>
            </w:r>
          </w:p>
        </w:tc>
        <w:tc>
          <w:tcPr>
            <w:tcW w:type="dxa" w:w="2880"/>
          </w:tcPr>
          <w:p>
            <w:r>
              <w:t>Provider-specific details. Optional. Can be one of the documented shapes below.</w:t>
            </w:r>
          </w:p>
        </w:tc>
      </w:tr>
      <w:tr>
        <w:tc>
          <w:tcPr>
            <w:tcW w:type="dxa" w:w="2880"/>
          </w:tcPr>
          <w:p>
            <w:r>
              <w:t>object</w:t>
            </w:r>
          </w:p>
        </w:tc>
        <w:tc>
          <w:tcPr>
            <w:tcW w:type="dxa" w:w="2880"/>
          </w:tcPr>
          <w:p>
            <w:r>
              <w:t>string</w:t>
            </w:r>
          </w:p>
        </w:tc>
        <w:tc>
          <w:tcPr>
            <w:tcW w:type="dxa" w:w="2880"/>
          </w:tcPr>
          <w:p>
            <w:r>
              <w:t>Object type. Required. Fixed value: ChatAttendee.</w:t>
            </w:r>
          </w:p>
        </w:tc>
      </w:tr>
    </w:tbl>
    <w:p/>
    <w:p>
      <w:pPr>
        <w:pStyle w:val="Heading3"/>
      </w:pPr>
      <w:r>
        <w:t>specifics (LINKEDIN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specifics.provider</w:t>
            </w:r>
          </w:p>
        </w:tc>
        <w:tc>
          <w:tcPr>
            <w:tcW w:type="dxa" w:w="2880"/>
          </w:tcPr>
          <w:p>
            <w:r>
              <w:t>string</w:t>
            </w:r>
          </w:p>
        </w:tc>
        <w:tc>
          <w:tcPr>
            <w:tcW w:type="dxa" w:w="2880"/>
          </w:tcPr>
          <w:p>
            <w:r>
              <w:t>Provider. Required. Fixed value: LINKEDIN.</w:t>
            </w:r>
          </w:p>
        </w:tc>
      </w:tr>
      <w:tr>
        <w:tc>
          <w:tcPr>
            <w:tcW w:type="dxa" w:w="2880"/>
          </w:tcPr>
          <w:p>
            <w:r>
              <w:t>specifics.member_urn</w:t>
            </w:r>
          </w:p>
        </w:tc>
        <w:tc>
          <w:tcPr>
            <w:tcW w:type="dxa" w:w="2880"/>
          </w:tcPr>
          <w:p>
            <w:r>
              <w:t>string</w:t>
            </w:r>
          </w:p>
        </w:tc>
        <w:tc>
          <w:tcPr>
            <w:tcW w:type="dxa" w:w="2880"/>
          </w:tcPr>
          <w:p>
            <w:r>
              <w:t>LinkedIn member URN. Required.</w:t>
            </w:r>
          </w:p>
        </w:tc>
      </w:tr>
      <w:tr>
        <w:tc>
          <w:tcPr>
            <w:tcW w:type="dxa" w:w="2880"/>
          </w:tcPr>
          <w:p>
            <w:r>
              <w:t>specifics.occupation</w:t>
            </w:r>
          </w:p>
        </w:tc>
        <w:tc>
          <w:tcPr>
            <w:tcW w:type="dxa" w:w="2880"/>
          </w:tcPr>
          <w:p>
            <w:r>
              <w:t>string</w:t>
            </w:r>
          </w:p>
        </w:tc>
        <w:tc>
          <w:tcPr>
            <w:tcW w:type="dxa" w:w="2880"/>
          </w:tcPr>
          <w:p>
            <w:r>
              <w:t>Occupation. Optional.</w:t>
            </w:r>
          </w:p>
        </w:tc>
      </w:tr>
      <w:tr>
        <w:tc>
          <w:tcPr>
            <w:tcW w:type="dxa" w:w="2880"/>
          </w:tcPr>
          <w:p>
            <w:r>
              <w:t>specifics.network_distance</w:t>
            </w:r>
          </w:p>
        </w:tc>
        <w:tc>
          <w:tcPr>
            <w:tcW w:type="dxa" w:w="2880"/>
          </w:tcPr>
          <w:p>
            <w:r>
              <w:t>string</w:t>
            </w:r>
          </w:p>
        </w:tc>
        <w:tc>
          <w:tcPr>
            <w:tcW w:type="dxa" w:w="2880"/>
          </w:tcPr>
          <w:p>
            <w:r>
              <w:t>Enum: SELF, DISTANCE_1, DISTANCE_2, DISTANCE_3, OUT_OF_NETWORK. Optional.</w:t>
            </w:r>
          </w:p>
        </w:tc>
      </w:tr>
      <w:tr>
        <w:tc>
          <w:tcPr>
            <w:tcW w:type="dxa" w:w="2880"/>
          </w:tcPr>
          <w:p>
            <w:r>
              <w:t>specifics.pending_invitation</w:t>
            </w:r>
          </w:p>
        </w:tc>
        <w:tc>
          <w:tcPr>
            <w:tcW w:type="dxa" w:w="2880"/>
          </w:tcPr>
          <w:p>
            <w:r>
              <w:t>boolean</w:t>
            </w:r>
          </w:p>
        </w:tc>
        <w:tc>
          <w:tcPr>
            <w:tcW w:type="dxa" w:w="2880"/>
          </w:tcPr>
          <w:p>
            <w:r>
              <w:t>Whether an invitation is pending. Optional.</w:t>
            </w:r>
          </w:p>
        </w:tc>
      </w:tr>
      <w:tr>
        <w:tc>
          <w:tcPr>
            <w:tcW w:type="dxa" w:w="2880"/>
          </w:tcPr>
          <w:p>
            <w:r>
              <w:t>specifics.location</w:t>
            </w:r>
          </w:p>
        </w:tc>
        <w:tc>
          <w:tcPr>
            <w:tcW w:type="dxa" w:w="2880"/>
          </w:tcPr>
          <w:p>
            <w:r>
              <w:t>string</w:t>
            </w:r>
          </w:p>
        </w:tc>
        <w:tc>
          <w:tcPr>
            <w:tcW w:type="dxa" w:w="2880"/>
          </w:tcPr>
          <w:p>
            <w:r>
              <w:t>Location. Optional.</w:t>
            </w:r>
          </w:p>
        </w:tc>
      </w:tr>
      <w:tr>
        <w:tc>
          <w:tcPr>
            <w:tcW w:type="dxa" w:w="2880"/>
          </w:tcPr>
          <w:p>
            <w:r>
              <w:t>specifics.headline</w:t>
            </w:r>
          </w:p>
        </w:tc>
        <w:tc>
          <w:tcPr>
            <w:tcW w:type="dxa" w:w="2880"/>
          </w:tcPr>
          <w:p>
            <w:r>
              <w:t>string</w:t>
            </w:r>
          </w:p>
        </w:tc>
        <w:tc>
          <w:tcPr>
            <w:tcW w:type="dxa" w:w="2880"/>
          </w:tcPr>
          <w:p>
            <w:r>
              <w:t>Headline. Optional.</w:t>
            </w:r>
          </w:p>
        </w:tc>
      </w:tr>
      <w:tr>
        <w:tc>
          <w:tcPr>
            <w:tcW w:type="dxa" w:w="2880"/>
          </w:tcPr>
          <w:p>
            <w:r>
              <w:t>specifics.contact_info</w:t>
            </w:r>
          </w:p>
        </w:tc>
        <w:tc>
          <w:tcPr>
            <w:tcW w:type="dxa" w:w="2880"/>
          </w:tcPr>
          <w:p>
            <w:r>
              <w:t>object</w:t>
            </w:r>
          </w:p>
        </w:tc>
        <w:tc>
          <w:tcPr>
            <w:tcW w:type="dxa" w:w="2880"/>
          </w:tcPr>
          <w:p>
            <w:r>
              <w:t>Contact info. Optional.</w:t>
            </w:r>
          </w:p>
        </w:tc>
      </w:tr>
      <w:tr>
        <w:tc>
          <w:tcPr>
            <w:tcW w:type="dxa" w:w="2880"/>
          </w:tcPr>
          <w:p>
            <w:r>
              <w:t>specifics.contact_info.emails</w:t>
            </w:r>
          </w:p>
        </w:tc>
        <w:tc>
          <w:tcPr>
            <w:tcW w:type="dxa" w:w="2880"/>
          </w:tcPr>
          <w:p>
            <w:r>
              <w:t>string[]</w:t>
            </w:r>
          </w:p>
        </w:tc>
        <w:tc>
          <w:tcPr>
            <w:tcW w:type="dxa" w:w="2880"/>
          </w:tcPr>
          <w:p>
            <w:r>
              <w:t>Emails. Optional.</w:t>
            </w:r>
          </w:p>
        </w:tc>
      </w:tr>
      <w:tr>
        <w:tc>
          <w:tcPr>
            <w:tcW w:type="dxa" w:w="2880"/>
          </w:tcPr>
          <w:p>
            <w:r>
              <w:t>specifics.contact_info.phone_numbers</w:t>
            </w:r>
          </w:p>
        </w:tc>
        <w:tc>
          <w:tcPr>
            <w:tcW w:type="dxa" w:w="2880"/>
          </w:tcPr>
          <w:p>
            <w:r>
              <w:t>string[]</w:t>
            </w:r>
          </w:p>
        </w:tc>
        <w:tc>
          <w:tcPr>
            <w:tcW w:type="dxa" w:w="2880"/>
          </w:tcPr>
          <w:p>
            <w:r>
              <w:t>Phone numbers. Optional.</w:t>
            </w:r>
          </w:p>
        </w:tc>
      </w:tr>
      <w:tr>
        <w:tc>
          <w:tcPr>
            <w:tcW w:type="dxa" w:w="2880"/>
          </w:tcPr>
          <w:p>
            <w:r>
              <w:t>specifics.contact_info.websites</w:t>
            </w:r>
          </w:p>
        </w:tc>
        <w:tc>
          <w:tcPr>
            <w:tcW w:type="dxa" w:w="2880"/>
          </w:tcPr>
          <w:p>
            <w:r>
              <w:t>string[]</w:t>
            </w:r>
          </w:p>
        </w:tc>
        <w:tc>
          <w:tcPr>
            <w:tcW w:type="dxa" w:w="2880"/>
          </w:tcPr>
          <w:p>
            <w:r>
              <w:t>Websites. Optional.</w:t>
            </w:r>
          </w:p>
        </w:tc>
      </w:tr>
      <w:tr>
        <w:tc>
          <w:tcPr>
            <w:tcW w:type="dxa" w:w="2880"/>
          </w:tcPr>
          <w:p>
            <w:r>
              <w:t>specifics.contact_info.social_handles</w:t>
            </w:r>
          </w:p>
        </w:tc>
        <w:tc>
          <w:tcPr>
            <w:tcW w:type="dxa" w:w="2880"/>
          </w:tcPr>
          <w:p>
            <w:r>
              <w:t>object[]</w:t>
            </w:r>
          </w:p>
        </w:tc>
        <w:tc>
          <w:tcPr>
            <w:tcW w:type="dxa" w:w="2880"/>
          </w:tcPr>
          <w:p>
            <w:r>
              <w:t>Social handles. Optional.</w:t>
            </w:r>
          </w:p>
        </w:tc>
      </w:tr>
      <w:tr>
        <w:tc>
          <w:tcPr>
            <w:tcW w:type="dxa" w:w="2880"/>
          </w:tcPr>
          <w:p>
            <w:r>
              <w:t>specifics.contact_info.social_handles[].type</w:t>
            </w:r>
          </w:p>
        </w:tc>
        <w:tc>
          <w:tcPr>
            <w:tcW w:type="dxa" w:w="2880"/>
          </w:tcPr>
          <w:p>
            <w:r>
              <w:t>string</w:t>
            </w:r>
          </w:p>
        </w:tc>
        <w:tc>
          <w:tcPr>
            <w:tcW w:type="dxa" w:w="2880"/>
          </w:tcPr>
          <w:p>
            <w:r>
              <w:t>Social handle type. Required (when item present).</w:t>
            </w:r>
          </w:p>
        </w:tc>
      </w:tr>
      <w:tr>
        <w:tc>
          <w:tcPr>
            <w:tcW w:type="dxa" w:w="2880"/>
          </w:tcPr>
          <w:p>
            <w:r>
              <w:t>specifics.contact_info.social_handles[].name</w:t>
            </w:r>
          </w:p>
        </w:tc>
        <w:tc>
          <w:tcPr>
            <w:tcW w:type="dxa" w:w="2880"/>
          </w:tcPr>
          <w:p>
            <w:r>
              <w:t>string</w:t>
            </w:r>
          </w:p>
        </w:tc>
        <w:tc>
          <w:tcPr>
            <w:tcW w:type="dxa" w:w="2880"/>
          </w:tcPr>
          <w:p>
            <w:r>
              <w:t>Social handle name. Required (when item present).</w:t>
            </w:r>
          </w:p>
        </w:tc>
      </w:tr>
    </w:tbl>
    <w:p/>
    <w:p>
      <w:pPr>
        <w:pStyle w:val="Heading3"/>
      </w:pPr>
      <w:r>
        <w:t>specifics (INSTAGRAM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specifics.provider</w:t>
            </w:r>
          </w:p>
        </w:tc>
        <w:tc>
          <w:tcPr>
            <w:tcW w:type="dxa" w:w="2880"/>
          </w:tcPr>
          <w:p>
            <w:r>
              <w:t>string</w:t>
            </w:r>
          </w:p>
        </w:tc>
        <w:tc>
          <w:tcPr>
            <w:tcW w:type="dxa" w:w="2880"/>
          </w:tcPr>
          <w:p>
            <w:r>
              <w:t>Provider. Required. Fixed value: INSTAGRAM.</w:t>
            </w:r>
          </w:p>
        </w:tc>
      </w:tr>
      <w:tr>
        <w:tc>
          <w:tcPr>
            <w:tcW w:type="dxa" w:w="2880"/>
          </w:tcPr>
          <w:p>
            <w:r>
              <w:t>specifics.public_identifier</w:t>
            </w:r>
          </w:p>
        </w:tc>
        <w:tc>
          <w:tcPr>
            <w:tcW w:type="dxa" w:w="2880"/>
          </w:tcPr>
          <w:p>
            <w:r>
              <w:t>string</w:t>
            </w:r>
          </w:p>
        </w:tc>
        <w:tc>
          <w:tcPr>
            <w:tcW w:type="dxa" w:w="2880"/>
          </w:tcPr>
          <w:p>
            <w:r>
              <w:t>Instagram public identifier. Required.</w:t>
            </w:r>
          </w:p>
        </w:tc>
      </w:tr>
      <w:tr>
        <w:tc>
          <w:tcPr>
            <w:tcW w:type="dxa" w:w="2880"/>
          </w:tcPr>
          <w:p>
            <w:r>
              <w:t>specifics.relationship_status</w:t>
            </w:r>
          </w:p>
        </w:tc>
        <w:tc>
          <w:tcPr>
            <w:tcW w:type="dxa" w:w="2880"/>
          </w:tcPr>
          <w:p>
            <w:r>
              <w:t>object</w:t>
            </w:r>
          </w:p>
        </w:tc>
        <w:tc>
          <w:tcPr>
            <w:tcW w:type="dxa" w:w="2880"/>
          </w:tcPr>
          <w:p>
            <w:r>
              <w:t>Relationship status. Required.</w:t>
            </w:r>
          </w:p>
        </w:tc>
      </w:tr>
      <w:tr>
        <w:tc>
          <w:tcPr>
            <w:tcW w:type="dxa" w:w="2880"/>
          </w:tcPr>
          <w:p>
            <w:r>
              <w:t>specifics.relationship_status.following</w:t>
            </w:r>
          </w:p>
        </w:tc>
        <w:tc>
          <w:tcPr>
            <w:tcW w:type="dxa" w:w="2880"/>
          </w:tcPr>
          <w:p>
            <w:r>
              <w:t>boolean</w:t>
            </w:r>
          </w:p>
        </w:tc>
        <w:tc>
          <w:tcPr>
            <w:tcW w:type="dxa" w:w="2880"/>
          </w:tcPr>
          <w:p>
            <w:r>
              <w:t>Whether you follow them. Required.</w:t>
            </w:r>
          </w:p>
        </w:tc>
      </w:tr>
      <w:tr>
        <w:tc>
          <w:tcPr>
            <w:tcW w:type="dxa" w:w="2880"/>
          </w:tcPr>
          <w:p>
            <w:r>
              <w:t>specifics.relationship_status.followed_by</w:t>
            </w:r>
          </w:p>
        </w:tc>
        <w:tc>
          <w:tcPr>
            <w:tcW w:type="dxa" w:w="2880"/>
          </w:tcPr>
          <w:p>
            <w:r>
              <w:t>boolean</w:t>
            </w:r>
          </w:p>
        </w:tc>
        <w:tc>
          <w:tcPr>
            <w:tcW w:type="dxa" w:w="2880"/>
          </w:tcPr>
          <w:p>
            <w:r>
              <w:t>Whether they follow you. Required.</w:t>
            </w:r>
          </w:p>
        </w:tc>
      </w:tr>
      <w:tr>
        <w:tc>
          <w:tcPr>
            <w:tcW w:type="dxa" w:w="2880"/>
          </w:tcPr>
          <w:p>
            <w:r>
              <w:t>specifics.relationship_status.has_received_invitation</w:t>
            </w:r>
          </w:p>
        </w:tc>
        <w:tc>
          <w:tcPr>
            <w:tcW w:type="dxa" w:w="2880"/>
          </w:tcPr>
          <w:p>
            <w:r>
              <w:t>boolean</w:t>
            </w:r>
          </w:p>
        </w:tc>
        <w:tc>
          <w:tcPr>
            <w:tcW w:type="dxa" w:w="2880"/>
          </w:tcPr>
          <w:p>
            <w:r>
              <w:t>Whether you have received an invitation. Required.</w:t>
            </w:r>
          </w:p>
        </w:tc>
      </w:tr>
      <w:tr>
        <w:tc>
          <w:tcPr>
            <w:tcW w:type="dxa" w:w="2880"/>
          </w:tcPr>
          <w:p>
            <w:r>
              <w:t>specifics.relationship_status.has_sent_invitation</w:t>
            </w:r>
          </w:p>
        </w:tc>
        <w:tc>
          <w:tcPr>
            <w:tcW w:type="dxa" w:w="2880"/>
          </w:tcPr>
          <w:p>
            <w:r>
              <w:t>boolean</w:t>
            </w:r>
          </w:p>
        </w:tc>
        <w:tc>
          <w:tcPr>
            <w:tcW w:type="dxa" w:w="2880"/>
          </w:tcPr>
          <w:p>
            <w:r>
              <w:t>Whether you have sent an invitation.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'https://{{UNIPILE_DSN}}/api/v1/chat_attendees/att_123?account_id=acc_456' \</w:t>
        <w:br/>
        <w:t xml:space="preserve"> --header 'Accept: application/json'</w:t>
      </w:r>
    </w:p>
    <w:p>
      <w:pPr>
        <w:pStyle w:val="Heading3"/>
      </w:pPr>
      <w:r>
        <w:t>Example Usage</w:t>
      </w:r>
    </w:p>
    <w:p>
      <w:pPr>
        <w:pStyle w:val="Heading3"/>
      </w:pPr>
      <w:r>
        <w:t>Example 1: Retrieve an attendee by ID</w:t>
      </w:r>
    </w:p>
    <w:p>
      <w:r>
        <w:rPr>
          <w:b/>
          <w:color w:val="666666"/>
          <w:sz w:val="16"/>
        </w:rPr>
        <w:t>[bash]</w:t>
      </w:r>
    </w:p>
    <w:p>
      <w:pPr>
        <w:shd w:fill="F2F2F2" w:val="clear"/>
      </w:pPr>
      <w:r>
        <w:rPr>
          <w:rFonts w:ascii="Courier New" w:hAnsi="Courier New"/>
          <w:sz w:val="17"/>
        </w:rPr>
        <w:t>curl -s \</w:t>
        <w:br/>
        <w:t xml:space="preserve"> 'https://{{UNIPILE_DSN}}/api/v1/chat_attendees/att_123' \</w:t>
        <w:br/>
        <w:t xml:space="preserve"> -H 'Accept: application/json'</w:t>
      </w:r>
    </w:p>
    <w:p>
      <w:pPr>
        <w:pStyle w:val="Heading3"/>
      </w:pPr>
      <w:r>
        <w:t>Example 2: Retrieve an attendee scoped to a specific account</w:t>
      </w:r>
    </w:p>
    <w:p>
      <w:r>
        <w:rPr>
          <w:b/>
          <w:color w:val="666666"/>
          <w:sz w:val="16"/>
        </w:rPr>
        <w:t>[bash]</w:t>
      </w:r>
    </w:p>
    <w:p>
      <w:pPr>
        <w:shd w:fill="F2F2F2" w:val="clear"/>
      </w:pPr>
      <w:r>
        <w:rPr>
          <w:rFonts w:ascii="Courier New" w:hAnsi="Courier New"/>
          <w:sz w:val="17"/>
        </w:rPr>
        <w:t>curl -s \</w:t>
        <w:br/>
        <w:t xml:space="preserve"> 'https://{{UNIPILE_DSN}}/api/v1/chat_attendees/att_123?account_id=acc_456' \</w:t>
        <w:br/>
        <w:t xml:space="preserve"> -H 'Accept: application/json'</w:t>
      </w:r>
    </w:p>
    <w:p>
      <w:pPr>
        <w:pStyle w:val="Heading3"/>
      </w:pPr>
      <w:r>
        <w:t>Behavior</w:t>
      </w:r>
    </w:p>
    <w:p>
      <w:pPr>
        <w:pStyle w:val="ListBullet"/>
      </w:pPr>
      <w:r>
        <w:t>Looks up the attendee by id.</w:t>
      </w:r>
    </w:p>
    <w:p>
      <w:pPr>
        <w:pStyle w:val="ListBullet"/>
      </w:pPr>
      <w:r>
        <w:t>If provided, applies account_id filtering to target items related to that account.</w:t>
      </w:r>
    </w:p>
    <w:p>
      <w:pPr>
        <w:pStyle w:val="ListBullet"/>
      </w:pPr>
      <w:r>
        <w:t>Returns the attendee object on success, otherwise returns an error object with type and status.</w:t>
      </w:r>
    </w:p>
    <w:p>
      <w:pPr>
        <w:pStyle w:val="Heading3"/>
      </w:pPr>
      <w:r>
        <w:t>Notes</w:t>
      </w:r>
    </w:p>
    <w:p>
      <w:pPr>
        <w:pStyle w:val="ListBullet"/>
      </w:pPr>
      <w:r>
        <w:t>This endpoint returns JSON (application/json).</w:t>
      </w:r>
    </w:p>
    <w:p>
      <w:pPr>
        <w:pStyle w:val="ListBullet"/>
      </w:pPr>
      <w:r>
        <w:t>The specifics field varies by provider (e.g., LINKEDIN vs INSTAGRAM).</w:t>
      </w:r>
    </w:p>
    <w:p>
      <w:pPr>
        <w:pStyle w:val="Heading3"/>
      </w:pPr>
      <w:r>
        <w:t>Error Handling</w:t>
      </w:r>
    </w:p>
    <w:p>
      <w:pPr>
        <w:pStyle w:val="ListBullet"/>
      </w:pPr>
      <w:r>
        <w:t>401: Missing/invalid credentials, session constraints, wrong account, disconnected account/feature, checkpoint issues, etc. (see documented type values).</w:t>
      </w:r>
    </w:p>
    <w:p>
      <w:pPr>
        <w:pStyle w:val="ListBullet"/>
      </w:pPr>
      <w:r>
        <w:t>403: Authenticated but not allowed (insufficient permissions, subscription required, account restricted, etc.).</w:t>
      </w:r>
    </w:p>
    <w:p>
      <w:pPr>
        <w:pStyle w:val="ListBullet"/>
      </w:pPr>
      <w:r>
        <w:t>404: Attendee not found or invalid identifier.</w:t>
      </w:r>
    </w:p>
    <w:p>
      <w:pPr>
        <w:pStyle w:val="ListBullet"/>
      </w:pPr>
      <w:r>
        <w:t>500: Unexpected/provider/authentication intent errors.</w:t>
      </w:r>
    </w:p>
    <w:p>
      <w:pPr>
        <w:pStyle w:val="ListBullet"/>
      </w:pPr>
      <w:r>
        <w:t>503: Service unavailable conditions (no client session/channel/handler, network down).</w:t>
      </w:r>
    </w:p>
    <w:p>
      <w:pPr>
        <w:pStyle w:val="ListBullet"/>
      </w:pPr>
      <w:r>
        <w:t>504: Request timeout.</w:t>
      </w:r>
    </w:p>
    <w:p>
      <w:pPr>
        <w:pStyle w:val="Heading3"/>
      </w:pPr>
      <w:r>
        <w:t>Related chatAttendees actions</w:t>
      </w:r>
    </w:p>
    <w:p>
      <w:pPr>
        <w:pStyle w:val="ListBullet"/>
      </w:pPr>
      <w:r>
        <w:t>[GET] Download a Chat Attendee (or Group Chat) Picture — /api/v1/chat_attendees/{{id}}/picture</w:t>
      </w:r>
    </w:p>
    <w:p>
      <w:pPr>
        <w:pStyle w:val="ListBullet"/>
      </w:pPr>
      <w:r>
        <w:t>[GET] List All Chat Attendees — /api/v1/chat_attendees</w:t>
      </w:r>
    </w:p>
    <w:p>
      <w:pPr>
        <w:pStyle w:val="ListBullet"/>
      </w:pPr>
      <w:r>
        <w:t>[GET] List a Chat’s Attendees — /api/v1/chats/{{chatId}}/attendees</w:t>
      </w:r>
    </w:p>
    <w:p>
      <w:r>
        <w:br w:type="page"/>
      </w:r>
    </w:p>
    <w:p>
      <w:pPr>
        <w:pStyle w:val="Heading2"/>
      </w:pPr>
      <w:r>
        <w:t>46. [POST] Send a Message in a Chat</w:t>
      </w:r>
    </w:p>
    <w:p>
      <w:r>
        <w:rPr>
          <w:b/>
        </w:rPr>
        <w:t xml:space="preserve">Endpoint: </w:t>
      </w:r>
      <w:r>
        <w:rPr>
          <w:rFonts w:ascii="Courier New" w:hAnsi="Courier New"/>
          <w:sz w:val="18"/>
        </w:rPr>
        <w:t>/api/v1/chats/{{chatId}}/messages</w:t>
      </w:r>
    </w:p>
    <w:p>
      <w:pPr>
        <w:pStyle w:val="Heading3"/>
      </w:pPr>
      <w:r>
        <w:t>Prerequisites</w:t>
      </w:r>
    </w:p>
    <w:p>
      <w:pPr>
        <w:pStyle w:val="ListBullet"/>
      </w:pPr>
      <w:r>
        <w:t>You must have access to the target chat.</w:t>
      </w:r>
    </w:p>
    <w:p>
      <w:pPr>
        <w:pStyle w:val="ListBullet"/>
      </w:pPr>
      <w:r>
        <w:t>If you provide account_id, it must match the account that owns the chat (to prevent sending messages in chats not belonging to that account).</w:t>
      </w:r>
    </w:p>
    <w:p>
      <w:pPr>
        <w:pStyle w:val="ListBullet"/>
      </w:pPr>
      <w:r>
        <w:t>For Slack thread replies, you must know the thread_id.</w:t>
      </w:r>
    </w:p>
    <w:p>
      <w:pPr>
        <w:pStyle w:val="Heading3"/>
      </w:pPr>
      <w:r>
        <w:t>Method</w:t>
      </w:r>
    </w:p>
    <w:p>
      <w:r>
        <w:t>POST</w:t>
      </w:r>
    </w:p>
    <w:p>
      <w:pPr>
        <w:pStyle w:val="Heading3"/>
      </w:pPr>
      <w:r>
        <w:t>URL</w:t>
      </w:r>
    </w:p>
    <w:p>
      <w:r>
        <w:t>https://{{UNIPILE_DSN}}/api/v1/chats/{{chat_id}}/messages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Sends a message to a specified chat. Supports sending text and optionally linking attachments, quoting/replying to a message, and provider-specific message types (e.g., WhatsApp typing simulation, LinkedIn voice/video messages, Slack thread messages).</w:t>
      </w:r>
    </w:p>
    <w:p>
      <w:pPr>
        <w:pStyle w:val="Heading3"/>
      </w:pPr>
      <w:r>
        <w:t>Enforcement Rules</w:t>
      </w:r>
    </w:p>
    <w:p>
      <w:pPr>
        <w:pStyle w:val="ListBullet"/>
      </w:pPr>
      <w:r>
        <w:t>The chat_id path parameter must always be present.</w:t>
      </w:r>
    </w:p>
    <w:p>
      <w:pPr>
        <w:pStyle w:val="ListBullet"/>
      </w:pPr>
      <w:r>
        <w:t>Always construct the path as /api/v1/chats/{{chat_id}}/messages, where {{chat_id}} is a non-empty string.</w:t>
      </w:r>
    </w:p>
    <w:p>
      <w:pPr>
        <w:pStyle w:val="ListBullet"/>
      </w:pPr>
      <w:r>
        <w:t>Do not call the API with a missing or empty chat_id (e.g., avoid /api/v1/chats//messages).</w:t>
      </w:r>
    </w:p>
    <w:p>
      <w:pPr>
        <w:pStyle w:val="ListBullet"/>
      </w:pPr>
      <w:r>
        <w:t>When executing the action, ensure to send Path Parameters in the URL and not in the body.</w:t>
      </w:r>
    </w:p>
    <w:p>
      <w:pPr>
        <w:pStyle w:val="ListBullet"/>
      </w:pPr>
      <w:r>
        <w:t>This endpoint uses a multipart/form-data request body; send fields as form parts (and files as file parts), not as JSON.</w:t>
      </w:r>
    </w:p>
    <w:p>
      <w:pPr>
        <w:pStyle w:val="Heading3"/>
      </w:pPr>
      <w:r>
        <w:t>Valid Examples</w:t>
      </w:r>
    </w:p>
    <w:p>
      <w:r>
        <w:rPr>
          <w:b/>
          <w:color w:val="666666"/>
          <w:sz w:val="16"/>
        </w:rPr>
        <w:t>[http]</w:t>
      </w:r>
    </w:p>
    <w:p>
      <w:pPr>
        <w:shd w:fill="F2F2F2" w:val="clear"/>
      </w:pPr>
      <w:r>
        <w:rPr>
          <w:rFonts w:ascii="Courier New" w:hAnsi="Courier New"/>
          <w:sz w:val="17"/>
        </w:rPr>
        <w:t>/api/v1/chats/12345/messages</w:t>
        <w:br/>
        <w:t>/api/v1/chats/chat_abc/messages</w:t>
      </w:r>
    </w:p>
    <w:p>
      <w:pPr>
        <w:pStyle w:val="Heading3"/>
      </w:pPr>
      <w:r>
        <w:t>Invalid Examples</w:t>
      </w:r>
    </w:p>
    <w:p>
      <w:r>
        <w:rPr>
          <w:b/>
          <w:color w:val="666666"/>
          <w:sz w:val="16"/>
        </w:rPr>
        <w:t>[http]</w:t>
      </w:r>
    </w:p>
    <w:p>
      <w:pPr>
        <w:shd w:fill="F2F2F2" w:val="clear"/>
      </w:pPr>
      <w:r>
        <w:rPr>
          <w:rFonts w:ascii="Courier New" w:hAnsi="Courier New"/>
          <w:sz w:val="17"/>
        </w:rPr>
        <w:t>/api/v1/chats//messages</w:t>
        <w:br/>
        <w:t>/api/v1/chats/messages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id of the chat where to send the message.</w:t>
            </w:r>
          </w:p>
        </w:tc>
      </w:tr>
    </w:tbl>
    <w:p/>
    <w:p>
      <w:pPr>
        <w:pStyle w:val="Heading3"/>
      </w:pPr>
      <w:r>
        <w:t>Required Request Body Fields (multipart/form-data)</w:t>
      </w:r>
    </w:p>
    <w:p>
      <w:r>
        <w:rPr>
          <w:b/>
        </w:rPr>
        <w:t>Note: Request body is required, but the scraped doc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The request body must be sent as multipart/form-data.</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Message text.</w:t>
            </w:r>
          </w:p>
        </w:tc>
      </w:tr>
      <w:tr>
        <w:tc>
          <w:tcPr>
            <w:tcW w:type="dxa" w:w="2880"/>
          </w:tcPr>
          <w:p>
            <w:r>
              <w:t>account_id</w:t>
            </w:r>
          </w:p>
        </w:tc>
        <w:tc>
          <w:tcPr>
            <w:tcW w:type="dxa" w:w="2880"/>
          </w:tcPr>
          <w:p>
            <w:r>
              <w:t>string</w:t>
            </w:r>
          </w:p>
        </w:tc>
        <w:tc>
          <w:tcPr>
            <w:tcW w:type="dxa" w:w="2880"/>
          </w:tcPr>
          <w:p>
            <w:r>
              <w:t>An account_id can be specified to prevent the user from sending messages in chats not belonging to the account.</w:t>
            </w:r>
          </w:p>
        </w:tc>
      </w:tr>
      <w:tr>
        <w:tc>
          <w:tcPr>
            <w:tcW w:type="dxa" w:w="2880"/>
          </w:tcPr>
          <w:p>
            <w:r>
              <w:t>thread_id</w:t>
            </w:r>
          </w:p>
        </w:tc>
        <w:tc>
          <w:tcPr>
            <w:tcW w:type="dxa" w:w="2880"/>
          </w:tcPr>
          <w:p>
            <w:r>
              <w:t>string</w:t>
            </w:r>
          </w:p>
        </w:tc>
        <w:tc>
          <w:tcPr>
            <w:tcW w:type="dxa" w:w="2880"/>
          </w:tcPr>
          <w:p>
            <w:r>
              <w:t>Optional and for Slack’s messaging only. The id of the thread to send the message in.</w:t>
            </w:r>
          </w:p>
        </w:tc>
      </w:tr>
      <w:tr>
        <w:tc>
          <w:tcPr>
            <w:tcW w:type="dxa" w:w="2880"/>
          </w:tcPr>
          <w:p>
            <w:r>
              <w:t>quote_id</w:t>
            </w:r>
          </w:p>
        </w:tc>
        <w:tc>
          <w:tcPr>
            <w:tcW w:type="dxa" w:w="2880"/>
          </w:tcPr>
          <w:p>
            <w:r>
              <w:t>string</w:t>
            </w:r>
          </w:p>
        </w:tc>
        <w:tc>
          <w:tcPr>
            <w:tcW w:type="dxa" w:w="2880"/>
          </w:tcPr>
          <w:p>
            <w:r>
              <w:t>The id of a message to quote / reply to.</w:t>
            </w:r>
          </w:p>
        </w:tc>
      </w:tr>
      <w:tr>
        <w:tc>
          <w:tcPr>
            <w:tcW w:type="dxa" w:w="2880"/>
          </w:tcPr>
          <w:p>
            <w:r>
              <w:t>voice_message</w:t>
            </w:r>
          </w:p>
        </w:tc>
        <w:tc>
          <w:tcPr>
            <w:tcW w:type="dxa" w:w="2880"/>
          </w:tcPr>
          <w:p>
            <w:r>
              <w:t>string</w:t>
            </w:r>
          </w:p>
        </w:tc>
        <w:tc>
          <w:tcPr>
            <w:tcW w:type="dxa" w:w="2880"/>
          </w:tcPr>
          <w:p>
            <w:r>
              <w:t>(Linkedin | WhatsApp) A file to send as voice message. WhatsApp: prefer .mp3 or .m4a. Linkedin: prefer .m4a. Instagram and Telegram: use the attachments field.</w:t>
            </w:r>
          </w:p>
        </w:tc>
      </w:tr>
      <w:tr>
        <w:tc>
          <w:tcPr>
            <w:tcW w:type="dxa" w:w="2880"/>
          </w:tcPr>
          <w:p>
            <w:r>
              <w:t>video_message</w:t>
            </w:r>
          </w:p>
        </w:tc>
        <w:tc>
          <w:tcPr>
            <w:tcW w:type="dxa" w:w="2880"/>
          </w:tcPr>
          <w:p>
            <w:r>
              <w:t>string</w:t>
            </w:r>
          </w:p>
        </w:tc>
        <w:tc>
          <w:tcPr>
            <w:tcW w:type="dxa" w:w="2880"/>
          </w:tcPr>
          <w:p>
            <w:r>
              <w:t>(Linkedin) A file to send as video message. WhatsApp: use attachments field.</w:t>
            </w:r>
          </w:p>
        </w:tc>
      </w:tr>
      <w:tr>
        <w:tc>
          <w:tcPr>
            <w:tcW w:type="dxa" w:w="2880"/>
          </w:tcPr>
          <w:p>
            <w:r>
              <w:t>attachments</w:t>
            </w:r>
          </w:p>
        </w:tc>
        <w:tc>
          <w:tcPr>
            <w:tcW w:type="dxa" w:w="2880"/>
          </w:tcPr>
          <w:p>
            <w:r>
              <w:t>string[]</w:t>
            </w:r>
          </w:p>
        </w:tc>
        <w:tc>
          <w:tcPr>
            <w:tcW w:type="dxa" w:w="2880"/>
          </w:tcPr>
          <w:p>
            <w:r>
              <w:t>Attachments. (Sent as multipart parts; exact structure not further specified in scraped doc.)</w:t>
            </w:r>
          </w:p>
        </w:tc>
      </w:tr>
      <w:tr>
        <w:tc>
          <w:tcPr>
            <w:tcW w:type="dxa" w:w="2880"/>
          </w:tcPr>
          <w:p>
            <w:r>
              <w:t>typing_duration</w:t>
            </w:r>
          </w:p>
        </w:tc>
        <w:tc>
          <w:tcPr>
            <w:tcW w:type="dxa" w:w="2880"/>
          </w:tcPr>
          <w:p>
            <w:r>
              <w:t>string</w:t>
            </w:r>
          </w:p>
        </w:tc>
        <w:tc>
          <w:tcPr>
            <w:tcW w:type="dxa" w:w="2880"/>
          </w:tcPr>
          <w:p>
            <w:r>
              <w:t>(WhatsApp only) Duration in milliseconds to simulate a typing status before sending the message.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"MessageSent",</w:t>
        <w:br/>
        <w:t xml:space="preserve"> "message_id": "msg_1234567890"</w:t>
        <w:br/>
        <w:t>}</w:t>
      </w:r>
    </w:p>
    <w:p>
      <w:pPr>
        <w:pStyle w:val="Heading3"/>
      </w:pPr>
      <w:r>
        <w:t>Error Response (401 Unauthorized)</w:t>
      </w:r>
    </w:p>
    <w:p>
      <w:r>
        <w:t>Disconnected account: The account appears to be disconnected from the provider service.</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"/api/v1/chats/12345/messages",</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t>Feature not subscribed: The requested feature has either not been subscribed or not been authenticated properly.</w:t>
      </w:r>
    </w:p>
    <w:p>
      <w:r>
        <w:rPr>
          <w:b/>
          <w:color w:val="666666"/>
          <w:sz w:val="16"/>
        </w:rPr>
        <w:t>[json]</w:t>
      </w:r>
    </w:p>
    <w:p>
      <w:pPr>
        <w:shd w:fill="F2F2F2" w:val="clear"/>
      </w:pPr>
      <w:r>
        <w:rPr>
          <w:rFonts w:ascii="Courier New" w:hAnsi="Courier New"/>
          <w:sz w:val="17"/>
        </w:rPr>
        <w:t>{</w:t>
        <w:br/>
        <w:t xml:space="preserve"> "title": "Feature not subscribed",</w:t>
        <w:br/>
        <w:t xml:space="preserve"> "detail": "The requested feature has either not been subscribed or not been authenticated properly.",</w:t>
        <w:br/>
        <w:t xml:space="preserve"> "instance": "/api/v1/chats/12345/messages",</w:t>
        <w:br/>
        <w:t xml:space="preserve"> "type": "errors/feature_not_subscribed",</w:t>
        <w:br/>
        <w:t xml:space="preserve"> "status": 403</w:t>
        <w:br/>
        <w:t>}</w:t>
      </w:r>
    </w:p>
    <w:p>
      <w:pPr>
        <w:pStyle w:val="Heading3"/>
      </w:pPr>
      <w:r>
        <w:t>Error Response (404 Not Found)</w:t>
      </w:r>
    </w:p>
    <w:p>
      <w:r>
        <w:t>Resource not found: Account, chat or thread not found.</w:t>
      </w:r>
    </w:p>
    <w:p>
      <w:r>
        <w:rPr>
          <w:b/>
          <w:color w:val="666666"/>
          <w:sz w:val="16"/>
        </w:rPr>
        <w:t>[json]</w:t>
      </w:r>
    </w:p>
    <w:p>
      <w:pPr>
        <w:shd w:fill="F2F2F2" w:val="clear"/>
      </w:pPr>
      <w:r>
        <w:rPr>
          <w:rFonts w:ascii="Courier New" w:hAnsi="Courier New"/>
          <w:sz w:val="17"/>
        </w:rPr>
        <w:t>{</w:t>
        <w:br/>
        <w:t xml:space="preserve"> "title": "Resource not found",</w:t>
        <w:br/>
        <w:t xml:space="preserve"> "detail": "Account, chat or thread not found",</w:t>
        <w:br/>
        <w:t xml:space="preserve"> "instance": "/api/v1/chats/12345/messages",</w:t>
        <w:br/>
        <w:t xml:space="preserve"> "type": "errors/resource_not_found",</w:t>
        <w:br/>
        <w:t xml:space="preserve"> "status": 404</w:t>
        <w:br/>
        <w:t>}</w:t>
      </w:r>
    </w:p>
    <w:p>
      <w:pPr>
        <w:pStyle w:val="Heading3"/>
      </w:pPr>
      <w:r>
        <w:t>Error Response (415 Unsupported Media Type)</w:t>
      </w:r>
    </w:p>
    <w:p>
      <w:r>
        <w:t>Unsupported media: The media has been rejected by the provider.</w:t>
      </w:r>
    </w:p>
    <w:p>
      <w:r>
        <w:rPr>
          <w:b/>
          <w:color w:val="666666"/>
          <w:sz w:val="16"/>
        </w:rPr>
        <w:t>[json]</w:t>
      </w:r>
    </w:p>
    <w:p>
      <w:pPr>
        <w:shd w:fill="F2F2F2" w:val="clear"/>
      </w:pPr>
      <w:r>
        <w:rPr>
          <w:rFonts w:ascii="Courier New" w:hAnsi="Courier New"/>
          <w:sz w:val="17"/>
        </w:rPr>
        <w:t>{</w:t>
        <w:br/>
        <w:t xml:space="preserve"> "title": "Unsupported media type",</w:t>
        <w:br/>
        <w:t xml:space="preserve"> "detail": "The media has been rejected by the provider.",</w:t>
        <w:br/>
        <w:t xml:space="preserve"> "instance": "/api/v1/chats/12345/messages",</w:t>
        <w:br/>
        <w:t xml:space="preserve"> "type": "errors/unsupported_media_type",</w:t>
        <w:br/>
        <w:t xml:space="preserve"> "status": 415</w:t>
        <w:br/>
        <w:t>}</w:t>
      </w:r>
    </w:p>
    <w:p>
      <w:pPr>
        <w:pStyle w:val="Heading3"/>
      </w:pPr>
      <w:r>
        <w:t>Error Response (422 Unprocessable Entity)</w:t>
      </w:r>
    </w:p>
    <w:p>
      <w:r>
        <w:t>Message couldn't pass validation: Provider cannot execute request because of an invalid message.</w:t>
      </w:r>
    </w:p>
    <w:p>
      <w:r>
        <w:rPr>
          <w:b/>
          <w:color w:val="666666"/>
          <w:sz w:val="16"/>
        </w:rPr>
        <w:t>[json]</w:t>
      </w:r>
    </w:p>
    <w:p>
      <w:pPr>
        <w:shd w:fill="F2F2F2" w:val="clear"/>
      </w:pPr>
      <w:r>
        <w:rPr>
          <w:rFonts w:ascii="Courier New" w:hAnsi="Courier New"/>
          <w:sz w:val="17"/>
        </w:rPr>
        <w:t>{</w:t>
        <w:br/>
        <w:t xml:space="preserve"> "title": "Unprocessable entity",</w:t>
        <w:br/>
        <w:t xml:space="preserve"> "detail": "Provider cannot execute request because of an invalid message.",</w:t>
        <w:br/>
        <w:t xml:space="preserve"> "instance": "/api/v1/chats/12345/messages",</w:t>
        <w:br/>
        <w:t xml:space="preserve"> "type": "errors/invalid_message",</w:t>
        <w:br/>
        <w:t xml:space="preserve"> "status": 422</w:t>
        <w:br/>
        <w:t>}</w:t>
      </w:r>
    </w:p>
    <w:p>
      <w:pPr>
        <w:pStyle w:val="Heading3"/>
      </w:pPr>
      <w:r>
        <w:t>Error Response (429 Too Many Requests)</w:t>
      </w:r>
    </w:p>
    <w:p>
      <w:r>
        <w:t>Too many requests: The provider cannot accept any more requests at the moment. Please try again later.</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"/api/v1/chats/12345/messages",</w:t>
        <w:br/>
        <w:t xml:space="preserve"> "type": "errors/too_many_requests",</w:t>
        <w:br/>
        <w:t xml:space="preserve"> "status": 429</w:t>
        <w:br/>
        <w:t>}</w:t>
      </w:r>
    </w:p>
    <w:p>
      <w:pPr>
        <w:pStyle w:val="Heading3"/>
      </w:pPr>
      <w:r>
        <w:t>Error Response (500 Internal Server Error)</w:t>
      </w:r>
    </w:p>
    <w:p>
      <w:r>
        <w:t>Includes:</w:t>
      </w:r>
    </w:p>
    <w:p>
      <w:pPr>
        <w:pStyle w:val="ListBullet"/>
      </w:pPr>
      <w:r>
        <w:t>errors/unexpected_error (Something went wrong. {{moreDetails}})</w:t>
      </w:r>
    </w:p>
    <w:p>
      <w:pPr>
        <w:pStyle w:val="ListBullet"/>
      </w:pPr>
      <w:r>
        <w:t>errors/provider_error (Provider is experiencing operational problems)</w:t>
      </w:r>
    </w:p>
    <w:p>
      <w:pPr>
        <w:pStyle w:val="ListBullet"/>
      </w:pPr>
      <w:r>
        <w:t>errors/authentication_intent_error (Authentication intent was killed after failure)</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"/api/v1/chats/12345/messages",</w:t>
        <w:br/>
        <w:t xml:space="preserve"> "type": "errors/unexpected_error",</w:t>
        <w:br/>
        <w:t xml:space="preserve"> "status": 500</w:t>
        <w:br/>
        <w:t>}</w:t>
      </w:r>
    </w:p>
    <w:p>
      <w:pPr>
        <w:pStyle w:val="Heading3"/>
      </w:pPr>
      <w:r>
        <w:t>Error Response (503 Service Unavailable)</w:t>
      </w:r>
    </w:p>
    <w:p>
      <w:r>
        <w:t>Network down: Network is down on server side. Please wait a moment and retry.</w:t>
      </w:r>
    </w:p>
    <w:p>
      <w:r>
        <w:rPr>
          <w:b/>
          <w:color w:val="666666"/>
          <w:sz w:val="16"/>
        </w:rPr>
        <w:t>[json]</w:t>
      </w:r>
    </w:p>
    <w:p>
      <w:pPr>
        <w:shd w:fill="F2F2F2" w:val="clear"/>
      </w:pPr>
      <w:r>
        <w:rPr>
          <w:rFonts w:ascii="Courier New" w:hAnsi="Courier New"/>
          <w:sz w:val="17"/>
        </w:rPr>
        <w:t>{</w:t>
        <w:br/>
        <w:t xml:space="preserve"> "title": "Service unavailable",</w:t>
        <w:br/>
        <w:t xml:space="preserve"> "detail": "Network is down on server side. Please wait a moment and retry.",</w:t>
        <w:br/>
        <w:t xml:space="preserve"> "instance": "/api/v1/chats/12345/messages",</w:t>
        <w:br/>
        <w:t xml:space="preserve"> "type": "errors/network_down",</w:t>
        <w:br/>
        <w:t xml:space="preserve"> "status": 503</w:t>
        <w:br/>
        <w:t>}</w:t>
      </w:r>
    </w:p>
    <w:p>
      <w:pPr>
        <w:pStyle w:val="Heading3"/>
      </w:pPr>
      <w:r>
        <w:t>Error Response (504 Gateway Timeout)</w:t>
      </w:r>
    </w:p>
    <w:p>
      <w:r>
        <w:t>Request timed out: Request Timeout. Please try again, and if the issue persists, contact support.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"/api/v1/chats/12345/messages",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MessageSent.</w:t>
            </w:r>
          </w:p>
        </w:tc>
      </w:tr>
      <w:tr>
        <w:tc>
          <w:tcPr>
            <w:tcW w:type="dxa" w:w="2880"/>
          </w:tcPr>
          <w:p>
            <w:r>
              <w:t>message_id</w:t>
            </w:r>
          </w:p>
        </w:tc>
        <w:tc>
          <w:tcPr>
            <w:tcW w:type="dxa" w:w="2880"/>
          </w:tcPr>
          <w:p>
            <w:r>
              <w:t>string | any</w:t>
            </w:r>
          </w:p>
        </w:tc>
        <w:tc>
          <w:tcPr>
            <w:tcW w:type="dxa" w:w="2880"/>
          </w:tcPr>
          <w:p>
            <w:r>
              <w:t>Identifier of the sent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'https://{{UNIPILE_DSN}}/api/v1/chats/chat_123/messages' \</w:t>
        <w:br/>
        <w:t xml:space="preserve"> --header 'Accept: application/json' \</w:t>
        <w:br/>
        <w:t xml:space="preserve"> --form 'text=Hello from Unipile!' \</w:t>
        <w:br/>
        <w:t xml:space="preserve"> --form 'account_id=acc_123'</w:t>
      </w:r>
    </w:p>
    <w:p>
      <w:pPr>
        <w:pStyle w:val="Heading3"/>
      </w:pPr>
      <w:r>
        <w:t>Example Usage</w:t>
      </w:r>
    </w:p>
    <w:p>
      <w:pPr>
        <w:pStyle w:val="Heading3"/>
      </w:pPr>
      <w:r>
        <w:t>Example 1: Send a simple text message</w:t>
      </w:r>
    </w:p>
    <w:p>
      <w:r>
        <w:rPr>
          <w:b/>
          <w:color w:val="666666"/>
          <w:sz w:val="16"/>
        </w:rPr>
        <w:t>[bash]</w:t>
      </w:r>
    </w:p>
    <w:p>
      <w:pPr>
        <w:shd w:fill="F2F2F2" w:val="clear"/>
      </w:pPr>
      <w:r>
        <w:rPr>
          <w:rFonts w:ascii="Courier New" w:hAnsi="Courier New"/>
          <w:sz w:val="17"/>
        </w:rPr>
        <w:t>curl --location 'https://{{UNIPILE_DSN}}/api/v1/chats/chat_123/messages' \</w:t>
        <w:br/>
        <w:t xml:space="preserve"> --header 'Accept: application/json' \</w:t>
        <w:br/>
        <w:t xml:space="preserve"> --form 'text=Hi! Are we still on for today?'</w:t>
      </w:r>
    </w:p>
    <w:p>
      <w:pPr>
        <w:pStyle w:val="Heading3"/>
      </w:pPr>
      <w:r>
        <w:t>Example 2: Reply/quote a previous message</w:t>
      </w:r>
    </w:p>
    <w:p>
      <w:r>
        <w:rPr>
          <w:b/>
          <w:color w:val="666666"/>
          <w:sz w:val="16"/>
        </w:rPr>
        <w:t>[bash]</w:t>
      </w:r>
    </w:p>
    <w:p>
      <w:pPr>
        <w:shd w:fill="F2F2F2" w:val="clear"/>
      </w:pPr>
      <w:r>
        <w:rPr>
          <w:rFonts w:ascii="Courier New" w:hAnsi="Courier New"/>
          <w:sz w:val="17"/>
        </w:rPr>
        <w:t>curl --location 'https://{{UNIPILE_DSN}}/api/v1/chats/chat_123/messages' \</w:t>
        <w:br/>
        <w:t xml:space="preserve"> --header 'Accept: application/json' \</w:t>
        <w:br/>
        <w:t xml:space="preserve"> --form 'text=Replying to your message.' \</w:t>
        <w:br/>
        <w:t xml:space="preserve"> --form 'quote_id=msg_987654321'</w:t>
      </w:r>
    </w:p>
    <w:p>
      <w:pPr>
        <w:pStyle w:val="Heading3"/>
      </w:pPr>
      <w:r>
        <w:t>Example 3: Slack thread message (thread reply)</w:t>
      </w:r>
    </w:p>
    <w:p>
      <w:r>
        <w:rPr>
          <w:b/>
          <w:color w:val="666666"/>
          <w:sz w:val="16"/>
        </w:rPr>
        <w:t>[bash]</w:t>
      </w:r>
    </w:p>
    <w:p>
      <w:pPr>
        <w:shd w:fill="F2F2F2" w:val="clear"/>
      </w:pPr>
      <w:r>
        <w:rPr>
          <w:rFonts w:ascii="Courier New" w:hAnsi="Courier New"/>
          <w:sz w:val="17"/>
        </w:rPr>
        <w:t>curl --location 'https://{{UNIPILE_DSN}}/api/v1/chats/chat_slack_123/messages' \</w:t>
        <w:br/>
        <w:t xml:space="preserve"> --header 'Accept: application/json' \</w:t>
        <w:br/>
        <w:t xml:space="preserve"> --form 'text=Posting this in the thread.' \</w:t>
        <w:br/>
        <w:t xml:space="preserve"> --form 'thread_id=thread_123456'</w:t>
      </w:r>
    </w:p>
    <w:p>
      <w:pPr>
        <w:pStyle w:val="Heading3"/>
      </w:pPr>
      <w:r>
        <w:t>Behavior</w:t>
      </w:r>
    </w:p>
    <w:p>
      <w:pPr>
        <w:pStyle w:val="ListBullet"/>
      </w:pPr>
      <w:r>
        <w:t>Validates the chat_id and the multipart payload.</w:t>
      </w:r>
    </w:p>
    <w:p>
      <w:pPr>
        <w:pStyle w:val="ListBullet"/>
      </w:pPr>
      <w:r>
        <w:t>Optionally checks account_id against the chat ownership (if provided).</w:t>
      </w:r>
    </w:p>
    <w:p>
      <w:pPr>
        <w:pStyle w:val="ListBullet"/>
      </w:pPr>
      <w:r>
        <w:t>Sends the message to the provider, optionally with attachments / quote/thread context.</w:t>
      </w:r>
    </w:p>
    <w:p>
      <w:pPr>
        <w:pStyle w:val="ListBullet"/>
      </w:pPr>
      <w:r>
        <w:t>Returns a 201 Created response containing the sent message identifier.</w:t>
      </w:r>
    </w:p>
    <w:p>
      <w:pPr>
        <w:pStyle w:val="Heading3"/>
      </w:pPr>
      <w:r>
        <w:t>Notes</w:t>
      </w:r>
    </w:p>
    <w:p>
      <w:pPr>
        <w:pStyle w:val="ListBullet"/>
      </w:pPr>
      <w:r>
        <w:t>This endpoint requires multipart/form-data (not JSON).</w:t>
      </w:r>
    </w:p>
    <w:p>
      <w:pPr>
        <w:pStyle w:val="ListBullet"/>
      </w:pPr>
      <w:r>
        <w:t xml:space="preserve">Provider-specific fields: </w:t>
        <w:br/>
        <w:br/>
        <w:t>WhatsApp: typing_duration simulates typing for the given duration (milliseconds).</w:t>
        <w:br/>
        <w:t>LinkedIn/WhatsApp: voice_message is a file; preferred formats are provider-specific as documented.</w:t>
        <w:br/>
        <w:t>LinkedIn: video_message is a file; WhatsApp uses attachments for video.</w:t>
        <w:br/>
        <w:t>Instagram/Telegram: use attachments instead of voice_message.</w:t>
      </w:r>
    </w:p>
    <w:p>
      <w:pPr>
        <w:pStyle w:val="Heading3"/>
      </w:pPr>
      <w:r>
        <w:t>Gotchas</w:t>
      </w:r>
    </w:p>
    <w:p>
      <w:pPr>
        <w:pStyle w:val="ListBullet"/>
      </w:pPr>
      <w:r>
        <w:t>attachments, voice_message, and video_message are described as file inputs, but the scraped doc does not specify the exact multipart part naming/encoding beyond multipart/form-data; ensure your client sends file parts correctly.</w:t>
      </w:r>
    </w:p>
    <w:p>
      <w:pPr>
        <w:pStyle w:val="ListBullet"/>
      </w:pPr>
      <w:r>
        <w:t>If you send media the provider rejects, you may receive 415 Unsupported Media Type.</w:t>
      </w:r>
    </w:p>
    <w:p>
      <w:pPr>
        <w:pStyle w:val="ListBullet"/>
      </w:pPr>
      <w:r>
        <w:t>Validation/provider constraints can cause 422 Unprocessable Entity with various type values (e.g., errors/invalid_message, errors/invalid_thread, etc.).</w:t>
      </w:r>
    </w:p>
    <w:p>
      <w:pPr>
        <w:pStyle w:val="Heading3"/>
      </w:pPr>
      <w:r>
        <w:t>Error Handling</w:t>
      </w:r>
    </w:p>
    <w:p>
      <w:pPr>
        <w:pStyle w:val="ListBullet"/>
      </w:pPr>
      <w:r>
        <w:t>401: Disconnected account / missing credentials / expired credentials (see type enum in response).</w:t>
      </w:r>
    </w:p>
    <w:p>
      <w:pPr>
        <w:pStyle w:val="ListBullet"/>
      </w:pPr>
      <w:r>
        <w:t>403: Feature not subscribed or insufficient permissions.</w:t>
      </w:r>
    </w:p>
    <w:p>
      <w:pPr>
        <w:pStyle w:val="ListBullet"/>
      </w:pPr>
      <w:r>
        <w:t>404: Account/chat/thread not found.</w:t>
      </w:r>
    </w:p>
    <w:p>
      <w:pPr>
        <w:pStyle w:val="ListBullet"/>
      </w:pPr>
      <w:r>
        <w:t>415: Provider rejected the media type.</w:t>
      </w:r>
    </w:p>
    <w:p>
      <w:pPr>
        <w:pStyle w:val="ListBullet"/>
      </w:pPr>
      <w:r>
        <w:t>422: Invalid message or provider cannot process the request (many possible type values).</w:t>
      </w:r>
    </w:p>
    <w:p>
      <w:pPr>
        <w:pStyle w:val="ListBullet"/>
      </w:pPr>
      <w:r>
        <w:t>429: Provider rate limiting / too many requests.</w:t>
      </w:r>
    </w:p>
    <w:p>
      <w:pPr>
        <w:pStyle w:val="ListBullet"/>
      </w:pPr>
      <w:r>
        <w:t>500/503/504: Provider/server/network/timeouts.</w:t>
      </w:r>
    </w:p>
    <w:p>
      <w:pPr>
        <w:pStyle w:val="Heading3"/>
      </w:pPr>
      <w:r>
        <w:t>Related chatMessages actions</w:t>
      </w:r>
    </w:p>
    <w:p>
      <w:pPr>
        <w:pStyle w:val="ListBullet"/>
      </w:pPr>
      <w:r>
        <w:t>[GET] List a Chat’s Messages — /api/v1/chats/{{chatId}}/messages</w:t>
      </w:r>
    </w:p>
    <w:p>
      <w:r>
        <w:br w:type="page"/>
      </w:r>
    </w:p>
    <w:p>
      <w:pPr>
        <w:pStyle w:val="Heading2"/>
      </w:pPr>
      <w:r>
        <w:t>47. [POST] Comment on a Post (or Reply to a Comment)</w:t>
      </w:r>
    </w:p>
    <w:p>
      <w:r>
        <w:rPr>
          <w:b/>
        </w:rPr>
        <w:t xml:space="preserve">Endpoint: </w:t>
      </w:r>
      <w:r>
        <w:rPr>
          <w:rFonts w:ascii="Courier New" w:hAnsi="Courier New"/>
          <w:sz w:val="18"/>
        </w:rPr>
        <w:t>/api/v1/posts/{{postId}}/comments</w:t>
      </w:r>
    </w:p>
    <w:p>
      <w:pPr>
        <w:pStyle w:val="Heading3"/>
      </w:pPr>
      <w:r>
        <w:t>Prerequisites</w:t>
      </w:r>
    </w:p>
    <w:p>
      <w:pPr>
        <w:pStyle w:val="ListBullet"/>
      </w:pPr>
      <w:r>
        <w:t>You must have access to the target social provider account (via account_id) that is allowed to comment.</w:t>
      </w:r>
    </w:p>
    <w:p>
      <w:pPr>
        <w:pStyle w:val="ListBullet"/>
      </w:pPr>
      <w:r>
        <w:t>You must know the provider-specific post_id for the post you want to comment on (see Notes for provider constraints).</w:t>
      </w:r>
    </w:p>
    <w:p>
      <w:pPr>
        <w:pStyle w:val="Heading3"/>
      </w:pPr>
      <w:r>
        <w:t>Method</w:t>
      </w:r>
    </w:p>
    <w:p>
      <w:r>
        <w:t>POST</w:t>
      </w:r>
    </w:p>
    <w:p>
      <w:pPr>
        <w:pStyle w:val="Heading3"/>
      </w:pPr>
      <w:r>
        <w:t>URL</w:t>
      </w:r>
    </w:p>
    <w:p>
      <w:r>
        <w:t>https://{{UNIPILE_DSN}}/api/v1/posts/{{post_id}}/comments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on a post, or replies to an existing post comment (when comment_id is provided). Supports LinkedIn-specific features like mentions, external link preview cards, and commenting as an organization.</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/posts//comments or /posts/comments).</w:t>
      </w:r>
    </w:p>
    <w:p>
      <w:pPr>
        <w:pStyle w:val="ListBullet"/>
      </w:pPr>
      <w:r>
        <w:t>Always construct the path as /api/v1/posts/{{post_id}}/comments, where {{post_id}}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/api/v1/posts/urn:li:activity:7212345678901234567/comments</w:t>
        <w:br/>
        <w:t>/api/v1/posts/7212345678901234567/comments</w:t>
      </w:r>
    </w:p>
    <w:p>
      <w:pPr>
        <w:pStyle w:val="Heading3"/>
      </w:pPr>
      <w:r>
        <w:t>Invalid Examples</w:t>
      </w:r>
    </w:p>
    <w:p>
      <w:r>
        <w:rPr>
          <w:b/>
          <w:color w:val="666666"/>
          <w:sz w:val="16"/>
        </w:rPr>
        <w:t>[http]</w:t>
      </w:r>
    </w:p>
    <w:p>
      <w:pPr>
        <w:shd w:fill="F2F2F2" w:val="clear"/>
      </w:pPr>
      <w:r>
        <w:rPr>
          <w:rFonts w:ascii="Courier New" w:hAnsi="Courier New"/>
          <w:sz w:val="17"/>
        </w:rPr>
        <w:t>/api/v1/posts//comments</w:t>
        <w:br/>
        <w:t>/api/v1/posts/comments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The ID of the associated post. LinkedIn: use social_id from the post object (GET post or list posts); the post id visible in the URL may not work in all cases. Instagram: post short code does not work on this route; use the provider_id instead.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 Minimum length: 1.</w:t>
            </w:r>
          </w:p>
        </w:tc>
      </w:tr>
      <w:tr>
        <w:tc>
          <w:tcPr>
            <w:tcW w:type="dxa" w:w="2880"/>
          </w:tcPr>
          <w:p>
            <w:r>
              <w:t>text</w:t>
            </w:r>
          </w:p>
        </w:tc>
        <w:tc>
          <w:tcPr>
            <w:tcW w:type="dxa" w:w="2880"/>
          </w:tcPr>
          <w:p>
            <w:r>
              <w:t>string</w:t>
            </w:r>
          </w:p>
        </w:tc>
        <w:tc>
          <w:tcPr>
            <w:tcW w:type="dxa" w:w="2880"/>
          </w:tcPr>
          <w:p>
            <w:r>
              <w:t>Comment text. Min length: 1, max length: 1250. LinkedIn: you can add a mention by inserting {{index}} where index refers to an entry in mentions (e.g., Hey {{0}}, check this out !). Instagram: mention users by including @username in the 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mentions</w:t>
            </w:r>
          </w:p>
        </w:tc>
        <w:tc>
          <w:tcPr>
            <w:tcW w:type="dxa" w:w="2880"/>
          </w:tcPr>
          <w:p>
            <w:r>
              <w:t>array</w:t>
            </w:r>
          </w:p>
        </w:tc>
        <w:tc>
          <w:tcPr>
            <w:tcW w:type="dxa" w:w="2880"/>
          </w:tcPr>
          <w:p>
            <w:r>
              <w:t>LinkedIn only. Array of mention objects (see below).</w:t>
            </w:r>
          </w:p>
        </w:tc>
      </w:tr>
      <w:tr>
        <w:tc>
          <w:tcPr>
            <w:tcW w:type="dxa" w:w="2880"/>
          </w:tcPr>
          <w:p>
            <w:r>
              <w:t>external_link</w:t>
            </w:r>
          </w:p>
        </w:tc>
        <w:tc>
          <w:tcPr>
            <w:tcW w:type="dxa" w:w="2880"/>
          </w:tcPr>
          <w:p>
            <w:r>
              <w:t>string</w:t>
            </w:r>
          </w:p>
        </w:tc>
        <w:tc>
          <w:tcPr>
            <w:tcW w:type="dxa" w:w="2880"/>
          </w:tcPr>
          <w:p>
            <w:r>
              <w:t>LinkedIn only. External link shown in a preview card. Pattern: ^https?://. The URL must also be included in text, otherwise it will be automatically added at the end.</w:t>
            </w:r>
          </w:p>
        </w:tc>
      </w:tr>
      <w:tr>
        <w:tc>
          <w:tcPr>
            <w:tcW w:type="dxa" w:w="2880"/>
          </w:tcPr>
          <w:p>
            <w:r>
              <w:t>as_organization</w:t>
            </w:r>
          </w:p>
        </w:tc>
        <w:tc>
          <w:tcPr>
            <w:tcW w:type="dxa" w:w="2880"/>
          </w:tcPr>
          <w:p>
            <w:r>
              <w:t>string</w:t>
            </w:r>
          </w:p>
        </w:tc>
        <w:tc>
          <w:tcPr>
            <w:tcW w:type="dxa" w:w="2880"/>
          </w:tcPr>
          <w:p>
            <w:r>
              <w:t>LinkedIn only. ID of an organization you control to perform the action on its behalf. Min length: 1.</w:t>
            </w:r>
          </w:p>
        </w:tc>
      </w:tr>
      <w:tr>
        <w:tc>
          <w:tcPr>
            <w:tcW w:type="dxa" w:w="2880"/>
          </w:tcPr>
          <w:p>
            <w:r>
              <w:t>comment_id</w:t>
            </w:r>
          </w:p>
        </w:tc>
        <w:tc>
          <w:tcPr>
            <w:tcW w:type="dxa" w:w="2880"/>
          </w:tcPr>
          <w:p>
            <w:r>
              <w:t>string</w:t>
            </w:r>
          </w:p>
        </w:tc>
        <w:tc>
          <w:tcPr>
            <w:tcW w:type="dxa" w:w="2880"/>
          </w:tcPr>
          <w:p>
            <w:r>
              <w:t>The id of the comment to reply to. Min length: 1. LinkedIn: use the comment id returned by the comments list.</w:t>
            </w:r>
          </w:p>
        </w:tc>
      </w:tr>
    </w:tbl>
    <w:p/>
    <w:p>
      <w:pPr>
        <w:pStyle w:val="Heading3"/>
      </w:pPr>
      <w:r>
        <w:t>mentions[] object fields (LinkedIn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user as it will be displayed in your message.</w:t>
            </w:r>
          </w:p>
        </w:tc>
      </w:tr>
      <w:tr>
        <w:tc>
          <w:tcPr>
            <w:tcW w:type="dxa" w:w="2880"/>
          </w:tcPr>
          <w:p>
            <w:r>
              <w:t>profile_id</w:t>
            </w:r>
          </w:p>
        </w:tc>
        <w:tc>
          <w:tcPr>
            <w:tcW w:type="dxa" w:w="2880"/>
          </w:tcPr>
          <w:p>
            <w:r>
              <w:t>string</w:t>
            </w:r>
          </w:p>
        </w:tc>
        <w:tc>
          <w:tcPr>
            <w:tcW w:type="dxa" w:w="2880"/>
          </w:tcPr>
          <w:p>
            <w:r>
              <w:t>Provider ID of the user. Begins with ACo/ADo for individuals; companies use a series of digits.</w:t>
            </w:r>
          </w:p>
        </w:tc>
      </w:tr>
      <w:tr>
        <w:tc>
          <w:tcPr>
            <w:tcW w:type="dxa" w:w="2880"/>
          </w:tcPr>
          <w:p>
            <w:r>
              <w:t>is_company</w:t>
            </w:r>
          </w:p>
        </w:tc>
        <w:tc>
          <w:tcPr>
            <w:tcW w:type="dxa" w:w="2880"/>
          </w:tcPr>
          <w:p>
            <w:r>
              <w:t>boolean</w:t>
            </w:r>
          </w:p>
        </w:tc>
        <w:tc>
          <w:tcPr>
            <w:tcW w:type="dxa" w:w="2880"/>
          </w:tcPr>
          <w:p>
            <w:r>
              <w:t>Whether the mention target is a company.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"CommentSent",</w:t>
        <w:br/>
        <w:t xml:space="preserve"> "comment_id": "7212345678901234567"</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"/api/v1/posts/urn:li:activity:7212345678901234567/comments",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"/api/v1/posts/urn:li:activity:7212345678901234567/comments",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"Post not found",</w:t>
        <w:br/>
        <w:t xml:space="preserve"> "instance": "/api/v1/posts/urn:li:activity:7212345678901234567/comments",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 {{moreDetails}}",</w:t>
        <w:br/>
        <w:t xml:space="preserve"> "instance": "/api/v1/posts/urn:li:activity:7212345678901234567/comments",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"/api/v1/posts/urn:li:activity:7212345678901234567/comments",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"/api/v1/posts/urn:li:activity:7212345678901234567/comments",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Possible value: CommentSent.</w:t>
            </w:r>
          </w:p>
        </w:tc>
      </w:tr>
      <w:tr>
        <w:tc>
          <w:tcPr>
            <w:tcW w:type="dxa" w:w="2880"/>
          </w:tcPr>
          <w:p>
            <w:r>
              <w:t>comment_id</w:t>
            </w:r>
          </w:p>
        </w:tc>
        <w:tc>
          <w:tcPr>
            <w:tcW w:type="dxa" w:w="2880"/>
          </w:tcPr>
          <w:p>
            <w:r>
              <w:t>string</w:t>
            </w:r>
          </w:p>
        </w:tc>
        <w:tc>
          <w:tcPr>
            <w:tcW w:type="dxa" w:w="2880"/>
          </w:tcPr>
          <w:p>
            <w:r>
              <w:t>The ID of the created comment.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Instance/path associated with the error.</w:t>
            </w:r>
          </w:p>
        </w:tc>
      </w:tr>
      <w:tr>
        <w:tc>
          <w:tcPr>
            <w:tcW w:type="dxa" w:w="2880"/>
          </w:tcPr>
          <w:p>
            <w:r>
              <w:t>type</w:t>
            </w:r>
          </w:p>
        </w:tc>
        <w:tc>
          <w:tcPr>
            <w:tcW w:type="dxa" w:w="2880"/>
          </w:tcPr>
          <w:p>
            <w:r>
              <w:t>string</w:t>
            </w:r>
          </w:p>
        </w:tc>
        <w:tc>
          <w:tcPr>
            <w:tcW w:type="dxa" w:w="2880"/>
          </w:tcPr>
          <w:p>
            <w:r>
              <w:t>Error type identifier (e.g., errors/missing_credentials).</w:t>
            </w:r>
          </w:p>
        </w:tc>
      </w:tr>
      <w:tr>
        <w:tc>
          <w:tcPr>
            <w:tcW w:type="dxa" w:w="2880"/>
          </w:tcPr>
          <w:p>
            <w:r>
              <w:t>status</w:t>
            </w:r>
          </w:p>
        </w:tc>
        <w:tc>
          <w:tcPr>
            <w:tcW w:type="dxa" w:w="2880"/>
          </w:tcPr>
          <w:p>
            <w:r>
              <w:t>number</w:t>
            </w:r>
          </w:p>
        </w:tc>
        <w:tc>
          <w:tcPr>
            <w:tcW w:type="dxa" w:w="2880"/>
          </w:tcPr>
          <w:p>
            <w:r>
              <w:t>HTTP status code (e.g., 401, 403, 404, 500, 503, 504).</w:t>
            </w:r>
          </w:p>
        </w:tc>
      </w:tr>
      <w:tr>
        <w:tc>
          <w:tcPr>
            <w:tcW w:type="dxa" w:w="2880"/>
          </w:tcPr>
          <w:p>
            <w:r>
              <w:t>connectionParams</w:t>
            </w:r>
          </w:p>
        </w:tc>
        <w:tc>
          <w:tcPr>
            <w:tcW w:type="dxa" w:w="2880"/>
          </w:tcPr>
          <w:p>
            <w:r>
              <w:t>object</w:t>
            </w:r>
          </w:p>
        </w:tc>
        <w:tc>
          <w:tcPr>
            <w:tcW w:type="dxa" w:w="2880"/>
          </w:tcPr>
          <w:p>
            <w:r>
              <w:t>Present on some 401 errors; contains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'https://{{UNIPILE_DSN}}/api/v1/posts/urn:li:activity:7212345678901234567/comments' \</w:t>
        <w:br/>
        <w:t xml:space="preserve"> --header 'Accept: application/json' \</w:t>
        <w:br/>
        <w:t xml:space="preserve"> --header 'Content-Type: application/json' \</w:t>
        <w:br/>
        <w:t xml:space="preserve"> --data '{</w:t>
        <w:br/>
        <w:t xml:space="preserve"> "account_id": "acc_123456789",</w:t>
        <w:br/>
        <w:t xml:space="preserve"> "text": "Hey there, great post!"</w:t>
        <w:br/>
        <w:t xml:space="preserve">  }'</w:t>
      </w:r>
    </w:p>
    <w:p>
      <w:pPr>
        <w:pStyle w:val="Heading3"/>
      </w:pPr>
      <w:r>
        <w:t>Example Usage</w:t>
      </w:r>
    </w:p>
    <w:p>
      <w:pPr>
        <w:pStyle w:val="Heading3"/>
      </w:pPr>
      <w:r>
        <w:t>Example 1: Comment on a post (basic)</w:t>
      </w:r>
    </w:p>
    <w:p>
      <w:r>
        <w:rPr>
          <w:b/>
          <w:color w:val="666666"/>
          <w:sz w:val="16"/>
        </w:rPr>
        <w:t>[bash]</w:t>
      </w:r>
    </w:p>
    <w:p>
      <w:pPr>
        <w:shd w:fill="F2F2F2" w:val="clear"/>
      </w:pPr>
      <w:r>
        <w:rPr>
          <w:rFonts w:ascii="Courier New" w:hAnsi="Courier New"/>
          <w:sz w:val="17"/>
        </w:rPr>
        <w:t>curl --request POST 'https://{{UNIPILE_DSN}}/api/v1/posts/urn:li:activity:7212345678901234567/comments' \</w:t>
        <w:br/>
        <w:t xml:space="preserve"> --header 'Accept: application/json' \</w:t>
        <w:br/>
        <w:t xml:space="preserve"> --header 'Content-Type: application/json' \</w:t>
        <w:br/>
        <w:t xml:space="preserve"> --data '{</w:t>
        <w:br/>
        <w:t xml:space="preserve"> "account_id": "acc_123456789",</w:t>
        <w:br/>
        <w:t xml:space="preserve"> "text": "Thanks for sharing this!"</w:t>
        <w:br/>
        <w:t xml:space="preserve">  }'</w:t>
      </w:r>
    </w:p>
    <w:p>
      <w:pPr>
        <w:pStyle w:val="Heading3"/>
      </w:pPr>
      <w:r>
        <w:t>Example 2: Reply to an existing comment</w:t>
      </w:r>
    </w:p>
    <w:p>
      <w:r>
        <w:rPr>
          <w:b/>
          <w:color w:val="666666"/>
          <w:sz w:val="16"/>
        </w:rPr>
        <w:t>[bash]</w:t>
      </w:r>
    </w:p>
    <w:p>
      <w:pPr>
        <w:shd w:fill="F2F2F2" w:val="clear"/>
      </w:pPr>
      <w:r>
        <w:rPr>
          <w:rFonts w:ascii="Courier New" w:hAnsi="Courier New"/>
          <w:sz w:val="17"/>
        </w:rPr>
        <w:t>curl --request POST 'https://{{UNIPILE_DSN}}/api/v1/posts/urn:li:activity:7212345678901234567/comments' \</w:t>
        <w:br/>
        <w:t xml:space="preserve"> --header 'Accept: application/json' \</w:t>
        <w:br/>
        <w:t xml:space="preserve"> --header 'Content-Type: application/json' \</w:t>
        <w:br/>
        <w:t xml:space="preserve"> --data '{</w:t>
        <w:br/>
        <w:t xml:space="preserve"> "account_id": "acc_123456789",</w:t>
        <w:br/>
        <w:t xml:space="preserve"> "text": "Replying to your comment.",</w:t>
        <w:br/>
        <w:t xml:space="preserve"> "comment_id": "cmt_987654321"</w:t>
        <w:br/>
        <w:t xml:space="preserve">  }'</w:t>
      </w:r>
    </w:p>
    <w:p>
      <w:pPr>
        <w:pStyle w:val="Heading3"/>
      </w:pPr>
      <w:r>
        <w:t>Example 3: LinkedIn mention + external link preview card (LinkedIn only)</w:t>
      </w:r>
    </w:p>
    <w:p>
      <w:r>
        <w:rPr>
          <w:b/>
          <w:color w:val="666666"/>
          <w:sz w:val="16"/>
        </w:rPr>
        <w:t>[bash]</w:t>
      </w:r>
    </w:p>
    <w:p>
      <w:pPr>
        <w:shd w:fill="F2F2F2" w:val="clear"/>
      </w:pPr>
      <w:r>
        <w:rPr>
          <w:rFonts w:ascii="Courier New" w:hAnsi="Courier New"/>
          <w:sz w:val="17"/>
        </w:rPr>
        <w:t>curl --request POST 'https://{{UNIPILE_DSN}}/api/v1/posts/urn:li:activity:7212345678901234567/comments' \</w:t>
        <w:br/>
        <w:t xml:space="preserve"> --header 'Accept: application/json' \</w:t>
        <w:br/>
        <w:t xml:space="preserve"> --header 'Content-Type: application/json' \</w:t>
        <w:br/>
        <w:t xml:space="preserve"> --data '{</w:t>
        <w:br/>
        <w:t xml:space="preserve"> "account_id": "acc_123456789",</w:t>
        <w:br/>
        <w:t xml:space="preserve"> "text": "Hey {{0}}, check this out! https://example.com/article",</w:t>
        <w:br/>
        <w:t xml:space="preserve"> "mentions": [</w:t>
        <w:br/>
        <w:t xml:space="preserve">      {</w:t>
        <w:br/>
        <w:t xml:space="preserve"> "name": "Alex Doe",</w:t>
        <w:br/>
        <w:t xml:space="preserve"> "profile_id": "ACoAABBBCCCDDDEEE",</w:t>
        <w:br/>
        <w:t xml:space="preserve"> "is_company": false</w:t>
        <w:br/>
        <w:t xml:space="preserve">      }</w:t>
        <w:br/>
        <w:t xml:space="preserve">    ],</w:t>
        <w:br/>
        <w:t xml:space="preserve"> "external_link": "https://example.com/article"</w:t>
        <w:br/>
        <w:t xml:space="preserve">  }'</w:t>
      </w:r>
    </w:p>
    <w:p>
      <w:pPr>
        <w:pStyle w:val="Heading3"/>
      </w:pPr>
      <w:r>
        <w:t>Behavior</w:t>
      </w:r>
    </w:p>
    <w:p>
      <w:pPr>
        <w:pStyle w:val="ListBullet"/>
      </w:pPr>
      <w:r>
        <w:t>Validates post_id, required body fields (account_id, text), and constraints (e.g., text length).</w:t>
      </w:r>
    </w:p>
    <w:p>
      <w:pPr>
        <w:pStyle w:val="ListBullet"/>
      </w:pPr>
      <w:r>
        <w:t>If comment_id is provided, the API posts the comment as a reply to that comment; otherwise it posts a top-level comment on the post.</w:t>
      </w:r>
    </w:p>
    <w:p>
      <w:pPr>
        <w:pStyle w:val="ListBullet"/>
      </w:pPr>
      <w:r>
        <w:t>Applies provider-specific behavior for mentions and link preview cards where supported.</w:t>
      </w:r>
    </w:p>
    <w:p>
      <w:pPr>
        <w:pStyle w:val="ListBullet"/>
      </w:pPr>
      <w:r>
        <w:t>Returns 201 Created with the created comment_id when successful.</w:t>
      </w:r>
    </w:p>
    <w:p>
      <w:pPr>
        <w:pStyle w:val="Heading3"/>
      </w:pPr>
      <w:r>
        <w:t>Notes</w:t>
      </w:r>
    </w:p>
    <w:p>
      <w:pPr>
        <w:pStyle w:val="ListBullet"/>
      </w:pPr>
      <w:r>
        <w:t>LinkedIn post_id: use the social_id from the post object (from “GET post” or “list posts”). The post id visible in the LinkedIn URL may not work in all cases (see referenced Unipile docs).</w:t>
      </w:r>
    </w:p>
    <w:p>
      <w:pPr>
        <w:pStyle w:val="ListBullet"/>
      </w:pPr>
      <w:r>
        <w:t>Instagram post_id: short code does not work for this route; use the provider_id instead.</w:t>
      </w:r>
    </w:p>
    <w:p>
      <w:pPr>
        <w:pStyle w:val="ListBullet"/>
      </w:pPr>
      <w:r>
        <w:t>LinkedIn mentions: the {{index}} in text must correspond to the position of the mention object in the mentions array.</w:t>
      </w:r>
    </w:p>
    <w:p>
      <w:pPr>
        <w:pStyle w:val="ListBullet"/>
      </w:pPr>
      <w:r>
        <w:t>LinkedIn external link: the URL must appear in text or it will be appended automatically; must match ^https?://.</w:t>
      </w:r>
    </w:p>
    <w:p>
      <w:pPr>
        <w:pStyle w:val="Heading3"/>
      </w:pPr>
      <w:r>
        <w:t>Gotchas</w:t>
      </w:r>
    </w:p>
    <w:p>
      <w:pPr>
        <w:pStyle w:val="ListBullet"/>
      </w:pPr>
      <w:r>
        <w:t>Supplying an Instagram short code as post_id may fail; use provider_id.</w:t>
      </w:r>
    </w:p>
    <w:p>
      <w:pPr>
        <w:pStyle w:val="ListBullet"/>
      </w:pPr>
      <w:r>
        <w:t>For LinkedIn, using the post id visible in the browser URL may fail; prefer social_id from the API’s post object.</w:t>
      </w:r>
    </w:p>
    <w:p>
      <w:pPr>
        <w:pStyle w:val="ListBullet"/>
      </w:pPr>
      <w:r>
        <w:t>If you include external_link but omit the URL from text, the API will add it to the end of the comment text automatically.</w:t>
      </w:r>
    </w:p>
    <w:p>
      <w:pPr>
        <w:pStyle w:val="Heading3"/>
      </w:pPr>
      <w:r>
        <w:t>Error Handling</w:t>
      </w:r>
    </w:p>
    <w:p>
      <w:pPr>
        <w:pStyle w:val="ListBullet"/>
      </w:pPr>
      <w:r>
        <w:t>401 Unauthorized: missing/invalid/expired credentials, disconnected account/feature, insufficient privileges, session limitations (e.g., LinkedIn multiple sessions), or configuration issues (IMAP/SMTP/proxy/checkpoint).</w:t>
      </w:r>
    </w:p>
    <w:p>
      <w:pPr>
        <w:pStyle w:val="ListBullet"/>
      </w:pPr>
      <w:r>
        <w:t>403 Forbidden: authenticated but not allowed (insufficient permissions, subscription required, account restricted/mismatch, additional action required).</w:t>
      </w:r>
    </w:p>
    <w:p>
      <w:pPr>
        <w:pStyle w:val="ListBullet"/>
      </w:pPr>
      <w:r>
        <w:t>404 Not Found: post not found / invalid resource identifier.</w:t>
      </w:r>
    </w:p>
    <w:p>
      <w:pPr>
        <w:pStyle w:val="ListBullet"/>
      </w:pPr>
      <w:r>
        <w:t>500 Internal Server Error: unexpected error, provider error, or authentication intent error.</w:t>
      </w:r>
    </w:p>
    <w:p>
      <w:pPr>
        <w:pStyle w:val="ListBullet"/>
      </w:pPr>
      <w:r>
        <w:t>503 Service Unavailable: session/channel/handler missing, network down, or service unavailable.</w:t>
      </w:r>
    </w:p>
    <w:p>
      <w:pPr>
        <w:pStyle w:val="ListBullet"/>
      </w:pPr>
      <w:r>
        <w:t>504 Gateway Timeout: request timeout.</w:t>
      </w:r>
    </w:p>
    <w:p>
      <w:r>
        <w:br w:type="page"/>
      </w:r>
    </w:p>
    <w:p>
      <w:pPr>
        <w:pStyle w:val="Heading2"/>
      </w:pPr>
      <w:r>
        <w:t>48. [GET] Retrieve a Post</w:t>
      </w:r>
    </w:p>
    <w:p>
      <w:r>
        <w:rPr>
          <w:b/>
        </w:rPr>
        <w:t xml:space="preserve">Endpoint: </w:t>
      </w:r>
      <w:r>
        <w:rPr>
          <w:rFonts w:ascii="Courier New" w:hAnsi="Courier New"/>
          <w:sz w:val="18"/>
        </w:rPr>
        <w:t>/api/v1/posts/{{postId}}</w:t>
      </w:r>
    </w:p>
    <w:p>
      <w:pPr>
        <w:pStyle w:val="Heading3"/>
      </w:pPr>
      <w:r>
        <w:t>Prerequisites</w:t>
      </w:r>
    </w:p>
    <w:p>
      <w:pPr>
        <w:pStyle w:val="ListBullet"/>
      </w:pPr>
      <w:r>
        <w:t>You must have an existing Unipile account connected to the relevant provider (e.g., LinkedIn or Instagram).</w:t>
      </w:r>
    </w:p>
    <w:p>
      <w:pPr>
        <w:pStyle w:val="ListBullet"/>
      </w:pPr>
      <w:r>
        <w:t xml:space="preserve">You need: </w:t>
        <w:br/>
        <w:br/>
        <w:t>the target post identifier (post_id)</w:t>
        <w:br/>
        <w:t>the Unipile account to perform the request from (account_id)</w:t>
      </w:r>
    </w:p>
    <w:p>
      <w:pPr>
        <w:pStyle w:val="Heading3"/>
      </w:pPr>
      <w:r>
        <w:t>Method</w:t>
      </w:r>
    </w:p>
    <w:p>
      <w:r>
        <w:t>GET</w:t>
      </w:r>
    </w:p>
    <w:p>
      <w:pPr>
        <w:pStyle w:val="Heading3"/>
      </w:pPr>
      <w:r>
        <w:t>URL</w:t>
      </w:r>
    </w:p>
    <w:p>
      <w:r>
        <w:t>https://{{UNIPILE_DSN}}/api/v1/posts/{{post_id}}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post from a supported provider (notably LinkedIn or Instagram), including content, counters, author info, and (when available) attachments and analytics.</w:t>
      </w:r>
    </w:p>
    <w:p>
      <w:pPr>
        <w:pStyle w:val="Heading3"/>
      </w:pPr>
      <w:r>
        <w:t>Enforcement Rules</w:t>
      </w:r>
    </w:p>
    <w:p>
      <w:pPr>
        <w:pStyle w:val="ListBullet"/>
      </w:pPr>
      <w:r>
        <w:t>The post_id path parameter must always be present and must be a non-empty string.</w:t>
      </w:r>
    </w:p>
    <w:p>
      <w:pPr>
        <w:pStyle w:val="ListBullet"/>
      </w:pPr>
      <w:r>
        <w:t>Always construct the path as /api/v1/posts/{{post_id}} (avoid missing/empty IDs).</w:t>
      </w:r>
    </w:p>
    <w:p>
      <w:pPr>
        <w:pStyle w:val="ListBullet"/>
      </w:pPr>
      <w:r>
        <w:t>The account_id query parameter must always be present and must be sent in the URL query string, not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/api/v1/posts/7332661864792854528?account_id=acc_123</w:t>
        <w:br/>
        <w:t>/api/v1/posts/urn:li:ugcPost:7332661864792854528?account_id=acc_123</w:t>
        <w:br/>
        <w:t>/api/v1/posts/ABCDefGhijk?account_id=acc_123</w:t>
      </w:r>
    </w:p>
    <w:p>
      <w:pPr>
        <w:pStyle w:val="Heading3"/>
      </w:pPr>
      <w:r>
        <w:t>Invalid Examples</w:t>
      </w:r>
    </w:p>
    <w:p>
      <w:r>
        <w:rPr>
          <w:b/>
          <w:color w:val="666666"/>
          <w:sz w:val="16"/>
        </w:rPr>
        <w:t>[http]</w:t>
      </w:r>
    </w:p>
    <w:p>
      <w:pPr>
        <w:shd w:fill="F2F2F2" w:val="clear"/>
      </w:pPr>
      <w:r>
        <w:rPr>
          <w:rFonts w:ascii="Courier New" w:hAnsi="Courier New"/>
          <w:sz w:val="17"/>
        </w:rPr>
        <w:t>/api/v1/posts/?account_id=acc_123</w:t>
        <w:br/>
        <w:t>/api/v1/posts//?account_id=acc_123</w:t>
        <w:br/>
        <w:t>/api/v1/posts/7332661864792854528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The ID of the post. Provider-specific formats are supported (see Notes). Must be non-empty.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 Sent as a URL query parameter.</w:t>
            </w:r>
          </w:p>
        </w:tc>
      </w:tr>
    </w:tbl>
    <w:p/>
    <w:p>
      <w:pPr>
        <w:pStyle w:val="Heading3"/>
      </w:pPr>
      <w:r>
        <w:t>Response</w:t>
      </w:r>
    </w:p>
    <w:p>
      <w:pPr>
        <w:pStyle w:val="Heading3"/>
      </w:pPr>
      <w:r>
        <w:t>Success Response (200 OK)</w:t>
      </w:r>
    </w:p>
    <w:p>
      <w:r>
        <w:rPr>
          <w:b/>
        </w:rPr>
        <w:t>Note: The response is a Post object. Shape varies by provider (e.g., LINKEDIN or INSTAGRAM).</w:t>
      </w:r>
    </w:p>
    <w:p>
      <w:r>
        <w:rPr>
          <w:b/>
          <w:color w:val="666666"/>
          <w:sz w:val="16"/>
        </w:rPr>
        <w:t>[json]</w:t>
      </w:r>
    </w:p>
    <w:p>
      <w:pPr>
        <w:shd w:fill="F2F2F2" w:val="clear"/>
      </w:pPr>
      <w:r>
        <w:rPr>
          <w:rFonts w:ascii="Courier New" w:hAnsi="Courier New"/>
          <w:sz w:val="17"/>
        </w:rPr>
        <w:t>{</w:t>
        <w:br/>
        <w:t xml:space="preserve"> "provider": "LINKEDIN",</w:t>
        <w:br/>
        <w:t xml:space="preserve"> "id": "7332661864792854528",</w:t>
        <w:br/>
        <w:t xml:space="preserve"> "social_id": "urn:li:activity:7332661864792854528",</w:t>
        <w:br/>
        <w:t xml:space="preserve"> "share_url": "https://www.linkedin.com/feed/update/urn:li:activity:7332661864792854528/",</w:t>
        <w:br/>
        <w:t xml:space="preserve"> "title": "Example post title",</w:t>
        <w:br/>
        <w:t xml:space="preserve"> "text": "Post content text",</w:t>
        <w:br/>
        <w:t xml:space="preserve"> "date": "2026-03-14T10:15:30Z",</w:t>
        <w:br/>
        <w:t xml:space="preserve"> "parsed_datetime": "2026-03-14T10:15:30Z",</w:t>
        <w:br/>
        <w:t xml:space="preserve"> "reaction_counter": 42,</w:t>
        <w:br/>
        <w:t xml:space="preserve"> "comment_counter": 5,</w:t>
        <w:br/>
        <w:t xml:space="preserve"> "repost_counter": 2,</w:t>
        <w:br/>
        <w:t xml:space="preserve"> "impressions_counter": 1200,</w:t>
        <w:br/>
        <w:t xml:space="preserve"> "user_reacted": "LIKE",</w:t>
        <w:br/>
        <w:t xml:space="preserve"> "author": {</w:t>
        <w:br/>
        <w:t xml:space="preserve"> "public_identifier": "jane-doe",</w:t>
        <w:br/>
        <w:t xml:space="preserve"> "id": "123456",</w:t>
        <w:br/>
        <w:t xml:space="preserve"> "name": "Jane Doe",</w:t>
        <w:br/>
        <w:t xml:space="preserve"> "is_company": false,</w:t>
        <w:br/>
        <w:t xml:space="preserve"> "headline": "Software Engineer",</w:t>
        <w:br/>
        <w:t xml:space="preserve"> "profile_picture_url": "https://example.com/profile.jpg"</w:t>
        <w:br/>
        <w:t xml:space="preserve"> },</w:t>
        <w:br/>
        <w:t xml:space="preserve"> "permissions": {</w:t>
        <w:br/>
        <w:t xml:space="preserve"> "can_react": true,</w:t>
        <w:br/>
        <w:t xml:space="preserve"> "can_share": true,</w:t>
        <w:br/>
        <w:t xml:space="preserve"> "can_post_comments": true</w:t>
        <w:br/>
        <w:t xml:space="preserve"> },</w:t>
        <w:br/>
        <w:t xml:space="preserve"> "is_repost": false,</w:t>
        <w:br/>
        <w:t xml:space="preserve"> "mentions": [</w:t>
        <w:br/>
        <w:t xml:space="preserve"> {</w:t>
        <w:br/>
        <w:t xml:space="preserve"> "url": "https://www.linkedin.com/in/someone/",</w:t>
        <w:br/>
        <w:t xml:space="preserve"> "start": 10,</w:t>
        <w:br/>
        <w:t xml:space="preserve"> "length": 8</w:t>
        <w:br/>
        <w:t xml:space="preserve"> }</w:t>
        <w:br/>
        <w:t xml:space="preserve"> ],</w:t>
        <w:br/>
        <w:t xml:space="preserve"> "attachments": [</w:t>
        <w:br/>
        <w:t xml:space="preserve"> {</w:t>
        <w:br/>
        <w:t xml:space="preserve"> "id": "att_1",</w:t>
        <w:br/>
        <w:t xml:space="preserve"> "file_size": 12345,</w:t>
        <w:br/>
        <w:t xml:space="preserve"> "unavailable": false,</w:t>
        <w:br/>
        <w:t xml:space="preserve"> "mimetype": "image/jpeg",</w:t>
        <w:br/>
        <w:t xml:space="preserve"> "url": "https://example.com/image.jpg",</w:t>
        <w:br/>
        <w:t xml:space="preserve"> "url_expires_at": 1760000000,</w:t>
        <w:br/>
        <w:t xml:space="preserve"> "type": "img",</w:t>
        <w:br/>
        <w:t xml:space="preserve"> "size": {</w:t>
        <w:br/>
        <w:t xml:space="preserve"> "width": 1080,</w:t>
        <w:br/>
        <w:t xml:space="preserve"> "height": 1080</w:t>
        <w:br/>
        <w:t xml:space="preserve"> },</w:t>
        <w:br/>
        <w:t xml:space="preserve"> "sticker": false</w:t>
        <w:br/>
        <w:t xml:space="preserve"> }</w:t>
        <w:br/>
        <w:t xml:space="preserve"> ],</w:t>
        <w:br/>
        <w:t xml:space="preserve"> "analytics": {</w:t>
        <w:br/>
        <w:t xml:space="preserve"> "impressions": 1200,</w:t>
        <w:br/>
        <w:t xml:space="preserve"> "engagements": 80,</w:t>
        <w:br/>
        <w:t xml:space="preserve"> "engagement_rate": 0.066,</w:t>
        <w:br/>
        <w:t xml:space="preserve"> "clicks": 10,</w:t>
        <w:br/>
        <w:t xml:space="preserve"> "clickthrough_rate": 0.008,</w:t>
        <w:br/>
        <w:t xml:space="preserve"> "page_viewers_from_this_post": 3,</w:t>
        <w:br/>
        <w:t xml:space="preserve"> "followers_gained_from_this_post": 1,</w:t>
        <w:br/>
        <w:t xml:space="preserve"> "members_reached": 900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"/api/v1/posts/7332661864792854528",</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"/api/v1/posts/7332661864792854528",</w:t>
        <w:br/>
        <w:t xml:space="preserve"> "type": "errors/insufficient_permissions",</w:t>
        <w:br/>
        <w:t xml:space="preserve"> "status": 403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"/api/v1/posts/7332661864792854528",</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"/api/v1/posts/7332661864792854528",</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"/api/v1/posts/7332661864792854528",</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"/api/v1/posts/7332661864792854528",</w:t>
        <w:br/>
        <w:t xml:space="preserve"> "type": "errors/request_timeout",</w:t>
        <w:br/>
        <w:t xml:space="preserve"> "status": 504</w:t>
        <w:br/>
        <w:t>}</w:t>
      </w:r>
    </w:p>
    <w:p>
      <w:pPr>
        <w:pStyle w:val="Heading3"/>
      </w:pPr>
      <w:r>
        <w:t>Response Fields</w:t>
      </w:r>
    </w:p>
    <w:p>
      <w:r>
        <w:rPr>
          <w:b/>
        </w:rPr>
        <w:t>Note: The response is a union depending on provider. Fields below document the shapes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of the post. Possible values include LINKEDIN, INSTAGRAM.</w:t>
            </w:r>
          </w:p>
        </w:tc>
      </w:tr>
    </w:tbl>
    <w:p/>
    <w:p>
      <w:pPr>
        <w:pStyle w:val="Heading3"/>
      </w:pPr>
      <w:r>
        <w:t>LinkedIn Post Fields (provider = LINKEDIN)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minLength=1.</w:t>
            </w:r>
          </w:p>
        </w:tc>
      </w:tr>
      <w:tr>
        <w:tc>
          <w:tcPr>
            <w:tcW w:type="dxa" w:w="2880"/>
          </w:tcPr>
          <w:p>
            <w:r>
              <w:t>social_id</w:t>
            </w:r>
          </w:p>
        </w:tc>
        <w:tc>
          <w:tcPr>
            <w:tcW w:type="dxa" w:w="2880"/>
          </w:tcPr>
          <w:p>
            <w:r>
              <w:t>string</w:t>
            </w:r>
          </w:p>
        </w:tc>
        <w:tc>
          <w:tcPr>
            <w:tcW w:type="dxa" w:w="2880"/>
          </w:tcPr>
          <w:p>
            <w:r>
              <w:t>Identifier used to add a comment or a reaction to the post.</w:t>
            </w:r>
          </w:p>
        </w:tc>
      </w:tr>
      <w:tr>
        <w:tc>
          <w:tcPr>
            <w:tcW w:type="dxa" w:w="2880"/>
          </w:tcPr>
          <w:p>
            <w:r>
              <w:t>share_url</w:t>
            </w:r>
          </w:p>
        </w:tc>
        <w:tc>
          <w:tcPr>
            <w:tcW w:type="dxa" w:w="2880"/>
          </w:tcPr>
          <w:p>
            <w:r>
              <w:t>string</w:t>
            </w:r>
          </w:p>
        </w:tc>
        <w:tc>
          <w:tcPr>
            <w:tcW w:type="dxa" w:w="2880"/>
          </w:tcPr>
          <w:p>
            <w:r>
              <w:t>URL to the post.</w:t>
            </w:r>
          </w:p>
        </w:tc>
      </w:tr>
      <w:tr>
        <w:tc>
          <w:tcPr>
            <w:tcW w:type="dxa" w:w="2880"/>
          </w:tcPr>
          <w:p>
            <w:r>
              <w:t>title</w:t>
            </w:r>
          </w:p>
        </w:tc>
        <w:tc>
          <w:tcPr>
            <w:tcW w:type="dxa" w:w="2880"/>
          </w:tcPr>
          <w:p>
            <w:r>
              <w:t>string</w:t>
            </w:r>
          </w:p>
        </w:tc>
        <w:tc>
          <w:tcPr>
            <w:tcW w:type="dxa" w:w="2880"/>
          </w:tcPr>
          <w:p>
            <w:r>
              <w:t>Post title (if available).</w:t>
            </w:r>
          </w:p>
        </w:tc>
      </w:tr>
      <w:tr>
        <w:tc>
          <w:tcPr>
            <w:tcW w:type="dxa" w:w="2880"/>
          </w:tcPr>
          <w:p>
            <w:r>
              <w:t>text</w:t>
            </w:r>
          </w:p>
        </w:tc>
        <w:tc>
          <w:tcPr>
            <w:tcW w:type="dxa" w:w="2880"/>
          </w:tcPr>
          <w:p>
            <w:r>
              <w:t>string</w:t>
            </w:r>
          </w:p>
        </w:tc>
        <w:tc>
          <w:tcPr>
            <w:tcW w:type="dxa" w:w="2880"/>
          </w:tcPr>
          <w:p>
            <w:r>
              <w:t>Post text content.</w:t>
            </w:r>
          </w:p>
        </w:tc>
      </w:tr>
      <w:tr>
        <w:tc>
          <w:tcPr>
            <w:tcW w:type="dxa" w:w="2880"/>
          </w:tcPr>
          <w:p>
            <w:r>
              <w:t>date</w:t>
            </w:r>
          </w:p>
        </w:tc>
        <w:tc>
          <w:tcPr>
            <w:tcW w:type="dxa" w:w="2880"/>
          </w:tcPr>
          <w:p>
            <w:r>
              <w:t>string</w:t>
            </w:r>
          </w:p>
        </w:tc>
        <w:tc>
          <w:tcPr>
            <w:tcW w:type="dxa" w:w="2880"/>
          </w:tcPr>
          <w:p>
            <w:r>
              <w:t>Post date/time as string.</w:t>
            </w:r>
          </w:p>
        </w:tc>
      </w:tr>
      <w:tr>
        <w:tc>
          <w:tcPr>
            <w:tcW w:type="dxa" w:w="2880"/>
          </w:tcPr>
          <w:p>
            <w:r>
              <w:t>parsed_datetime</w:t>
            </w:r>
          </w:p>
        </w:tc>
        <w:tc>
          <w:tcPr>
            <w:tcW w:type="dxa" w:w="2880"/>
          </w:tcPr>
          <w:p>
            <w:r>
              <w:t>string</w:t>
            </w:r>
          </w:p>
        </w:tc>
        <w:tc>
          <w:tcPr>
            <w:tcW w:type="dxa" w:w="2880"/>
          </w:tcPr>
          <w:p>
            <w:r>
              <w:t>Parsed date/time as string.</w:t>
            </w:r>
          </w:p>
        </w:tc>
      </w:tr>
      <w:tr>
        <w:tc>
          <w:tcPr>
            <w:tcW w:type="dxa" w:w="2880"/>
          </w:tcPr>
          <w:p>
            <w:r>
              <w:t>reaction_counter</w:t>
            </w:r>
          </w:p>
        </w:tc>
        <w:tc>
          <w:tcPr>
            <w:tcW w:type="dxa" w:w="2880"/>
          </w:tcPr>
          <w:p>
            <w:r>
              <w:t>number</w:t>
            </w:r>
          </w:p>
        </w:tc>
        <w:tc>
          <w:tcPr>
            <w:tcW w:type="dxa" w:w="2880"/>
          </w:tcPr>
          <w:p>
            <w:r>
              <w:t>Reaction count.</w:t>
            </w:r>
          </w:p>
        </w:tc>
      </w:tr>
      <w:tr>
        <w:tc>
          <w:tcPr>
            <w:tcW w:type="dxa" w:w="2880"/>
          </w:tcPr>
          <w:p>
            <w:r>
              <w:t>comment_counter</w:t>
            </w:r>
          </w:p>
        </w:tc>
        <w:tc>
          <w:tcPr>
            <w:tcW w:type="dxa" w:w="2880"/>
          </w:tcPr>
          <w:p>
            <w:r>
              <w:t>number</w:t>
            </w:r>
          </w:p>
        </w:tc>
        <w:tc>
          <w:tcPr>
            <w:tcW w:type="dxa" w:w="2880"/>
          </w:tcPr>
          <w:p>
            <w:r>
              <w:t>Comment count.</w:t>
            </w:r>
          </w:p>
        </w:tc>
      </w:tr>
      <w:tr>
        <w:tc>
          <w:tcPr>
            <w:tcW w:type="dxa" w:w="2880"/>
          </w:tcPr>
          <w:p>
            <w:r>
              <w:t>repost_counter</w:t>
            </w:r>
          </w:p>
        </w:tc>
        <w:tc>
          <w:tcPr>
            <w:tcW w:type="dxa" w:w="2880"/>
          </w:tcPr>
          <w:p>
            <w:r>
              <w:t>number</w:t>
            </w:r>
          </w:p>
        </w:tc>
        <w:tc>
          <w:tcPr>
            <w:tcW w:type="dxa" w:w="2880"/>
          </w:tcPr>
          <w:p>
            <w:r>
              <w:t>Repost count.</w:t>
            </w:r>
          </w:p>
        </w:tc>
      </w:tr>
      <w:tr>
        <w:tc>
          <w:tcPr>
            <w:tcW w:type="dxa" w:w="2880"/>
          </w:tcPr>
          <w:p>
            <w:r>
              <w:t>impressions_counter</w:t>
            </w:r>
          </w:p>
        </w:tc>
        <w:tc>
          <w:tcPr>
            <w:tcW w:type="dxa" w:w="2880"/>
          </w:tcPr>
          <w:p>
            <w:r>
              <w:t>number</w:t>
            </w:r>
          </w:p>
        </w:tc>
        <w:tc>
          <w:tcPr>
            <w:tcW w:type="dxa" w:w="2880"/>
          </w:tcPr>
          <w:p>
            <w:r>
              <w:t>Impressions count.</w:t>
            </w:r>
          </w:p>
        </w:tc>
      </w:tr>
      <w:tr>
        <w:tc>
          <w:tcPr>
            <w:tcW w:type="dxa" w:w="2880"/>
          </w:tcPr>
          <w:p>
            <w:r>
              <w:t>user_reacted</w:t>
            </w:r>
          </w:p>
        </w:tc>
        <w:tc>
          <w:tcPr>
            <w:tcW w:type="dxa" w:w="2880"/>
          </w:tcPr>
          <w:p>
            <w:r>
              <w:t>string</w:t>
            </w:r>
          </w:p>
        </w:tc>
        <w:tc>
          <w:tcPr>
            <w:tcW w:type="dxa" w:w="2880"/>
          </w:tcPr>
          <w:p>
            <w:r>
              <w:t>Reaction by the current user. Values: LIKE, PRAISE, APPRECIATION, EMPATHY, INTEREST, ENTERTAINMENT.</w:t>
            </w:r>
          </w:p>
        </w:tc>
      </w:tr>
      <w:tr>
        <w:tc>
          <w:tcPr>
            <w:tcW w:type="dxa" w:w="2880"/>
          </w:tcPr>
          <w:p>
            <w:r>
              <w:t>author</w:t>
            </w:r>
          </w:p>
        </w:tc>
        <w:tc>
          <w:tcPr>
            <w:tcW w:type="dxa" w:w="2880"/>
          </w:tcPr>
          <w:p>
            <w:r>
              <w:t>object</w:t>
            </w:r>
          </w:p>
        </w:tc>
        <w:tc>
          <w:tcPr>
            <w:tcW w:type="dxa" w:w="2880"/>
          </w:tcPr>
          <w:p>
            <w:r>
              <w:t>Post author.</w:t>
            </w:r>
          </w:p>
        </w:tc>
      </w:tr>
      <w:tr>
        <w:tc>
          <w:tcPr>
            <w:tcW w:type="dxa" w:w="2880"/>
          </w:tcPr>
          <w:p>
            <w:r>
              <w:t>author.public_identifier</w:t>
            </w:r>
          </w:p>
        </w:tc>
        <w:tc>
          <w:tcPr>
            <w:tcW w:type="dxa" w:w="2880"/>
          </w:tcPr>
          <w:p>
            <w:r>
              <w:t>string | any</w:t>
            </w:r>
          </w:p>
        </w:tc>
        <w:tc>
          <w:tcPr>
            <w:tcW w:type="dxa" w:w="2880"/>
          </w:tcPr>
          <w:p>
            <w:r>
              <w:t>Author public identifier.</w:t>
            </w:r>
          </w:p>
        </w:tc>
      </w:tr>
      <w:tr>
        <w:tc>
          <w:tcPr>
            <w:tcW w:type="dxa" w:w="2880"/>
          </w:tcPr>
          <w:p>
            <w:r>
              <w:t>author.id</w:t>
            </w:r>
          </w:p>
        </w:tc>
        <w:tc>
          <w:tcPr>
            <w:tcW w:type="dxa" w:w="2880"/>
          </w:tcPr>
          <w:p>
            <w:r>
              <w:t>string | any</w:t>
            </w:r>
          </w:p>
        </w:tc>
        <w:tc>
          <w:tcPr>
            <w:tcW w:type="dxa" w:w="2880"/>
          </w:tcPr>
          <w:p>
            <w:r>
              <w:t>Author id.</w:t>
            </w:r>
          </w:p>
        </w:tc>
      </w:tr>
      <w:tr>
        <w:tc>
          <w:tcPr>
            <w:tcW w:type="dxa" w:w="2880"/>
          </w:tcPr>
          <w:p>
            <w:r>
              <w:t>author.name</w:t>
            </w:r>
          </w:p>
        </w:tc>
        <w:tc>
          <w:tcPr>
            <w:tcW w:type="dxa" w:w="2880"/>
          </w:tcPr>
          <w:p>
            <w:r>
              <w:t>string | any</w:t>
            </w:r>
          </w:p>
        </w:tc>
        <w:tc>
          <w:tcPr>
            <w:tcW w:type="dxa" w:w="2880"/>
          </w:tcPr>
          <w:p>
            <w:r>
              <w:t>Author name.</w:t>
            </w:r>
          </w:p>
        </w:tc>
      </w:tr>
      <w:tr>
        <w:tc>
          <w:tcPr>
            <w:tcW w:type="dxa" w:w="2880"/>
          </w:tcPr>
          <w:p>
            <w:r>
              <w:t>author.is_company</w:t>
            </w:r>
          </w:p>
        </w:tc>
        <w:tc>
          <w:tcPr>
            <w:tcW w:type="dxa" w:w="2880"/>
          </w:tcPr>
          <w:p>
            <w:r>
              <w:t>boolean</w:t>
            </w:r>
          </w:p>
        </w:tc>
        <w:tc>
          <w:tcPr>
            <w:tcW w:type="dxa" w:w="2880"/>
          </w:tcPr>
          <w:p>
            <w:r>
              <w:t>Whether the author is a company.</w:t>
            </w:r>
          </w:p>
        </w:tc>
      </w:tr>
      <w:tr>
        <w:tc>
          <w:tcPr>
            <w:tcW w:type="dxa" w:w="2880"/>
          </w:tcPr>
          <w:p>
            <w:r>
              <w:t>author.headline</w:t>
            </w:r>
          </w:p>
        </w:tc>
        <w:tc>
          <w:tcPr>
            <w:tcW w:type="dxa" w:w="2880"/>
          </w:tcPr>
          <w:p>
            <w:r>
              <w:t>string</w:t>
            </w:r>
          </w:p>
        </w:tc>
        <w:tc>
          <w:tcPr>
            <w:tcW w:type="dxa" w:w="2880"/>
          </w:tcPr>
          <w:p>
            <w:r>
              <w:t>Author headline.</w:t>
            </w:r>
          </w:p>
        </w:tc>
      </w:tr>
      <w:tr>
        <w:tc>
          <w:tcPr>
            <w:tcW w:type="dxa" w:w="2880"/>
          </w:tcPr>
          <w:p>
            <w:r>
              <w:t>author.profile_picture_url</w:t>
            </w:r>
          </w:p>
        </w:tc>
        <w:tc>
          <w:tcPr>
            <w:tcW w:type="dxa" w:w="2880"/>
          </w:tcPr>
          <w:p>
            <w:r>
              <w:t>string</w:t>
            </w:r>
          </w:p>
        </w:tc>
        <w:tc>
          <w:tcPr>
            <w:tcW w:type="dxa" w:w="2880"/>
          </w:tcPr>
          <w:p>
            <w:r>
              <w:t>Author profile picture URL.</w:t>
            </w:r>
          </w:p>
        </w:tc>
      </w:tr>
      <w:tr>
        <w:tc>
          <w:tcPr>
            <w:tcW w:type="dxa" w:w="2880"/>
          </w:tcPr>
          <w:p>
            <w:r>
              <w:t>written_by</w:t>
            </w:r>
          </w:p>
        </w:tc>
        <w:tc>
          <w:tcPr>
            <w:tcW w:type="dxa" w:w="2880"/>
          </w:tcPr>
          <w:p>
            <w:r>
              <w:t>object</w:t>
            </w:r>
          </w:p>
        </w:tc>
        <w:tc>
          <w:tcPr>
            <w:tcW w:type="dxa" w:w="2880"/>
          </w:tcPr>
          <w:p>
            <w:r>
              <w:t>(Optional) If present, indicates who wrote the post.</w:t>
            </w:r>
          </w:p>
        </w:tc>
      </w:tr>
      <w:tr>
        <w:tc>
          <w:tcPr>
            <w:tcW w:type="dxa" w:w="2880"/>
          </w:tcPr>
          <w:p>
            <w:r>
              <w:t>written_by.id</w:t>
            </w:r>
          </w:p>
        </w:tc>
        <w:tc>
          <w:tcPr>
            <w:tcW w:type="dxa" w:w="2880"/>
          </w:tcPr>
          <w:p>
            <w:r>
              <w:t>string</w:t>
            </w:r>
          </w:p>
        </w:tc>
        <w:tc>
          <w:tcPr>
            <w:tcW w:type="dxa" w:w="2880"/>
          </w:tcPr>
          <w:p>
            <w:r>
              <w:t>Writer id.</w:t>
            </w:r>
          </w:p>
        </w:tc>
      </w:tr>
      <w:tr>
        <w:tc>
          <w:tcPr>
            <w:tcW w:type="dxa" w:w="2880"/>
          </w:tcPr>
          <w:p>
            <w:r>
              <w:t>written_by.public_identifier</w:t>
            </w:r>
          </w:p>
        </w:tc>
        <w:tc>
          <w:tcPr>
            <w:tcW w:type="dxa" w:w="2880"/>
          </w:tcPr>
          <w:p>
            <w:r>
              <w:t>string</w:t>
            </w:r>
          </w:p>
        </w:tc>
        <w:tc>
          <w:tcPr>
            <w:tcW w:type="dxa" w:w="2880"/>
          </w:tcPr>
          <w:p>
            <w:r>
              <w:t>Writer public identifier.</w:t>
            </w:r>
          </w:p>
        </w:tc>
      </w:tr>
      <w:tr>
        <w:tc>
          <w:tcPr>
            <w:tcW w:type="dxa" w:w="2880"/>
          </w:tcPr>
          <w:p>
            <w:r>
              <w:t>written_by.name</w:t>
            </w:r>
          </w:p>
        </w:tc>
        <w:tc>
          <w:tcPr>
            <w:tcW w:type="dxa" w:w="2880"/>
          </w:tcPr>
          <w:p>
            <w:r>
              <w:t>string</w:t>
            </w:r>
          </w:p>
        </w:tc>
        <w:tc>
          <w:tcPr>
            <w:tcW w:type="dxa" w:w="2880"/>
          </w:tcPr>
          <w:p>
            <w:r>
              <w:t>Writer name.</w:t>
            </w:r>
          </w:p>
        </w:tc>
      </w:tr>
      <w:tr>
        <w:tc>
          <w:tcPr>
            <w:tcW w:type="dxa" w:w="2880"/>
          </w:tcPr>
          <w:p>
            <w:r>
              <w:t>permissions</w:t>
            </w:r>
          </w:p>
        </w:tc>
        <w:tc>
          <w:tcPr>
            <w:tcW w:type="dxa" w:w="2880"/>
          </w:tcPr>
          <w:p>
            <w:r>
              <w:t>object</w:t>
            </w:r>
          </w:p>
        </w:tc>
        <w:tc>
          <w:tcPr>
            <w:tcW w:type="dxa" w:w="2880"/>
          </w:tcPr>
          <w:p>
            <w:r>
              <w:t>Capabilities for current account.</w:t>
            </w:r>
          </w:p>
        </w:tc>
      </w:tr>
      <w:tr>
        <w:tc>
          <w:tcPr>
            <w:tcW w:type="dxa" w:w="2880"/>
          </w:tcPr>
          <w:p>
            <w:r>
              <w:t>permissions.can_react</w:t>
            </w:r>
          </w:p>
        </w:tc>
        <w:tc>
          <w:tcPr>
            <w:tcW w:type="dxa" w:w="2880"/>
          </w:tcPr>
          <w:p>
            <w:r>
              <w:t>boolean</w:t>
            </w:r>
          </w:p>
        </w:tc>
        <w:tc>
          <w:tcPr>
            <w:tcW w:type="dxa" w:w="2880"/>
          </w:tcPr>
          <w:p>
            <w:r>
              <w:t>Whether reactions are allowed.</w:t>
            </w:r>
          </w:p>
        </w:tc>
      </w:tr>
      <w:tr>
        <w:tc>
          <w:tcPr>
            <w:tcW w:type="dxa" w:w="2880"/>
          </w:tcPr>
          <w:p>
            <w:r>
              <w:t>permissions.can_share</w:t>
            </w:r>
          </w:p>
        </w:tc>
        <w:tc>
          <w:tcPr>
            <w:tcW w:type="dxa" w:w="2880"/>
          </w:tcPr>
          <w:p>
            <w:r>
              <w:t>boolean</w:t>
            </w:r>
          </w:p>
        </w:tc>
        <w:tc>
          <w:tcPr>
            <w:tcW w:type="dxa" w:w="2880"/>
          </w:tcPr>
          <w:p>
            <w:r>
              <w:t>Whether sharing is allowed.</w:t>
            </w:r>
          </w:p>
        </w:tc>
      </w:tr>
      <w:tr>
        <w:tc>
          <w:tcPr>
            <w:tcW w:type="dxa" w:w="2880"/>
          </w:tcPr>
          <w:p>
            <w:r>
              <w:t>permissions.can_post_comments</w:t>
            </w:r>
          </w:p>
        </w:tc>
        <w:tc>
          <w:tcPr>
            <w:tcW w:type="dxa" w:w="2880"/>
          </w:tcPr>
          <w:p>
            <w:r>
              <w:t>boolean</w:t>
            </w:r>
          </w:p>
        </w:tc>
        <w:tc>
          <w:tcPr>
            <w:tcW w:type="dxa" w:w="2880"/>
          </w:tcPr>
          <w:p>
            <w:r>
              <w:t>Whether commenting is allowed.</w:t>
            </w:r>
          </w:p>
        </w:tc>
      </w:tr>
      <w:tr>
        <w:tc>
          <w:tcPr>
            <w:tcW w:type="dxa" w:w="2880"/>
          </w:tcPr>
          <w:p>
            <w:r>
              <w:t>is_repost</w:t>
            </w:r>
          </w:p>
        </w:tc>
        <w:tc>
          <w:tcPr>
            <w:tcW w:type="dxa" w:w="2880"/>
          </w:tcPr>
          <w:p>
            <w:r>
              <w:t>boolean</w:t>
            </w:r>
          </w:p>
        </w:tc>
        <w:tc>
          <w:tcPr>
            <w:tcW w:type="dxa" w:w="2880"/>
          </w:tcPr>
          <w:p>
            <w:r>
              <w:t>Whether this post is a repost.</w:t>
            </w:r>
          </w:p>
        </w:tc>
      </w:tr>
      <w:tr>
        <w:tc>
          <w:tcPr>
            <w:tcW w:type="dxa" w:w="2880"/>
          </w:tcPr>
          <w:p>
            <w:r>
              <w:t>repost_id</w:t>
            </w:r>
          </w:p>
        </w:tc>
        <w:tc>
          <w:tcPr>
            <w:tcW w:type="dxa" w:w="2880"/>
          </w:tcPr>
          <w:p>
            <w:r>
              <w:t>string</w:t>
            </w:r>
          </w:p>
        </w:tc>
        <w:tc>
          <w:tcPr>
            <w:tcW w:type="dxa" w:w="2880"/>
          </w:tcPr>
          <w:p>
            <w:r>
              <w:t>The republication ID.</w:t>
            </w:r>
          </w:p>
        </w:tc>
      </w:tr>
      <w:tr>
        <w:tc>
          <w:tcPr>
            <w:tcW w:type="dxa" w:w="2880"/>
          </w:tcPr>
          <w:p>
            <w:r>
              <w:t>reposted_by</w:t>
            </w:r>
          </w:p>
        </w:tc>
        <w:tc>
          <w:tcPr>
            <w:tcW w:type="dxa" w:w="2880"/>
          </w:tcPr>
          <w:p>
            <w:r>
              <w:t>object</w:t>
            </w:r>
          </w:p>
        </w:tc>
        <w:tc>
          <w:tcPr>
            <w:tcW w:type="dxa" w:w="2880"/>
          </w:tcPr>
          <w:p>
            <w:r>
              <w:t>Reposter info (if repost).</w:t>
            </w:r>
          </w:p>
        </w:tc>
      </w:tr>
      <w:tr>
        <w:tc>
          <w:tcPr>
            <w:tcW w:type="dxa" w:w="2880"/>
          </w:tcPr>
          <w:p>
            <w:r>
              <w:t>repost_content</w:t>
            </w:r>
          </w:p>
        </w:tc>
        <w:tc>
          <w:tcPr>
            <w:tcW w:type="dxa" w:w="2880"/>
          </w:tcPr>
          <w:p>
            <w:r>
              <w:t>object</w:t>
            </w:r>
          </w:p>
        </w:tc>
        <w:tc>
          <w:tcPr>
            <w:tcW w:type="dxa" w:w="2880"/>
          </w:tcPr>
          <w:p>
            <w:r>
              <w:t>Original content (if repost).</w:t>
            </w:r>
          </w:p>
        </w:tc>
      </w:tr>
      <w:tr>
        <w:tc>
          <w:tcPr>
            <w:tcW w:type="dxa" w:w="2880"/>
          </w:tcPr>
          <w:p>
            <w:r>
              <w:t>mentions</w:t>
            </w:r>
          </w:p>
        </w:tc>
        <w:tc>
          <w:tcPr>
            <w:tcW w:type="dxa" w:w="2880"/>
          </w:tcPr>
          <w:p>
            <w:r>
              <w:t>array</w:t>
            </w:r>
          </w:p>
        </w:tc>
        <w:tc>
          <w:tcPr>
            <w:tcW w:type="dxa" w:w="2880"/>
          </w:tcPr>
          <w:p>
            <w:r>
              <w:t>Mention objects.</w:t>
            </w:r>
          </w:p>
        </w:tc>
      </w:tr>
      <w:tr>
        <w:tc>
          <w:tcPr>
            <w:tcW w:type="dxa" w:w="2880"/>
          </w:tcPr>
          <w:p>
            <w:r>
              <w:t>mentions[].url</w:t>
            </w:r>
          </w:p>
        </w:tc>
        <w:tc>
          <w:tcPr>
            <w:tcW w:type="dxa" w:w="2880"/>
          </w:tcPr>
          <w:p>
            <w:r>
              <w:t>string</w:t>
            </w:r>
          </w:p>
        </w:tc>
        <w:tc>
          <w:tcPr>
            <w:tcW w:type="dxa" w:w="2880"/>
          </w:tcPr>
          <w:p>
            <w:r>
              <w:t>Mention URL.</w:t>
            </w:r>
          </w:p>
        </w:tc>
      </w:tr>
      <w:tr>
        <w:tc>
          <w:tcPr>
            <w:tcW w:type="dxa" w:w="2880"/>
          </w:tcPr>
          <w:p>
            <w:r>
              <w:t>mentions[].start</w:t>
            </w:r>
          </w:p>
        </w:tc>
        <w:tc>
          <w:tcPr>
            <w:tcW w:type="dxa" w:w="2880"/>
          </w:tcPr>
          <w:p>
            <w:r>
              <w:t>number</w:t>
            </w:r>
          </w:p>
        </w:tc>
        <w:tc>
          <w:tcPr>
            <w:tcW w:type="dxa" w:w="2880"/>
          </w:tcPr>
          <w:p>
            <w:r>
              <w:t>Start index of mention in text.</w:t>
            </w:r>
          </w:p>
        </w:tc>
      </w:tr>
      <w:tr>
        <w:tc>
          <w:tcPr>
            <w:tcW w:type="dxa" w:w="2880"/>
          </w:tcPr>
          <w:p>
            <w:r>
              <w:t>mentions[].length</w:t>
            </w:r>
          </w:p>
        </w:tc>
        <w:tc>
          <w:tcPr>
            <w:tcW w:type="dxa" w:w="2880"/>
          </w:tcPr>
          <w:p>
            <w:r>
              <w:t>number</w:t>
            </w:r>
          </w:p>
        </w:tc>
        <w:tc>
          <w:tcPr>
            <w:tcW w:type="dxa" w:w="2880"/>
          </w:tcPr>
          <w:p>
            <w:r>
              <w:t>Length of mention.</w:t>
            </w:r>
          </w:p>
        </w:tc>
      </w:tr>
      <w:tr>
        <w:tc>
          <w:tcPr>
            <w:tcW w:type="dxa" w:w="2880"/>
          </w:tcPr>
          <w:p>
            <w:r>
              <w:t>attachments</w:t>
            </w:r>
          </w:p>
        </w:tc>
        <w:tc>
          <w:tcPr>
            <w:tcW w:type="dxa" w:w="2880"/>
          </w:tcPr>
          <w:p>
            <w:r>
              <w:t>array</w:t>
            </w:r>
          </w:p>
        </w:tc>
        <w:tc>
          <w:tcPr>
            <w:tcW w:type="dxa" w:w="2880"/>
          </w:tcPr>
          <w:p>
            <w:r>
              <w:t>Attachment objects (union by type).</w:t>
            </w:r>
          </w:p>
        </w:tc>
      </w:tr>
      <w:tr>
        <w:tc>
          <w:tcPr>
            <w:tcW w:type="dxa" w:w="2880"/>
          </w:tcPr>
          <w:p>
            <w:r>
              <w:t>poll</w:t>
            </w:r>
          </w:p>
        </w:tc>
        <w:tc>
          <w:tcPr>
            <w:tcW w:type="dxa" w:w="2880"/>
          </w:tcPr>
          <w:p>
            <w:r>
              <w:t>object</w:t>
            </w:r>
          </w:p>
        </w:tc>
        <w:tc>
          <w:tcPr>
            <w:tcW w:type="dxa" w:w="2880"/>
          </w:tcPr>
          <w:p>
            <w:r>
              <w:t>Poll details (if present).</w:t>
            </w:r>
          </w:p>
        </w:tc>
      </w:tr>
      <w:tr>
        <w:tc>
          <w:tcPr>
            <w:tcW w:type="dxa" w:w="2880"/>
          </w:tcPr>
          <w:p>
            <w:r>
              <w:t>group</w:t>
            </w:r>
          </w:p>
        </w:tc>
        <w:tc>
          <w:tcPr>
            <w:tcW w:type="dxa" w:w="2880"/>
          </w:tcPr>
          <w:p>
            <w:r>
              <w:t>object</w:t>
            </w:r>
          </w:p>
        </w:tc>
        <w:tc>
          <w:tcPr>
            <w:tcW w:type="dxa" w:w="2880"/>
          </w:tcPr>
          <w:p>
            <w:r>
              <w:t>Group details (if present).</w:t>
            </w:r>
          </w:p>
        </w:tc>
      </w:tr>
      <w:tr>
        <w:tc>
          <w:tcPr>
            <w:tcW w:type="dxa" w:w="2880"/>
          </w:tcPr>
          <w:p>
            <w:r>
              <w:t>analytics</w:t>
            </w:r>
          </w:p>
        </w:tc>
        <w:tc>
          <w:tcPr>
            <w:tcW w:type="dxa" w:w="2880"/>
          </w:tcPr>
          <w:p>
            <w:r>
              <w:t>object</w:t>
            </w:r>
          </w:p>
        </w:tc>
        <w:tc>
          <w:tcPr>
            <w:tcW w:type="dxa" w:w="2880"/>
          </w:tcPr>
          <w:p>
            <w:r>
              <w:t>Analytics metrics (if present).</w:t>
            </w:r>
          </w:p>
        </w:tc>
      </w:tr>
    </w:tbl>
    <w:p/>
    <w:p>
      <w:pPr>
        <w:pStyle w:val="Heading3"/>
      </w:pPr>
      <w:r>
        <w:t>Instagram Post Fields (provider = INSTAGRAM)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Provider-specific id.</w:t>
            </w:r>
          </w:p>
        </w:tc>
      </w:tr>
      <w:tr>
        <w:tc>
          <w:tcPr>
            <w:tcW w:type="dxa" w:w="2880"/>
          </w:tcPr>
          <w:p>
            <w:r>
              <w:t>has_audio</w:t>
            </w:r>
          </w:p>
        </w:tc>
        <w:tc>
          <w:tcPr>
            <w:tcW w:type="dxa" w:w="2880"/>
          </w:tcPr>
          <w:p>
            <w:r>
              <w:t>boolean</w:t>
            </w:r>
          </w:p>
        </w:tc>
        <w:tc>
          <w:tcPr>
            <w:tcW w:type="dxa" w:w="2880"/>
          </w:tcPr>
          <w:p>
            <w:r>
              <w:t>Whether post has audio.</w:t>
            </w:r>
          </w:p>
        </w:tc>
      </w:tr>
      <w:tr>
        <w:tc>
          <w:tcPr>
            <w:tcW w:type="dxa" w:w="2880"/>
          </w:tcPr>
          <w:p>
            <w:r>
              <w:t>has_liked</w:t>
            </w:r>
          </w:p>
        </w:tc>
        <w:tc>
          <w:tcPr>
            <w:tcW w:type="dxa" w:w="2880"/>
          </w:tcPr>
          <w:p>
            <w:r>
              <w:t>boolean</w:t>
            </w:r>
          </w:p>
        </w:tc>
        <w:tc>
          <w:tcPr>
            <w:tcW w:type="dxa" w:w="2880"/>
          </w:tcPr>
          <w:p>
            <w:r>
              <w:t>Whether current user has liked.</w:t>
            </w:r>
          </w:p>
        </w:tc>
      </w:tr>
      <w:tr>
        <w:tc>
          <w:tcPr>
            <w:tcW w:type="dxa" w:w="2880"/>
          </w:tcPr>
          <w:p>
            <w:r>
              <w:t>like_count</w:t>
            </w:r>
          </w:p>
        </w:tc>
        <w:tc>
          <w:tcPr>
            <w:tcW w:type="dxa" w:w="2880"/>
          </w:tcPr>
          <w:p>
            <w:r>
              <w:t>number</w:t>
            </w:r>
          </w:p>
        </w:tc>
        <w:tc>
          <w:tcPr>
            <w:tcW w:type="dxa" w:w="2880"/>
          </w:tcPr>
          <w:p>
            <w:r>
              <w:t>Like count.</w:t>
            </w:r>
          </w:p>
        </w:tc>
      </w:tr>
      <w:tr>
        <w:tc>
          <w:tcPr>
            <w:tcW w:type="dxa" w:w="2880"/>
          </w:tcPr>
          <w:p>
            <w:r>
              <w:t>comment_count</w:t>
            </w:r>
          </w:p>
        </w:tc>
        <w:tc>
          <w:tcPr>
            <w:tcW w:type="dxa" w:w="2880"/>
          </w:tcPr>
          <w:p>
            <w:r>
              <w:t>number</w:t>
            </w:r>
          </w:p>
        </w:tc>
        <w:tc>
          <w:tcPr>
            <w:tcW w:type="dxa" w:w="2880"/>
          </w:tcPr>
          <w:p>
            <w:r>
              <w:t>Comment count.</w:t>
            </w:r>
          </w:p>
        </w:tc>
      </w:tr>
      <w:tr>
        <w:tc>
          <w:tcPr>
            <w:tcW w:type="dxa" w:w="2880"/>
          </w:tcPr>
          <w:p>
            <w:r>
              <w:t>like_and_view_counts_disabled</w:t>
            </w:r>
          </w:p>
        </w:tc>
        <w:tc>
          <w:tcPr>
            <w:tcW w:type="dxa" w:w="2880"/>
          </w:tcPr>
          <w:p>
            <w:r>
              <w:t>boolean</w:t>
            </w:r>
          </w:p>
        </w:tc>
        <w:tc>
          <w:tcPr>
            <w:tcW w:type="dxa" w:w="2880"/>
          </w:tcPr>
          <w:p>
            <w:r>
              <w:t>Whether counts are disabled.</w:t>
            </w:r>
          </w:p>
        </w:tc>
      </w:tr>
      <w:tr>
        <w:tc>
          <w:tcPr>
            <w:tcW w:type="dxa" w:w="2880"/>
          </w:tcPr>
          <w:p>
            <w:r>
              <w:t>comments_disabled</w:t>
            </w:r>
          </w:p>
        </w:tc>
        <w:tc>
          <w:tcPr>
            <w:tcW w:type="dxa" w:w="2880"/>
          </w:tcPr>
          <w:p>
            <w:r>
              <w:t>boolean | any</w:t>
            </w:r>
          </w:p>
        </w:tc>
        <w:tc>
          <w:tcPr>
            <w:tcW w:type="dxa" w:w="2880"/>
          </w:tcPr>
          <w:p>
            <w:r>
              <w:t>Whether comments are disabled.</w:t>
            </w:r>
          </w:p>
        </w:tc>
      </w:tr>
      <w:tr>
        <w:tc>
          <w:tcPr>
            <w:tcW w:type="dxa" w:w="2880"/>
          </w:tcPr>
          <w:p>
            <w:r>
              <w:t>accessibility_caption</w:t>
            </w:r>
          </w:p>
        </w:tc>
        <w:tc>
          <w:tcPr>
            <w:tcW w:type="dxa" w:w="2880"/>
          </w:tcPr>
          <w:p>
            <w:r>
              <w:t>string | any</w:t>
            </w:r>
          </w:p>
        </w:tc>
        <w:tc>
          <w:tcPr>
            <w:tcW w:type="dxa" w:w="2880"/>
          </w:tcPr>
          <w:p>
            <w:r>
              <w:t>Accessibility caption.</w:t>
            </w:r>
          </w:p>
        </w:tc>
      </w:tr>
      <w:tr>
        <w:tc>
          <w:tcPr>
            <w:tcW w:type="dxa" w:w="2880"/>
          </w:tcPr>
          <w:p>
            <w:r>
              <w:t>caption</w:t>
            </w:r>
          </w:p>
        </w:tc>
        <w:tc>
          <w:tcPr>
            <w:tcW w:type="dxa" w:w="2880"/>
          </w:tcPr>
          <w:p>
            <w:r>
              <w:t>object</w:t>
            </w:r>
          </w:p>
        </w:tc>
        <w:tc>
          <w:tcPr>
            <w:tcW w:type="dxa" w:w="2880"/>
          </w:tcPr>
          <w:p>
            <w:r>
              <w:t>Caption details.</w:t>
            </w:r>
          </w:p>
        </w:tc>
      </w:tr>
      <w:tr>
        <w:tc>
          <w:tcPr>
            <w:tcW w:type="dxa" w:w="2880"/>
          </w:tcPr>
          <w:p>
            <w:r>
              <w:t>caption.edited</w:t>
            </w:r>
          </w:p>
        </w:tc>
        <w:tc>
          <w:tcPr>
            <w:tcW w:type="dxa" w:w="2880"/>
          </w:tcPr>
          <w:p>
            <w:r>
              <w:t>boolean</w:t>
            </w:r>
          </w:p>
        </w:tc>
        <w:tc>
          <w:tcPr>
            <w:tcW w:type="dxa" w:w="2880"/>
          </w:tcPr>
          <w:p>
            <w:r>
              <w:t>Whether caption was edited.</w:t>
            </w:r>
          </w:p>
        </w:tc>
      </w:tr>
      <w:tr>
        <w:tc>
          <w:tcPr>
            <w:tcW w:type="dxa" w:w="2880"/>
          </w:tcPr>
          <w:p>
            <w:r>
              <w:t>caption.has_translation</w:t>
            </w:r>
          </w:p>
        </w:tc>
        <w:tc>
          <w:tcPr>
            <w:tcW w:type="dxa" w:w="2880"/>
          </w:tcPr>
          <w:p>
            <w:r>
              <w:t>boolean</w:t>
            </w:r>
          </w:p>
        </w:tc>
        <w:tc>
          <w:tcPr>
            <w:tcW w:type="dxa" w:w="2880"/>
          </w:tcPr>
          <w:p>
            <w:r>
              <w:t>Whether caption has translation.</w:t>
            </w:r>
          </w:p>
        </w:tc>
      </w:tr>
      <w:tr>
        <w:tc>
          <w:tcPr>
            <w:tcW w:type="dxa" w:w="2880"/>
          </w:tcPr>
          <w:p>
            <w:r>
              <w:t>caption.created_at</w:t>
            </w:r>
          </w:p>
        </w:tc>
        <w:tc>
          <w:tcPr>
            <w:tcW w:type="dxa" w:w="2880"/>
          </w:tcPr>
          <w:p>
            <w:r>
              <w:t>number</w:t>
            </w:r>
          </w:p>
        </w:tc>
        <w:tc>
          <w:tcPr>
            <w:tcW w:type="dxa" w:w="2880"/>
          </w:tcPr>
          <w:p>
            <w:r>
              <w:t>Creation timestamp (number).</w:t>
            </w:r>
          </w:p>
        </w:tc>
      </w:tr>
      <w:tr>
        <w:tc>
          <w:tcPr>
            <w:tcW w:type="dxa" w:w="2880"/>
          </w:tcPr>
          <w:p>
            <w:r>
              <w:t>caption.text</w:t>
            </w:r>
          </w:p>
        </w:tc>
        <w:tc>
          <w:tcPr>
            <w:tcW w:type="dxa" w:w="2880"/>
          </w:tcPr>
          <w:p>
            <w:r>
              <w:t>string</w:t>
            </w:r>
          </w:p>
        </w:tc>
        <w:tc>
          <w:tcPr>
            <w:tcW w:type="dxa" w:w="2880"/>
          </w:tcPr>
          <w:p>
            <w:r>
              <w:t>Caption text.</w:t>
            </w:r>
          </w:p>
        </w:tc>
      </w:tr>
      <w:tr>
        <w:tc>
          <w:tcPr>
            <w:tcW w:type="dxa" w:w="2880"/>
          </w:tcPr>
          <w:p>
            <w:r>
              <w:t>video</w:t>
            </w:r>
          </w:p>
        </w:tc>
        <w:tc>
          <w:tcPr>
            <w:tcW w:type="dxa" w:w="2880"/>
          </w:tcPr>
          <w:p>
            <w:r>
              <w:t>object</w:t>
            </w:r>
          </w:p>
        </w:tc>
        <w:tc>
          <w:tcPr>
            <w:tcW w:type="dxa" w:w="2880"/>
          </w:tcPr>
          <w:p>
            <w:r>
              <w:t>Video details (if applicable).</w:t>
            </w:r>
          </w:p>
        </w:tc>
      </w:tr>
      <w:tr>
        <w:tc>
          <w:tcPr>
            <w:tcW w:type="dxa" w:w="2880"/>
          </w:tcPr>
          <w:p>
            <w:r>
              <w:t>video.url</w:t>
            </w:r>
          </w:p>
        </w:tc>
        <w:tc>
          <w:tcPr>
            <w:tcW w:type="dxa" w:w="2880"/>
          </w:tcPr>
          <w:p>
            <w:r>
              <w:t>string</w:t>
            </w:r>
          </w:p>
        </w:tc>
        <w:tc>
          <w:tcPr>
            <w:tcW w:type="dxa" w:w="2880"/>
          </w:tcPr>
          <w:p>
            <w:r>
              <w:t>Video URL.</w:t>
            </w:r>
          </w:p>
        </w:tc>
      </w:tr>
      <w:tr>
        <w:tc>
          <w:tcPr>
            <w:tcW w:type="dxa" w:w="2880"/>
          </w:tcPr>
          <w:p>
            <w:r>
              <w:t>video.width</w:t>
            </w:r>
          </w:p>
        </w:tc>
        <w:tc>
          <w:tcPr>
            <w:tcW w:type="dxa" w:w="2880"/>
          </w:tcPr>
          <w:p>
            <w:r>
              <w:t>number</w:t>
            </w:r>
          </w:p>
        </w:tc>
        <w:tc>
          <w:tcPr>
            <w:tcW w:type="dxa" w:w="2880"/>
          </w:tcPr>
          <w:p>
            <w:r>
              <w:t>Video width.</w:t>
            </w:r>
          </w:p>
        </w:tc>
      </w:tr>
      <w:tr>
        <w:tc>
          <w:tcPr>
            <w:tcW w:type="dxa" w:w="2880"/>
          </w:tcPr>
          <w:p>
            <w:r>
              <w:t>video.height</w:t>
            </w:r>
          </w:p>
        </w:tc>
        <w:tc>
          <w:tcPr>
            <w:tcW w:type="dxa" w:w="2880"/>
          </w:tcPr>
          <w:p>
            <w:r>
              <w:t>number</w:t>
            </w:r>
          </w:p>
        </w:tc>
        <w:tc>
          <w:tcPr>
            <w:tcW w:type="dxa" w:w="2880"/>
          </w:tcPr>
          <w:p>
            <w:r>
              <w:t>Video height.</w:t>
            </w:r>
          </w:p>
        </w:tc>
      </w:tr>
      <w:tr>
        <w:tc>
          <w:tcPr>
            <w:tcW w:type="dxa" w:w="2880"/>
          </w:tcPr>
          <w:p>
            <w:r>
              <w:t>preview_image</w:t>
            </w:r>
          </w:p>
        </w:tc>
        <w:tc>
          <w:tcPr>
            <w:tcW w:type="dxa" w:w="2880"/>
          </w:tcPr>
          <w:p>
            <w:r>
              <w:t>object</w:t>
            </w:r>
          </w:p>
        </w:tc>
        <w:tc>
          <w:tcPr>
            <w:tcW w:type="dxa" w:w="2880"/>
          </w:tcPr>
          <w:p>
            <w:r>
              <w:t>Preview image details.</w:t>
            </w:r>
          </w:p>
        </w:tc>
      </w:tr>
      <w:tr>
        <w:tc>
          <w:tcPr>
            <w:tcW w:type="dxa" w:w="2880"/>
          </w:tcPr>
          <w:p>
            <w:r>
              <w:t>preview_image.url</w:t>
            </w:r>
          </w:p>
        </w:tc>
        <w:tc>
          <w:tcPr>
            <w:tcW w:type="dxa" w:w="2880"/>
          </w:tcPr>
          <w:p>
            <w:r>
              <w:t>string</w:t>
            </w:r>
          </w:p>
        </w:tc>
        <w:tc>
          <w:tcPr>
            <w:tcW w:type="dxa" w:w="2880"/>
          </w:tcPr>
          <w:p>
            <w:r>
              <w:t>Preview image URL.</w:t>
            </w:r>
          </w:p>
        </w:tc>
      </w:tr>
      <w:tr>
        <w:tc>
          <w:tcPr>
            <w:tcW w:type="dxa" w:w="2880"/>
          </w:tcPr>
          <w:p>
            <w:r>
              <w:t>preview_image.width</w:t>
            </w:r>
          </w:p>
        </w:tc>
        <w:tc>
          <w:tcPr>
            <w:tcW w:type="dxa" w:w="2880"/>
          </w:tcPr>
          <w:p>
            <w:r>
              <w:t>number</w:t>
            </w:r>
          </w:p>
        </w:tc>
        <w:tc>
          <w:tcPr>
            <w:tcW w:type="dxa" w:w="2880"/>
          </w:tcPr>
          <w:p>
            <w:r>
              <w:t>Preview image width.</w:t>
            </w:r>
          </w:p>
        </w:tc>
      </w:tr>
      <w:tr>
        <w:tc>
          <w:tcPr>
            <w:tcW w:type="dxa" w:w="2880"/>
          </w:tcPr>
          <w:p>
            <w:r>
              <w:t>preview_image.height</w:t>
            </w:r>
          </w:p>
        </w:tc>
        <w:tc>
          <w:tcPr>
            <w:tcW w:type="dxa" w:w="2880"/>
          </w:tcPr>
          <w:p>
            <w:r>
              <w:t>number</w:t>
            </w:r>
          </w:p>
        </w:tc>
        <w:tc>
          <w:tcPr>
            <w:tcW w:type="dxa" w:w="2880"/>
          </w:tcPr>
          <w:p>
            <w:r>
              <w:t>Preview image height.</w:t>
            </w:r>
          </w:p>
        </w:tc>
      </w:tr>
      <w:tr>
        <w:tc>
          <w:tcPr>
            <w:tcW w:type="dxa" w:w="2880"/>
          </w:tcPr>
          <w:p>
            <w:r>
              <w:t>owner</w:t>
            </w:r>
          </w:p>
        </w:tc>
        <w:tc>
          <w:tcPr>
            <w:tcW w:type="dxa" w:w="2880"/>
          </w:tcPr>
          <w:p>
            <w:r>
              <w:t>object</w:t>
            </w:r>
          </w:p>
        </w:tc>
        <w:tc>
          <w:tcPr>
            <w:tcW w:type="dxa" w:w="2880"/>
          </w:tcPr>
          <w:p>
            <w:r>
              <w:t>Post owner.</w:t>
            </w:r>
          </w:p>
        </w:tc>
      </w:tr>
      <w:tr>
        <w:tc>
          <w:tcPr>
            <w:tcW w:type="dxa" w:w="2880"/>
          </w:tcPr>
          <w:p>
            <w:r>
              <w:t>owner.id</w:t>
            </w:r>
          </w:p>
        </w:tc>
        <w:tc>
          <w:tcPr>
            <w:tcW w:type="dxa" w:w="2880"/>
          </w:tcPr>
          <w:p>
            <w:r>
              <w:t>string</w:t>
            </w:r>
          </w:p>
        </w:tc>
        <w:tc>
          <w:tcPr>
            <w:tcW w:type="dxa" w:w="2880"/>
          </w:tcPr>
          <w:p>
            <w:r>
              <w:t>Owner id.</w:t>
            </w:r>
          </w:p>
        </w:tc>
      </w:tr>
      <w:tr>
        <w:tc>
          <w:tcPr>
            <w:tcW w:type="dxa" w:w="2880"/>
          </w:tcPr>
          <w:p>
            <w:r>
              <w:t>owner.username</w:t>
            </w:r>
          </w:p>
        </w:tc>
        <w:tc>
          <w:tcPr>
            <w:tcW w:type="dxa" w:w="2880"/>
          </w:tcPr>
          <w:p>
            <w:r>
              <w:t>string</w:t>
            </w:r>
          </w:p>
        </w:tc>
        <w:tc>
          <w:tcPr>
            <w:tcW w:type="dxa" w:w="2880"/>
          </w:tcPr>
          <w:p>
            <w:r>
              <w:t>Owner username.</w:t>
            </w:r>
          </w:p>
        </w:tc>
      </w:tr>
      <w:tr>
        <w:tc>
          <w:tcPr>
            <w:tcW w:type="dxa" w:w="2880"/>
          </w:tcPr>
          <w:p>
            <w:r>
              <w:t>owner.profile_pic_url</w:t>
            </w:r>
          </w:p>
        </w:tc>
        <w:tc>
          <w:tcPr>
            <w:tcW w:type="dxa" w:w="2880"/>
          </w:tcPr>
          <w:p>
            <w:r>
              <w:t>string</w:t>
            </w:r>
          </w:p>
        </w:tc>
        <w:tc>
          <w:tcPr>
            <w:tcW w:type="dxa" w:w="2880"/>
          </w:tcPr>
          <w:p>
            <w:r>
              <w:t>Owner profile picture URL.</w:t>
            </w:r>
          </w:p>
        </w:tc>
      </w:tr>
      <w:tr>
        <w:tc>
          <w:tcPr>
            <w:tcW w:type="dxa" w:w="2880"/>
          </w:tcPr>
          <w:p>
            <w:r>
              <w:t>owner.is_verified</w:t>
            </w:r>
          </w:p>
        </w:tc>
        <w:tc>
          <w:tcPr>
            <w:tcW w:type="dxa" w:w="2880"/>
          </w:tcPr>
          <w:p>
            <w:r>
              <w:t>boolean</w:t>
            </w:r>
          </w:p>
        </w:tc>
        <w:tc>
          <w:tcPr>
            <w:tcW w:type="dxa" w:w="2880"/>
          </w:tcPr>
          <w:p>
            <w:r>
              <w:t>Whether owner is verified.</w:t>
            </w:r>
          </w:p>
        </w:tc>
      </w:tr>
      <w:tr>
        <w:tc>
          <w:tcPr>
            <w:tcW w:type="dxa" w:w="2880"/>
          </w:tcPr>
          <w:p>
            <w:r>
              <w:t>owner.is_private</w:t>
            </w:r>
          </w:p>
        </w:tc>
        <w:tc>
          <w:tcPr>
            <w:tcW w:type="dxa" w:w="2880"/>
          </w:tcPr>
          <w:p>
            <w:r>
              <w:t>boolean</w:t>
            </w:r>
          </w:p>
        </w:tc>
        <w:tc>
          <w:tcPr>
            <w:tcW w:type="dxa" w:w="2880"/>
          </w:tcPr>
          <w:p>
            <w:r>
              <w:t>Whether owner is private.</w:t>
            </w:r>
          </w:p>
        </w:tc>
      </w:tr>
      <w:tr>
        <w:tc>
          <w:tcPr>
            <w:tcW w:type="dxa" w:w="2880"/>
          </w:tcPr>
          <w:p>
            <w:r>
              <w:t>location</w:t>
            </w:r>
          </w:p>
        </w:tc>
        <w:tc>
          <w:tcPr>
            <w:tcW w:type="dxa" w:w="2880"/>
          </w:tcPr>
          <w:p>
            <w:r>
              <w:t>object | any</w:t>
            </w:r>
          </w:p>
        </w:tc>
        <w:tc>
          <w:tcPr>
            <w:tcW w:type="dxa" w:w="2880"/>
          </w:tcPr>
          <w:p>
            <w:r>
              <w:t>Location info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'https://{{UNIPILE_DSN}}/api/v1/posts/7332661864792854528?account_id=acc_123' \</w:t>
        <w:br/>
        <w:t xml:space="preserve"> --header 'Accept: application/json'</w:t>
      </w:r>
    </w:p>
    <w:p>
      <w:pPr>
        <w:pStyle w:val="Heading3"/>
      </w:pPr>
      <w:r>
        <w:t>Example Usage</w:t>
      </w:r>
    </w:p>
    <w:p>
      <w:pPr>
        <w:pStyle w:val="Heading3"/>
      </w:pPr>
      <w:r>
        <w:t>Example 1: LinkedIn activity URL → numeric post_id</w:t>
      </w:r>
    </w:p>
    <w:p>
      <w:r>
        <w:rPr>
          <w:b/>
          <w:color w:val="666666"/>
          <w:sz w:val="16"/>
        </w:rPr>
        <w:t>[bash]</w:t>
      </w:r>
    </w:p>
    <w:p>
      <w:pPr>
        <w:shd w:fill="F2F2F2" w:val="clear"/>
      </w:pPr>
      <w:r>
        <w:rPr>
          <w:rFonts w:ascii="Courier New" w:hAnsi="Courier New"/>
          <w:sz w:val="17"/>
        </w:rPr>
        <w:t>curl --request GET \</w:t>
        <w:br/>
        <w:t xml:space="preserve"> --url 'https://{{UNIPILE_DSN}}/api/v1/posts/7332661864792854528?account_id=acc_linkedin_001' \</w:t>
        <w:br/>
        <w:t xml:space="preserve"> --header 'Accept: application/json'</w:t>
      </w:r>
    </w:p>
    <w:p>
      <w:pPr>
        <w:pStyle w:val="Heading3"/>
      </w:pPr>
      <w:r>
        <w:t>Example 2: LinkedIn UGC post → urn:li:ugcPost:ID</w:t>
      </w:r>
    </w:p>
    <w:p>
      <w:r>
        <w:rPr>
          <w:b/>
          <w:color w:val="666666"/>
          <w:sz w:val="16"/>
        </w:rPr>
        <w:t>[bash]</w:t>
      </w:r>
    </w:p>
    <w:p>
      <w:pPr>
        <w:shd w:fill="F2F2F2" w:val="clear"/>
      </w:pPr>
      <w:r>
        <w:rPr>
          <w:rFonts w:ascii="Courier New" w:hAnsi="Courier New"/>
          <w:sz w:val="17"/>
        </w:rPr>
        <w:t>curl --request GET \</w:t>
        <w:br/>
        <w:t xml:space="preserve"> --url 'https://{{UNIPILE_DSN}}/api/v1/posts/urn:li:ugcPost:7332661864792854528?account_id=acc_linkedin_001' \</w:t>
        <w:br/>
        <w:t xml:space="preserve"> --header 'Accept: application/json'</w:t>
      </w:r>
    </w:p>
    <w:p>
      <w:pPr>
        <w:pStyle w:val="Heading3"/>
      </w:pPr>
      <w:r>
        <w:t>Example 3: Instagram reel URL → shortcode as post_id</w:t>
      </w:r>
    </w:p>
    <w:p>
      <w:r>
        <w:rPr>
          <w:b/>
          <w:color w:val="666666"/>
          <w:sz w:val="16"/>
        </w:rPr>
        <w:t>[bash]</w:t>
      </w:r>
    </w:p>
    <w:p>
      <w:pPr>
        <w:shd w:fill="F2F2F2" w:val="clear"/>
      </w:pPr>
      <w:r>
        <w:rPr>
          <w:rFonts w:ascii="Courier New" w:hAnsi="Courier New"/>
          <w:sz w:val="17"/>
        </w:rPr>
        <w:t>curl --request GET \</w:t>
        <w:br/>
        <w:t xml:space="preserve"> --url 'https://{{UNIPILE_DSN}}/api/v1/posts/C0FFEE12345?account_id=acc_instagram_001' \</w:t>
        <w:br/>
        <w:t xml:space="preserve"> --header 'Accept: application/json'</w:t>
      </w:r>
    </w:p>
    <w:p>
      <w:pPr>
        <w:pStyle w:val="Heading3"/>
      </w:pPr>
      <w:r>
        <w:t>Notes</w:t>
      </w:r>
    </w:p>
    <w:p>
      <w:pPr>
        <w:pStyle w:val="ListBullet"/>
      </w:pPr>
      <w:r>
        <w:t xml:space="preserve">LinkedIn post_id rules (based on the post URL): </w:t>
        <w:br/>
        <w:br/>
        <w:t>If the URL contains activity, use the numeric id (e.g., ...-activity-7332661864792854528-... → 7332661864792854528).</w:t>
        <w:br/>
        <w:t>If the URL contains ugcPost, use urn:li:ugcPost:ID.</w:t>
        <w:br/>
        <w:t>If the URL contains share, use urn:li:share:ID.</w:t>
      </w:r>
    </w:p>
    <w:p>
      <w:pPr>
        <w:pStyle w:val="ListBullet"/>
      </w:pPr>
      <w:r>
        <w:t xml:space="preserve">Instagram post_id rules: </w:t>
        <w:br/>
        <w:br/>
        <w:t>You can use the provider_id or the shortcode found in the post URL (e.g., www.instagram.com/reel/SHORTCODE → SHORTCODE).</w:t>
      </w:r>
    </w:p>
    <w:p>
      <w:pPr>
        <w:pStyle w:val="Heading3"/>
      </w:pPr>
      <w:r>
        <w:t>Error Handling</w:t>
      </w:r>
    </w:p>
    <w:p>
      <w:pPr>
        <w:pStyle w:val="ListBullet"/>
      </w:pPr>
      <w:r>
        <w:t>401 Unauthorized: Missing/invalid credentials, wrong account, session constraints, disconnected account/feature, checkpoint issues, expired link, insufficient privileges, and related connection configuration errors.</w:t>
      </w:r>
    </w:p>
    <w:p>
      <w:pPr>
        <w:pStyle w:val="ListBullet"/>
      </w:pPr>
      <w:r>
        <w:t>403 Forbidden: Authenticated but not allowed (permissions, subscription, account restrictions/mismatch, action required, resource restricted).</w:t>
      </w:r>
    </w:p>
    <w:p>
      <w:pPr>
        <w:pStyle w:val="ListBullet"/>
      </w:pPr>
      <w:r>
        <w:t>422 Unprocessable Entity: Invalid account for this feature (and other unprocessable-entity types as listed by the API).</w:t>
      </w:r>
    </w:p>
    <w:p>
      <w:pPr>
        <w:pStyle w:val="ListBullet"/>
      </w:pPr>
      <w:r>
        <w:t>500 Internal Server Error: Unexpected error, provider error, or killed authentication intent.</w:t>
      </w:r>
    </w:p>
    <w:p>
      <w:pPr>
        <w:pStyle w:val="ListBullet"/>
      </w:pPr>
      <w:r>
        <w:t>503 Service Unavailable: No client session/channel/handler, network down, or service unavailable.</w:t>
      </w:r>
    </w:p>
    <w:p>
      <w:pPr>
        <w:pStyle w:val="ListBullet"/>
      </w:pPr>
      <w:r>
        <w:t>504 Gateway Timeout: Request timed out.</w:t>
      </w:r>
    </w:p>
    <w:p>
      <w:pPr>
        <w:pStyle w:val="Heading3"/>
      </w:pPr>
      <w:r>
        <w:t>Related posts actions</w:t>
      </w:r>
    </w:p>
    <w:p>
      <w:pPr>
        <w:pStyle w:val="ListBullet"/>
      </w:pPr>
      <w:r>
        <w:t>[GET] List a User or Company's Posts — /api/v1/users/{{identifier}}/posts</w:t>
      </w:r>
    </w:p>
    <w:p>
      <w:pPr>
        <w:pStyle w:val="ListBullet"/>
      </w:pPr>
      <w:r>
        <w:t>[POST] Create a Post — /api/v1/posts</w:t>
      </w:r>
    </w:p>
    <w:p>
      <w:pPr>
        <w:pStyle w:val="ListBullet"/>
      </w:pPr>
      <w:r>
        <w:t>[POST] Add a Reaction to a Post (or Comment) — /api/v1/posts/reaction</w:t>
      </w:r>
    </w:p>
    <w:p>
      <w:r>
        <w:br w:type="page"/>
      </w:r>
    </w:p>
    <w:p>
      <w:pPr>
        <w:pStyle w:val="Heading2"/>
      </w:pPr>
      <w:r>
        <w:t>49. [PATCH] Edit Own Profile (Account Owner)</w:t>
      </w:r>
    </w:p>
    <w:p>
      <w:r>
        <w:rPr>
          <w:b/>
        </w:rPr>
        <w:t xml:space="preserve">Endpoint: </w:t>
      </w:r>
      <w:r>
        <w:rPr>
          <w:rFonts w:ascii="Courier New" w:hAnsi="Courier New"/>
          <w:sz w:val="18"/>
        </w:rPr>
        <w:t>/api/v1/users/me/edit</w:t>
      </w:r>
    </w:p>
    <w:p>
      <w:pPr>
        <w:pStyle w:val="Heading3"/>
      </w:pPr>
      <w:r>
        <w:t>Prerequisites</w:t>
      </w:r>
    </w:p>
    <w:p>
      <w:pPr>
        <w:pStyle w:val="ListBullet"/>
      </w:pPr>
      <w:r>
        <w:t>You must have a valid Unipile account_id that is eligible for this feature.</w:t>
      </w:r>
    </w:p>
    <w:p>
      <w:pPr>
        <w:pStyle w:val="ListBullet"/>
      </w:pPr>
      <w:r>
        <w:t>For LinkedIn-specific IDs (e.g., location, employment type, job title), you may need to use Retrieve LinkedIn search parameters (type=LOCATION, EMPLOYMENT_TYPE, JOB_TITLE) to obtain valid IDs.</w:t>
      </w:r>
    </w:p>
    <w:p>
      <w:pPr>
        <w:pStyle w:val="Heading3"/>
      </w:pPr>
      <w:r>
        <w:t>Method</w:t>
      </w:r>
    </w:p>
    <w:p>
      <w:r>
        <w:t>PATCH</w:t>
      </w:r>
    </w:p>
    <w:p>
      <w:pPr>
        <w:pStyle w:val="Heading3"/>
      </w:pPr>
      <w:r>
        <w:t>URL</w:t>
      </w:r>
    </w:p>
    <w:p>
      <w:r>
        <w:t>https://{{UNIPILE_DSN}}/api/v1/users/me/edit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Modifies information on the account owner profile (“me”). This endpoint accepts multipart/form-data and supports nested fields using bracket notation (e.g., location[id]=..., picture_settings[layout][topLeft][x]=...). Arrays are sent by repeating the same key for each value.</w:t>
      </w:r>
    </w:p>
    <w:p>
      <w:pPr>
        <w:pStyle w:val="Heading3"/>
      </w:pPr>
      <w:r>
        <w:t>Enforcement Rules</w:t>
      </w:r>
    </w:p>
    <w:p>
      <w:pPr>
        <w:pStyle w:val="ListBullet"/>
      </w:pPr>
      <w:r>
        <w:t>This endpoint edits the authenticated account owner profile and uses the fixed path segment me.</w:t>
      </w:r>
    </w:p>
    <w:p>
      <w:pPr>
        <w:pStyle w:val="ListBullet"/>
      </w:pPr>
      <w:r>
        <w:t xml:space="preserve">Always send nested parameters using bracket notation: </w:t>
        <w:br/>
        <w:br/>
        <w:t>location[id]=105015875</w:t>
        <w:br/>
        <w:t>picture_settings[filter]=STUDIO</w:t>
        <w:br/>
        <w:t>picture_settings[layout][bottomLeft][x]=1.25</w:t>
      </w:r>
    </w:p>
    <w:p>
      <w:pPr>
        <w:pStyle w:val="ListBullet"/>
      </w:pPr>
      <w:r>
        <w:t xml:space="preserve">When working with arrays, send one field per value with the same key: </w:t>
        <w:br/>
        <w:br/>
        <w:t>experience[skills]=development</w:t>
        <w:br/>
        <w:t>experience[skills]=management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/api/v1/users/me/edit</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 LINKEDIN.</w:t>
            </w:r>
          </w:p>
        </w:tc>
      </w:tr>
      <w:tr>
        <w:tc>
          <w:tcPr>
            <w:tcW w:type="dxa" w:w="2880"/>
          </w:tcPr>
          <w:p>
            <w:r>
              <w:t>account_id</w:t>
            </w:r>
          </w:p>
        </w:tc>
        <w:tc>
          <w:tcPr>
            <w:tcW w:type="dxa" w:w="2880"/>
          </w:tcPr>
          <w:p>
            <w:r>
              <w:t>string</w:t>
            </w:r>
          </w:p>
        </w:tc>
        <w:tc>
          <w:tcPr>
            <w:tcW w:type="dxa" w:w="2880"/>
          </w:tcPr>
          <w:p>
            <w:r>
              <w:t>Required. Unipile account id. Minimum length: 1.</w:t>
            </w:r>
          </w:p>
        </w:tc>
      </w:tr>
    </w:tbl>
    <w:p/>
    <w:p>
      <w:pPr>
        <w:pStyle w:val="Heading3"/>
      </w:pPr>
      <w:r>
        <w:t>Optional Request Body Fields (multipart/form-data)</w:t>
      </w:r>
    </w:p>
    <w:p>
      <w:pPr>
        <w:pStyle w:val="Heading3"/>
      </w:pPr>
      <w:r>
        <w:t>Top-level simple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headline</w:t>
            </w:r>
          </w:p>
        </w:tc>
        <w:tc>
          <w:tcPr>
            <w:tcW w:type="dxa" w:w="2880"/>
          </w:tcPr>
          <w:p>
            <w:r>
              <w:t>string</w:t>
            </w:r>
          </w:p>
        </w:tc>
        <w:tc>
          <w:tcPr>
            <w:tcW w:type="dxa" w:w="2880"/>
          </w:tcPr>
          <w:p>
            <w:r>
              <w:t>The subtitle of your profile.</w:t>
            </w:r>
          </w:p>
        </w:tc>
      </w:tr>
      <w:tr>
        <w:tc>
          <w:tcPr>
            <w:tcW w:type="dxa" w:w="2880"/>
          </w:tcPr>
          <w:p>
            <w:r>
              <w:t>summary</w:t>
            </w:r>
          </w:p>
        </w:tc>
        <w:tc>
          <w:tcPr>
            <w:tcW w:type="dxa" w:w="2880"/>
          </w:tcPr>
          <w:p>
            <w:r>
              <w:t>string</w:t>
            </w:r>
          </w:p>
        </w:tc>
        <w:tc>
          <w:tcPr>
            <w:tcW w:type="dxa" w:w="2880"/>
          </w:tcPr>
          <w:p>
            <w:r>
              <w:t>The ABOUT section of your profile.</w:t>
            </w:r>
          </w:p>
        </w:tc>
      </w:tr>
      <w:tr>
        <w:tc>
          <w:tcPr>
            <w:tcW w:type="dxa" w:w="2880"/>
          </w:tcPr>
          <w:p>
            <w:r>
              <w:t>picture</w:t>
            </w:r>
          </w:p>
        </w:tc>
        <w:tc>
          <w:tcPr>
            <w:tcW w:type="dxa" w:w="2880"/>
          </w:tcPr>
          <w:p>
            <w:r>
              <w:t>string</w:t>
            </w:r>
          </w:p>
        </w:tc>
        <w:tc>
          <w:tcPr>
            <w:tcW w:type="dxa" w:w="2880"/>
          </w:tcPr>
          <w:p>
            <w:r>
              <w:t>Profile picture. (Format not specified in scraped content.)</w:t>
            </w:r>
          </w:p>
        </w:tc>
      </w:tr>
      <w:tr>
        <w:tc>
          <w:tcPr>
            <w:tcW w:type="dxa" w:w="2880"/>
          </w:tcPr>
          <w:p>
            <w:r>
              <w:t>cover_picture</w:t>
            </w:r>
          </w:p>
        </w:tc>
        <w:tc>
          <w:tcPr>
            <w:tcW w:type="dxa" w:w="2880"/>
          </w:tcPr>
          <w:p>
            <w:r>
              <w:t>string</w:t>
            </w:r>
          </w:p>
        </w:tc>
        <w:tc>
          <w:tcPr>
            <w:tcW w:type="dxa" w:w="2880"/>
          </w:tcPr>
          <w:p>
            <w:r>
              <w:t>Cover picture. (Format not specified in scraped content.)</w:t>
            </w:r>
          </w:p>
        </w:tc>
      </w:tr>
      <w:tr>
        <w:tc>
          <w:tcPr>
            <w:tcW w:type="dxa" w:w="2880"/>
          </w:tcPr>
          <w:p>
            <w:r>
              <w:t>skills</w:t>
            </w:r>
          </w:p>
        </w:tc>
        <w:tc>
          <w:tcPr>
            <w:tcW w:type="dxa" w:w="2880"/>
          </w:tcPr>
          <w:p>
            <w:r>
              <w:t>string[]</w:t>
            </w:r>
          </w:p>
        </w:tc>
        <w:tc>
          <w:tcPr>
            <w:tcW w:type="dxa" w:w="2880"/>
          </w:tcPr>
          <w:p>
            <w:r>
              <w:t>Skills list. Send as repeated keys: skills=value1, skills=value2, ...</w:t>
            </w:r>
          </w:p>
        </w:tc>
      </w:tr>
      <w:tr>
        <w:tc>
          <w:tcPr>
            <w:tcW w:type="dxa" w:w="2880"/>
          </w:tcPr>
          <w:p>
            <w:r>
              <w:t>skills_follow</w:t>
            </w:r>
          </w:p>
        </w:tc>
        <w:tc>
          <w:tcPr>
            <w:tcW w:type="dxa" w:w="2880"/>
          </w:tcPr>
          <w:p>
            <w:r>
              <w:t>boolean</w:t>
            </w:r>
          </w:p>
        </w:tc>
        <w:tc>
          <w:tcPr>
            <w:tcW w:type="dxa" w:w="2880"/>
          </w:tcPr>
          <w:p>
            <w:r>
              <w:t>Whether to follow skills (as per provider behavior).</w:t>
            </w:r>
          </w:p>
        </w:tc>
      </w:tr>
      <w:tr>
        <w:tc>
          <w:tcPr>
            <w:tcW w:type="dxa" w:w="2880"/>
          </w:tcPr>
          <w:p>
            <w:r>
              <w:t>experience</w:t>
            </w:r>
          </w:p>
        </w:tc>
        <w:tc>
          <w:tcPr>
            <w:tcW w:type="dxa" w:w="2880"/>
          </w:tcPr>
          <w:p>
            <w:r>
              <w:t>array</w:t>
            </w:r>
          </w:p>
        </w:tc>
        <w:tc>
          <w:tcPr>
            <w:tcW w:type="dxa" w:w="2880"/>
          </w:tcPr>
          <w:p>
            <w:r>
              <w:t>Experience entries (see “Complex/nested objects”).</w:t>
            </w:r>
          </w:p>
        </w:tc>
      </w:tr>
      <w:tr>
        <w:tc>
          <w:tcPr>
            <w:tcW w:type="dxa" w:w="2880"/>
          </w:tcPr>
          <w:p>
            <w:r>
              <w:t>education</w:t>
            </w:r>
          </w:p>
        </w:tc>
        <w:tc>
          <w:tcPr>
            <w:tcW w:type="dxa" w:w="2880"/>
          </w:tcPr>
          <w:p>
            <w:r>
              <w:t>array</w:t>
            </w:r>
          </w:p>
        </w:tc>
        <w:tc>
          <w:tcPr>
            <w:tcW w:type="dxa" w:w="2880"/>
          </w:tcPr>
          <w:p>
            <w:r>
              <w:t>Education entries (see “Complex/nested objects”).</w:t>
            </w:r>
          </w:p>
        </w:tc>
      </w:tr>
      <w:tr>
        <w:tc>
          <w:tcPr>
            <w:tcW w:type="dxa" w:w="2880"/>
          </w:tcPr>
          <w:p>
            <w:r>
              <w:t>open_to_work</w:t>
            </w:r>
          </w:p>
        </w:tc>
        <w:tc>
          <w:tcPr>
            <w:tcW w:type="dxa" w:w="2880"/>
          </w:tcPr>
          <w:p>
            <w:r>
              <w:t>object</w:t>
            </w:r>
          </w:p>
        </w:tc>
        <w:tc>
          <w:tcPr>
            <w:tcW w:type="dxa" w:w="2880"/>
          </w:tcPr>
          <w:p>
            <w:r>
              <w:t>Open-to-work preferences (see “Complex/nested objects”).</w:t>
            </w:r>
          </w:p>
        </w:tc>
      </w:tr>
      <w:tr>
        <w:tc>
          <w:tcPr>
            <w:tcW w:type="dxa" w:w="2880"/>
          </w:tcPr>
          <w:p>
            <w:r>
              <w:t>custom_link</w:t>
            </w:r>
          </w:p>
        </w:tc>
        <w:tc>
          <w:tcPr>
            <w:tcW w:type="dxa" w:w="2880"/>
          </w:tcPr>
          <w:p>
            <w:r>
              <w:t>object</w:t>
            </w:r>
          </w:p>
        </w:tc>
        <w:tc>
          <w:tcPr>
            <w:tcW w:type="dxa" w:w="2880"/>
          </w:tcPr>
          <w:p>
            <w:r>
              <w:t>Custom link (see “Complex/nested objects”).</w:t>
            </w:r>
          </w:p>
        </w:tc>
      </w:tr>
    </w:tbl>
    <w:p/>
    <w:p>
      <w:pPr>
        <w:pStyle w:val="Heading3"/>
      </w:pPr>
      <w:r>
        <w:t>location (object)</w:t>
      </w:r>
    </w:p>
    <w:p>
      <w:r>
        <w:t>Send nested fields like location[id]=....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Required if location is provided. Location ID. Use “Retrieve LinkedIn search parameters” with type LOCATION to find one.</w:t>
            </w:r>
          </w:p>
        </w:tc>
      </w:tr>
      <w:tr>
        <w:tc>
          <w:tcPr>
            <w:tcW w:type="dxa" w:w="2880"/>
          </w:tcPr>
          <w:p>
            <w:r>
              <w:t>location[postal_code]</w:t>
            </w:r>
          </w:p>
        </w:tc>
        <w:tc>
          <w:tcPr>
            <w:tcW w:type="dxa" w:w="2880"/>
          </w:tcPr>
          <w:p>
            <w:r>
              <w:t>string</w:t>
            </w:r>
          </w:p>
        </w:tc>
        <w:tc>
          <w:tcPr>
            <w:tcW w:type="dxa" w:w="2880"/>
          </w:tcPr>
          <w:p>
            <w:r>
              <w:t>5 digits postal code. Min length: 5, max length: 5.</w:t>
            </w:r>
          </w:p>
        </w:tc>
      </w:tr>
    </w:tbl>
    <w:p/>
    <w:p>
      <w:pPr>
        <w:pStyle w:val="Heading3"/>
      </w:pPr>
      <w:r>
        <w:t>picture_settings (object)</w:t>
      </w:r>
    </w:p>
    <w:p>
      <w:r>
        <w:t>Send nested fields like picture_settings[filter]=..., picture_settings[layout][topLeft][x]=....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picture_settings[filter]</w:t>
            </w:r>
          </w:p>
        </w:tc>
        <w:tc>
          <w:tcPr>
            <w:tcW w:type="dxa" w:w="2880"/>
          </w:tcPr>
          <w:p>
            <w:r>
              <w:t>string</w:t>
            </w:r>
          </w:p>
        </w:tc>
        <w:tc>
          <w:tcPr>
            <w:tcW w:type="dxa" w:w="2880"/>
          </w:tcPr>
          <w:p>
            <w:r>
              <w:t>Allowed: ORIGINAL, STUDIO, SPOTLIGHT, PRIME, CLASSIC, EDGE, LUMINATE.</w:t>
            </w:r>
          </w:p>
        </w:tc>
      </w:tr>
      <w:tr>
        <w:tc>
          <w:tcPr>
            <w:tcW w:type="dxa" w:w="2880"/>
          </w:tcPr>
          <w:p>
            <w:r>
              <w:t>picture_settings[layout][bottomLeft][x]</w:t>
            </w:r>
          </w:p>
        </w:tc>
        <w:tc>
          <w:tcPr>
            <w:tcW w:type="dxa" w:w="2880"/>
          </w:tcPr>
          <w:p>
            <w:r>
              <w:t>number</w:t>
            </w:r>
          </w:p>
        </w:tc>
        <w:tc>
          <w:tcPr>
            <w:tcW w:type="dxa" w:w="2880"/>
          </w:tcPr>
          <w:p>
            <w:r>
              <w:t>Required if layout.bottomLeft is provided.</w:t>
            </w:r>
          </w:p>
        </w:tc>
      </w:tr>
      <w:tr>
        <w:tc>
          <w:tcPr>
            <w:tcW w:type="dxa" w:w="2880"/>
          </w:tcPr>
          <w:p>
            <w:r>
              <w:t>picture_settings[layout][bottomLeft][y]</w:t>
            </w:r>
          </w:p>
        </w:tc>
        <w:tc>
          <w:tcPr>
            <w:tcW w:type="dxa" w:w="2880"/>
          </w:tcPr>
          <w:p>
            <w:r>
              <w:t>number</w:t>
            </w:r>
          </w:p>
        </w:tc>
        <w:tc>
          <w:tcPr>
            <w:tcW w:type="dxa" w:w="2880"/>
          </w:tcPr>
          <w:p>
            <w:r>
              <w:t>Required if layout.bottomLeft is provided.</w:t>
            </w:r>
          </w:p>
        </w:tc>
      </w:tr>
      <w:tr>
        <w:tc>
          <w:tcPr>
            <w:tcW w:type="dxa" w:w="2880"/>
          </w:tcPr>
          <w:p>
            <w:r>
              <w:t>picture_settings[layout][bottomRight][x]</w:t>
            </w:r>
          </w:p>
        </w:tc>
        <w:tc>
          <w:tcPr>
            <w:tcW w:type="dxa" w:w="2880"/>
          </w:tcPr>
          <w:p>
            <w:r>
              <w:t>number</w:t>
            </w:r>
          </w:p>
        </w:tc>
        <w:tc>
          <w:tcPr>
            <w:tcW w:type="dxa" w:w="2880"/>
          </w:tcPr>
          <w:p>
            <w:r>
              <w:t>Required if layout.bottomRight is provided.</w:t>
            </w:r>
          </w:p>
        </w:tc>
      </w:tr>
      <w:tr>
        <w:tc>
          <w:tcPr>
            <w:tcW w:type="dxa" w:w="2880"/>
          </w:tcPr>
          <w:p>
            <w:r>
              <w:t>picture_settings[layout][bottomRight][y]</w:t>
            </w:r>
          </w:p>
        </w:tc>
        <w:tc>
          <w:tcPr>
            <w:tcW w:type="dxa" w:w="2880"/>
          </w:tcPr>
          <w:p>
            <w:r>
              <w:t>number</w:t>
            </w:r>
          </w:p>
        </w:tc>
        <w:tc>
          <w:tcPr>
            <w:tcW w:type="dxa" w:w="2880"/>
          </w:tcPr>
          <w:p>
            <w:r>
              <w:t>Required if layout.bottomRight is provided.</w:t>
            </w:r>
          </w:p>
        </w:tc>
      </w:tr>
      <w:tr>
        <w:tc>
          <w:tcPr>
            <w:tcW w:type="dxa" w:w="2880"/>
          </w:tcPr>
          <w:p>
            <w:r>
              <w:t>picture_settings[layout][topLeft][x]</w:t>
            </w:r>
          </w:p>
        </w:tc>
        <w:tc>
          <w:tcPr>
            <w:tcW w:type="dxa" w:w="2880"/>
          </w:tcPr>
          <w:p>
            <w:r>
              <w:t>number</w:t>
            </w:r>
          </w:p>
        </w:tc>
        <w:tc>
          <w:tcPr>
            <w:tcW w:type="dxa" w:w="2880"/>
          </w:tcPr>
          <w:p>
            <w:r>
              <w:t>Required if layout.topLeft is provided.</w:t>
            </w:r>
          </w:p>
        </w:tc>
      </w:tr>
      <w:tr>
        <w:tc>
          <w:tcPr>
            <w:tcW w:type="dxa" w:w="2880"/>
          </w:tcPr>
          <w:p>
            <w:r>
              <w:t>picture_settings[layout][topLeft][y]</w:t>
            </w:r>
          </w:p>
        </w:tc>
        <w:tc>
          <w:tcPr>
            <w:tcW w:type="dxa" w:w="2880"/>
          </w:tcPr>
          <w:p>
            <w:r>
              <w:t>number</w:t>
            </w:r>
          </w:p>
        </w:tc>
        <w:tc>
          <w:tcPr>
            <w:tcW w:type="dxa" w:w="2880"/>
          </w:tcPr>
          <w:p>
            <w:r>
              <w:t>Required if layout.topLeft is provided.</w:t>
            </w:r>
          </w:p>
        </w:tc>
      </w:tr>
      <w:tr>
        <w:tc>
          <w:tcPr>
            <w:tcW w:type="dxa" w:w="2880"/>
          </w:tcPr>
          <w:p>
            <w:r>
              <w:t>picture_settings[layout][topRight][x]</w:t>
            </w:r>
          </w:p>
        </w:tc>
        <w:tc>
          <w:tcPr>
            <w:tcW w:type="dxa" w:w="2880"/>
          </w:tcPr>
          <w:p>
            <w:r>
              <w:t>number</w:t>
            </w:r>
          </w:p>
        </w:tc>
        <w:tc>
          <w:tcPr>
            <w:tcW w:type="dxa" w:w="2880"/>
          </w:tcPr>
          <w:p>
            <w:r>
              <w:t>Required if layout.topRight is provided.</w:t>
            </w:r>
          </w:p>
        </w:tc>
      </w:tr>
      <w:tr>
        <w:tc>
          <w:tcPr>
            <w:tcW w:type="dxa" w:w="2880"/>
          </w:tcPr>
          <w:p>
            <w:r>
              <w:t>picture_settings[layout][topRight][y]</w:t>
            </w:r>
          </w:p>
        </w:tc>
        <w:tc>
          <w:tcPr>
            <w:tcW w:type="dxa" w:w="2880"/>
          </w:tcPr>
          <w:p>
            <w:r>
              <w:t>number</w:t>
            </w:r>
          </w:p>
        </w:tc>
        <w:tc>
          <w:tcPr>
            <w:tcW w:type="dxa" w:w="2880"/>
          </w:tcPr>
          <w:p>
            <w:r>
              <w:t>Required if layout.topRight is provided.</w:t>
            </w:r>
          </w:p>
        </w:tc>
      </w:tr>
      <w:tr>
        <w:tc>
          <w:tcPr>
            <w:tcW w:type="dxa" w:w="2880"/>
          </w:tcPr>
          <w:p>
            <w:r>
              <w:t>picture_settings[contrast]</w:t>
            </w:r>
          </w:p>
        </w:tc>
        <w:tc>
          <w:tcPr>
            <w:tcW w:type="dxa" w:w="2880"/>
          </w:tcPr>
          <w:p>
            <w:r>
              <w:t>number</w:t>
            </w:r>
          </w:p>
        </w:tc>
        <w:tc>
          <w:tcPr>
            <w:tcW w:type="dxa" w:w="2880"/>
          </w:tcPr>
          <w:p>
            <w:r>
              <w:t>Optional.</w:t>
            </w:r>
          </w:p>
        </w:tc>
      </w:tr>
      <w:tr>
        <w:tc>
          <w:tcPr>
            <w:tcW w:type="dxa" w:w="2880"/>
          </w:tcPr>
          <w:p>
            <w:r>
              <w:t>picture_settings[vignette]</w:t>
            </w:r>
          </w:p>
        </w:tc>
        <w:tc>
          <w:tcPr>
            <w:tcW w:type="dxa" w:w="2880"/>
          </w:tcPr>
          <w:p>
            <w:r>
              <w:t>number</w:t>
            </w:r>
          </w:p>
        </w:tc>
        <w:tc>
          <w:tcPr>
            <w:tcW w:type="dxa" w:w="2880"/>
          </w:tcPr>
          <w:p>
            <w:r>
              <w:t>Optional.</w:t>
            </w:r>
          </w:p>
        </w:tc>
      </w:tr>
      <w:tr>
        <w:tc>
          <w:tcPr>
            <w:tcW w:type="dxa" w:w="2880"/>
          </w:tcPr>
          <w:p>
            <w:r>
              <w:t>picture_settings[saturation]</w:t>
            </w:r>
          </w:p>
        </w:tc>
        <w:tc>
          <w:tcPr>
            <w:tcW w:type="dxa" w:w="2880"/>
          </w:tcPr>
          <w:p>
            <w:r>
              <w:t>number</w:t>
            </w:r>
          </w:p>
        </w:tc>
        <w:tc>
          <w:tcPr>
            <w:tcW w:type="dxa" w:w="2880"/>
          </w:tcPr>
          <w:p>
            <w:r>
              <w:t>Optional.</w:t>
            </w:r>
          </w:p>
        </w:tc>
      </w:tr>
      <w:tr>
        <w:tc>
          <w:tcPr>
            <w:tcW w:type="dxa" w:w="2880"/>
          </w:tcPr>
          <w:p>
            <w:r>
              <w:t>picture_settings[brightness]</w:t>
            </w:r>
          </w:p>
        </w:tc>
        <w:tc>
          <w:tcPr>
            <w:tcW w:type="dxa" w:w="2880"/>
          </w:tcPr>
          <w:p>
            <w:r>
              <w:t>number</w:t>
            </w:r>
          </w:p>
        </w:tc>
        <w:tc>
          <w:tcPr>
            <w:tcW w:type="dxa" w:w="2880"/>
          </w:tcPr>
          <w:p>
            <w:r>
              <w:t>Optional.</w:t>
            </w:r>
          </w:p>
        </w:tc>
      </w:tr>
    </w:tbl>
    <w:p/>
    <w:p>
      <w:pPr>
        <w:pStyle w:val="Heading3"/>
      </w:pPr>
      <w:r>
        <w:t>cover_picture_settings (object)</w:t>
      </w:r>
    </w:p>
    <w:p>
      <w:r>
        <w:t>Same structure and allowed values as picture_settings.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cover_picture_settings[filter]</w:t>
            </w:r>
          </w:p>
        </w:tc>
        <w:tc>
          <w:tcPr>
            <w:tcW w:type="dxa" w:w="2880"/>
          </w:tcPr>
          <w:p>
            <w:r>
              <w:t>string</w:t>
            </w:r>
          </w:p>
        </w:tc>
        <w:tc>
          <w:tcPr>
            <w:tcW w:type="dxa" w:w="2880"/>
          </w:tcPr>
          <w:p>
            <w:r>
              <w:t>Allowed: ORIGINAL, STUDIO, SPOTLIGHT, PRIME, CLASSIC, EDGE, LUMINATE.</w:t>
            </w:r>
          </w:p>
        </w:tc>
      </w:tr>
      <w:tr>
        <w:tc>
          <w:tcPr>
            <w:tcW w:type="dxa" w:w="2880"/>
          </w:tcPr>
          <w:p>
            <w:r>
              <w:t>cover_picture_settings[layout][bottomLeft][x]</w:t>
            </w:r>
          </w:p>
        </w:tc>
        <w:tc>
          <w:tcPr>
            <w:tcW w:type="dxa" w:w="2880"/>
          </w:tcPr>
          <w:p>
            <w:r>
              <w:t>number</w:t>
            </w:r>
          </w:p>
        </w:tc>
        <w:tc>
          <w:tcPr>
            <w:tcW w:type="dxa" w:w="2880"/>
          </w:tcPr>
          <w:p>
            <w:r>
              <w:t>Required if layout.bottomLeft is provided.</w:t>
            </w:r>
          </w:p>
        </w:tc>
      </w:tr>
      <w:tr>
        <w:tc>
          <w:tcPr>
            <w:tcW w:type="dxa" w:w="2880"/>
          </w:tcPr>
          <w:p>
            <w:r>
              <w:t>cover_picture_settings[layout][bottomLeft][y]</w:t>
            </w:r>
          </w:p>
        </w:tc>
        <w:tc>
          <w:tcPr>
            <w:tcW w:type="dxa" w:w="2880"/>
          </w:tcPr>
          <w:p>
            <w:r>
              <w:t>number</w:t>
            </w:r>
          </w:p>
        </w:tc>
        <w:tc>
          <w:tcPr>
            <w:tcW w:type="dxa" w:w="2880"/>
          </w:tcPr>
          <w:p>
            <w:r>
              <w:t>Required if layout.bottomLeft is provided.</w:t>
            </w:r>
          </w:p>
        </w:tc>
      </w:tr>
      <w:tr>
        <w:tc>
          <w:tcPr>
            <w:tcW w:type="dxa" w:w="2880"/>
          </w:tcPr>
          <w:p>
            <w:r>
              <w:t>cover_picture_settings[layout][bottomRight][x]</w:t>
            </w:r>
          </w:p>
        </w:tc>
        <w:tc>
          <w:tcPr>
            <w:tcW w:type="dxa" w:w="2880"/>
          </w:tcPr>
          <w:p>
            <w:r>
              <w:t>number</w:t>
            </w:r>
          </w:p>
        </w:tc>
        <w:tc>
          <w:tcPr>
            <w:tcW w:type="dxa" w:w="2880"/>
          </w:tcPr>
          <w:p>
            <w:r>
              <w:t>Required if layout.bottomRight is provided.</w:t>
            </w:r>
          </w:p>
        </w:tc>
      </w:tr>
      <w:tr>
        <w:tc>
          <w:tcPr>
            <w:tcW w:type="dxa" w:w="2880"/>
          </w:tcPr>
          <w:p>
            <w:r>
              <w:t>cover_picture_settings[layout][bottomRight][y]</w:t>
            </w:r>
          </w:p>
        </w:tc>
        <w:tc>
          <w:tcPr>
            <w:tcW w:type="dxa" w:w="2880"/>
          </w:tcPr>
          <w:p>
            <w:r>
              <w:t>number</w:t>
            </w:r>
          </w:p>
        </w:tc>
        <w:tc>
          <w:tcPr>
            <w:tcW w:type="dxa" w:w="2880"/>
          </w:tcPr>
          <w:p>
            <w:r>
              <w:t>Required if layout.bottomRight is provided.</w:t>
            </w:r>
          </w:p>
        </w:tc>
      </w:tr>
      <w:tr>
        <w:tc>
          <w:tcPr>
            <w:tcW w:type="dxa" w:w="2880"/>
          </w:tcPr>
          <w:p>
            <w:r>
              <w:t>cover_picture_settings[layout][topLeft][x]</w:t>
            </w:r>
          </w:p>
        </w:tc>
        <w:tc>
          <w:tcPr>
            <w:tcW w:type="dxa" w:w="2880"/>
          </w:tcPr>
          <w:p>
            <w:r>
              <w:t>number</w:t>
            </w:r>
          </w:p>
        </w:tc>
        <w:tc>
          <w:tcPr>
            <w:tcW w:type="dxa" w:w="2880"/>
          </w:tcPr>
          <w:p>
            <w:r>
              <w:t>Required if layout.topLeft is provided.</w:t>
            </w:r>
          </w:p>
        </w:tc>
      </w:tr>
      <w:tr>
        <w:tc>
          <w:tcPr>
            <w:tcW w:type="dxa" w:w="2880"/>
          </w:tcPr>
          <w:p>
            <w:r>
              <w:t>cover_picture_settings[layout][topLeft][y]</w:t>
            </w:r>
          </w:p>
        </w:tc>
        <w:tc>
          <w:tcPr>
            <w:tcW w:type="dxa" w:w="2880"/>
          </w:tcPr>
          <w:p>
            <w:r>
              <w:t>number</w:t>
            </w:r>
          </w:p>
        </w:tc>
        <w:tc>
          <w:tcPr>
            <w:tcW w:type="dxa" w:w="2880"/>
          </w:tcPr>
          <w:p>
            <w:r>
              <w:t>Required if layout.topLeft is provided.</w:t>
            </w:r>
          </w:p>
        </w:tc>
      </w:tr>
      <w:tr>
        <w:tc>
          <w:tcPr>
            <w:tcW w:type="dxa" w:w="2880"/>
          </w:tcPr>
          <w:p>
            <w:r>
              <w:t>cover_picture_settings[layout][topRight][x]</w:t>
            </w:r>
          </w:p>
        </w:tc>
        <w:tc>
          <w:tcPr>
            <w:tcW w:type="dxa" w:w="2880"/>
          </w:tcPr>
          <w:p>
            <w:r>
              <w:t>number</w:t>
            </w:r>
          </w:p>
        </w:tc>
        <w:tc>
          <w:tcPr>
            <w:tcW w:type="dxa" w:w="2880"/>
          </w:tcPr>
          <w:p>
            <w:r>
              <w:t>Required if layout.topRight is provided.</w:t>
            </w:r>
          </w:p>
        </w:tc>
      </w:tr>
      <w:tr>
        <w:tc>
          <w:tcPr>
            <w:tcW w:type="dxa" w:w="2880"/>
          </w:tcPr>
          <w:p>
            <w:r>
              <w:t>cover_picture_settings[layout][topRight][y]</w:t>
            </w:r>
          </w:p>
        </w:tc>
        <w:tc>
          <w:tcPr>
            <w:tcW w:type="dxa" w:w="2880"/>
          </w:tcPr>
          <w:p>
            <w:r>
              <w:t>number</w:t>
            </w:r>
          </w:p>
        </w:tc>
        <w:tc>
          <w:tcPr>
            <w:tcW w:type="dxa" w:w="2880"/>
          </w:tcPr>
          <w:p>
            <w:r>
              <w:t>Required if layout.topRight is provided.</w:t>
            </w:r>
          </w:p>
        </w:tc>
      </w:tr>
      <w:tr>
        <w:tc>
          <w:tcPr>
            <w:tcW w:type="dxa" w:w="2880"/>
          </w:tcPr>
          <w:p>
            <w:r>
              <w:t>cover_picture_settings[contrast]</w:t>
            </w:r>
          </w:p>
        </w:tc>
        <w:tc>
          <w:tcPr>
            <w:tcW w:type="dxa" w:w="2880"/>
          </w:tcPr>
          <w:p>
            <w:r>
              <w:t>number</w:t>
            </w:r>
          </w:p>
        </w:tc>
        <w:tc>
          <w:tcPr>
            <w:tcW w:type="dxa" w:w="2880"/>
          </w:tcPr>
          <w:p>
            <w:r>
              <w:t>Optional.</w:t>
            </w:r>
          </w:p>
        </w:tc>
      </w:tr>
      <w:tr>
        <w:tc>
          <w:tcPr>
            <w:tcW w:type="dxa" w:w="2880"/>
          </w:tcPr>
          <w:p>
            <w:r>
              <w:t>cover_picture_settings[vignette]</w:t>
            </w:r>
          </w:p>
        </w:tc>
        <w:tc>
          <w:tcPr>
            <w:tcW w:type="dxa" w:w="2880"/>
          </w:tcPr>
          <w:p>
            <w:r>
              <w:t>number</w:t>
            </w:r>
          </w:p>
        </w:tc>
        <w:tc>
          <w:tcPr>
            <w:tcW w:type="dxa" w:w="2880"/>
          </w:tcPr>
          <w:p>
            <w:r>
              <w:t>Optional.</w:t>
            </w:r>
          </w:p>
        </w:tc>
      </w:tr>
      <w:tr>
        <w:tc>
          <w:tcPr>
            <w:tcW w:type="dxa" w:w="2880"/>
          </w:tcPr>
          <w:p>
            <w:r>
              <w:t>cover_picture_settings[saturation]</w:t>
            </w:r>
          </w:p>
        </w:tc>
        <w:tc>
          <w:tcPr>
            <w:tcW w:type="dxa" w:w="2880"/>
          </w:tcPr>
          <w:p>
            <w:r>
              <w:t>number</w:t>
            </w:r>
          </w:p>
        </w:tc>
        <w:tc>
          <w:tcPr>
            <w:tcW w:type="dxa" w:w="2880"/>
          </w:tcPr>
          <w:p>
            <w:r>
              <w:t>Optional.</w:t>
            </w:r>
          </w:p>
        </w:tc>
      </w:tr>
      <w:tr>
        <w:tc>
          <w:tcPr>
            <w:tcW w:type="dxa" w:w="2880"/>
          </w:tcPr>
          <w:p>
            <w:r>
              <w:t>cover_picture_settings[brightness]</w:t>
            </w:r>
          </w:p>
        </w:tc>
        <w:tc>
          <w:tcPr>
            <w:tcW w:type="dxa" w:w="2880"/>
          </w:tcPr>
          <w:p>
            <w:r>
              <w:t>number</w:t>
            </w:r>
          </w:p>
        </w:tc>
        <w:tc>
          <w:tcPr>
            <w:tcW w:type="dxa" w:w="2880"/>
          </w:tcPr>
          <w:p>
            <w:r>
              <w:t>Optional.</w:t>
            </w:r>
          </w:p>
        </w:tc>
      </w:tr>
    </w:tbl>
    <w:p/>
    <w:p>
      <w:pPr>
        <w:pStyle w:val="Heading3"/>
      </w:pPr>
      <w:r>
        <w:t>experience (array of objects)</w:t>
      </w:r>
    </w:p>
    <w:p>
      <w:r>
        <w:t>The scraped content indicates experience can contain entries for create or edit:</w:t>
      </w:r>
    </w:p>
    <w:p>
      <w:pPr>
        <w:pStyle w:val="ListBullet"/>
      </w:pPr>
      <w:r>
        <w:t>Create experience object: requires role, company (and optional others)</w:t>
      </w:r>
    </w:p>
    <w:p>
      <w:pPr>
        <w:pStyle w:val="ListBullet"/>
      </w:pPr>
      <w:r>
        <w:t>Edit experience object: requires id (and optional others)</w:t>
      </w:r>
    </w:p>
    <w:p>
      <w:r>
        <w:t>Because this is multipart/form-data, represent items using indices, e.g.:</w:t>
      </w:r>
    </w:p>
    <w:p>
      <w:pPr>
        <w:pStyle w:val="ListBullet"/>
      </w:pPr>
      <w:r>
        <w:t>experience[0][role]=...</w:t>
      </w:r>
    </w:p>
    <w:p>
      <w:pPr>
        <w:pStyle w:val="ListBullet"/>
      </w:pPr>
      <w:r>
        <w:t>experience[0][company]=...</w:t>
      </w:r>
    </w:p>
    <w:p>
      <w:pPr>
        <w:pStyle w:val="ListBullet"/>
      </w:pPr>
      <w:r>
        <w:t>experience[0][skills]=development (repeat for each skill)</w:t>
      </w:r>
    </w:p>
    <w:p>
      <w:r>
        <w:t>Common fields for an experience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experience[i][id]</w:t>
            </w:r>
          </w:p>
        </w:tc>
        <w:tc>
          <w:tcPr>
            <w:tcW w:type="dxa" w:w="2880"/>
          </w:tcPr>
          <w:p>
            <w:r>
              <w:t>string</w:t>
            </w:r>
          </w:p>
        </w:tc>
        <w:tc>
          <w:tcPr>
            <w:tcW w:type="dxa" w:w="2880"/>
          </w:tcPr>
          <w:p>
            <w:r>
              <w:t>Required for editing an existing experience item. ID of the experience to be edited.</w:t>
            </w:r>
          </w:p>
        </w:tc>
      </w:tr>
      <w:tr>
        <w:tc>
          <w:tcPr>
            <w:tcW w:type="dxa" w:w="2880"/>
          </w:tcPr>
          <w:p>
            <w:r>
              <w:t>experience[i][notify_network]</w:t>
            </w:r>
          </w:p>
        </w:tc>
        <w:tc>
          <w:tcPr>
            <w:tcW w:type="dxa" w:w="2880"/>
          </w:tcPr>
          <w:p>
            <w:r>
              <w:t>boolean</w:t>
            </w:r>
          </w:p>
        </w:tc>
        <w:tc>
          <w:tcPr>
            <w:tcW w:type="dxa" w:w="2880"/>
          </w:tcPr>
          <w:p>
            <w:r>
              <w:t>Optional.</w:t>
            </w:r>
          </w:p>
        </w:tc>
      </w:tr>
      <w:tr>
        <w:tc>
          <w:tcPr>
            <w:tcW w:type="dxa" w:w="2880"/>
          </w:tcPr>
          <w:p>
            <w:r>
              <w:t>experience[i][role]</w:t>
            </w:r>
          </w:p>
        </w:tc>
        <w:tc>
          <w:tcPr>
            <w:tcW w:type="dxa" w:w="2880"/>
          </w:tcPr>
          <w:p>
            <w:r>
              <w:t>string</w:t>
            </w:r>
          </w:p>
        </w:tc>
        <w:tc>
          <w:tcPr>
            <w:tcW w:type="dxa" w:w="2880"/>
          </w:tcPr>
          <w:p>
            <w:r>
              <w:t>Required for creating a new experience item.</w:t>
            </w:r>
          </w:p>
        </w:tc>
      </w:tr>
      <w:tr>
        <w:tc>
          <w:tcPr>
            <w:tcW w:type="dxa" w:w="2880"/>
          </w:tcPr>
          <w:p>
            <w:r>
              <w:t>experience[i][employment_type]</w:t>
            </w:r>
          </w:p>
        </w:tc>
        <w:tc>
          <w:tcPr>
            <w:tcW w:type="dxa" w:w="2880"/>
          </w:tcPr>
          <w:p>
            <w:r>
              <w:t>string</w:t>
            </w:r>
          </w:p>
        </w:tc>
        <w:tc>
          <w:tcPr>
            <w:tcW w:type="dxa" w:w="2880"/>
          </w:tcPr>
          <w:p>
            <w:r>
              <w:t>Employment type ID. Use LinkedIn search parameters with type EMPLOYMENT_TYPE.</w:t>
            </w:r>
          </w:p>
        </w:tc>
      </w:tr>
      <w:tr>
        <w:tc>
          <w:tcPr>
            <w:tcW w:type="dxa" w:w="2880"/>
          </w:tcPr>
          <w:p>
            <w:r>
              <w:t>experience[i][company]</w:t>
            </w:r>
          </w:p>
        </w:tc>
        <w:tc>
          <w:tcPr>
            <w:tcW w:type="dxa" w:w="2880"/>
          </w:tcPr>
          <w:p>
            <w:r>
              <w:t>string</w:t>
            </w:r>
          </w:p>
        </w:tc>
        <w:tc>
          <w:tcPr>
            <w:tcW w:type="dxa" w:w="2880"/>
          </w:tcPr>
          <w:p>
            <w:r>
              <w:t>Required for creating a new experience item.</w:t>
            </w:r>
          </w:p>
        </w:tc>
      </w:tr>
      <w:tr>
        <w:tc>
          <w:tcPr>
            <w:tcW w:type="dxa" w:w="2880"/>
          </w:tcPr>
          <w:p>
            <w:r>
              <w:t>experience[i][company_id]</w:t>
            </w:r>
          </w:p>
        </w:tc>
        <w:tc>
          <w:tcPr>
            <w:tcW w:type="dxa" w:w="2880"/>
          </w:tcPr>
          <w:p>
            <w:r>
              <w:t>string</w:t>
            </w:r>
          </w:p>
        </w:tc>
        <w:tc>
          <w:tcPr>
            <w:tcW w:type="dxa" w:w="2880"/>
          </w:tcPr>
          <w:p>
            <w:r>
              <w:t>Optional.</w:t>
            </w:r>
          </w:p>
        </w:tc>
      </w:tr>
      <w:tr>
        <w:tc>
          <w:tcPr>
            <w:tcW w:type="dxa" w:w="2880"/>
          </w:tcPr>
          <w:p>
            <w:r>
              <w:t>experience[i][location]</w:t>
            </w:r>
          </w:p>
        </w:tc>
        <w:tc>
          <w:tcPr>
            <w:tcW w:type="dxa" w:w="2880"/>
          </w:tcPr>
          <w:p>
            <w:r>
              <w:t>string</w:t>
            </w:r>
          </w:p>
        </w:tc>
        <w:tc>
          <w:tcPr>
            <w:tcW w:type="dxa" w:w="2880"/>
          </w:tcPr>
          <w:p>
            <w:r>
              <w:t>Optional.</w:t>
            </w:r>
          </w:p>
        </w:tc>
      </w:tr>
      <w:tr>
        <w:tc>
          <w:tcPr>
            <w:tcW w:type="dxa" w:w="2880"/>
          </w:tcPr>
          <w:p>
            <w:r>
              <w:t>experience[i][presence]</w:t>
            </w:r>
          </w:p>
        </w:tc>
        <w:tc>
          <w:tcPr>
            <w:tcW w:type="dxa" w:w="2880"/>
          </w:tcPr>
          <w:p>
            <w:r>
              <w:t>string</w:t>
            </w:r>
          </w:p>
        </w:tc>
        <w:tc>
          <w:tcPr>
            <w:tcW w:type="dxa" w:w="2880"/>
          </w:tcPr>
          <w:p>
            <w:r>
              <w:t>Allowed: ON_SITE, HYBRID, REMOTE.</w:t>
            </w:r>
          </w:p>
        </w:tc>
      </w:tr>
      <w:tr>
        <w:tc>
          <w:tcPr>
            <w:tcW w:type="dxa" w:w="2880"/>
          </w:tcPr>
          <w:p>
            <w:r>
              <w:t>experience[i][description]</w:t>
            </w:r>
          </w:p>
        </w:tc>
        <w:tc>
          <w:tcPr>
            <w:tcW w:type="dxa" w:w="2880"/>
          </w:tcPr>
          <w:p>
            <w:r>
              <w:t>string</w:t>
            </w:r>
          </w:p>
        </w:tc>
        <w:tc>
          <w:tcPr>
            <w:tcW w:type="dxa" w:w="2880"/>
          </w:tcPr>
          <w:p>
            <w:r>
              <w:t>Optional.</w:t>
            </w:r>
          </w:p>
        </w:tc>
      </w:tr>
      <w:tr>
        <w:tc>
          <w:tcPr>
            <w:tcW w:type="dxa" w:w="2880"/>
          </w:tcPr>
          <w:p>
            <w:r>
              <w:t>experience[i][source_of_hire]</w:t>
            </w:r>
          </w:p>
        </w:tc>
        <w:tc>
          <w:tcPr>
            <w:tcW w:type="dxa" w:w="2880"/>
          </w:tcPr>
          <w:p>
            <w:r>
              <w:t>string</w:t>
            </w:r>
          </w:p>
        </w:tc>
        <w:tc>
          <w:tcPr>
            <w:tcW w:type="dxa" w:w="2880"/>
          </w:tcPr>
          <w:p>
            <w:r>
              <w:t>Allowed: INDEED, LINKEDIN, COMPANY_WEBSITE, OTHER_JOB_SITES, REFERRAL, CONTACTED_BY_RECRUITER, STAFFING_AGENCY, OTHER.</w:t>
            </w:r>
          </w:p>
        </w:tc>
      </w:tr>
      <w:tr>
        <w:tc>
          <w:tcPr>
            <w:tcW w:type="dxa" w:w="2880"/>
          </w:tcPr>
          <w:p>
            <w:r>
              <w:t>experience[i][skills]</w:t>
            </w:r>
          </w:p>
        </w:tc>
        <w:tc>
          <w:tcPr>
            <w:tcW w:type="dxa" w:w="2880"/>
          </w:tcPr>
          <w:p>
            <w:r>
              <w:t>string[]</w:t>
            </w:r>
          </w:p>
        </w:tc>
        <w:tc>
          <w:tcPr>
            <w:tcW w:type="dxa" w:w="2880"/>
          </w:tcPr>
          <w:p>
            <w:r>
              <w:t>Array. Repeat: experience[i][skills]=value per skill.</w:t>
            </w:r>
          </w:p>
        </w:tc>
      </w:tr>
      <w:tr>
        <w:tc>
          <w:tcPr>
            <w:tcW w:type="dxa" w:w="2880"/>
          </w:tcPr>
          <w:p>
            <w:r>
              <w:t>experience[i][seniority][start_date][month]</w:t>
            </w:r>
          </w:p>
        </w:tc>
        <w:tc>
          <w:tcPr>
            <w:tcW w:type="dxa" w:w="2880"/>
          </w:tcPr>
          <w:p>
            <w:r>
              <w:t>number</w:t>
            </w:r>
          </w:p>
        </w:tc>
        <w:tc>
          <w:tcPr>
            <w:tcW w:type="dxa" w:w="2880"/>
          </w:tcPr>
          <w:p>
            <w:r>
              <w:t>Required if seniority.start_date is provided.</w:t>
            </w:r>
          </w:p>
        </w:tc>
      </w:tr>
      <w:tr>
        <w:tc>
          <w:tcPr>
            <w:tcW w:type="dxa" w:w="2880"/>
          </w:tcPr>
          <w:p>
            <w:r>
              <w:t>experience[i][seniority][start_date][year]</w:t>
            </w:r>
          </w:p>
        </w:tc>
        <w:tc>
          <w:tcPr>
            <w:tcW w:type="dxa" w:w="2880"/>
          </w:tcPr>
          <w:p>
            <w:r>
              <w:t>number</w:t>
            </w:r>
          </w:p>
        </w:tc>
        <w:tc>
          <w:tcPr>
            <w:tcW w:type="dxa" w:w="2880"/>
          </w:tcPr>
          <w:p>
            <w:r>
              <w:t>Required if seniority.start_date is provided.</w:t>
            </w:r>
          </w:p>
        </w:tc>
      </w:tr>
      <w:tr>
        <w:tc>
          <w:tcPr>
            <w:tcW w:type="dxa" w:w="2880"/>
          </w:tcPr>
          <w:p>
            <w:r>
              <w:t>experience[i][seniority][end_date][month]</w:t>
            </w:r>
          </w:p>
        </w:tc>
        <w:tc>
          <w:tcPr>
            <w:tcW w:type="dxa" w:w="2880"/>
          </w:tcPr>
          <w:p>
            <w:r>
              <w:t>number</w:t>
            </w:r>
          </w:p>
        </w:tc>
        <w:tc>
          <w:tcPr>
            <w:tcW w:type="dxa" w:w="2880"/>
          </w:tcPr>
          <w:p>
            <w:r>
              <w:t>Optional.</w:t>
            </w:r>
          </w:p>
        </w:tc>
      </w:tr>
      <w:tr>
        <w:tc>
          <w:tcPr>
            <w:tcW w:type="dxa" w:w="2880"/>
          </w:tcPr>
          <w:p>
            <w:r>
              <w:t>experience[i][seniority][end_date][year]</w:t>
            </w:r>
          </w:p>
        </w:tc>
        <w:tc>
          <w:tcPr>
            <w:tcW w:type="dxa" w:w="2880"/>
          </w:tcPr>
          <w:p>
            <w:r>
              <w:t>number</w:t>
            </w:r>
          </w:p>
        </w:tc>
        <w:tc>
          <w:tcPr>
            <w:tcW w:type="dxa" w:w="2880"/>
          </w:tcPr>
          <w:p>
            <w:r>
              <w:t>Optional.</w:t>
            </w:r>
          </w:p>
        </w:tc>
      </w:tr>
    </w:tbl>
    <w:p/>
    <w:p>
      <w:pPr>
        <w:pStyle w:val="Heading4"/>
      </w:pPr>
      <w:r>
        <w:t>experience[i][attachment] (union)</w:t>
      </w:r>
    </w:p>
    <w:p>
      <w:r>
        <w:t>Attachment can be either link or media.</w:t>
      </w:r>
    </w:p>
    <w:p>
      <w:r>
        <w:rPr>
          <w:b/>
        </w:rPr>
        <w:t>Link 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experience[i][attachment][type]</w:t>
            </w:r>
          </w:p>
        </w:tc>
        <w:tc>
          <w:tcPr>
            <w:tcW w:type="dxa" w:w="2880"/>
          </w:tcPr>
          <w:p>
            <w:r>
              <w:t>string</w:t>
            </w:r>
          </w:p>
        </w:tc>
        <w:tc>
          <w:tcPr>
            <w:tcW w:type="dxa" w:w="2880"/>
          </w:tcPr>
          <w:p>
            <w:r>
              <w:t>Required. Must be link.</w:t>
            </w:r>
          </w:p>
        </w:tc>
      </w:tr>
      <w:tr>
        <w:tc>
          <w:tcPr>
            <w:tcW w:type="dxa" w:w="2880"/>
          </w:tcPr>
          <w:p>
            <w:r>
              <w:t>experience[i][attachment][title]</w:t>
            </w:r>
          </w:p>
        </w:tc>
        <w:tc>
          <w:tcPr>
            <w:tcW w:type="dxa" w:w="2880"/>
          </w:tcPr>
          <w:p>
            <w:r>
              <w:t>string</w:t>
            </w:r>
          </w:p>
        </w:tc>
        <w:tc>
          <w:tcPr>
            <w:tcW w:type="dxa" w:w="2880"/>
          </w:tcPr>
          <w:p>
            <w:r>
              <w:t>Required.</w:t>
            </w:r>
          </w:p>
        </w:tc>
      </w:tr>
      <w:tr>
        <w:tc>
          <w:tcPr>
            <w:tcW w:type="dxa" w:w="2880"/>
          </w:tcPr>
          <w:p>
            <w:r>
              <w:t>experience[i][attachment][description]</w:t>
            </w:r>
          </w:p>
        </w:tc>
        <w:tc>
          <w:tcPr>
            <w:tcW w:type="dxa" w:w="2880"/>
          </w:tcPr>
          <w:p>
            <w:r>
              <w:t>string</w:t>
            </w:r>
          </w:p>
        </w:tc>
        <w:tc>
          <w:tcPr>
            <w:tcW w:type="dxa" w:w="2880"/>
          </w:tcPr>
          <w:p>
            <w:r>
              <w:t>Optional.</w:t>
            </w:r>
          </w:p>
        </w:tc>
      </w:tr>
      <w:tr>
        <w:tc>
          <w:tcPr>
            <w:tcW w:type="dxa" w:w="2880"/>
          </w:tcPr>
          <w:p>
            <w:r>
              <w:t>experience[i][attachment][url]</w:t>
            </w:r>
          </w:p>
        </w:tc>
        <w:tc>
          <w:tcPr>
            <w:tcW w:type="dxa" w:w="2880"/>
          </w:tcPr>
          <w:p>
            <w:r>
              <w:t>string</w:t>
            </w:r>
          </w:p>
        </w:tc>
        <w:tc>
          <w:tcPr>
            <w:tcW w:type="dxa" w:w="2880"/>
          </w:tcPr>
          <w:p>
            <w:r>
              <w:t>Required.</w:t>
            </w:r>
          </w:p>
        </w:tc>
      </w:tr>
      <w:tr>
        <w:tc>
          <w:tcPr>
            <w:tcW w:type="dxa" w:w="2880"/>
          </w:tcPr>
          <w:p>
            <w:r>
              <w:t>experience[i][attachment][thumbnail]</w:t>
            </w:r>
          </w:p>
        </w:tc>
        <w:tc>
          <w:tcPr>
            <w:tcW w:type="dxa" w:w="2880"/>
          </w:tcPr>
          <w:p>
            <w:r>
              <w:t>string</w:t>
            </w:r>
          </w:p>
        </w:tc>
        <w:tc>
          <w:tcPr>
            <w:tcW w:type="dxa" w:w="2880"/>
          </w:tcPr>
          <w:p>
            <w:r>
              <w:t>Optional. Replacement image if default thumbnail is not satisfactory.</w:t>
            </w:r>
          </w:p>
        </w:tc>
      </w:tr>
    </w:tbl>
    <w:p/>
    <w:p>
      <w:r>
        <w:rPr>
          <w:b/>
        </w:rPr>
        <w:t>Media 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experience[i][attachment][type]</w:t>
            </w:r>
          </w:p>
        </w:tc>
        <w:tc>
          <w:tcPr>
            <w:tcW w:type="dxa" w:w="2880"/>
          </w:tcPr>
          <w:p>
            <w:r>
              <w:t>string</w:t>
            </w:r>
          </w:p>
        </w:tc>
        <w:tc>
          <w:tcPr>
            <w:tcW w:type="dxa" w:w="2880"/>
          </w:tcPr>
          <w:p>
            <w:r>
              <w:t>Required. Must be media.</w:t>
            </w:r>
          </w:p>
        </w:tc>
      </w:tr>
      <w:tr>
        <w:tc>
          <w:tcPr>
            <w:tcW w:type="dxa" w:w="2880"/>
          </w:tcPr>
          <w:p>
            <w:r>
              <w:t>experience[i][attachment][title]</w:t>
            </w:r>
          </w:p>
        </w:tc>
        <w:tc>
          <w:tcPr>
            <w:tcW w:type="dxa" w:w="2880"/>
          </w:tcPr>
          <w:p>
            <w:r>
              <w:t>string</w:t>
            </w:r>
          </w:p>
        </w:tc>
        <w:tc>
          <w:tcPr>
            <w:tcW w:type="dxa" w:w="2880"/>
          </w:tcPr>
          <w:p>
            <w:r>
              <w:t>Required.</w:t>
            </w:r>
          </w:p>
        </w:tc>
      </w:tr>
      <w:tr>
        <w:tc>
          <w:tcPr>
            <w:tcW w:type="dxa" w:w="2880"/>
          </w:tcPr>
          <w:p>
            <w:r>
              <w:t>experience[i][attachment][description]</w:t>
            </w:r>
          </w:p>
        </w:tc>
        <w:tc>
          <w:tcPr>
            <w:tcW w:type="dxa" w:w="2880"/>
          </w:tcPr>
          <w:p>
            <w:r>
              <w:t>string</w:t>
            </w:r>
          </w:p>
        </w:tc>
        <w:tc>
          <w:tcPr>
            <w:tcW w:type="dxa" w:w="2880"/>
          </w:tcPr>
          <w:p>
            <w:r>
              <w:t>Optional.</w:t>
            </w:r>
          </w:p>
        </w:tc>
      </w:tr>
      <w:tr>
        <w:tc>
          <w:tcPr>
            <w:tcW w:type="dxa" w:w="2880"/>
          </w:tcPr>
          <w:p>
            <w:r>
              <w:t>experience[i][attachment][file]</w:t>
            </w:r>
          </w:p>
        </w:tc>
        <w:tc>
          <w:tcPr>
            <w:tcW w:type="dxa" w:w="2880"/>
          </w:tcPr>
          <w:p>
            <w:r>
              <w:t>string</w:t>
            </w:r>
          </w:p>
        </w:tc>
        <w:tc>
          <w:tcPr>
            <w:tcW w:type="dxa" w:w="2880"/>
          </w:tcPr>
          <w:p>
            <w:r>
              <w:t>Required. Should be an image or a document (pdf, ppt, doc).</w:t>
            </w:r>
          </w:p>
        </w:tc>
      </w:tr>
    </w:tbl>
    <w:p/>
    <w:p>
      <w:pPr>
        <w:pStyle w:val="Heading3"/>
      </w:pPr>
      <w:r>
        <w:t>education (array of objects)</w:t>
      </w:r>
    </w:p>
    <w:p>
      <w:r>
        <w:t>The scraped content indicates education supports create/edit forms similarly (create requires school; edit requires id).</w:t>
      </w:r>
    </w:p>
    <w:p>
      <w:r>
        <w:t>Use indexed keys, e.g. education[0][school]=....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education[i][id]</w:t>
            </w:r>
          </w:p>
        </w:tc>
        <w:tc>
          <w:tcPr>
            <w:tcW w:type="dxa" w:w="2880"/>
          </w:tcPr>
          <w:p>
            <w:r>
              <w:t>string</w:t>
            </w:r>
          </w:p>
        </w:tc>
        <w:tc>
          <w:tcPr>
            <w:tcW w:type="dxa" w:w="2880"/>
          </w:tcPr>
          <w:p>
            <w:r>
              <w:t>Required for editing an existing education item. (Scraped content text mentions “experience”, but it is under education.)</w:t>
            </w:r>
          </w:p>
        </w:tc>
      </w:tr>
      <w:tr>
        <w:tc>
          <w:tcPr>
            <w:tcW w:type="dxa" w:w="2880"/>
          </w:tcPr>
          <w:p>
            <w:r>
              <w:t>education[i][notify_network]</w:t>
            </w:r>
          </w:p>
        </w:tc>
        <w:tc>
          <w:tcPr>
            <w:tcW w:type="dxa" w:w="2880"/>
          </w:tcPr>
          <w:p>
            <w:r>
              <w:t>boolean</w:t>
            </w:r>
          </w:p>
        </w:tc>
        <w:tc>
          <w:tcPr>
            <w:tcW w:type="dxa" w:w="2880"/>
          </w:tcPr>
          <w:p>
            <w:r>
              <w:t>Optional.</w:t>
            </w:r>
          </w:p>
        </w:tc>
      </w:tr>
      <w:tr>
        <w:tc>
          <w:tcPr>
            <w:tcW w:type="dxa" w:w="2880"/>
          </w:tcPr>
          <w:p>
            <w:r>
              <w:t>education[i][school]</w:t>
            </w:r>
          </w:p>
        </w:tc>
        <w:tc>
          <w:tcPr>
            <w:tcW w:type="dxa" w:w="2880"/>
          </w:tcPr>
          <w:p>
            <w:r>
              <w:t>string</w:t>
            </w:r>
          </w:p>
        </w:tc>
        <w:tc>
          <w:tcPr>
            <w:tcW w:type="dxa" w:w="2880"/>
          </w:tcPr>
          <w:p>
            <w:r>
              <w:t>Required for creating a new education item.</w:t>
            </w:r>
          </w:p>
        </w:tc>
      </w:tr>
      <w:tr>
        <w:tc>
          <w:tcPr>
            <w:tcW w:type="dxa" w:w="2880"/>
          </w:tcPr>
          <w:p>
            <w:r>
              <w:t>education[i][degree]</w:t>
            </w:r>
          </w:p>
        </w:tc>
        <w:tc>
          <w:tcPr>
            <w:tcW w:type="dxa" w:w="2880"/>
          </w:tcPr>
          <w:p>
            <w:r>
              <w:t>string</w:t>
            </w:r>
          </w:p>
        </w:tc>
        <w:tc>
          <w:tcPr>
            <w:tcW w:type="dxa" w:w="2880"/>
          </w:tcPr>
          <w:p>
            <w:r>
              <w:t>Optional.</w:t>
            </w:r>
          </w:p>
        </w:tc>
      </w:tr>
      <w:tr>
        <w:tc>
          <w:tcPr>
            <w:tcW w:type="dxa" w:w="2880"/>
          </w:tcPr>
          <w:p>
            <w:r>
              <w:t>education[i][grade]</w:t>
            </w:r>
          </w:p>
        </w:tc>
        <w:tc>
          <w:tcPr>
            <w:tcW w:type="dxa" w:w="2880"/>
          </w:tcPr>
          <w:p>
            <w:r>
              <w:t>string</w:t>
            </w:r>
          </w:p>
        </w:tc>
        <w:tc>
          <w:tcPr>
            <w:tcW w:type="dxa" w:w="2880"/>
          </w:tcPr>
          <w:p>
            <w:r>
              <w:t>Optional.</w:t>
            </w:r>
          </w:p>
        </w:tc>
      </w:tr>
      <w:tr>
        <w:tc>
          <w:tcPr>
            <w:tcW w:type="dxa" w:w="2880"/>
          </w:tcPr>
          <w:p>
            <w:r>
              <w:t>education[i][field_of_study]</w:t>
            </w:r>
          </w:p>
        </w:tc>
        <w:tc>
          <w:tcPr>
            <w:tcW w:type="dxa" w:w="2880"/>
          </w:tcPr>
          <w:p>
            <w:r>
              <w:t>string</w:t>
            </w:r>
          </w:p>
        </w:tc>
        <w:tc>
          <w:tcPr>
            <w:tcW w:type="dxa" w:w="2880"/>
          </w:tcPr>
          <w:p>
            <w:r>
              <w:t>Optional.</w:t>
            </w:r>
          </w:p>
        </w:tc>
      </w:tr>
      <w:tr>
        <w:tc>
          <w:tcPr>
            <w:tcW w:type="dxa" w:w="2880"/>
          </w:tcPr>
          <w:p>
            <w:r>
              <w:t>education[i][activities]</w:t>
            </w:r>
          </w:p>
        </w:tc>
        <w:tc>
          <w:tcPr>
            <w:tcW w:type="dxa" w:w="2880"/>
          </w:tcPr>
          <w:p>
            <w:r>
              <w:t>string</w:t>
            </w:r>
          </w:p>
        </w:tc>
        <w:tc>
          <w:tcPr>
            <w:tcW w:type="dxa" w:w="2880"/>
          </w:tcPr>
          <w:p>
            <w:r>
              <w:t>Optional.</w:t>
            </w:r>
          </w:p>
        </w:tc>
      </w:tr>
      <w:tr>
        <w:tc>
          <w:tcPr>
            <w:tcW w:type="dxa" w:w="2880"/>
          </w:tcPr>
          <w:p>
            <w:r>
              <w:t>education[i][description]</w:t>
            </w:r>
          </w:p>
        </w:tc>
        <w:tc>
          <w:tcPr>
            <w:tcW w:type="dxa" w:w="2880"/>
          </w:tcPr>
          <w:p>
            <w:r>
              <w:t>string</w:t>
            </w:r>
          </w:p>
        </w:tc>
        <w:tc>
          <w:tcPr>
            <w:tcW w:type="dxa" w:w="2880"/>
          </w:tcPr>
          <w:p>
            <w:r>
              <w:t>Optional.</w:t>
            </w:r>
          </w:p>
        </w:tc>
      </w:tr>
      <w:tr>
        <w:tc>
          <w:tcPr>
            <w:tcW w:type="dxa" w:w="2880"/>
          </w:tcPr>
          <w:p>
            <w:r>
              <w:t>education[i][start_date][month]</w:t>
            </w:r>
          </w:p>
        </w:tc>
        <w:tc>
          <w:tcPr>
            <w:tcW w:type="dxa" w:w="2880"/>
          </w:tcPr>
          <w:p>
            <w:r>
              <w:t>number</w:t>
            </w:r>
          </w:p>
        </w:tc>
        <w:tc>
          <w:tcPr>
            <w:tcW w:type="dxa" w:w="2880"/>
          </w:tcPr>
          <w:p>
            <w:r>
              <w:t>Required if start_date is provided.</w:t>
            </w:r>
          </w:p>
        </w:tc>
      </w:tr>
      <w:tr>
        <w:tc>
          <w:tcPr>
            <w:tcW w:type="dxa" w:w="2880"/>
          </w:tcPr>
          <w:p>
            <w:r>
              <w:t>education[i][start_date][year]</w:t>
            </w:r>
          </w:p>
        </w:tc>
        <w:tc>
          <w:tcPr>
            <w:tcW w:type="dxa" w:w="2880"/>
          </w:tcPr>
          <w:p>
            <w:r>
              <w:t>number</w:t>
            </w:r>
          </w:p>
        </w:tc>
        <w:tc>
          <w:tcPr>
            <w:tcW w:type="dxa" w:w="2880"/>
          </w:tcPr>
          <w:p>
            <w:r>
              <w:t>Required if start_date is provided.</w:t>
            </w:r>
          </w:p>
        </w:tc>
      </w:tr>
      <w:tr>
        <w:tc>
          <w:tcPr>
            <w:tcW w:type="dxa" w:w="2880"/>
          </w:tcPr>
          <w:p>
            <w:r>
              <w:t>education[i][end_date][month]</w:t>
            </w:r>
          </w:p>
        </w:tc>
        <w:tc>
          <w:tcPr>
            <w:tcW w:type="dxa" w:w="2880"/>
          </w:tcPr>
          <w:p>
            <w:r>
              <w:t>number</w:t>
            </w:r>
          </w:p>
        </w:tc>
        <w:tc>
          <w:tcPr>
            <w:tcW w:type="dxa" w:w="2880"/>
          </w:tcPr>
          <w:p>
            <w:r>
              <w:t>Required if end_date is provided.</w:t>
            </w:r>
          </w:p>
        </w:tc>
      </w:tr>
      <w:tr>
        <w:tc>
          <w:tcPr>
            <w:tcW w:type="dxa" w:w="2880"/>
          </w:tcPr>
          <w:p>
            <w:r>
              <w:t>education[i][end_date][year]</w:t>
            </w:r>
          </w:p>
        </w:tc>
        <w:tc>
          <w:tcPr>
            <w:tcW w:type="dxa" w:w="2880"/>
          </w:tcPr>
          <w:p>
            <w:r>
              <w:t>number</w:t>
            </w:r>
          </w:p>
        </w:tc>
        <w:tc>
          <w:tcPr>
            <w:tcW w:type="dxa" w:w="2880"/>
          </w:tcPr>
          <w:p>
            <w:r>
              <w:t>Required if end_date is provided.</w:t>
            </w:r>
          </w:p>
        </w:tc>
      </w:tr>
      <w:tr>
        <w:tc>
          <w:tcPr>
            <w:tcW w:type="dxa" w:w="2880"/>
          </w:tcPr>
          <w:p>
            <w:r>
              <w:t>education[i][skills]</w:t>
            </w:r>
          </w:p>
        </w:tc>
        <w:tc>
          <w:tcPr>
            <w:tcW w:type="dxa" w:w="2880"/>
          </w:tcPr>
          <w:p>
            <w:r>
              <w:t>string[]</w:t>
            </w:r>
          </w:p>
        </w:tc>
        <w:tc>
          <w:tcPr>
            <w:tcW w:type="dxa" w:w="2880"/>
          </w:tcPr>
          <w:p>
            <w:r>
              <w:t>Array. Repeat: education[i][skills]=value per skill.</w:t>
            </w:r>
          </w:p>
        </w:tc>
      </w:tr>
    </w:tbl>
    <w:p/>
    <w:p>
      <w:r>
        <w:t>education[i][attachment] has the same link/media union structure as experience (same fields and requirements).</w:t>
      </w:r>
    </w:p>
    <w:p>
      <w:pPr>
        <w:pStyle w:val="Heading3"/>
      </w:pPr>
      <w:r>
        <w:t>open_to_work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open_to_work[job_title]</w:t>
            </w:r>
          </w:p>
        </w:tc>
        <w:tc>
          <w:tcPr>
            <w:tcW w:type="dxa" w:w="2880"/>
          </w:tcPr>
          <w:p>
            <w:r>
              <w:t>array</w:t>
            </w:r>
          </w:p>
        </w:tc>
        <w:tc>
          <w:tcPr>
            <w:tcW w:type="dxa" w:w="2880"/>
          </w:tcPr>
          <w:p>
            <w:r>
              <w:t>Required if open_to_work is provided. Array of job titles (each item has name and id). Use LinkedIn search parameters with type JOB_TITLE to find IDs.</w:t>
            </w:r>
          </w:p>
        </w:tc>
      </w:tr>
      <w:tr>
        <w:tc>
          <w:tcPr>
            <w:tcW w:type="dxa" w:w="2880"/>
          </w:tcPr>
          <w:p>
            <w:r>
              <w:t>open_to_work[job_title][i][name]</w:t>
            </w:r>
          </w:p>
        </w:tc>
        <w:tc>
          <w:tcPr>
            <w:tcW w:type="dxa" w:w="2880"/>
          </w:tcPr>
          <w:p>
            <w:r>
              <w:t>string</w:t>
            </w:r>
          </w:p>
        </w:tc>
        <w:tc>
          <w:tcPr>
            <w:tcW w:type="dxa" w:w="2880"/>
          </w:tcPr>
          <w:p>
            <w:r>
              <w:t>Required (per item). Job name.</w:t>
            </w:r>
          </w:p>
        </w:tc>
      </w:tr>
      <w:tr>
        <w:tc>
          <w:tcPr>
            <w:tcW w:type="dxa" w:w="2880"/>
          </w:tcPr>
          <w:p>
            <w:r>
              <w:t>open_to_work[job_title][i][id]</w:t>
            </w:r>
          </w:p>
        </w:tc>
        <w:tc>
          <w:tcPr>
            <w:tcW w:type="dxa" w:w="2880"/>
          </w:tcPr>
          <w:p>
            <w:r>
              <w:t>string</w:t>
            </w:r>
          </w:p>
        </w:tc>
        <w:tc>
          <w:tcPr>
            <w:tcW w:type="dxa" w:w="2880"/>
          </w:tcPr>
          <w:p>
            <w:r>
              <w:t>Required (per item). Job ID.</w:t>
            </w:r>
          </w:p>
        </w:tc>
      </w:tr>
      <w:tr>
        <w:tc>
          <w:tcPr>
            <w:tcW w:type="dxa" w:w="2880"/>
          </w:tcPr>
          <w:p>
            <w:r>
              <w:t>open_to_work[presence]</w:t>
            </w:r>
          </w:p>
        </w:tc>
        <w:tc>
          <w:tcPr>
            <w:tcW w:type="dxa" w:w="2880"/>
          </w:tcPr>
          <w:p>
            <w:r>
              <w:t>enum[]</w:t>
            </w:r>
          </w:p>
        </w:tc>
        <w:tc>
          <w:tcPr>
            <w:tcW w:type="dxa" w:w="2880"/>
          </w:tcPr>
          <w:p>
            <w:r>
              <w:t>Required if open_to_work is provided. Allowed values: ON_SITE, HYBRID, REMOTE. Send as repeated keys: open_to_work[presence]=ON_SITE etc.</w:t>
            </w:r>
          </w:p>
        </w:tc>
      </w:tr>
      <w:tr>
        <w:tc>
          <w:tcPr>
            <w:tcW w:type="dxa" w:w="2880"/>
          </w:tcPr>
          <w:p>
            <w:r>
              <w:t>open_to_work[location][on_site]</w:t>
            </w:r>
          </w:p>
        </w:tc>
        <w:tc>
          <w:tcPr>
            <w:tcW w:type="dxa" w:w="2880"/>
          </w:tcPr>
          <w:p>
            <w:r>
              <w:t>string[]</w:t>
            </w:r>
          </w:p>
        </w:tc>
        <w:tc>
          <w:tcPr>
            <w:tcW w:type="dxa" w:w="2880"/>
          </w:tcPr>
          <w:p>
            <w:r>
              <w:t>Required if open_to_work is provided. List of Location IDs. Repeat key per value.</w:t>
            </w:r>
          </w:p>
        </w:tc>
      </w:tr>
      <w:tr>
        <w:tc>
          <w:tcPr>
            <w:tcW w:type="dxa" w:w="2880"/>
          </w:tcPr>
          <w:p>
            <w:r>
              <w:t>open_to_work[location][remote]</w:t>
            </w:r>
          </w:p>
        </w:tc>
        <w:tc>
          <w:tcPr>
            <w:tcW w:type="dxa" w:w="2880"/>
          </w:tcPr>
          <w:p>
            <w:r>
              <w:t>string[]</w:t>
            </w:r>
          </w:p>
        </w:tc>
        <w:tc>
          <w:tcPr>
            <w:tcW w:type="dxa" w:w="2880"/>
          </w:tcPr>
          <w:p>
            <w:r>
              <w:t>Required if open_to_work is provided. List of Location IDs. Repeat key per value.</w:t>
            </w:r>
          </w:p>
        </w:tc>
      </w:tr>
      <w:tr>
        <w:tc>
          <w:tcPr>
            <w:tcW w:type="dxa" w:w="2880"/>
          </w:tcPr>
          <w:p>
            <w:r>
              <w:t>open_to_work[start_date]</w:t>
            </w:r>
          </w:p>
        </w:tc>
        <w:tc>
          <w:tcPr>
            <w:tcW w:type="dxa" w:w="2880"/>
          </w:tcPr>
          <w:p>
            <w:r>
              <w:t>string</w:t>
            </w:r>
          </w:p>
        </w:tc>
        <w:tc>
          <w:tcPr>
            <w:tcW w:type="dxa" w:w="2880"/>
          </w:tcPr>
          <w:p>
            <w:r>
              <w:t>Allowed: IMMEDIATELY, FLEXIBLE.</w:t>
            </w:r>
          </w:p>
        </w:tc>
      </w:tr>
      <w:tr>
        <w:tc>
          <w:tcPr>
            <w:tcW w:type="dxa" w:w="2880"/>
          </w:tcPr>
          <w:p>
            <w:r>
              <w:t>open_to_work[employment_type]</w:t>
            </w:r>
          </w:p>
        </w:tc>
        <w:tc>
          <w:tcPr>
            <w:tcW w:type="dxa" w:w="2880"/>
          </w:tcPr>
          <w:p>
            <w:r>
              <w:t>enum[]</w:t>
            </w:r>
          </w:p>
        </w:tc>
        <w:tc>
          <w:tcPr>
            <w:tcW w:type="dxa" w:w="2880"/>
          </w:tcPr>
          <w:p>
            <w:r>
              <w:t>Allowed: FULL_TIME, PART_TIME, CONTRACT, INTERNSHIP, TEMPORARY. Repeat key per value.</w:t>
            </w:r>
          </w:p>
        </w:tc>
      </w:tr>
      <w:tr>
        <w:tc>
          <w:tcPr>
            <w:tcW w:type="dxa" w:w="2880"/>
          </w:tcPr>
          <w:p>
            <w:r>
              <w:t>open_to_work[visibility]</w:t>
            </w:r>
          </w:p>
        </w:tc>
        <w:tc>
          <w:tcPr>
            <w:tcW w:type="dxa" w:w="2880"/>
          </w:tcPr>
          <w:p>
            <w:r>
              <w:t>string</w:t>
            </w:r>
          </w:p>
        </w:tc>
        <w:tc>
          <w:tcPr>
            <w:tcW w:type="dxa" w:w="2880"/>
          </w:tcPr>
          <w:p>
            <w:r>
              <w:t>Allowed: ALL, RECRUITERS_ONLY. Default: ALL.</w:t>
            </w:r>
          </w:p>
        </w:tc>
      </w:tr>
    </w:tbl>
    <w:p/>
    <w:p>
      <w:pPr>
        <w:pStyle w:val="Heading3"/>
      </w:pPr>
      <w:r>
        <w:t>custom_link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custom_link[type]</w:t>
            </w:r>
          </w:p>
        </w:tc>
        <w:tc>
          <w:tcPr>
            <w:tcW w:type="dxa" w:w="2880"/>
          </w:tcPr>
          <w:p>
            <w:r>
              <w:t>string</w:t>
            </w:r>
          </w:p>
        </w:tc>
        <w:tc>
          <w:tcPr>
            <w:tcW w:type="dxa" w:w="2880"/>
          </w:tcPr>
          <w:p>
            <w:r>
              <w:t>Required if custom_link is provided. Allowed: STORE, WEBSITE, PORTFOLIO, BLOG, NEWSLETTER.</w:t>
            </w:r>
          </w:p>
        </w:tc>
      </w:tr>
      <w:tr>
        <w:tc>
          <w:tcPr>
            <w:tcW w:type="dxa" w:w="2880"/>
          </w:tcPr>
          <w:p>
            <w:r>
              <w:t>custom_link[url]</w:t>
            </w:r>
          </w:p>
        </w:tc>
        <w:tc>
          <w:tcPr>
            <w:tcW w:type="dxa" w:w="2880"/>
          </w:tcPr>
          <w:p>
            <w:r>
              <w:t>string</w:t>
            </w:r>
          </w:p>
        </w:tc>
        <w:tc>
          <w:tcPr>
            <w:tcW w:type="dxa" w:w="2880"/>
          </w:tcPr>
          <w:p>
            <w:r>
              <w:t>Required if custom_link is provided.</w:t>
            </w:r>
          </w:p>
        </w:tc>
      </w:tr>
      <w:tr>
        <w:tc>
          <w:tcPr>
            <w:tcW w:type="dxa" w:w="2880"/>
          </w:tcPr>
          <w:p>
            <w:r>
              <w:t>custom_link[display_on]</w:t>
            </w:r>
          </w:p>
        </w:tc>
        <w:tc>
          <w:tcPr>
            <w:tcW w:type="dxa" w:w="2880"/>
          </w:tcPr>
          <w:p>
            <w:r>
              <w:t>string</w:t>
            </w:r>
          </w:p>
        </w:tc>
        <w:tc>
          <w:tcPr>
            <w:tcW w:type="dxa" w:w="2880"/>
          </w:tcPr>
          <w:p>
            <w:r>
              <w:t>Allowed: PROFILE_ONLY, EVERYWHERE. Default: EVERYWHERE.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"ProfileEdited"</w:t>
        <w:br/>
        <w:t>}</w:t>
      </w:r>
    </w:p>
    <w:p>
      <w:pPr>
        <w:pStyle w:val="Heading3"/>
      </w:pPr>
      <w:r>
        <w:t>Error Response (401 Unauthorized) — Disconnected account</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"errors/invalid_account",</w:t>
        <w:br/>
        <w:t xml:space="preserve"> "status": 422</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"string",</w:t>
        <w:br/>
        <w:t xml:space="preserve"> "detail": "string",</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Present on success. Value: ProfileEdited.</w:t>
            </w:r>
          </w:p>
        </w:tc>
      </w:tr>
      <w:tr>
        <w:tc>
          <w:tcPr>
            <w:tcW w:type="dxa" w:w="2880"/>
          </w:tcPr>
          <w:p>
            <w:r>
              <w:t>title</w:t>
            </w:r>
          </w:p>
        </w:tc>
        <w:tc>
          <w:tcPr>
            <w:tcW w:type="dxa" w:w="2880"/>
          </w:tcPr>
          <w:p>
            <w:r>
              <w:t>string</w:t>
            </w:r>
          </w:p>
        </w:tc>
        <w:tc>
          <w:tcPr>
            <w:tcW w:type="dxa" w:w="2880"/>
          </w:tcPr>
          <w:p>
            <w:r>
              <w:t>Error title.</w:t>
            </w:r>
          </w:p>
        </w:tc>
      </w:tr>
      <w:tr>
        <w:tc>
          <w:tcPr>
            <w:tcW w:type="dxa" w:w="2880"/>
          </w:tcPr>
          <w:p>
            <w:r>
              <w:t>detail</w:t>
            </w:r>
          </w:p>
        </w:tc>
        <w:tc>
          <w:tcPr>
            <w:tcW w:type="dxa" w:w="2880"/>
          </w:tcPr>
          <w:p>
            <w:r>
              <w:t>string</w:t>
            </w:r>
          </w:p>
        </w:tc>
        <w:tc>
          <w:tcPr>
            <w:tcW w:type="dxa" w:w="2880"/>
          </w:tcPr>
          <w:p>
            <w:r>
              <w:t>Error details.</w:t>
            </w:r>
          </w:p>
        </w:tc>
      </w:tr>
      <w:tr>
        <w:tc>
          <w:tcPr>
            <w:tcW w:type="dxa" w:w="2880"/>
          </w:tcPr>
          <w:p>
            <w:r>
              <w:t>instance</w:t>
            </w:r>
          </w:p>
        </w:tc>
        <w:tc>
          <w:tcPr>
            <w:tcW w:type="dxa" w:w="2880"/>
          </w:tcPr>
          <w:p>
            <w:r>
              <w:t>string</w:t>
            </w:r>
          </w:p>
        </w:tc>
        <w:tc>
          <w:tcPr>
            <w:tcW w:type="dxa" w:w="2880"/>
          </w:tcPr>
          <w:p>
            <w:r>
              <w:t>Error instance identifier.</w:t>
            </w:r>
          </w:p>
        </w:tc>
      </w:tr>
      <w:tr>
        <w:tc>
          <w:tcPr>
            <w:tcW w:type="dxa" w:w="2880"/>
          </w:tcPr>
          <w:p>
            <w:r>
              <w:t>type</w:t>
            </w:r>
          </w:p>
        </w:tc>
        <w:tc>
          <w:tcPr>
            <w:tcW w:type="dxa" w:w="2880"/>
          </w:tcPr>
          <w:p>
            <w:r>
              <w:t>string</w:t>
            </w:r>
          </w:p>
        </w:tc>
        <w:tc>
          <w:tcPr>
            <w:tcW w:type="dxa" w:w="2880"/>
          </w:tcPr>
          <w:p>
            <w:r>
              <w:t>Error type identifier (e.g., errors/insufficient_permissions).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certain 401 errors.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'https://{{UNIPILE_DSN}}/api/v1/users/me/edit' \</w:t>
        <w:br/>
        <w:t xml:space="preserve"> --header 'Accept: application/json' \</w:t>
        <w:br/>
        <w:t xml:space="preserve"> --form 'type=LINKEDIN' \</w:t>
        <w:br/>
        <w:t xml:space="preserve"> --form 'account_id=acc_123456789' \</w:t>
        <w:br/>
        <w:t xml:space="preserve"> --form 'headline=Software Engineer' \</w:t>
        <w:br/>
        <w:t xml:space="preserve"> --form 'summary=About me...' \</w:t>
        <w:br/>
        <w:t xml:space="preserve"> --form 'location[id]=105015875' \</w:t>
        <w:br/>
        <w:t xml:space="preserve"> --form 'picture_settings[filter]=STUDIO' \</w:t>
        <w:br/>
        <w:t xml:space="preserve"> --form 'picture_settings[layout][topLeft][x]=0.1' \</w:t>
        <w:br/>
        <w:t xml:space="preserve"> --form 'picture_settings[layout][topLeft][y]=0.1' \</w:t>
        <w:br/>
        <w:t xml:space="preserve"> --form 'picture_settings[layout][topRight][x]=0.9' \</w:t>
        <w:br/>
        <w:t xml:space="preserve"> --form 'picture_settings[layout][topRight][y]=0.1' \</w:t>
        <w:br/>
        <w:t xml:space="preserve"> --form 'picture_settings[layout][bottomLeft][x]=0.1' \</w:t>
        <w:br/>
        <w:t xml:space="preserve"> --form 'picture_settings[layout][bottomLeft][y]=0.9' \</w:t>
        <w:br/>
        <w:t xml:space="preserve"> --form 'picture_settings[layout][bottomRight][x]=0.9' \</w:t>
        <w:br/>
        <w:t xml:space="preserve"> --form 'picture_settings[layout][bottomRight][y]=0.9' \</w:t>
        <w:br/>
        <w:t xml:space="preserve"> --form 'skills=development' \</w:t>
        <w:br/>
        <w:t xml:space="preserve"> --form 'skills=management'</w:t>
      </w:r>
    </w:p>
    <w:p>
      <w:pPr>
        <w:pStyle w:val="Heading3"/>
      </w:pPr>
      <w:r>
        <w:t>Example Usage</w:t>
      </w:r>
    </w:p>
    <w:p>
      <w:pPr>
        <w:pStyle w:val="Heading3"/>
      </w:pPr>
      <w:r>
        <w:t>Example 1: Update headline, summary, and location</w:t>
      </w:r>
    </w:p>
    <w:p>
      <w:r>
        <w:rPr>
          <w:b/>
          <w:color w:val="666666"/>
          <w:sz w:val="16"/>
        </w:rPr>
        <w:t>[bash]</w:t>
      </w:r>
    </w:p>
    <w:p>
      <w:pPr>
        <w:shd w:fill="F2F2F2" w:val="clear"/>
      </w:pPr>
      <w:r>
        <w:rPr>
          <w:rFonts w:ascii="Courier New" w:hAnsi="Courier New"/>
          <w:sz w:val="17"/>
        </w:rPr>
        <w:t>curl --request PATCH 'https://{{UNIPILE_DSN}}/api/v1/users/me/edit' \</w:t>
        <w:br/>
        <w:t xml:space="preserve"> --header 'Accept: application/json' \</w:t>
        <w:br/>
        <w:t xml:space="preserve"> --form 'type=LINKEDIN' \</w:t>
        <w:br/>
        <w:t xml:space="preserve"> --form 'account_id=acc_123456789' \</w:t>
        <w:br/>
        <w:t xml:space="preserve"> --form 'headline=Open to new opportunities' \</w:t>
        <w:br/>
        <w:t xml:space="preserve"> --form 'summary=I build integrations.' \</w:t>
        <w:br/>
        <w:t xml:space="preserve"> --form 'location[id]=105015875' \</w:t>
        <w:br/>
        <w:t xml:space="preserve"> --form 'location[postal_code]=75001'</w:t>
      </w:r>
    </w:p>
    <w:p>
      <w:pPr>
        <w:pStyle w:val="Heading3"/>
      </w:pPr>
      <w:r>
        <w:t>Example 2: Add one experience with repeated array keys for skills</w:t>
      </w:r>
    </w:p>
    <w:p>
      <w:r>
        <w:rPr>
          <w:b/>
          <w:color w:val="666666"/>
          <w:sz w:val="16"/>
        </w:rPr>
        <w:t>[bash]</w:t>
      </w:r>
    </w:p>
    <w:p>
      <w:pPr>
        <w:shd w:fill="F2F2F2" w:val="clear"/>
      </w:pPr>
      <w:r>
        <w:rPr>
          <w:rFonts w:ascii="Courier New" w:hAnsi="Courier New"/>
          <w:sz w:val="17"/>
        </w:rPr>
        <w:t>curl --request PATCH 'https://{{UNIPILE_DSN}}/api/v1/users/me/edit' \</w:t>
        <w:br/>
        <w:t xml:space="preserve"> --header 'Accept: application/json' \</w:t>
        <w:br/>
        <w:t xml:space="preserve"> --form 'type=LINKEDIN' \</w:t>
        <w:br/>
        <w:t xml:space="preserve"> --form 'account_id=acc_123456789' \</w:t>
        <w:br/>
        <w:t xml:space="preserve"> --form 'experience[0][role]=Backend Engineer' \</w:t>
        <w:br/>
        <w:t xml:space="preserve"> --form 'experience[0][company]=Example Corp' \</w:t>
        <w:br/>
        <w:t xml:space="preserve"> --form 'experience[0][presence]=REMOTE' \</w:t>
        <w:br/>
        <w:t xml:space="preserve"> --form 'experience[0][seniority][start_date][month]=1' \</w:t>
        <w:br/>
        <w:t xml:space="preserve"> --form 'experience[0][seniority][start_date][year]=2024' \</w:t>
        <w:br/>
        <w:t xml:space="preserve"> --form 'experience[0][skills]=development' \</w:t>
        <w:br/>
        <w:t xml:space="preserve"> --form 'experience[0][skills]=management'</w:t>
      </w:r>
    </w:p>
    <w:p>
      <w:pPr>
        <w:pStyle w:val="Heading3"/>
      </w:pPr>
      <w:r>
        <w:t>Example 3: Set open-to-work preferences (arrays via repeated keys)</w:t>
      </w:r>
    </w:p>
    <w:p>
      <w:r>
        <w:rPr>
          <w:b/>
          <w:color w:val="666666"/>
          <w:sz w:val="16"/>
        </w:rPr>
        <w:t>[bash]</w:t>
      </w:r>
    </w:p>
    <w:p>
      <w:pPr>
        <w:shd w:fill="F2F2F2" w:val="clear"/>
      </w:pPr>
      <w:r>
        <w:rPr>
          <w:rFonts w:ascii="Courier New" w:hAnsi="Courier New"/>
          <w:sz w:val="17"/>
        </w:rPr>
        <w:t>curl --request PATCH 'https://{{UNIPILE_DSN}}/api/v1/users/me/edit' \</w:t>
        <w:br/>
        <w:t xml:space="preserve"> --header 'Accept: application/json' \</w:t>
        <w:br/>
        <w:t xml:space="preserve"> --form 'type=LINKEDIN' \</w:t>
        <w:br/>
        <w:t xml:space="preserve"> --form 'account_id=acc_123456789' \</w:t>
        <w:br/>
        <w:t xml:space="preserve"> --form 'open_to_work[job_title][0][name]=Software Engineer' \</w:t>
        <w:br/>
        <w:t xml:space="preserve"> --form 'open_to_work[job_title][0][id]=12345' \</w:t>
        <w:br/>
        <w:t xml:space="preserve"> --form 'open_to_work[presence]=REMOTE' \</w:t>
        <w:br/>
        <w:t xml:space="preserve"> --form 'open_to_work[location][remote]=105015875' \</w:t>
        <w:br/>
        <w:t xml:space="preserve"> --form 'open_to_work[start_date]=IMMEDIATELY' \</w:t>
        <w:br/>
        <w:t xml:space="preserve"> --form 'open_to_work[employment_type]=FULL_TIME' \</w:t>
        <w:br/>
        <w:t xml:space="preserve"> --form 'open_to_work[visibility]=ALL'</w:t>
      </w:r>
    </w:p>
    <w:p>
      <w:pPr>
        <w:pStyle w:val="Heading3"/>
      </w:pPr>
      <w:r>
        <w:t>Behavior</w:t>
      </w:r>
    </w:p>
    <w:p>
      <w:pPr>
        <w:pStyle w:val="ListBullet"/>
      </w:pPr>
      <w:r>
        <w:t>Validates required fields (type, account_id) and validates nested structures when provided.</w:t>
      </w:r>
    </w:p>
    <w:p>
      <w:pPr>
        <w:pStyle w:val="ListBullet"/>
      </w:pPr>
      <w:r>
        <w:t>Applies profile changes to the account owner profile (me).</w:t>
      </w:r>
    </w:p>
    <w:p>
      <w:pPr>
        <w:pStyle w:val="ListBullet"/>
      </w:pPr>
      <w:r>
        <w:t>Returns a JSON success object indicating the profile was edited.</w:t>
      </w:r>
    </w:p>
    <w:p>
      <w:pPr>
        <w:pStyle w:val="Heading3"/>
      </w:pPr>
      <w:r>
        <w:t>Notes</w:t>
      </w:r>
    </w:p>
    <w:p>
      <w:pPr>
        <w:pStyle w:val="ListBullet"/>
      </w:pPr>
      <w:r>
        <w:t>Nested multipart/form-data fields must be sent using bracket notation as indicated in the scraped documentation.</w:t>
      </w:r>
    </w:p>
    <w:p>
      <w:pPr>
        <w:pStyle w:val="ListBullet"/>
      </w:pPr>
      <w:r>
        <w:t>For array fields, repeat the same key for each value (rather than sending JSON arrays).</w:t>
      </w:r>
    </w:p>
    <w:p>
      <w:pPr>
        <w:pStyle w:val="Heading3"/>
      </w:pPr>
      <w:r>
        <w:t>Gotchas</w:t>
      </w:r>
    </w:p>
    <w:p>
      <w:pPr>
        <w:pStyle w:val="ListBullet"/>
      </w:pPr>
      <w:r>
        <w:t>The interactive documentation may show incorrect nested formatting; use bracket notation exactly as described.</w:t>
      </w:r>
    </w:p>
    <w:p>
      <w:pPr>
        <w:pStyle w:val="ListBullet"/>
      </w:pPr>
      <w:r>
        <w:t>Several fields require provider-specific IDs (e.g., location/job title/employment type); obtain them from the “Retrieve LinkedIn search parameters” route as referenced in the scraped content.</w:t>
      </w:r>
    </w:p>
    <w:p>
      <w:pPr>
        <w:pStyle w:val="Heading3"/>
      </w:pPr>
      <w:r>
        <w:t>Error Handling</w:t>
      </w:r>
    </w:p>
    <w:p>
      <w:pPr>
        <w:pStyle w:val="ListBullet"/>
      </w:pPr>
      <w:r>
        <w:t>401: Disconnected account / missing credentials scenarios (includes connectionParams).</w:t>
      </w:r>
    </w:p>
    <w:p>
      <w:pPr>
        <w:pStyle w:val="ListBullet"/>
      </w:pPr>
      <w:r>
        <w:t>403: Valid authentication but insufficient permissions, restricted account, subscription issues, etc.</w:t>
      </w:r>
    </w:p>
    <w:p>
      <w:pPr>
        <w:pStyle w:val="ListBullet"/>
      </w:pPr>
      <w:r>
        <w:t>404: Resource not found (e.g., user not found).</w:t>
      </w:r>
    </w:p>
    <w:p>
      <w:pPr>
        <w:pStyle w:val="ListBullet"/>
      </w:pPr>
      <w:r>
        <w:t>422: Invalid account or other unprocessable entity conditions.</w:t>
      </w:r>
    </w:p>
    <w:p>
      <w:pPr>
        <w:pStyle w:val="ListBullet"/>
      </w:pPr>
      <w:r>
        <w:t>429: Provider rate-limiting / too many requests.</w:t>
      </w:r>
    </w:p>
    <w:p>
      <w:pPr>
        <w:pStyle w:val="ListBullet"/>
      </w:pPr>
      <w:r>
        <w:t>5xx: Provider/server errors, timeouts, or unimplemented feature.</w:t>
      </w:r>
    </w:p>
    <w:p>
      <w:pPr>
        <w:pStyle w:val="Heading3"/>
      </w:pPr>
      <w:r>
        <w:t>Related users actions</w:t>
      </w:r>
    </w:p>
    <w:p>
      <w:pPr>
        <w:pStyle w:val="ListBullet"/>
      </w:pPr>
      <w:r>
        <w:t>[POST] Send a Contact Invitation — /api/v1/users/invite</w:t>
      </w:r>
    </w:p>
    <w:p>
      <w:pPr>
        <w:pStyle w:val="ListBullet"/>
      </w:pPr>
      <w:r>
        <w:t>[GET] Retrieve the Account Owner’s Profile (Me) — /api/v1/users/me</w:t>
      </w:r>
    </w:p>
    <w:p>
      <w:pPr>
        <w:pStyle w:val="ListBullet"/>
      </w:pPr>
      <w:r>
        <w:t>[GET] Retrieve a User Profile (by Identifier) — /api/v1/users/{{identifier}}</w:t>
      </w:r>
    </w:p>
    <w:p>
      <w:r>
        <w:br w:type="page"/>
      </w:r>
    </w:p>
    <w:p>
      <w:pPr>
        <w:pStyle w:val="Heading2"/>
      </w:pPr>
      <w:r>
        <w:t>50. [GET] List a Post’s Comments (or a Comment’s Replies)</w:t>
      </w:r>
    </w:p>
    <w:p>
      <w:r>
        <w:rPr>
          <w:b/>
        </w:rPr>
        <w:t xml:space="preserve">Endpoint: </w:t>
      </w:r>
      <w:r>
        <w:rPr>
          <w:rFonts w:ascii="Courier New" w:hAnsi="Courier New"/>
          <w:sz w:val="18"/>
        </w:rPr>
        <w:t>/api/v1/posts/{{postId}}/comments</w:t>
      </w:r>
    </w:p>
    <w:p>
      <w:pPr>
        <w:pStyle w:val="Heading3"/>
      </w:pPr>
      <w:r>
        <w:t>Prerequisites</w:t>
      </w:r>
    </w:p>
    <w:p>
      <w:pPr>
        <w:pStyle w:val="ListBullet"/>
      </w:pPr>
      <w:r>
        <w:t>You must have access to the target social account and be allowed to read posts/comments for it.</w:t>
      </w:r>
    </w:p>
    <w:p>
      <w:pPr>
        <w:pStyle w:val="ListBullet"/>
      </w:pPr>
      <w:r>
        <w:t>You must know the account_id to perform the request from.</w:t>
      </w:r>
    </w:p>
    <w:p>
      <w:pPr>
        <w:pStyle w:val="ListBullet"/>
      </w:pPr>
      <w:r>
        <w:t>You must know the post_id for the associated post.</w:t>
      </w:r>
    </w:p>
    <w:p>
      <w:pPr>
        <w:pStyle w:val="Heading3"/>
      </w:pPr>
      <w:r>
        <w:t>Method</w:t>
      </w:r>
    </w:p>
    <w:p>
      <w:r>
        <w:t>GET</w:t>
      </w:r>
    </w:p>
    <w:p>
      <w:pPr>
        <w:pStyle w:val="Heading3"/>
      </w:pPr>
      <w:r>
        <w:t>URL</w:t>
      </w:r>
    </w:p>
    <w:p>
      <w:r>
        <w:t>https://{{UNIPILE_DSN}}/api/v1/posts/{{post_id}}/comments</w:t>
      </w:r>
    </w:p>
    <w:p>
      <w:pPr>
        <w:pStyle w:val="Heading3"/>
      </w:pPr>
      <w:r>
        <w:t>Description</w:t>
      </w:r>
    </w:p>
    <w:p>
      <w:r>
        <w:t>Returns a list of either:</w:t>
      </w:r>
    </w:p>
    <w:p>
      <w:pPr>
        <w:pStyle w:val="ListBullet"/>
      </w:pPr>
      <w:r>
        <w:t>comments on a given post, or</w:t>
      </w:r>
    </w:p>
    <w:p>
      <w:pPr>
        <w:pStyle w:val="ListBullet"/>
      </w:pPr>
      <w:r>
        <w:t>replies on a given comment (when comment_id is provided).</w:t>
      </w:r>
    </w:p>
    <w:p>
      <w:pPr>
        <w:pStyle w:val="Heading3"/>
      </w:pPr>
      <w:r>
        <w:t>Enforcement Rules</w:t>
      </w:r>
    </w:p>
    <w:p>
      <w:pPr>
        <w:pStyle w:val="ListBullet"/>
      </w:pPr>
      <w:r>
        <w:t>The post_id path parameter must always be present.</w:t>
      </w:r>
    </w:p>
    <w:p>
      <w:pPr>
        <w:pStyle w:val="ListBullet"/>
      </w:pPr>
      <w:r>
        <w:t>Always construct the path as /api/v1/posts/{{post_id}}/comments, where {{post_id}} is a non-empty string.</w:t>
      </w:r>
    </w:p>
    <w:p>
      <w:pPr>
        <w:pStyle w:val="ListBullet"/>
      </w:pPr>
      <w:r>
        <w:t>Do not call the API with a missing or empty post_id (e.g., avoid /api/v1/posts//comments).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/api/v1/posts/12345/comments</w:t>
        <w:br/>
        <w:t>/api/v1/posts/urn:li:activity:123456789/comments</w:t>
      </w:r>
    </w:p>
    <w:p>
      <w:pPr>
        <w:pStyle w:val="Heading3"/>
      </w:pPr>
      <w:r>
        <w:t>Invalid Examples</w:t>
      </w:r>
    </w:p>
    <w:p>
      <w:r>
        <w:rPr>
          <w:b/>
          <w:color w:val="666666"/>
          <w:sz w:val="16"/>
        </w:rPr>
        <w:t>[http]</w:t>
      </w:r>
    </w:p>
    <w:p>
      <w:pPr>
        <w:shd w:fill="F2F2F2" w:val="clear"/>
      </w:pPr>
      <w:r>
        <w:rPr>
          <w:rFonts w:ascii="Courier New" w:hAnsi="Courier New"/>
          <w:sz w:val="17"/>
        </w:rPr>
        <w:t>/api/v1/posts//comments</w:t>
        <w:br/>
        <w:t>/api/v1/posts/comments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The ID of the associated post. LinkedIn: use the social_id from the post object (GET post or list posts). The post id visible in URL may not work in all cases; see https://developer.unipile.com/docs/posts-and-comments. Instagram: use the provider_id (short code cannot be used, e.g. www.instagram.com/p/SHORTCODE).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limit</w:t>
            </w:r>
          </w:p>
        </w:tc>
        <w:tc>
          <w:tcPr>
            <w:tcW w:type="dxa" w:w="2880"/>
          </w:tcPr>
          <w:p>
            <w:r>
              <w:t>integer</w:t>
            </w:r>
          </w:p>
        </w:tc>
        <w:tc>
          <w:tcPr>
            <w:tcW w:type="dxa" w:w="2880"/>
          </w:tcPr>
          <w:p>
            <w:r>
              <w:t>Max number of items to return.</w:t>
            </w:r>
          </w:p>
        </w:tc>
      </w:tr>
      <w:tr>
        <w:tc>
          <w:tcPr>
            <w:tcW w:type="dxa" w:w="2880"/>
          </w:tcPr>
          <w:p>
            <w:r>
              <w:t>sort_by</w:t>
            </w:r>
          </w:p>
        </w:tc>
        <w:tc>
          <w:tcPr>
            <w:tcW w:type="dxa" w:w="2880"/>
          </w:tcPr>
          <w:p>
            <w:r>
              <w:t>string (enum)</w:t>
            </w:r>
          </w:p>
        </w:tc>
        <w:tc>
          <w:tcPr>
            <w:tcW w:type="dxa" w:w="2880"/>
          </w:tcPr>
          <w:p>
            <w:r>
              <w:t>Sort method for post comments. Allowed values: MOST_RECENT, MOST_RELEVANT. Default: MOST_RECENT.</w:t>
            </w:r>
          </w:p>
        </w:tc>
      </w:tr>
      <w:tr>
        <w:tc>
          <w:tcPr>
            <w:tcW w:type="dxa" w:w="2880"/>
          </w:tcPr>
          <w:p>
            <w:r>
              <w:t>comment_id</w:t>
            </w:r>
          </w:p>
        </w:tc>
        <w:tc>
          <w:tcPr>
            <w:tcW w:type="dxa" w:w="2880"/>
          </w:tcPr>
          <w:p>
            <w:r>
              <w:t>string</w:t>
            </w:r>
          </w:p>
        </w:tc>
        <w:tc>
          <w:tcPr>
            <w:tcW w:type="dxa" w:w="2880"/>
          </w:tcPr>
          <w:p>
            <w:r>
              <w:t>The id of the comment to get replies from. LinkedIn: use the comment id returned by the comments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"CommentList",</w:t>
        <w:br/>
        <w:t xml:space="preserve"> "items": [</w:t>
        <w:br/>
        <w:t xml:space="preserve"> {</w:t>
        <w:br/>
        <w:t xml:space="preserve"> "object": "Comment",</w:t>
        <w:br/>
        <w:t xml:space="preserve"> "id": "6912345678901234567",</w:t>
        <w:br/>
        <w:t xml:space="preserve"> "post_id": "urn:li:activity:7199999999999999999",</w:t>
        <w:br/>
        <w:t xml:space="preserve"> "post_urn": "urn:li:activity:7199999999999999999",</w:t>
        <w:br/>
        <w:t xml:space="preserve"> "thread_id": "urn:li:ugcPost:7199999999999999999",</w:t>
        <w:br/>
        <w:t xml:space="preserve"> "author": "urn:li:person:ABCDEF",</w:t>
        <w:br/>
        <w:t xml:space="preserve"> "author_details": {</w:t>
        <w:br/>
        <w:t xml:space="preserve"> "id": "urn:li:person:ABCDEF",</w:t>
        <w:br/>
        <w:t xml:space="preserve"> "headline": "Software Engineer",</w:t>
        <w:br/>
        <w:t xml:space="preserve"> "profile_url": "https://www.linkedin.com/in/jane-doe/",</w:t>
        <w:br/>
        <w:t xml:space="preserve"> "profile_picture_url": "https://media.licdn.com/dms/image/C4D03AQExample/profile-displayphoto-shrink_200_200/0/0000000000000",</w:t>
        <w:br/>
        <w:t xml:space="preserve"> "network_distance": "FIRST_DEGREE"</w:t>
        <w:br/>
        <w:t xml:space="preserve"> },</w:t>
        <w:br/>
        <w:t xml:space="preserve"> "date": "2025-01-15T10:30:00Z",</w:t>
        <w:br/>
        <w:t xml:space="preserve"> "text": "Great post!",</w:t>
        <w:br/>
        <w:t xml:space="preserve"> "reaction_counter": 12,</w:t>
        <w:br/>
        <w:t xml:space="preserve"> "reply_counter": 2,</w:t>
        <w:br/>
        <w:t xml:space="preserve"> "impressions_counter": 1200,</w:t>
        <w:br/>
        <w:t xml:space="preserve"> "user_reacted": "LIKE"</w:t>
        <w:br/>
        <w:t xml:space="preserve"> }</w:t>
        <w:br/>
        <w:t xml:space="preserve"> ],</w:t>
        <w:br/>
        <w:t xml:space="preserve"> "cursor": null,</w:t>
        <w:br/>
        <w:t xml:space="preserve"> "total_items": 1,</w:t>
        <w:br/>
        <w:t xml:space="preserve"> "paging": {</w:t>
        <w:br/>
        <w:t xml:space="preserve"> "start": 0,</w:t>
        <w:br/>
        <w:t xml:space="preserve"> "page_count": 1,</w:t>
        <w:br/>
        <w:t xml:space="preserve"> "total_count": 1</w:t>
        <w:br/>
        <w:t xml:space="preserve"> }</w:t>
        <w:br/>
        <w:t>}</w:t>
      </w:r>
    </w:p>
    <w:p>
      <w:r>
        <w:rPr>
          <w:b/>
        </w:rPr>
        <w:t>Note: Note: The items array can contain different shapes depending on the provider (e.g., LinkedIn vs Instagram), as reflected in the schema.</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"/api/v1/posts/urn:li:activity:7199999999999999999/comments",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"/api/v1/posts/urn:li:activity:7199999999999999999/comments",</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"/api/v1/posts/urn:li:activity:7199999999999999999/comments",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"/api/v1/posts/urn:li:activity:7199999999999999999/comments",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"/api/v1/posts/urn:li:activity:7199999999999999999/comments",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 Expected: CommentList.</w:t>
            </w:r>
          </w:p>
        </w:tc>
      </w:tr>
      <w:tr>
        <w:tc>
          <w:tcPr>
            <w:tcW w:type="dxa" w:w="2880"/>
          </w:tcPr>
          <w:p>
            <w:r>
              <w:t>items</w:t>
            </w:r>
          </w:p>
        </w:tc>
        <w:tc>
          <w:tcPr>
            <w:tcW w:type="dxa" w:w="2880"/>
          </w:tcPr>
          <w:p>
            <w:r>
              <w:t>array</w:t>
            </w:r>
          </w:p>
        </w:tc>
        <w:tc>
          <w:tcPr>
            <w:tcW w:type="dxa" w:w="2880"/>
          </w:tcPr>
          <w:p>
            <w:r>
              <w:t>List of comments (or replies if comment_id is provided).</w:t>
            </w:r>
          </w:p>
        </w:tc>
      </w:tr>
      <w:tr>
        <w:tc>
          <w:tcPr>
            <w:tcW w:type="dxa" w:w="2880"/>
          </w:tcPr>
          <w:p>
            <w:r>
              <w:t>items[].object</w:t>
            </w:r>
          </w:p>
        </w:tc>
        <w:tc>
          <w:tcPr>
            <w:tcW w:type="dxa" w:w="2880"/>
          </w:tcPr>
          <w:p>
            <w:r>
              <w:t>string</w:t>
            </w:r>
          </w:p>
        </w:tc>
        <w:tc>
          <w:tcPr>
            <w:tcW w:type="dxa" w:w="2880"/>
          </w:tcPr>
          <w:p>
            <w:r>
              <w:t>Resource type identifier. Expected: Comment.</w:t>
            </w:r>
          </w:p>
        </w:tc>
      </w:tr>
      <w:tr>
        <w:tc>
          <w:tcPr>
            <w:tcW w:type="dxa" w:w="2880"/>
          </w:tcPr>
          <w:p>
            <w:r>
              <w:t>items[].id</w:t>
            </w:r>
          </w:p>
        </w:tc>
        <w:tc>
          <w:tcPr>
            <w:tcW w:type="dxa" w:w="2880"/>
          </w:tcPr>
          <w:p>
            <w:r>
              <w:t>string</w:t>
            </w:r>
          </w:p>
        </w:tc>
        <w:tc>
          <w:tcPr>
            <w:tcW w:type="dxa" w:w="2880"/>
          </w:tcPr>
          <w:p>
            <w:r>
              <w:t>Unique comment identifier.</w:t>
            </w:r>
          </w:p>
        </w:tc>
      </w:tr>
      <w:tr>
        <w:tc>
          <w:tcPr>
            <w:tcW w:type="dxa" w:w="2880"/>
          </w:tcPr>
          <w:p>
            <w:r>
              <w:t>items[].post_id</w:t>
            </w:r>
          </w:p>
        </w:tc>
        <w:tc>
          <w:tcPr>
            <w:tcW w:type="dxa" w:w="2880"/>
          </w:tcPr>
          <w:p>
            <w:r>
              <w:t>string</w:t>
            </w:r>
          </w:p>
        </w:tc>
        <w:tc>
          <w:tcPr>
            <w:tcW w:type="dxa" w:w="2880"/>
          </w:tcPr>
          <w:p>
            <w:r>
              <w:t>Associated post identifier.</w:t>
            </w:r>
          </w:p>
        </w:tc>
      </w:tr>
      <w:tr>
        <w:tc>
          <w:tcPr>
            <w:tcW w:type="dxa" w:w="2880"/>
          </w:tcPr>
          <w:p>
            <w:r>
              <w:t>items[].post_urn</w:t>
            </w:r>
          </w:p>
        </w:tc>
        <w:tc>
          <w:tcPr>
            <w:tcW w:type="dxa" w:w="2880"/>
          </w:tcPr>
          <w:p>
            <w:r>
              <w:t>string</w:t>
            </w:r>
          </w:p>
        </w:tc>
        <w:tc>
          <w:tcPr>
            <w:tcW w:type="dxa" w:w="2880"/>
          </w:tcPr>
          <w:p>
            <w:r>
              <w:t>Associated post URN (when provided).</w:t>
            </w:r>
          </w:p>
        </w:tc>
      </w:tr>
      <w:tr>
        <w:tc>
          <w:tcPr>
            <w:tcW w:type="dxa" w:w="2880"/>
          </w:tcPr>
          <w:p>
            <w:r>
              <w:t>items[].thread_id</w:t>
            </w:r>
          </w:p>
        </w:tc>
        <w:tc>
          <w:tcPr>
            <w:tcW w:type="dxa" w:w="2880"/>
          </w:tcPr>
          <w:p>
            <w:r>
              <w:t>string</w:t>
            </w:r>
          </w:p>
        </w:tc>
        <w:tc>
          <w:tcPr>
            <w:tcW w:type="dxa" w:w="2880"/>
          </w:tcPr>
          <w:p>
            <w:r>
              <w:t>Thread identifier (when provided).</w:t>
            </w:r>
          </w:p>
        </w:tc>
      </w:tr>
      <w:tr>
        <w:tc>
          <w:tcPr>
            <w:tcW w:type="dxa" w:w="2880"/>
          </w:tcPr>
          <w:p>
            <w:r>
              <w:t>items[].author</w:t>
            </w:r>
          </w:p>
        </w:tc>
        <w:tc>
          <w:tcPr>
            <w:tcW w:type="dxa" w:w="2880"/>
          </w:tcPr>
          <w:p>
            <w:r>
              <w:t>string | any</w:t>
            </w:r>
          </w:p>
        </w:tc>
        <w:tc>
          <w:tcPr>
            <w:tcW w:type="dxa" w:w="2880"/>
          </w:tcPr>
          <w:p>
            <w:r>
              <w:t>Comment author (provider-dependent).</w:t>
            </w:r>
          </w:p>
        </w:tc>
      </w:tr>
      <w:tr>
        <w:tc>
          <w:tcPr>
            <w:tcW w:type="dxa" w:w="2880"/>
          </w:tcPr>
          <w:p>
            <w:r>
              <w:t>items[].author_details</w:t>
            </w:r>
          </w:p>
        </w:tc>
        <w:tc>
          <w:tcPr>
            <w:tcW w:type="dxa" w:w="2880"/>
          </w:tcPr>
          <w:p>
            <w:r>
              <w:t>object</w:t>
            </w:r>
          </w:p>
        </w:tc>
        <w:tc>
          <w:tcPr>
            <w:tcW w:type="dxa" w:w="2880"/>
          </w:tcPr>
          <w:p>
            <w:r>
              <w:t>Author details (provider-dependent).</w:t>
            </w:r>
          </w:p>
        </w:tc>
      </w:tr>
      <w:tr>
        <w:tc>
          <w:tcPr>
            <w:tcW w:type="dxa" w:w="2880"/>
          </w:tcPr>
          <w:p>
            <w:r>
              <w:t>items[].author_details.id</w:t>
            </w:r>
          </w:p>
        </w:tc>
        <w:tc>
          <w:tcPr>
            <w:tcW w:type="dxa" w:w="2880"/>
          </w:tcPr>
          <w:p>
            <w:r>
              <w:t>string | any</w:t>
            </w:r>
          </w:p>
        </w:tc>
        <w:tc>
          <w:tcPr>
            <w:tcW w:type="dxa" w:w="2880"/>
          </w:tcPr>
          <w:p>
            <w:r>
              <w:t>Author identifier.</w:t>
            </w:r>
          </w:p>
        </w:tc>
      </w:tr>
      <w:tr>
        <w:tc>
          <w:tcPr>
            <w:tcW w:type="dxa" w:w="2880"/>
          </w:tcPr>
          <w:p>
            <w:r>
              <w:t>items[].author_details.headline</w:t>
            </w:r>
          </w:p>
        </w:tc>
        <w:tc>
          <w:tcPr>
            <w:tcW w:type="dxa" w:w="2880"/>
          </w:tcPr>
          <w:p>
            <w:r>
              <w:t>string | any</w:t>
            </w:r>
          </w:p>
        </w:tc>
        <w:tc>
          <w:tcPr>
            <w:tcW w:type="dxa" w:w="2880"/>
          </w:tcPr>
          <w:p>
            <w:r>
              <w:t>Author headline.</w:t>
            </w:r>
          </w:p>
        </w:tc>
      </w:tr>
      <w:tr>
        <w:tc>
          <w:tcPr>
            <w:tcW w:type="dxa" w:w="2880"/>
          </w:tcPr>
          <w:p>
            <w:r>
              <w:t>items[].author_details.profile_url</w:t>
            </w:r>
          </w:p>
        </w:tc>
        <w:tc>
          <w:tcPr>
            <w:tcW w:type="dxa" w:w="2880"/>
          </w:tcPr>
          <w:p>
            <w:r>
              <w:t>string | any</w:t>
            </w:r>
          </w:p>
        </w:tc>
        <w:tc>
          <w:tcPr>
            <w:tcW w:type="dxa" w:w="2880"/>
          </w:tcPr>
          <w:p>
            <w:r>
              <w:t>Author profile URL.</w:t>
            </w:r>
          </w:p>
        </w:tc>
      </w:tr>
      <w:tr>
        <w:tc>
          <w:tcPr>
            <w:tcW w:type="dxa" w:w="2880"/>
          </w:tcPr>
          <w:p>
            <w:r>
              <w:t>items[].author_details.profile_picture_url</w:t>
            </w:r>
          </w:p>
        </w:tc>
        <w:tc>
          <w:tcPr>
            <w:tcW w:type="dxa" w:w="2880"/>
          </w:tcPr>
          <w:p>
            <w:r>
              <w:t>string | any</w:t>
            </w:r>
          </w:p>
        </w:tc>
        <w:tc>
          <w:tcPr>
            <w:tcW w:type="dxa" w:w="2880"/>
          </w:tcPr>
          <w:p>
            <w:r>
              <w:t>Author profile picture URL.</w:t>
            </w:r>
          </w:p>
        </w:tc>
      </w:tr>
      <w:tr>
        <w:tc>
          <w:tcPr>
            <w:tcW w:type="dxa" w:w="2880"/>
          </w:tcPr>
          <w:p>
            <w:r>
              <w:t>items[].author_details.network_distance</w:t>
            </w:r>
          </w:p>
        </w:tc>
        <w:tc>
          <w:tcPr>
            <w:tcW w:type="dxa" w:w="2880"/>
          </w:tcPr>
          <w:p>
            <w:r>
              <w:t>string | any</w:t>
            </w:r>
          </w:p>
        </w:tc>
        <w:tc>
          <w:tcPr>
            <w:tcW w:type="dxa" w:w="2880"/>
          </w:tcPr>
          <w:p>
            <w:r>
              <w:t>Network distance. Known values: FIRST_DEGREE, SECOND_DEGREE, THIRD_DEGREE, OUT_OF_NETWORK.</w:t>
            </w:r>
          </w:p>
        </w:tc>
      </w:tr>
      <w:tr>
        <w:tc>
          <w:tcPr>
            <w:tcW w:type="dxa" w:w="2880"/>
          </w:tcPr>
          <w:p>
            <w:r>
              <w:t>items[].date</w:t>
            </w:r>
          </w:p>
        </w:tc>
        <w:tc>
          <w:tcPr>
            <w:tcW w:type="dxa" w:w="2880"/>
          </w:tcPr>
          <w:p>
            <w:r>
              <w:t>string</w:t>
            </w:r>
          </w:p>
        </w:tc>
        <w:tc>
          <w:tcPr>
            <w:tcW w:type="dxa" w:w="2880"/>
          </w:tcPr>
          <w:p>
            <w:r>
              <w:t>Comment date/time (format provider-dependent; LinkedIn shows a string).</w:t>
            </w:r>
          </w:p>
        </w:tc>
      </w:tr>
      <w:tr>
        <w:tc>
          <w:tcPr>
            <w:tcW w:type="dxa" w:w="2880"/>
          </w:tcPr>
          <w:p>
            <w:r>
              <w:t>items[].text</w:t>
            </w:r>
          </w:p>
        </w:tc>
        <w:tc>
          <w:tcPr>
            <w:tcW w:type="dxa" w:w="2880"/>
          </w:tcPr>
          <w:p>
            <w:r>
              <w:t>string</w:t>
            </w:r>
          </w:p>
        </w:tc>
        <w:tc>
          <w:tcPr>
            <w:tcW w:type="dxa" w:w="2880"/>
          </w:tcPr>
          <w:p>
            <w:r>
              <w:t>Comment text.</w:t>
            </w:r>
          </w:p>
        </w:tc>
      </w:tr>
      <w:tr>
        <w:tc>
          <w:tcPr>
            <w:tcW w:type="dxa" w:w="2880"/>
          </w:tcPr>
          <w:p>
            <w:r>
              <w:t>items[].reaction_counter</w:t>
            </w:r>
          </w:p>
        </w:tc>
        <w:tc>
          <w:tcPr>
            <w:tcW w:type="dxa" w:w="2880"/>
          </w:tcPr>
          <w:p>
            <w:r>
              <w:t>number</w:t>
            </w:r>
          </w:p>
        </w:tc>
        <w:tc>
          <w:tcPr>
            <w:tcW w:type="dxa" w:w="2880"/>
          </w:tcPr>
          <w:p>
            <w:r>
              <w:t>Number of reactions.</w:t>
            </w:r>
          </w:p>
        </w:tc>
      </w:tr>
      <w:tr>
        <w:tc>
          <w:tcPr>
            <w:tcW w:type="dxa" w:w="2880"/>
          </w:tcPr>
          <w:p>
            <w:r>
              <w:t>items[].reply_counter</w:t>
            </w:r>
          </w:p>
        </w:tc>
        <w:tc>
          <w:tcPr>
            <w:tcW w:type="dxa" w:w="2880"/>
          </w:tcPr>
          <w:p>
            <w:r>
              <w:t>number</w:t>
            </w:r>
          </w:p>
        </w:tc>
        <w:tc>
          <w:tcPr>
            <w:tcW w:type="dxa" w:w="2880"/>
          </w:tcPr>
          <w:p>
            <w:r>
              <w:t>Number of replies.</w:t>
            </w:r>
          </w:p>
        </w:tc>
      </w:tr>
      <w:tr>
        <w:tc>
          <w:tcPr>
            <w:tcW w:type="dxa" w:w="2880"/>
          </w:tcPr>
          <w:p>
            <w:r>
              <w:t>items[].impressions_counter</w:t>
            </w:r>
          </w:p>
        </w:tc>
        <w:tc>
          <w:tcPr>
            <w:tcW w:type="dxa" w:w="2880"/>
          </w:tcPr>
          <w:p>
            <w:r>
              <w:t>number</w:t>
            </w:r>
          </w:p>
        </w:tc>
        <w:tc>
          <w:tcPr>
            <w:tcW w:type="dxa" w:w="2880"/>
          </w:tcPr>
          <w:p>
            <w:r>
              <w:t>Number of impressions (when provided).</w:t>
            </w:r>
          </w:p>
        </w:tc>
      </w:tr>
      <w:tr>
        <w:tc>
          <w:tcPr>
            <w:tcW w:type="dxa" w:w="2880"/>
          </w:tcPr>
          <w:p>
            <w:r>
              <w:t>items[].user_reacted</w:t>
            </w:r>
          </w:p>
        </w:tc>
        <w:tc>
          <w:tcPr>
            <w:tcW w:type="dxa" w:w="2880"/>
          </w:tcPr>
          <w:p>
            <w:r>
              <w:t>string</w:t>
            </w:r>
          </w:p>
        </w:tc>
        <w:tc>
          <w:tcPr>
            <w:tcW w:type="dxa" w:w="2880"/>
          </w:tcPr>
          <w:p>
            <w:r>
              <w:t>Reaction type by the authenticated user (when provided). Known values: LIKE, PRAISE, APPRECIATION, EMPATHY, INTEREST, ENTERTAINMENT.</w:t>
            </w:r>
          </w:p>
        </w:tc>
      </w:tr>
      <w:tr>
        <w:tc>
          <w:tcPr>
            <w:tcW w:type="dxa" w:w="2880"/>
          </w:tcPr>
          <w:p>
            <w:r>
              <w:t>cursor</w:t>
            </w:r>
          </w:p>
        </w:tc>
        <w:tc>
          <w:tcPr>
            <w:tcW w:type="dxa" w:w="2880"/>
          </w:tcPr>
          <w:p>
            <w:r>
              <w:t>string | any</w:t>
            </w:r>
          </w:p>
        </w:tc>
        <w:tc>
          <w:tcPr>
            <w:tcW w:type="dxa" w:w="2880"/>
          </w:tcPr>
          <w:p>
            <w:r>
              <w:t>Pagination cursor for fetching next page (if any).</w:t>
            </w:r>
          </w:p>
        </w:tc>
      </w:tr>
      <w:tr>
        <w:tc>
          <w:tcPr>
            <w:tcW w:type="dxa" w:w="2880"/>
          </w:tcPr>
          <w:p>
            <w:r>
              <w:t>total_items</w:t>
            </w:r>
          </w:p>
        </w:tc>
        <w:tc>
          <w:tcPr>
            <w:tcW w:type="dxa" w:w="2880"/>
          </w:tcPr>
          <w:p>
            <w:r>
              <w:t>number | any</w:t>
            </w:r>
          </w:p>
        </w:tc>
        <w:tc>
          <w:tcPr>
            <w:tcW w:type="dxa" w:w="2880"/>
          </w:tcPr>
          <w:p>
            <w:r>
              <w:t>Total number of items (when provided).</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paging.start</w:t>
            </w:r>
          </w:p>
        </w:tc>
        <w:tc>
          <w:tcPr>
            <w:tcW w:type="dxa" w:w="2880"/>
          </w:tcPr>
          <w:p>
            <w:r>
              <w:t>number | any</w:t>
            </w:r>
          </w:p>
        </w:tc>
        <w:tc>
          <w:tcPr>
            <w:tcW w:type="dxa" w:w="2880"/>
          </w:tcPr>
          <w:p>
            <w:r>
              <w:t>Start offset.</w:t>
            </w:r>
          </w:p>
        </w:tc>
      </w:tr>
      <w:tr>
        <w:tc>
          <w:tcPr>
            <w:tcW w:type="dxa" w:w="2880"/>
          </w:tcPr>
          <w:p>
            <w:r>
              <w:t>paging.page_count</w:t>
            </w:r>
          </w:p>
        </w:tc>
        <w:tc>
          <w:tcPr>
            <w:tcW w:type="dxa" w:w="2880"/>
          </w:tcPr>
          <w:p>
            <w:r>
              <w:t>number</w:t>
            </w:r>
          </w:p>
        </w:tc>
        <w:tc>
          <w:tcPr>
            <w:tcW w:type="dxa" w:w="2880"/>
          </w:tcPr>
          <w:p>
            <w:r>
              <w:t>Number of pages (or page size/count depending on provider).</w:t>
            </w:r>
          </w:p>
        </w:tc>
      </w:tr>
      <w:tr>
        <w:tc>
          <w:tcPr>
            <w:tcW w:type="dxa" w:w="2880"/>
          </w:tcPr>
          <w:p>
            <w:r>
              <w:t>paging.total_count</w:t>
            </w:r>
          </w:p>
        </w:tc>
        <w:tc>
          <w:tcPr>
            <w:tcW w:type="dxa" w:w="2880"/>
          </w:tcPr>
          <w:p>
            <w:r>
              <w:t>number | any</w:t>
            </w:r>
          </w:p>
        </w:tc>
        <w:tc>
          <w:tcPr>
            <w:tcW w:type="dxa" w:w="2880"/>
          </w:tcPr>
          <w:p>
            <w:r>
              <w:t>Total count (when provided).</w:t>
            </w:r>
          </w:p>
        </w:tc>
      </w:tr>
    </w:tbl>
    <w:p/>
    <w:p>
      <w:pPr>
        <w:pStyle w:val="Heading3"/>
      </w:pPr>
      <w:r>
        <w:t>Available Sorting Options</w:t>
      </w:r>
    </w:p>
    <w:p>
      <w:pPr>
        <w:pStyle w:val="ListBullet"/>
      </w:pPr>
      <w:r>
        <w:t>MOST_RECENT — most recent comments first (default)</w:t>
      </w:r>
    </w:p>
    <w:p>
      <w:pPr>
        <w:pStyle w:val="ListBullet"/>
      </w:pPr>
      <w:r>
        <w:t>MOST_RELEVANT — most relevant comments first</w:t>
      </w:r>
    </w:p>
    <w:p>
      <w:pPr>
        <w:pStyle w:val="Heading3"/>
      </w:pPr>
      <w:r>
        <w:t>Sample Request</w:t>
      </w:r>
    </w:p>
    <w:p>
      <w:r>
        <w:rPr>
          <w:b/>
          <w:color w:val="666666"/>
          <w:sz w:val="16"/>
        </w:rPr>
        <w:t>[bash]</w:t>
      </w:r>
    </w:p>
    <w:p>
      <w:pPr>
        <w:shd w:fill="F2F2F2" w:val="clear"/>
      </w:pPr>
      <w:r>
        <w:rPr>
          <w:rFonts w:ascii="Courier New" w:hAnsi="Courier New"/>
          <w:sz w:val="17"/>
        </w:rPr>
        <w:t>curl --location 'https://{{UNIPILE_DSN}}/api/v1/posts/urn:li:activity:7199999999999999999/comments?account_id=acc_12345&amp;limit=20&amp;sort_by=MOST_RECENT' \</w:t>
        <w:br/>
        <w:t xml:space="preserve"> --header 'Accept: application/json'</w:t>
      </w:r>
    </w:p>
    <w:p>
      <w:pPr>
        <w:pStyle w:val="Heading3"/>
      </w:pPr>
      <w:r>
        <w:t>Example Usage</w:t>
      </w:r>
    </w:p>
    <w:p>
      <w:pPr>
        <w:pStyle w:val="Heading3"/>
      </w:pPr>
      <w:r>
        <w:t>Example 1: List comments on a post (default sorting)</w:t>
      </w:r>
    </w:p>
    <w:p>
      <w:r>
        <w:rPr>
          <w:b/>
          <w:color w:val="666666"/>
          <w:sz w:val="16"/>
        </w:rPr>
        <w:t>[bash]</w:t>
      </w:r>
    </w:p>
    <w:p>
      <w:pPr>
        <w:shd w:fill="F2F2F2" w:val="clear"/>
      </w:pPr>
      <w:r>
        <w:rPr>
          <w:rFonts w:ascii="Courier New" w:hAnsi="Courier New"/>
          <w:sz w:val="17"/>
        </w:rPr>
        <w:t>curl --location 'https://{{UNIPILE_DSN}}/api/v1/posts/urn:li:activity:7199999999999999999/comments?account_id=acc_12345'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--location 'https://{{UNIPILE_DSN}}/api/v1/posts/urn:li:activity:7199999999999999999/comments?account_id=acc_12345&amp;cursor=eyJwYWdlIjoyfQ%3D%3D&amp;limit=50' \</w:t>
        <w:br/>
        <w:t xml:space="preserve"> --header 'Accept: application/json'</w:t>
      </w:r>
    </w:p>
    <w:p>
      <w:pPr>
        <w:pStyle w:val="Heading3"/>
      </w:pPr>
      <w:r>
        <w:t>Example 3: Get replies for a specific comment (using comment_id)</w:t>
      </w:r>
    </w:p>
    <w:p>
      <w:r>
        <w:rPr>
          <w:b/>
          <w:color w:val="666666"/>
          <w:sz w:val="16"/>
        </w:rPr>
        <w:t>[bash]</w:t>
      </w:r>
    </w:p>
    <w:p>
      <w:pPr>
        <w:shd w:fill="F2F2F2" w:val="clear"/>
      </w:pPr>
      <w:r>
        <w:rPr>
          <w:rFonts w:ascii="Courier New" w:hAnsi="Courier New"/>
          <w:sz w:val="17"/>
        </w:rPr>
        <w:t>curl --location 'https://{{UNIPILE_DSN}}/api/v1/posts/urn:li:activity:7199999999999999999/comments?account_id=acc_12345&amp;comment_id=6912345678901234567' \</w:t>
        <w:br/>
        <w:t xml:space="preserve"> --header 'Accept: application/json'</w:t>
      </w:r>
    </w:p>
    <w:p>
      <w:pPr>
        <w:pStyle w:val="Heading3"/>
      </w:pPr>
      <w:r>
        <w:t>Behavior</w:t>
      </w:r>
    </w:p>
    <w:p>
      <w:pPr>
        <w:pStyle w:val="ListBullet"/>
      </w:pPr>
      <w:r>
        <w:t>Validates post_id (path) and account_id (query).</w:t>
      </w:r>
    </w:p>
    <w:p>
      <w:pPr>
        <w:pStyle w:val="ListBullet"/>
      </w:pPr>
      <w:r>
        <w:t>If comment_id is provided, returns replies for that comment; otherwise returns comments for the post.</w:t>
      </w:r>
    </w:p>
    <w:p>
      <w:pPr>
        <w:pStyle w:val="ListBullet"/>
      </w:pPr>
      <w:r>
        <w:t>Applies sorting (sort_by) and pagination (cursor, limit) when provided.</w:t>
      </w:r>
    </w:p>
    <w:p>
      <w:pPr>
        <w:pStyle w:val="ListBullet"/>
      </w:pPr>
      <w:r>
        <w:t>Returns a CommentList containing items and paging metadata.</w:t>
      </w:r>
    </w:p>
    <w:p>
      <w:pPr>
        <w:pStyle w:val="Heading3"/>
      </w:pPr>
      <w:r>
        <w:t>Notes</w:t>
      </w:r>
    </w:p>
    <w:p>
      <w:pPr>
        <w:pStyle w:val="ListBullet"/>
      </w:pPr>
      <w:r>
        <w:t xml:space="preserve">Provider-specific post_id guidance: </w:t>
        <w:br/>
        <w:br/>
        <w:t>LinkedIn: use social_id from the post object; the URL-visible post id may not work in all cases.</w:t>
        <w:br/>
        <w:t>Instagram: must use the post provider_id; shortcodes are not supported for this parameter.</w:t>
      </w:r>
    </w:p>
    <w:p>
      <w:pPr>
        <w:pStyle w:val="ListBullet"/>
      </w:pPr>
      <w:r>
        <w:t xml:space="preserve">Provider-specific comment_id guidance: </w:t>
        <w:br/>
        <w:br/>
        <w:t>LinkedIn: use the comment id returned by this same comments list endpoint.</w:t>
      </w:r>
    </w:p>
    <w:p>
      <w:pPr>
        <w:pStyle w:val="Heading3"/>
      </w:pPr>
      <w:r>
        <w:t>Error Handling</w:t>
      </w:r>
    </w:p>
    <w:p>
      <w:pPr>
        <w:pStyle w:val="ListBullet"/>
      </w:pPr>
      <w:r>
        <w:t>401 Unauthorized: Missing/invalid/expired credentials, wrong account, disconnected account/feature, checkpoint issues, multiple sessions, etc. (type indicates the precise error).</w:t>
      </w:r>
    </w:p>
    <w:p>
      <w:pPr>
        <w:pStyle w:val="ListBullet"/>
      </w:pPr>
      <w:r>
        <w:t>403 Forbidden: Authenticated but not allowed (insufficient permissions, subscription required, account restricted/mismatch, additional action required, etc.).</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timed out (errors/request_timeout).</w:t>
      </w:r>
    </w:p>
    <w:p>
      <w:pPr>
        <w:pStyle w:val="Heading3"/>
      </w:pPr>
      <w:r>
        <w:t>Related comments actions</w:t>
      </w:r>
    </w:p>
    <w:p>
      <w:pPr>
        <w:pStyle w:val="ListBullet"/>
      </w:pPr>
      <w:r>
        <w:t>[GET] List a User’s Comments — /api/v1/users/{{identifier}}/comments</w:t>
      </w:r>
    </w:p>
    <w:p>
      <w:r>
        <w:br w:type="page"/>
      </w:r>
    </w:p>
    <w:p>
      <w:pPr>
        <w:pStyle w:val="Heading2"/>
      </w:pPr>
      <w:r>
        <w:t>51. [DELETE] Cancel a Sent Invitation (for a User)</w:t>
      </w:r>
    </w:p>
    <w:p>
      <w:r>
        <w:rPr>
          <w:b/>
        </w:rPr>
        <w:t xml:space="preserve">Endpoint: </w:t>
      </w:r>
      <w:r>
        <w:rPr>
          <w:rFonts w:ascii="Courier New" w:hAnsi="Courier New"/>
          <w:sz w:val="18"/>
        </w:rPr>
        <w:t>/api/v1/users/invite/sent/{{invitationId}}</w:t>
      </w:r>
    </w:p>
    <w:p>
      <w:pPr>
        <w:pStyle w:val="Heading3"/>
      </w:pPr>
      <w:r>
        <w:t>Prerequisites</w:t>
      </w:r>
    </w:p>
    <w:p>
      <w:pPr>
        <w:pStyle w:val="ListBullet"/>
      </w:pPr>
      <w:r>
        <w:t>You must have access/permissions to manage (and cancel) sent invitations for the target account.</w:t>
      </w:r>
    </w:p>
    <w:p>
      <w:pPr>
        <w:pStyle w:val="ListBullet"/>
      </w:pPr>
      <w:r>
        <w:t xml:space="preserve">You must know: </w:t>
        <w:br/>
        <w:br/>
        <w:t>invitation_id (invitation identifier to cancel)</w:t>
        <w:br/>
        <w:t>account_id (the account to perform the request from)</w:t>
      </w:r>
    </w:p>
    <w:p>
      <w:pPr>
        <w:pStyle w:val="Heading3"/>
      </w:pPr>
      <w:r>
        <w:t>Method</w:t>
      </w:r>
    </w:p>
    <w:p>
      <w:r>
        <w:t>DELETE</w:t>
      </w:r>
    </w:p>
    <w:p>
      <w:pPr>
        <w:pStyle w:val="Heading3"/>
      </w:pPr>
      <w:r>
        <w:t>URL</w:t>
      </w:r>
    </w:p>
    <w:p>
      <w:r>
        <w:t>https://{{UNIPILE_DSN}}/api/v1/users/invite/sent/{{invitation_id}}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pending invitation that was previously sent.</w:t>
        <w:br/>
        <w:t>Instagram note: This route can also be used to unfollow users you previously followed. For Instagram, use the provider_id from the user profile as invitation_id (not provider_messaging_id).</w:t>
      </w:r>
    </w:p>
    <w:p>
      <w:pPr>
        <w:pStyle w:val="Heading3"/>
      </w:pPr>
      <w:r>
        <w:t>Enforcement Rules</w:t>
      </w:r>
    </w:p>
    <w:p>
      <w:pPr>
        <w:pStyle w:val="ListBullet"/>
      </w:pPr>
      <w:r>
        <w:t>The invitation_id path parameter must always be present and non-empty.</w:t>
      </w:r>
    </w:p>
    <w:p>
      <w:pPr>
        <w:pStyle w:val="ListBullet"/>
      </w:pPr>
      <w:r>
        <w:t>Always construct the path as /api/v1/users/invite/sent/{{invitation_id}}.</w:t>
      </w:r>
    </w:p>
    <w:p>
      <w:pPr>
        <w:pStyle w:val="ListBullet"/>
      </w:pPr>
      <w:r>
        <w:t>Do not call the API with a missing or empty invitation_id (e.g., avoid /api/v1/users/invite/sent/).</w:t>
      </w:r>
    </w:p>
    <w:p>
      <w:pPr>
        <w:pStyle w:val="ListBullet"/>
      </w:pPr>
      <w:r>
        <w:t>Do not infer or guess the invitation_id.</w:t>
      </w:r>
    </w:p>
    <w:p>
      <w:pPr>
        <w:pStyle w:val="ListBullet"/>
      </w:pPr>
      <w:r>
        <w:t>The account_id query parameter must always be present and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/api/v1/users/invite/sent/6f3d2b5a-1c2d-4e5f-9a8b-0c1d2e3f4a5b?account_id=acc_123</w:t>
      </w:r>
    </w:p>
    <w:p>
      <w:pPr>
        <w:pStyle w:val="Heading3"/>
      </w:pPr>
      <w:r>
        <w:t>Invalid Examples</w:t>
      </w:r>
    </w:p>
    <w:p>
      <w:r>
        <w:rPr>
          <w:b/>
          <w:color w:val="666666"/>
          <w:sz w:val="16"/>
        </w:rPr>
        <w:t>[http]</w:t>
      </w:r>
    </w:p>
    <w:p>
      <w:pPr>
        <w:shd w:fill="F2F2F2" w:val="clear"/>
      </w:pPr>
      <w:r>
        <w:rPr>
          <w:rFonts w:ascii="Courier New" w:hAnsi="Courier New"/>
          <w:sz w:val="17"/>
        </w:rPr>
        <w:t>/api/v1/users/invite/sent/?account_id=acc_123</w:t>
        <w:br/>
        <w:t>/api/v1/users/invite/sent/6f3d...?account_id=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invitation_id</w:t>
            </w:r>
          </w:p>
        </w:tc>
        <w:tc>
          <w:tcPr>
            <w:tcW w:type="dxa" w:w="2880"/>
          </w:tcPr>
          <w:p>
            <w:r>
              <w:t>string</w:t>
            </w:r>
          </w:p>
        </w:tc>
        <w:tc>
          <w:tcPr>
            <w:tcW w:type="dxa" w:w="2880"/>
          </w:tcPr>
          <w:p>
            <w:r>
              <w:t>The id of the invitation to cancel. Instagram: use the provider_id retrieved in the user profile (not provider_messaging_id).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"InvitationCanceled"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"api.Error.BadRequest.invalid_invitation_id.title",</w:t>
        <w:br/>
        <w:t xml:space="preserve"> "detail": "api.Error.BadRequest.invalid_invitation_id.detail",</w:t>
        <w:br/>
        <w:t xml:space="preserve"> "instance": "string",</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"Missing credentials",</w:t>
        <w:br/>
        <w:t xml:space="preserve"> "detail": "Some credentials are necessary to perform the request.",</w:t>
        <w:br/>
        <w:t xml:space="preserve"> "instance": "string",</w:t>
        <w:br/>
        <w:t xml:space="preserve"> "type": "errors/missing_credentials",</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w:t>
        <w:br/>
        <w:t xml:space="preserve"> "instance": "string",</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 {{moreDetails}}",</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Value: InvitationCanceled.</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Additional error details (may be omitted).</w:t>
            </w:r>
          </w:p>
        </w:tc>
      </w:tr>
      <w:tr>
        <w:tc>
          <w:tcPr>
            <w:tcW w:type="dxa" w:w="2880"/>
          </w:tcPr>
          <w:p>
            <w:r>
              <w:t>instance</w:t>
            </w:r>
          </w:p>
        </w:tc>
        <w:tc>
          <w:tcPr>
            <w:tcW w:type="dxa" w:w="2880"/>
          </w:tcPr>
          <w:p>
            <w:r>
              <w:t>string</w:t>
            </w:r>
          </w:p>
        </w:tc>
        <w:tc>
          <w:tcPr>
            <w:tcW w:type="dxa" w:w="2880"/>
          </w:tcPr>
          <w:p>
            <w:r>
              <w:t>Error instance identifier (may be omitted).</w:t>
            </w:r>
          </w:p>
        </w:tc>
      </w:tr>
      <w:tr>
        <w:tc>
          <w:tcPr>
            <w:tcW w:type="dxa" w:w="2880"/>
          </w:tcPr>
          <w:p>
            <w:r>
              <w:t>type</w:t>
            </w:r>
          </w:p>
        </w:tc>
        <w:tc>
          <w:tcPr>
            <w:tcW w:type="dxa" w:w="2880"/>
          </w:tcPr>
          <w:p>
            <w:r>
              <w:t>string</w:t>
            </w:r>
          </w:p>
        </w:tc>
        <w:tc>
          <w:tcPr>
            <w:tcW w:type="dxa" w:w="2880"/>
          </w:tcPr>
          <w:p>
            <w:r>
              <w:t>Machine-readable error type (enum varies by status code).</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includes connection configuration fields.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setting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'https://{{UNIPILE_DSN}}/api/v1/users/invite/sent/6f3d2b5a-1c2d-4e5f-9a8b-0c1d2e3f4a5b?account_id=acc_123' \</w:t>
        <w:br/>
        <w:t xml:space="preserve"> --header 'Accept: application/json'</w:t>
      </w:r>
    </w:p>
    <w:p>
      <w:pPr>
        <w:pStyle w:val="Heading3"/>
      </w:pPr>
      <w:r>
        <w:t>Example Usage</w:t>
      </w:r>
    </w:p>
    <w:p>
      <w:pPr>
        <w:pStyle w:val="Heading3"/>
      </w:pPr>
      <w:r>
        <w:t>Example 1: Cancel a pending invitation</w:t>
      </w:r>
    </w:p>
    <w:p>
      <w:r>
        <w:rPr>
          <w:b/>
          <w:color w:val="666666"/>
          <w:sz w:val="16"/>
        </w:rPr>
        <w:t>[bash]</w:t>
      </w:r>
    </w:p>
    <w:p>
      <w:pPr>
        <w:shd w:fill="F2F2F2" w:val="clear"/>
      </w:pPr>
      <w:r>
        <w:rPr>
          <w:rFonts w:ascii="Courier New" w:hAnsi="Courier New"/>
          <w:sz w:val="17"/>
        </w:rPr>
        <w:t>curl -X DELETE \</w:t>
        <w:br/>
        <w:t xml:space="preserve"> 'https://{{UNIPILE_DSN}}/api/v1/users/invite/sent/inv_987654321?account_id=acc_123' \</w:t>
        <w:br/>
        <w:t xml:space="preserve"> -H 'Accept: application/json'</w:t>
      </w:r>
    </w:p>
    <w:p>
      <w:pPr>
        <w:pStyle w:val="Heading3"/>
      </w:pPr>
      <w:r>
        <w:t>Example 2 (Instagram): Unfollow a previously followed user</w:t>
      </w:r>
    </w:p>
    <w:p>
      <w:r>
        <w:rPr>
          <w:b/>
          <w:color w:val="666666"/>
          <w:sz w:val="16"/>
        </w:rPr>
        <w:t>[bash]</w:t>
      </w:r>
    </w:p>
    <w:p>
      <w:pPr>
        <w:shd w:fill="F2F2F2" w:val="clear"/>
      </w:pPr>
      <w:r>
        <w:rPr>
          <w:rFonts w:ascii="Courier New" w:hAnsi="Courier New"/>
          <w:sz w:val="17"/>
        </w:rPr>
        <w:t>curl -X DELETE \</w:t>
        <w:br/>
        <w:t xml:space="preserve"> 'https://{{UNIPILE_DSN}}/api/v1/users/invite/sent/17841400000000000?account_id=acc_ig_456' \</w:t>
        <w:br/>
        <w:t xml:space="preserve"> -H 'Accept: application/json'</w:t>
      </w:r>
    </w:p>
    <w:p>
      <w:pPr>
        <w:pStyle w:val="Heading3"/>
      </w:pPr>
      <w:r>
        <w:t>Notes</w:t>
      </w:r>
    </w:p>
    <w:p>
      <w:pPr>
        <w:pStyle w:val="ListBullet"/>
      </w:pPr>
      <w:r>
        <w:t>Instagram: set invitation_id to the user profile’s provider_id (not provider_messaging_id).</w:t>
      </w:r>
    </w:p>
    <w:p>
      <w:pPr>
        <w:pStyle w:val="ListBullet"/>
      </w:pPr>
      <w:r>
        <w:t>This endpoint uses a required query parameter (account_id) to select the account performing the action.</w:t>
      </w:r>
    </w:p>
    <w:p>
      <w:pPr>
        <w:pStyle w:val="Heading3"/>
      </w:pPr>
      <w:r>
        <w:t>Error Handling</w:t>
      </w:r>
    </w:p>
    <w:p>
      <w:pPr>
        <w:pStyle w:val="ListBullet"/>
      </w:pPr>
      <w:r>
        <w:t>400: Invalid invitation_id.</w:t>
      </w:r>
    </w:p>
    <w:p>
      <w:pPr>
        <w:pStyle w:val="ListBullet"/>
      </w:pPr>
      <w:r>
        <w:t>401: Missing/invalid credentials, session issues, disconnected account/feature, insufficient privileges, etc. (see type values in response).</w:t>
      </w:r>
    </w:p>
    <w:p>
      <w:pPr>
        <w:pStyle w:val="ListBullet"/>
      </w:pPr>
      <w:r>
        <w:t>403: Authenticated but not allowed (insufficient permissions, subscription required, account restricted/mismatch, etc.).</w:t>
      </w:r>
    </w:p>
    <w:p>
      <w:pPr>
        <w:pStyle w:val="ListBullet"/>
      </w:pPr>
      <w:r>
        <w:t>404: Resource not found / invalid identifier.</w:t>
      </w:r>
    </w:p>
    <w:p>
      <w:pPr>
        <w:pStyle w:val="ListBullet"/>
      </w:pPr>
      <w:r>
        <w:t>500: Unexpected/provider/authentication intent errors.</w:t>
      </w:r>
    </w:p>
    <w:p>
      <w:pPr>
        <w:pStyle w:val="ListBullet"/>
      </w:pPr>
      <w:r>
        <w:t>503: Service unavailable / network/channel/session handler issues.</w:t>
      </w:r>
    </w:p>
    <w:p>
      <w:pPr>
        <w:pStyle w:val="ListBullet"/>
      </w:pPr>
      <w:r>
        <w:t>504: Request timeout.</w:t>
      </w:r>
    </w:p>
    <w:p>
      <w:r>
        <w:br w:type="page"/>
      </w:r>
    </w:p>
    <w:p>
      <w:pPr>
        <w:pStyle w:val="Heading2"/>
      </w:pPr>
      <w:r>
        <w:t>52. [POST] Handle a Received Invitation</w:t>
      </w:r>
    </w:p>
    <w:p>
      <w:r>
        <w:rPr>
          <w:b/>
        </w:rPr>
        <w:t xml:space="preserve">Endpoint: </w:t>
      </w:r>
      <w:r>
        <w:rPr>
          <w:rFonts w:ascii="Courier New" w:hAnsi="Courier New"/>
          <w:sz w:val="18"/>
        </w:rPr>
        <w:t>/api/v1/users/invite/received/{{invitationId}}</w:t>
      </w:r>
    </w:p>
    <w:p>
      <w:pPr>
        <w:pStyle w:val="Heading3"/>
      </w:pPr>
      <w:r>
        <w:t>Prerequisites</w:t>
      </w:r>
    </w:p>
    <w:p>
      <w:pPr>
        <w:pStyle w:val="ListBullet"/>
      </w:pPr>
      <w:r>
        <w:t>You must have a valid invitation_id for a received invitation.</w:t>
      </w:r>
    </w:p>
    <w:p>
      <w:pPr>
        <w:pStyle w:val="ListBullet"/>
      </w:pPr>
      <w:r>
        <w:t>You must have a valid account_id (unique identifier).</w:t>
      </w:r>
    </w:p>
    <w:p>
      <w:pPr>
        <w:pStyle w:val="ListBullet"/>
      </w:pPr>
      <w:r>
        <w:t>For LINKEDIN invitations, you must have the shared_secret token returned alongside each invitation from the List all invitations received route.</w:t>
      </w:r>
    </w:p>
    <w:p>
      <w:pPr>
        <w:pStyle w:val="Heading3"/>
      </w:pPr>
      <w:r>
        <w:t>Method</w:t>
      </w:r>
    </w:p>
    <w:p>
      <w:r>
        <w:t>POST</w:t>
      </w:r>
    </w:p>
    <w:p>
      <w:pPr>
        <w:pStyle w:val="Heading3"/>
      </w:pPr>
      <w:r>
        <w:t>URL</w:t>
      </w:r>
    </w:p>
    <w:p>
      <w:r>
        <w:t>https://{{UNIPILE_DSN}}/api/v1/users/invite/received/{{invitation_id}}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or declines a received connection invitation. The request body differs slightly depending on the provider (LINKEDIN vs INSTAGRAM).</w:t>
      </w:r>
    </w:p>
    <w:p>
      <w:pPr>
        <w:pStyle w:val="Heading3"/>
      </w:pPr>
      <w:r>
        <w:t>Enforcement Rules</w:t>
      </w:r>
    </w:p>
    <w:p>
      <w:pPr>
        <w:pStyle w:val="ListBullet"/>
      </w:pPr>
      <w:r>
        <w:t>The invitation_id path parameter must always be present and must be a non-empty string.</w:t>
      </w:r>
    </w:p>
    <w:p>
      <w:pPr>
        <w:pStyle w:val="ListBullet"/>
      </w:pPr>
      <w:r>
        <w:t>Always construct the path as /api/v1/users/invite/received/{{invitation_id}}.</w:t>
      </w:r>
    </w:p>
    <w:p>
      <w:pPr>
        <w:pStyle w:val="ListBullet"/>
      </w:pPr>
      <w:r>
        <w:t>Do not call the API with a missing or empty invitation_id (e.g., avoid /api/v1/users/invite/received/).</w:t>
      </w:r>
    </w:p>
    <w:p>
      <w:pPr>
        <w:pStyle w:val="ListBullet"/>
      </w:pPr>
      <w:r>
        <w:t>When executing the action, ensure to send Path Parameters in the URL and not in the body.</w:t>
      </w:r>
    </w:p>
    <w:p>
      <w:pPr>
        <w:pStyle w:val="ListBullet"/>
      </w:pPr>
      <w:r>
        <w:t>When executing the action, ensure to send Query Parameters in the URL (this endpoint documents none) and not in the body.</w:t>
      </w:r>
    </w:p>
    <w:p>
      <w:pPr>
        <w:pStyle w:val="Heading3"/>
      </w:pPr>
      <w:r>
        <w:t>Valid Examples</w:t>
      </w:r>
    </w:p>
    <w:p>
      <w:r>
        <w:rPr>
          <w:b/>
          <w:color w:val="666666"/>
          <w:sz w:val="16"/>
        </w:rPr>
        <w:t>[http]</w:t>
      </w:r>
    </w:p>
    <w:p>
      <w:pPr>
        <w:shd w:fill="F2F2F2" w:val="clear"/>
      </w:pPr>
      <w:r>
        <w:rPr>
          <w:rFonts w:ascii="Courier New" w:hAnsi="Courier New"/>
          <w:sz w:val="17"/>
        </w:rPr>
        <w:t>/api/v1/users/invite/received/INVITATION_123</w:t>
        <w:br/>
        <w:t>/api/v1/users/invite/received/6f4c2b9a-1d2e-4b2a-9c1a-0d3e9a1f2b3c</w:t>
      </w:r>
    </w:p>
    <w:p>
      <w:pPr>
        <w:pStyle w:val="Heading3"/>
      </w:pPr>
      <w:r>
        <w:t>Invalid Examples</w:t>
      </w:r>
    </w:p>
    <w:p>
      <w:r>
        <w:rPr>
          <w:b/>
          <w:color w:val="666666"/>
          <w:sz w:val="16"/>
        </w:rPr>
        <w:t>[http]</w:t>
      </w:r>
    </w:p>
    <w:p>
      <w:pPr>
        <w:shd w:fill="F2F2F2" w:val="clear"/>
      </w:pPr>
      <w:r>
        <w:rPr>
          <w:rFonts w:ascii="Courier New" w:hAnsi="Courier New"/>
          <w:sz w:val="17"/>
        </w:rPr>
        <w:t>/api/v1/users/invite/received/</w:t>
        <w:br/>
        <w:t>/api/v1/users/invite/received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invitation_id</w:t>
            </w:r>
          </w:p>
        </w:tc>
        <w:tc>
          <w:tcPr>
            <w:tcW w:type="dxa" w:w="2880"/>
          </w:tcPr>
          <w:p>
            <w:r>
              <w:t>string</w:t>
            </w:r>
          </w:p>
        </w:tc>
        <w:tc>
          <w:tcPr>
            <w:tcW w:type="dxa" w:w="2880"/>
          </w:tcPr>
          <w:p>
            <w:r>
              <w:t>The invitation ID.</w:t>
            </w:r>
          </w:p>
        </w:tc>
      </w:tr>
    </w:tbl>
    <w:p/>
    <w:p>
      <w:pPr>
        <w:pStyle w:val="Heading3"/>
      </w:pPr>
      <w:r>
        <w:t>Required Request Body Fields</w:t>
      </w:r>
    </w:p>
    <w:p>
      <w:r>
        <w:t>The request body is required and depends on provider.</w:t>
      </w:r>
    </w:p>
    <w:p>
      <w:pPr>
        <w:pStyle w:val="Heading3"/>
      </w:pPr>
      <w:r>
        <w:t>Variant A (LINKEDIN)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Required. Must be LINKEDIN.</w:t>
            </w:r>
          </w:p>
        </w:tc>
      </w:tr>
      <w:tr>
        <w:tc>
          <w:tcPr>
            <w:tcW w:type="dxa" w:w="2880"/>
          </w:tcPr>
          <w:p>
            <w:r>
              <w:t>shared_secret</w:t>
            </w:r>
          </w:p>
        </w:tc>
        <w:tc>
          <w:tcPr>
            <w:tcW w:type="dxa" w:w="2880"/>
          </w:tcPr>
          <w:p>
            <w:r>
              <w:t>string</w:t>
            </w:r>
          </w:p>
        </w:tc>
        <w:tc>
          <w:tcPr>
            <w:tcW w:type="dxa" w:w="2880"/>
          </w:tcPr>
          <w:p>
            <w:r>
              <w:t>Required. Minimum length: 1. Token provided by LinkedIn; mandatory to handle received invitations. Retrieved along with each invitation using the “List all invitations received” route.</w:t>
            </w:r>
          </w:p>
        </w:tc>
      </w:tr>
      <w:tr>
        <w:tc>
          <w:tcPr>
            <w:tcW w:type="dxa" w:w="2880"/>
          </w:tcPr>
          <w:p>
            <w:r>
              <w:t>account_id</w:t>
            </w:r>
          </w:p>
        </w:tc>
        <w:tc>
          <w:tcPr>
            <w:tcW w:type="dxa" w:w="2880"/>
          </w:tcPr>
          <w:p>
            <w:r>
              <w:t>string</w:t>
            </w:r>
          </w:p>
        </w:tc>
        <w:tc>
          <w:tcPr>
            <w:tcW w:type="dxa" w:w="2880"/>
          </w:tcPr>
          <w:p>
            <w:r>
              <w:t>Required. Minimum length: 1. A unique identifier.</w:t>
            </w:r>
          </w:p>
        </w:tc>
      </w:tr>
      <w:tr>
        <w:tc>
          <w:tcPr>
            <w:tcW w:type="dxa" w:w="2880"/>
          </w:tcPr>
          <w:p>
            <w:r>
              <w:t>action</w:t>
            </w:r>
          </w:p>
        </w:tc>
        <w:tc>
          <w:tcPr>
            <w:tcW w:type="dxa" w:w="2880"/>
          </w:tcPr>
          <w:p>
            <w:r>
              <w:t>string</w:t>
            </w:r>
          </w:p>
        </w:tc>
        <w:tc>
          <w:tcPr>
            <w:tcW w:type="dxa" w:w="2880"/>
          </w:tcPr>
          <w:p>
            <w:r>
              <w:t>Required. Allowed values: accept, decline.</w:t>
            </w:r>
          </w:p>
        </w:tc>
      </w:tr>
    </w:tbl>
    <w:p/>
    <w:p>
      <w:pPr>
        <w:pStyle w:val="Heading3"/>
      </w:pPr>
      <w:r>
        <w:t>Variant B (INSTAGRAM)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Required. Must be INSTAGRAM.</w:t>
            </w:r>
          </w:p>
        </w:tc>
      </w:tr>
      <w:tr>
        <w:tc>
          <w:tcPr>
            <w:tcW w:type="dxa" w:w="2880"/>
          </w:tcPr>
          <w:p>
            <w:r>
              <w:t>account_id</w:t>
            </w:r>
          </w:p>
        </w:tc>
        <w:tc>
          <w:tcPr>
            <w:tcW w:type="dxa" w:w="2880"/>
          </w:tcPr>
          <w:p>
            <w:r>
              <w:t>string</w:t>
            </w:r>
          </w:p>
        </w:tc>
        <w:tc>
          <w:tcPr>
            <w:tcW w:type="dxa" w:w="2880"/>
          </w:tcPr>
          <w:p>
            <w:r>
              <w:t>Required. Minimum length: 1. A unique identifier.</w:t>
            </w:r>
          </w:p>
        </w:tc>
      </w:tr>
      <w:tr>
        <w:tc>
          <w:tcPr>
            <w:tcW w:type="dxa" w:w="2880"/>
          </w:tcPr>
          <w:p>
            <w:r>
              <w:t>action</w:t>
            </w:r>
          </w:p>
        </w:tc>
        <w:tc>
          <w:tcPr>
            <w:tcW w:type="dxa" w:w="2880"/>
          </w:tcPr>
          <w:p>
            <w:r>
              <w:t>string</w:t>
            </w:r>
          </w:p>
        </w:tc>
        <w:tc>
          <w:tcPr>
            <w:tcW w:type="dxa" w:w="2880"/>
          </w:tcPr>
          <w:p>
            <w:r>
              <w:t>Required. Allowed values: accept, decline.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"UserInvitationHandled",</w:t>
        <w:br/>
        <w:t xml:space="preserve"> "status": "ACCEPTED"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"Missing credentials",</w:t>
        <w:br/>
        <w:t xml:space="preserve"> "detail": "Some credentials are necessary to perform the request.",</w:t>
        <w:br/>
        <w:t xml:space="preserve"> "instance": "/api/v1/users/invite/received/INVITATION_123",</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rPr>
          <w:b/>
        </w:rPr>
        <w:t>Possible type values (401):</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"/api/v1/users/invite/received/INVITATION_123",</w:t>
        <w:br/>
        <w:t xml:space="preserve"> "type": "errors/insufficient_permissions",</w:t>
        <w:br/>
        <w:t xml:space="preserve"> "status": 403</w:t>
        <w:br/>
        <w:t>}</w:t>
      </w:r>
    </w:p>
    <w:p>
      <w:r>
        <w:rPr>
          <w:b/>
        </w:rPr>
        <w:t>Possible type values (403):</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"/api/v1/users/invite/received/INVITATION_123",</w:t>
        <w:br/>
        <w:t xml:space="preserve"> "type": "errors/unexpected_error",</w:t>
        <w:br/>
        <w:t xml:space="preserve"> "status": 500</w:t>
        <w:br/>
        <w:t>}</w:t>
      </w:r>
    </w:p>
    <w:p>
      <w:r>
        <w:rPr>
          <w:b/>
        </w:rP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"/api/v1/users/invite/received/INVITATION_123",</w:t>
        <w:br/>
        <w:t xml:space="preserve"> "type": "errors/service_unavailable",</w:t>
        <w:br/>
        <w:t xml:space="preserve"> "status": 503</w:t>
        <w:br/>
        <w:t>}</w:t>
      </w:r>
    </w:p>
    <w:p>
      <w:r>
        <w:rPr>
          <w:b/>
        </w:rP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"/api/v1/users/invite/received/INVITATION_123",</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Value: UserInvitationHandled.</w:t>
            </w:r>
          </w:p>
        </w:tc>
      </w:tr>
      <w:tr>
        <w:tc>
          <w:tcPr>
            <w:tcW w:type="dxa" w:w="2880"/>
          </w:tcPr>
          <w:p>
            <w:r>
              <w:t>status</w:t>
            </w:r>
          </w:p>
        </w:tc>
        <w:tc>
          <w:tcPr>
            <w:tcW w:type="dxa" w:w="2880"/>
          </w:tcPr>
          <w:p>
            <w:r>
              <w:t>string</w:t>
            </w:r>
          </w:p>
        </w:tc>
        <w:tc>
          <w:tcPr>
            <w:tcW w:type="dxa" w:w="2880"/>
          </w:tcPr>
          <w:p>
            <w:r>
              <w:t>Result of handling the invitation. Enum: ACCEPTED or DECLINED.</w:t>
            </w:r>
          </w:p>
        </w:tc>
      </w:tr>
    </w:tbl>
    <w:p/>
    <w:p>
      <w:pPr>
        <w:pStyle w:val="Heading3"/>
      </w:pPr>
      <w:r>
        <w:t>Sample Request</w:t>
      </w:r>
    </w:p>
    <w:p>
      <w:pPr>
        <w:pStyle w:val="Heading3"/>
      </w:pPr>
      <w:r>
        <w:t>LINKEDIN (accept)</w:t>
      </w:r>
    </w:p>
    <w:p>
      <w:r>
        <w:rPr>
          <w:b/>
          <w:color w:val="666666"/>
          <w:sz w:val="16"/>
        </w:rPr>
        <w:t>[bash]</w:t>
      </w:r>
    </w:p>
    <w:p>
      <w:pPr>
        <w:shd w:fill="F2F2F2" w:val="clear"/>
      </w:pPr>
      <w:r>
        <w:rPr>
          <w:rFonts w:ascii="Courier New" w:hAnsi="Courier New"/>
          <w:sz w:val="17"/>
        </w:rPr>
        <w:t>curl --location 'https://{{UNIPILE_DSN}}/api/v1/users/invite/received/INVITATION_123' \</w:t>
        <w:br/>
        <w:t xml:space="preserve"> --header 'Accept: application/json' \</w:t>
        <w:br/>
        <w:t xml:space="preserve"> --header 'Content-Type: application/json' \</w:t>
        <w:br/>
        <w:t xml:space="preserve"> --data '{</w:t>
        <w:br/>
        <w:t xml:space="preserve"> "provider": "LINKEDIN",</w:t>
        <w:br/>
        <w:t xml:space="preserve"> "shared_secret": "LINKEDIN_SHARED_SECRET_TOKEN",</w:t>
        <w:br/>
        <w:t xml:space="preserve"> "account_id": "account_123",</w:t>
        <w:br/>
        <w:t xml:space="preserve"> "action": "accept"</w:t>
        <w:br/>
        <w:t xml:space="preserve">  }'</w:t>
      </w:r>
    </w:p>
    <w:p>
      <w:pPr>
        <w:pStyle w:val="Heading3"/>
      </w:pPr>
      <w:r>
        <w:t>Example Usage</w:t>
      </w:r>
    </w:p>
    <w:p>
      <w:pPr>
        <w:pStyle w:val="Heading3"/>
      </w:pPr>
      <w:r>
        <w:t>Example 1: Decline a LINKEDIN invitation</w:t>
      </w:r>
    </w:p>
    <w:p>
      <w:r>
        <w:rPr>
          <w:b/>
          <w:color w:val="666666"/>
          <w:sz w:val="16"/>
        </w:rPr>
        <w:t>[bash]</w:t>
      </w:r>
    </w:p>
    <w:p>
      <w:pPr>
        <w:shd w:fill="F2F2F2" w:val="clear"/>
      </w:pPr>
      <w:r>
        <w:rPr>
          <w:rFonts w:ascii="Courier New" w:hAnsi="Courier New"/>
          <w:sz w:val="17"/>
        </w:rPr>
        <w:t>curl --location 'https://{{UNIPILE_DSN}}/api/v1/users/invite/received/INVITATION_123' \</w:t>
        <w:br/>
        <w:t xml:space="preserve"> --header 'Accept: application/json' \</w:t>
        <w:br/>
        <w:t xml:space="preserve"> --header 'Content-Type: application/json' \</w:t>
        <w:br/>
        <w:t xml:space="preserve"> --data '{</w:t>
        <w:br/>
        <w:t xml:space="preserve"> "provider": "LINKEDIN",</w:t>
        <w:br/>
        <w:t xml:space="preserve"> "shared_secret": "LINKEDIN_SHARED_SECRET_TOKEN",</w:t>
        <w:br/>
        <w:t xml:space="preserve"> "account_id": "account_123",</w:t>
        <w:br/>
        <w:t xml:space="preserve"> "action": "decline"</w:t>
        <w:br/>
        <w:t xml:space="preserve">  }'</w:t>
      </w:r>
    </w:p>
    <w:p>
      <w:pPr>
        <w:pStyle w:val="Heading3"/>
      </w:pPr>
      <w:r>
        <w:t>Example 2: Accept an INSTAGRAM invitation</w:t>
      </w:r>
    </w:p>
    <w:p>
      <w:r>
        <w:rPr>
          <w:b/>
          <w:color w:val="666666"/>
          <w:sz w:val="16"/>
        </w:rPr>
        <w:t>[bash]</w:t>
      </w:r>
    </w:p>
    <w:p>
      <w:pPr>
        <w:shd w:fill="F2F2F2" w:val="clear"/>
      </w:pPr>
      <w:r>
        <w:rPr>
          <w:rFonts w:ascii="Courier New" w:hAnsi="Courier New"/>
          <w:sz w:val="17"/>
        </w:rPr>
        <w:t>curl --location 'https://{{UNIPILE_DSN}}/api/v1/users/invite/received/INVITATION_456' \</w:t>
        <w:br/>
        <w:t xml:space="preserve"> --header 'Accept: application/json' \</w:t>
        <w:br/>
        <w:t xml:space="preserve"> --header 'Content-Type: application/json' \</w:t>
        <w:br/>
        <w:t xml:space="preserve"> --data '{</w:t>
        <w:br/>
        <w:t xml:space="preserve"> "provider": "INSTAGRAM",</w:t>
        <w:br/>
        <w:t xml:space="preserve"> "account_id": "account_789",</w:t>
        <w:br/>
        <w:t xml:space="preserve"> "action": "accept"</w:t>
        <w:br/>
        <w:t xml:space="preserve">  }'</w:t>
      </w:r>
    </w:p>
    <w:p>
      <w:pPr>
        <w:pStyle w:val="Heading3"/>
      </w:pPr>
      <w:r>
        <w:t>Behavior</w:t>
      </w:r>
    </w:p>
    <w:p>
      <w:pPr>
        <w:pStyle w:val="ListBullet"/>
      </w:pPr>
      <w:r>
        <w:t>Validates invitation_id is present in the URL.</w:t>
      </w:r>
    </w:p>
    <w:p>
      <w:pPr>
        <w:pStyle w:val="ListBullet"/>
      </w:pPr>
      <w:r>
        <w:t>Validates the request body based on provider.</w:t>
      </w:r>
    </w:p>
    <w:p>
      <w:pPr>
        <w:pStyle w:val="ListBullet"/>
      </w:pPr>
      <w:r>
        <w:t>Processes the invitation according to action (accept or decline).</w:t>
      </w:r>
    </w:p>
    <w:p>
      <w:pPr>
        <w:pStyle w:val="ListBullet"/>
      </w:pPr>
      <w:r>
        <w:t>Returns an object indicating the invitation was handled and whether it was accepted or declined.</w:t>
      </w:r>
    </w:p>
    <w:p>
      <w:pPr>
        <w:pStyle w:val="Heading3"/>
      </w:pPr>
      <w:r>
        <w:t>Notes</w:t>
      </w:r>
    </w:p>
    <w:p>
      <w:pPr>
        <w:pStyle w:val="ListBullet"/>
      </w:pPr>
      <w:r>
        <w:t>For provider = LINKEDIN, shared_secret is mandatory and must be retrieved from the “List all invitations received” route.</w:t>
      </w:r>
    </w:p>
    <w:p>
      <w:pPr>
        <w:pStyle w:val="ListBullet"/>
      </w:pPr>
      <w:r>
        <w:t>The response status uses uppercase values (ACCEPTED, DECLINED) even though request action uses lowercase (accept, decline).</w:t>
      </w:r>
    </w:p>
    <w:p>
      <w:pPr>
        <w:pStyle w:val="Heading3"/>
      </w:pPr>
      <w:r>
        <w:t>Gotchas</w:t>
      </w:r>
    </w:p>
    <w:p>
      <w:pPr>
        <w:pStyle w:val="ListBullet"/>
      </w:pPr>
      <w:r>
        <w:t>Sending a LINKEDIN request without shared_secret will fail validation (it is required and must be non-empty).</w:t>
      </w:r>
    </w:p>
    <w:p>
      <w:pPr>
        <w:pStyle w:val="ListBullet"/>
      </w:pPr>
      <w:r>
        <w:t>Ensure you use the correct account_id for the connected provider account; mismatches may result in authorization errors (e.g., errors/wrong_account, errors/account_mismatch).</w:t>
      </w:r>
    </w:p>
    <w:p>
      <w:pPr>
        <w:pStyle w:val="Heading3"/>
      </w:pPr>
      <w:r>
        <w:t>Related userInvitations actions</w:t>
      </w:r>
    </w:p>
    <w:p>
      <w:pPr>
        <w:pStyle w:val="ListBullet"/>
      </w:pPr>
      <w:r>
        <w:t>[GET] List All Sent User Invitations (Pending) — /api/v1/users/invite/sent</w:t>
      </w:r>
    </w:p>
    <w:p>
      <w:r>
        <w:br w:type="page"/>
      </w:r>
    </w:p>
    <w:p>
      <w:pPr>
        <w:pStyle w:val="Heading2"/>
      </w:pPr>
      <w:r>
        <w:t>53. [GET] List a User’s Followed Accounts</w:t>
      </w:r>
    </w:p>
    <w:p>
      <w:r>
        <w:rPr>
          <w:b/>
        </w:rPr>
        <w:t xml:space="preserve">Endpoint: </w:t>
      </w:r>
      <w:r>
        <w:rPr>
          <w:rFonts w:ascii="Courier New" w:hAnsi="Courier New"/>
          <w:sz w:val="18"/>
        </w:rPr>
        <w:t>/api/v1/users/following</w:t>
      </w:r>
    </w:p>
    <w:p>
      <w:pPr>
        <w:pStyle w:val="Heading3"/>
      </w:pPr>
      <w:r>
        <w:t>Prerequisites</w:t>
      </w:r>
    </w:p>
    <w:p>
      <w:pPr>
        <w:pStyle w:val="ListBullet"/>
      </w:pPr>
      <w:r>
        <w:t>The target provider account must be connected and able to perform “following” lookups.</w:t>
      </w:r>
    </w:p>
    <w:p>
      <w:pPr>
        <w:pStyle w:val="ListBullet"/>
      </w:pPr>
      <w:r>
        <w:t>Respect provider limits and restrictions: https://developer.unipile.com/docs/provider-limits-and-restrictions</w:t>
      </w:r>
    </w:p>
    <w:p>
      <w:pPr>
        <w:pStyle w:val="Heading3"/>
      </w:pPr>
      <w:r>
        <w:t>Method</w:t>
      </w:r>
    </w:p>
    <w:p>
      <w:r>
        <w:t>GET</w:t>
      </w:r>
    </w:p>
    <w:p>
      <w:pPr>
        <w:pStyle w:val="Heading3"/>
      </w:pPr>
      <w:r>
        <w:t>URL</w:t>
      </w:r>
    </w:p>
    <w:p>
      <w:r>
        <w:t>https://{{UNIPILE_DSN}}/api/v1/users/following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followed accounts for a given user/account context. Supports pagination via a cursor and limiting results via limit.</w:t>
      </w:r>
    </w:p>
    <w:p>
      <w:pPr>
        <w:pStyle w:val="Heading3"/>
      </w:pPr>
      <w:r>
        <w:t>Enforcement Rules</w:t>
      </w:r>
    </w:p>
    <w:p>
      <w:pPr>
        <w:pStyle w:val="ListBullet"/>
      </w:pPr>
      <w:r>
        <w:t xml:space="preserve">At least one of these query parameters must be provided: </w:t>
        <w:br/>
        <w:br/>
        <w:t>user_id (required for Instagram only), OR</w:t>
        <w:br/>
        <w:t>account_id (required if user_id is not provided)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/api/v1/users/following?user_id=instagram_username</w:t>
        <w:br/>
        <w:t>/api/v1/users/following?account_id=acc_12345</w:t>
        <w:br/>
        <w:t>/api/v1/users/following?account_id=acc_12345&amp;limit=50</w:t>
        <w:br/>
        <w:t>/api/v1/users/following?account_id=acc_12345&amp;cursor=eyJwYWdlIjoyfQ==</w:t>
      </w:r>
    </w:p>
    <w:p>
      <w:pPr>
        <w:pStyle w:val="Heading3"/>
      </w:pPr>
      <w:r>
        <w:t>Invalid Examples</w:t>
      </w:r>
    </w:p>
    <w:p>
      <w:r>
        <w:rPr>
          <w:b/>
          <w:color w:val="666666"/>
          <w:sz w:val="16"/>
        </w:rPr>
        <w:t>[http]</w:t>
      </w:r>
    </w:p>
    <w:p>
      <w:pPr>
        <w:shd w:fill="F2F2F2" w:val="clear"/>
      </w:pPr>
      <w:r>
        <w:rPr>
          <w:rFonts w:ascii="Courier New" w:hAnsi="Courier New"/>
          <w:sz w:val="17"/>
        </w:rPr>
        <w:t>/api/v1/users/following</w:t>
        <w:br/>
        <w:t>/api/v1/users/following?limit=50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Instagram only. The user to get the followed accounts from (provider_id or username). Required for Instagram use cases.</w:t>
            </w:r>
          </w:p>
        </w:tc>
      </w:tr>
      <w:tr>
        <w:tc>
          <w:tcPr>
            <w:tcW w:type="dxa" w:w="2880"/>
          </w:tcPr>
          <w:p>
            <w:r>
              <w:t>account_id</w:t>
            </w:r>
          </w:p>
        </w:tc>
        <w:tc>
          <w:tcPr>
            <w:tcW w:type="dxa" w:w="2880"/>
          </w:tcPr>
          <w:p>
            <w:r>
              <w:t>string</w:t>
            </w:r>
          </w:p>
        </w:tc>
        <w:tc>
          <w:tcPr>
            <w:tcW w:type="dxa" w:w="2880"/>
          </w:tcPr>
          <w:p>
            <w:r>
              <w:t>The account to get the followed accounts from. Required if user_id is not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"UserRelationsList",</w:t>
        <w:br/>
        <w:t xml:space="preserve"> "items": [</w:t>
        <w:br/>
        <w:t xml:space="preserve"> {</w:t>
        <w:br/>
        <w:t xml:space="preserve"> "object": "UserRelation",</w:t>
        <w:br/>
        <w:t xml:space="preserve"> "first_name": "Ada",</w:t>
        <w:br/>
        <w:t xml:space="preserve"> "last_name": "Lovelace",</w:t>
        <w:br/>
        <w:t xml:space="preserve"> "headline": "Mathematician",</w:t>
        <w:br/>
        <w:t xml:space="preserve"> "public_identifier": "ada-lovelace",</w:t>
        <w:br/>
        <w:t xml:space="preserve"> "public_profile_url": "https://www.linkedin.com/in/ada-lovelace",</w:t>
        <w:br/>
        <w:t xml:space="preserve"> "created_at": 1712345678,</w:t>
        <w:br/>
        <w:t xml:space="preserve"> "member_id": "123456789",</w:t>
        <w:br/>
        <w:t xml:space="preserve"> "member_urn": "urn:li:member:123456789",</w:t>
        <w:br/>
        <w:t xml:space="preserve"> "connection_urn": "urn:li:fsd_connection:987654321",</w:t>
        <w:br/>
        <w:t xml:space="preserve"> "profile_picture_url": "https://cdn.example.com/profiles/ada.jpg"</w:t>
        <w:br/>
        <w:t xml:space="preserve"> }</w:t>
        <w:br/>
        <w:t xml:space="preserve"> ],</w:t>
        <w:br/>
        <w:t xml:space="preserve"> "cursor": null</w:t>
        <w:br/>
        <w:t>}</w:t>
      </w:r>
    </w:p>
    <w:p>
      <w:pPr>
        <w:pStyle w:val="Heading3"/>
      </w:pPr>
      <w:r>
        <w:t>Error Response (401 Unauthorized) — Disconnected 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"User not found",</w:t>
        <w:br/>
        <w:t xml:space="preserve"> "instance": "string",</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"string",</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"string",</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UserRelationsList.</w:t>
            </w:r>
          </w:p>
        </w:tc>
      </w:tr>
      <w:tr>
        <w:tc>
          <w:tcPr>
            <w:tcW w:type="dxa" w:w="2880"/>
          </w:tcPr>
          <w:p>
            <w:r>
              <w:t>items</w:t>
            </w:r>
          </w:p>
        </w:tc>
        <w:tc>
          <w:tcPr>
            <w:tcW w:type="dxa" w:w="2880"/>
          </w:tcPr>
          <w:p>
            <w:r>
              <w:t>array</w:t>
            </w:r>
          </w:p>
        </w:tc>
        <w:tc>
          <w:tcPr>
            <w:tcW w:type="dxa" w:w="2880"/>
          </w:tcPr>
          <w:p>
            <w:r>
              <w:t>List of followed accounts (user relations).</w:t>
            </w:r>
          </w:p>
        </w:tc>
      </w:tr>
      <w:tr>
        <w:tc>
          <w:tcPr>
            <w:tcW w:type="dxa" w:w="2880"/>
          </w:tcPr>
          <w:p>
            <w:r>
              <w:t>items[].object</w:t>
            </w:r>
          </w:p>
        </w:tc>
        <w:tc>
          <w:tcPr>
            <w:tcW w:type="dxa" w:w="2880"/>
          </w:tcPr>
          <w:p>
            <w:r>
              <w:t>string</w:t>
            </w:r>
          </w:p>
        </w:tc>
        <w:tc>
          <w:tcPr>
            <w:tcW w:type="dxa" w:w="2880"/>
          </w:tcPr>
          <w:p>
            <w:r>
              <w:t>Item object type. Value: UserRelation.</w:t>
            </w:r>
          </w:p>
        </w:tc>
      </w:tr>
      <w:tr>
        <w:tc>
          <w:tcPr>
            <w:tcW w:type="dxa" w:w="2880"/>
          </w:tcPr>
          <w:p>
            <w:r>
              <w:t>items[].first_name</w:t>
            </w:r>
          </w:p>
        </w:tc>
        <w:tc>
          <w:tcPr>
            <w:tcW w:type="dxa" w:w="2880"/>
          </w:tcPr>
          <w:p>
            <w:r>
              <w:t>string</w:t>
            </w:r>
          </w:p>
        </w:tc>
        <w:tc>
          <w:tcPr>
            <w:tcW w:type="dxa" w:w="2880"/>
          </w:tcPr>
          <w:p>
            <w:r>
              <w:t>Followed account’s first name.</w:t>
            </w:r>
          </w:p>
        </w:tc>
      </w:tr>
      <w:tr>
        <w:tc>
          <w:tcPr>
            <w:tcW w:type="dxa" w:w="2880"/>
          </w:tcPr>
          <w:p>
            <w:r>
              <w:t>items[].last_name</w:t>
            </w:r>
          </w:p>
        </w:tc>
        <w:tc>
          <w:tcPr>
            <w:tcW w:type="dxa" w:w="2880"/>
          </w:tcPr>
          <w:p>
            <w:r>
              <w:t>string</w:t>
            </w:r>
          </w:p>
        </w:tc>
        <w:tc>
          <w:tcPr>
            <w:tcW w:type="dxa" w:w="2880"/>
          </w:tcPr>
          <w:p>
            <w:r>
              <w:t>Followed account’s last name.</w:t>
            </w:r>
          </w:p>
        </w:tc>
      </w:tr>
      <w:tr>
        <w:tc>
          <w:tcPr>
            <w:tcW w:type="dxa" w:w="2880"/>
          </w:tcPr>
          <w:p>
            <w:r>
              <w:t>items[].headline</w:t>
            </w:r>
          </w:p>
        </w:tc>
        <w:tc>
          <w:tcPr>
            <w:tcW w:type="dxa" w:w="2880"/>
          </w:tcPr>
          <w:p>
            <w:r>
              <w:t>string</w:t>
            </w:r>
          </w:p>
        </w:tc>
        <w:tc>
          <w:tcPr>
            <w:tcW w:type="dxa" w:w="2880"/>
          </w:tcPr>
          <w:p>
            <w:r>
              <w:t>Followed account’s headline.</w:t>
            </w:r>
          </w:p>
        </w:tc>
      </w:tr>
      <w:tr>
        <w:tc>
          <w:tcPr>
            <w:tcW w:type="dxa" w:w="2880"/>
          </w:tcPr>
          <w:p>
            <w:r>
              <w:t>items[].public_identifier</w:t>
            </w:r>
          </w:p>
        </w:tc>
        <w:tc>
          <w:tcPr>
            <w:tcW w:type="dxa" w:w="2880"/>
          </w:tcPr>
          <w:p>
            <w:r>
              <w:t>string</w:t>
            </w:r>
          </w:p>
        </w:tc>
        <w:tc>
          <w:tcPr>
            <w:tcW w:type="dxa" w:w="2880"/>
          </w:tcPr>
          <w:p>
            <w:r>
              <w:t>Public identifier/handle.</w:t>
            </w:r>
          </w:p>
        </w:tc>
      </w:tr>
      <w:tr>
        <w:tc>
          <w:tcPr>
            <w:tcW w:type="dxa" w:w="2880"/>
          </w:tcPr>
          <w:p>
            <w:r>
              <w:t>items[].public_profile_url</w:t>
            </w:r>
          </w:p>
        </w:tc>
        <w:tc>
          <w:tcPr>
            <w:tcW w:type="dxa" w:w="2880"/>
          </w:tcPr>
          <w:p>
            <w:r>
              <w:t>string</w:t>
            </w:r>
          </w:p>
        </w:tc>
        <w:tc>
          <w:tcPr>
            <w:tcW w:type="dxa" w:w="2880"/>
          </w:tcPr>
          <w:p>
            <w:r>
              <w:t>Public profile URL.</w:t>
            </w:r>
          </w:p>
        </w:tc>
      </w:tr>
      <w:tr>
        <w:tc>
          <w:tcPr>
            <w:tcW w:type="dxa" w:w="2880"/>
          </w:tcPr>
          <w:p>
            <w:r>
              <w:t>items[].created_at</w:t>
            </w:r>
          </w:p>
        </w:tc>
        <w:tc>
          <w:tcPr>
            <w:tcW w:type="dxa" w:w="2880"/>
          </w:tcPr>
          <w:p>
            <w:r>
              <w:t>number</w:t>
            </w:r>
          </w:p>
        </w:tc>
        <w:tc>
          <w:tcPr>
            <w:tcW w:type="dxa" w:w="2880"/>
          </w:tcPr>
          <w:p>
            <w:r>
              <w:t>Creation timestamp (as provided by the API).</w:t>
            </w:r>
          </w:p>
        </w:tc>
      </w:tr>
      <w:tr>
        <w:tc>
          <w:tcPr>
            <w:tcW w:type="dxa" w:w="2880"/>
          </w:tcPr>
          <w:p>
            <w:r>
              <w:t>items[].member_id</w:t>
            </w:r>
          </w:p>
        </w:tc>
        <w:tc>
          <w:tcPr>
            <w:tcW w:type="dxa" w:w="2880"/>
          </w:tcPr>
          <w:p>
            <w:r>
              <w:t>string</w:t>
            </w:r>
          </w:p>
        </w:tc>
        <w:tc>
          <w:tcPr>
            <w:tcW w:type="dxa" w:w="2880"/>
          </w:tcPr>
          <w:p>
            <w:r>
              <w:t>Provider member identifier.</w:t>
            </w:r>
          </w:p>
        </w:tc>
      </w:tr>
      <w:tr>
        <w:tc>
          <w:tcPr>
            <w:tcW w:type="dxa" w:w="2880"/>
          </w:tcPr>
          <w:p>
            <w:r>
              <w:t>items[].member_urn</w:t>
            </w:r>
          </w:p>
        </w:tc>
        <w:tc>
          <w:tcPr>
            <w:tcW w:type="dxa" w:w="2880"/>
          </w:tcPr>
          <w:p>
            <w:r>
              <w:t>string</w:t>
            </w:r>
          </w:p>
        </w:tc>
        <w:tc>
          <w:tcPr>
            <w:tcW w:type="dxa" w:w="2880"/>
          </w:tcPr>
          <w:p>
            <w:r>
              <w:t>Provider member URN.</w:t>
            </w:r>
          </w:p>
        </w:tc>
      </w:tr>
      <w:tr>
        <w:tc>
          <w:tcPr>
            <w:tcW w:type="dxa" w:w="2880"/>
          </w:tcPr>
          <w:p>
            <w:r>
              <w:t>items[].connection_urn</w:t>
            </w:r>
          </w:p>
        </w:tc>
        <w:tc>
          <w:tcPr>
            <w:tcW w:type="dxa" w:w="2880"/>
          </w:tcPr>
          <w:p>
            <w:r>
              <w:t>string</w:t>
            </w:r>
          </w:p>
        </w:tc>
        <w:tc>
          <w:tcPr>
            <w:tcW w:type="dxa" w:w="2880"/>
          </w:tcPr>
          <w:p>
            <w:r>
              <w:t>Provider connection URN.</w:t>
            </w:r>
          </w:p>
        </w:tc>
      </w:tr>
      <w:tr>
        <w:tc>
          <w:tcPr>
            <w:tcW w:type="dxa" w:w="2880"/>
          </w:tcPr>
          <w:p>
            <w:r>
              <w:t>items[].profile_picture_url</w:t>
            </w:r>
          </w:p>
        </w:tc>
        <w:tc>
          <w:tcPr>
            <w:tcW w:type="dxa" w:w="2880"/>
          </w:tcPr>
          <w:p>
            <w:r>
              <w:t>string</w:t>
            </w:r>
          </w:p>
        </w:tc>
        <w:tc>
          <w:tcPr>
            <w:tcW w:type="dxa" w:w="2880"/>
          </w:tcPr>
          <w:p>
            <w:r>
              <w:t>Profile picture URL (optional).</w:t>
            </w:r>
          </w:p>
        </w:tc>
      </w:tr>
      <w:tr>
        <w:tc>
          <w:tcPr>
            <w:tcW w:type="dxa" w:w="2880"/>
          </w:tcPr>
          <w:p>
            <w:r>
              <w:t>cursor</w:t>
            </w:r>
          </w:p>
        </w:tc>
        <w:tc>
          <w:tcPr>
            <w:tcW w:type="dxa" w:w="2880"/>
          </w:tcPr>
          <w:p>
            <w:r>
              <w:t>any</w:t>
            </w:r>
          </w:p>
        </w:tc>
        <w:tc>
          <w:tcPr>
            <w:tcW w:type="dxa" w:w="2880"/>
          </w:tcPr>
          <w:p>
            <w:r>
              <w:t>Pagination cursor for the next page (type shown as any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'https://{{UNIPILE_DSN}}/api/v1/users/following?account_id=acc_12345&amp;limit=50' \</w:t>
        <w:br/>
        <w:t xml:space="preserve"> --header 'Accept: application/json'</w:t>
      </w:r>
    </w:p>
    <w:p>
      <w:pPr>
        <w:pStyle w:val="Heading3"/>
      </w:pPr>
      <w:r>
        <w:t>Example Usage</w:t>
      </w:r>
    </w:p>
    <w:p>
      <w:pPr>
        <w:pStyle w:val="Heading3"/>
      </w:pPr>
      <w:r>
        <w:t>Example 1: Get followed accounts by account_id</w:t>
      </w:r>
    </w:p>
    <w:p>
      <w:r>
        <w:rPr>
          <w:b/>
          <w:color w:val="666666"/>
          <w:sz w:val="16"/>
        </w:rPr>
        <w:t>[bash]</w:t>
      </w:r>
    </w:p>
    <w:p>
      <w:pPr>
        <w:shd w:fill="F2F2F2" w:val="clear"/>
      </w:pPr>
      <w:r>
        <w:rPr>
          <w:rFonts w:ascii="Courier New" w:hAnsi="Courier New"/>
          <w:sz w:val="17"/>
        </w:rPr>
        <w:t>curl -s \</w:t>
        <w:br/>
        <w:t xml:space="preserve"> 'https://{{UNIPILE_DSN}}/api/v1/users/following?account_id=acc_12345'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 \</w:t>
        <w:br/>
        <w:t xml:space="preserve"> 'https://{{UNIPILE_DSN}}/api/v1/users/following?account_id=acc_12345&amp;cursor=eyJwYWdlIjoyfQ==&amp;limit=100' \</w:t>
        <w:br/>
        <w:t xml:space="preserve"> -H 'Accept: application/json'</w:t>
      </w:r>
    </w:p>
    <w:p>
      <w:pPr>
        <w:pStyle w:val="Heading3"/>
      </w:pPr>
      <w:r>
        <w:t>Example 3: Instagram-only lookup with user_id</w:t>
      </w:r>
    </w:p>
    <w:p>
      <w:r>
        <w:rPr>
          <w:b/>
          <w:color w:val="666666"/>
          <w:sz w:val="16"/>
        </w:rPr>
        <w:t>[bash]</w:t>
      </w:r>
    </w:p>
    <w:p>
      <w:pPr>
        <w:shd w:fill="F2F2F2" w:val="clear"/>
      </w:pPr>
      <w:r>
        <w:rPr>
          <w:rFonts w:ascii="Courier New" w:hAnsi="Courier New"/>
          <w:sz w:val="17"/>
        </w:rPr>
        <w:t>curl -s \</w:t>
        <w:br/>
        <w:t xml:space="preserve"> 'https://{{UNIPILE_DSN}}/api/v1/users/following?user_id=instagram_username&amp;limit=25' \</w:t>
        <w:br/>
        <w:t xml:space="preserve"> -H 'Accept: application/json'</w:t>
      </w:r>
    </w:p>
    <w:p>
      <w:pPr>
        <w:pStyle w:val="Heading3"/>
      </w:pPr>
      <w:r>
        <w:t>Notes</w:t>
      </w:r>
    </w:p>
    <w:p>
      <w:pPr>
        <w:pStyle w:val="ListBullet"/>
      </w:pPr>
      <w:r>
        <w:t>The documentation indicates user_id is Instagram only and can be a provider_id or username.</w:t>
      </w:r>
    </w:p>
    <w:p>
      <w:pPr>
        <w:pStyle w:val="ListBullet"/>
      </w:pPr>
      <w:r>
        <w:t>If user_id is not provided, account_id becomes required.</w:t>
      </w:r>
    </w:p>
    <w:p>
      <w:pPr>
        <w:pStyle w:val="Heading3"/>
      </w:pPr>
      <w:r>
        <w:t>Error Handling</w:t>
      </w:r>
    </w:p>
    <w:p>
      <w:pPr>
        <w:pStyle w:val="ListBullet"/>
      </w:pPr>
      <w:r>
        <w:t>401: Account disconnected or credential/session-related issues (see type values in response).</w:t>
      </w:r>
    </w:p>
    <w:p>
      <w:pPr>
        <w:pStyle w:val="ListBullet"/>
      </w:pPr>
      <w:r>
        <w:t>403: Authenticated but forbidden due to permissions, restrictions, subscription state, or required action.</w:t>
      </w:r>
    </w:p>
    <w:p>
      <w:pPr>
        <w:pStyle w:val="ListBullet"/>
      </w:pPr>
      <w:r>
        <w:t>404: Resource/user not found or invalid identifier.</w:t>
      </w:r>
    </w:p>
    <w:p>
      <w:pPr>
        <w:pStyle w:val="ListBullet"/>
      </w:pPr>
      <w:r>
        <w:t>5xx: Provider/service failures, missing handlers/sessions, timeouts, or unimplemented features.</w:t>
      </w:r>
    </w:p>
    <w:p>
      <w:r>
        <w:br w:type="page"/>
      </w:r>
    </w:p>
    <w:p>
      <w:pPr>
        <w:pStyle w:val="Heading2"/>
      </w:pPr>
      <w:r>
        <w:t>54. [GET] List All Invitations Received (for an Account)</w:t>
      </w:r>
    </w:p>
    <w:p>
      <w:r>
        <w:rPr>
          <w:b/>
        </w:rPr>
        <w:t xml:space="preserve">Endpoint: </w:t>
      </w:r>
      <w:r>
        <w:rPr>
          <w:rFonts w:ascii="Courier New" w:hAnsi="Courier New"/>
          <w:sz w:val="18"/>
        </w:rPr>
        <w:t>/api/v1/users/invite/received</w:t>
      </w:r>
    </w:p>
    <w:p>
      <w:pPr>
        <w:pStyle w:val="Heading3"/>
      </w:pPr>
      <w:r>
        <w:t>Prerequisites</w:t>
      </w:r>
    </w:p>
    <w:p>
      <w:pPr>
        <w:pStyle w:val="ListBullet"/>
      </w:pPr>
      <w:r>
        <w:t>You must have an existing connected account in Unipile (you will need its account_id).</w:t>
      </w:r>
    </w:p>
    <w:p>
      <w:pPr>
        <w:pStyle w:val="Heading3"/>
      </w:pPr>
      <w:r>
        <w:t>Method</w:t>
      </w:r>
    </w:p>
    <w:p>
      <w:r>
        <w:t>GET</w:t>
      </w:r>
    </w:p>
    <w:p>
      <w:pPr>
        <w:pStyle w:val="Heading3"/>
      </w:pPr>
      <w:r>
        <w:t>URL</w:t>
      </w:r>
    </w:p>
    <w:p>
      <w:r>
        <w:t>https://{{UNIPILE_DSN}}/api/v1/users/invite/received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invitations that have been received for the specified account.</w:t>
      </w:r>
    </w:p>
    <w:p>
      <w:pPr>
        <w:pStyle w:val="Heading3"/>
      </w:pPr>
      <w:r>
        <w:t>Enforcement Rules</w:t>
      </w:r>
    </w:p>
    <w:p>
      <w:pPr>
        <w:pStyle w:val="ListBullet"/>
      </w:pPr>
      <w:r>
        <w:t>The account_id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/api/v1/users/invite/received?account_id=acc_123</w:t>
        <w:br/>
        <w:t>/api/v1/users/invite/received?account_id=acc_123&amp;limit=50</w:t>
        <w:br/>
        <w:t>/api/v1/users/invite/received?account_id=acc_123&amp;cursor=eyJwYWdlIjoyfQ==</w:t>
      </w:r>
    </w:p>
    <w:p>
      <w:pPr>
        <w:pStyle w:val="Heading3"/>
      </w:pPr>
      <w:r>
        <w:t>Invalid Examples</w:t>
      </w:r>
    </w:p>
    <w:p>
      <w:r>
        <w:rPr>
          <w:b/>
          <w:color w:val="666666"/>
          <w:sz w:val="16"/>
        </w:rPr>
        <w:t>[http]</w:t>
      </w:r>
    </w:p>
    <w:p>
      <w:pPr>
        <w:shd w:fill="F2F2F2" w:val="clear"/>
      </w:pPr>
      <w:r>
        <w:rPr>
          <w:rFonts w:ascii="Courier New" w:hAnsi="Courier New"/>
          <w:sz w:val="17"/>
        </w:rPr>
        <w:t>/api/v1/users/invite/received</w:t>
        <w:br/>
        <w:t>/api/v1/users/invite/received?limit=50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The id of the account to perform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limit</w:t>
            </w:r>
          </w:p>
        </w:tc>
        <w:tc>
          <w:tcPr>
            <w:tcW w:type="dxa" w:w="2880"/>
          </w:tcPr>
          <w:p>
            <w:r>
              <w:t>integer</w:t>
            </w:r>
          </w:p>
        </w:tc>
        <w:tc>
          <w:tcPr>
            <w:tcW w:type="dxa" w:w="2880"/>
          </w:tcPr>
          <w:p>
            <w:r>
              <w:t>Maximum number of invitations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"InvitationList",</w:t>
        <w:br/>
        <w:t xml:space="preserve"> "items": [</w:t>
        <w:br/>
        <w:t xml:space="preserve"> {</w:t>
        <w:br/>
        <w:t xml:space="preserve"> "object": "InvitationReceived",</w:t>
        <w:br/>
        <w:t xml:space="preserve"> "id": "inv_123",</w:t>
        <w:br/>
        <w:t xml:space="preserve"> "invited_user": "Jane Doe",</w:t>
        <w:br/>
        <w:t xml:space="preserve"> "invited_user_id": "123456",</w:t>
        <w:br/>
        <w:t xml:space="preserve"> "invited_user_public_id": "jane-doe-123",</w:t>
        <w:br/>
        <w:t xml:space="preserve"> "invited_user_description": "Recruiter at ExampleCorp",</w:t>
        <w:br/>
        <w:t xml:space="preserve"> "date": "2026-03-14T10:12:34Z",</w:t>
        <w:br/>
        <w:t xml:space="preserve"> "parsed_datetime": "2026-03-14T10:12:34Z",</w:t>
        <w:br/>
        <w:t xml:space="preserve"> "invitation_text": "Hi, I'd like to connect!",</w:t>
        <w:br/>
        <w:t xml:space="preserve"> "inviter": {</w:t>
        <w:br/>
        <w:t xml:space="preserve"> "inviter_name": "John Smith",</w:t>
        <w:br/>
        <w:t xml:space="preserve"> "inviter_id": "78910",</w:t>
        <w:br/>
        <w:t xml:space="preserve"> "inviter_public_identifier": "john-smith-78910",</w:t>
        <w:br/>
        <w:t xml:space="preserve"> "inviter_description": "Founder"</w:t>
        <w:br/>
        <w:t xml:space="preserve"> },</w:t>
        <w:br/>
        <w:t xml:space="preserve"> "specifics": {</w:t>
        <w:br/>
        <w:t xml:space="preserve"> "provider": "LINKEDIN",</w:t>
        <w:br/>
        <w:t xml:space="preserve"> "shared_secret": "secret_abc"</w:t>
        <w:br/>
        <w:t xml:space="preserve"> }</w:t>
        <w:br/>
        <w:t xml:space="preserve"> }</w:t>
        <w:br/>
        <w:t xml:space="preserve"> ],</w:t>
        <w:br/>
        <w:t xml:space="preserve"> "cursor": "eyJwYWdlIjoyfQ=="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"/api/v1/users/invite/received",</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"/api/v1/users/invite/received",</w:t>
        <w:br/>
        <w:t xml:space="preserve"> "type": "errors/insufficient_permissions",</w:t>
        <w:br/>
        <w:t xml:space="preserve"> "status": 403</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"/api/v1/users/invite/received",</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"/api/v1/users/invite/received",</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"/api/v1/users/invite/received",</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"/api/v1/users/invite/received",</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InvitationList.</w:t>
            </w:r>
          </w:p>
        </w:tc>
      </w:tr>
      <w:tr>
        <w:tc>
          <w:tcPr>
            <w:tcW w:type="dxa" w:w="2880"/>
          </w:tcPr>
          <w:p>
            <w:r>
              <w:t>items</w:t>
            </w:r>
          </w:p>
        </w:tc>
        <w:tc>
          <w:tcPr>
            <w:tcW w:type="dxa" w:w="2880"/>
          </w:tcPr>
          <w:p>
            <w:r>
              <w:t>array</w:t>
            </w:r>
          </w:p>
        </w:tc>
        <w:tc>
          <w:tcPr>
            <w:tcW w:type="dxa" w:w="2880"/>
          </w:tcPr>
          <w:p>
            <w:r>
              <w:t>List of received invitations.</w:t>
            </w:r>
          </w:p>
        </w:tc>
      </w:tr>
      <w:tr>
        <w:tc>
          <w:tcPr>
            <w:tcW w:type="dxa" w:w="2880"/>
          </w:tcPr>
          <w:p>
            <w:r>
              <w:t>items[].object</w:t>
            </w:r>
          </w:p>
        </w:tc>
        <w:tc>
          <w:tcPr>
            <w:tcW w:type="dxa" w:w="2880"/>
          </w:tcPr>
          <w:p>
            <w:r>
              <w:t>string</w:t>
            </w:r>
          </w:p>
        </w:tc>
        <w:tc>
          <w:tcPr>
            <w:tcW w:type="dxa" w:w="2880"/>
          </w:tcPr>
          <w:p>
            <w:r>
              <w:t>Item object type. Value: InvitationReceived.</w:t>
            </w:r>
          </w:p>
        </w:tc>
      </w:tr>
      <w:tr>
        <w:tc>
          <w:tcPr>
            <w:tcW w:type="dxa" w:w="2880"/>
          </w:tcPr>
          <w:p>
            <w:r>
              <w:t>items[].id</w:t>
            </w:r>
          </w:p>
        </w:tc>
        <w:tc>
          <w:tcPr>
            <w:tcW w:type="dxa" w:w="2880"/>
          </w:tcPr>
          <w:p>
            <w:r>
              <w:t>string</w:t>
            </w:r>
          </w:p>
        </w:tc>
        <w:tc>
          <w:tcPr>
            <w:tcW w:type="dxa" w:w="2880"/>
          </w:tcPr>
          <w:p>
            <w:r>
              <w:t>A unique identifier. Minimum length: 1.</w:t>
            </w:r>
          </w:p>
        </w:tc>
      </w:tr>
      <w:tr>
        <w:tc>
          <w:tcPr>
            <w:tcW w:type="dxa" w:w="2880"/>
          </w:tcPr>
          <w:p>
            <w:r>
              <w:t>items[].invited_user</w:t>
            </w:r>
          </w:p>
        </w:tc>
        <w:tc>
          <w:tcPr>
            <w:tcW w:type="dxa" w:w="2880"/>
          </w:tcPr>
          <w:p>
            <w:r>
              <w:t>string | any</w:t>
            </w:r>
          </w:p>
        </w:tc>
        <w:tc>
          <w:tcPr>
            <w:tcW w:type="dxa" w:w="2880"/>
          </w:tcPr>
          <w:p>
            <w:r>
              <w:t>Invited user display value (provider-dependent).</w:t>
            </w:r>
          </w:p>
        </w:tc>
      </w:tr>
      <w:tr>
        <w:tc>
          <w:tcPr>
            <w:tcW w:type="dxa" w:w="2880"/>
          </w:tcPr>
          <w:p>
            <w:r>
              <w:t>items[].invited_user_id</w:t>
            </w:r>
          </w:p>
        </w:tc>
        <w:tc>
          <w:tcPr>
            <w:tcW w:type="dxa" w:w="2880"/>
          </w:tcPr>
          <w:p>
            <w:r>
              <w:t>string | any</w:t>
            </w:r>
          </w:p>
        </w:tc>
        <w:tc>
          <w:tcPr>
            <w:tcW w:type="dxa" w:w="2880"/>
          </w:tcPr>
          <w:p>
            <w:r>
              <w:t>Invited user identifier (provider-dependent).</w:t>
            </w:r>
          </w:p>
        </w:tc>
      </w:tr>
      <w:tr>
        <w:tc>
          <w:tcPr>
            <w:tcW w:type="dxa" w:w="2880"/>
          </w:tcPr>
          <w:p>
            <w:r>
              <w:t>items[].invited_user_public_id</w:t>
            </w:r>
          </w:p>
        </w:tc>
        <w:tc>
          <w:tcPr>
            <w:tcW w:type="dxa" w:w="2880"/>
          </w:tcPr>
          <w:p>
            <w:r>
              <w:t>string | any</w:t>
            </w:r>
          </w:p>
        </w:tc>
        <w:tc>
          <w:tcPr>
            <w:tcW w:type="dxa" w:w="2880"/>
          </w:tcPr>
          <w:p>
            <w:r>
              <w:t>Invited user public identifier (provider-dependent).</w:t>
            </w:r>
          </w:p>
        </w:tc>
      </w:tr>
      <w:tr>
        <w:tc>
          <w:tcPr>
            <w:tcW w:type="dxa" w:w="2880"/>
          </w:tcPr>
          <w:p>
            <w:r>
              <w:t>items[].invited_user_description</w:t>
            </w:r>
          </w:p>
        </w:tc>
        <w:tc>
          <w:tcPr>
            <w:tcW w:type="dxa" w:w="2880"/>
          </w:tcPr>
          <w:p>
            <w:r>
              <w:t>string | any</w:t>
            </w:r>
          </w:p>
        </w:tc>
        <w:tc>
          <w:tcPr>
            <w:tcW w:type="dxa" w:w="2880"/>
          </w:tcPr>
          <w:p>
            <w:r>
              <w:t>Invited user description (provider-dependent).</w:t>
            </w:r>
          </w:p>
        </w:tc>
      </w:tr>
      <w:tr>
        <w:tc>
          <w:tcPr>
            <w:tcW w:type="dxa" w:w="2880"/>
          </w:tcPr>
          <w:p>
            <w:r>
              <w:t>items[].date</w:t>
            </w:r>
          </w:p>
        </w:tc>
        <w:tc>
          <w:tcPr>
            <w:tcW w:type="dxa" w:w="2880"/>
          </w:tcPr>
          <w:p>
            <w:r>
              <w:t>string</w:t>
            </w:r>
          </w:p>
        </w:tc>
        <w:tc>
          <w:tcPr>
            <w:tcW w:type="dxa" w:w="2880"/>
          </w:tcPr>
          <w:p>
            <w:r>
              <w:t>Invitation date/time as a string.</w:t>
            </w:r>
          </w:p>
        </w:tc>
      </w:tr>
      <w:tr>
        <w:tc>
          <w:tcPr>
            <w:tcW w:type="dxa" w:w="2880"/>
          </w:tcPr>
          <w:p>
            <w:r>
              <w:t>items[].parsed_datetime</w:t>
            </w:r>
          </w:p>
        </w:tc>
        <w:tc>
          <w:tcPr>
            <w:tcW w:type="dxa" w:w="2880"/>
          </w:tcPr>
          <w:p>
            <w:r>
              <w:t>string | any</w:t>
            </w:r>
          </w:p>
        </w:tc>
        <w:tc>
          <w:tcPr>
            <w:tcW w:type="dxa" w:w="2880"/>
          </w:tcPr>
          <w:p>
            <w:r>
              <w:t>Parsed datetime value when available (provider-dependent).</w:t>
            </w:r>
          </w:p>
        </w:tc>
      </w:tr>
      <w:tr>
        <w:tc>
          <w:tcPr>
            <w:tcW w:type="dxa" w:w="2880"/>
          </w:tcPr>
          <w:p>
            <w:r>
              <w:t>items[].invitation_text</w:t>
            </w:r>
          </w:p>
        </w:tc>
        <w:tc>
          <w:tcPr>
            <w:tcW w:type="dxa" w:w="2880"/>
          </w:tcPr>
          <w:p>
            <w:r>
              <w:t>string | any</w:t>
            </w:r>
          </w:p>
        </w:tc>
        <w:tc>
          <w:tcPr>
            <w:tcW w:type="dxa" w:w="2880"/>
          </w:tcPr>
          <w:p>
            <w:r>
              <w:t>Invitation message text (provider-dependent).</w:t>
            </w:r>
          </w:p>
        </w:tc>
      </w:tr>
      <w:tr>
        <w:tc>
          <w:tcPr>
            <w:tcW w:type="dxa" w:w="2880"/>
          </w:tcPr>
          <w:p>
            <w:r>
              <w:t>items[].inviter</w:t>
            </w:r>
          </w:p>
        </w:tc>
        <w:tc>
          <w:tcPr>
            <w:tcW w:type="dxa" w:w="2880"/>
          </w:tcPr>
          <w:p>
            <w:r>
              <w:t>object</w:t>
            </w:r>
          </w:p>
        </w:tc>
        <w:tc>
          <w:tcPr>
            <w:tcW w:type="dxa" w:w="2880"/>
          </w:tcPr>
          <w:p>
            <w:r>
              <w:t>Information about the inviter.</w:t>
            </w:r>
          </w:p>
        </w:tc>
      </w:tr>
      <w:tr>
        <w:tc>
          <w:tcPr>
            <w:tcW w:type="dxa" w:w="2880"/>
          </w:tcPr>
          <w:p>
            <w:r>
              <w:t>items[].inviter.inviter_name</w:t>
            </w:r>
          </w:p>
        </w:tc>
        <w:tc>
          <w:tcPr>
            <w:tcW w:type="dxa" w:w="2880"/>
          </w:tcPr>
          <w:p>
            <w:r>
              <w:t>string</w:t>
            </w:r>
          </w:p>
        </w:tc>
        <w:tc>
          <w:tcPr>
            <w:tcW w:type="dxa" w:w="2880"/>
          </w:tcPr>
          <w:p>
            <w:r>
              <w:t>Inviter name.</w:t>
            </w:r>
          </w:p>
        </w:tc>
      </w:tr>
      <w:tr>
        <w:tc>
          <w:tcPr>
            <w:tcW w:type="dxa" w:w="2880"/>
          </w:tcPr>
          <w:p>
            <w:r>
              <w:t>items[].inviter.inviter_id</w:t>
            </w:r>
          </w:p>
        </w:tc>
        <w:tc>
          <w:tcPr>
            <w:tcW w:type="dxa" w:w="2880"/>
          </w:tcPr>
          <w:p>
            <w:r>
              <w:t>string</w:t>
            </w:r>
          </w:p>
        </w:tc>
        <w:tc>
          <w:tcPr>
            <w:tcW w:type="dxa" w:w="2880"/>
          </w:tcPr>
          <w:p>
            <w:r>
              <w:t>Inviter identifier.</w:t>
            </w:r>
          </w:p>
        </w:tc>
      </w:tr>
      <w:tr>
        <w:tc>
          <w:tcPr>
            <w:tcW w:type="dxa" w:w="2880"/>
          </w:tcPr>
          <w:p>
            <w:r>
              <w:t>items[].inviter.inviter_public_identifier</w:t>
            </w:r>
          </w:p>
        </w:tc>
        <w:tc>
          <w:tcPr>
            <w:tcW w:type="dxa" w:w="2880"/>
          </w:tcPr>
          <w:p>
            <w:r>
              <w:t>string</w:t>
            </w:r>
          </w:p>
        </w:tc>
        <w:tc>
          <w:tcPr>
            <w:tcW w:type="dxa" w:w="2880"/>
          </w:tcPr>
          <w:p>
            <w:r>
              <w:t>Inviter public identifier.</w:t>
            </w:r>
          </w:p>
        </w:tc>
      </w:tr>
      <w:tr>
        <w:tc>
          <w:tcPr>
            <w:tcW w:type="dxa" w:w="2880"/>
          </w:tcPr>
          <w:p>
            <w:r>
              <w:t>items[].inviter.inviter_description</w:t>
            </w:r>
          </w:p>
        </w:tc>
        <w:tc>
          <w:tcPr>
            <w:tcW w:type="dxa" w:w="2880"/>
          </w:tcPr>
          <w:p>
            <w:r>
              <w:t>string | any</w:t>
            </w:r>
          </w:p>
        </w:tc>
        <w:tc>
          <w:tcPr>
            <w:tcW w:type="dxa" w:w="2880"/>
          </w:tcPr>
          <w:p>
            <w:r>
              <w:t>Inviter description (provider-dependent).</w:t>
            </w:r>
          </w:p>
        </w:tc>
      </w:tr>
      <w:tr>
        <w:tc>
          <w:tcPr>
            <w:tcW w:type="dxa" w:w="2880"/>
          </w:tcPr>
          <w:p>
            <w:r>
              <w:t>items[].specifics</w:t>
            </w:r>
          </w:p>
        </w:tc>
        <w:tc>
          <w:tcPr>
            <w:tcW w:type="dxa" w:w="2880"/>
          </w:tcPr>
          <w:p>
            <w:r>
              <w:t>object</w:t>
            </w:r>
          </w:p>
        </w:tc>
        <w:tc>
          <w:tcPr>
            <w:tcW w:type="dxa" w:w="2880"/>
          </w:tcPr>
          <w:p>
            <w:r>
              <w:t>Provider-specific fields.</w:t>
            </w:r>
          </w:p>
        </w:tc>
      </w:tr>
      <w:tr>
        <w:tc>
          <w:tcPr>
            <w:tcW w:type="dxa" w:w="2880"/>
          </w:tcPr>
          <w:p>
            <w:r>
              <w:t>items[].specifics.provider</w:t>
            </w:r>
          </w:p>
        </w:tc>
        <w:tc>
          <w:tcPr>
            <w:tcW w:type="dxa" w:w="2880"/>
          </w:tcPr>
          <w:p>
            <w:r>
              <w:t>string</w:t>
            </w:r>
          </w:p>
        </w:tc>
        <w:tc>
          <w:tcPr>
            <w:tcW w:type="dxa" w:w="2880"/>
          </w:tcPr>
          <w:p>
            <w:r>
              <w:t>Provider name. Documented value: LINKEDIN.</w:t>
            </w:r>
          </w:p>
        </w:tc>
      </w:tr>
      <w:tr>
        <w:tc>
          <w:tcPr>
            <w:tcW w:type="dxa" w:w="2880"/>
          </w:tcPr>
          <w:p>
            <w:r>
              <w:t>items[].specifics.shared_secret</w:t>
            </w:r>
          </w:p>
        </w:tc>
        <w:tc>
          <w:tcPr>
            <w:tcW w:type="dxa" w:w="2880"/>
          </w:tcPr>
          <w:p>
            <w:r>
              <w:t>string</w:t>
            </w:r>
          </w:p>
        </w:tc>
        <w:tc>
          <w:tcPr>
            <w:tcW w:type="dxa" w:w="2880"/>
          </w:tcPr>
          <w:p>
            <w:r>
              <w:t>Provider-specific shared secret.</w:t>
            </w:r>
          </w:p>
        </w:tc>
      </w:tr>
      <w:tr>
        <w:tc>
          <w:tcPr>
            <w:tcW w:type="dxa" w:w="2880"/>
          </w:tcPr>
          <w:p>
            <w:r>
              <w:t>cursor</w:t>
            </w:r>
          </w:p>
        </w:tc>
        <w:tc>
          <w:tcPr>
            <w:tcW w:type="dxa" w:w="2880"/>
          </w:tcPr>
          <w:p>
            <w:r>
              <w:t>string | any</w:t>
            </w:r>
          </w:p>
        </w:tc>
        <w:tc>
          <w:tcPr>
            <w:tcW w:type="dxa" w:w="2880"/>
          </w:tcPr>
          <w:p>
            <w:r>
              <w:t>Cursor for pagination (may be null/absent depending on provider/page).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'https://{{UNIPILE_DSN}}/api/v1/users/invite/received?account_id=acc_123&amp;limit=50' \</w:t>
        <w:br/>
        <w:t xml:space="preserve"> --header 'Accept: application/json'</w:t>
      </w:r>
    </w:p>
    <w:p>
      <w:pPr>
        <w:pStyle w:val="Heading3"/>
      </w:pPr>
      <w:r>
        <w:t>Example Usage</w:t>
      </w:r>
    </w:p>
    <w:p>
      <w:pPr>
        <w:pStyle w:val="Heading3"/>
      </w:pPr>
      <w:r>
        <w:t>Example 1: Fetch first page</w:t>
      </w:r>
    </w:p>
    <w:p>
      <w:r>
        <w:rPr>
          <w:b/>
          <w:color w:val="666666"/>
          <w:sz w:val="16"/>
        </w:rPr>
        <w:t>[bash]</w:t>
      </w:r>
    </w:p>
    <w:p>
      <w:pPr>
        <w:shd w:fill="F2F2F2" w:val="clear"/>
      </w:pPr>
      <w:r>
        <w:rPr>
          <w:rFonts w:ascii="Courier New" w:hAnsi="Courier New"/>
          <w:sz w:val="17"/>
        </w:rPr>
        <w:t>curl --location 'https://{{UNIPILE_DSN}}/api/v1/users/invite/received?account_id=acc_123' \</w:t>
        <w:br/>
        <w:t xml:space="preserve"> --header 'Accept: application/json'</w:t>
      </w:r>
    </w:p>
    <w:p>
      <w:pPr>
        <w:pStyle w:val="Heading3"/>
      </w:pPr>
      <w:r>
        <w:t>Example 2: Fetch with a limit</w:t>
      </w:r>
    </w:p>
    <w:p>
      <w:r>
        <w:rPr>
          <w:b/>
          <w:color w:val="666666"/>
          <w:sz w:val="16"/>
        </w:rPr>
        <w:t>[bash]</w:t>
      </w:r>
    </w:p>
    <w:p>
      <w:pPr>
        <w:shd w:fill="F2F2F2" w:val="clear"/>
      </w:pPr>
      <w:r>
        <w:rPr>
          <w:rFonts w:ascii="Courier New" w:hAnsi="Courier New"/>
          <w:sz w:val="17"/>
        </w:rPr>
        <w:t>curl --location 'https://{{UNIPILE_DSN}}/api/v1/users/invite/received?account_id=acc_123&amp;limit=25'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--location 'https://{{UNIPILE_DSN}}/api/v1/users/invite/received?account_id=acc_123&amp;cursor=eyJwYWdlIjoyfQ%3D%3D' \</w:t>
        <w:br/>
        <w:t xml:space="preserve"> --header 'Accept: application/json'</w:t>
      </w:r>
    </w:p>
    <w:p>
      <w:pPr>
        <w:pStyle w:val="Heading3"/>
      </w:pPr>
      <w:r>
        <w:t>Behavior</w:t>
      </w:r>
    </w:p>
    <w:p>
      <w:pPr>
        <w:pStyle w:val="ListBullet"/>
      </w:pPr>
      <w:r>
        <w:t>Validates the request context for the specified account_id.</w:t>
      </w:r>
    </w:p>
    <w:p>
      <w:pPr>
        <w:pStyle w:val="ListBullet"/>
      </w:pPr>
      <w:r>
        <w:t>Returns a list (items) of received invitations for that account.</w:t>
      </w:r>
    </w:p>
    <w:p>
      <w:pPr>
        <w:pStyle w:val="ListBullet"/>
      </w:pPr>
      <w:r>
        <w:t>If pagination is supported/needed, returns a cursor to retrieve the next page.</w:t>
      </w:r>
    </w:p>
    <w:p>
      <w:pPr>
        <w:pStyle w:val="Heading3"/>
      </w:pPr>
      <w:r>
        <w:t>Notes</w:t>
      </w:r>
    </w:p>
    <w:p>
      <w:pPr>
        <w:pStyle w:val="ListBullet"/>
      </w:pPr>
      <w:r>
        <w:t>The response includes provider-specific fields (many are typed as string | any in the source documentation).</w:t>
      </w:r>
    </w:p>
    <w:p>
      <w:pPr>
        <w:pStyle w:val="ListBullet"/>
      </w:pPr>
      <w:r>
        <w:t>specifics.provider is documented as LINKEDIN.</w:t>
      </w:r>
    </w:p>
    <w:p>
      <w:pPr>
        <w:pStyle w:val="Heading3"/>
      </w:pPr>
      <w:r>
        <w:t>Error Handling</w:t>
      </w:r>
    </w:p>
    <w:p>
      <w:pPr>
        <w:pStyle w:val="ListBullet"/>
      </w:pPr>
      <w:r>
        <w:t>401 Unauthorized: Missing/invalid credentials, wrong account, disconnected account/feature, checkpoint issues, or related credential/config problems (see type values in response).</w:t>
      </w:r>
    </w:p>
    <w:p>
      <w:pPr>
        <w:pStyle w:val="ListBullet"/>
      </w:pPr>
      <w:r>
        <w:t>403 Forbidden: Authenticated but not allowed (permissions, subscription, restricted access, session mismatch, action required).</w:t>
      </w:r>
    </w:p>
    <w:p>
      <w:pPr>
        <w:pStyle w:val="ListBullet"/>
      </w:pPr>
      <w:r>
        <w:t>429 Too Many Requests: Provider rate-limiting.</w:t>
      </w:r>
    </w:p>
    <w:p>
      <w:pPr>
        <w:pStyle w:val="ListBullet"/>
      </w:pPr>
      <w:r>
        <w:t>500 Internal Server Error: Unexpected/provider/authentication intent errors.</w:t>
      </w:r>
    </w:p>
    <w:p>
      <w:pPr>
        <w:pStyle w:val="ListBullet"/>
      </w:pPr>
      <w:r>
        <w:t>503 Service Unavailable: No client session/channel/handler, network down, service unavailable.</w:t>
      </w:r>
    </w:p>
    <w:p>
      <w:pPr>
        <w:pStyle w:val="ListBullet"/>
      </w:pPr>
      <w:r>
        <w:t>504 Gateway Timeout: Request timeout.</w:t>
      </w:r>
    </w:p>
    <w:p>
      <w:r>
        <w:br w:type="page"/>
      </w:r>
    </w:p>
    <w:p>
      <w:pPr>
        <w:pStyle w:val="Heading2"/>
      </w:pPr>
      <w:r>
        <w:t>55. [GET] List the Current User’s Followers</w:t>
      </w:r>
    </w:p>
    <w:p>
      <w:r>
        <w:rPr>
          <w:b/>
        </w:rPr>
        <w:t xml:space="preserve">Endpoint: </w:t>
      </w:r>
      <w:r>
        <w:rPr>
          <w:rFonts w:ascii="Courier New" w:hAnsi="Courier New"/>
          <w:sz w:val="18"/>
        </w:rPr>
        <w:t>/api/v1/users/followers</w:t>
      </w:r>
    </w:p>
    <w:p>
      <w:pPr>
        <w:pStyle w:val="Heading3"/>
      </w:pPr>
      <w:r>
        <w:t>Prerequisites</w:t>
      </w:r>
    </w:p>
    <w:p>
      <w:pPr>
        <w:pStyle w:val="ListBullet"/>
      </w:pPr>
      <w:r>
        <w:t>A connected provider account/session for the target provider (e.g., Instagram or LinkedIn)</w:t>
      </w:r>
    </w:p>
    <w:p>
      <w:pPr>
        <w:pStyle w:val="ListBullet"/>
      </w:pPr>
      <w:r>
        <w:t>Access to the provider feature that exposes followers (may require a subscription/feature enablement)</w:t>
      </w:r>
    </w:p>
    <w:p>
      <w:pPr>
        <w:pStyle w:val="ListBullet"/>
      </w:pPr>
      <w:r>
        <w:t>Be mindful of provider limits and restrictions: https://developer.unipile.com/docs/provider-limits-and-restrictions</w:t>
      </w:r>
    </w:p>
    <w:p>
      <w:pPr>
        <w:pStyle w:val="Heading3"/>
      </w:pPr>
      <w:r>
        <w:t>Method</w:t>
      </w:r>
    </w:p>
    <w:p>
      <w:r>
        <w:t>GET</w:t>
      </w:r>
    </w:p>
    <w:p>
      <w:pPr>
        <w:pStyle w:val="Heading3"/>
      </w:pPr>
      <w:r>
        <w:t>URL</w:t>
      </w:r>
    </w:p>
    <w:p>
      <w:r>
        <w:t>https://{{UNIPILE_DSN}}/api/v1/users/followers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the followers of the current user. Supports pagination via cursor and allows selecting the target entity via user_id (provider_id/username depending on provider) or account_id (required when user_id is not provided).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account_id is documented as required, but the description states it is used if user_id is not provided. Implement accordingly: </w:t>
        <w:br/>
        <w:br/>
        <w:t>If user_id is omitted, you must provide account_id.</w:t>
        <w:br/>
        <w:t>If user_id is provided, account_id may not be necessary (follow provider behavior).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to get the followers from. Required if user_id is not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to get the followers from. Provider-specific rules: Instagram: provider_id or username. Linkedin: user or company (provider_id only).</w:t>
            </w:r>
          </w:p>
        </w:tc>
      </w:tr>
      <w:tr>
        <w:tc>
          <w:tcPr>
            <w:tcW w:type="dxa" w:w="2880"/>
          </w:tcPr>
          <w:p>
            <w:r>
              <w:t>cursor</w:t>
            </w:r>
          </w:p>
        </w:tc>
        <w:tc>
          <w:tcPr>
            <w:tcW w:type="dxa" w:w="2880"/>
          </w:tcPr>
          <w:p>
            <w:r>
              <w:t>string</w:t>
            </w:r>
          </w:p>
        </w:tc>
        <w:tc>
          <w:tcPr>
            <w:tcW w:type="dxa" w:w="2880"/>
          </w:tcPr>
          <w:p>
            <w:r>
              <w:t>Pagination cursor.</w:t>
            </w:r>
          </w:p>
        </w:tc>
      </w:tr>
      <w:tr>
        <w:tc>
          <w:tcPr>
            <w:tcW w:type="dxa" w:w="2880"/>
          </w:tcPr>
          <w:p>
            <w:r>
              <w:t>limit</w:t>
            </w:r>
          </w:p>
        </w:tc>
        <w:tc>
          <w:tcPr>
            <w:tcW w:type="dxa" w:w="2880"/>
          </w:tcPr>
          <w:p>
            <w:r>
              <w:t>integer</w:t>
            </w:r>
          </w:p>
        </w:tc>
        <w:tc>
          <w:tcPr>
            <w:tcW w:type="dxa" w:w="2880"/>
          </w:tcPr>
          <w:p>
            <w:r>
              <w:t>Limit for number of items returned. Provider-specific maximums: Linkedin max 100; Instagram max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"UserFollowersList",</w:t>
        <w:br/>
        <w:t xml:space="preserve"> "items": [</w:t>
        <w:br/>
        <w:t xml:space="preserve"> {</w:t>
        <w:br/>
        <w:t xml:space="preserve"> "object": "UserFollower",</w:t>
        <w:br/>
        <w:t xml:space="preserve"> "id": "123456789",</w:t>
        <w:br/>
        <w:t xml:space="preserve"> "urn": "urn:li:fsd_profile:123456789",</w:t>
        <w:br/>
        <w:t xml:space="preserve"> "name": "Alex Johnson",</w:t>
        <w:br/>
        <w:t xml:space="preserve"> "headline": "Software Engineer",</w:t>
        <w:br/>
        <w:t xml:space="preserve"> "profile_url": "https://www.linkedin.com/in/alex-johnson/",</w:t>
        <w:br/>
        <w:t xml:space="preserve"> "profile_picture_url": "https://cdn.example.com/profiles/alex.jpg",</w:t>
        <w:br/>
        <w:t xml:space="preserve"> "profile_picture_url_large": "https://cdn.example.com/profiles/alex-large.jpg"</w:t>
        <w:br/>
        <w:t xml:space="preserve"> },</w:t>
        <w:br/>
        <w:t xml:space="preserve"> {</w:t>
        <w:br/>
        <w:t xml:space="preserve"> "object": "UserFollower",</w:t>
        <w:br/>
        <w:t xml:space="preserve"> "id": "987654321",</w:t>
        <w:br/>
        <w:t xml:space="preserve"> "messaging_id": "17890123456789012",</w:t>
        <w:br/>
        <w:t xml:space="preserve"> "username": "alex.j",</w:t>
        <w:br/>
        <w:t xml:space="preserve"> "name": "Alex J",</w:t>
        <w:br/>
        <w:t xml:space="preserve"> "profile_picture_url": "https://cdn.example.com/ig/alex.jpg",</w:t>
        <w:br/>
        <w:t xml:space="preserve"> "is_private": false,</w:t>
        <w:br/>
        <w:t xml:space="preserve"> "is_verified": true</w:t>
        <w:br/>
        <w:t xml:space="preserve"> }</w:t>
        <w:br/>
        <w:t xml:space="preserve"> ],</w:t>
        <w:br/>
        <w:t xml:space="preserve"> "cursor": null</w:t>
        <w:br/>
        <w:t>}</w:t>
      </w:r>
    </w:p>
    <w:p>
      <w:pPr>
        <w:pStyle w:val="Heading3"/>
      </w:pPr>
      <w:r>
        <w:t>Error Response (401 Unauthorized)</w:t>
      </w:r>
    </w:p>
    <w:p>
      <w:r>
        <w:t>Disconnected account: The account appears to be disconnected from the provider service.</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"/api/v1/users/followers",</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t>Possible type values include:</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"/api/v1/users/followers",</w:t>
        <w:br/>
        <w:t xml:space="preserve"> "type": "errors/insufficient_permissions",</w:t>
        <w:br/>
        <w:t xml:space="preserve"> "status": 403</w:t>
        <w:br/>
        <w:t>}</w:t>
      </w:r>
    </w:p>
    <w:p>
      <w:pPr>
        <w:pStyle w:val="Heading3"/>
      </w:pPr>
      <w:r>
        <w:t>Error Response (404 Not Found)</w:t>
      </w:r>
    </w:p>
    <w:p>
      <w:r>
        <w:t>User not found / resource not found.</w:t>
      </w:r>
    </w:p>
    <w:p>
      <w:r>
        <w:rPr>
          <w:b/>
          <w:color w:val="666666"/>
          <w:sz w:val="16"/>
        </w:rPr>
        <w:t>[json]</w:t>
      </w:r>
    </w:p>
    <w:p>
      <w:pPr>
        <w:shd w:fill="F2F2F2" w:val="clear"/>
      </w:pPr>
      <w:r>
        <w:rPr>
          <w:rFonts w:ascii="Courier New" w:hAnsi="Courier New"/>
          <w:sz w:val="17"/>
        </w:rPr>
        <w:t>{</w:t>
        <w:br/>
        <w:t xml:space="preserve"> "title": "Not Found",</w:t>
        <w:br/>
        <w:t xml:space="preserve"> "detail": "User not found",</w:t>
        <w:br/>
        <w:t xml:space="preserve"> "instance": "/api/v1/users/followers",</w:t>
        <w:br/>
        <w:t xml:space="preserve"> "type": "errors/resource_not_found",</w:t>
        <w:br/>
        <w:t xml:space="preserve"> "status": 404</w:t>
        <w:br/>
        <w:t>}</w:t>
      </w:r>
    </w:p>
    <w:p>
      <w:pPr>
        <w:pStyle w:val="Heading3"/>
      </w:pPr>
      <w:r>
        <w:t>Error Response (500 Internal Server Error)</w:t>
      </w:r>
    </w:p>
    <w:p>
      <w:r>
        <w:t>Possible type values:</w:t>
      </w:r>
    </w:p>
    <w:p>
      <w:pPr>
        <w:pStyle w:val="ListBullet"/>
      </w:pPr>
      <w:r>
        <w:t>errors/unexpected_error</w:t>
      </w:r>
    </w:p>
    <w:p>
      <w:pPr>
        <w:pStyle w:val="ListBullet"/>
      </w:pPr>
      <w:r>
        <w:t>errors/provider_error</w:t>
      </w:r>
    </w:p>
    <w:p>
      <w:pPr>
        <w:pStyle w:val="ListBullet"/>
      </w:pPr>
      <w:r>
        <w:t>errors/authentication_intent_error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"/api/v1/users/followers",</w:t>
        <w:br/>
        <w:t xml:space="preserve"> "type": "errors/unexpected_error",</w:t>
        <w:br/>
        <w:t xml:space="preserve"> "status": 500</w:t>
        <w:br/>
        <w:t>}</w:t>
      </w:r>
    </w:p>
    <w:p>
      <w:pPr>
        <w:pStyle w:val="Heading3"/>
      </w:pPr>
      <w:r>
        <w:t>Error Response (501 Not Implemented)</w:t>
      </w:r>
    </w:p>
    <w:p>
      <w:r>
        <w:t>Missing feature (planned but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"/api/v1/users/followers",</w:t>
        <w:br/>
        <w:t xml:space="preserve"> "type": "errors/feature_not_implemented",</w:t>
        <w:br/>
        <w:t xml:space="preserve"> "status": 501</w:t>
        <w:br/>
        <w:t>}</w:t>
      </w:r>
    </w:p>
    <w:p>
      <w:pPr>
        <w:pStyle w:val="Heading3"/>
      </w:pPr>
      <w:r>
        <w:t>Error Response (503 Service Unavailable)</w:t>
      </w:r>
    </w:p>
    <w:p>
      <w:r>
        <w:t>Possible type values:</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"/api/v1/users/followers",</w:t>
        <w:br/>
        <w:t xml:space="preserve"> "type": "errors/service_unavailable",</w:t>
        <w:br/>
        <w:t xml:space="preserve"> "status": 503</w:t>
        <w:br/>
        <w:t>}</w:t>
      </w:r>
    </w:p>
    <w:p>
      <w:pPr>
        <w:pStyle w:val="Heading3"/>
      </w:pPr>
      <w:r>
        <w:t>Error Response (504 Gateway Timeout)</w:t>
      </w:r>
    </w:p>
    <w:p>
      <w:r>
        <w:t>Request timed 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"/api/v1/users/followers",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as UserFollowersList.</w:t>
            </w:r>
          </w:p>
        </w:tc>
      </w:tr>
      <w:tr>
        <w:tc>
          <w:tcPr>
            <w:tcW w:type="dxa" w:w="2880"/>
          </w:tcPr>
          <w:p>
            <w:r>
              <w:t>items</w:t>
            </w:r>
          </w:p>
        </w:tc>
        <w:tc>
          <w:tcPr>
            <w:tcW w:type="dxa" w:w="2880"/>
          </w:tcPr>
          <w:p>
            <w:r>
              <w:t>array</w:t>
            </w:r>
          </w:p>
        </w:tc>
        <w:tc>
          <w:tcPr>
            <w:tcW w:type="dxa" w:w="2880"/>
          </w:tcPr>
          <w:p>
            <w:r>
              <w:t>Array of follower objects (provider-dependent shape).</w:t>
            </w:r>
          </w:p>
        </w:tc>
      </w:tr>
      <w:tr>
        <w:tc>
          <w:tcPr>
            <w:tcW w:type="dxa" w:w="2880"/>
          </w:tcPr>
          <w:p>
            <w:r>
              <w:t>items[].object</w:t>
            </w:r>
          </w:p>
        </w:tc>
        <w:tc>
          <w:tcPr>
            <w:tcW w:type="dxa" w:w="2880"/>
          </w:tcPr>
          <w:p>
            <w:r>
              <w:t>string</w:t>
            </w:r>
          </w:p>
        </w:tc>
        <w:tc>
          <w:tcPr>
            <w:tcW w:type="dxa" w:w="2880"/>
          </w:tcPr>
          <w:p>
            <w:r>
              <w:t>Item object type. Documented as UserFollower.</w:t>
            </w:r>
          </w:p>
        </w:tc>
      </w:tr>
      <w:tr>
        <w:tc>
          <w:tcPr>
            <w:tcW w:type="dxa" w:w="2880"/>
          </w:tcPr>
          <w:p>
            <w:r>
              <w:t>items[].id</w:t>
            </w:r>
          </w:p>
        </w:tc>
        <w:tc>
          <w:tcPr>
            <w:tcW w:type="dxa" w:w="2880"/>
          </w:tcPr>
          <w:p>
            <w:r>
              <w:t>string</w:t>
            </w:r>
          </w:p>
        </w:tc>
        <w:tc>
          <w:tcPr>
            <w:tcW w:type="dxa" w:w="2880"/>
          </w:tcPr>
          <w:p>
            <w:r>
              <w:t>Follower identifier.</w:t>
            </w:r>
          </w:p>
        </w:tc>
      </w:tr>
      <w:tr>
        <w:tc>
          <w:tcPr>
            <w:tcW w:type="dxa" w:w="2880"/>
          </w:tcPr>
          <w:p>
            <w:r>
              <w:t>items[].urn</w:t>
            </w:r>
          </w:p>
        </w:tc>
        <w:tc>
          <w:tcPr>
            <w:tcW w:type="dxa" w:w="2880"/>
          </w:tcPr>
          <w:p>
            <w:r>
              <w:t>string</w:t>
            </w:r>
          </w:p>
        </w:tc>
        <w:tc>
          <w:tcPr>
            <w:tcW w:type="dxa" w:w="2880"/>
          </w:tcPr>
          <w:p>
            <w:r>
              <w:t>(LinkedIn-shaped item) URN identifier.</w:t>
            </w:r>
          </w:p>
        </w:tc>
      </w:tr>
      <w:tr>
        <w:tc>
          <w:tcPr>
            <w:tcW w:type="dxa" w:w="2880"/>
          </w:tcPr>
          <w:p>
            <w:r>
              <w:t>items[].headline</w:t>
            </w:r>
          </w:p>
        </w:tc>
        <w:tc>
          <w:tcPr>
            <w:tcW w:type="dxa" w:w="2880"/>
          </w:tcPr>
          <w:p>
            <w:r>
              <w:t>string</w:t>
            </w:r>
          </w:p>
        </w:tc>
        <w:tc>
          <w:tcPr>
            <w:tcW w:type="dxa" w:w="2880"/>
          </w:tcPr>
          <w:p>
            <w:r>
              <w:t>(LinkedIn-shaped item) Profile headline.</w:t>
            </w:r>
          </w:p>
        </w:tc>
      </w:tr>
      <w:tr>
        <w:tc>
          <w:tcPr>
            <w:tcW w:type="dxa" w:w="2880"/>
          </w:tcPr>
          <w:p>
            <w:r>
              <w:t>items[].profile_url</w:t>
            </w:r>
          </w:p>
        </w:tc>
        <w:tc>
          <w:tcPr>
            <w:tcW w:type="dxa" w:w="2880"/>
          </w:tcPr>
          <w:p>
            <w:r>
              <w:t>string</w:t>
            </w:r>
          </w:p>
        </w:tc>
        <w:tc>
          <w:tcPr>
            <w:tcW w:type="dxa" w:w="2880"/>
          </w:tcPr>
          <w:p>
            <w:r>
              <w:t>(LinkedIn-shaped item) Public profile URL.</w:t>
            </w:r>
          </w:p>
        </w:tc>
      </w:tr>
      <w:tr>
        <w:tc>
          <w:tcPr>
            <w:tcW w:type="dxa" w:w="2880"/>
          </w:tcPr>
          <w:p>
            <w:r>
              <w:t>items[].profile_picture_url</w:t>
            </w:r>
          </w:p>
        </w:tc>
        <w:tc>
          <w:tcPr>
            <w:tcW w:type="dxa" w:w="2880"/>
          </w:tcPr>
          <w:p>
            <w:r>
              <w:t>string | any</w:t>
            </w:r>
          </w:p>
        </w:tc>
        <w:tc>
          <w:tcPr>
            <w:tcW w:type="dxa" w:w="2880"/>
          </w:tcPr>
          <w:p>
            <w:r>
              <w:t>Profile picture URL (may be non-string/nullable per schema).</w:t>
            </w:r>
          </w:p>
        </w:tc>
      </w:tr>
      <w:tr>
        <w:tc>
          <w:tcPr>
            <w:tcW w:type="dxa" w:w="2880"/>
          </w:tcPr>
          <w:p>
            <w:r>
              <w:t>items[].profile_picture_url_large</w:t>
            </w:r>
          </w:p>
        </w:tc>
        <w:tc>
          <w:tcPr>
            <w:tcW w:type="dxa" w:w="2880"/>
          </w:tcPr>
          <w:p>
            <w:r>
              <w:t>string | any</w:t>
            </w:r>
          </w:p>
        </w:tc>
        <w:tc>
          <w:tcPr>
            <w:tcW w:type="dxa" w:w="2880"/>
          </w:tcPr>
          <w:p>
            <w:r>
              <w:t>(LinkedIn-shaped item) Large profile picture URL (may be non-string/nullable).</w:t>
            </w:r>
          </w:p>
        </w:tc>
      </w:tr>
      <w:tr>
        <w:tc>
          <w:tcPr>
            <w:tcW w:type="dxa" w:w="2880"/>
          </w:tcPr>
          <w:p>
            <w:r>
              <w:t>items[].messaging_id</w:t>
            </w:r>
          </w:p>
        </w:tc>
        <w:tc>
          <w:tcPr>
            <w:tcW w:type="dxa" w:w="2880"/>
          </w:tcPr>
          <w:p>
            <w:r>
              <w:t>string</w:t>
            </w:r>
          </w:p>
        </w:tc>
        <w:tc>
          <w:tcPr>
            <w:tcW w:type="dxa" w:w="2880"/>
          </w:tcPr>
          <w:p>
            <w:r>
              <w:t>(Instagram-shaped item) Messaging identifier.</w:t>
            </w:r>
          </w:p>
        </w:tc>
      </w:tr>
      <w:tr>
        <w:tc>
          <w:tcPr>
            <w:tcW w:type="dxa" w:w="2880"/>
          </w:tcPr>
          <w:p>
            <w:r>
              <w:t>items[].username</w:t>
            </w:r>
          </w:p>
        </w:tc>
        <w:tc>
          <w:tcPr>
            <w:tcW w:type="dxa" w:w="2880"/>
          </w:tcPr>
          <w:p>
            <w:r>
              <w:t>string</w:t>
            </w:r>
          </w:p>
        </w:tc>
        <w:tc>
          <w:tcPr>
            <w:tcW w:type="dxa" w:w="2880"/>
          </w:tcPr>
          <w:p>
            <w:r>
              <w:t>(Instagram-shaped item) Username/handle.</w:t>
            </w:r>
          </w:p>
        </w:tc>
      </w:tr>
      <w:tr>
        <w:tc>
          <w:tcPr>
            <w:tcW w:type="dxa" w:w="2880"/>
          </w:tcPr>
          <w:p>
            <w:r>
              <w:t>items[].name</w:t>
            </w:r>
          </w:p>
        </w:tc>
        <w:tc>
          <w:tcPr>
            <w:tcW w:type="dxa" w:w="2880"/>
          </w:tcPr>
          <w:p>
            <w:r>
              <w:t>string</w:t>
            </w:r>
          </w:p>
        </w:tc>
        <w:tc>
          <w:tcPr>
            <w:tcW w:type="dxa" w:w="2880"/>
          </w:tcPr>
          <w:p>
            <w:r>
              <w:t>Display name.</w:t>
            </w:r>
          </w:p>
        </w:tc>
      </w:tr>
      <w:tr>
        <w:tc>
          <w:tcPr>
            <w:tcW w:type="dxa" w:w="2880"/>
          </w:tcPr>
          <w:p>
            <w:r>
              <w:t>items[].is_private</w:t>
            </w:r>
          </w:p>
        </w:tc>
        <w:tc>
          <w:tcPr>
            <w:tcW w:type="dxa" w:w="2880"/>
          </w:tcPr>
          <w:p>
            <w:r>
              <w:t>boolean</w:t>
            </w:r>
          </w:p>
        </w:tc>
        <w:tc>
          <w:tcPr>
            <w:tcW w:type="dxa" w:w="2880"/>
          </w:tcPr>
          <w:p>
            <w:r>
              <w:t>(Instagram-shaped item) Whether the account is private.</w:t>
            </w:r>
          </w:p>
        </w:tc>
      </w:tr>
      <w:tr>
        <w:tc>
          <w:tcPr>
            <w:tcW w:type="dxa" w:w="2880"/>
          </w:tcPr>
          <w:p>
            <w:r>
              <w:t>items[].is_verified</w:t>
            </w:r>
          </w:p>
        </w:tc>
        <w:tc>
          <w:tcPr>
            <w:tcW w:type="dxa" w:w="2880"/>
          </w:tcPr>
          <w:p>
            <w:r>
              <w:t>boolean</w:t>
            </w:r>
          </w:p>
        </w:tc>
        <w:tc>
          <w:tcPr>
            <w:tcW w:type="dxa" w:w="2880"/>
          </w:tcPr>
          <w:p>
            <w:r>
              <w:t>(Instagram-shaped item) Whether the account is verified.</w:t>
            </w:r>
          </w:p>
        </w:tc>
      </w:tr>
      <w:tr>
        <w:tc>
          <w:tcPr>
            <w:tcW w:type="dxa" w:w="2880"/>
          </w:tcPr>
          <w:p>
            <w:r>
              <w:t>cursor</w:t>
            </w:r>
          </w:p>
        </w:tc>
        <w:tc>
          <w:tcPr>
            <w:tcW w:type="dxa" w:w="2880"/>
          </w:tcPr>
          <w:p>
            <w:r>
              <w:t>any</w:t>
            </w:r>
          </w:p>
        </w:tc>
        <w:tc>
          <w:tcPr>
            <w:tcW w:type="dxa" w:w="2880"/>
          </w:tcPr>
          <w:p>
            <w:r>
              <w:t>Pagination cursor for fetching the next page (schema shows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'https://{{UNIPILE_DSN}}/api/v1/users/followers?account_id=acc_12345&amp;limit=100' \</w:t>
        <w:br/>
        <w:t xml:space="preserve"> --header 'Accept: application/json'</w:t>
      </w:r>
    </w:p>
    <w:p>
      <w:pPr>
        <w:pStyle w:val="Heading3"/>
      </w:pPr>
      <w:r>
        <w:t>Example Usage</w:t>
      </w:r>
    </w:p>
    <w:p>
      <w:pPr>
        <w:pStyle w:val="Heading3"/>
      </w:pPr>
      <w:r>
        <w:t>Example 1: Get followers by account (no user_id)</w:t>
      </w:r>
    </w:p>
    <w:p>
      <w:pPr>
        <w:pStyle w:val="Heading3"/>
      </w:pPr>
      <w:r>
        <w:t>Example 2: Get followers for a specific Instagram username</w:t>
      </w:r>
    </w:p>
    <w:p>
      <w:r>
        <w:rPr>
          <w:b/>
          <w:color w:val="666666"/>
          <w:sz w:val="16"/>
        </w:rPr>
        <w:t>[bash]</w:t>
      </w:r>
    </w:p>
    <w:p>
      <w:pPr>
        <w:shd w:fill="F2F2F2" w:val="clear"/>
      </w:pPr>
      <w:r>
        <w:rPr>
          <w:rFonts w:ascii="Courier New" w:hAnsi="Courier New"/>
          <w:sz w:val="17"/>
        </w:rPr>
        <w:t>curl --location 'https://{{UNIPILE_DSN}}/api/v1/users/followers?user_id=some.username&amp;limit=200' \</w:t>
        <w:br/>
        <w:t xml:space="preserve"> --header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--location 'https://{{UNIPILE_DSN}}/api/v1/users/followers?account_id=acc_12345&amp;cursor=NEXT_CURSOR_VALUE&amp;limit=100' \</w:t>
        <w:br/>
        <w:t xml:space="preserve"> --header 'Accept: application/json'</w:t>
      </w:r>
    </w:p>
    <w:p>
      <w:pPr>
        <w:pStyle w:val="Heading3"/>
      </w:pPr>
      <w:r>
        <w:t>Behavior</w:t>
      </w:r>
    </w:p>
    <w:p>
      <w:pPr>
        <w:pStyle w:val="ListBullet"/>
      </w:pPr>
      <w:r>
        <w:t>Validates authentication/session context with the provider.</w:t>
      </w:r>
    </w:p>
    <w:p>
      <w:pPr>
        <w:pStyle w:val="ListBullet"/>
      </w:pPr>
      <w:r>
        <w:t>Resolves the target entity using user_id (if provided) or account_id (if user_id is not provided).</w:t>
      </w:r>
    </w:p>
    <w:p>
      <w:pPr>
        <w:pStyle w:val="ListBullet"/>
      </w:pPr>
      <w:r>
        <w:t>Returns a paginated list of followers; use cursor to retrieve subsequent pages.</w:t>
      </w:r>
    </w:p>
    <w:p>
      <w:pPr>
        <w:pStyle w:val="Heading3"/>
      </w:pPr>
      <w:r>
        <w:t>Notes</w:t>
      </w:r>
    </w:p>
    <w:p>
      <w:pPr>
        <w:pStyle w:val="ListBullet"/>
      </w:pPr>
      <w:r>
        <w:t xml:space="preserve">user_id interpretation depends on provider: </w:t>
        <w:br/>
        <w:br/>
        <w:t>Instagram: provider_id or username</w:t>
        <w:br/>
        <w:t>LinkedIn: provider_id only (user or company)</w:t>
      </w:r>
    </w:p>
    <w:p>
      <w:pPr>
        <w:pStyle w:val="ListBullet"/>
      </w:pPr>
      <w:r>
        <w:t>Respect provider maximum limits (Linkedin 100, Instagram 200).</w:t>
      </w:r>
    </w:p>
    <w:p>
      <w:pPr>
        <w:pStyle w:val="Heading3"/>
      </w:pPr>
      <w:r>
        <w:t>Gotchas</w:t>
      </w:r>
    </w:p>
    <w:p>
      <w:pPr>
        <w:pStyle w:val="ListBullet"/>
      </w:pPr>
      <w:r>
        <w:t>If the provider session is not running or is disconnected, expect 401 / 503 errors such as errors/disconnected_account or errors/no_client_session.</w:t>
      </w:r>
    </w:p>
    <w:p>
      <w:pPr>
        <w:pStyle w:val="ListBullet"/>
      </w:pPr>
      <w:r>
        <w:t>The follower item schema is provider-dependent; consumers should handle both possible shapes.</w:t>
      </w:r>
    </w:p>
    <w:p>
      <w:pPr>
        <w:pStyle w:val="Heading3"/>
      </w:pPr>
      <w:r>
        <w:t>Error Handling</w:t>
      </w:r>
    </w:p>
    <w:p>
      <w:pPr>
        <w:pStyle w:val="ListBullet"/>
      </w:pPr>
      <w:r>
        <w:t>401: Disconnected account / missing credentials scenarios (see type enum in response).</w:t>
      </w:r>
    </w:p>
    <w:p>
      <w:pPr>
        <w:pStyle w:val="ListBullet"/>
      </w:pPr>
      <w:r>
        <w:t>403: Authenticated but forbidden due to permissions, subscription, account restrictions, or required additional action.</w:t>
      </w:r>
    </w:p>
    <w:p>
      <w:pPr>
        <w:pStyle w:val="ListBullet"/>
      </w:pPr>
      <w:r>
        <w:t>404: Resource/user not found or invalid identifier.</w:t>
      </w:r>
    </w:p>
    <w:p>
      <w:pPr>
        <w:pStyle w:val="ListBullet"/>
      </w:pPr>
      <w:r>
        <w:t>500/501/503/504: Provider/server availability, missing feature, or timeout conditions.</w:t>
      </w:r>
    </w:p>
    <w:p>
      <w:r>
        <w:br w:type="page"/>
      </w:r>
    </w:p>
    <w:p>
      <w:pPr>
        <w:pStyle w:val="Heading2"/>
      </w:pPr>
      <w:r>
        <w:t>56. [GET] List a User or Company's Posts</w:t>
      </w:r>
    </w:p>
    <w:p>
      <w:r>
        <w:rPr>
          <w:b/>
        </w:rPr>
        <w:t xml:space="preserve">Endpoint: </w:t>
      </w:r>
      <w:r>
        <w:rPr>
          <w:rFonts w:ascii="Courier New" w:hAnsi="Courier New"/>
          <w:sz w:val="18"/>
        </w:rPr>
        <w:t>/api/v1/users/{{identifier}}/posts</w:t>
      </w:r>
    </w:p>
    <w:p>
      <w:pPr>
        <w:pStyle w:val="Heading3"/>
      </w:pPr>
      <w:r>
        <w:t>Prerequisites</w:t>
      </w:r>
    </w:p>
    <w:p>
      <w:pPr>
        <w:pStyle w:val="ListBullet"/>
      </w:pPr>
      <w:r>
        <w:t>You must have access to an authenticated Unipile account session capable of reading the target provider’s posts (e.g., LinkedIn or Instagram).</w:t>
      </w:r>
    </w:p>
    <w:p>
      <w:pPr>
        <w:pStyle w:val="ListBullet"/>
      </w:pPr>
      <w:r>
        <w:t>You must know the target entity identifier (provider internal id / username depending on provider).</w:t>
      </w:r>
    </w:p>
    <w:p>
      <w:pPr>
        <w:pStyle w:val="ListBullet"/>
      </w:pPr>
      <w:r>
        <w:t>You must know the account_id to perform the request from.</w:t>
      </w:r>
    </w:p>
    <w:p>
      <w:pPr>
        <w:pStyle w:val="Heading3"/>
      </w:pPr>
      <w:r>
        <w:t>Method</w:t>
      </w:r>
    </w:p>
    <w:p>
      <w:r>
        <w:t>GET</w:t>
      </w:r>
    </w:p>
    <w:p>
      <w:pPr>
        <w:pStyle w:val="Heading3"/>
      </w:pPr>
      <w:r>
        <w:t>URL</w:t>
      </w:r>
    </w:p>
    <w:p>
      <w:r>
        <w:t>https://{{UNIPILE_DSN}}/api/v1/users/{{identifier}}/posts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posts written by a user or a company (LinkedIn/Instagram), using the specified account_id context.</w:t>
      </w:r>
    </w:p>
    <w:p>
      <w:pPr>
        <w:pStyle w:val="Heading3"/>
      </w:pPr>
      <w:r>
        <w:t>Enforcement Rules</w:t>
      </w:r>
    </w:p>
    <w:p>
      <w:pPr>
        <w:pStyle w:val="ListBullet"/>
      </w:pPr>
      <w:r>
        <w:t>The identifier path parameter must always be present.</w:t>
      </w:r>
    </w:p>
    <w:p>
      <w:pPr>
        <w:pStyle w:val="ListBullet"/>
      </w:pPr>
      <w:r>
        <w:t>If the user provides an identifier, use that value directly.</w:t>
      </w:r>
    </w:p>
    <w:p>
      <w:pPr>
        <w:pStyle w:val="ListBullet"/>
      </w:pPr>
      <w:r>
        <w:t>Do not call the API with a missing or empty identifier (e.g., avoid /api/v1/users//posts or /api/v1/users/posts).</w:t>
      </w:r>
    </w:p>
    <w:p>
      <w:pPr>
        <w:pStyle w:val="ListBullet"/>
      </w:pPr>
      <w:r>
        <w:t>Always construct the path as /api/v1/users/{{identifier}}/posts, where {{identifier}}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/api/v1/users/ACoAABCD1234/posts</w:t>
        <w:br/>
        <w:t>/api/v1/users/123456789/posts</w:t>
        <w:br/>
        <w:t>/api/v1/users/instagram_username/posts</w:t>
      </w:r>
    </w:p>
    <w:p>
      <w:pPr>
        <w:pStyle w:val="Heading3"/>
      </w:pPr>
      <w:r>
        <w:t>Invalid Examples</w:t>
      </w:r>
    </w:p>
    <w:p>
      <w:r>
        <w:rPr>
          <w:b/>
          <w:color w:val="666666"/>
          <w:sz w:val="16"/>
        </w:rPr>
        <w:t>[http]</w:t>
      </w:r>
    </w:p>
    <w:p>
      <w:pPr>
        <w:shd w:fill="F2F2F2" w:val="clear"/>
      </w:pPr>
      <w:r>
        <w:rPr>
          <w:rFonts w:ascii="Courier New" w:hAnsi="Courier New"/>
          <w:sz w:val="17"/>
        </w:rPr>
        <w:t>/api/v1/users//posts</w:t>
        <w:br/>
        <w:t>/api/v1/users/posts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The entity's provider internal id. LinkedIn: starts with ACo/ADo for users; companies are a series of numbers. Instagram: use the provider_id or the username of the user.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limit</w:t>
            </w:r>
          </w:p>
        </w:tc>
        <w:tc>
          <w:tcPr>
            <w:tcW w:type="dxa" w:w="2880"/>
          </w:tcPr>
          <w:p>
            <w:r>
              <w:t>integer</w:t>
            </w:r>
          </w:p>
        </w:tc>
        <w:tc>
          <w:tcPr>
            <w:tcW w:type="dxa" w:w="2880"/>
          </w:tcPr>
          <w:p>
            <w:r>
              <w:t>Max number of items to return.</w:t>
            </w:r>
          </w:p>
        </w:tc>
      </w:tr>
      <w:tr>
        <w:tc>
          <w:tcPr>
            <w:tcW w:type="dxa" w:w="2880"/>
          </w:tcPr>
          <w:p>
            <w:r>
              <w:t>is_company</w:t>
            </w:r>
          </w:p>
        </w:tc>
        <w:tc>
          <w:tcPr>
            <w:tcW w:type="dxa" w:w="2880"/>
          </w:tcPr>
          <w:p>
            <w:r>
              <w:t>boolean</w:t>
            </w:r>
          </w:p>
        </w:tc>
        <w:tc>
          <w:tcPr>
            <w:tcW w:type="dxa" w:w="2880"/>
          </w:tcPr>
          <w:p>
            <w:r>
              <w:t>LinkedIn only. Set to true if the posts are from a company.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"PostList",</w:t>
        <w:br/>
        <w:t xml:space="preserve"> "items": [</w:t>
        <w:br/>
        <w:t xml:space="preserve"> {</w:t>
        <w:br/>
        <w:t xml:space="preserve"> "provider": "LINKEDIN",</w:t>
        <w:br/>
        <w:t xml:space="preserve"> "id": "urn:li:activity:7199999999999999999",</w:t>
        <w:br/>
        <w:t xml:space="preserve"> "social_id": "7199999999999999999",</w:t>
        <w:br/>
        <w:t xml:space="preserve"> "share_url": "https://www.linkedin.com/feed/update/urn:li:activity:7199999999999999999/",</w:t>
        <w:br/>
        <w:t xml:space="preserve"> "title": "Optional title",</w:t>
        <w:br/>
        <w:t xml:space="preserve"> "text": "Post text content",</w:t>
        <w:br/>
        <w:t xml:space="preserve"> "date": "2026-03-01T12:34:56Z",</w:t>
        <w:br/>
        <w:t xml:space="preserve"> "parsed_datetime": "2026-03-01T12:34:56Z",</w:t>
        <w:br/>
        <w:t xml:space="preserve"> "reaction_counter": 42,</w:t>
        <w:br/>
        <w:t xml:space="preserve"> "comment_counter": 7,</w:t>
        <w:br/>
        <w:t xml:space="preserve"> "repost_counter": 3,</w:t>
        <w:br/>
        <w:t xml:space="preserve"> "impressions_counter": 1200,</w:t>
        <w:br/>
        <w:t xml:space="preserve"> "user_reacted": "LIKE",</w:t>
        <w:br/>
        <w:t xml:space="preserve"> "author": {</w:t>
        <w:br/>
        <w:t xml:space="preserve"> "public_identifier": "jane-doe",</w:t>
        <w:br/>
        <w:t xml:space="preserve"> "id": "ACoAABCD1234",</w:t>
        <w:br/>
        <w:t xml:space="preserve"> "name": "Jane Doe",</w:t>
        <w:br/>
        <w:t xml:space="preserve"> "is_company": false,</w:t>
        <w:br/>
        <w:t xml:space="preserve"> "headline": "Software Engineer",</w:t>
        <w:br/>
        <w:t xml:space="preserve"> "profile_picture_url": "https://media.example.com/profile.jpg"</w:t>
        <w:br/>
        <w:t xml:space="preserve"> },</w:t>
        <w:br/>
        <w:t xml:space="preserve"> "written_by": {</w:t>
        <w:br/>
        <w:t xml:space="preserve"> "id": "ACoAABCD1234",</w:t>
        <w:br/>
        <w:t xml:space="preserve"> "public_identifier": "jane-doe",</w:t>
        <w:br/>
        <w:t xml:space="preserve"> "name": "Jane Doe"</w:t>
        <w:br/>
        <w:t xml:space="preserve"> },</w:t>
        <w:br/>
        <w:t xml:space="preserve"> "permissions": {</w:t>
        <w:br/>
        <w:t xml:space="preserve"> "can_react": true,</w:t>
        <w:br/>
        <w:t xml:space="preserve"> "can_share": true,</w:t>
        <w:br/>
        <w:t xml:space="preserve"> "can_post_comments": true</w:t>
        <w:br/>
        <w:t xml:space="preserve"> },</w:t>
        <w:br/>
        <w:t xml:space="preserve"> "is_repost": false,</w:t>
        <w:br/>
        <w:t xml:space="preserve"> "repost_id": "urn:li:activity:7188888888888888888",</w:t>
        <w:br/>
        <w:t xml:space="preserve"> "reposted_by": {</w:t>
        <w:br/>
        <w:t xml:space="preserve"> "public_identifier": "john-smith",</w:t>
        <w:br/>
        <w:t xml:space="preserve"> "id": "ACoAAEFG5678",</w:t>
        <w:br/>
        <w:t xml:space="preserve"> "name": "John Smith",</w:t>
        <w:br/>
        <w:t xml:space="preserve"> "is_company": false,</w:t>
        <w:br/>
        <w:t xml:space="preserve"> "headline": "Manager",</w:t>
        <w:br/>
        <w:t xml:space="preserve"> "profile_picture_url": "https://media.example.com/profile2.jpg"</w:t>
        <w:br/>
        <w:t xml:space="preserve"> },</w:t>
        <w:br/>
        <w:t xml:space="preserve"> "repost_content": {</w:t>
        <w:br/>
        <w:t xml:space="preserve"> "id": "urn:li:activity:7188888888888888888",</w:t>
        <w:br/>
        <w:t xml:space="preserve"> "date": "2026-02-20T10:00:00Z",</w:t>
        <w:br/>
        <w:t xml:space="preserve"> "parsed_datetime": "2026-02-20T10:00:00Z",</w:t>
        <w:br/>
        <w:t xml:space="preserve"> "author": {</w:t>
        <w:br/>
        <w:t xml:space="preserve"> "public_identifier": "acme-inc",</w:t>
        <w:br/>
        <w:t xml:space="preserve"> "id": "123456789",</w:t>
        <w:br/>
        <w:t xml:space="preserve"> "name": "Acme Inc",</w:t>
        <w:br/>
        <w:t xml:space="preserve"> "is_company": true,</w:t>
        <w:br/>
        <w:t xml:space="preserve"> "headline": "Company",</w:t>
        <w:br/>
        <w:t xml:space="preserve"> "profile_picture_url": "https://media.example.com/company.jpg"</w:t>
        <w:br/>
        <w:t xml:space="preserve"> },</w:t>
        <w:br/>
        <w:t xml:space="preserve"> "text": "Original post text"</w:t>
        <w:br/>
        <w:t xml:space="preserve"> },</w:t>
        <w:br/>
        <w:t xml:space="preserve"> "mentions": [</w:t>
        <w:br/>
        <w:t xml:space="preserve"> {</w:t>
        <w:br/>
        <w:t xml:space="preserve"> "url": "https://www.linkedin.com/in/someone/",</w:t>
        <w:br/>
        <w:t xml:space="preserve"> "start": 10,</w:t>
        <w:br/>
        <w:t xml:space="preserve"> "length": 8</w:t>
        <w:br/>
        <w:t xml:space="preserve"> }</w:t>
        <w:br/>
        <w:t xml:space="preserve"> ],</w:t>
        <w:br/>
        <w:t xml:space="preserve"> "attachments": [</w:t>
        <w:br/>
        <w:t xml:space="preserve"> {</w:t>
        <w:br/>
        <w:t xml:space="preserve"> "id": "att_1",</w:t>
        <w:br/>
        <w:t xml:space="preserve"> "file_size": 12345,</w:t>
        <w:br/>
        <w:t xml:space="preserve"> "unavailable": false,</w:t>
        <w:br/>
        <w:t xml:space="preserve"> "mimetype": "image/jpeg",</w:t>
        <w:br/>
        <w:t xml:space="preserve"> "url": "https://media.example.com/image.jpg",</w:t>
        <w:br/>
        <w:t xml:space="preserve"> "url_expires_at": 1760000000,</w:t>
        <w:br/>
        <w:t xml:space="preserve"> "type": "img",</w:t>
        <w:br/>
        <w:t xml:space="preserve"> "size": {</w:t>
        <w:br/>
        <w:t xml:space="preserve"> "width": 1200,</w:t>
        <w:br/>
        <w:t xml:space="preserve"> "height": 628</w:t>
        <w:br/>
        <w:t xml:space="preserve"> },</w:t>
        <w:br/>
        <w:t xml:space="preserve"> "sticker": false</w:t>
        <w:br/>
        <w:t xml:space="preserve"> }</w:t>
        <w:br/>
        <w:t xml:space="preserve"> ],</w:t>
        <w:br/>
        <w:t xml:space="preserve"> "poll": {</w:t>
        <w:br/>
        <w:t xml:space="preserve"> "id": "poll_1",</w:t>
        <w:br/>
        <w:t xml:space="preserve"> "total_votes_count": 100,</w:t>
        <w:br/>
        <w:t xml:space="preserve"> "question": "Which option?",</w:t>
        <w:br/>
        <w:t xml:space="preserve"> "is_open": true,</w:t>
        <w:br/>
        <w:t xml:space="preserve"> "options": [</w:t>
        <w:br/>
        <w:t xml:space="preserve"> {</w:t>
        <w:br/>
        <w:t xml:space="preserve"> "id": "opt_1",</w:t>
        <w:br/>
        <w:t xml:space="preserve"> "text": "Option A",</w:t>
        <w:br/>
        <w:t xml:space="preserve"> "win": true,</w:t>
        <w:br/>
        <w:t xml:space="preserve"> "votes_count": 60</w:t>
        <w:br/>
        <w:t xml:space="preserve"> }</w:t>
        <w:br/>
        <w:t xml:space="preserve"> ]</w:t>
        <w:br/>
        <w:t xml:space="preserve"> },</w:t>
        <w:br/>
        <w:t xml:space="preserve"> "group": {</w:t>
        <w:br/>
        <w:t xml:space="preserve"> "id": "grp_1",</w:t>
        <w:br/>
        <w:t xml:space="preserve"> "name": "Example Group",</w:t>
        <w:br/>
        <w:t xml:space="preserve"> "private": true</w:t>
        <w:br/>
        <w:t xml:space="preserve"> },</w:t>
        <w:br/>
        <w:t xml:space="preserve"> "analytics": {</w:t>
        <w:br/>
        <w:t xml:space="preserve"> "impressions": 1200,</w:t>
        <w:br/>
        <w:t xml:space="preserve"> "engagements": 80,</w:t>
        <w:br/>
        <w:t xml:space="preserve"> "engagement_rate": 0.066,</w:t>
        <w:br/>
        <w:t xml:space="preserve"> "clicks": 12,</w:t>
        <w:br/>
        <w:t xml:space="preserve"> "clickthrough_rate": 0.01,</w:t>
        <w:br/>
        <w:t xml:space="preserve"> "page_viewers_from_this_post": 5,</w:t>
        <w:br/>
        <w:t xml:space="preserve"> "followers_gained_from_this_post": 2,</w:t>
        <w:br/>
        <w:t xml:space="preserve"> "members_reached": 0</w:t>
        <w:br/>
        <w:t xml:space="preserve"> }</w:t>
        <w:br/>
        <w:t xml:space="preserve"> }</w:t>
        <w:br/>
        <w:t xml:space="preserve"> ],</w:t>
        <w:br/>
        <w:t xml:space="preserve"> "cursor": "next_cursor_value",</w:t>
        <w:br/>
        <w:t xml:space="preserve"> "paging": {</w:t>
        <w:br/>
        <w:t xml:space="preserve"> "page_count":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"/api/v1/users/ACoAABCD1234/posts",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"/api/v1/users/ACoAABCD1234/posts",</w:t>
        <w:br/>
        <w:t xml:space="preserve"> "type": "errors/insufficient_permissions",</w:t>
        <w:br/>
        <w:t xml:space="preserve"> "status": 403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"Make sure that the recipient ID is valid and that the corresponding profile is not locked.",</w:t>
        <w:br/>
        <w:t xml:space="preserve"> "instance": "/api/v1/users/ACoAABCD1234/posts",</w:t>
        <w:br/>
        <w:t xml:space="preserve"> "type": "errors/invalid_recipient",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"/api/v1/users/ACoAABCD1234/posts",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"/api/v1/users/ACoAABCD1234/posts",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"/api/v1/users/ACoAABCD1234/posts",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PostList.</w:t>
            </w:r>
          </w:p>
        </w:tc>
      </w:tr>
      <w:tr>
        <w:tc>
          <w:tcPr>
            <w:tcW w:type="dxa" w:w="2880"/>
          </w:tcPr>
          <w:p>
            <w:r>
              <w:t>items</w:t>
            </w:r>
          </w:p>
        </w:tc>
        <w:tc>
          <w:tcPr>
            <w:tcW w:type="dxa" w:w="2880"/>
          </w:tcPr>
          <w:p>
            <w:r>
              <w:t>array</w:t>
            </w:r>
          </w:p>
        </w:tc>
        <w:tc>
          <w:tcPr>
            <w:tcW w:type="dxa" w:w="2880"/>
          </w:tcPr>
          <w:p>
            <w:r>
              <w:t>List of posts. Each item is a Post object (provider-specific shape).</w:t>
            </w:r>
          </w:p>
        </w:tc>
      </w:tr>
      <w:tr>
        <w:tc>
          <w:tcPr>
            <w:tcW w:type="dxa" w:w="2880"/>
          </w:tcPr>
          <w:p>
            <w:r>
              <w:t>cursor</w:t>
            </w:r>
          </w:p>
        </w:tc>
        <w:tc>
          <w:tcPr>
            <w:tcW w:type="dxa" w:w="2880"/>
          </w:tcPr>
          <w:p>
            <w:r>
              <w:t>string | any</w:t>
            </w:r>
          </w:p>
        </w:tc>
        <w:tc>
          <w:tcPr>
            <w:tcW w:type="dxa" w:w="2880"/>
          </w:tcPr>
          <w:p>
            <w:r>
              <w:t>Pagination cursor for fetching the next page (may be null/absent depending on provider).</w:t>
            </w:r>
          </w:p>
        </w:tc>
      </w:tr>
      <w:tr>
        <w:tc>
          <w:tcPr>
            <w:tcW w:type="dxa" w:w="2880"/>
          </w:tcPr>
          <w:p>
            <w:r>
              <w:t>paging.page_count</w:t>
            </w:r>
          </w:p>
        </w:tc>
        <w:tc>
          <w:tcPr>
            <w:tcW w:type="dxa" w:w="2880"/>
          </w:tcPr>
          <w:p>
            <w:r>
              <w:t>number</w:t>
            </w:r>
          </w:p>
        </w:tc>
        <w:tc>
          <w:tcPr>
            <w:tcW w:type="dxa" w:w="2880"/>
          </w:tcPr>
          <w:p>
            <w:r>
              <w:t>Number of pages available/returned (as provided by API).</w:t>
            </w:r>
          </w:p>
        </w:tc>
      </w:tr>
    </w:tbl>
    <w:p/>
    <w:p>
      <w:pPr>
        <w:pStyle w:val="Heading3"/>
      </w:pPr>
      <w:r>
        <w:t>Post (common /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items[].provider</w:t>
            </w:r>
          </w:p>
        </w:tc>
        <w:tc>
          <w:tcPr>
            <w:tcW w:type="dxa" w:w="2880"/>
          </w:tcPr>
          <w:p>
            <w:r>
              <w:t>string</w:t>
            </w:r>
          </w:p>
        </w:tc>
        <w:tc>
          <w:tcPr>
            <w:tcW w:type="dxa" w:w="2880"/>
          </w:tcPr>
          <w:p>
            <w:r>
              <w:t>Provider of the post. Documented values include LINKEDIN and INSTAGRAM.</w:t>
            </w:r>
          </w:p>
        </w:tc>
      </w:tr>
    </w:tbl>
    <w:p/>
    <w:p>
      <w:pPr>
        <w:pStyle w:val="Heading3"/>
      </w:pPr>
      <w:r>
        <w:t>Post (LinkedIn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Unique identifier. minLength=1.</w:t>
            </w:r>
          </w:p>
        </w:tc>
      </w:tr>
      <w:tr>
        <w:tc>
          <w:tcPr>
            <w:tcW w:type="dxa" w:w="2880"/>
          </w:tcPr>
          <w:p>
            <w:r>
              <w:t>items[].social_id</w:t>
            </w:r>
          </w:p>
        </w:tc>
        <w:tc>
          <w:tcPr>
            <w:tcW w:type="dxa" w:w="2880"/>
          </w:tcPr>
          <w:p>
            <w:r>
              <w:t>string</w:t>
            </w:r>
          </w:p>
        </w:tc>
        <w:tc>
          <w:tcPr>
            <w:tcW w:type="dxa" w:w="2880"/>
          </w:tcPr>
          <w:p>
            <w:r>
              <w:t>Identifier used to add a comment or a reaction to the post.</w:t>
            </w:r>
          </w:p>
        </w:tc>
      </w:tr>
      <w:tr>
        <w:tc>
          <w:tcPr>
            <w:tcW w:type="dxa" w:w="2880"/>
          </w:tcPr>
          <w:p>
            <w:r>
              <w:t>items[].share_url</w:t>
            </w:r>
          </w:p>
        </w:tc>
        <w:tc>
          <w:tcPr>
            <w:tcW w:type="dxa" w:w="2880"/>
          </w:tcPr>
          <w:p>
            <w:r>
              <w:t>string</w:t>
            </w:r>
          </w:p>
        </w:tc>
        <w:tc>
          <w:tcPr>
            <w:tcW w:type="dxa" w:w="2880"/>
          </w:tcPr>
          <w:p>
            <w:r>
              <w:t>Share URL for the post.</w:t>
            </w:r>
          </w:p>
        </w:tc>
      </w:tr>
      <w:tr>
        <w:tc>
          <w:tcPr>
            <w:tcW w:type="dxa" w:w="2880"/>
          </w:tcPr>
          <w:p>
            <w:r>
              <w:t>items[].title</w:t>
            </w:r>
          </w:p>
        </w:tc>
        <w:tc>
          <w:tcPr>
            <w:tcW w:type="dxa" w:w="2880"/>
          </w:tcPr>
          <w:p>
            <w:r>
              <w:t>string</w:t>
            </w:r>
          </w:p>
        </w:tc>
        <w:tc>
          <w:tcPr>
            <w:tcW w:type="dxa" w:w="2880"/>
          </w:tcPr>
          <w:p>
            <w:r>
              <w:t>Title (optional).</w:t>
            </w:r>
          </w:p>
        </w:tc>
      </w:tr>
      <w:tr>
        <w:tc>
          <w:tcPr>
            <w:tcW w:type="dxa" w:w="2880"/>
          </w:tcPr>
          <w:p>
            <w:r>
              <w:t>items[].text</w:t>
            </w:r>
          </w:p>
        </w:tc>
        <w:tc>
          <w:tcPr>
            <w:tcW w:type="dxa" w:w="2880"/>
          </w:tcPr>
          <w:p>
            <w:r>
              <w:t>string</w:t>
            </w:r>
          </w:p>
        </w:tc>
        <w:tc>
          <w:tcPr>
            <w:tcW w:type="dxa" w:w="2880"/>
          </w:tcPr>
          <w:p>
            <w:r>
              <w:t>Post text.</w:t>
            </w:r>
          </w:p>
        </w:tc>
      </w:tr>
      <w:tr>
        <w:tc>
          <w:tcPr>
            <w:tcW w:type="dxa" w:w="2880"/>
          </w:tcPr>
          <w:p>
            <w:r>
              <w:t>items[].date</w:t>
            </w:r>
          </w:p>
        </w:tc>
        <w:tc>
          <w:tcPr>
            <w:tcW w:type="dxa" w:w="2880"/>
          </w:tcPr>
          <w:p>
            <w:r>
              <w:t>string</w:t>
            </w:r>
          </w:p>
        </w:tc>
        <w:tc>
          <w:tcPr>
            <w:tcW w:type="dxa" w:w="2880"/>
          </w:tcPr>
          <w:p>
            <w:r>
              <w:t>Date string.</w:t>
            </w:r>
          </w:p>
        </w:tc>
      </w:tr>
      <w:tr>
        <w:tc>
          <w:tcPr>
            <w:tcW w:type="dxa" w:w="2880"/>
          </w:tcPr>
          <w:p>
            <w:r>
              <w:t>items[].parsed_datetime</w:t>
            </w:r>
          </w:p>
        </w:tc>
        <w:tc>
          <w:tcPr>
            <w:tcW w:type="dxa" w:w="2880"/>
          </w:tcPr>
          <w:p>
            <w:r>
              <w:t>string</w:t>
            </w:r>
          </w:p>
        </w:tc>
        <w:tc>
          <w:tcPr>
            <w:tcW w:type="dxa" w:w="2880"/>
          </w:tcPr>
          <w:p>
            <w:r>
              <w:t>Parsed datetime string.</w:t>
            </w:r>
          </w:p>
        </w:tc>
      </w:tr>
      <w:tr>
        <w:tc>
          <w:tcPr>
            <w:tcW w:type="dxa" w:w="2880"/>
          </w:tcPr>
          <w:p>
            <w:r>
              <w:t>items[].reaction_counter</w:t>
            </w:r>
          </w:p>
        </w:tc>
        <w:tc>
          <w:tcPr>
            <w:tcW w:type="dxa" w:w="2880"/>
          </w:tcPr>
          <w:p>
            <w:r>
              <w:t>number</w:t>
            </w:r>
          </w:p>
        </w:tc>
        <w:tc>
          <w:tcPr>
            <w:tcW w:type="dxa" w:w="2880"/>
          </w:tcPr>
          <w:p>
            <w:r>
              <w:t>Number of reactions.</w:t>
            </w:r>
          </w:p>
        </w:tc>
      </w:tr>
      <w:tr>
        <w:tc>
          <w:tcPr>
            <w:tcW w:type="dxa" w:w="2880"/>
          </w:tcPr>
          <w:p>
            <w:r>
              <w:t>items[].comment_counter</w:t>
            </w:r>
          </w:p>
        </w:tc>
        <w:tc>
          <w:tcPr>
            <w:tcW w:type="dxa" w:w="2880"/>
          </w:tcPr>
          <w:p>
            <w:r>
              <w:t>number</w:t>
            </w:r>
          </w:p>
        </w:tc>
        <w:tc>
          <w:tcPr>
            <w:tcW w:type="dxa" w:w="2880"/>
          </w:tcPr>
          <w:p>
            <w:r>
              <w:t>Number of comments.</w:t>
            </w:r>
          </w:p>
        </w:tc>
      </w:tr>
      <w:tr>
        <w:tc>
          <w:tcPr>
            <w:tcW w:type="dxa" w:w="2880"/>
          </w:tcPr>
          <w:p>
            <w:r>
              <w:t>items[].repost_counter</w:t>
            </w:r>
          </w:p>
        </w:tc>
        <w:tc>
          <w:tcPr>
            <w:tcW w:type="dxa" w:w="2880"/>
          </w:tcPr>
          <w:p>
            <w:r>
              <w:t>number</w:t>
            </w:r>
          </w:p>
        </w:tc>
        <w:tc>
          <w:tcPr>
            <w:tcW w:type="dxa" w:w="2880"/>
          </w:tcPr>
          <w:p>
            <w:r>
              <w:t>Number of reposts.</w:t>
            </w:r>
          </w:p>
        </w:tc>
      </w:tr>
      <w:tr>
        <w:tc>
          <w:tcPr>
            <w:tcW w:type="dxa" w:w="2880"/>
          </w:tcPr>
          <w:p>
            <w:r>
              <w:t>items[].impressions_counter</w:t>
            </w:r>
          </w:p>
        </w:tc>
        <w:tc>
          <w:tcPr>
            <w:tcW w:type="dxa" w:w="2880"/>
          </w:tcPr>
          <w:p>
            <w:r>
              <w:t>number</w:t>
            </w:r>
          </w:p>
        </w:tc>
        <w:tc>
          <w:tcPr>
            <w:tcW w:type="dxa" w:w="2880"/>
          </w:tcPr>
          <w:p>
            <w:r>
              <w:t>Number of impressions.</w:t>
            </w:r>
          </w:p>
        </w:tc>
      </w:tr>
      <w:tr>
        <w:tc>
          <w:tcPr>
            <w:tcW w:type="dxa" w:w="2880"/>
          </w:tcPr>
          <w:p>
            <w:r>
              <w:t>items[].user_reacted</w:t>
            </w:r>
          </w:p>
        </w:tc>
        <w:tc>
          <w:tcPr>
            <w:tcW w:type="dxa" w:w="2880"/>
          </w:tcPr>
          <w:p>
            <w:r>
              <w:t>string</w:t>
            </w:r>
          </w:p>
        </w:tc>
        <w:tc>
          <w:tcPr>
            <w:tcW w:type="dxa" w:w="2880"/>
          </w:tcPr>
          <w:p>
            <w:r>
              <w:t>Reaction by the authenticated user. Values: LIKE, PRAISE, APPRECIATION, EMPATHY, INTEREST, ENTERTAINMENT.</w:t>
            </w:r>
          </w:p>
        </w:tc>
      </w:tr>
      <w:tr>
        <w:tc>
          <w:tcPr>
            <w:tcW w:type="dxa" w:w="2880"/>
          </w:tcPr>
          <w:p>
            <w:r>
              <w:t>items[].author.public_identifier</w:t>
            </w:r>
          </w:p>
        </w:tc>
        <w:tc>
          <w:tcPr>
            <w:tcW w:type="dxa" w:w="2880"/>
          </w:tcPr>
          <w:p>
            <w:r>
              <w:t>string | any</w:t>
            </w:r>
          </w:p>
        </w:tc>
        <w:tc>
          <w:tcPr>
            <w:tcW w:type="dxa" w:w="2880"/>
          </w:tcPr>
          <w:p>
            <w:r>
              <w:t>Author public identifier.</w:t>
            </w:r>
          </w:p>
        </w:tc>
      </w:tr>
      <w:tr>
        <w:tc>
          <w:tcPr>
            <w:tcW w:type="dxa" w:w="2880"/>
          </w:tcPr>
          <w:p>
            <w:r>
              <w:t>items[].author.id</w:t>
            </w:r>
          </w:p>
        </w:tc>
        <w:tc>
          <w:tcPr>
            <w:tcW w:type="dxa" w:w="2880"/>
          </w:tcPr>
          <w:p>
            <w:r>
              <w:t>string | any</w:t>
            </w:r>
          </w:p>
        </w:tc>
        <w:tc>
          <w:tcPr>
            <w:tcW w:type="dxa" w:w="2880"/>
          </w:tcPr>
          <w:p>
            <w:r>
              <w:t>Author id.</w:t>
            </w:r>
          </w:p>
        </w:tc>
      </w:tr>
      <w:tr>
        <w:tc>
          <w:tcPr>
            <w:tcW w:type="dxa" w:w="2880"/>
          </w:tcPr>
          <w:p>
            <w:r>
              <w:t>items[].author.name</w:t>
            </w:r>
          </w:p>
        </w:tc>
        <w:tc>
          <w:tcPr>
            <w:tcW w:type="dxa" w:w="2880"/>
          </w:tcPr>
          <w:p>
            <w:r>
              <w:t>string | any</w:t>
            </w:r>
          </w:p>
        </w:tc>
        <w:tc>
          <w:tcPr>
            <w:tcW w:type="dxa" w:w="2880"/>
          </w:tcPr>
          <w:p>
            <w:r>
              <w:t>Author name.</w:t>
            </w:r>
          </w:p>
        </w:tc>
      </w:tr>
      <w:tr>
        <w:tc>
          <w:tcPr>
            <w:tcW w:type="dxa" w:w="2880"/>
          </w:tcPr>
          <w:p>
            <w:r>
              <w:t>items[].author.is_company</w:t>
            </w:r>
          </w:p>
        </w:tc>
        <w:tc>
          <w:tcPr>
            <w:tcW w:type="dxa" w:w="2880"/>
          </w:tcPr>
          <w:p>
            <w:r>
              <w:t>boolean</w:t>
            </w:r>
          </w:p>
        </w:tc>
        <w:tc>
          <w:tcPr>
            <w:tcW w:type="dxa" w:w="2880"/>
          </w:tcPr>
          <w:p>
            <w:r>
              <w:t>Whether author is a company.</w:t>
            </w:r>
          </w:p>
        </w:tc>
      </w:tr>
      <w:tr>
        <w:tc>
          <w:tcPr>
            <w:tcW w:type="dxa" w:w="2880"/>
          </w:tcPr>
          <w:p>
            <w:r>
              <w:t>items[].author.headline</w:t>
            </w:r>
          </w:p>
        </w:tc>
        <w:tc>
          <w:tcPr>
            <w:tcW w:type="dxa" w:w="2880"/>
          </w:tcPr>
          <w:p>
            <w:r>
              <w:t>string</w:t>
            </w:r>
          </w:p>
        </w:tc>
        <w:tc>
          <w:tcPr>
            <w:tcW w:type="dxa" w:w="2880"/>
          </w:tcPr>
          <w:p>
            <w:r>
              <w:t>Author headline (optional).</w:t>
            </w:r>
          </w:p>
        </w:tc>
      </w:tr>
      <w:tr>
        <w:tc>
          <w:tcPr>
            <w:tcW w:type="dxa" w:w="2880"/>
          </w:tcPr>
          <w:p>
            <w:r>
              <w:t>items[].author.profile_picture_url</w:t>
            </w:r>
          </w:p>
        </w:tc>
        <w:tc>
          <w:tcPr>
            <w:tcW w:type="dxa" w:w="2880"/>
          </w:tcPr>
          <w:p>
            <w:r>
              <w:t>string</w:t>
            </w:r>
          </w:p>
        </w:tc>
        <w:tc>
          <w:tcPr>
            <w:tcW w:type="dxa" w:w="2880"/>
          </w:tcPr>
          <w:p>
            <w:r>
              <w:t>Author profile picture URL (optional).</w:t>
            </w:r>
          </w:p>
        </w:tc>
      </w:tr>
      <w:tr>
        <w:tc>
          <w:tcPr>
            <w:tcW w:type="dxa" w:w="2880"/>
          </w:tcPr>
          <w:p>
            <w:r>
              <w:t>items[].written_by</w:t>
            </w:r>
          </w:p>
        </w:tc>
        <w:tc>
          <w:tcPr>
            <w:tcW w:type="dxa" w:w="2880"/>
          </w:tcPr>
          <w:p>
            <w:r>
              <w:t>object</w:t>
            </w:r>
          </w:p>
        </w:tc>
        <w:tc>
          <w:tcPr>
            <w:tcW w:type="dxa" w:w="2880"/>
          </w:tcPr>
          <w:p>
            <w:r>
              <w:t>Written-by entity (optional).</w:t>
            </w:r>
          </w:p>
        </w:tc>
      </w:tr>
      <w:tr>
        <w:tc>
          <w:tcPr>
            <w:tcW w:type="dxa" w:w="2880"/>
          </w:tcPr>
          <w:p>
            <w:r>
              <w:t>items[].written_by.id</w:t>
            </w:r>
          </w:p>
        </w:tc>
        <w:tc>
          <w:tcPr>
            <w:tcW w:type="dxa" w:w="2880"/>
          </w:tcPr>
          <w:p>
            <w:r>
              <w:t>string</w:t>
            </w:r>
          </w:p>
        </w:tc>
        <w:tc>
          <w:tcPr>
            <w:tcW w:type="dxa" w:w="2880"/>
          </w:tcPr>
          <w:p>
            <w:r>
              <w:t>Written-by id.</w:t>
            </w:r>
          </w:p>
        </w:tc>
      </w:tr>
      <w:tr>
        <w:tc>
          <w:tcPr>
            <w:tcW w:type="dxa" w:w="2880"/>
          </w:tcPr>
          <w:p>
            <w:r>
              <w:t>items[].written_by.public_identifier</w:t>
            </w:r>
          </w:p>
        </w:tc>
        <w:tc>
          <w:tcPr>
            <w:tcW w:type="dxa" w:w="2880"/>
          </w:tcPr>
          <w:p>
            <w:r>
              <w:t>string</w:t>
            </w:r>
          </w:p>
        </w:tc>
        <w:tc>
          <w:tcPr>
            <w:tcW w:type="dxa" w:w="2880"/>
          </w:tcPr>
          <w:p>
            <w:r>
              <w:t>Written-by public identifier.</w:t>
            </w:r>
          </w:p>
        </w:tc>
      </w:tr>
      <w:tr>
        <w:tc>
          <w:tcPr>
            <w:tcW w:type="dxa" w:w="2880"/>
          </w:tcPr>
          <w:p>
            <w:r>
              <w:t>items[].written_by.name</w:t>
            </w:r>
          </w:p>
        </w:tc>
        <w:tc>
          <w:tcPr>
            <w:tcW w:type="dxa" w:w="2880"/>
          </w:tcPr>
          <w:p>
            <w:r>
              <w:t>string</w:t>
            </w:r>
          </w:p>
        </w:tc>
        <w:tc>
          <w:tcPr>
            <w:tcW w:type="dxa" w:w="2880"/>
          </w:tcPr>
          <w:p>
            <w:r>
              <w:t>Written-by name.</w:t>
            </w:r>
          </w:p>
        </w:tc>
      </w:tr>
      <w:tr>
        <w:tc>
          <w:tcPr>
            <w:tcW w:type="dxa" w:w="2880"/>
          </w:tcPr>
          <w:p>
            <w:r>
              <w:t>items[].permissions.can_react</w:t>
            </w:r>
          </w:p>
        </w:tc>
        <w:tc>
          <w:tcPr>
            <w:tcW w:type="dxa" w:w="2880"/>
          </w:tcPr>
          <w:p>
            <w:r>
              <w:t>boolean</w:t>
            </w:r>
          </w:p>
        </w:tc>
        <w:tc>
          <w:tcPr>
            <w:tcW w:type="dxa" w:w="2880"/>
          </w:tcPr>
          <w:p>
            <w:r>
              <w:t>Whether the authenticated user can react.</w:t>
            </w:r>
          </w:p>
        </w:tc>
      </w:tr>
      <w:tr>
        <w:tc>
          <w:tcPr>
            <w:tcW w:type="dxa" w:w="2880"/>
          </w:tcPr>
          <w:p>
            <w:r>
              <w:t>items[].permissions.can_share</w:t>
            </w:r>
          </w:p>
        </w:tc>
        <w:tc>
          <w:tcPr>
            <w:tcW w:type="dxa" w:w="2880"/>
          </w:tcPr>
          <w:p>
            <w:r>
              <w:t>boolean</w:t>
            </w:r>
          </w:p>
        </w:tc>
        <w:tc>
          <w:tcPr>
            <w:tcW w:type="dxa" w:w="2880"/>
          </w:tcPr>
          <w:p>
            <w:r>
              <w:t>Whether the authenticated user can share.</w:t>
            </w:r>
          </w:p>
        </w:tc>
      </w:tr>
      <w:tr>
        <w:tc>
          <w:tcPr>
            <w:tcW w:type="dxa" w:w="2880"/>
          </w:tcPr>
          <w:p>
            <w:r>
              <w:t>items[].permissions.can_post_comments</w:t>
            </w:r>
          </w:p>
        </w:tc>
        <w:tc>
          <w:tcPr>
            <w:tcW w:type="dxa" w:w="2880"/>
          </w:tcPr>
          <w:p>
            <w:r>
              <w:t>boolean</w:t>
            </w:r>
          </w:p>
        </w:tc>
        <w:tc>
          <w:tcPr>
            <w:tcW w:type="dxa" w:w="2880"/>
          </w:tcPr>
          <w:p>
            <w:r>
              <w:t>Whether the authenticated user can comment.</w:t>
            </w:r>
          </w:p>
        </w:tc>
      </w:tr>
      <w:tr>
        <w:tc>
          <w:tcPr>
            <w:tcW w:type="dxa" w:w="2880"/>
          </w:tcPr>
          <w:p>
            <w:r>
              <w:t>items[].is_repost</w:t>
            </w:r>
          </w:p>
        </w:tc>
        <w:tc>
          <w:tcPr>
            <w:tcW w:type="dxa" w:w="2880"/>
          </w:tcPr>
          <w:p>
            <w:r>
              <w:t>boolean</w:t>
            </w:r>
          </w:p>
        </w:tc>
        <w:tc>
          <w:tcPr>
            <w:tcW w:type="dxa" w:w="2880"/>
          </w:tcPr>
          <w:p>
            <w:r>
              <w:t>Whether this post is a repost.</w:t>
            </w:r>
          </w:p>
        </w:tc>
      </w:tr>
      <w:tr>
        <w:tc>
          <w:tcPr>
            <w:tcW w:type="dxa" w:w="2880"/>
          </w:tcPr>
          <w:p>
            <w:r>
              <w:t>items[].repost_id</w:t>
            </w:r>
          </w:p>
        </w:tc>
        <w:tc>
          <w:tcPr>
            <w:tcW w:type="dxa" w:w="2880"/>
          </w:tcPr>
          <w:p>
            <w:r>
              <w:t>string</w:t>
            </w:r>
          </w:p>
        </w:tc>
        <w:tc>
          <w:tcPr>
            <w:tcW w:type="dxa" w:w="2880"/>
          </w:tcPr>
          <w:p>
            <w:r>
              <w:t>The republication ID.</w:t>
            </w:r>
          </w:p>
        </w:tc>
      </w:tr>
      <w:tr>
        <w:tc>
          <w:tcPr>
            <w:tcW w:type="dxa" w:w="2880"/>
          </w:tcPr>
          <w:p>
            <w:r>
              <w:t>items[].reposted_by</w:t>
            </w:r>
          </w:p>
        </w:tc>
        <w:tc>
          <w:tcPr>
            <w:tcW w:type="dxa" w:w="2880"/>
          </w:tcPr>
          <w:p>
            <w:r>
              <w:t>object</w:t>
            </w:r>
          </w:p>
        </w:tc>
        <w:tc>
          <w:tcPr>
            <w:tcW w:type="dxa" w:w="2880"/>
          </w:tcPr>
          <w:p>
            <w:r>
              <w:t>Reposted-by author info (optional).</w:t>
            </w:r>
          </w:p>
        </w:tc>
      </w:tr>
      <w:tr>
        <w:tc>
          <w:tcPr>
            <w:tcW w:type="dxa" w:w="2880"/>
          </w:tcPr>
          <w:p>
            <w:r>
              <w:t>items[].repost_content</w:t>
            </w:r>
          </w:p>
        </w:tc>
        <w:tc>
          <w:tcPr>
            <w:tcW w:type="dxa" w:w="2880"/>
          </w:tcPr>
          <w:p>
            <w:r>
              <w:t>object</w:t>
            </w:r>
          </w:p>
        </w:tc>
        <w:tc>
          <w:tcPr>
            <w:tcW w:type="dxa" w:w="2880"/>
          </w:tcPr>
          <w:p>
            <w:r>
              <w:t>Repost original content (optional).</w:t>
            </w:r>
          </w:p>
        </w:tc>
      </w:tr>
      <w:tr>
        <w:tc>
          <w:tcPr>
            <w:tcW w:type="dxa" w:w="2880"/>
          </w:tcPr>
          <w:p>
            <w:r>
              <w:t>items[].mentions[]</w:t>
            </w:r>
          </w:p>
        </w:tc>
        <w:tc>
          <w:tcPr>
            <w:tcW w:type="dxa" w:w="2880"/>
          </w:tcPr>
          <w:p>
            <w:r>
              <w:t>array</w:t>
            </w:r>
          </w:p>
        </w:tc>
        <w:tc>
          <w:tcPr>
            <w:tcW w:type="dxa" w:w="2880"/>
          </w:tcPr>
          <w:p>
            <w:r>
              <w:t>Mention ranges and URLs.</w:t>
            </w:r>
          </w:p>
        </w:tc>
      </w:tr>
      <w:tr>
        <w:tc>
          <w:tcPr>
            <w:tcW w:type="dxa" w:w="2880"/>
          </w:tcPr>
          <w:p>
            <w:r>
              <w:t>items[].mentions[].url</w:t>
            </w:r>
          </w:p>
        </w:tc>
        <w:tc>
          <w:tcPr>
            <w:tcW w:type="dxa" w:w="2880"/>
          </w:tcPr>
          <w:p>
            <w:r>
              <w:t>string</w:t>
            </w:r>
          </w:p>
        </w:tc>
        <w:tc>
          <w:tcPr>
            <w:tcW w:type="dxa" w:w="2880"/>
          </w:tcPr>
          <w:p>
            <w:r>
              <w:t>Mention URL.</w:t>
            </w:r>
          </w:p>
        </w:tc>
      </w:tr>
      <w:tr>
        <w:tc>
          <w:tcPr>
            <w:tcW w:type="dxa" w:w="2880"/>
          </w:tcPr>
          <w:p>
            <w:r>
              <w:t>items[].mentions[].start</w:t>
            </w:r>
          </w:p>
        </w:tc>
        <w:tc>
          <w:tcPr>
            <w:tcW w:type="dxa" w:w="2880"/>
          </w:tcPr>
          <w:p>
            <w:r>
              <w:t>number</w:t>
            </w:r>
          </w:p>
        </w:tc>
        <w:tc>
          <w:tcPr>
            <w:tcW w:type="dxa" w:w="2880"/>
          </w:tcPr>
          <w:p>
            <w:r>
              <w:t>Start index.</w:t>
            </w:r>
          </w:p>
        </w:tc>
      </w:tr>
      <w:tr>
        <w:tc>
          <w:tcPr>
            <w:tcW w:type="dxa" w:w="2880"/>
          </w:tcPr>
          <w:p>
            <w:r>
              <w:t>items[].mentions[].length</w:t>
            </w:r>
          </w:p>
        </w:tc>
        <w:tc>
          <w:tcPr>
            <w:tcW w:type="dxa" w:w="2880"/>
          </w:tcPr>
          <w:p>
            <w:r>
              <w:t>number</w:t>
            </w:r>
          </w:p>
        </w:tc>
        <w:tc>
          <w:tcPr>
            <w:tcW w:type="dxa" w:w="2880"/>
          </w:tcPr>
          <w:p>
            <w:r>
              <w:t>Length.</w:t>
            </w:r>
          </w:p>
        </w:tc>
      </w:tr>
      <w:tr>
        <w:tc>
          <w:tcPr>
            <w:tcW w:type="dxa" w:w="2880"/>
          </w:tcPr>
          <w:p>
            <w:r>
              <w:t>items[].attachments[]</w:t>
            </w:r>
          </w:p>
        </w:tc>
        <w:tc>
          <w:tcPr>
            <w:tcW w:type="dxa" w:w="2880"/>
          </w:tcPr>
          <w:p>
            <w:r>
              <w:t>array</w:t>
            </w:r>
          </w:p>
        </w:tc>
        <w:tc>
          <w:tcPr>
            <w:tcW w:type="dxa" w:w="2880"/>
          </w:tcPr>
          <w:p>
            <w:r>
              <w:t>Attachments. Types include img, video, audio, file, linkedin_post, video_meeting with type-specific fields.</w:t>
            </w:r>
          </w:p>
        </w:tc>
      </w:tr>
      <w:tr>
        <w:tc>
          <w:tcPr>
            <w:tcW w:type="dxa" w:w="2880"/>
          </w:tcPr>
          <w:p>
            <w:r>
              <w:t>items[].poll</w:t>
            </w:r>
          </w:p>
        </w:tc>
        <w:tc>
          <w:tcPr>
            <w:tcW w:type="dxa" w:w="2880"/>
          </w:tcPr>
          <w:p>
            <w:r>
              <w:t>object</w:t>
            </w:r>
          </w:p>
        </w:tc>
        <w:tc>
          <w:tcPr>
            <w:tcW w:type="dxa" w:w="2880"/>
          </w:tcPr>
          <w:p>
            <w:r>
              <w:t>Poll data (optional).</w:t>
            </w:r>
          </w:p>
        </w:tc>
      </w:tr>
      <w:tr>
        <w:tc>
          <w:tcPr>
            <w:tcW w:type="dxa" w:w="2880"/>
          </w:tcPr>
          <w:p>
            <w:r>
              <w:t>items[].group</w:t>
            </w:r>
          </w:p>
        </w:tc>
        <w:tc>
          <w:tcPr>
            <w:tcW w:type="dxa" w:w="2880"/>
          </w:tcPr>
          <w:p>
            <w:r>
              <w:t>object</w:t>
            </w:r>
          </w:p>
        </w:tc>
        <w:tc>
          <w:tcPr>
            <w:tcW w:type="dxa" w:w="2880"/>
          </w:tcPr>
          <w:p>
            <w:r>
              <w:t>Group data (optional).</w:t>
            </w:r>
          </w:p>
        </w:tc>
      </w:tr>
      <w:tr>
        <w:tc>
          <w:tcPr>
            <w:tcW w:type="dxa" w:w="2880"/>
          </w:tcPr>
          <w:p>
            <w:r>
              <w:t>items[].analytics</w:t>
            </w:r>
          </w:p>
        </w:tc>
        <w:tc>
          <w:tcPr>
            <w:tcW w:type="dxa" w:w="2880"/>
          </w:tcPr>
          <w:p>
            <w:r>
              <w:t>object</w:t>
            </w:r>
          </w:p>
        </w:tc>
        <w:tc>
          <w:tcPr>
            <w:tcW w:type="dxa" w:w="2880"/>
          </w:tcPr>
          <w:p>
            <w:r>
              <w:t>Analytics data (optional).</w:t>
            </w:r>
          </w:p>
        </w:tc>
      </w:tr>
    </w:tbl>
    <w:p/>
    <w:p>
      <w:pPr>
        <w:pStyle w:val="Heading3"/>
      </w:pPr>
      <w:r>
        <w:t>Post (Instagram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items[].provider_id</w:t>
            </w:r>
          </w:p>
        </w:tc>
        <w:tc>
          <w:tcPr>
            <w:tcW w:type="dxa" w:w="2880"/>
          </w:tcPr>
          <w:p>
            <w:r>
              <w:t>string</w:t>
            </w:r>
          </w:p>
        </w:tc>
        <w:tc>
          <w:tcPr>
            <w:tcW w:type="dxa" w:w="2880"/>
          </w:tcPr>
          <w:p>
            <w:r>
              <w:t>Provider id.</w:t>
            </w:r>
          </w:p>
        </w:tc>
      </w:tr>
      <w:tr>
        <w:tc>
          <w:tcPr>
            <w:tcW w:type="dxa" w:w="2880"/>
          </w:tcPr>
          <w:p>
            <w:r>
              <w:t>items[].has_audio</w:t>
            </w:r>
          </w:p>
        </w:tc>
        <w:tc>
          <w:tcPr>
            <w:tcW w:type="dxa" w:w="2880"/>
          </w:tcPr>
          <w:p>
            <w:r>
              <w:t>boolean</w:t>
            </w:r>
          </w:p>
        </w:tc>
        <w:tc>
          <w:tcPr>
            <w:tcW w:type="dxa" w:w="2880"/>
          </w:tcPr>
          <w:p>
            <w:r>
              <w:t>Whether the post has audio.</w:t>
            </w:r>
          </w:p>
        </w:tc>
      </w:tr>
      <w:tr>
        <w:tc>
          <w:tcPr>
            <w:tcW w:type="dxa" w:w="2880"/>
          </w:tcPr>
          <w:p>
            <w:r>
              <w:t>items[].has_liked</w:t>
            </w:r>
          </w:p>
        </w:tc>
        <w:tc>
          <w:tcPr>
            <w:tcW w:type="dxa" w:w="2880"/>
          </w:tcPr>
          <w:p>
            <w:r>
              <w:t>boolean</w:t>
            </w:r>
          </w:p>
        </w:tc>
        <w:tc>
          <w:tcPr>
            <w:tcW w:type="dxa" w:w="2880"/>
          </w:tcPr>
          <w:p>
            <w:r>
              <w:t>Whether the authenticated user liked it.</w:t>
            </w:r>
          </w:p>
        </w:tc>
      </w:tr>
      <w:tr>
        <w:tc>
          <w:tcPr>
            <w:tcW w:type="dxa" w:w="2880"/>
          </w:tcPr>
          <w:p>
            <w:r>
              <w:t>items[].like_count</w:t>
            </w:r>
          </w:p>
        </w:tc>
        <w:tc>
          <w:tcPr>
            <w:tcW w:type="dxa" w:w="2880"/>
          </w:tcPr>
          <w:p>
            <w:r>
              <w:t>number</w:t>
            </w:r>
          </w:p>
        </w:tc>
        <w:tc>
          <w:tcPr>
            <w:tcW w:type="dxa" w:w="2880"/>
          </w:tcPr>
          <w:p>
            <w:r>
              <w:t>Like count.</w:t>
            </w:r>
          </w:p>
        </w:tc>
      </w:tr>
      <w:tr>
        <w:tc>
          <w:tcPr>
            <w:tcW w:type="dxa" w:w="2880"/>
          </w:tcPr>
          <w:p>
            <w:r>
              <w:t>items[].comment_count</w:t>
            </w:r>
          </w:p>
        </w:tc>
        <w:tc>
          <w:tcPr>
            <w:tcW w:type="dxa" w:w="2880"/>
          </w:tcPr>
          <w:p>
            <w:r>
              <w:t>number</w:t>
            </w:r>
          </w:p>
        </w:tc>
        <w:tc>
          <w:tcPr>
            <w:tcW w:type="dxa" w:w="2880"/>
          </w:tcPr>
          <w:p>
            <w:r>
              <w:t>Comment count.</w:t>
            </w:r>
          </w:p>
        </w:tc>
      </w:tr>
      <w:tr>
        <w:tc>
          <w:tcPr>
            <w:tcW w:type="dxa" w:w="2880"/>
          </w:tcPr>
          <w:p>
            <w:r>
              <w:t>items[].like_and_view_counts_disabled</w:t>
            </w:r>
          </w:p>
        </w:tc>
        <w:tc>
          <w:tcPr>
            <w:tcW w:type="dxa" w:w="2880"/>
          </w:tcPr>
          <w:p>
            <w:r>
              <w:t>boolean</w:t>
            </w:r>
          </w:p>
        </w:tc>
        <w:tc>
          <w:tcPr>
            <w:tcW w:type="dxa" w:w="2880"/>
          </w:tcPr>
          <w:p>
            <w:r>
              <w:t>Whether like/view counts are disabled.</w:t>
            </w:r>
          </w:p>
        </w:tc>
      </w:tr>
      <w:tr>
        <w:tc>
          <w:tcPr>
            <w:tcW w:type="dxa" w:w="2880"/>
          </w:tcPr>
          <w:p>
            <w:r>
              <w:t>items[].comments_disabled</w:t>
            </w:r>
          </w:p>
        </w:tc>
        <w:tc>
          <w:tcPr>
            <w:tcW w:type="dxa" w:w="2880"/>
          </w:tcPr>
          <w:p>
            <w:r>
              <w:t>boolean | any</w:t>
            </w:r>
          </w:p>
        </w:tc>
        <w:tc>
          <w:tcPr>
            <w:tcW w:type="dxa" w:w="2880"/>
          </w:tcPr>
          <w:p>
            <w:r>
              <w:t>Whether comments are disabled.</w:t>
            </w:r>
          </w:p>
        </w:tc>
      </w:tr>
      <w:tr>
        <w:tc>
          <w:tcPr>
            <w:tcW w:type="dxa" w:w="2880"/>
          </w:tcPr>
          <w:p>
            <w:r>
              <w:t>items[].accessibility_caption</w:t>
            </w:r>
          </w:p>
        </w:tc>
        <w:tc>
          <w:tcPr>
            <w:tcW w:type="dxa" w:w="2880"/>
          </w:tcPr>
          <w:p>
            <w:r>
              <w:t>string | any</w:t>
            </w:r>
          </w:p>
        </w:tc>
        <w:tc>
          <w:tcPr>
            <w:tcW w:type="dxa" w:w="2880"/>
          </w:tcPr>
          <w:p>
            <w:r>
              <w:t>Accessibility caption.</w:t>
            </w:r>
          </w:p>
        </w:tc>
      </w:tr>
      <w:tr>
        <w:tc>
          <w:tcPr>
            <w:tcW w:type="dxa" w:w="2880"/>
          </w:tcPr>
          <w:p>
            <w:r>
              <w:t>items[].caption.edited</w:t>
            </w:r>
          </w:p>
        </w:tc>
        <w:tc>
          <w:tcPr>
            <w:tcW w:type="dxa" w:w="2880"/>
          </w:tcPr>
          <w:p>
            <w:r>
              <w:t>boolean</w:t>
            </w:r>
          </w:p>
        </w:tc>
        <w:tc>
          <w:tcPr>
            <w:tcW w:type="dxa" w:w="2880"/>
          </w:tcPr>
          <w:p>
            <w:r>
              <w:t>Whether caption was edited.</w:t>
            </w:r>
          </w:p>
        </w:tc>
      </w:tr>
      <w:tr>
        <w:tc>
          <w:tcPr>
            <w:tcW w:type="dxa" w:w="2880"/>
          </w:tcPr>
          <w:p>
            <w:r>
              <w:t>items[].caption.has_translation</w:t>
            </w:r>
          </w:p>
        </w:tc>
        <w:tc>
          <w:tcPr>
            <w:tcW w:type="dxa" w:w="2880"/>
          </w:tcPr>
          <w:p>
            <w:r>
              <w:t>boolean</w:t>
            </w:r>
          </w:p>
        </w:tc>
        <w:tc>
          <w:tcPr>
            <w:tcW w:type="dxa" w:w="2880"/>
          </w:tcPr>
          <w:p>
            <w:r>
              <w:t>Whether caption has translation.</w:t>
            </w:r>
          </w:p>
        </w:tc>
      </w:tr>
      <w:tr>
        <w:tc>
          <w:tcPr>
            <w:tcW w:type="dxa" w:w="2880"/>
          </w:tcPr>
          <w:p>
            <w:r>
              <w:t>items[].caption.created_at</w:t>
            </w:r>
          </w:p>
        </w:tc>
        <w:tc>
          <w:tcPr>
            <w:tcW w:type="dxa" w:w="2880"/>
          </w:tcPr>
          <w:p>
            <w:r>
              <w:t>number</w:t>
            </w:r>
          </w:p>
        </w:tc>
        <w:tc>
          <w:tcPr>
            <w:tcW w:type="dxa" w:w="2880"/>
          </w:tcPr>
          <w:p>
            <w:r>
              <w:t>Caption creation timestamp.</w:t>
            </w:r>
          </w:p>
        </w:tc>
      </w:tr>
      <w:tr>
        <w:tc>
          <w:tcPr>
            <w:tcW w:type="dxa" w:w="2880"/>
          </w:tcPr>
          <w:p>
            <w:r>
              <w:t>items[].caption.text</w:t>
            </w:r>
          </w:p>
        </w:tc>
        <w:tc>
          <w:tcPr>
            <w:tcW w:type="dxa" w:w="2880"/>
          </w:tcPr>
          <w:p>
            <w:r>
              <w:t>string</w:t>
            </w:r>
          </w:p>
        </w:tc>
        <w:tc>
          <w:tcPr>
            <w:tcW w:type="dxa" w:w="2880"/>
          </w:tcPr>
          <w:p>
            <w:r>
              <w:t>Caption text.</w:t>
            </w:r>
          </w:p>
        </w:tc>
      </w:tr>
      <w:tr>
        <w:tc>
          <w:tcPr>
            <w:tcW w:type="dxa" w:w="2880"/>
          </w:tcPr>
          <w:p>
            <w:r>
              <w:t>items[].video.url</w:t>
            </w:r>
          </w:p>
        </w:tc>
        <w:tc>
          <w:tcPr>
            <w:tcW w:type="dxa" w:w="2880"/>
          </w:tcPr>
          <w:p>
            <w:r>
              <w:t>string</w:t>
            </w:r>
          </w:p>
        </w:tc>
        <w:tc>
          <w:tcPr>
            <w:tcW w:type="dxa" w:w="2880"/>
          </w:tcPr>
          <w:p>
            <w:r>
              <w:t>Video URL.</w:t>
            </w:r>
          </w:p>
        </w:tc>
      </w:tr>
      <w:tr>
        <w:tc>
          <w:tcPr>
            <w:tcW w:type="dxa" w:w="2880"/>
          </w:tcPr>
          <w:p>
            <w:r>
              <w:t>items[].video.width</w:t>
            </w:r>
          </w:p>
        </w:tc>
        <w:tc>
          <w:tcPr>
            <w:tcW w:type="dxa" w:w="2880"/>
          </w:tcPr>
          <w:p>
            <w:r>
              <w:t>number</w:t>
            </w:r>
          </w:p>
        </w:tc>
        <w:tc>
          <w:tcPr>
            <w:tcW w:type="dxa" w:w="2880"/>
          </w:tcPr>
          <w:p>
            <w:r>
              <w:t>Video width.</w:t>
            </w:r>
          </w:p>
        </w:tc>
      </w:tr>
      <w:tr>
        <w:tc>
          <w:tcPr>
            <w:tcW w:type="dxa" w:w="2880"/>
          </w:tcPr>
          <w:p>
            <w:r>
              <w:t>items[].video.height</w:t>
            </w:r>
          </w:p>
        </w:tc>
        <w:tc>
          <w:tcPr>
            <w:tcW w:type="dxa" w:w="2880"/>
          </w:tcPr>
          <w:p>
            <w:r>
              <w:t>number</w:t>
            </w:r>
          </w:p>
        </w:tc>
        <w:tc>
          <w:tcPr>
            <w:tcW w:type="dxa" w:w="2880"/>
          </w:tcPr>
          <w:p>
            <w:r>
              <w:t>Video height.</w:t>
            </w:r>
          </w:p>
        </w:tc>
      </w:tr>
      <w:tr>
        <w:tc>
          <w:tcPr>
            <w:tcW w:type="dxa" w:w="2880"/>
          </w:tcPr>
          <w:p>
            <w:r>
              <w:t>items[].preview_image.url</w:t>
            </w:r>
          </w:p>
        </w:tc>
        <w:tc>
          <w:tcPr>
            <w:tcW w:type="dxa" w:w="2880"/>
          </w:tcPr>
          <w:p>
            <w:r>
              <w:t>string</w:t>
            </w:r>
          </w:p>
        </w:tc>
        <w:tc>
          <w:tcPr>
            <w:tcW w:type="dxa" w:w="2880"/>
          </w:tcPr>
          <w:p>
            <w:r>
              <w:t>Preview image URL.</w:t>
            </w:r>
          </w:p>
        </w:tc>
      </w:tr>
      <w:tr>
        <w:tc>
          <w:tcPr>
            <w:tcW w:type="dxa" w:w="2880"/>
          </w:tcPr>
          <w:p>
            <w:r>
              <w:t>items[].preview_image.width</w:t>
            </w:r>
          </w:p>
        </w:tc>
        <w:tc>
          <w:tcPr>
            <w:tcW w:type="dxa" w:w="2880"/>
          </w:tcPr>
          <w:p>
            <w:r>
              <w:t>number</w:t>
            </w:r>
          </w:p>
        </w:tc>
        <w:tc>
          <w:tcPr>
            <w:tcW w:type="dxa" w:w="2880"/>
          </w:tcPr>
          <w:p>
            <w:r>
              <w:t>Preview image width.</w:t>
            </w:r>
          </w:p>
        </w:tc>
      </w:tr>
      <w:tr>
        <w:tc>
          <w:tcPr>
            <w:tcW w:type="dxa" w:w="2880"/>
          </w:tcPr>
          <w:p>
            <w:r>
              <w:t>items[].preview_image.height</w:t>
            </w:r>
          </w:p>
        </w:tc>
        <w:tc>
          <w:tcPr>
            <w:tcW w:type="dxa" w:w="2880"/>
          </w:tcPr>
          <w:p>
            <w:r>
              <w:t>number</w:t>
            </w:r>
          </w:p>
        </w:tc>
        <w:tc>
          <w:tcPr>
            <w:tcW w:type="dxa" w:w="2880"/>
          </w:tcPr>
          <w:p>
            <w:r>
              <w:t>Preview image height.</w:t>
            </w:r>
          </w:p>
        </w:tc>
      </w:tr>
      <w:tr>
        <w:tc>
          <w:tcPr>
            <w:tcW w:type="dxa" w:w="2880"/>
          </w:tcPr>
          <w:p>
            <w:r>
              <w:t>items[].owner.id</w:t>
            </w:r>
          </w:p>
        </w:tc>
        <w:tc>
          <w:tcPr>
            <w:tcW w:type="dxa" w:w="2880"/>
          </w:tcPr>
          <w:p>
            <w:r>
              <w:t>string</w:t>
            </w:r>
          </w:p>
        </w:tc>
        <w:tc>
          <w:tcPr>
            <w:tcW w:type="dxa" w:w="2880"/>
          </w:tcPr>
          <w:p>
            <w:r>
              <w:t>Owner id.</w:t>
            </w:r>
          </w:p>
        </w:tc>
      </w:tr>
      <w:tr>
        <w:tc>
          <w:tcPr>
            <w:tcW w:type="dxa" w:w="2880"/>
          </w:tcPr>
          <w:p>
            <w:r>
              <w:t>items[].owner.username</w:t>
            </w:r>
          </w:p>
        </w:tc>
        <w:tc>
          <w:tcPr>
            <w:tcW w:type="dxa" w:w="2880"/>
          </w:tcPr>
          <w:p>
            <w:r>
              <w:t>string</w:t>
            </w:r>
          </w:p>
        </w:tc>
        <w:tc>
          <w:tcPr>
            <w:tcW w:type="dxa" w:w="2880"/>
          </w:tcPr>
          <w:p>
            <w:r>
              <w:t>Owner username.</w:t>
            </w:r>
          </w:p>
        </w:tc>
      </w:tr>
      <w:tr>
        <w:tc>
          <w:tcPr>
            <w:tcW w:type="dxa" w:w="2880"/>
          </w:tcPr>
          <w:p>
            <w:r>
              <w:t>items[].owner.profile_pic_url</w:t>
            </w:r>
          </w:p>
        </w:tc>
        <w:tc>
          <w:tcPr>
            <w:tcW w:type="dxa" w:w="2880"/>
          </w:tcPr>
          <w:p>
            <w:r>
              <w:t>string</w:t>
            </w:r>
          </w:p>
        </w:tc>
        <w:tc>
          <w:tcPr>
            <w:tcW w:type="dxa" w:w="2880"/>
          </w:tcPr>
          <w:p>
            <w:r>
              <w:t>Owner profile picture URL.</w:t>
            </w:r>
          </w:p>
        </w:tc>
      </w:tr>
      <w:tr>
        <w:tc>
          <w:tcPr>
            <w:tcW w:type="dxa" w:w="2880"/>
          </w:tcPr>
          <w:p>
            <w:r>
              <w:t>items[].owner.is_verified</w:t>
            </w:r>
          </w:p>
        </w:tc>
        <w:tc>
          <w:tcPr>
            <w:tcW w:type="dxa" w:w="2880"/>
          </w:tcPr>
          <w:p>
            <w:r>
              <w:t>boolean</w:t>
            </w:r>
          </w:p>
        </w:tc>
        <w:tc>
          <w:tcPr>
            <w:tcW w:type="dxa" w:w="2880"/>
          </w:tcPr>
          <w:p>
            <w:r>
              <w:t>Whether owner is verified.</w:t>
            </w:r>
          </w:p>
        </w:tc>
      </w:tr>
      <w:tr>
        <w:tc>
          <w:tcPr>
            <w:tcW w:type="dxa" w:w="2880"/>
          </w:tcPr>
          <w:p>
            <w:r>
              <w:t>items[].owner.is_private</w:t>
            </w:r>
          </w:p>
        </w:tc>
        <w:tc>
          <w:tcPr>
            <w:tcW w:type="dxa" w:w="2880"/>
          </w:tcPr>
          <w:p>
            <w:r>
              <w:t>boolean</w:t>
            </w:r>
          </w:p>
        </w:tc>
        <w:tc>
          <w:tcPr>
            <w:tcW w:type="dxa" w:w="2880"/>
          </w:tcPr>
          <w:p>
            <w:r>
              <w:t>Whether owner is private.</w:t>
            </w:r>
          </w:p>
        </w:tc>
      </w:tr>
      <w:tr>
        <w:tc>
          <w:tcPr>
            <w:tcW w:type="dxa" w:w="2880"/>
          </w:tcPr>
          <w:p>
            <w:r>
              <w:t>items[].location</w:t>
            </w:r>
          </w:p>
        </w:tc>
        <w:tc>
          <w:tcPr>
            <w:tcW w:type="dxa" w:w="2880"/>
          </w:tcPr>
          <w:p>
            <w:r>
              <w:t>object | any</w:t>
            </w:r>
          </w:p>
        </w:tc>
        <w:tc>
          <w:tcPr>
            <w:tcW w:type="dxa" w:w="2880"/>
          </w:tcPr>
          <w:p>
            <w:r>
              <w:t>Location object (or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'https://{{UNIPILE_DSN}}/api/v1/users/ACoAABCD1234/posts?account_id=acc_123&amp;limit=10' \</w:t>
        <w:br/>
        <w:t xml:space="preserve"> --header 'Accept: application/json'</w:t>
      </w:r>
    </w:p>
    <w:p>
      <w:pPr>
        <w:pStyle w:val="Heading3"/>
      </w:pPr>
      <w:r>
        <w:t>Example Usage</w:t>
      </w:r>
    </w:p>
    <w:p>
      <w:pPr>
        <w:pStyle w:val="Heading3"/>
      </w:pPr>
      <w:r>
        <w:t>Example 1: List a LinkedIn user’s posts</w:t>
      </w:r>
    </w:p>
    <w:p>
      <w:r>
        <w:rPr>
          <w:b/>
          <w:color w:val="666666"/>
          <w:sz w:val="16"/>
        </w:rPr>
        <w:t>[bash]</w:t>
      </w:r>
    </w:p>
    <w:p>
      <w:pPr>
        <w:shd w:fill="F2F2F2" w:val="clear"/>
      </w:pPr>
      <w:r>
        <w:rPr>
          <w:rFonts w:ascii="Courier New" w:hAnsi="Courier New"/>
          <w:sz w:val="17"/>
        </w:rPr>
        <w:t>curl --request GET \</w:t>
        <w:br/>
        <w:t xml:space="preserve"> --url 'https://{{UNIPILE_DSN}}/api/v1/users/ACoAABCD1234/posts?account_id=acc_123&amp;limit=20' \</w:t>
        <w:br/>
        <w:t xml:space="preserve"> --header 'Accept: application/json'</w:t>
      </w:r>
    </w:p>
    <w:p>
      <w:pPr>
        <w:pStyle w:val="Heading3"/>
      </w:pPr>
      <w:r>
        <w:t>Example 2: List a LinkedIn company’s posts</w:t>
      </w:r>
    </w:p>
    <w:p>
      <w:r>
        <w:rPr>
          <w:b/>
          <w:color w:val="666666"/>
          <w:sz w:val="16"/>
        </w:rPr>
        <w:t>[bash]</w:t>
      </w:r>
    </w:p>
    <w:p>
      <w:pPr>
        <w:shd w:fill="F2F2F2" w:val="clear"/>
      </w:pPr>
      <w:r>
        <w:rPr>
          <w:rFonts w:ascii="Courier New" w:hAnsi="Courier New"/>
          <w:sz w:val="17"/>
        </w:rPr>
        <w:t>curl --request GET \</w:t>
        <w:br/>
        <w:t xml:space="preserve"> --url 'https://{{UNIPILE_DSN}}/api/v1/users/123456789/posts?account_id=acc_123&amp;is_company=true&amp;limit=10' \</w:t>
        <w:br/>
        <w:t xml:space="preserve"> --header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--request GET \</w:t>
        <w:br/>
        <w:t xml:space="preserve"> --url 'https://{{UNIPILE_DSN}}/api/v1/users/ACoAABCD1234/posts?account_id=acc_123&amp;cursor=next_cursor_value&amp;limit=10' \</w:t>
        <w:br/>
        <w:t xml:space="preserve"> --header 'Accept: application/json'</w:t>
      </w:r>
    </w:p>
    <w:p>
      <w:pPr>
        <w:pStyle w:val="Heading3"/>
      </w:pPr>
      <w:r>
        <w:t>Notes</w:t>
      </w:r>
    </w:p>
    <w:p>
      <w:pPr>
        <w:pStyle w:val="ListBullet"/>
      </w:pPr>
      <w:r>
        <w:t>is_company is documented as LinkedIn only.</w:t>
      </w:r>
    </w:p>
    <w:p>
      <w:pPr>
        <w:pStyle w:val="ListBullet"/>
      </w:pPr>
      <w:r>
        <w:t xml:space="preserve">identifier format differs by provider: </w:t>
        <w:br/>
        <w:br/>
        <w:t>LinkedIn users: typically starts with ACo/ADo</w:t>
        <w:br/>
        <w:t>LinkedIn companies: numeric string</w:t>
        <w:br/>
        <w:t>Instagram: provider_id or username</w:t>
      </w:r>
    </w:p>
    <w:p>
      <w:pPr>
        <w:pStyle w:val="Heading3"/>
      </w:pPr>
      <w:r>
        <w:t>Error Handling</w:t>
      </w:r>
    </w:p>
    <w:p>
      <w:pPr>
        <w:pStyle w:val="ListBullet"/>
      </w:pPr>
      <w:r>
        <w:t>401: Missing/invalid credentials, wrong account, multiple sessions, disconnected account/feature, insufficient privileges, expired link/credentials, etc. (type indicates the exact error).</w:t>
      </w:r>
    </w:p>
    <w:p>
      <w:pPr>
        <w:pStyle w:val="ListBullet"/>
      </w:pPr>
      <w:r>
        <w:t>403: Authenticated but forbidden due to permissions, subscription, session mismatch, account restriction, etc.</w:t>
      </w:r>
    </w:p>
    <w:p>
      <w:pPr>
        <w:pStyle w:val="ListBullet"/>
      </w:pPr>
      <w:r>
        <w:t>422: Unprocessable entity (e.g., invalid/locked target identifier).</w:t>
      </w:r>
    </w:p>
    <w:p>
      <w:pPr>
        <w:pStyle w:val="ListBullet"/>
      </w:pPr>
      <w:r>
        <w:t>500: Unexpected/provider/authentication intent errors.</w:t>
      </w:r>
    </w:p>
    <w:p>
      <w:pPr>
        <w:pStyle w:val="ListBullet"/>
      </w:pPr>
      <w:r>
        <w:t>503: Service unavailable due to missing client session/channel/handler or network issues.</w:t>
      </w:r>
    </w:p>
    <w:p>
      <w:pPr>
        <w:pStyle w:val="ListBullet"/>
      </w:pPr>
      <w:r>
        <w:t>504: Provider request timeout.</w:t>
      </w:r>
    </w:p>
    <w:p>
      <w:pPr>
        <w:pStyle w:val="Heading3"/>
      </w:pPr>
      <w:r>
        <w:t>Related posts actions</w:t>
      </w:r>
    </w:p>
    <w:p>
      <w:pPr>
        <w:pStyle w:val="ListBullet"/>
      </w:pPr>
      <w:r>
        <w:t>[GET] Retrieve a Post — /api/v1/posts/{{postId}}</w:t>
      </w:r>
    </w:p>
    <w:p>
      <w:pPr>
        <w:pStyle w:val="ListBullet"/>
      </w:pPr>
      <w:r>
        <w:t>[POST] Create a Post — /api/v1/posts</w:t>
      </w:r>
    </w:p>
    <w:p>
      <w:pPr>
        <w:pStyle w:val="ListBullet"/>
      </w:pPr>
      <w:r>
        <w:t>[POST] Add a Reaction to a Post (or Comment) — /api/v1/posts/reaction</w:t>
      </w:r>
    </w:p>
    <w:p>
      <w:r>
        <w:br w:type="page"/>
      </w:r>
    </w:p>
    <w:p>
      <w:pPr>
        <w:pStyle w:val="Heading2"/>
      </w:pPr>
      <w:r>
        <w:t>57. [GET] List All Sent User Invitations (Pending)</w:t>
      </w:r>
    </w:p>
    <w:p>
      <w:r>
        <w:rPr>
          <w:b/>
        </w:rPr>
        <w:t xml:space="preserve">Endpoint: </w:t>
      </w:r>
      <w:r>
        <w:rPr>
          <w:rFonts w:ascii="Courier New" w:hAnsi="Courier New"/>
          <w:sz w:val="18"/>
        </w:rPr>
        <w:t>/api/v1/users/invite/sent</w:t>
      </w:r>
    </w:p>
    <w:p>
      <w:pPr>
        <w:pStyle w:val="Heading3"/>
      </w:pPr>
      <w:r>
        <w:t>Prerequisites</w:t>
      </w:r>
    </w:p>
    <w:p>
      <w:pPr>
        <w:pStyle w:val="ListBullet"/>
      </w:pPr>
      <w:r>
        <w:t>You must have an account_id for the account to perform the request from.</w:t>
      </w:r>
    </w:p>
    <w:p>
      <w:pPr>
        <w:pStyle w:val="Heading3"/>
      </w:pPr>
      <w:r>
        <w:t>Method</w:t>
      </w:r>
    </w:p>
    <w:p>
      <w:r>
        <w:t>GET</w:t>
      </w:r>
    </w:p>
    <w:p>
      <w:pPr>
        <w:pStyle w:val="Heading3"/>
      </w:pPr>
      <w:r>
        <w:t>URL</w:t>
      </w:r>
    </w:p>
    <w:p>
      <w:r>
        <w:t>https://{{UNIPILE_DSN}}/api/v1/users/invite/sent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pending invitations that were sent from the specified account. Supports cursor-based pagination.</w:t>
      </w:r>
    </w:p>
    <w:p>
      <w:pPr>
        <w:pStyle w:val="Heading3"/>
      </w:pPr>
      <w:r>
        <w:t>Enforcement Rules</w:t>
      </w:r>
    </w:p>
    <w:p>
      <w:pPr>
        <w:pStyle w:val="ListBullet"/>
      </w:pPr>
      <w:r>
        <w:t>The account_id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/api/v1/users/invite/sent?account_id=acc_123</w:t>
        <w:br/>
        <w:t>/api/v1/users/invite/sent?account_id=acc_123&amp;limit=50</w:t>
        <w:br/>
        <w:t>/api/v1/users/invite/sent?account_id=acc_123&amp;cursor=eyJwYWdlIjoyfQ==</w:t>
      </w:r>
    </w:p>
    <w:p>
      <w:pPr>
        <w:pStyle w:val="Heading3"/>
      </w:pPr>
      <w:r>
        <w:t>Invalid Examples</w:t>
      </w:r>
    </w:p>
    <w:p>
      <w:r>
        <w:rPr>
          <w:b/>
          <w:color w:val="666666"/>
          <w:sz w:val="16"/>
        </w:rPr>
        <w:t>[http]</w:t>
      </w:r>
    </w:p>
    <w:p>
      <w:pPr>
        <w:shd w:fill="F2F2F2" w:val="clear"/>
      </w:pPr>
      <w:r>
        <w:rPr>
          <w:rFonts w:ascii="Courier New" w:hAnsi="Courier New"/>
          <w:sz w:val="17"/>
        </w:rPr>
        <w:t>/api/v1/users/invite/sent</w:t>
        <w:br/>
        <w:t>/api/v1/users/invite/sent?limit=50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The id of the account to perform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"InvitationList",</w:t>
        <w:br/>
        <w:t xml:space="preserve"> "items": [</w:t>
        <w:br/>
        <w:t xml:space="preserve"> {</w:t>
        <w:br/>
        <w:t xml:space="preserve"> "object": "InvitationSent",</w:t>
        <w:br/>
        <w:t xml:space="preserve"> "id": "inv_123456",</w:t>
        <w:br/>
        <w:t xml:space="preserve"> "invited_user": "Jane Doe",</w:t>
        <w:br/>
        <w:t xml:space="preserve"> "invited_user_id": "linkedin_user_987",</w:t>
        <w:br/>
        <w:t xml:space="preserve"> "invited_user_public_id": "jane-doe-123",</w:t>
        <w:br/>
        <w:t xml:space="preserve"> "invited_user_description": "VP Sales at ExampleCo",</w:t>
        <w:br/>
        <w:t xml:space="preserve"> "date": "2025-01-10T14:22:31Z",</w:t>
        <w:br/>
        <w:t xml:space="preserve"> "parsed_datetime": "2025-01-10T14:22:31Z",</w:t>
        <w:br/>
        <w:t xml:space="preserve"> "invitation_text": "Hi Jane, I'd love to connect and share ideas.",</w:t>
        <w:br/>
        <w:t xml:space="preserve"> "inviter": {</w:t>
        <w:br/>
        <w:t xml:space="preserve"> "inviter_name": "John Smith",</w:t>
        <w:br/>
        <w:t xml:space="preserve"> "inviter_id": "linkedin_user_123",</w:t>
        <w:br/>
        <w:t xml:space="preserve"> "inviter_public_identifier": "john-smith-456",</w:t>
        <w:br/>
        <w:t xml:space="preserve"> "inviter_description": "Founder at MyCompany"</w:t>
        <w:br/>
        <w:t xml:space="preserve"> },</w:t>
        <w:br/>
        <w:t xml:space="preserve"> "specifics": {</w:t>
        <w:br/>
        <w:t xml:space="preserve"> "provider": "LINKEDIN",</w:t>
        <w:br/>
        <w:t xml:space="preserve"> "shared_secret": "shared_secret_value"</w:t>
        <w:br/>
        <w:t xml:space="preserve"> }</w:t>
        <w:br/>
        <w:t xml:space="preserve"> }</w:t>
        <w:br/>
        <w:t xml:space="preserve"> ],</w:t>
        <w:br/>
        <w:t xml:space="preserve"> "cursor": "eyJwYWdlIjoyfQ=="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"/api/v1/users/invite/sent",</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"/api/v1/users/invite/sent",</w:t>
        <w:br/>
        <w:t xml:space="preserve"> "type": "errors/insufficient_permissions",</w:t>
        <w:br/>
        <w:t xml:space="preserve"> "status": 403</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"/api/v1/users/invite/sent",</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"/api/v1/users/invite/sent",</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"/api/v1/users/invite/sent",</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"/api/v1/users/invite/sent",</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InvitationList.</w:t>
            </w:r>
          </w:p>
        </w:tc>
      </w:tr>
      <w:tr>
        <w:tc>
          <w:tcPr>
            <w:tcW w:type="dxa" w:w="2880"/>
          </w:tcPr>
          <w:p>
            <w:r>
              <w:t>items</w:t>
            </w:r>
          </w:p>
        </w:tc>
        <w:tc>
          <w:tcPr>
            <w:tcW w:type="dxa" w:w="2880"/>
          </w:tcPr>
          <w:p>
            <w:r>
              <w:t>array</w:t>
            </w:r>
          </w:p>
        </w:tc>
        <w:tc>
          <w:tcPr>
            <w:tcW w:type="dxa" w:w="2880"/>
          </w:tcPr>
          <w:p>
            <w:r>
              <w:t>List of sent invitations.</w:t>
            </w:r>
          </w:p>
        </w:tc>
      </w:tr>
      <w:tr>
        <w:tc>
          <w:tcPr>
            <w:tcW w:type="dxa" w:w="2880"/>
          </w:tcPr>
          <w:p>
            <w:r>
              <w:t>items[].object</w:t>
            </w:r>
          </w:p>
        </w:tc>
        <w:tc>
          <w:tcPr>
            <w:tcW w:type="dxa" w:w="2880"/>
          </w:tcPr>
          <w:p>
            <w:r>
              <w:t>string</w:t>
            </w:r>
          </w:p>
        </w:tc>
        <w:tc>
          <w:tcPr>
            <w:tcW w:type="dxa" w:w="2880"/>
          </w:tcPr>
          <w:p>
            <w:r>
              <w:t>Item object type. Value: InvitationSent.</w:t>
            </w:r>
          </w:p>
        </w:tc>
      </w:tr>
      <w:tr>
        <w:tc>
          <w:tcPr>
            <w:tcW w:type="dxa" w:w="2880"/>
          </w:tcPr>
          <w:p>
            <w:r>
              <w:t>items[].id</w:t>
            </w:r>
          </w:p>
        </w:tc>
        <w:tc>
          <w:tcPr>
            <w:tcW w:type="dxa" w:w="2880"/>
          </w:tcPr>
          <w:p>
            <w:r>
              <w:t>string</w:t>
            </w:r>
          </w:p>
        </w:tc>
        <w:tc>
          <w:tcPr>
            <w:tcW w:type="dxa" w:w="2880"/>
          </w:tcPr>
          <w:p>
            <w:r>
              <w:t>A unique identifier. Minimum length: 1.</w:t>
            </w:r>
          </w:p>
        </w:tc>
      </w:tr>
      <w:tr>
        <w:tc>
          <w:tcPr>
            <w:tcW w:type="dxa" w:w="2880"/>
          </w:tcPr>
          <w:p>
            <w:r>
              <w:t>items[].invited_user</w:t>
            </w:r>
          </w:p>
        </w:tc>
        <w:tc>
          <w:tcPr>
            <w:tcW w:type="dxa" w:w="2880"/>
          </w:tcPr>
          <w:p>
            <w:r>
              <w:t>string | any</w:t>
            </w:r>
          </w:p>
        </w:tc>
        <w:tc>
          <w:tcPr>
            <w:tcW w:type="dxa" w:w="2880"/>
          </w:tcPr>
          <w:p>
            <w:r>
              <w:t>Invited user display/name (may be non-string depending on provider).</w:t>
            </w:r>
          </w:p>
        </w:tc>
      </w:tr>
      <w:tr>
        <w:tc>
          <w:tcPr>
            <w:tcW w:type="dxa" w:w="2880"/>
          </w:tcPr>
          <w:p>
            <w:r>
              <w:t>items[].invited_user_id</w:t>
            </w:r>
          </w:p>
        </w:tc>
        <w:tc>
          <w:tcPr>
            <w:tcW w:type="dxa" w:w="2880"/>
          </w:tcPr>
          <w:p>
            <w:r>
              <w:t>string | any</w:t>
            </w:r>
          </w:p>
        </w:tc>
        <w:tc>
          <w:tcPr>
            <w:tcW w:type="dxa" w:w="2880"/>
          </w:tcPr>
          <w:p>
            <w:r>
              <w:t>Provider-specific invited user identifier.</w:t>
            </w:r>
          </w:p>
        </w:tc>
      </w:tr>
      <w:tr>
        <w:tc>
          <w:tcPr>
            <w:tcW w:type="dxa" w:w="2880"/>
          </w:tcPr>
          <w:p>
            <w:r>
              <w:t>items[].invited_user_public_id</w:t>
            </w:r>
          </w:p>
        </w:tc>
        <w:tc>
          <w:tcPr>
            <w:tcW w:type="dxa" w:w="2880"/>
          </w:tcPr>
          <w:p>
            <w:r>
              <w:t>string | any</w:t>
            </w:r>
          </w:p>
        </w:tc>
        <w:tc>
          <w:tcPr>
            <w:tcW w:type="dxa" w:w="2880"/>
          </w:tcPr>
          <w:p>
            <w:r>
              <w:t>Public identifier for the invited user.</w:t>
            </w:r>
          </w:p>
        </w:tc>
      </w:tr>
      <w:tr>
        <w:tc>
          <w:tcPr>
            <w:tcW w:type="dxa" w:w="2880"/>
          </w:tcPr>
          <w:p>
            <w:r>
              <w:t>items[].invited_user_description</w:t>
            </w:r>
          </w:p>
        </w:tc>
        <w:tc>
          <w:tcPr>
            <w:tcW w:type="dxa" w:w="2880"/>
          </w:tcPr>
          <w:p>
            <w:r>
              <w:t>string | any</w:t>
            </w:r>
          </w:p>
        </w:tc>
        <w:tc>
          <w:tcPr>
            <w:tcW w:type="dxa" w:w="2880"/>
          </w:tcPr>
          <w:p>
            <w:r>
              <w:t>Description/headline for the invited user.</w:t>
            </w:r>
          </w:p>
        </w:tc>
      </w:tr>
      <w:tr>
        <w:tc>
          <w:tcPr>
            <w:tcW w:type="dxa" w:w="2880"/>
          </w:tcPr>
          <w:p>
            <w:r>
              <w:t>items[].date</w:t>
            </w:r>
          </w:p>
        </w:tc>
        <w:tc>
          <w:tcPr>
            <w:tcW w:type="dxa" w:w="2880"/>
          </w:tcPr>
          <w:p>
            <w:r>
              <w:t>string</w:t>
            </w:r>
          </w:p>
        </w:tc>
        <w:tc>
          <w:tcPr>
            <w:tcW w:type="dxa" w:w="2880"/>
          </w:tcPr>
          <w:p>
            <w:r>
              <w:t>Invitation date/time as a string.</w:t>
            </w:r>
          </w:p>
        </w:tc>
      </w:tr>
      <w:tr>
        <w:tc>
          <w:tcPr>
            <w:tcW w:type="dxa" w:w="2880"/>
          </w:tcPr>
          <w:p>
            <w:r>
              <w:t>items[].parsed_datetime</w:t>
            </w:r>
          </w:p>
        </w:tc>
        <w:tc>
          <w:tcPr>
            <w:tcW w:type="dxa" w:w="2880"/>
          </w:tcPr>
          <w:p>
            <w:r>
              <w:t>string | any</w:t>
            </w:r>
          </w:p>
        </w:tc>
        <w:tc>
          <w:tcPr>
            <w:tcW w:type="dxa" w:w="2880"/>
          </w:tcPr>
          <w:p>
            <w:r>
              <w:t>Parsed datetime value when available.</w:t>
            </w:r>
          </w:p>
        </w:tc>
      </w:tr>
      <w:tr>
        <w:tc>
          <w:tcPr>
            <w:tcW w:type="dxa" w:w="2880"/>
          </w:tcPr>
          <w:p>
            <w:r>
              <w:t>items[].invitation_text</w:t>
            </w:r>
          </w:p>
        </w:tc>
        <w:tc>
          <w:tcPr>
            <w:tcW w:type="dxa" w:w="2880"/>
          </w:tcPr>
          <w:p>
            <w:r>
              <w:t>string | any</w:t>
            </w:r>
          </w:p>
        </w:tc>
        <w:tc>
          <w:tcPr>
            <w:tcW w:type="dxa" w:w="2880"/>
          </w:tcPr>
          <w:p>
            <w:r>
              <w:t>Message text included with the invitation.</w:t>
            </w:r>
          </w:p>
        </w:tc>
      </w:tr>
      <w:tr>
        <w:tc>
          <w:tcPr>
            <w:tcW w:type="dxa" w:w="2880"/>
          </w:tcPr>
          <w:p>
            <w:r>
              <w:t>items[].inviter</w:t>
            </w:r>
          </w:p>
        </w:tc>
        <w:tc>
          <w:tcPr>
            <w:tcW w:type="dxa" w:w="2880"/>
          </w:tcPr>
          <w:p>
            <w:r>
              <w:t>object</w:t>
            </w:r>
          </w:p>
        </w:tc>
        <w:tc>
          <w:tcPr>
            <w:tcW w:type="dxa" w:w="2880"/>
          </w:tcPr>
          <w:p>
            <w:r>
              <w:t>Information about the inviter.</w:t>
            </w:r>
          </w:p>
        </w:tc>
      </w:tr>
      <w:tr>
        <w:tc>
          <w:tcPr>
            <w:tcW w:type="dxa" w:w="2880"/>
          </w:tcPr>
          <w:p>
            <w:r>
              <w:t>items[].inviter.inviter_name</w:t>
            </w:r>
          </w:p>
        </w:tc>
        <w:tc>
          <w:tcPr>
            <w:tcW w:type="dxa" w:w="2880"/>
          </w:tcPr>
          <w:p>
            <w:r>
              <w:t>string</w:t>
            </w:r>
          </w:p>
        </w:tc>
        <w:tc>
          <w:tcPr>
            <w:tcW w:type="dxa" w:w="2880"/>
          </w:tcPr>
          <w:p>
            <w:r>
              <w:t>Inviter name.</w:t>
            </w:r>
          </w:p>
        </w:tc>
      </w:tr>
      <w:tr>
        <w:tc>
          <w:tcPr>
            <w:tcW w:type="dxa" w:w="2880"/>
          </w:tcPr>
          <w:p>
            <w:r>
              <w:t>items[].inviter.inviter_id</w:t>
            </w:r>
          </w:p>
        </w:tc>
        <w:tc>
          <w:tcPr>
            <w:tcW w:type="dxa" w:w="2880"/>
          </w:tcPr>
          <w:p>
            <w:r>
              <w:t>string</w:t>
            </w:r>
          </w:p>
        </w:tc>
        <w:tc>
          <w:tcPr>
            <w:tcW w:type="dxa" w:w="2880"/>
          </w:tcPr>
          <w:p>
            <w:r>
              <w:t>Inviter identifier.</w:t>
            </w:r>
          </w:p>
        </w:tc>
      </w:tr>
      <w:tr>
        <w:tc>
          <w:tcPr>
            <w:tcW w:type="dxa" w:w="2880"/>
          </w:tcPr>
          <w:p>
            <w:r>
              <w:t>items[].inviter.inviter_public_identifier</w:t>
            </w:r>
          </w:p>
        </w:tc>
        <w:tc>
          <w:tcPr>
            <w:tcW w:type="dxa" w:w="2880"/>
          </w:tcPr>
          <w:p>
            <w:r>
              <w:t>string</w:t>
            </w:r>
          </w:p>
        </w:tc>
        <w:tc>
          <w:tcPr>
            <w:tcW w:type="dxa" w:w="2880"/>
          </w:tcPr>
          <w:p>
            <w:r>
              <w:t>Inviter public identifier.</w:t>
            </w:r>
          </w:p>
        </w:tc>
      </w:tr>
      <w:tr>
        <w:tc>
          <w:tcPr>
            <w:tcW w:type="dxa" w:w="2880"/>
          </w:tcPr>
          <w:p>
            <w:r>
              <w:t>items[].inviter.inviter_description</w:t>
            </w:r>
          </w:p>
        </w:tc>
        <w:tc>
          <w:tcPr>
            <w:tcW w:type="dxa" w:w="2880"/>
          </w:tcPr>
          <w:p>
            <w:r>
              <w:t>string | any</w:t>
            </w:r>
          </w:p>
        </w:tc>
        <w:tc>
          <w:tcPr>
            <w:tcW w:type="dxa" w:w="2880"/>
          </w:tcPr>
          <w:p>
            <w:r>
              <w:t>Inviter description/headline.</w:t>
            </w:r>
          </w:p>
        </w:tc>
      </w:tr>
      <w:tr>
        <w:tc>
          <w:tcPr>
            <w:tcW w:type="dxa" w:w="2880"/>
          </w:tcPr>
          <w:p>
            <w:r>
              <w:t>items[].specifics</w:t>
            </w:r>
          </w:p>
        </w:tc>
        <w:tc>
          <w:tcPr>
            <w:tcW w:type="dxa" w:w="2880"/>
          </w:tcPr>
          <w:p>
            <w:r>
              <w:t>object</w:t>
            </w:r>
          </w:p>
        </w:tc>
        <w:tc>
          <w:tcPr>
            <w:tcW w:type="dxa" w:w="2880"/>
          </w:tcPr>
          <w:p>
            <w:r>
              <w:t>Provider-specific fields.</w:t>
            </w:r>
          </w:p>
        </w:tc>
      </w:tr>
      <w:tr>
        <w:tc>
          <w:tcPr>
            <w:tcW w:type="dxa" w:w="2880"/>
          </w:tcPr>
          <w:p>
            <w:r>
              <w:t>items[].specifics.provider</w:t>
            </w:r>
          </w:p>
        </w:tc>
        <w:tc>
          <w:tcPr>
            <w:tcW w:type="dxa" w:w="2880"/>
          </w:tcPr>
          <w:p>
            <w:r>
              <w:t>string</w:t>
            </w:r>
          </w:p>
        </w:tc>
        <w:tc>
          <w:tcPr>
            <w:tcW w:type="dxa" w:w="2880"/>
          </w:tcPr>
          <w:p>
            <w:r>
              <w:t>Provider name. Documented value: LINKEDIN.</w:t>
            </w:r>
          </w:p>
        </w:tc>
      </w:tr>
      <w:tr>
        <w:tc>
          <w:tcPr>
            <w:tcW w:type="dxa" w:w="2880"/>
          </w:tcPr>
          <w:p>
            <w:r>
              <w:t>items[].specifics.shared_secret</w:t>
            </w:r>
          </w:p>
        </w:tc>
        <w:tc>
          <w:tcPr>
            <w:tcW w:type="dxa" w:w="2880"/>
          </w:tcPr>
          <w:p>
            <w:r>
              <w:t>string</w:t>
            </w:r>
          </w:p>
        </w:tc>
        <w:tc>
          <w:tcPr>
            <w:tcW w:type="dxa" w:w="2880"/>
          </w:tcPr>
          <w:p>
            <w:r>
              <w:t>Provider-specific shared secret.</w:t>
            </w:r>
          </w:p>
        </w:tc>
      </w:tr>
      <w:tr>
        <w:tc>
          <w:tcPr>
            <w:tcW w:type="dxa" w:w="2880"/>
          </w:tcPr>
          <w:p>
            <w:r>
              <w:t>cursor</w:t>
            </w:r>
          </w:p>
        </w:tc>
        <w:tc>
          <w:tcPr>
            <w:tcW w:type="dxa" w:w="2880"/>
          </w:tcPr>
          <w:p>
            <w:r>
              <w:t>string | any</w:t>
            </w:r>
          </w:p>
        </w:tc>
        <w:tc>
          <w:tcPr>
            <w:tcW w:type="dxa" w:w="2880"/>
          </w:tcPr>
          <w:p>
            <w:r>
              <w:t>Cursor for pagination; may be null/absent depending on results/provider.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'https://{{UNIPILE_DSN}}/api/v1/users/invite/sent?account_id=acc_123&amp;limit=50' \</w:t>
        <w:br/>
        <w:t xml:space="preserve"> --header 'Accept: application/json'</w:t>
      </w:r>
    </w:p>
    <w:p>
      <w:pPr>
        <w:pStyle w:val="Heading3"/>
      </w:pPr>
      <w:r>
        <w:t>Example Usage</w:t>
      </w:r>
    </w:p>
    <w:p>
      <w:pPr>
        <w:pStyle w:val="Heading3"/>
      </w:pPr>
      <w:r>
        <w:t>Example 1: Fetch first page of sent invitations</w:t>
      </w:r>
    </w:p>
    <w:p>
      <w:r>
        <w:rPr>
          <w:b/>
          <w:color w:val="666666"/>
          <w:sz w:val="16"/>
        </w:rPr>
        <w:t>[bash]</w:t>
      </w:r>
    </w:p>
    <w:p>
      <w:pPr>
        <w:shd w:fill="F2F2F2" w:val="clear"/>
      </w:pPr>
      <w:r>
        <w:rPr>
          <w:rFonts w:ascii="Courier New" w:hAnsi="Courier New"/>
          <w:sz w:val="17"/>
        </w:rPr>
        <w:t>curl --location \</w:t>
        <w:br/>
        <w:t xml:space="preserve"> 'https://{{UNIPILE_DSN}}/api/v1/users/invite/sent?account_id=acc_123' \</w:t>
        <w:br/>
        <w:t xml:space="preserve"> --header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--location \</w:t>
        <w:br/>
        <w:t xml:space="preserve"> 'https://{{UNIPILE_DSN}}/api/v1/users/invite/sent?account_id=acc_123&amp;cursor=eyJwYWdlIjoyfQ%3D%3D&amp;limit=25' \</w:t>
        <w:br/>
        <w:t xml:space="preserve"> --header 'Accept: application/json'</w:t>
      </w:r>
    </w:p>
    <w:p>
      <w:pPr>
        <w:pStyle w:val="Heading3"/>
      </w:pPr>
      <w:r>
        <w:t>Behavior</w:t>
      </w:r>
    </w:p>
    <w:p>
      <w:pPr>
        <w:pStyle w:val="ListBullet"/>
      </w:pPr>
      <w:r>
        <w:t>Validates the request context for the specified account_id.</w:t>
      </w:r>
    </w:p>
    <w:p>
      <w:pPr>
        <w:pStyle w:val="ListBullet"/>
      </w:pPr>
      <w:r>
        <w:t>Fetches pending invitations that were sent from that account.</w:t>
      </w:r>
    </w:p>
    <w:p>
      <w:pPr>
        <w:pStyle w:val="ListBullet"/>
      </w:pPr>
      <w:r>
        <w:t>Returns an InvitationList with items and (when applicable) a cursor for pagination.</w:t>
      </w:r>
    </w:p>
    <w:p>
      <w:pPr>
        <w:pStyle w:val="Heading3"/>
      </w:pPr>
      <w:r>
        <w:t>Notes</w:t>
      </w:r>
    </w:p>
    <w:p>
      <w:pPr>
        <w:pStyle w:val="ListBullet"/>
      </w:pPr>
      <w:r>
        <w:t>The endpoint returns only pending sent invitations (per description).</w:t>
      </w:r>
    </w:p>
    <w:p>
      <w:pPr>
        <w:pStyle w:val="ListBullet"/>
      </w:pPr>
      <w:r>
        <w:t>invited_user* and parsed_datetime fields are documented as string | any, so their types may vary depending on provider/account context.</w:t>
      </w:r>
    </w:p>
    <w:p>
      <w:pPr>
        <w:pStyle w:val="Heading3"/>
      </w:pPr>
      <w:r>
        <w:t>Error Handling</w:t>
      </w:r>
    </w:p>
    <w:p>
      <w:pPr>
        <w:pStyle w:val="ListBullet"/>
      </w:pPr>
      <w:r>
        <w:t>401: Missing/invalid credentials, wrong account, disconnected account/feature, checkpoint issues, or multiple-session restrictions (see type values in response).</w:t>
      </w:r>
    </w:p>
    <w:p>
      <w:pPr>
        <w:pStyle w:val="ListBullet"/>
      </w:pPr>
      <w:r>
        <w:t>403: Authenticated but forbidden due to permissions, subscription, account restrictions, or additional action required.</w:t>
      </w:r>
    </w:p>
    <w:p>
      <w:pPr>
        <w:pStyle w:val="ListBullet"/>
      </w:pPr>
      <w:r>
        <w:t>429: Provider rate limiting / too many requests.</w:t>
      </w:r>
    </w:p>
    <w:p>
      <w:pPr>
        <w:pStyle w:val="ListBullet"/>
      </w:pPr>
      <w:r>
        <w:t>500: Unexpected/provider/authentication intent errors.</w:t>
      </w:r>
    </w:p>
    <w:p>
      <w:pPr>
        <w:pStyle w:val="ListBullet"/>
      </w:pPr>
      <w:r>
        <w:t>503: No client session/channel/handler missing/network down/service unavailable.</w:t>
      </w:r>
    </w:p>
    <w:p>
      <w:pPr>
        <w:pStyle w:val="ListBullet"/>
      </w:pPr>
      <w:r>
        <w:t>504: Request timeout.</w:t>
      </w:r>
    </w:p>
    <w:p>
      <w:pPr>
        <w:pStyle w:val="Heading3"/>
      </w:pPr>
      <w:r>
        <w:t>Related userInvitations actions</w:t>
      </w:r>
    </w:p>
    <w:p>
      <w:pPr>
        <w:pStyle w:val="ListBullet"/>
      </w:pPr>
      <w:r>
        <w:t>[POST] Handle a Received Invitation — /api/v1/users/invite/received/{{invitationId}}</w:t>
      </w:r>
    </w:p>
    <w:p>
      <w:r>
        <w:br w:type="page"/>
      </w:r>
    </w:p>
    <w:p>
      <w:pPr>
        <w:pStyle w:val="Heading2"/>
      </w:pPr>
      <w:r>
        <w:t>58. [POST] Send a Contact Invitation</w:t>
      </w:r>
    </w:p>
    <w:p>
      <w:r>
        <w:rPr>
          <w:b/>
        </w:rPr>
        <w:t xml:space="preserve">Endpoint: </w:t>
      </w:r>
      <w:r>
        <w:rPr>
          <w:rFonts w:ascii="Courier New" w:hAnsi="Courier New"/>
          <w:sz w:val="18"/>
        </w:rPr>
        <w:t>/api/v1/users/invite</w:t>
      </w:r>
    </w:p>
    <w:p>
      <w:pPr>
        <w:pStyle w:val="Heading3"/>
      </w:pPr>
      <w:r>
        <w:t>Send a Contact Invitation (Invite a User)</w:t>
      </w:r>
    </w:p>
    <w:p>
      <w:pPr>
        <w:pStyle w:val="Heading3"/>
      </w:pPr>
      <w:r>
        <w:t>Prerequisites</w:t>
      </w:r>
    </w:p>
    <w:p>
      <w:pPr>
        <w:pStyle w:val="ListBullet"/>
      </w:pPr>
      <w:r>
        <w:t>The target provider/account must support invitations for this feature.</w:t>
      </w:r>
    </w:p>
    <w:p>
      <w:pPr>
        <w:pStyle w:val="ListBullet"/>
      </w:pPr>
      <w:r>
        <w:t>Review provider limits and restrictions: https://developer.unipile.com/docs/provider-limits-and-restrictions</w:t>
      </w:r>
    </w:p>
    <w:p>
      <w:pPr>
        <w:pStyle w:val="Heading3"/>
      </w:pPr>
      <w:r>
        <w:t>Method</w:t>
      </w:r>
    </w:p>
    <w:p>
      <w:r>
        <w:t>POST</w:t>
      </w:r>
    </w:p>
    <w:p>
      <w:pPr>
        <w:pStyle w:val="Heading3"/>
      </w:pPr>
      <w:r>
        <w:t>URL</w:t>
      </w:r>
    </w:p>
    <w:p>
      <w:r>
        <w:t>https://{{UNIPILE_DSN}}/api/v1/users/invite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invitation to add someone to your contacts for a given provider account. You identify the recipient using the provider’s identifier and specify which connected account should send the invitation.</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The provider’s ID of the user to add. Instagram: you can use the provider_id or the username. Note: “provider_messaging_id” does not work on this route.</w:t>
            </w:r>
          </w:p>
        </w:tc>
      </w:tr>
      <w:tr>
        <w:tc>
          <w:tcPr>
            <w:tcW w:type="dxa" w:w="2880"/>
          </w:tcPr>
          <w:p>
            <w:r>
              <w:t>account_id</w:t>
            </w:r>
          </w:p>
        </w:tc>
        <w:tc>
          <w:tcPr>
            <w:tcW w:type="dxa" w:w="2880"/>
          </w:tcPr>
          <w:p>
            <w:r>
              <w:t>string</w:t>
            </w:r>
          </w:p>
        </w:tc>
        <w:tc>
          <w:tcPr>
            <w:tcW w:type="dxa" w:w="2880"/>
          </w:tcPr>
          <w:p>
            <w:r>
              <w:t>The ID of the account where the user will be added (the sending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user_email</w:t>
            </w:r>
          </w:p>
        </w:tc>
        <w:tc>
          <w:tcPr>
            <w:tcW w:type="dxa" w:w="2880"/>
          </w:tcPr>
          <w:p>
            <w:r>
              <w:t>string</w:t>
            </w:r>
          </w:p>
        </w:tc>
        <w:tc>
          <w:tcPr>
            <w:tcW w:type="dxa" w:w="2880"/>
          </w:tcPr>
          <w:p>
            <w:r>
              <w:t>Email address of the user when required (LinkedIn specific).</w:t>
            </w:r>
          </w:p>
        </w:tc>
      </w:tr>
      <w:tr>
        <w:tc>
          <w:tcPr>
            <w:tcW w:type="dxa" w:w="2880"/>
          </w:tcPr>
          <w:p>
            <w:r>
              <w:t>message</w:t>
            </w:r>
          </w:p>
        </w:tc>
        <w:tc>
          <w:tcPr>
            <w:tcW w:type="dxa" w:w="2880"/>
          </w:tcPr>
          <w:p>
            <w:r>
              <w:t>string</w:t>
            </w:r>
          </w:p>
        </w:tc>
        <w:tc>
          <w:tcPr>
            <w:tcW w:type="dxa" w:w="2880"/>
          </w:tcPr>
          <w:p>
            <w:r>
              <w:t>Optional message to include with the invitation. Max length: 300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"UserInvitationSent",</w:t>
        <w:br/>
        <w:t xml:space="preserve"> "invitation_id": "inv_01HZX6Y2KQ8G2M7WZ8C9D0E1F2",</w:t>
        <w:br/>
        <w:t xml:space="preserve"> "usage": 75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"Too many characters",</w:t>
        <w:br/>
        <w:t xml:space="preserve"> "detail": "The provided content exceeds the character limit.",</w:t>
        <w:br/>
        <w:t xml:space="preserve"> "instance": "string",</w:t>
        <w:br/>
        <w:t xml:space="preserve"> "type": "errors/too_many_characters",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"Feature not subscribed",</w:t>
        <w:br/>
        <w:t xml:space="preserve"> "detail": "The requested feature has either not been subscribed or not been authenticated properly.",</w:t>
        <w:br/>
        <w:t xml:space="preserve"> "instance": "string",</w:t>
        <w:br/>
        <w:t xml:space="preserve"> "type": "errors/feature_not_subscribed",</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w:t>
        <w:br/>
        <w:t xml:space="preserve"> "instance": "string",</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"Invalid account",</w:t>
        <w:br/>
        <w:t xml:space="preserve"> "detail": "Provided account is not designed for this feature.",</w:t>
        <w:br/>
        <w:t xml:space="preserve"> "instance": "string",</w:t>
        <w:br/>
        <w:t xml:space="preserve"> "type": "errors/invalid_account",</w:t>
        <w:br/>
        <w:t xml:space="preserve"> "status": 422</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"string",</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"string",</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"Missing feature",</w:t>
        <w:br/>
        <w:t xml:space="preserve"> "detail": "Requested feature is planned but has not been implemented yet.",</w:t>
        <w:br/>
        <w:t xml:space="preserve"> "instance": "string",</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value: UserInvitationSent.</w:t>
            </w:r>
          </w:p>
        </w:tc>
      </w:tr>
      <w:tr>
        <w:tc>
          <w:tcPr>
            <w:tcW w:type="dxa" w:w="2880"/>
          </w:tcPr>
          <w:p>
            <w:r>
              <w:t>invitation_id</w:t>
            </w:r>
          </w:p>
        </w:tc>
        <w:tc>
          <w:tcPr>
            <w:tcW w:type="dxa" w:w="2880"/>
          </w:tcPr>
          <w:p>
            <w:r>
              <w:t>string</w:t>
            </w:r>
          </w:p>
        </w:tc>
        <w:tc>
          <w:tcPr>
            <w:tcW w:type="dxa" w:w="2880"/>
          </w:tcPr>
          <w:p>
            <w:r>
              <w:t>Identifier of the created invitation.</w:t>
            </w:r>
          </w:p>
        </w:tc>
      </w:tr>
      <w:tr>
        <w:tc>
          <w:tcPr>
            <w:tcW w:type="dxa" w:w="2880"/>
          </w:tcPr>
          <w:p>
            <w:r>
              <w:t>usage</w:t>
            </w:r>
          </w:p>
        </w:tc>
        <w:tc>
          <w:tcPr>
            <w:tcW w:type="dxa" w:w="2880"/>
          </w:tcPr>
          <w:p>
            <w:r>
              <w:t>number</w:t>
            </w:r>
          </w:p>
        </w:tc>
        <w:tc>
          <w:tcPr>
            <w:tcW w:type="dxa" w:w="2880"/>
          </w:tcPr>
          <w:p>
            <w:r>
              <w:t>Percentage of query usage based on the provider limit. Only triggers on passing a new landing (50, 75, 90, 95).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'https://{{UNIPILE_DSN}}/api/v1/users/invite' \</w:t>
        <w:br/>
        <w:t xml:space="preserve"> --header 'Accept: application/json' \</w:t>
        <w:br/>
        <w:t xml:space="preserve"> --header 'Content-Type: application/json' \</w:t>
        <w:br/>
        <w:t xml:space="preserve"> --data '{</w:t>
        <w:br/>
        <w:t xml:space="preserve"> "provider_id": "john.doe",</w:t>
        <w:br/>
        <w:t xml:space="preserve"> "account_id": "acc_1234567890",</w:t>
        <w:br/>
        <w:t xml:space="preserve"> "message": "Hi John, I would like to add you to my contacts."</w:t>
        <w:br/>
        <w:t xml:space="preserve">  }'</w:t>
      </w:r>
    </w:p>
    <w:p>
      <w:pPr>
        <w:pStyle w:val="Heading3"/>
      </w:pPr>
      <w:r>
        <w:t>Example Usage</w:t>
      </w:r>
    </w:p>
    <w:p>
      <w:pPr>
        <w:pStyle w:val="Heading3"/>
      </w:pPr>
      <w:r>
        <w:t>Example 1: Instagram invite by username</w:t>
      </w:r>
    </w:p>
    <w:p>
      <w:r>
        <w:rPr>
          <w:b/>
          <w:color w:val="666666"/>
          <w:sz w:val="16"/>
        </w:rPr>
        <w:t>[bash]</w:t>
      </w:r>
    </w:p>
    <w:p>
      <w:pPr>
        <w:shd w:fill="F2F2F2" w:val="clear"/>
      </w:pPr>
      <w:r>
        <w:rPr>
          <w:rFonts w:ascii="Courier New" w:hAnsi="Courier New"/>
          <w:sz w:val="17"/>
        </w:rPr>
        <w:t>curl -i --request POST 'https://{{UNIPILE_DSN}}/api/v1/users/invite' \</w:t>
        <w:br/>
        <w:t xml:space="preserve"> --header 'Accept: application/json' \</w:t>
        <w:br/>
        <w:t xml:space="preserve"> --header 'Content-Type: application/json' \</w:t>
        <w:br/>
        <w:t xml:space="preserve"> --data '{</w:t>
        <w:br/>
        <w:t xml:space="preserve"> "provider_id": "instagram_username",</w:t>
        <w:br/>
        <w:t xml:space="preserve"> "account_id": "acc_1234567890"</w:t>
        <w:br/>
        <w:t xml:space="preserve">  }'</w:t>
      </w:r>
    </w:p>
    <w:p>
      <w:pPr>
        <w:pStyle w:val="Heading3"/>
      </w:pPr>
      <w:r>
        <w:t>Example 2: LinkedIn invite where email is required</w:t>
      </w:r>
    </w:p>
    <w:p>
      <w:r>
        <w:rPr>
          <w:b/>
          <w:color w:val="666666"/>
          <w:sz w:val="16"/>
        </w:rPr>
        <w:t>[bash]</w:t>
      </w:r>
    </w:p>
    <w:p>
      <w:pPr>
        <w:shd w:fill="F2F2F2" w:val="clear"/>
      </w:pPr>
      <w:r>
        <w:rPr>
          <w:rFonts w:ascii="Courier New" w:hAnsi="Courier New"/>
          <w:sz w:val="17"/>
        </w:rPr>
        <w:t>curl -i --request POST 'https://{{UNIPILE_DSN}}/api/v1/users/invite' \</w:t>
        <w:br/>
        <w:t xml:space="preserve"> --header 'Accept: application/json' \</w:t>
        <w:br/>
        <w:t xml:space="preserve"> --header 'Content-Type: application/json' \</w:t>
        <w:br/>
        <w:t xml:space="preserve"> --data '{</w:t>
        <w:br/>
        <w:t xml:space="preserve"> "provider_id": "linkedin_provider_user_id",</w:t>
        <w:br/>
        <w:t xml:space="preserve"> "account_id": "acc_1234567890",</w:t>
        <w:br/>
        <w:t xml:space="preserve"> "user_email": "person@example.com",</w:t>
        <w:br/>
        <w:t xml:space="preserve"> "message": "Hello, I’d like to connect."</w:t>
        <w:br/>
        <w:t xml:space="preserve">  }'</w:t>
      </w:r>
    </w:p>
    <w:p>
      <w:pPr>
        <w:pStyle w:val="Heading3"/>
      </w:pPr>
      <w:r>
        <w:t>Notes</w:t>
      </w:r>
    </w:p>
    <w:p>
      <w:pPr>
        <w:pStyle w:val="ListBullet"/>
      </w:pPr>
      <w:r>
        <w:t>message must be ≤ 300 characters; exceeding limits may result in a 400 error (e.g., errors/too_many_characters / errors/content_too_large depending on provider behavior).</w:t>
      </w:r>
    </w:p>
    <w:p>
      <w:pPr>
        <w:pStyle w:val="ListBullet"/>
      </w:pPr>
      <w:r>
        <w:t>For Instagram, provider_messaging_id is explicitly noted as not working on this route.</w:t>
      </w:r>
    </w:p>
    <w:p>
      <w:pPr>
        <w:pStyle w:val="Heading3"/>
      </w:pPr>
      <w:r>
        <w:t>Error Handling</w:t>
      </w:r>
    </w:p>
    <w:p>
      <w:pPr>
        <w:pStyle w:val="ListBullet"/>
      </w:pPr>
      <w:r>
        <w:t>400: Invalid/malformed request or content constraints (e.g., too many characters).</w:t>
      </w:r>
    </w:p>
    <w:p>
      <w:pPr>
        <w:pStyle w:val="ListBullet"/>
      </w:pPr>
      <w:r>
        <w:t>401: Account disconnected or credential/session issues; may include connectionParams.</w:t>
      </w:r>
    </w:p>
    <w:p>
      <w:pPr>
        <w:pStyle w:val="ListBullet"/>
      </w:pPr>
      <w:r>
        <w:t>403: Feature not subscribed / insufficient permissions.</w:t>
      </w:r>
    </w:p>
    <w:p>
      <w:pPr>
        <w:pStyle w:val="ListBullet"/>
      </w:pPr>
      <w:r>
        <w:t>404: Resource not found (e.g., account not found).</w:t>
      </w:r>
    </w:p>
    <w:p>
      <w:pPr>
        <w:pStyle w:val="ListBullet"/>
      </w:pPr>
      <w:r>
        <w:t>422: Valid request but cannot be processed for the account/recipient (e.g., invalid account, already invited, already connected, limit exceeded, etc. as indicated by type).</w:t>
      </w:r>
    </w:p>
    <w:p>
      <w:pPr>
        <w:pStyle w:val="ListBullet"/>
      </w:pPr>
      <w:r>
        <w:t>429: Provider rate-limiting / too many requests.</w:t>
      </w:r>
    </w:p>
    <w:p>
      <w:pPr>
        <w:pStyle w:val="ListBullet"/>
      </w:pPr>
      <w:r>
        <w:t>500/503/504: Provider/server/network/session timeouts or availability issues.</w:t>
      </w:r>
    </w:p>
    <w:p>
      <w:pPr>
        <w:pStyle w:val="Heading3"/>
      </w:pPr>
      <w:r>
        <w:t>Related users actions</w:t>
      </w:r>
    </w:p>
    <w:p>
      <w:pPr>
        <w:pStyle w:val="ListBullet"/>
      </w:pPr>
      <w:r>
        <w:t>[PATCH] Edit Own Profile (Account Owner) — /api/v1/users/me/edit</w:t>
      </w:r>
    </w:p>
    <w:p>
      <w:pPr>
        <w:pStyle w:val="ListBullet"/>
      </w:pPr>
      <w:r>
        <w:t>[GET] Retrieve the Account Owner’s Profile (Me) — /api/v1/users/me</w:t>
      </w:r>
    </w:p>
    <w:p>
      <w:pPr>
        <w:pStyle w:val="ListBullet"/>
      </w:pPr>
      <w:r>
        <w:t>[GET] Retrieve a User Profile (by Identifier) — /api/v1/users/{{identifier}}</w:t>
      </w:r>
    </w:p>
    <w:p>
      <w:r>
        <w:br w:type="page"/>
      </w:r>
    </w:p>
    <w:p>
      <w:pPr>
        <w:pStyle w:val="Heading2"/>
      </w:pPr>
      <w:r>
        <w:t>59. [POST] Create a Webhook</w:t>
      </w:r>
    </w:p>
    <w:p>
      <w:r>
        <w:rPr>
          <w:b/>
        </w:rPr>
        <w:t xml:space="preserve">Endpoint: </w:t>
      </w:r>
      <w:r>
        <w:rPr>
          <w:rFonts w:ascii="Courier New" w:hAnsi="Courier New"/>
          <w:sz w:val="18"/>
        </w:rPr>
        <w:t>/api/v1/webhooks</w:t>
      </w:r>
    </w:p>
    <w:p>
      <w:pPr>
        <w:pStyle w:val="Heading3"/>
      </w:pPr>
      <w:r>
        <w:t>Prerequisites</w:t>
      </w:r>
    </w:p>
    <w:p>
      <w:pPr>
        <w:pStyle w:val="ListBullet"/>
      </w:pPr>
      <w:r>
        <w:t>Have access to create/manage webhooks in your Unipile workspace</w:t>
      </w:r>
    </w:p>
    <w:p>
      <w:pPr>
        <w:pStyle w:val="ListBullet"/>
      </w:pPr>
      <w:r>
        <w:t>Have a publicly reachable request_url endpoint that can receive webhook calls</w:t>
      </w:r>
    </w:p>
    <w:p>
      <w:pPr>
        <w:pStyle w:val="Heading3"/>
      </w:pPr>
      <w:r>
        <w:t>Method</w:t>
      </w:r>
    </w:p>
    <w:p>
      <w:r>
        <w:t>POST</w:t>
      </w:r>
    </w:p>
    <w:p>
      <w:pPr>
        <w:pStyle w:val="Heading3"/>
      </w:pPr>
      <w:r>
        <w:t>URL</w:t>
      </w:r>
    </w:p>
    <w:p>
      <w:r>
        <w:t>https://{{UNIPILE_DSN}}/api/v1/webhooks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configuration in Unipile. You provide a destination request_url, choose a source (e.g., messaging, email, calendar), and specify which events should trigger calls to your endpoint. You can optionally limit the webhook to specific account_ids, add custom headers, and customize the payload fields via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JSON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The request body is a one-of schema depending on source.</w:t>
        <w:br/>
        <w:t>request_url and source are required in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request_url</w:t>
            </w:r>
          </w:p>
        </w:tc>
        <w:tc>
          <w:tcPr>
            <w:tcW w:type="dxa" w:w="2880"/>
          </w:tcPr>
          <w:p>
            <w:r>
              <w:t>string</w:t>
            </w:r>
          </w:p>
        </w:tc>
        <w:tc>
          <w:tcPr>
            <w:tcW w:type="dxa" w:w="2880"/>
          </w:tcPr>
          <w:p>
            <w:r>
              <w:t>The url to associate with the webhook.</w:t>
            </w:r>
          </w:p>
        </w:tc>
      </w:tr>
      <w:tr>
        <w:tc>
          <w:tcPr>
            <w:tcW w:type="dxa" w:w="2880"/>
          </w:tcPr>
          <w:p>
            <w:r>
              <w:t>source</w:t>
            </w:r>
          </w:p>
        </w:tc>
        <w:tc>
          <w:tcPr>
            <w:tcW w:type="dxa" w:w="2880"/>
          </w:tcPr>
          <w:p>
            <w:r>
              <w:t>string</w:t>
            </w:r>
          </w:p>
        </w:tc>
        <w:tc>
          <w:tcPr>
            <w:tcW w:type="dxa" w:w="2880"/>
          </w:tcPr>
          <w:p>
            <w:r>
              <w:t>A literal indicating the kind of data you expect to receive from the webhook. Allowed values depend on variant: messaging, users, account_status, email, email_tracking, calendar_event.</w:t>
            </w:r>
          </w:p>
        </w:tc>
      </w:tr>
    </w:tbl>
    <w:p/>
    <w:p>
      <w:pPr>
        <w:pStyle w:val="Heading3"/>
      </w:pPr>
      <w:r>
        <w:t>Optional Request Body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This field will be sent back to you in the notify_url to help match the added account with your user.</w:t>
            </w:r>
          </w:p>
        </w:tc>
      </w:tr>
      <w:tr>
        <w:tc>
          <w:tcPr>
            <w:tcW w:type="dxa" w:w="2880"/>
          </w:tcPr>
          <w:p>
            <w:r>
              <w:t>format</w:t>
            </w:r>
          </w:p>
        </w:tc>
        <w:tc>
          <w:tcPr>
            <w:tcW w:type="dxa" w:w="2880"/>
          </w:tcPr>
          <w:p>
            <w:r>
              <w:t>string</w:t>
            </w:r>
          </w:p>
        </w:tc>
        <w:tc>
          <w:tcPr>
            <w:tcW w:type="dxa" w:w="2880"/>
          </w:tcPr>
          <w:p>
            <w:r>
              <w:t>The format of data you recieve from the webhook. Accepted values: json | form. Example: "json".</w:t>
            </w:r>
          </w:p>
        </w:tc>
      </w:tr>
      <w:tr>
        <w:tc>
          <w:tcPr>
            <w:tcW w:type="dxa" w:w="2880"/>
          </w:tcPr>
          <w:p>
            <w:r>
              <w:t>account_ids</w:t>
            </w:r>
          </w:p>
        </w:tc>
        <w:tc>
          <w:tcPr>
            <w:tcW w:type="dxa" w:w="2880"/>
          </w:tcPr>
          <w:p>
            <w:r>
              <w:t>string[]</w:t>
            </w:r>
          </w:p>
        </w:tc>
        <w:tc>
          <w:tcPr>
            <w:tcW w:type="dxa" w:w="2880"/>
          </w:tcPr>
          <w:p>
            <w:r>
              <w:t>Optional list of account ids targeted by the webhook. If not set, applies to all current and future accounts connected to Unipile.</w:t>
            </w:r>
          </w:p>
        </w:tc>
      </w:tr>
      <w:tr>
        <w:tc>
          <w:tcPr>
            <w:tcW w:type="dxa" w:w="2880"/>
          </w:tcPr>
          <w:p>
            <w:r>
              <w:t>enabled</w:t>
            </w:r>
          </w:p>
        </w:tc>
        <w:tc>
          <w:tcPr>
            <w:tcW w:type="dxa" w:w="2880"/>
          </w:tcPr>
          <w:p>
            <w:r>
              <w:t>boolean</w:t>
            </w:r>
          </w:p>
        </w:tc>
        <w:tc>
          <w:tcPr>
            <w:tcW w:type="dxa" w:w="2880"/>
          </w:tcPr>
          <w:p>
            <w:r>
              <w:t>Activate or disable the webhook.</w:t>
            </w:r>
          </w:p>
        </w:tc>
      </w:tr>
      <w:tr>
        <w:tc>
          <w:tcPr>
            <w:tcW w:type="dxa" w:w="2880"/>
          </w:tcPr>
          <w:p>
            <w:r>
              <w:t>headers</w:t>
            </w:r>
          </w:p>
        </w:tc>
        <w:tc>
          <w:tcPr>
            <w:tcW w:type="dxa" w:w="2880"/>
          </w:tcPr>
          <w:p>
            <w:r>
              <w:t>object[]</w:t>
            </w:r>
          </w:p>
        </w:tc>
        <w:tc>
          <w:tcPr>
            <w:tcW w:type="dxa" w:w="2880"/>
          </w:tcPr>
          <w:p>
            <w:r>
              <w:t>Optional list of headers to add to the webhook request. Each item contains key and value (both required).</w:t>
            </w:r>
          </w:p>
        </w:tc>
      </w:tr>
    </w:tbl>
    <w:p/>
    <w:p>
      <w:pPr>
        <w:pStyle w:val="Heading3"/>
      </w:pPr>
      <w:r>
        <w:t>headers[]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Header name.</w:t>
            </w:r>
          </w:p>
        </w:tc>
      </w:tr>
      <w:tr>
        <w:tc>
          <w:tcPr>
            <w:tcW w:type="dxa" w:w="2880"/>
          </w:tcPr>
          <w:p>
            <w:r>
              <w:t>value</w:t>
            </w:r>
          </w:p>
        </w:tc>
        <w:tc>
          <w:tcPr>
            <w:tcW w:type="dxa" w:w="2880"/>
          </w:tcPr>
          <w:p>
            <w:r>
              <w:t>string</w:t>
            </w:r>
          </w:p>
        </w:tc>
        <w:tc>
          <w:tcPr>
            <w:tcW w:type="dxa" w:w="2880"/>
          </w:tcPr>
          <w:p>
            <w:r>
              <w:t>(Required) Header value.</w:t>
            </w:r>
          </w:p>
        </w:tc>
      </w:tr>
    </w:tbl>
    <w:p/>
    <w:p>
      <w:pPr>
        <w:pStyle w:val="Heading3"/>
      </w:pPr>
      <w:r>
        <w:t>Source-specific fields</w:t>
      </w:r>
    </w:p>
    <w:p>
      <w:pPr>
        <w:pStyle w:val="Heading3"/>
      </w:pPr>
      <w:r>
        <w:t>Source: messaging</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Events that trigger the webhook. Allowed values: message_received, message_read, message_reaction, message_edited, message_deleted, message_delivered. Default includes message_received.</w:t>
            </w:r>
          </w:p>
        </w:tc>
      </w:tr>
      <w:tr>
        <w:tc>
          <w:tcPr>
            <w:tcW w:type="dxa" w:w="2880"/>
          </w:tcPr>
          <w:p>
            <w:r>
              <w:t>data</w:t>
            </w:r>
          </w:p>
        </w:tc>
        <w:tc>
          <w:tcPr>
            <w:tcW w:type="dxa" w:w="2880"/>
          </w:tcPr>
          <w:p>
            <w:r>
              <w:t>object[]</w:t>
            </w:r>
          </w:p>
        </w:tc>
        <w:tc>
          <w:tcPr>
            <w:tcW w:type="dxa" w:w="2880"/>
          </w:tcPr>
          <w:p>
            <w:r>
              <w:t>Fields to include/rename in the payload. Each item contains name and key (both required).</w:t>
            </w:r>
          </w:p>
        </w:tc>
      </w:tr>
    </w:tbl>
    <w:p/>
    <w:p>
      <w:pPr>
        <w:pStyle w:val="Heading4"/>
      </w:pPr>
      <w:r>
        <w:t>data[] object for messaging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property you want to receive. It will replace the original name of the property.</w:t>
            </w:r>
          </w:p>
        </w:tc>
      </w:tr>
      <w:tr>
        <w:tc>
          <w:tcPr>
            <w:tcW w:type="dxa" w:w="2880"/>
          </w:tcPr>
          <w:p>
            <w:r>
              <w:t>key</w:t>
            </w:r>
          </w:p>
        </w:tc>
        <w:tc>
          <w:tcPr>
            <w:tcW w:type="dxa" w:w="2880"/>
          </w:tcPr>
          <w:p>
            <w:r>
              <w:t>string</w:t>
            </w:r>
          </w:p>
        </w:tc>
        <w:tc>
          <w:tcPr>
            <w:tcW w:type="dxa" w:w="2880"/>
          </w:tcPr>
          <w:p>
            <w:r>
              <w:t>(Required) Allowed values: account_id, account_type, account_info, chat_id, timestamp, webhook_name, message_id, message, reaction, reaction_sender, read_by, sender, is_sender, attendees, attachments, subject, provider_chat_id, provider_message_id, is_event, chat_pinned, quoted, chat_content_type, message_type, is_group, folder.</w:t>
            </w:r>
          </w:p>
        </w:tc>
      </w:tr>
    </w:tbl>
    <w:p/>
    <w:p>
      <w:pPr>
        <w:pStyle w:val="Heading3"/>
      </w:pPr>
      <w:r>
        <w:t>Source: users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Allowed values: new_relation. Default includes new_relation.</w:t>
            </w:r>
          </w:p>
        </w:tc>
      </w:tr>
      <w:tr>
        <w:tc>
          <w:tcPr>
            <w:tcW w:type="dxa" w:w="2880"/>
          </w:tcPr>
          <w:p>
            <w:r>
              <w:t>data</w:t>
            </w:r>
          </w:p>
        </w:tc>
        <w:tc>
          <w:tcPr>
            <w:tcW w:type="dxa" w:w="2880"/>
          </w:tcPr>
          <w:p>
            <w:r>
              <w:t>object[]</w:t>
            </w:r>
          </w:p>
        </w:tc>
        <w:tc>
          <w:tcPr>
            <w:tcW w:type="dxa" w:w="2880"/>
          </w:tcPr>
          <w:p>
            <w:r>
              <w:t>Fields to include/rename in the payload. Each item contains name and key (both required).</w:t>
            </w:r>
          </w:p>
        </w:tc>
      </w:tr>
    </w:tbl>
    <w:p/>
    <w:p>
      <w:pPr>
        <w:pStyle w:val="Heading4"/>
      </w:pPr>
      <w:r>
        <w:t>data[] object for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property you want to receive. It will replace the original name of the property.</w:t>
            </w:r>
          </w:p>
        </w:tc>
      </w:tr>
      <w:tr>
        <w:tc>
          <w:tcPr>
            <w:tcW w:type="dxa" w:w="2880"/>
          </w:tcPr>
          <w:p>
            <w:r>
              <w:t>key</w:t>
            </w:r>
          </w:p>
        </w:tc>
        <w:tc>
          <w:tcPr>
            <w:tcW w:type="dxa" w:w="2880"/>
          </w:tcPr>
          <w:p>
            <w:r>
              <w:t>string</w:t>
            </w:r>
          </w:p>
        </w:tc>
        <w:tc>
          <w:tcPr>
            <w:tcW w:type="dxa" w:w="2880"/>
          </w:tcPr>
          <w:p>
            <w:r>
              <w:t>(Required) Allowed values: account_id, account_type, webhook_name, timestamp, user_provider_id, user_full_name, user_public_identifier, user_profile_url, user_picture_url.</w:t>
            </w:r>
          </w:p>
        </w:tc>
      </w:tr>
    </w:tbl>
    <w:p/>
    <w:p>
      <w:pPr>
        <w:pStyle w:val="Heading3"/>
      </w:pPr>
      <w:r>
        <w:t>Source: account_status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Status events that trigger the webhook. Allowed values: creation_success, creation_fail, deleted, reconnected, sync_success, stopped, ok, connecting, error, credentials, permissions. Default settings cover the usual statuses, except for CONNECTING, OK and STOPPED.</w:t>
            </w:r>
          </w:p>
        </w:tc>
      </w:tr>
    </w:tbl>
    <w:p/>
    <w:p>
      <w:pPr>
        <w:pStyle w:val="Heading3"/>
      </w:pPr>
      <w:r>
        <w:t>Source: email</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Allowed values: mail_sent, mail_received, mail_moved. Default includes mail_received.</w:t>
            </w:r>
          </w:p>
        </w:tc>
      </w:tr>
      <w:tr>
        <w:tc>
          <w:tcPr>
            <w:tcW w:type="dxa" w:w="2880"/>
          </w:tcPr>
          <w:p>
            <w:r>
              <w:t>data</w:t>
            </w:r>
          </w:p>
        </w:tc>
        <w:tc>
          <w:tcPr>
            <w:tcW w:type="dxa" w:w="2880"/>
          </w:tcPr>
          <w:p>
            <w:r>
              <w:t>object[]</w:t>
            </w:r>
          </w:p>
        </w:tc>
        <w:tc>
          <w:tcPr>
            <w:tcW w:type="dxa" w:w="2880"/>
          </w:tcPr>
          <w:p>
            <w:r>
              <w:t>Fields to include/rename in the payload. Each item contains name and key (both required).</w:t>
            </w:r>
          </w:p>
        </w:tc>
      </w:tr>
    </w:tbl>
    <w:p/>
    <w:p>
      <w:pPr>
        <w:pStyle w:val="Heading4"/>
      </w:pPr>
      <w:r>
        <w:t>data[] object for 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property you want to receive. It will replace the original name of the property.</w:t>
            </w:r>
          </w:p>
        </w:tc>
      </w:tr>
      <w:tr>
        <w:tc>
          <w:tcPr>
            <w:tcW w:type="dxa" w:w="2880"/>
          </w:tcPr>
          <w:p>
            <w:r>
              <w:t>key</w:t>
            </w:r>
          </w:p>
        </w:tc>
        <w:tc>
          <w:tcPr>
            <w:tcW w:type="dxa" w:w="2880"/>
          </w:tcPr>
          <w:p>
            <w:r>
              <w:t>string</w:t>
            </w:r>
          </w:p>
        </w:tc>
        <w:tc>
          <w:tcPr>
            <w:tcW w:type="dxa" w:w="2880"/>
          </w:tcPr>
          <w:p>
            <w:r>
              <w:t>(Required) Allowed values: email_id, account_id, webhook_name, date, from_attendee, to_attendees, cc_attendees, bcc_attendees, reply_to_attendees, subject, body, body_plain, message_id, provider_id, tracking_id, read_date, is_complete, in_reply_to, has_attachments, attachments, folders, role, origin, thread_id, deprecated_id.</w:t>
            </w:r>
          </w:p>
        </w:tc>
      </w:tr>
    </w:tbl>
    <w:p/>
    <w:p>
      <w:pPr>
        <w:pStyle w:val="Heading3"/>
      </w:pPr>
      <w:r>
        <w:t>Source: email_tracking</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Allowed values: mail_opened, mail_link_clicked. Default includes mail_opened.</w:t>
            </w:r>
          </w:p>
        </w:tc>
      </w:tr>
      <w:tr>
        <w:tc>
          <w:tcPr>
            <w:tcW w:type="dxa" w:w="2880"/>
          </w:tcPr>
          <w:p>
            <w:r>
              <w:t>data</w:t>
            </w:r>
          </w:p>
        </w:tc>
        <w:tc>
          <w:tcPr>
            <w:tcW w:type="dxa" w:w="2880"/>
          </w:tcPr>
          <w:p>
            <w:r>
              <w:t>object[]</w:t>
            </w:r>
          </w:p>
        </w:tc>
        <w:tc>
          <w:tcPr>
            <w:tcW w:type="dxa" w:w="2880"/>
          </w:tcPr>
          <w:p>
            <w:r>
              <w:t>Fields to include/rename in the payload. Each item contains name and key (both required).</w:t>
            </w:r>
          </w:p>
        </w:tc>
      </w:tr>
    </w:tbl>
    <w:p/>
    <w:p>
      <w:pPr>
        <w:pStyle w:val="Heading4"/>
      </w:pPr>
      <w:r>
        <w:t>data[] object for email_tracking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property you want to receive. It will replace the original name of the property.</w:t>
            </w:r>
          </w:p>
        </w:tc>
      </w:tr>
      <w:tr>
        <w:tc>
          <w:tcPr>
            <w:tcW w:type="dxa" w:w="2880"/>
          </w:tcPr>
          <w:p>
            <w:r>
              <w:t>key</w:t>
            </w:r>
          </w:p>
        </w:tc>
        <w:tc>
          <w:tcPr>
            <w:tcW w:type="dxa" w:w="2880"/>
          </w:tcPr>
          <w:p>
            <w:r>
              <w:t>string</w:t>
            </w:r>
          </w:p>
        </w:tc>
        <w:tc>
          <w:tcPr>
            <w:tcW w:type="dxa" w:w="2880"/>
          </w:tcPr>
          <w:p>
            <w:r>
              <w:t>(Required) Allowed values: event_id, tracking_id, type, date, email_id, account_id, ip, user_agent, url, label, custom_domain.</w:t>
            </w:r>
          </w:p>
        </w:tc>
      </w:tr>
    </w:tbl>
    <w:p/>
    <w:p>
      <w:pPr>
        <w:pStyle w:val="Heading3"/>
      </w:pPr>
      <w:r>
        <w:t>Source: calendar_event</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Allowed values: calendar_event_created, calendar_event_updated, calendar_event_deleted. Default includes calendar_event_created.</w:t>
            </w:r>
          </w:p>
        </w:tc>
      </w:tr>
      <w:tr>
        <w:tc>
          <w:tcPr>
            <w:tcW w:type="dxa" w:w="2880"/>
          </w:tcPr>
          <w:p>
            <w:r>
              <w:t>data</w:t>
            </w:r>
          </w:p>
        </w:tc>
        <w:tc>
          <w:tcPr>
            <w:tcW w:type="dxa" w:w="2880"/>
          </w:tcPr>
          <w:p>
            <w:r>
              <w:t>object[]</w:t>
            </w:r>
          </w:p>
        </w:tc>
        <w:tc>
          <w:tcPr>
            <w:tcW w:type="dxa" w:w="2880"/>
          </w:tcPr>
          <w:p>
            <w:r>
              <w:t>Fields to include/rename in the payload. Each item contains name and key (both required).</w:t>
            </w:r>
          </w:p>
        </w:tc>
      </w:tr>
    </w:tbl>
    <w:p/>
    <w:p>
      <w:pPr>
        <w:pStyle w:val="Heading4"/>
      </w:pPr>
      <w:r>
        <w:t>data[] object for calendar_event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property you want to receive. It will replace the original name of the property.</w:t>
            </w:r>
          </w:p>
        </w:tc>
      </w:tr>
      <w:tr>
        <w:tc>
          <w:tcPr>
            <w:tcW w:type="dxa" w:w="2880"/>
          </w:tcPr>
          <w:p>
            <w:r>
              <w:t>key</w:t>
            </w:r>
          </w:p>
        </w:tc>
        <w:tc>
          <w:tcPr>
            <w:tcW w:type="dxa" w:w="2880"/>
          </w:tcPr>
          <w:p>
            <w:r>
              <w:t>string</w:t>
            </w:r>
          </w:p>
        </w:tc>
        <w:tc>
          <w:tcPr>
            <w:tcW w:type="dxa" w:w="2880"/>
          </w:tcPr>
          <w:p>
            <w:r>
              <w:t>(Required) Allowed values: account_id, account_type, id, master_event_id, calendar_id, created_at, updated_at, title, body, location, is_cancelled, is_all_day, is_attendees_list_hidden, attendees, start, end, recurrence, organizer, conference, visibility, transparency, event_type, color.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"WebhookCreated",</w:t>
        <w:br/>
        <w:t xml:space="preserve"> "webhook_id": "whk_123456789"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"/api/v1/webhooks",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"/api/v1/webhooks",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 Account not found",</w:t>
        <w:br/>
        <w:t xml:space="preserve"> "instance": "/api/v1/webhooks",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"/api/v1/webhooks",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"/api/v1/webhooks",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"/api/v1/webhooks",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Possible value: WebhookCreated.</w:t>
            </w:r>
          </w:p>
        </w:tc>
      </w:tr>
      <w:tr>
        <w:tc>
          <w:tcPr>
            <w:tcW w:type="dxa" w:w="2880"/>
          </w:tcPr>
          <w:p>
            <w:r>
              <w:t>webhook_id</w:t>
            </w:r>
          </w:p>
        </w:tc>
        <w:tc>
          <w:tcPr>
            <w:tcW w:type="dxa" w:w="2880"/>
          </w:tcPr>
          <w:p>
            <w:r>
              <w:t>string</w:t>
            </w:r>
          </w:p>
        </w:tc>
        <w:tc>
          <w:tcPr>
            <w:tcW w:type="dxa" w:w="2880"/>
          </w:tcPr>
          <w:p>
            <w:r>
              <w:t>The created webhook identifier.</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Instance/path associated with the error.</w:t>
            </w:r>
          </w:p>
        </w:tc>
      </w:tr>
      <w:tr>
        <w:tc>
          <w:tcPr>
            <w:tcW w:type="dxa" w:w="2880"/>
          </w:tcPr>
          <w:p>
            <w:r>
              <w:t>type</w:t>
            </w:r>
          </w:p>
        </w:tc>
        <w:tc>
          <w:tcPr>
            <w:tcW w:type="dxa" w:w="2880"/>
          </w:tcPr>
          <w:p>
            <w:r>
              <w:t>string</w:t>
            </w:r>
          </w:p>
        </w:tc>
        <w:tc>
          <w:tcPr>
            <w:tcW w:type="dxa" w:w="2880"/>
          </w:tcPr>
          <w:p>
            <w:r>
              <w:t>Machine-readable error type (e.g., errors/missing_credentials).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connectionParams.imap_host</w:t>
            </w:r>
          </w:p>
        </w:tc>
        <w:tc>
          <w:tcPr>
            <w:tcW w:type="dxa" w:w="2880"/>
          </w:tcPr>
          <w:p>
            <w:r>
              <w:t>string</w:t>
            </w:r>
          </w:p>
        </w:tc>
        <w:tc>
          <w:tcPr>
            <w:tcW w:type="dxa" w:w="2880"/>
          </w:tcPr>
          <w:p>
            <w:r>
              <w:t>IMAP host (present for some 401 errors).</w:t>
            </w:r>
          </w:p>
        </w:tc>
      </w:tr>
      <w:tr>
        <w:tc>
          <w:tcPr>
            <w:tcW w:type="dxa" w:w="2880"/>
          </w:tcPr>
          <w:p>
            <w:r>
              <w:t>connectionParams.imap_encryption</w:t>
            </w:r>
          </w:p>
        </w:tc>
        <w:tc>
          <w:tcPr>
            <w:tcW w:type="dxa" w:w="2880"/>
          </w:tcPr>
          <w:p>
            <w:r>
              <w:t>string</w:t>
            </w:r>
          </w:p>
        </w:tc>
        <w:tc>
          <w:tcPr>
            <w:tcW w:type="dxa" w:w="2880"/>
          </w:tcPr>
          <w:p>
            <w:r>
              <w:t>IMAP encryption (present for some 401 errors).</w:t>
            </w:r>
          </w:p>
        </w:tc>
      </w:tr>
      <w:tr>
        <w:tc>
          <w:tcPr>
            <w:tcW w:type="dxa" w:w="2880"/>
          </w:tcPr>
          <w:p>
            <w:r>
              <w:t>connectionParams.imap_port</w:t>
            </w:r>
          </w:p>
        </w:tc>
        <w:tc>
          <w:tcPr>
            <w:tcW w:type="dxa" w:w="2880"/>
          </w:tcPr>
          <w:p>
            <w:r>
              <w:t>number</w:t>
            </w:r>
          </w:p>
        </w:tc>
        <w:tc>
          <w:tcPr>
            <w:tcW w:type="dxa" w:w="2880"/>
          </w:tcPr>
          <w:p>
            <w:r>
              <w:t>IMAP port (present for some 401 errors).</w:t>
            </w:r>
          </w:p>
        </w:tc>
      </w:tr>
      <w:tr>
        <w:tc>
          <w:tcPr>
            <w:tcW w:type="dxa" w:w="2880"/>
          </w:tcPr>
          <w:p>
            <w:r>
              <w:t>connectionParams.imap_user</w:t>
            </w:r>
          </w:p>
        </w:tc>
        <w:tc>
          <w:tcPr>
            <w:tcW w:type="dxa" w:w="2880"/>
          </w:tcPr>
          <w:p>
            <w:r>
              <w:t>string</w:t>
            </w:r>
          </w:p>
        </w:tc>
        <w:tc>
          <w:tcPr>
            <w:tcW w:type="dxa" w:w="2880"/>
          </w:tcPr>
          <w:p>
            <w:r>
              <w:t>IMAP username (present for some 401 errors).</w:t>
            </w:r>
          </w:p>
        </w:tc>
      </w:tr>
      <w:tr>
        <w:tc>
          <w:tcPr>
            <w:tcW w:type="dxa" w:w="2880"/>
          </w:tcPr>
          <w:p>
            <w:r>
              <w:t>connectionParams.smtp_host</w:t>
            </w:r>
          </w:p>
        </w:tc>
        <w:tc>
          <w:tcPr>
            <w:tcW w:type="dxa" w:w="2880"/>
          </w:tcPr>
          <w:p>
            <w:r>
              <w:t>string</w:t>
            </w:r>
          </w:p>
        </w:tc>
        <w:tc>
          <w:tcPr>
            <w:tcW w:type="dxa" w:w="2880"/>
          </w:tcPr>
          <w:p>
            <w:r>
              <w:t>SMTP host (present for some 401 errors).</w:t>
            </w:r>
          </w:p>
        </w:tc>
      </w:tr>
      <w:tr>
        <w:tc>
          <w:tcPr>
            <w:tcW w:type="dxa" w:w="2880"/>
          </w:tcPr>
          <w:p>
            <w:r>
              <w:t>connectionParams.smtp_port</w:t>
            </w:r>
          </w:p>
        </w:tc>
        <w:tc>
          <w:tcPr>
            <w:tcW w:type="dxa" w:w="2880"/>
          </w:tcPr>
          <w:p>
            <w:r>
              <w:t>number</w:t>
            </w:r>
          </w:p>
        </w:tc>
        <w:tc>
          <w:tcPr>
            <w:tcW w:type="dxa" w:w="2880"/>
          </w:tcPr>
          <w:p>
            <w:r>
              <w:t>SMTP port (present for some 401 errors).</w:t>
            </w:r>
          </w:p>
        </w:tc>
      </w:tr>
      <w:tr>
        <w:tc>
          <w:tcPr>
            <w:tcW w:type="dxa" w:w="2880"/>
          </w:tcPr>
          <w:p>
            <w:r>
              <w:t>connectionParams.smtp_user</w:t>
            </w:r>
          </w:p>
        </w:tc>
        <w:tc>
          <w:tcPr>
            <w:tcW w:type="dxa" w:w="2880"/>
          </w:tcPr>
          <w:p>
            <w:r>
              <w:t>string</w:t>
            </w:r>
          </w:p>
        </w:tc>
        <w:tc>
          <w:tcPr>
            <w:tcW w:type="dxa" w:w="2880"/>
          </w:tcPr>
          <w:p>
            <w:r>
              <w:t>SMTP username (present for some 401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'https://{{UNIPILE_DSN}}/api/v1/webhooks' \</w:t>
        <w:br/>
        <w:t xml:space="preserve"> --header 'Accept: application/json' \</w:t>
        <w:br/>
        <w:t xml:space="preserve"> --header 'Content-Type: application/json' \</w:t>
        <w:br/>
        <w:t xml:space="preserve"> --data '{</w:t>
        <w:br/>
        <w:t xml:space="preserve"> "request_url": "https://webhooks.example.com/unipile",</w:t>
        <w:br/>
        <w:t xml:space="preserve"> "name": "customer_123",</w:t>
        <w:br/>
        <w:t xml:space="preserve"> "format": "json",</w:t>
        <w:br/>
        <w:t xml:space="preserve"> "source": "messaging",</w:t>
        <w:br/>
        <w:t xml:space="preserve"> "events": ["message_received"],</w:t>
        <w:br/>
        <w:t xml:space="preserve"> "enabled": true,</w:t>
        <w:br/>
        <w:t xml:space="preserve"> "headers": [</w:t>
        <w:br/>
        <w:t xml:space="preserve">      { "key": "X-Webhook-Token", "value": "replace-with-your-shared-secret" }</w:t>
        <w:br/>
        <w:t xml:space="preserve">    ],</w:t>
        <w:br/>
        <w:t xml:space="preserve"> "data": [</w:t>
        <w:br/>
        <w:t xml:space="preserve">      { "name": "accountId", "key": "account_id" },</w:t>
        <w:br/>
        <w:t xml:space="preserve">      { "name": "messageId", "key": "message_id" },</w:t>
        <w:br/>
        <w:t xml:space="preserve">      { "name": "message", "key": "message" }</w:t>
        <w:br/>
        <w:t xml:space="preserve">    ]</w:t>
        <w:br/>
        <w:t xml:space="preserve">  }'</w:t>
      </w:r>
    </w:p>
    <w:p>
      <w:pPr>
        <w:pStyle w:val="Heading3"/>
      </w:pPr>
      <w:r>
        <w:t>Example Usage</w:t>
      </w:r>
    </w:p>
    <w:p>
      <w:pPr>
        <w:pStyle w:val="Heading3"/>
      </w:pPr>
      <w:r>
        <w:t>Example 1: Messaging webhook for message received</w:t>
      </w:r>
    </w:p>
    <w:p>
      <w:r>
        <w:rPr>
          <w:b/>
          <w:color w:val="666666"/>
          <w:sz w:val="16"/>
        </w:rPr>
        <w:t>[bash]</w:t>
      </w:r>
    </w:p>
    <w:p>
      <w:pPr>
        <w:shd w:fill="F2F2F2" w:val="clear"/>
      </w:pPr>
      <w:r>
        <w:rPr>
          <w:rFonts w:ascii="Courier New" w:hAnsi="Courier New"/>
          <w:sz w:val="17"/>
        </w:rPr>
        <w:t>curl -X POST 'https://{{UNIPILE_DSN}}/api/v1/webhooks' \</w:t>
        <w:br/>
        <w:t xml:space="preserve"> -H 'Accept: application/json' \</w:t>
        <w:br/>
        <w:t xml:space="preserve"> -H 'Content-Type: application/json' \</w:t>
        <w:br/>
        <w:t xml:space="preserve"> -d '{</w:t>
        <w:br/>
        <w:t xml:space="preserve"> "request_url": "https://webhooks.example.com/unipile/messaging",</w:t>
        <w:br/>
        <w:t xml:space="preserve"> "format": "json",</w:t>
        <w:br/>
        <w:t xml:space="preserve"> "source": "messaging",</w:t>
        <w:br/>
        <w:t xml:space="preserve"> "events": ["message_received"],</w:t>
        <w:br/>
        <w:t xml:space="preserve"> "data": [</w:t>
        <w:br/>
        <w:t xml:space="preserve">      { "name": "chatId", "key": "chat_id" },</w:t>
        <w:br/>
        <w:t xml:space="preserve">      { "name": "timestamp", "key": "timestamp" }</w:t>
        <w:br/>
        <w:t xml:space="preserve">    ]</w:t>
        <w:br/>
        <w:t xml:space="preserve">  }'</w:t>
      </w:r>
    </w:p>
    <w:p>
      <w:pPr>
        <w:pStyle w:val="Heading3"/>
      </w:pPr>
      <w:r>
        <w:t>Example 2: Email webhook for received mail</w:t>
      </w:r>
    </w:p>
    <w:p>
      <w:r>
        <w:rPr>
          <w:b/>
          <w:color w:val="666666"/>
          <w:sz w:val="16"/>
        </w:rPr>
        <w:t>[bash]</w:t>
      </w:r>
    </w:p>
    <w:p>
      <w:pPr>
        <w:shd w:fill="F2F2F2" w:val="clear"/>
      </w:pPr>
      <w:r>
        <w:rPr>
          <w:rFonts w:ascii="Courier New" w:hAnsi="Courier New"/>
          <w:sz w:val="17"/>
        </w:rPr>
        <w:t>curl -X POST 'https://{{UNIPILE_DSN}}/api/v1/webhooks' \</w:t>
        <w:br/>
        <w:t xml:space="preserve"> -H 'Accept: application/json' \</w:t>
        <w:br/>
        <w:t xml:space="preserve"> -H 'Content-Type: application/json' \</w:t>
        <w:br/>
        <w:t xml:space="preserve"> -d '{</w:t>
        <w:br/>
        <w:t xml:space="preserve"> "request_url": "https://webhooks.example.com/unipile/email",</w:t>
        <w:br/>
        <w:t xml:space="preserve"> "format": "json",</w:t>
        <w:br/>
        <w:t xml:space="preserve"> "source": "email",</w:t>
        <w:br/>
        <w:t xml:space="preserve"> "events": ["mail_received"],</w:t>
        <w:br/>
        <w:t xml:space="preserve"> "data": [</w:t>
        <w:br/>
        <w:t xml:space="preserve">      { "name": "emailId", "key": "email_id" },</w:t>
        <w:br/>
        <w:t xml:space="preserve">      { "name": "subject", "key": "subject" },</w:t>
        <w:br/>
        <w:t xml:space="preserve">      { "name": "from", "key": "from_attendee" }</w:t>
        <w:br/>
        <w:t xml:space="preserve">    ]</w:t>
        <w:br/>
        <w:t xml:space="preserve">  }'</w:t>
      </w:r>
    </w:p>
    <w:p>
      <w:pPr>
        <w:pStyle w:val="Heading3"/>
      </w:pPr>
      <w:r>
        <w:t>Example 3: Calendar webhook for event updates (restricted to specific accounts)</w:t>
      </w:r>
    </w:p>
    <w:p>
      <w:r>
        <w:rPr>
          <w:b/>
          <w:color w:val="666666"/>
          <w:sz w:val="16"/>
        </w:rPr>
        <w:t>[bash]</w:t>
      </w:r>
    </w:p>
    <w:p>
      <w:pPr>
        <w:shd w:fill="F2F2F2" w:val="clear"/>
      </w:pPr>
      <w:r>
        <w:rPr>
          <w:rFonts w:ascii="Courier New" w:hAnsi="Courier New"/>
          <w:sz w:val="17"/>
        </w:rPr>
        <w:t>curl -X POST 'https://{{UNIPILE_DSN}}/api/v1/webhooks' \</w:t>
        <w:br/>
        <w:t xml:space="preserve"> -H 'Accept: application/json' \</w:t>
        <w:br/>
        <w:t xml:space="preserve"> -H 'Content-Type: application/json' \</w:t>
        <w:br/>
        <w:t xml:space="preserve"> -d '{</w:t>
        <w:br/>
        <w:t xml:space="preserve"> "request_url": "https://webhooks.example.com/unipile/calendar",</w:t>
        <w:br/>
        <w:t xml:space="preserve"> "source": "calendar_event",</w:t>
        <w:br/>
        <w:t xml:space="preserve"> "events": ["calendar_event_updated"],</w:t>
        <w:br/>
        <w:t xml:space="preserve"> "account_ids": ["acc_123", "acc_456"],</w:t>
        <w:br/>
        <w:t xml:space="preserve"> "enabled": true</w:t>
        <w:br/>
        <w:t xml:space="preserve">  }'</w:t>
      </w:r>
    </w:p>
    <w:p>
      <w:pPr>
        <w:pStyle w:val="Heading3"/>
      </w:pPr>
      <w:r>
        <w:t>Notes</w:t>
      </w:r>
    </w:p>
    <w:p>
      <w:pPr>
        <w:pStyle w:val="ListBullet"/>
      </w:pPr>
      <w:r>
        <w:t>The request body schema changes depending on source; ensure events and data (when used) match the allowed values for that source.</w:t>
      </w:r>
    </w:p>
    <w:p>
      <w:pPr>
        <w:pStyle w:val="ListBullet"/>
      </w:pPr>
      <w:r>
        <w:t>If account_ids is omitted, the webhook applies to all current and future accounts connected to Unipile.</w:t>
      </w:r>
    </w:p>
    <w:p>
      <w:pPr>
        <w:pStyle w:val="ListBullet"/>
      </w:pPr>
      <w:r>
        <w:t>data[].name lets you rename fields in the payload; data[].key selects which original property is included.</w:t>
      </w:r>
    </w:p>
    <w:p>
      <w:pPr>
        <w:pStyle w:val="Heading3"/>
      </w:pPr>
      <w:r>
        <w:t>Gotchas</w:t>
      </w:r>
    </w:p>
    <w:p>
      <w:pPr>
        <w:pStyle w:val="ListBullet"/>
      </w:pPr>
      <w:r>
        <w:t>events allowed values are source-specific; sending an event not supported by the selected source will fail.</w:t>
      </w:r>
    </w:p>
    <w:p>
      <w:pPr>
        <w:pStyle w:val="ListBullet"/>
      </w:pPr>
      <w:r>
        <w:t>The documentation states default behavior for events (e.g., includes message_received for messaging, mail_received for email), but exact server-side defaults beyond what’s written are not specified—set events explicitly if you need deterministic behavior.</w:t>
      </w:r>
    </w:p>
    <w:p>
      <w:pPr>
        <w:pStyle w:val="Heading3"/>
      </w:pPr>
      <w:r>
        <w:t>Error Handling</w:t>
      </w:r>
    </w:p>
    <w:p>
      <w:pPr>
        <w:pStyle w:val="ListBullet"/>
      </w:pPr>
      <w:r>
        <w:t>401: Credential/session/account issues (multiple documented type values such as errors/missing_credentials, errors/invalid_credentials, errors/expired_credentials, etc.). Some cases include connectionParams.</w:t>
      </w:r>
    </w:p>
    <w:p>
      <w:pPr>
        <w:pStyle w:val="ListBullet"/>
      </w:pPr>
      <w:r>
        <w:t>403: Authenticated but not allowed (e.g., errors/insufficient_permissions, errors/feature_not_subscribed, errors/subscription_required, etc.).</w:t>
      </w:r>
    </w:p>
    <w:p>
      <w:pPr>
        <w:pStyle w:val="ListBullet"/>
      </w:pPr>
      <w:r>
        <w:t>404: Resource not found (e.g., account not found).</w:t>
      </w:r>
    </w:p>
    <w:p>
      <w:pPr>
        <w:pStyle w:val="ListBullet"/>
      </w:pPr>
      <w:r>
        <w:t>500/503/504: Server/provider/network/timeouts.</w:t>
      </w:r>
    </w:p>
    <w:p>
      <w:pPr>
        <w:pStyle w:val="Heading3"/>
      </w:pPr>
      <w:r>
        <w:t>Related webhooks actions</w:t>
      </w:r>
    </w:p>
    <w:p>
      <w:pPr>
        <w:pStyle w:val="ListBullet"/>
      </w:pPr>
      <w:r>
        <w:t>[GET] List Webhooks — /api/v1/webhooks</w:t>
      </w:r>
    </w:p>
    <w:p>
      <w:pPr>
        <w:pStyle w:val="ListBullet"/>
      </w:pPr>
      <w:r>
        <w:t>[DELETE] Delete a Webhook — /api/v1/webhooks/{{id}}</w:t>
      </w:r>
    </w:p>
    <w:p>
      <w:r>
        <w:br w:type="page"/>
      </w:r>
    </w:p>
    <w:p>
      <w:pPr>
        <w:pStyle w:val="Heading2"/>
      </w:pPr>
      <w:r>
        <w:t>60. [GET] Retrieve the Account Owner’s Profile (Me)</w:t>
      </w:r>
    </w:p>
    <w:p>
      <w:r>
        <w:rPr>
          <w:b/>
        </w:rPr>
        <w:t xml:space="preserve">Endpoint: </w:t>
      </w:r>
      <w:r>
        <w:rPr>
          <w:rFonts w:ascii="Courier New" w:hAnsi="Courier New"/>
          <w:sz w:val="18"/>
        </w:rPr>
        <w:t>/api/v1/users/me</w:t>
      </w:r>
    </w:p>
    <w:p>
      <w:pPr>
        <w:pStyle w:val="Heading3"/>
      </w:pPr>
      <w:r>
        <w:t>Prerequisites</w:t>
      </w:r>
    </w:p>
    <w:p>
      <w:pPr>
        <w:pStyle w:val="ListBullet"/>
      </w:pPr>
      <w:r>
        <w:t>You must have access to (and permissions on) the specified account_id.</w:t>
      </w:r>
    </w:p>
    <w:p>
      <w:pPr>
        <w:pStyle w:val="Heading3"/>
      </w:pPr>
      <w:r>
        <w:t>Method</w:t>
      </w:r>
    </w:p>
    <w:p>
      <w:r>
        <w:t>GET</w:t>
      </w:r>
    </w:p>
    <w:p>
      <w:pPr>
        <w:pStyle w:val="Heading3"/>
      </w:pPr>
      <w:r>
        <w:t>URL</w:t>
      </w:r>
    </w:p>
    <w:p>
      <w:r>
        <w:t>https://{{UNIPILE_DSN}}/api/v1/users/me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account owner (“me”) for a given Unipile account context. The returned profile shape depends on the provider (e.g., LINKEDIN, TELEGRAM, TWITTER, GMAIL, OUTLOOK, IMAP).</w:t>
      </w:r>
    </w:p>
    <w:p>
      <w:pPr>
        <w:pStyle w:val="Heading3"/>
      </w:pPr>
      <w:r>
        <w:t>Enforcement Rules</w:t>
      </w:r>
    </w:p>
    <w:p>
      <w:pPr>
        <w:pStyle w:val="ListBullet"/>
      </w:pPr>
      <w:r>
        <w:t>The path is fixed and must always be /api/v1/users/me.</w:t>
      </w:r>
    </w:p>
    <w:p>
      <w:pPr>
        <w:pStyle w:val="ListBullet"/>
      </w:pPr>
      <w:r>
        <w:t>Do not send account_id in the request body (this endpoint has no request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/api/v1/users/me?account_id=acc_123</w:t>
      </w:r>
    </w:p>
    <w:p>
      <w:pPr>
        <w:pStyle w:val="Heading3"/>
      </w:pPr>
      <w:r>
        <w:t>Invalid Examples</w:t>
      </w:r>
    </w:p>
    <w:p>
      <w:r>
        <w:rPr>
          <w:b/>
          <w:color w:val="666666"/>
          <w:sz w:val="16"/>
        </w:rPr>
        <w:t>[http]</w:t>
      </w:r>
    </w:p>
    <w:p>
      <w:pPr>
        <w:shd w:fill="F2F2F2" w:val="clear"/>
      </w:pPr>
      <w:r>
        <w:rPr>
          <w:rFonts w:ascii="Courier New" w:hAnsi="Courier New"/>
          <w:sz w:val="17"/>
        </w:rPr>
        <w:t>/api/v1/users/me</w:t>
        <w:br/>
        <w:t>/api/v1/users/me (with account_id in JSON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The ID of the account to trigger the request from. Send as a query parameter in the URL.</w:t>
            </w:r>
          </w:p>
        </w:tc>
      </w:tr>
    </w:tbl>
    <w:p/>
    <w:p>
      <w:pPr>
        <w:pStyle w:val="Heading3"/>
      </w:pPr>
      <w:r>
        <w:t>Response</w:t>
      </w:r>
    </w:p>
    <w:p>
      <w:pPr>
        <w:pStyle w:val="Heading3"/>
      </w:pPr>
      <w:r>
        <w:t>Success Response (200 OK)</w:t>
      </w:r>
    </w:p>
    <w:p>
      <w:r>
        <w:rPr>
          <w:b/>
        </w:rPr>
        <w:t>Note: The response is a provider-dependent object. Below are representative examples for each supported provider shape shown in the scraped documentation.</w:t>
      </w:r>
    </w:p>
    <w:p>
      <w:pPr>
        <w:pStyle w:val="Heading4"/>
      </w:pPr>
      <w:r>
        <w:t>200 example (LINKEDIN)</w:t>
      </w:r>
    </w:p>
    <w:p>
      <w:r>
        <w:rPr>
          <w:b/>
          <w:color w:val="666666"/>
          <w:sz w:val="16"/>
        </w:rPr>
        <w:t>[json]</w:t>
      </w:r>
    </w:p>
    <w:p>
      <w:pPr>
        <w:shd w:fill="F2F2F2" w:val="clear"/>
      </w:pPr>
      <w:r>
        <w:rPr>
          <w:rFonts w:ascii="Courier New" w:hAnsi="Courier New"/>
          <w:sz w:val="17"/>
        </w:rPr>
        <w:t>{</w:t>
        <w:br/>
        <w:t xml:space="preserve"> "provider": "LINKEDIN",</w:t>
        <w:br/>
        <w:t xml:space="preserve"> "provider_id": "abcd1234",</w:t>
        <w:br/>
        <w:t xml:space="preserve"> "entity_urn": "urn:li:fsd_profile:123456",</w:t>
        <w:br/>
        <w:t xml:space="preserve"> "object_urn": "urn:li:member:123456",</w:t>
        <w:br/>
        <w:t xml:space="preserve"> "first_name": "Alex",</w:t>
        <w:br/>
        <w:t xml:space="preserve"> "last_name": "Morgan",</w:t>
        <w:br/>
        <w:t xml:space="preserve"> "profile_picture_url": "https://media.example.com/profile.jpg",</w:t>
        <w:br/>
        <w:t xml:space="preserve"> "public_profile_url": "https://www.linkedin.com/in/alexmorgan",</w:t>
        <w:br/>
        <w:t xml:space="preserve"> "public_identifier": "alexmorgan",</w:t>
        <w:br/>
        <w:t xml:space="preserve"> "headline": "Software Engineer",</w:t>
        <w:br/>
        <w:t xml:space="preserve"> "location": "Paris, France",</w:t>
        <w:br/>
        <w:t xml:space="preserve"> "email": "alex.morgan@example.com",</w:t>
        <w:br/>
        <w:t xml:space="preserve"> "premium": false,</w:t>
        <w:br/>
        <w:t xml:space="preserve"> "open_profile": false,</w:t>
        <w:br/>
        <w:t xml:space="preserve"> "occupation": "Engineer",</w:t>
        <w:br/>
        <w:t xml:space="preserve"> "organizations": [</w:t>
        <w:br/>
        <w:t xml:space="preserve"> {</w:t>
        <w:br/>
        <w:t xml:space="preserve"> "id": "org_1",</w:t>
        <w:br/>
        <w:t xml:space="preserve"> "mailbox_id": "mbx_1",</w:t>
        <w:br/>
        <w:t xml:space="preserve"> "name": "Example Org"</w:t>
        <w:br/>
        <w:t xml:space="preserve"> }</w:t>
        <w:br/>
        <w:t xml:space="preserve"> ],</w:t>
        <w:br/>
        <w:t xml:space="preserve"> "recruiter": {</w:t>
        <w:br/>
        <w:t xml:space="preserve"> "owner_seat_id": "seat_1",</w:t>
        <w:br/>
        <w:t xml:space="preserve"> "contract_id": "contract_1"</w:t>
        <w:br/>
        <w:t xml:space="preserve"> },</w:t>
        <w:br/>
        <w:t xml:space="preserve"> "sales_navigator": {</w:t>
        <w:br/>
        <w:t xml:space="preserve"> "error": "DISCONNECTED"</w:t>
        <w:br/>
        <w:t xml:space="preserve"> },</w:t>
        <w:br/>
        <w:t xml:space="preserve"> "object": "AccountOwnerProfile"</w:t>
        <w:br/>
        <w:t>}</w:t>
      </w:r>
    </w:p>
    <w:p>
      <w:pPr>
        <w:pStyle w:val="Heading4"/>
      </w:pPr>
      <w:r>
        <w:t>200 example (TELEGRAM)</w:t>
      </w:r>
    </w:p>
    <w:p>
      <w:r>
        <w:rPr>
          <w:b/>
          <w:color w:val="666666"/>
          <w:sz w:val="16"/>
        </w:rPr>
        <w:t>[json]</w:t>
      </w:r>
    </w:p>
    <w:p>
      <w:pPr>
        <w:shd w:fill="F2F2F2" w:val="clear"/>
      </w:pPr>
      <w:r>
        <w:rPr>
          <w:rFonts w:ascii="Courier New" w:hAnsi="Courier New"/>
          <w:sz w:val="17"/>
        </w:rPr>
        <w:t>{</w:t>
        <w:br/>
        <w:t xml:space="preserve"> "provider": "TELEGRAM",</w:t>
        <w:br/>
        <w:t xml:space="preserve"> "provider_id": "tg_12345",</w:t>
        <w:br/>
        <w:t xml:space="preserve"> "self": true,</w:t>
        <w:br/>
        <w:t xml:space="preserve"> "contact": true,</w:t>
        <w:br/>
        <w:t xml:space="preserve"> "mutual_contact": false,</w:t>
        <w:br/>
        <w:t xml:space="preserve"> "deleted": false,</w:t>
        <w:br/>
        <w:t xml:space="preserve"> "bot": false,</w:t>
        <w:br/>
        <w:t xml:space="preserve"> "verified": false,</w:t>
        <w:br/>
        <w:t xml:space="preserve"> "restricted": false,</w:t>
        <w:br/>
        <w:t xml:space="preserve"> "fake": false,</w:t>
        <w:br/>
        <w:t xml:space="preserve"> "premium": false,</w:t>
        <w:br/>
        <w:t xml:space="preserve"> "close_friend": false,</w:t>
        <w:br/>
        <w:t xml:space="preserve"> "first_name": "Alex",</w:t>
        <w:br/>
        <w:t xml:space="preserve"> "last_name": "Morgan",</w:t>
        <w:br/>
        <w:t xml:space="preserve"> "username": "alexm",</w:t>
        <w:br/>
        <w:t xml:space="preserve"> "phone": "+33123456789",</w:t>
        <w:br/>
        <w:t xml:space="preserve"> "profile_picture_url": "https://media.example.com/tg_profile.jpg",</w:t>
        <w:br/>
        <w:t xml:space="preserve"> "status": {</w:t>
        <w:br/>
        <w:t xml:space="preserve"> "name": "online",</w:t>
        <w:br/>
        <w:t xml:space="preserve"> "expires": 1710000000,</w:t>
        <w:br/>
        <w:t xml:space="preserve"> "was_online": 1709990000</w:t>
        <w:br/>
        <w:t xml:space="preserve"> },</w:t>
        <w:br/>
        <w:t xml:space="preserve"> "restriction_reason": [</w:t>
        <w:br/>
        <w:t xml:space="preserve"> {</w:t>
        <w:br/>
        <w:t xml:space="preserve"> "platform": "TELEGRAM",</w:t>
        <w:br/>
        <w:t xml:space="preserve"> "reason": "example_reason",</w:t>
        <w:br/>
        <w:t xml:space="preserve"> "text": "Example restriction text"</w:t>
        <w:br/>
        <w:t xml:space="preserve"> }</w:t>
        <w:br/>
        <w:t xml:space="preserve"> ],</w:t>
        <w:br/>
        <w:t xml:space="preserve"> "lang_code": "en",</w:t>
        <w:br/>
        <w:t xml:space="preserve"> "object": "AccountOwnerProfile"</w:t>
        <w:br/>
        <w:t>}</w:t>
      </w:r>
    </w:p>
    <w:p>
      <w:pPr>
        <w:pStyle w:val="Heading4"/>
      </w:pPr>
      <w:r>
        <w:t>200 example (TWITTER)</w:t>
      </w:r>
    </w:p>
    <w:p>
      <w:r>
        <w:rPr>
          <w:b/>
          <w:color w:val="666666"/>
          <w:sz w:val="16"/>
        </w:rPr>
        <w:t>[json]</w:t>
      </w:r>
    </w:p>
    <w:p>
      <w:pPr>
        <w:shd w:fill="F2F2F2" w:val="clear"/>
      </w:pPr>
      <w:r>
        <w:rPr>
          <w:rFonts w:ascii="Courier New" w:hAnsi="Courier New"/>
          <w:sz w:val="17"/>
        </w:rPr>
        <w:t>{</w:t>
        <w:br/>
        <w:t xml:space="preserve"> "provider": "TWITTER",</w:t>
        <w:br/>
        <w:t xml:space="preserve"> "id": "987654321",</w:t>
        <w:br/>
        <w:t xml:space="preserve"> "name": "Alex Morgan",</w:t>
        <w:br/>
        <w:t xml:space="preserve"> "screen_name": "alexm",</w:t>
        <w:br/>
        <w:t xml:space="preserve"> "location": "Paris",</w:t>
        <w:br/>
        <w:t xml:space="preserve"> "description": "Bio text",</w:t>
        <w:br/>
        <w:t xml:space="preserve"> "url": "https://example.com",</w:t>
        <w:br/>
        <w:t xml:space="preserve"> "entities": {</w:t>
        <w:br/>
        <w:t xml:space="preserve"> "description": {</w:t>
        <w:br/>
        <w:t xml:space="preserve"> "urls": []</w:t>
        <w:br/>
        <w:t xml:space="preserve"> }</w:t>
        <w:br/>
        <w:t xml:space="preserve"> },</w:t>
        <w:br/>
        <w:t xml:space="preserve"> "protected": false,</w:t>
        <w:br/>
        <w:t xml:space="preserve"> "verified": false,</w:t>
        <w:br/>
        <w:t xml:space="preserve"> "followers_count": 1200,</w:t>
        <w:br/>
        <w:t xml:space="preserve"> "friends_count": 300,</w:t>
        <w:br/>
        <w:t xml:space="preserve"> "listed_count": 10,</w:t>
        <w:br/>
        <w:t xml:space="preserve"> "favourites_count": 50,</w:t>
        <w:br/>
        <w:t xml:space="preserve"> "statuses_count": 900,</w:t>
        <w:br/>
        <w:t xml:space="preserve"> "created_at": "Mon Jan 01 00:00:00 +0000 2024",</w:t>
        <w:br/>
        <w:t xml:space="preserve"> "profile_banner_url": "https://media.example.com/banner.jpg",</w:t>
        <w:br/>
        <w:t xml:space="preserve"> "profile_image_url_https": "https://media.example.com/avatar.jpg",</w:t>
        <w:br/>
        <w:t xml:space="preserve"> "default_profile": true,</w:t>
        <w:br/>
        <w:t xml:space="preserve"> "default_profile_image": false,</w:t>
        <w:br/>
        <w:t xml:space="preserve"> "withheld_in_countries": [],</w:t>
        <w:br/>
        <w:t xml:space="preserve"> "followed_by": false,</w:t>
        <w:br/>
        <w:t xml:space="preserve"> "following": false,</w:t>
        <w:br/>
        <w:t xml:space="preserve"> "follow_request_sent": false,</w:t>
        <w:br/>
        <w:t xml:space="preserve"> "has_extended_profile": false,</w:t>
        <w:br/>
        <w:t xml:space="preserve"> "notifications": false,</w:t>
        <w:br/>
        <w:t xml:space="preserve"> "advertiser_account_type": "standard",</w:t>
        <w:br/>
        <w:t xml:space="preserve"> "business_profile_state": "none",</w:t>
        <w:br/>
        <w:t xml:space="preserve"> "require_some_consent": false,</w:t>
        <w:br/>
        <w:t xml:space="preserve"> "object": "AccountOwnerProfile"</w:t>
        <w:br/>
        <w:t>}</w:t>
      </w:r>
    </w:p>
    <w:p>
      <w:pPr>
        <w:pStyle w:val="Heading4"/>
      </w:pPr>
      <w:r>
        <w:t>200 example (GMAIL)</w:t>
      </w:r>
    </w:p>
    <w:p>
      <w:r>
        <w:rPr>
          <w:b/>
          <w:color w:val="666666"/>
          <w:sz w:val="16"/>
        </w:rPr>
        <w:t>[json]</w:t>
      </w:r>
    </w:p>
    <w:p>
      <w:pPr>
        <w:shd w:fill="F2F2F2" w:val="clear"/>
      </w:pPr>
      <w:r>
        <w:rPr>
          <w:rFonts w:ascii="Courier New" w:hAnsi="Courier New"/>
          <w:sz w:val="17"/>
        </w:rPr>
        <w:t>{</w:t>
        <w:br/>
        <w:t xml:space="preserve"> "provider": "GMAIL",</w:t>
        <w:br/>
        <w:t xml:space="preserve"> "email": "alex.morgan@gmail.com",</w:t>
        <w:br/>
        <w:t xml:space="preserve"> "messages_total": 100,</w:t>
        <w:br/>
        <w:t xml:space="preserve"> "threads_total": 25,</w:t>
        <w:br/>
        <w:t xml:space="preserve"> "allowed_scope": ["https://www.googleapis.com/auth/gmail.readonly"],</w:t>
        <w:br/>
        <w:t xml:space="preserve"> "aliases": [</w:t>
        <w:br/>
        <w:t xml:space="preserve"> {</w:t>
        <w:br/>
        <w:t xml:space="preserve"> "email": "alex.alias@gmail.com",</w:t>
        <w:br/>
        <w:t xml:space="preserve"> "display_name": "Alex M",</w:t>
        <w:br/>
        <w:t xml:space="preserve"> "reply_to": "replyto@example.com",</w:t>
        <w:br/>
        <w:t xml:space="preserve"> "signature": "Best,\nAlex",</w:t>
        <w:br/>
        <w:t xml:space="preserve"> "is_primary": false,</w:t>
        <w:br/>
        <w:t xml:space="preserve"> "is_default": true,</w:t>
        <w:br/>
        <w:t xml:space="preserve"> "verification_status": "accepted",</w:t>
        <w:br/>
        <w:t xml:space="preserve"> "is_treated_as_alias": "true"</w:t>
        <w:br/>
        <w:t xml:space="preserve"> }</w:t>
        <w:br/>
        <w:t xml:space="preserve"> ],</w:t>
        <w:br/>
        <w:t xml:space="preserve"> "object": "AccountOwnerProfile"</w:t>
        <w:br/>
        <w:t>}</w:t>
      </w:r>
    </w:p>
    <w:p>
      <w:pPr>
        <w:pStyle w:val="Heading4"/>
      </w:pPr>
      <w:r>
        <w:t>200 example (OUTLOOK)</w:t>
      </w:r>
    </w:p>
    <w:p>
      <w:r>
        <w:rPr>
          <w:b/>
          <w:color w:val="666666"/>
          <w:sz w:val="16"/>
        </w:rPr>
        <w:t>[json]</w:t>
      </w:r>
    </w:p>
    <w:p>
      <w:pPr>
        <w:shd w:fill="F2F2F2" w:val="clear"/>
      </w:pPr>
      <w:r>
        <w:rPr>
          <w:rFonts w:ascii="Courier New" w:hAnsi="Courier New"/>
          <w:sz w:val="17"/>
        </w:rPr>
        <w:t>{</w:t>
        <w:br/>
        <w:t xml:space="preserve"> "provider": "OUTLOOK",</w:t>
        <w:br/>
        <w:t xml:space="preserve"> "id": "outlook_user_1",</w:t>
        <w:br/>
        <w:t xml:space="preserve"> "email": "alex.morgan@company.com",</w:t>
        <w:br/>
        <w:t xml:space="preserve"> "display_name": "Alex Morgan",</w:t>
        <w:br/>
        <w:t xml:space="preserve"> "given_name": "Alex",</w:t>
        <w:br/>
        <w:t xml:space="preserve"> "surname": "Morgan",</w:t>
        <w:br/>
        <w:t xml:space="preserve"> "user_principal_name": "alex.morgan@company.com",</w:t>
        <w:br/>
        <w:t xml:space="preserve"> "job_title": "Engineer",</w:t>
        <w:br/>
        <w:t xml:space="preserve"> "mobile_phone": "+33123456789",</w:t>
        <w:br/>
        <w:t xml:space="preserve"> "preferred_language": "en-US",</w:t>
        <w:br/>
        <w:t xml:space="preserve"> "object": "AccountOwnerProfile"</w:t>
        <w:br/>
        <w:t>}</w:t>
      </w:r>
    </w:p>
    <w:p>
      <w:pPr>
        <w:pStyle w:val="Heading4"/>
      </w:pPr>
      <w:r>
        <w:t>200 example (IMAP)</w:t>
      </w:r>
    </w:p>
    <w:p>
      <w:r>
        <w:rPr>
          <w:b/>
          <w:color w:val="666666"/>
          <w:sz w:val="16"/>
        </w:rPr>
        <w:t>[json]</w:t>
      </w:r>
    </w:p>
    <w:p>
      <w:pPr>
        <w:shd w:fill="F2F2F2" w:val="clear"/>
      </w:pPr>
      <w:r>
        <w:rPr>
          <w:rFonts w:ascii="Courier New" w:hAnsi="Courier New"/>
          <w:sz w:val="17"/>
        </w:rPr>
        <w:t>{</w:t>
        <w:br/>
        <w:t xml:space="preserve"> "provider": "IMAP",</w:t>
        <w:br/>
        <w:t xml:space="preserve"> "connection_params": {</w:t>
        <w:br/>
        <w:t xml:space="preserve"> "imap": {</w:t>
        <w:br/>
        <w:t xml:space="preserve"> "username": "alex.morgan@example.com",</w:t>
        <w:br/>
        <w:t xml:space="preserve"> "port": 993,</w:t>
        <w:br/>
        <w:t xml:space="preserve"> "host": "imap.example.com"</w:t>
        <w:br/>
        <w:t xml:space="preserve"> },</w:t>
        <w:br/>
        <w:t xml:space="preserve"> "smtp": {</w:t>
        <w:br/>
        <w:t xml:space="preserve"> "username": "alex.morgan@example.com",</w:t>
        <w:br/>
        <w:t xml:space="preserve"> "port": 587,</w:t>
        <w:br/>
        <w:t xml:space="preserve"> "host": "smtp.example.com"</w:t>
        <w:br/>
        <w:t xml:space="preserve"> }</w:t>
        <w:br/>
        <w:t xml:space="preserve"> },</w:t>
        <w:br/>
        <w:t xml:space="preserve"> "object": "AccountOwnerProfile"</w:t>
        <w:br/>
        <w:t>}</w:t>
      </w:r>
    </w:p>
    <w:p>
      <w:pPr>
        <w:pStyle w:val="Heading3"/>
      </w:pPr>
      <w:r>
        <w:t>Error Response (401 Unauthorized)</w:t>
      </w:r>
    </w:p>
    <w:p>
      <w:r>
        <w:t>Disconnected account (and other 401 credential-related errors)</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"/api/v1/users/me",</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"alex.morgan@example.com",</w:t>
        <w:br/>
        <w:t xml:space="preserve"> "smtp_host": "smtp.example.com",</w:t>
        <w:br/>
        <w:t xml:space="preserve"> "smtp_port": 587,</w:t>
        <w:br/>
        <w:t xml:space="preserve"> "smtp_user": "alex.morgan@example.com"</w:t>
        <w:br/>
        <w:t xml:space="preserve"> }</w:t>
        <w:br/>
        <w:t>}</w:t>
      </w:r>
    </w:p>
    <w:p>
      <w:pPr>
        <w:pStyle w:val="Heading3"/>
      </w:pPr>
      <w:r>
        <w:t>Error Response (403 Forbidden)</w:t>
      </w:r>
    </w:p>
    <w:p>
      <w:r>
        <w:t>(Insufficient permissions, account restricted, mismatch, action required, etc.)</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"/api/v1/users/me",</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"User not found",</w:t>
        <w:br/>
        <w:t xml:space="preserve"> "instance": "/api/v1/users/me",</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"/api/v1/users/me",</w:t>
        <w:br/>
        <w:t xml:space="preserve"> "type": "errors/invalid_account",</w:t>
        <w:br/>
        <w:t xml:space="preserve"> "status": 422</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"/api/v1/users/me",</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"/api/v1/users/me",</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"/api/v1/users/me",</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"/api/v1/users/me",</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"/api/v1/users/me",</w:t>
        <w:br/>
        <w:t xml:space="preserve"> "type": "errors/request_timeout",</w:t>
        <w:br/>
        <w:t xml:space="preserve"> "status": 504</w:t>
        <w:br/>
        <w:t>}</w:t>
      </w:r>
    </w:p>
    <w:p>
      <w:pPr>
        <w:pStyle w:val="Heading3"/>
      </w:pPr>
      <w:r>
        <w:t>Response Fields</w:t>
      </w:r>
    </w:p>
    <w:p>
      <w:r>
        <w:rPr>
          <w:b/>
        </w:rPr>
        <w:t>Note: Provider-dependent. Fields below are documented across the union of possible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identifier (e.g., LINKEDIN, TELEGRAM, TWITTER, GMAIL, OUTLOOK, IMAP).</w:t>
            </w:r>
          </w:p>
        </w:tc>
      </w:tr>
      <w:tr>
        <w:tc>
          <w:tcPr>
            <w:tcW w:type="dxa" w:w="2880"/>
          </w:tcPr>
          <w:p>
            <w:r>
              <w:t>object</w:t>
            </w:r>
          </w:p>
        </w:tc>
        <w:tc>
          <w:tcPr>
            <w:tcW w:type="dxa" w:w="2880"/>
          </w:tcPr>
          <w:p>
            <w:r>
              <w:t>string</w:t>
            </w:r>
          </w:p>
        </w:tc>
        <w:tc>
          <w:tcPr>
            <w:tcW w:type="dxa" w:w="2880"/>
          </w:tcPr>
          <w:p>
            <w:r>
              <w:t>Object type. Documented value: AccountOwnerProfile.</w:t>
            </w:r>
          </w:p>
        </w:tc>
      </w:tr>
    </w:tbl>
    <w:p/>
    <w:p>
      <w:pPr>
        <w:pStyle w:val="Heading3"/>
      </w:pPr>
      <w:r>
        <w:t>LINKEDIN-specific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Provider-side identifier.</w:t>
            </w:r>
          </w:p>
        </w:tc>
      </w:tr>
      <w:tr>
        <w:tc>
          <w:tcPr>
            <w:tcW w:type="dxa" w:w="2880"/>
          </w:tcPr>
          <w:p>
            <w:r>
              <w:t>entity_urn</w:t>
            </w:r>
          </w:p>
        </w:tc>
        <w:tc>
          <w:tcPr>
            <w:tcW w:type="dxa" w:w="2880"/>
          </w:tcPr>
          <w:p>
            <w:r>
              <w:t>string</w:t>
            </w:r>
          </w:p>
        </w:tc>
        <w:tc>
          <w:tcPr>
            <w:tcW w:type="dxa" w:w="2880"/>
          </w:tcPr>
          <w:p>
            <w:r>
              <w:t>LinkedIn entity URN.</w:t>
            </w:r>
          </w:p>
        </w:tc>
      </w:tr>
      <w:tr>
        <w:tc>
          <w:tcPr>
            <w:tcW w:type="dxa" w:w="2880"/>
          </w:tcPr>
          <w:p>
            <w:r>
              <w:t>object_urn</w:t>
            </w:r>
          </w:p>
        </w:tc>
        <w:tc>
          <w:tcPr>
            <w:tcW w:type="dxa" w:w="2880"/>
          </w:tcPr>
          <w:p>
            <w:r>
              <w:t>string</w:t>
            </w:r>
          </w:p>
        </w:tc>
        <w:tc>
          <w:tcPr>
            <w:tcW w:type="dxa" w:w="2880"/>
          </w:tcPr>
          <w:p>
            <w:r>
              <w:t>LinkedIn object URN.</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profile_picture_url</w:t>
            </w:r>
          </w:p>
        </w:tc>
        <w:tc>
          <w:tcPr>
            <w:tcW w:type="dxa" w:w="2880"/>
          </w:tcPr>
          <w:p>
            <w:r>
              <w:t>string | any</w:t>
            </w:r>
          </w:p>
        </w:tc>
        <w:tc>
          <w:tcPr>
            <w:tcW w:type="dxa" w:w="2880"/>
          </w:tcPr>
          <w:p>
            <w:r>
              <w:t>Profile picture URL (may be non-string).</w:t>
            </w:r>
          </w:p>
        </w:tc>
      </w:tr>
      <w:tr>
        <w:tc>
          <w:tcPr>
            <w:tcW w:type="dxa" w:w="2880"/>
          </w:tcPr>
          <w:p>
            <w:r>
              <w:t>public_profile_url</w:t>
            </w:r>
          </w:p>
        </w:tc>
        <w:tc>
          <w:tcPr>
            <w:tcW w:type="dxa" w:w="2880"/>
          </w:tcPr>
          <w:p>
            <w:r>
              <w:t>string</w:t>
            </w:r>
          </w:p>
        </w:tc>
        <w:tc>
          <w:tcPr>
            <w:tcW w:type="dxa" w:w="2880"/>
          </w:tcPr>
          <w:p>
            <w:r>
              <w:t>Public profile URL.</w:t>
            </w:r>
          </w:p>
        </w:tc>
      </w:tr>
      <w:tr>
        <w:tc>
          <w:tcPr>
            <w:tcW w:type="dxa" w:w="2880"/>
          </w:tcPr>
          <w:p>
            <w:r>
              <w:t>public_identifier</w:t>
            </w:r>
          </w:p>
        </w:tc>
        <w:tc>
          <w:tcPr>
            <w:tcW w:type="dxa" w:w="2880"/>
          </w:tcPr>
          <w:p>
            <w:r>
              <w:t>string</w:t>
            </w:r>
          </w:p>
        </w:tc>
        <w:tc>
          <w:tcPr>
            <w:tcW w:type="dxa" w:w="2880"/>
          </w:tcPr>
          <w:p>
            <w:r>
              <w:t>Public identifier/handle.</w:t>
            </w:r>
          </w:p>
        </w:tc>
      </w:tr>
      <w:tr>
        <w:tc>
          <w:tcPr>
            <w:tcW w:type="dxa" w:w="2880"/>
          </w:tcPr>
          <w:p>
            <w:r>
              <w:t>headline</w:t>
            </w:r>
          </w:p>
        </w:tc>
        <w:tc>
          <w:tcPr>
            <w:tcW w:type="dxa" w:w="2880"/>
          </w:tcPr>
          <w:p>
            <w:r>
              <w:t>string</w:t>
            </w:r>
          </w:p>
        </w:tc>
        <w:tc>
          <w:tcPr>
            <w:tcW w:type="dxa" w:w="2880"/>
          </w:tcPr>
          <w:p>
            <w:r>
              <w:t>Profile headline.</w:t>
            </w:r>
          </w:p>
        </w:tc>
      </w:tr>
      <w:tr>
        <w:tc>
          <w:tcPr>
            <w:tcW w:type="dxa" w:w="2880"/>
          </w:tcPr>
          <w:p>
            <w:r>
              <w:t>location</w:t>
            </w:r>
          </w:p>
        </w:tc>
        <w:tc>
          <w:tcPr>
            <w:tcW w:type="dxa" w:w="2880"/>
          </w:tcPr>
          <w:p>
            <w:r>
              <w:t>string</w:t>
            </w:r>
          </w:p>
        </w:tc>
        <w:tc>
          <w:tcPr>
            <w:tcW w:type="dxa" w:w="2880"/>
          </w:tcPr>
          <w:p>
            <w:r>
              <w:t>Location text.</w:t>
            </w:r>
          </w:p>
        </w:tc>
      </w:tr>
      <w:tr>
        <w:tc>
          <w:tcPr>
            <w:tcW w:type="dxa" w:w="2880"/>
          </w:tcPr>
          <w:p>
            <w:r>
              <w:t>email</w:t>
            </w:r>
          </w:p>
        </w:tc>
        <w:tc>
          <w:tcPr>
            <w:tcW w:type="dxa" w:w="2880"/>
          </w:tcPr>
          <w:p>
            <w:r>
              <w:t>string</w:t>
            </w:r>
          </w:p>
        </w:tc>
        <w:tc>
          <w:tcPr>
            <w:tcW w:type="dxa" w:w="2880"/>
          </w:tcPr>
          <w:p>
            <w:r>
              <w:t>Email address.</w:t>
            </w:r>
          </w:p>
        </w:tc>
      </w:tr>
      <w:tr>
        <w:tc>
          <w:tcPr>
            <w:tcW w:type="dxa" w:w="2880"/>
          </w:tcPr>
          <w:p>
            <w:r>
              <w:t>premium</w:t>
            </w:r>
          </w:p>
        </w:tc>
        <w:tc>
          <w:tcPr>
            <w:tcW w:type="dxa" w:w="2880"/>
          </w:tcPr>
          <w:p>
            <w:r>
              <w:t>boolean</w:t>
            </w:r>
          </w:p>
        </w:tc>
        <w:tc>
          <w:tcPr>
            <w:tcW w:type="dxa" w:w="2880"/>
          </w:tcPr>
          <w:p>
            <w:r>
              <w:t>Whether the account is premium.</w:t>
            </w:r>
          </w:p>
        </w:tc>
      </w:tr>
      <w:tr>
        <w:tc>
          <w:tcPr>
            <w:tcW w:type="dxa" w:w="2880"/>
          </w:tcPr>
          <w:p>
            <w:r>
              <w:t>open_profile</w:t>
            </w:r>
          </w:p>
        </w:tc>
        <w:tc>
          <w:tcPr>
            <w:tcW w:type="dxa" w:w="2880"/>
          </w:tcPr>
          <w:p>
            <w:r>
              <w:t>boolean</w:t>
            </w:r>
          </w:p>
        </w:tc>
        <w:tc>
          <w:tcPr>
            <w:tcW w:type="dxa" w:w="2880"/>
          </w:tcPr>
          <w:p>
            <w:r>
              <w:t>Whether open profile is enabled.</w:t>
            </w:r>
          </w:p>
        </w:tc>
      </w:tr>
      <w:tr>
        <w:tc>
          <w:tcPr>
            <w:tcW w:type="dxa" w:w="2880"/>
          </w:tcPr>
          <w:p>
            <w:r>
              <w:t>occupation</w:t>
            </w:r>
          </w:p>
        </w:tc>
        <w:tc>
          <w:tcPr>
            <w:tcW w:type="dxa" w:w="2880"/>
          </w:tcPr>
          <w:p>
            <w:r>
              <w:t>string</w:t>
            </w:r>
          </w:p>
        </w:tc>
        <w:tc>
          <w:tcPr>
            <w:tcW w:type="dxa" w:w="2880"/>
          </w:tcPr>
          <w:p>
            <w:r>
              <w:t>Occupation text.</w:t>
            </w:r>
          </w:p>
        </w:tc>
      </w:tr>
      <w:tr>
        <w:tc>
          <w:tcPr>
            <w:tcW w:type="dxa" w:w="2880"/>
          </w:tcPr>
          <w:p>
            <w:r>
              <w:t>organizations</w:t>
            </w:r>
          </w:p>
        </w:tc>
        <w:tc>
          <w:tcPr>
            <w:tcW w:type="dxa" w:w="2880"/>
          </w:tcPr>
          <w:p>
            <w:r>
              <w:t>array</w:t>
            </w:r>
          </w:p>
        </w:tc>
        <w:tc>
          <w:tcPr>
            <w:tcW w:type="dxa" w:w="2880"/>
          </w:tcPr>
          <w:p>
            <w:r>
              <w:t>List of organizations.</w:t>
            </w:r>
          </w:p>
        </w:tc>
      </w:tr>
      <w:tr>
        <w:tc>
          <w:tcPr>
            <w:tcW w:type="dxa" w:w="2880"/>
          </w:tcPr>
          <w:p>
            <w:r>
              <w:t>organizations[].id</w:t>
            </w:r>
          </w:p>
        </w:tc>
        <w:tc>
          <w:tcPr>
            <w:tcW w:type="dxa" w:w="2880"/>
          </w:tcPr>
          <w:p>
            <w:r>
              <w:t>string</w:t>
            </w:r>
          </w:p>
        </w:tc>
        <w:tc>
          <w:tcPr>
            <w:tcW w:type="dxa" w:w="2880"/>
          </w:tcPr>
          <w:p>
            <w:r>
              <w:t>Organization ID.</w:t>
            </w:r>
          </w:p>
        </w:tc>
      </w:tr>
      <w:tr>
        <w:tc>
          <w:tcPr>
            <w:tcW w:type="dxa" w:w="2880"/>
          </w:tcPr>
          <w:p>
            <w:r>
              <w:t>organizations[].mailbox_id</w:t>
            </w:r>
          </w:p>
        </w:tc>
        <w:tc>
          <w:tcPr>
            <w:tcW w:type="dxa" w:w="2880"/>
          </w:tcPr>
          <w:p>
            <w:r>
              <w:t>string</w:t>
            </w:r>
          </w:p>
        </w:tc>
        <w:tc>
          <w:tcPr>
            <w:tcW w:type="dxa" w:w="2880"/>
          </w:tcPr>
          <w:p>
            <w:r>
              <w:t>Mailbox ID.</w:t>
            </w:r>
          </w:p>
        </w:tc>
      </w:tr>
      <w:tr>
        <w:tc>
          <w:tcPr>
            <w:tcW w:type="dxa" w:w="2880"/>
          </w:tcPr>
          <w:p>
            <w:r>
              <w:t>organizations[].name</w:t>
            </w:r>
          </w:p>
        </w:tc>
        <w:tc>
          <w:tcPr>
            <w:tcW w:type="dxa" w:w="2880"/>
          </w:tcPr>
          <w:p>
            <w:r>
              <w:t>string</w:t>
            </w:r>
          </w:p>
        </w:tc>
        <w:tc>
          <w:tcPr>
            <w:tcW w:type="dxa" w:w="2880"/>
          </w:tcPr>
          <w:p>
            <w:r>
              <w:t>Organization name.</w:t>
            </w:r>
          </w:p>
        </w:tc>
      </w:tr>
      <w:tr>
        <w:tc>
          <w:tcPr>
            <w:tcW w:type="dxa" w:w="2880"/>
          </w:tcPr>
          <w:p>
            <w:r>
              <w:t>recruiter</w:t>
            </w:r>
          </w:p>
        </w:tc>
        <w:tc>
          <w:tcPr>
            <w:tcW w:type="dxa" w:w="2880"/>
          </w:tcPr>
          <w:p>
            <w:r>
              <w:t>object | any</w:t>
            </w:r>
          </w:p>
        </w:tc>
        <w:tc>
          <w:tcPr>
            <w:tcW w:type="dxa" w:w="2880"/>
          </w:tcPr>
          <w:p>
            <w:r>
              <w:t>Recruiter info or error object (or any).</w:t>
            </w:r>
          </w:p>
        </w:tc>
      </w:tr>
      <w:tr>
        <w:tc>
          <w:tcPr>
            <w:tcW w:type="dxa" w:w="2880"/>
          </w:tcPr>
          <w:p>
            <w:r>
              <w:t>recruiter.owner_seat_id</w:t>
            </w:r>
          </w:p>
        </w:tc>
        <w:tc>
          <w:tcPr>
            <w:tcW w:type="dxa" w:w="2880"/>
          </w:tcPr>
          <w:p>
            <w:r>
              <w:t>string</w:t>
            </w:r>
          </w:p>
        </w:tc>
        <w:tc>
          <w:tcPr>
            <w:tcW w:type="dxa" w:w="2880"/>
          </w:tcPr>
          <w:p>
            <w:r>
              <w:t>Seat ID (when available).</w:t>
            </w:r>
          </w:p>
        </w:tc>
      </w:tr>
      <w:tr>
        <w:tc>
          <w:tcPr>
            <w:tcW w:type="dxa" w:w="2880"/>
          </w:tcPr>
          <w:p>
            <w:r>
              <w:t>recruiter.contract_id</w:t>
            </w:r>
          </w:p>
        </w:tc>
        <w:tc>
          <w:tcPr>
            <w:tcW w:type="dxa" w:w="2880"/>
          </w:tcPr>
          <w:p>
            <w:r>
              <w:t>string</w:t>
            </w:r>
          </w:p>
        </w:tc>
        <w:tc>
          <w:tcPr>
            <w:tcW w:type="dxa" w:w="2880"/>
          </w:tcPr>
          <w:p>
            <w:r>
              <w:t>Contract ID (when available).</w:t>
            </w:r>
          </w:p>
        </w:tc>
      </w:tr>
      <w:tr>
        <w:tc>
          <w:tcPr>
            <w:tcW w:type="dxa" w:w="2880"/>
          </w:tcPr>
          <w:p>
            <w:r>
              <w:t>recruiter.error</w:t>
            </w:r>
          </w:p>
        </w:tc>
        <w:tc>
          <w:tcPr>
            <w:tcW w:type="dxa" w:w="2880"/>
          </w:tcPr>
          <w:p>
            <w:r>
              <w:t>string</w:t>
            </w:r>
          </w:p>
        </w:tc>
        <w:tc>
          <w:tcPr>
            <w:tcW w:type="dxa" w:w="2880"/>
          </w:tcPr>
          <w:p>
            <w:r>
              <w:t>Error enum: MULTIPLE_SESSIONS or DISCONNECTED (when error shape returned).</w:t>
            </w:r>
          </w:p>
        </w:tc>
      </w:tr>
      <w:tr>
        <w:tc>
          <w:tcPr>
            <w:tcW w:type="dxa" w:w="2880"/>
          </w:tcPr>
          <w:p>
            <w:r>
              <w:t>sales_navigator</w:t>
            </w:r>
          </w:p>
        </w:tc>
        <w:tc>
          <w:tcPr>
            <w:tcW w:type="dxa" w:w="2880"/>
          </w:tcPr>
          <w:p>
            <w:r>
              <w:t>object | any</w:t>
            </w:r>
          </w:p>
        </w:tc>
        <w:tc>
          <w:tcPr>
            <w:tcW w:type="dxa" w:w="2880"/>
          </w:tcPr>
          <w:p>
            <w:r>
              <w:t>Sales Navigator info or error object (or any).</w:t>
            </w:r>
          </w:p>
        </w:tc>
      </w:tr>
      <w:tr>
        <w:tc>
          <w:tcPr>
            <w:tcW w:type="dxa" w:w="2880"/>
          </w:tcPr>
          <w:p>
            <w:r>
              <w:t>sales_navigator.owner_seat_id</w:t>
            </w:r>
          </w:p>
        </w:tc>
        <w:tc>
          <w:tcPr>
            <w:tcW w:type="dxa" w:w="2880"/>
          </w:tcPr>
          <w:p>
            <w:r>
              <w:t>string</w:t>
            </w:r>
          </w:p>
        </w:tc>
        <w:tc>
          <w:tcPr>
            <w:tcW w:type="dxa" w:w="2880"/>
          </w:tcPr>
          <w:p>
            <w:r>
              <w:t>Seat ID (when available).</w:t>
            </w:r>
          </w:p>
        </w:tc>
      </w:tr>
      <w:tr>
        <w:tc>
          <w:tcPr>
            <w:tcW w:type="dxa" w:w="2880"/>
          </w:tcPr>
          <w:p>
            <w:r>
              <w:t>sales_navigator.contract_id</w:t>
            </w:r>
          </w:p>
        </w:tc>
        <w:tc>
          <w:tcPr>
            <w:tcW w:type="dxa" w:w="2880"/>
          </w:tcPr>
          <w:p>
            <w:r>
              <w:t>string</w:t>
            </w:r>
          </w:p>
        </w:tc>
        <w:tc>
          <w:tcPr>
            <w:tcW w:type="dxa" w:w="2880"/>
          </w:tcPr>
          <w:p>
            <w:r>
              <w:t>Contract ID (when available).</w:t>
            </w:r>
          </w:p>
        </w:tc>
      </w:tr>
      <w:tr>
        <w:tc>
          <w:tcPr>
            <w:tcW w:type="dxa" w:w="2880"/>
          </w:tcPr>
          <w:p>
            <w:r>
              <w:t>sales_navigator.error</w:t>
            </w:r>
          </w:p>
        </w:tc>
        <w:tc>
          <w:tcPr>
            <w:tcW w:type="dxa" w:w="2880"/>
          </w:tcPr>
          <w:p>
            <w:r>
              <w:t>string</w:t>
            </w:r>
          </w:p>
        </w:tc>
        <w:tc>
          <w:tcPr>
            <w:tcW w:type="dxa" w:w="2880"/>
          </w:tcPr>
          <w:p>
            <w:r>
              <w:t>Error string (documented example: DISCONNECTED).</w:t>
            </w:r>
          </w:p>
        </w:tc>
      </w:tr>
    </w:tbl>
    <w:p/>
    <w:p>
      <w:pPr>
        <w:pStyle w:val="Heading3"/>
      </w:pPr>
      <w:r>
        <w:t>TELEGRAM-specific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Provider-side identifier.</w:t>
            </w:r>
          </w:p>
        </w:tc>
      </w:tr>
      <w:tr>
        <w:tc>
          <w:tcPr>
            <w:tcW w:type="dxa" w:w="2880"/>
          </w:tcPr>
          <w:p>
            <w:r>
              <w:t>self</w:t>
            </w:r>
          </w:p>
        </w:tc>
        <w:tc>
          <w:tcPr>
            <w:tcW w:type="dxa" w:w="2880"/>
          </w:tcPr>
          <w:p>
            <w:r>
              <w:t>boolean | any</w:t>
            </w:r>
          </w:p>
        </w:tc>
        <w:tc>
          <w:tcPr>
            <w:tcW w:type="dxa" w:w="2880"/>
          </w:tcPr>
          <w:p>
            <w:r>
              <w:t>Whether this is self.</w:t>
            </w:r>
          </w:p>
        </w:tc>
      </w:tr>
      <w:tr>
        <w:tc>
          <w:tcPr>
            <w:tcW w:type="dxa" w:w="2880"/>
          </w:tcPr>
          <w:p>
            <w:r>
              <w:t>contact</w:t>
            </w:r>
          </w:p>
        </w:tc>
        <w:tc>
          <w:tcPr>
            <w:tcW w:type="dxa" w:w="2880"/>
          </w:tcPr>
          <w:p>
            <w:r>
              <w:t>boolean | any</w:t>
            </w:r>
          </w:p>
        </w:tc>
        <w:tc>
          <w:tcPr>
            <w:tcW w:type="dxa" w:w="2880"/>
          </w:tcPr>
          <w:p>
            <w:r>
              <w:t>Whether user is a contact.</w:t>
            </w:r>
          </w:p>
        </w:tc>
      </w:tr>
      <w:tr>
        <w:tc>
          <w:tcPr>
            <w:tcW w:type="dxa" w:w="2880"/>
          </w:tcPr>
          <w:p>
            <w:r>
              <w:t>mutual_contact</w:t>
            </w:r>
          </w:p>
        </w:tc>
        <w:tc>
          <w:tcPr>
            <w:tcW w:type="dxa" w:w="2880"/>
          </w:tcPr>
          <w:p>
            <w:r>
              <w:t>boolean | any</w:t>
            </w:r>
          </w:p>
        </w:tc>
        <w:tc>
          <w:tcPr>
            <w:tcW w:type="dxa" w:w="2880"/>
          </w:tcPr>
          <w:p>
            <w:r>
              <w:t>Whether mutual contact.</w:t>
            </w:r>
          </w:p>
        </w:tc>
      </w:tr>
      <w:tr>
        <w:tc>
          <w:tcPr>
            <w:tcW w:type="dxa" w:w="2880"/>
          </w:tcPr>
          <w:p>
            <w:r>
              <w:t>deleted</w:t>
            </w:r>
          </w:p>
        </w:tc>
        <w:tc>
          <w:tcPr>
            <w:tcW w:type="dxa" w:w="2880"/>
          </w:tcPr>
          <w:p>
            <w:r>
              <w:t>boolean | any</w:t>
            </w:r>
          </w:p>
        </w:tc>
        <w:tc>
          <w:tcPr>
            <w:tcW w:type="dxa" w:w="2880"/>
          </w:tcPr>
          <w:p>
            <w:r>
              <w:t>Whether deleted.</w:t>
            </w:r>
          </w:p>
        </w:tc>
      </w:tr>
      <w:tr>
        <w:tc>
          <w:tcPr>
            <w:tcW w:type="dxa" w:w="2880"/>
          </w:tcPr>
          <w:p>
            <w:r>
              <w:t>bot</w:t>
            </w:r>
          </w:p>
        </w:tc>
        <w:tc>
          <w:tcPr>
            <w:tcW w:type="dxa" w:w="2880"/>
          </w:tcPr>
          <w:p>
            <w:r>
              <w:t>boolean | any</w:t>
            </w:r>
          </w:p>
        </w:tc>
        <w:tc>
          <w:tcPr>
            <w:tcW w:type="dxa" w:w="2880"/>
          </w:tcPr>
          <w:p>
            <w:r>
              <w:t>Whether bot.</w:t>
            </w:r>
          </w:p>
        </w:tc>
      </w:tr>
      <w:tr>
        <w:tc>
          <w:tcPr>
            <w:tcW w:type="dxa" w:w="2880"/>
          </w:tcPr>
          <w:p>
            <w:r>
              <w:t>verified</w:t>
            </w:r>
          </w:p>
        </w:tc>
        <w:tc>
          <w:tcPr>
            <w:tcW w:type="dxa" w:w="2880"/>
          </w:tcPr>
          <w:p>
            <w:r>
              <w:t>boolean | any</w:t>
            </w:r>
          </w:p>
        </w:tc>
        <w:tc>
          <w:tcPr>
            <w:tcW w:type="dxa" w:w="2880"/>
          </w:tcPr>
          <w:p>
            <w:r>
              <w:t>Whether verified.</w:t>
            </w:r>
          </w:p>
        </w:tc>
      </w:tr>
      <w:tr>
        <w:tc>
          <w:tcPr>
            <w:tcW w:type="dxa" w:w="2880"/>
          </w:tcPr>
          <w:p>
            <w:r>
              <w:t>restricted</w:t>
            </w:r>
          </w:p>
        </w:tc>
        <w:tc>
          <w:tcPr>
            <w:tcW w:type="dxa" w:w="2880"/>
          </w:tcPr>
          <w:p>
            <w:r>
              <w:t>boolean | any</w:t>
            </w:r>
          </w:p>
        </w:tc>
        <w:tc>
          <w:tcPr>
            <w:tcW w:type="dxa" w:w="2880"/>
          </w:tcPr>
          <w:p>
            <w:r>
              <w:t>Whether restricted.</w:t>
            </w:r>
          </w:p>
        </w:tc>
      </w:tr>
      <w:tr>
        <w:tc>
          <w:tcPr>
            <w:tcW w:type="dxa" w:w="2880"/>
          </w:tcPr>
          <w:p>
            <w:r>
              <w:t>fake</w:t>
            </w:r>
          </w:p>
        </w:tc>
        <w:tc>
          <w:tcPr>
            <w:tcW w:type="dxa" w:w="2880"/>
          </w:tcPr>
          <w:p>
            <w:r>
              <w:t>boolean | any</w:t>
            </w:r>
          </w:p>
        </w:tc>
        <w:tc>
          <w:tcPr>
            <w:tcW w:type="dxa" w:w="2880"/>
          </w:tcPr>
          <w:p>
            <w:r>
              <w:t>Whether fake.</w:t>
            </w:r>
          </w:p>
        </w:tc>
      </w:tr>
      <w:tr>
        <w:tc>
          <w:tcPr>
            <w:tcW w:type="dxa" w:w="2880"/>
          </w:tcPr>
          <w:p>
            <w:r>
              <w:t>premium</w:t>
            </w:r>
          </w:p>
        </w:tc>
        <w:tc>
          <w:tcPr>
            <w:tcW w:type="dxa" w:w="2880"/>
          </w:tcPr>
          <w:p>
            <w:r>
              <w:t>boolean | any</w:t>
            </w:r>
          </w:p>
        </w:tc>
        <w:tc>
          <w:tcPr>
            <w:tcW w:type="dxa" w:w="2880"/>
          </w:tcPr>
          <w:p>
            <w:r>
              <w:t>Whether premium.</w:t>
            </w:r>
          </w:p>
        </w:tc>
      </w:tr>
      <w:tr>
        <w:tc>
          <w:tcPr>
            <w:tcW w:type="dxa" w:w="2880"/>
          </w:tcPr>
          <w:p>
            <w:r>
              <w:t>close_friend</w:t>
            </w:r>
          </w:p>
        </w:tc>
        <w:tc>
          <w:tcPr>
            <w:tcW w:type="dxa" w:w="2880"/>
          </w:tcPr>
          <w:p>
            <w:r>
              <w:t>boolean | any</w:t>
            </w:r>
          </w:p>
        </w:tc>
        <w:tc>
          <w:tcPr>
            <w:tcW w:type="dxa" w:w="2880"/>
          </w:tcPr>
          <w:p>
            <w:r>
              <w:t>Whether close friend.</w:t>
            </w:r>
          </w:p>
        </w:tc>
      </w:tr>
      <w:tr>
        <w:tc>
          <w:tcPr>
            <w:tcW w:type="dxa" w:w="2880"/>
          </w:tcPr>
          <w:p>
            <w:r>
              <w:t>first_name</w:t>
            </w:r>
          </w:p>
        </w:tc>
        <w:tc>
          <w:tcPr>
            <w:tcW w:type="dxa" w:w="2880"/>
          </w:tcPr>
          <w:p>
            <w:r>
              <w:t>string | any</w:t>
            </w:r>
          </w:p>
        </w:tc>
        <w:tc>
          <w:tcPr>
            <w:tcW w:type="dxa" w:w="2880"/>
          </w:tcPr>
          <w:p>
            <w:r>
              <w:t>First name.</w:t>
            </w:r>
          </w:p>
        </w:tc>
      </w:tr>
      <w:tr>
        <w:tc>
          <w:tcPr>
            <w:tcW w:type="dxa" w:w="2880"/>
          </w:tcPr>
          <w:p>
            <w:r>
              <w:t>last_name</w:t>
            </w:r>
          </w:p>
        </w:tc>
        <w:tc>
          <w:tcPr>
            <w:tcW w:type="dxa" w:w="2880"/>
          </w:tcPr>
          <w:p>
            <w:r>
              <w:t>string | any</w:t>
            </w:r>
          </w:p>
        </w:tc>
        <w:tc>
          <w:tcPr>
            <w:tcW w:type="dxa" w:w="2880"/>
          </w:tcPr>
          <w:p>
            <w:r>
              <w:t>Last name.</w:t>
            </w:r>
          </w:p>
        </w:tc>
      </w:tr>
      <w:tr>
        <w:tc>
          <w:tcPr>
            <w:tcW w:type="dxa" w:w="2880"/>
          </w:tcPr>
          <w:p>
            <w:r>
              <w:t>username</w:t>
            </w:r>
          </w:p>
        </w:tc>
        <w:tc>
          <w:tcPr>
            <w:tcW w:type="dxa" w:w="2880"/>
          </w:tcPr>
          <w:p>
            <w:r>
              <w:t>string | any</w:t>
            </w:r>
          </w:p>
        </w:tc>
        <w:tc>
          <w:tcPr>
            <w:tcW w:type="dxa" w:w="2880"/>
          </w:tcPr>
          <w:p>
            <w:r>
              <w:t>Username.</w:t>
            </w:r>
          </w:p>
        </w:tc>
      </w:tr>
      <w:tr>
        <w:tc>
          <w:tcPr>
            <w:tcW w:type="dxa" w:w="2880"/>
          </w:tcPr>
          <w:p>
            <w:r>
              <w:t>phone</w:t>
            </w:r>
          </w:p>
        </w:tc>
        <w:tc>
          <w:tcPr>
            <w:tcW w:type="dxa" w:w="2880"/>
          </w:tcPr>
          <w:p>
            <w:r>
              <w:t>string | any</w:t>
            </w:r>
          </w:p>
        </w:tc>
        <w:tc>
          <w:tcPr>
            <w:tcW w:type="dxa" w:w="2880"/>
          </w:tcPr>
          <w:p>
            <w:r>
              <w:t>Phone number.</w:t>
            </w:r>
          </w:p>
        </w:tc>
      </w:tr>
      <w:tr>
        <w:tc>
          <w:tcPr>
            <w:tcW w:type="dxa" w:w="2880"/>
          </w:tcPr>
          <w:p>
            <w:r>
              <w:t>profile_picture_url</w:t>
            </w:r>
          </w:p>
        </w:tc>
        <w:tc>
          <w:tcPr>
            <w:tcW w:type="dxa" w:w="2880"/>
          </w:tcPr>
          <w:p>
            <w:r>
              <w:t>string</w:t>
            </w:r>
          </w:p>
        </w:tc>
        <w:tc>
          <w:tcPr>
            <w:tcW w:type="dxa" w:w="2880"/>
          </w:tcPr>
          <w:p>
            <w:r>
              <w:t>Profile picture URL.</w:t>
            </w:r>
          </w:p>
        </w:tc>
      </w:tr>
      <w:tr>
        <w:tc>
          <w:tcPr>
            <w:tcW w:type="dxa" w:w="2880"/>
          </w:tcPr>
          <w:p>
            <w:r>
              <w:t>status</w:t>
            </w:r>
          </w:p>
        </w:tc>
        <w:tc>
          <w:tcPr>
            <w:tcW w:type="dxa" w:w="2880"/>
          </w:tcPr>
          <w:p>
            <w:r>
              <w:t>object | any</w:t>
            </w:r>
          </w:p>
        </w:tc>
        <w:tc>
          <w:tcPr>
            <w:tcW w:type="dxa" w:w="2880"/>
          </w:tcPr>
          <w:p>
            <w:r>
              <w:t>Status object.</w:t>
            </w:r>
          </w:p>
        </w:tc>
      </w:tr>
      <w:tr>
        <w:tc>
          <w:tcPr>
            <w:tcW w:type="dxa" w:w="2880"/>
          </w:tcPr>
          <w:p>
            <w:r>
              <w:t>status.name</w:t>
            </w:r>
          </w:p>
        </w:tc>
        <w:tc>
          <w:tcPr>
            <w:tcW w:type="dxa" w:w="2880"/>
          </w:tcPr>
          <w:p>
            <w:r>
              <w:t>string</w:t>
            </w:r>
          </w:p>
        </w:tc>
        <w:tc>
          <w:tcPr>
            <w:tcW w:type="dxa" w:w="2880"/>
          </w:tcPr>
          <w:p>
            <w:r>
              <w:t>Status name.</w:t>
            </w:r>
          </w:p>
        </w:tc>
      </w:tr>
      <w:tr>
        <w:tc>
          <w:tcPr>
            <w:tcW w:type="dxa" w:w="2880"/>
          </w:tcPr>
          <w:p>
            <w:r>
              <w:t>status.expires</w:t>
            </w:r>
          </w:p>
        </w:tc>
        <w:tc>
          <w:tcPr>
            <w:tcW w:type="dxa" w:w="2880"/>
          </w:tcPr>
          <w:p>
            <w:r>
              <w:t>number</w:t>
            </w:r>
          </w:p>
        </w:tc>
        <w:tc>
          <w:tcPr>
            <w:tcW w:type="dxa" w:w="2880"/>
          </w:tcPr>
          <w:p>
            <w:r>
              <w:t>Expiration timestamp.</w:t>
            </w:r>
          </w:p>
        </w:tc>
      </w:tr>
      <w:tr>
        <w:tc>
          <w:tcPr>
            <w:tcW w:type="dxa" w:w="2880"/>
          </w:tcPr>
          <w:p>
            <w:r>
              <w:t>status.was_online</w:t>
            </w:r>
          </w:p>
        </w:tc>
        <w:tc>
          <w:tcPr>
            <w:tcW w:type="dxa" w:w="2880"/>
          </w:tcPr>
          <w:p>
            <w:r>
              <w:t>number</w:t>
            </w:r>
          </w:p>
        </w:tc>
        <w:tc>
          <w:tcPr>
            <w:tcW w:type="dxa" w:w="2880"/>
          </w:tcPr>
          <w:p>
            <w:r>
              <w:t>Last online timestamp.</w:t>
            </w:r>
          </w:p>
        </w:tc>
      </w:tr>
      <w:tr>
        <w:tc>
          <w:tcPr>
            <w:tcW w:type="dxa" w:w="2880"/>
          </w:tcPr>
          <w:p>
            <w:r>
              <w:t>restriction_reason</w:t>
            </w:r>
          </w:p>
        </w:tc>
        <w:tc>
          <w:tcPr>
            <w:tcW w:type="dxa" w:w="2880"/>
          </w:tcPr>
          <w:p>
            <w:r>
              <w:t>array | any</w:t>
            </w:r>
          </w:p>
        </w:tc>
        <w:tc>
          <w:tcPr>
            <w:tcW w:type="dxa" w:w="2880"/>
          </w:tcPr>
          <w:p>
            <w:r>
              <w:t>Restriction reasons.</w:t>
            </w:r>
          </w:p>
        </w:tc>
      </w:tr>
      <w:tr>
        <w:tc>
          <w:tcPr>
            <w:tcW w:type="dxa" w:w="2880"/>
          </w:tcPr>
          <w:p>
            <w:r>
              <w:t>restriction_reason[].platform</w:t>
            </w:r>
          </w:p>
        </w:tc>
        <w:tc>
          <w:tcPr>
            <w:tcW w:type="dxa" w:w="2880"/>
          </w:tcPr>
          <w:p>
            <w:r>
              <w:t>string</w:t>
            </w:r>
          </w:p>
        </w:tc>
        <w:tc>
          <w:tcPr>
            <w:tcW w:type="dxa" w:w="2880"/>
          </w:tcPr>
          <w:p>
            <w:r>
              <w:t>Platform name.</w:t>
            </w:r>
          </w:p>
        </w:tc>
      </w:tr>
      <w:tr>
        <w:tc>
          <w:tcPr>
            <w:tcW w:type="dxa" w:w="2880"/>
          </w:tcPr>
          <w:p>
            <w:r>
              <w:t>restriction_reason[].reason</w:t>
            </w:r>
          </w:p>
        </w:tc>
        <w:tc>
          <w:tcPr>
            <w:tcW w:type="dxa" w:w="2880"/>
          </w:tcPr>
          <w:p>
            <w:r>
              <w:t>string</w:t>
            </w:r>
          </w:p>
        </w:tc>
        <w:tc>
          <w:tcPr>
            <w:tcW w:type="dxa" w:w="2880"/>
          </w:tcPr>
          <w:p>
            <w:r>
              <w:t>Reason code.</w:t>
            </w:r>
          </w:p>
        </w:tc>
      </w:tr>
      <w:tr>
        <w:tc>
          <w:tcPr>
            <w:tcW w:type="dxa" w:w="2880"/>
          </w:tcPr>
          <w:p>
            <w:r>
              <w:t>restriction_reason[].text</w:t>
            </w:r>
          </w:p>
        </w:tc>
        <w:tc>
          <w:tcPr>
            <w:tcW w:type="dxa" w:w="2880"/>
          </w:tcPr>
          <w:p>
            <w:r>
              <w:t>string</w:t>
            </w:r>
          </w:p>
        </w:tc>
        <w:tc>
          <w:tcPr>
            <w:tcW w:type="dxa" w:w="2880"/>
          </w:tcPr>
          <w:p>
            <w:r>
              <w:t>Human-readable text.</w:t>
            </w:r>
          </w:p>
        </w:tc>
      </w:tr>
      <w:tr>
        <w:tc>
          <w:tcPr>
            <w:tcW w:type="dxa" w:w="2880"/>
          </w:tcPr>
          <w:p>
            <w:r>
              <w:t>lang_code</w:t>
            </w:r>
          </w:p>
        </w:tc>
        <w:tc>
          <w:tcPr>
            <w:tcW w:type="dxa" w:w="2880"/>
          </w:tcPr>
          <w:p>
            <w:r>
              <w:t>string | any</w:t>
            </w:r>
          </w:p>
        </w:tc>
        <w:tc>
          <w:tcPr>
            <w:tcW w:type="dxa" w:w="2880"/>
          </w:tcPr>
          <w:p>
            <w:r>
              <w:t>Language code.</w:t>
            </w:r>
          </w:p>
        </w:tc>
      </w:tr>
    </w:tbl>
    <w:p/>
    <w:p>
      <w:pPr>
        <w:pStyle w:val="Heading3"/>
      </w:pPr>
      <w:r>
        <w:t>TWITTER-specific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Twitter user ID.</w:t>
            </w:r>
          </w:p>
        </w:tc>
      </w:tr>
      <w:tr>
        <w:tc>
          <w:tcPr>
            <w:tcW w:type="dxa" w:w="2880"/>
          </w:tcPr>
          <w:p>
            <w:r>
              <w:t>name</w:t>
            </w:r>
          </w:p>
        </w:tc>
        <w:tc>
          <w:tcPr>
            <w:tcW w:type="dxa" w:w="2880"/>
          </w:tcPr>
          <w:p>
            <w:r>
              <w:t>string</w:t>
            </w:r>
          </w:p>
        </w:tc>
        <w:tc>
          <w:tcPr>
            <w:tcW w:type="dxa" w:w="2880"/>
          </w:tcPr>
          <w:p>
            <w:r>
              <w:t>Display name.</w:t>
            </w:r>
          </w:p>
        </w:tc>
      </w:tr>
      <w:tr>
        <w:tc>
          <w:tcPr>
            <w:tcW w:type="dxa" w:w="2880"/>
          </w:tcPr>
          <w:p>
            <w:r>
              <w:t>screen_name</w:t>
            </w:r>
          </w:p>
        </w:tc>
        <w:tc>
          <w:tcPr>
            <w:tcW w:type="dxa" w:w="2880"/>
          </w:tcPr>
          <w:p>
            <w:r>
              <w:t>string</w:t>
            </w:r>
          </w:p>
        </w:tc>
        <w:tc>
          <w:tcPr>
            <w:tcW w:type="dxa" w:w="2880"/>
          </w:tcPr>
          <w:p>
            <w:r>
              <w:t>Handle.</w:t>
            </w:r>
          </w:p>
        </w:tc>
      </w:tr>
      <w:tr>
        <w:tc>
          <w:tcPr>
            <w:tcW w:type="dxa" w:w="2880"/>
          </w:tcPr>
          <w:p>
            <w:r>
              <w:t>location</w:t>
            </w:r>
          </w:p>
        </w:tc>
        <w:tc>
          <w:tcPr>
            <w:tcW w:type="dxa" w:w="2880"/>
          </w:tcPr>
          <w:p>
            <w:r>
              <w:t>string</w:t>
            </w:r>
          </w:p>
        </w:tc>
        <w:tc>
          <w:tcPr>
            <w:tcW w:type="dxa" w:w="2880"/>
          </w:tcPr>
          <w:p>
            <w:r>
              <w:t>Location text.</w:t>
            </w:r>
          </w:p>
        </w:tc>
      </w:tr>
      <w:tr>
        <w:tc>
          <w:tcPr>
            <w:tcW w:type="dxa" w:w="2880"/>
          </w:tcPr>
          <w:p>
            <w:r>
              <w:t>description</w:t>
            </w:r>
          </w:p>
        </w:tc>
        <w:tc>
          <w:tcPr>
            <w:tcW w:type="dxa" w:w="2880"/>
          </w:tcPr>
          <w:p>
            <w:r>
              <w:t>any | string</w:t>
            </w:r>
          </w:p>
        </w:tc>
        <w:tc>
          <w:tcPr>
            <w:tcW w:type="dxa" w:w="2880"/>
          </w:tcPr>
          <w:p>
            <w:r>
              <w:t>Bio/description.</w:t>
            </w:r>
          </w:p>
        </w:tc>
      </w:tr>
      <w:tr>
        <w:tc>
          <w:tcPr>
            <w:tcW w:type="dxa" w:w="2880"/>
          </w:tcPr>
          <w:p>
            <w:r>
              <w:t>url</w:t>
            </w:r>
          </w:p>
        </w:tc>
        <w:tc>
          <w:tcPr>
            <w:tcW w:type="dxa" w:w="2880"/>
          </w:tcPr>
          <w:p>
            <w:r>
              <w:t>any | string</w:t>
            </w:r>
          </w:p>
        </w:tc>
        <w:tc>
          <w:tcPr>
            <w:tcW w:type="dxa" w:w="2880"/>
          </w:tcPr>
          <w:p>
            <w:r>
              <w:t>URL.</w:t>
            </w:r>
          </w:p>
        </w:tc>
      </w:tr>
      <w:tr>
        <w:tc>
          <w:tcPr>
            <w:tcW w:type="dxa" w:w="2880"/>
          </w:tcPr>
          <w:p>
            <w:r>
              <w:t>entities</w:t>
            </w:r>
          </w:p>
        </w:tc>
        <w:tc>
          <w:tcPr>
            <w:tcW w:type="dxa" w:w="2880"/>
          </w:tcPr>
          <w:p>
            <w:r>
              <w:t>object</w:t>
            </w:r>
          </w:p>
        </w:tc>
        <w:tc>
          <w:tcPr>
            <w:tcW w:type="dxa" w:w="2880"/>
          </w:tcPr>
          <w:p>
            <w:r>
              <w:t>Entities object.</w:t>
            </w:r>
          </w:p>
        </w:tc>
      </w:tr>
      <w:tr>
        <w:tc>
          <w:tcPr>
            <w:tcW w:type="dxa" w:w="2880"/>
          </w:tcPr>
          <w:p>
            <w:r>
              <w:t>entities.description</w:t>
            </w:r>
          </w:p>
        </w:tc>
        <w:tc>
          <w:tcPr>
            <w:tcW w:type="dxa" w:w="2880"/>
          </w:tcPr>
          <w:p>
            <w:r>
              <w:t>object</w:t>
            </w:r>
          </w:p>
        </w:tc>
        <w:tc>
          <w:tcPr>
            <w:tcW w:type="dxa" w:w="2880"/>
          </w:tcPr>
          <w:p>
            <w:r>
              <w:t>Description entity container.</w:t>
            </w:r>
          </w:p>
        </w:tc>
      </w:tr>
      <w:tr>
        <w:tc>
          <w:tcPr>
            <w:tcW w:type="dxa" w:w="2880"/>
          </w:tcPr>
          <w:p>
            <w:r>
              <w:t>entities.description.urls</w:t>
            </w:r>
          </w:p>
        </w:tc>
        <w:tc>
          <w:tcPr>
            <w:tcW w:type="dxa" w:w="2880"/>
          </w:tcPr>
          <w:p>
            <w:r>
              <w:t>array</w:t>
            </w:r>
          </w:p>
        </w:tc>
        <w:tc>
          <w:tcPr>
            <w:tcW w:type="dxa" w:w="2880"/>
          </w:tcPr>
          <w:p>
            <w:r>
              <w:t>URLs array.</w:t>
            </w:r>
          </w:p>
        </w:tc>
      </w:tr>
      <w:tr>
        <w:tc>
          <w:tcPr>
            <w:tcW w:type="dxa" w:w="2880"/>
          </w:tcPr>
          <w:p>
            <w:r>
              <w:t>protected</w:t>
            </w:r>
          </w:p>
        </w:tc>
        <w:tc>
          <w:tcPr>
            <w:tcW w:type="dxa" w:w="2880"/>
          </w:tcPr>
          <w:p>
            <w:r>
              <w:t>boolean</w:t>
            </w:r>
          </w:p>
        </w:tc>
        <w:tc>
          <w:tcPr>
            <w:tcW w:type="dxa" w:w="2880"/>
          </w:tcPr>
          <w:p>
            <w:r>
              <w:t>Whether protected.</w:t>
            </w:r>
          </w:p>
        </w:tc>
      </w:tr>
      <w:tr>
        <w:tc>
          <w:tcPr>
            <w:tcW w:type="dxa" w:w="2880"/>
          </w:tcPr>
          <w:p>
            <w:r>
              <w:t>verified</w:t>
            </w:r>
          </w:p>
        </w:tc>
        <w:tc>
          <w:tcPr>
            <w:tcW w:type="dxa" w:w="2880"/>
          </w:tcPr>
          <w:p>
            <w:r>
              <w:t>boolean</w:t>
            </w:r>
          </w:p>
        </w:tc>
        <w:tc>
          <w:tcPr>
            <w:tcW w:type="dxa" w:w="2880"/>
          </w:tcPr>
          <w:p>
            <w:r>
              <w:t>Whether verified.</w:t>
            </w:r>
          </w:p>
        </w:tc>
      </w:tr>
      <w:tr>
        <w:tc>
          <w:tcPr>
            <w:tcW w:type="dxa" w:w="2880"/>
          </w:tcPr>
          <w:p>
            <w:r>
              <w:t>followers_count</w:t>
            </w:r>
          </w:p>
        </w:tc>
        <w:tc>
          <w:tcPr>
            <w:tcW w:type="dxa" w:w="2880"/>
          </w:tcPr>
          <w:p>
            <w:r>
              <w:t>number</w:t>
            </w:r>
          </w:p>
        </w:tc>
        <w:tc>
          <w:tcPr>
            <w:tcW w:type="dxa" w:w="2880"/>
          </w:tcPr>
          <w:p>
            <w:r>
              <w:t>Followers count.</w:t>
            </w:r>
          </w:p>
        </w:tc>
      </w:tr>
      <w:tr>
        <w:tc>
          <w:tcPr>
            <w:tcW w:type="dxa" w:w="2880"/>
          </w:tcPr>
          <w:p>
            <w:r>
              <w:t>friends_count</w:t>
            </w:r>
          </w:p>
        </w:tc>
        <w:tc>
          <w:tcPr>
            <w:tcW w:type="dxa" w:w="2880"/>
          </w:tcPr>
          <w:p>
            <w:r>
              <w:t>number</w:t>
            </w:r>
          </w:p>
        </w:tc>
        <w:tc>
          <w:tcPr>
            <w:tcW w:type="dxa" w:w="2880"/>
          </w:tcPr>
          <w:p>
            <w:r>
              <w:t>Friends count.</w:t>
            </w:r>
          </w:p>
        </w:tc>
      </w:tr>
      <w:tr>
        <w:tc>
          <w:tcPr>
            <w:tcW w:type="dxa" w:w="2880"/>
          </w:tcPr>
          <w:p>
            <w:r>
              <w:t>listed_count</w:t>
            </w:r>
          </w:p>
        </w:tc>
        <w:tc>
          <w:tcPr>
            <w:tcW w:type="dxa" w:w="2880"/>
          </w:tcPr>
          <w:p>
            <w:r>
              <w:t>number</w:t>
            </w:r>
          </w:p>
        </w:tc>
        <w:tc>
          <w:tcPr>
            <w:tcW w:type="dxa" w:w="2880"/>
          </w:tcPr>
          <w:p>
            <w:r>
              <w:t>Listed count.</w:t>
            </w:r>
          </w:p>
        </w:tc>
      </w:tr>
      <w:tr>
        <w:tc>
          <w:tcPr>
            <w:tcW w:type="dxa" w:w="2880"/>
          </w:tcPr>
          <w:p>
            <w:r>
              <w:t>favourites_count</w:t>
            </w:r>
          </w:p>
        </w:tc>
        <w:tc>
          <w:tcPr>
            <w:tcW w:type="dxa" w:w="2880"/>
          </w:tcPr>
          <w:p>
            <w:r>
              <w:t>number</w:t>
            </w:r>
          </w:p>
        </w:tc>
        <w:tc>
          <w:tcPr>
            <w:tcW w:type="dxa" w:w="2880"/>
          </w:tcPr>
          <w:p>
            <w:r>
              <w:t>Favorites count.</w:t>
            </w:r>
          </w:p>
        </w:tc>
      </w:tr>
      <w:tr>
        <w:tc>
          <w:tcPr>
            <w:tcW w:type="dxa" w:w="2880"/>
          </w:tcPr>
          <w:p>
            <w:r>
              <w:t>statuses_count</w:t>
            </w:r>
          </w:p>
        </w:tc>
        <w:tc>
          <w:tcPr>
            <w:tcW w:type="dxa" w:w="2880"/>
          </w:tcPr>
          <w:p>
            <w:r>
              <w:t>number</w:t>
            </w:r>
          </w:p>
        </w:tc>
        <w:tc>
          <w:tcPr>
            <w:tcW w:type="dxa" w:w="2880"/>
          </w:tcPr>
          <w:p>
            <w:r>
              <w:t>Statuses count.</w:t>
            </w:r>
          </w:p>
        </w:tc>
      </w:tr>
      <w:tr>
        <w:tc>
          <w:tcPr>
            <w:tcW w:type="dxa" w:w="2880"/>
          </w:tcPr>
          <w:p>
            <w:r>
              <w:t>created_at</w:t>
            </w:r>
          </w:p>
        </w:tc>
        <w:tc>
          <w:tcPr>
            <w:tcW w:type="dxa" w:w="2880"/>
          </w:tcPr>
          <w:p>
            <w:r>
              <w:t>string</w:t>
            </w:r>
          </w:p>
        </w:tc>
        <w:tc>
          <w:tcPr>
            <w:tcW w:type="dxa" w:w="2880"/>
          </w:tcPr>
          <w:p>
            <w:r>
              <w:t>Creation date string.</w:t>
            </w:r>
          </w:p>
        </w:tc>
      </w:tr>
      <w:tr>
        <w:tc>
          <w:tcPr>
            <w:tcW w:type="dxa" w:w="2880"/>
          </w:tcPr>
          <w:p>
            <w:r>
              <w:t>profile_banner_url</w:t>
            </w:r>
          </w:p>
        </w:tc>
        <w:tc>
          <w:tcPr>
            <w:tcW w:type="dxa" w:w="2880"/>
          </w:tcPr>
          <w:p>
            <w:r>
              <w:t>string | any</w:t>
            </w:r>
          </w:p>
        </w:tc>
        <w:tc>
          <w:tcPr>
            <w:tcW w:type="dxa" w:w="2880"/>
          </w:tcPr>
          <w:p>
            <w:r>
              <w:t>Banner URL.</w:t>
            </w:r>
          </w:p>
        </w:tc>
      </w:tr>
      <w:tr>
        <w:tc>
          <w:tcPr>
            <w:tcW w:type="dxa" w:w="2880"/>
          </w:tcPr>
          <w:p>
            <w:r>
              <w:t>profile_image_url_https</w:t>
            </w:r>
          </w:p>
        </w:tc>
        <w:tc>
          <w:tcPr>
            <w:tcW w:type="dxa" w:w="2880"/>
          </w:tcPr>
          <w:p>
            <w:r>
              <w:t>string</w:t>
            </w:r>
          </w:p>
        </w:tc>
        <w:tc>
          <w:tcPr>
            <w:tcW w:type="dxa" w:w="2880"/>
          </w:tcPr>
          <w:p>
            <w:r>
              <w:t>Avatar URL.</w:t>
            </w:r>
          </w:p>
        </w:tc>
      </w:tr>
      <w:tr>
        <w:tc>
          <w:tcPr>
            <w:tcW w:type="dxa" w:w="2880"/>
          </w:tcPr>
          <w:p>
            <w:r>
              <w:t>default_profile</w:t>
            </w:r>
          </w:p>
        </w:tc>
        <w:tc>
          <w:tcPr>
            <w:tcW w:type="dxa" w:w="2880"/>
          </w:tcPr>
          <w:p>
            <w:r>
              <w:t>boolean</w:t>
            </w:r>
          </w:p>
        </w:tc>
        <w:tc>
          <w:tcPr>
            <w:tcW w:type="dxa" w:w="2880"/>
          </w:tcPr>
          <w:p>
            <w:r>
              <w:t>Default profile flag.</w:t>
            </w:r>
          </w:p>
        </w:tc>
      </w:tr>
      <w:tr>
        <w:tc>
          <w:tcPr>
            <w:tcW w:type="dxa" w:w="2880"/>
          </w:tcPr>
          <w:p>
            <w:r>
              <w:t>default_profile_image</w:t>
            </w:r>
          </w:p>
        </w:tc>
        <w:tc>
          <w:tcPr>
            <w:tcW w:type="dxa" w:w="2880"/>
          </w:tcPr>
          <w:p>
            <w:r>
              <w:t>boolean</w:t>
            </w:r>
          </w:p>
        </w:tc>
        <w:tc>
          <w:tcPr>
            <w:tcW w:type="dxa" w:w="2880"/>
          </w:tcPr>
          <w:p>
            <w:r>
              <w:t>Default profile image flag.</w:t>
            </w:r>
          </w:p>
        </w:tc>
      </w:tr>
      <w:tr>
        <w:tc>
          <w:tcPr>
            <w:tcW w:type="dxa" w:w="2880"/>
          </w:tcPr>
          <w:p>
            <w:r>
              <w:t>withheld_in_countries</w:t>
            </w:r>
          </w:p>
        </w:tc>
        <w:tc>
          <w:tcPr>
            <w:tcW w:type="dxa" w:w="2880"/>
          </w:tcPr>
          <w:p>
            <w:r>
              <w:t>array</w:t>
            </w:r>
          </w:p>
        </w:tc>
        <w:tc>
          <w:tcPr>
            <w:tcW w:type="dxa" w:w="2880"/>
          </w:tcPr>
          <w:p>
            <w:r>
              <w:t>Withheld countries.</w:t>
            </w:r>
          </w:p>
        </w:tc>
      </w:tr>
      <w:tr>
        <w:tc>
          <w:tcPr>
            <w:tcW w:type="dxa" w:w="2880"/>
          </w:tcPr>
          <w:p>
            <w:r>
              <w:t>followed_by</w:t>
            </w:r>
          </w:p>
        </w:tc>
        <w:tc>
          <w:tcPr>
            <w:tcW w:type="dxa" w:w="2880"/>
          </w:tcPr>
          <w:p>
            <w:r>
              <w:t>any | boolean</w:t>
            </w:r>
          </w:p>
        </w:tc>
        <w:tc>
          <w:tcPr>
            <w:tcW w:type="dxa" w:w="2880"/>
          </w:tcPr>
          <w:p>
            <w:r>
              <w:t>Followed-by flag.</w:t>
            </w:r>
          </w:p>
        </w:tc>
      </w:tr>
      <w:tr>
        <w:tc>
          <w:tcPr>
            <w:tcW w:type="dxa" w:w="2880"/>
          </w:tcPr>
          <w:p>
            <w:r>
              <w:t>following</w:t>
            </w:r>
          </w:p>
        </w:tc>
        <w:tc>
          <w:tcPr>
            <w:tcW w:type="dxa" w:w="2880"/>
          </w:tcPr>
          <w:p>
            <w:r>
              <w:t>any | boolean</w:t>
            </w:r>
          </w:p>
        </w:tc>
        <w:tc>
          <w:tcPr>
            <w:tcW w:type="dxa" w:w="2880"/>
          </w:tcPr>
          <w:p>
            <w:r>
              <w:t>Following flag.</w:t>
            </w:r>
          </w:p>
        </w:tc>
      </w:tr>
      <w:tr>
        <w:tc>
          <w:tcPr>
            <w:tcW w:type="dxa" w:w="2880"/>
          </w:tcPr>
          <w:p>
            <w:r>
              <w:t>follow_request_sent</w:t>
            </w:r>
          </w:p>
        </w:tc>
        <w:tc>
          <w:tcPr>
            <w:tcW w:type="dxa" w:w="2880"/>
          </w:tcPr>
          <w:p>
            <w:r>
              <w:t>any | boolean</w:t>
            </w:r>
          </w:p>
        </w:tc>
        <w:tc>
          <w:tcPr>
            <w:tcW w:type="dxa" w:w="2880"/>
          </w:tcPr>
          <w:p>
            <w:r>
              <w:t>Follow request sent flag.</w:t>
            </w:r>
          </w:p>
        </w:tc>
      </w:tr>
      <w:tr>
        <w:tc>
          <w:tcPr>
            <w:tcW w:type="dxa" w:w="2880"/>
          </w:tcPr>
          <w:p>
            <w:r>
              <w:t>has_extended_profile</w:t>
            </w:r>
          </w:p>
        </w:tc>
        <w:tc>
          <w:tcPr>
            <w:tcW w:type="dxa" w:w="2880"/>
          </w:tcPr>
          <w:p>
            <w:r>
              <w:t>any | boolean</w:t>
            </w:r>
          </w:p>
        </w:tc>
        <w:tc>
          <w:tcPr>
            <w:tcW w:type="dxa" w:w="2880"/>
          </w:tcPr>
          <w:p>
            <w:r>
              <w:t>Extended profile flag.</w:t>
            </w:r>
          </w:p>
        </w:tc>
      </w:tr>
      <w:tr>
        <w:tc>
          <w:tcPr>
            <w:tcW w:type="dxa" w:w="2880"/>
          </w:tcPr>
          <w:p>
            <w:r>
              <w:t>notifications</w:t>
            </w:r>
          </w:p>
        </w:tc>
        <w:tc>
          <w:tcPr>
            <w:tcW w:type="dxa" w:w="2880"/>
          </w:tcPr>
          <w:p>
            <w:r>
              <w:t>any | boolean</w:t>
            </w:r>
          </w:p>
        </w:tc>
        <w:tc>
          <w:tcPr>
            <w:tcW w:type="dxa" w:w="2880"/>
          </w:tcPr>
          <w:p>
            <w:r>
              <w:t>Notifications flag.</w:t>
            </w:r>
          </w:p>
        </w:tc>
      </w:tr>
      <w:tr>
        <w:tc>
          <w:tcPr>
            <w:tcW w:type="dxa" w:w="2880"/>
          </w:tcPr>
          <w:p>
            <w:r>
              <w:t>advertiser_account_type</w:t>
            </w:r>
          </w:p>
        </w:tc>
        <w:tc>
          <w:tcPr>
            <w:tcW w:type="dxa" w:w="2880"/>
          </w:tcPr>
          <w:p>
            <w:r>
              <w:t>any | string</w:t>
            </w:r>
          </w:p>
        </w:tc>
        <w:tc>
          <w:tcPr>
            <w:tcW w:type="dxa" w:w="2880"/>
          </w:tcPr>
          <w:p>
            <w:r>
              <w:t>Advertiser account type.</w:t>
            </w:r>
          </w:p>
        </w:tc>
      </w:tr>
      <w:tr>
        <w:tc>
          <w:tcPr>
            <w:tcW w:type="dxa" w:w="2880"/>
          </w:tcPr>
          <w:p>
            <w:r>
              <w:t>business_profile_state</w:t>
            </w:r>
          </w:p>
        </w:tc>
        <w:tc>
          <w:tcPr>
            <w:tcW w:type="dxa" w:w="2880"/>
          </w:tcPr>
          <w:p>
            <w:r>
              <w:t>any | string</w:t>
            </w:r>
          </w:p>
        </w:tc>
        <w:tc>
          <w:tcPr>
            <w:tcW w:type="dxa" w:w="2880"/>
          </w:tcPr>
          <w:p>
            <w:r>
              <w:t>Business profile state.</w:t>
            </w:r>
          </w:p>
        </w:tc>
      </w:tr>
      <w:tr>
        <w:tc>
          <w:tcPr>
            <w:tcW w:type="dxa" w:w="2880"/>
          </w:tcPr>
          <w:p>
            <w:r>
              <w:t>require_some_consent</w:t>
            </w:r>
          </w:p>
        </w:tc>
        <w:tc>
          <w:tcPr>
            <w:tcW w:type="dxa" w:w="2880"/>
          </w:tcPr>
          <w:p>
            <w:r>
              <w:t>any | boolean</w:t>
            </w:r>
          </w:p>
        </w:tc>
        <w:tc>
          <w:tcPr>
            <w:tcW w:type="dxa" w:w="2880"/>
          </w:tcPr>
          <w:p>
            <w:r>
              <w:t>Consent flag.</w:t>
            </w:r>
          </w:p>
        </w:tc>
      </w:tr>
    </w:tbl>
    <w:p/>
    <w:p>
      <w:pPr>
        <w:pStyle w:val="Heading3"/>
      </w:pPr>
      <w:r>
        <w:t>GMAIL-specific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w:t>
            </w:r>
          </w:p>
        </w:tc>
      </w:tr>
      <w:tr>
        <w:tc>
          <w:tcPr>
            <w:tcW w:type="dxa" w:w="2880"/>
          </w:tcPr>
          <w:p>
            <w:r>
              <w:t>messages_total</w:t>
            </w:r>
          </w:p>
        </w:tc>
        <w:tc>
          <w:tcPr>
            <w:tcW w:type="dxa" w:w="2880"/>
          </w:tcPr>
          <w:p>
            <w:r>
              <w:t>number</w:t>
            </w:r>
          </w:p>
        </w:tc>
        <w:tc>
          <w:tcPr>
            <w:tcW w:type="dxa" w:w="2880"/>
          </w:tcPr>
          <w:p>
            <w:r>
              <w:t>Total messages.</w:t>
            </w:r>
          </w:p>
        </w:tc>
      </w:tr>
      <w:tr>
        <w:tc>
          <w:tcPr>
            <w:tcW w:type="dxa" w:w="2880"/>
          </w:tcPr>
          <w:p>
            <w:r>
              <w:t>threads_total</w:t>
            </w:r>
          </w:p>
        </w:tc>
        <w:tc>
          <w:tcPr>
            <w:tcW w:type="dxa" w:w="2880"/>
          </w:tcPr>
          <w:p>
            <w:r>
              <w:t>number</w:t>
            </w:r>
          </w:p>
        </w:tc>
        <w:tc>
          <w:tcPr>
            <w:tcW w:type="dxa" w:w="2880"/>
          </w:tcPr>
          <w:p>
            <w:r>
              <w:t>Total threads.</w:t>
            </w:r>
          </w:p>
        </w:tc>
      </w:tr>
      <w:tr>
        <w:tc>
          <w:tcPr>
            <w:tcW w:type="dxa" w:w="2880"/>
          </w:tcPr>
          <w:p>
            <w:r>
              <w:t>allowed_scope</w:t>
            </w:r>
          </w:p>
        </w:tc>
        <w:tc>
          <w:tcPr>
            <w:tcW w:type="dxa" w:w="2880"/>
          </w:tcPr>
          <w:p>
            <w:r>
              <w:t>array</w:t>
            </w:r>
          </w:p>
        </w:tc>
        <w:tc>
          <w:tcPr>
            <w:tcW w:type="dxa" w:w="2880"/>
          </w:tcPr>
          <w:p>
            <w:r>
              <w:t>Allowed OAuth scopes.</w:t>
            </w:r>
          </w:p>
        </w:tc>
      </w:tr>
      <w:tr>
        <w:tc>
          <w:tcPr>
            <w:tcW w:type="dxa" w:w="2880"/>
          </w:tcPr>
          <w:p>
            <w:r>
              <w:t>aliases</w:t>
            </w:r>
          </w:p>
        </w:tc>
        <w:tc>
          <w:tcPr>
            <w:tcW w:type="dxa" w:w="2880"/>
          </w:tcPr>
          <w:p>
            <w:r>
              <w:t>array</w:t>
            </w:r>
          </w:p>
        </w:tc>
        <w:tc>
          <w:tcPr>
            <w:tcW w:type="dxa" w:w="2880"/>
          </w:tcPr>
          <w:p>
            <w:r>
              <w:t>Alias configurations.</w:t>
            </w:r>
          </w:p>
        </w:tc>
      </w:tr>
      <w:tr>
        <w:tc>
          <w:tcPr>
            <w:tcW w:type="dxa" w:w="2880"/>
          </w:tcPr>
          <w:p>
            <w:r>
              <w:t>aliases[].email</w:t>
            </w:r>
          </w:p>
        </w:tc>
        <w:tc>
          <w:tcPr>
            <w:tcW w:type="dxa" w:w="2880"/>
          </w:tcPr>
          <w:p>
            <w:r>
              <w:t>string</w:t>
            </w:r>
          </w:p>
        </w:tc>
        <w:tc>
          <w:tcPr>
            <w:tcW w:type="dxa" w:w="2880"/>
          </w:tcPr>
          <w:p>
            <w:r>
              <w:t>Alias email.</w:t>
            </w:r>
          </w:p>
        </w:tc>
      </w:tr>
      <w:tr>
        <w:tc>
          <w:tcPr>
            <w:tcW w:type="dxa" w:w="2880"/>
          </w:tcPr>
          <w:p>
            <w:r>
              <w:t>aliases[].display_name</w:t>
            </w:r>
          </w:p>
        </w:tc>
        <w:tc>
          <w:tcPr>
            <w:tcW w:type="dxa" w:w="2880"/>
          </w:tcPr>
          <w:p>
            <w:r>
              <w:t>string</w:t>
            </w:r>
          </w:p>
        </w:tc>
        <w:tc>
          <w:tcPr>
            <w:tcW w:type="dxa" w:w="2880"/>
          </w:tcPr>
          <w:p>
            <w:r>
              <w:t>Display name.</w:t>
            </w:r>
          </w:p>
        </w:tc>
      </w:tr>
      <w:tr>
        <w:tc>
          <w:tcPr>
            <w:tcW w:type="dxa" w:w="2880"/>
          </w:tcPr>
          <w:p>
            <w:r>
              <w:t>aliases[].reply_to</w:t>
            </w:r>
          </w:p>
        </w:tc>
        <w:tc>
          <w:tcPr>
            <w:tcW w:type="dxa" w:w="2880"/>
          </w:tcPr>
          <w:p>
            <w:r>
              <w:t>string</w:t>
            </w:r>
          </w:p>
        </w:tc>
        <w:tc>
          <w:tcPr>
            <w:tcW w:type="dxa" w:w="2880"/>
          </w:tcPr>
          <w:p>
            <w:r>
              <w:t>Reply-to address.</w:t>
            </w:r>
          </w:p>
        </w:tc>
      </w:tr>
      <w:tr>
        <w:tc>
          <w:tcPr>
            <w:tcW w:type="dxa" w:w="2880"/>
          </w:tcPr>
          <w:p>
            <w:r>
              <w:t>aliases[].signature</w:t>
            </w:r>
          </w:p>
        </w:tc>
        <w:tc>
          <w:tcPr>
            <w:tcW w:type="dxa" w:w="2880"/>
          </w:tcPr>
          <w:p>
            <w:r>
              <w:t>string</w:t>
            </w:r>
          </w:p>
        </w:tc>
        <w:tc>
          <w:tcPr>
            <w:tcW w:type="dxa" w:w="2880"/>
          </w:tcPr>
          <w:p>
            <w:r>
              <w:t>Signature.</w:t>
            </w:r>
          </w:p>
        </w:tc>
      </w:tr>
      <w:tr>
        <w:tc>
          <w:tcPr>
            <w:tcW w:type="dxa" w:w="2880"/>
          </w:tcPr>
          <w:p>
            <w:r>
              <w:t>aliases[].is_primary</w:t>
            </w:r>
          </w:p>
        </w:tc>
        <w:tc>
          <w:tcPr>
            <w:tcW w:type="dxa" w:w="2880"/>
          </w:tcPr>
          <w:p>
            <w:r>
              <w:t>boolean</w:t>
            </w:r>
          </w:p>
        </w:tc>
        <w:tc>
          <w:tcPr>
            <w:tcW w:type="dxa" w:w="2880"/>
          </w:tcPr>
          <w:p>
            <w:r>
              <w:t>Whether primary alias.</w:t>
            </w:r>
          </w:p>
        </w:tc>
      </w:tr>
      <w:tr>
        <w:tc>
          <w:tcPr>
            <w:tcW w:type="dxa" w:w="2880"/>
          </w:tcPr>
          <w:p>
            <w:r>
              <w:t>aliases[].is_default</w:t>
            </w:r>
          </w:p>
        </w:tc>
        <w:tc>
          <w:tcPr>
            <w:tcW w:type="dxa" w:w="2880"/>
          </w:tcPr>
          <w:p>
            <w:r>
              <w:t>boolean</w:t>
            </w:r>
          </w:p>
        </w:tc>
        <w:tc>
          <w:tcPr>
            <w:tcW w:type="dxa" w:w="2880"/>
          </w:tcPr>
          <w:p>
            <w:r>
              <w:t>Whether default alias.</w:t>
            </w:r>
          </w:p>
        </w:tc>
      </w:tr>
      <w:tr>
        <w:tc>
          <w:tcPr>
            <w:tcW w:type="dxa" w:w="2880"/>
          </w:tcPr>
          <w:p>
            <w:r>
              <w:t>aliases[].verification_status</w:t>
            </w:r>
          </w:p>
        </w:tc>
        <w:tc>
          <w:tcPr>
            <w:tcW w:type="dxa" w:w="2880"/>
          </w:tcPr>
          <w:p>
            <w:r>
              <w:t>string</w:t>
            </w:r>
          </w:p>
        </w:tc>
        <w:tc>
          <w:tcPr>
            <w:tcW w:type="dxa" w:w="2880"/>
          </w:tcPr>
          <w:p>
            <w:r>
              <w:t>Verification status.</w:t>
            </w:r>
          </w:p>
        </w:tc>
      </w:tr>
      <w:tr>
        <w:tc>
          <w:tcPr>
            <w:tcW w:type="dxa" w:w="2880"/>
          </w:tcPr>
          <w:p>
            <w:r>
              <w:t>aliases[].is_treated_as_alias</w:t>
            </w:r>
          </w:p>
        </w:tc>
        <w:tc>
          <w:tcPr>
            <w:tcW w:type="dxa" w:w="2880"/>
          </w:tcPr>
          <w:p>
            <w:r>
              <w:t>string</w:t>
            </w:r>
          </w:p>
        </w:tc>
        <w:tc>
          <w:tcPr>
            <w:tcW w:type="dxa" w:w="2880"/>
          </w:tcPr>
          <w:p>
            <w:r>
              <w:t>Alias treatment flag (string as documented).</w:t>
            </w:r>
          </w:p>
        </w:tc>
      </w:tr>
    </w:tbl>
    <w:p/>
    <w:p>
      <w:pPr>
        <w:pStyle w:val="Heading3"/>
      </w:pPr>
      <w:r>
        <w:t>OUTLOOK-specific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Outlook user ID.</w:t>
            </w:r>
          </w:p>
        </w:tc>
      </w:tr>
      <w:tr>
        <w:tc>
          <w:tcPr>
            <w:tcW w:type="dxa" w:w="2880"/>
          </w:tcPr>
          <w:p>
            <w:r>
              <w:t>email</w:t>
            </w:r>
          </w:p>
        </w:tc>
        <w:tc>
          <w:tcPr>
            <w:tcW w:type="dxa" w:w="2880"/>
          </w:tcPr>
          <w:p>
            <w:r>
              <w:t>string</w:t>
            </w:r>
          </w:p>
        </w:tc>
        <w:tc>
          <w:tcPr>
            <w:tcW w:type="dxa" w:w="2880"/>
          </w:tcPr>
          <w:p>
            <w:r>
              <w:t>Email address.</w:t>
            </w:r>
          </w:p>
        </w:tc>
      </w:tr>
      <w:tr>
        <w:tc>
          <w:tcPr>
            <w:tcW w:type="dxa" w:w="2880"/>
          </w:tcPr>
          <w:p>
            <w:r>
              <w:t>display_name</w:t>
            </w:r>
          </w:p>
        </w:tc>
        <w:tc>
          <w:tcPr>
            <w:tcW w:type="dxa" w:w="2880"/>
          </w:tcPr>
          <w:p>
            <w:r>
              <w:t>string</w:t>
            </w:r>
          </w:p>
        </w:tc>
        <w:tc>
          <w:tcPr>
            <w:tcW w:type="dxa" w:w="2880"/>
          </w:tcPr>
          <w:p>
            <w:r>
              <w:t>Display name.</w:t>
            </w:r>
          </w:p>
        </w:tc>
      </w:tr>
      <w:tr>
        <w:tc>
          <w:tcPr>
            <w:tcW w:type="dxa" w:w="2880"/>
          </w:tcPr>
          <w:p>
            <w:r>
              <w:t>given_name</w:t>
            </w:r>
          </w:p>
        </w:tc>
        <w:tc>
          <w:tcPr>
            <w:tcW w:type="dxa" w:w="2880"/>
          </w:tcPr>
          <w:p>
            <w:r>
              <w:t>string</w:t>
            </w:r>
          </w:p>
        </w:tc>
        <w:tc>
          <w:tcPr>
            <w:tcW w:type="dxa" w:w="2880"/>
          </w:tcPr>
          <w:p>
            <w:r>
              <w:t>Given name.</w:t>
            </w:r>
          </w:p>
        </w:tc>
      </w:tr>
      <w:tr>
        <w:tc>
          <w:tcPr>
            <w:tcW w:type="dxa" w:w="2880"/>
          </w:tcPr>
          <w:p>
            <w:r>
              <w:t>surname</w:t>
            </w:r>
          </w:p>
        </w:tc>
        <w:tc>
          <w:tcPr>
            <w:tcW w:type="dxa" w:w="2880"/>
          </w:tcPr>
          <w:p>
            <w:r>
              <w:t>string</w:t>
            </w:r>
          </w:p>
        </w:tc>
        <w:tc>
          <w:tcPr>
            <w:tcW w:type="dxa" w:w="2880"/>
          </w:tcPr>
          <w:p>
            <w:r>
              <w:t>Surname.</w:t>
            </w:r>
          </w:p>
        </w:tc>
      </w:tr>
      <w:tr>
        <w:tc>
          <w:tcPr>
            <w:tcW w:type="dxa" w:w="2880"/>
          </w:tcPr>
          <w:p>
            <w:r>
              <w:t>user_principal_name</w:t>
            </w:r>
          </w:p>
        </w:tc>
        <w:tc>
          <w:tcPr>
            <w:tcW w:type="dxa" w:w="2880"/>
          </w:tcPr>
          <w:p>
            <w:r>
              <w:t>string</w:t>
            </w:r>
          </w:p>
        </w:tc>
        <w:tc>
          <w:tcPr>
            <w:tcW w:type="dxa" w:w="2880"/>
          </w:tcPr>
          <w:p>
            <w:r>
              <w:t>User principal name.</w:t>
            </w:r>
          </w:p>
        </w:tc>
      </w:tr>
      <w:tr>
        <w:tc>
          <w:tcPr>
            <w:tcW w:type="dxa" w:w="2880"/>
          </w:tcPr>
          <w:p>
            <w:r>
              <w:t>job_title</w:t>
            </w:r>
          </w:p>
        </w:tc>
        <w:tc>
          <w:tcPr>
            <w:tcW w:type="dxa" w:w="2880"/>
          </w:tcPr>
          <w:p>
            <w:r>
              <w:t>string</w:t>
            </w:r>
          </w:p>
        </w:tc>
        <w:tc>
          <w:tcPr>
            <w:tcW w:type="dxa" w:w="2880"/>
          </w:tcPr>
          <w:p>
            <w:r>
              <w:t>Job title.</w:t>
            </w:r>
          </w:p>
        </w:tc>
      </w:tr>
      <w:tr>
        <w:tc>
          <w:tcPr>
            <w:tcW w:type="dxa" w:w="2880"/>
          </w:tcPr>
          <w:p>
            <w:r>
              <w:t>mobile_phone</w:t>
            </w:r>
          </w:p>
        </w:tc>
        <w:tc>
          <w:tcPr>
            <w:tcW w:type="dxa" w:w="2880"/>
          </w:tcPr>
          <w:p>
            <w:r>
              <w:t>string</w:t>
            </w:r>
          </w:p>
        </w:tc>
        <w:tc>
          <w:tcPr>
            <w:tcW w:type="dxa" w:w="2880"/>
          </w:tcPr>
          <w:p>
            <w:r>
              <w:t>Mobile phone.</w:t>
            </w:r>
          </w:p>
        </w:tc>
      </w:tr>
      <w:tr>
        <w:tc>
          <w:tcPr>
            <w:tcW w:type="dxa" w:w="2880"/>
          </w:tcPr>
          <w:p>
            <w:r>
              <w:t>preferred_language</w:t>
            </w:r>
          </w:p>
        </w:tc>
        <w:tc>
          <w:tcPr>
            <w:tcW w:type="dxa" w:w="2880"/>
          </w:tcPr>
          <w:p>
            <w:r>
              <w:t>string</w:t>
            </w:r>
          </w:p>
        </w:tc>
        <w:tc>
          <w:tcPr>
            <w:tcW w:type="dxa" w:w="2880"/>
          </w:tcPr>
          <w:p>
            <w:r>
              <w:t>Preferred language.</w:t>
            </w:r>
          </w:p>
        </w:tc>
      </w:tr>
    </w:tbl>
    <w:p/>
    <w:p>
      <w:pPr>
        <w:pStyle w:val="Heading3"/>
      </w:pPr>
      <w:r>
        <w:t>IMAP-specific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connection_params</w:t>
            </w:r>
          </w:p>
        </w:tc>
        <w:tc>
          <w:tcPr>
            <w:tcW w:type="dxa" w:w="2880"/>
          </w:tcPr>
          <w:p>
            <w:r>
              <w:t>object</w:t>
            </w:r>
          </w:p>
        </w:tc>
        <w:tc>
          <w:tcPr>
            <w:tcW w:type="dxa" w:w="2880"/>
          </w:tcPr>
          <w:p>
            <w:r>
              <w:t>Connection parameters.</w:t>
            </w:r>
          </w:p>
        </w:tc>
      </w:tr>
      <w:tr>
        <w:tc>
          <w:tcPr>
            <w:tcW w:type="dxa" w:w="2880"/>
          </w:tcPr>
          <w:p>
            <w:r>
              <w:t>connection_params.imap</w:t>
            </w:r>
          </w:p>
        </w:tc>
        <w:tc>
          <w:tcPr>
            <w:tcW w:type="dxa" w:w="2880"/>
          </w:tcPr>
          <w:p>
            <w:r>
              <w:t>object</w:t>
            </w:r>
          </w:p>
        </w:tc>
        <w:tc>
          <w:tcPr>
            <w:tcW w:type="dxa" w:w="2880"/>
          </w:tcPr>
          <w:p>
            <w:r>
              <w:t>IMAP settings.</w:t>
            </w:r>
          </w:p>
        </w:tc>
      </w:tr>
      <w:tr>
        <w:tc>
          <w:tcPr>
            <w:tcW w:type="dxa" w:w="2880"/>
          </w:tcPr>
          <w:p>
            <w:r>
              <w:t>connection_params.imap.username</w:t>
            </w:r>
          </w:p>
        </w:tc>
        <w:tc>
          <w:tcPr>
            <w:tcW w:type="dxa" w:w="2880"/>
          </w:tcPr>
          <w:p>
            <w:r>
              <w:t>string</w:t>
            </w:r>
          </w:p>
        </w:tc>
        <w:tc>
          <w:tcPr>
            <w:tcW w:type="dxa" w:w="2880"/>
          </w:tcPr>
          <w:p>
            <w:r>
              <w:t>IMAP username.</w:t>
            </w:r>
          </w:p>
        </w:tc>
      </w:tr>
      <w:tr>
        <w:tc>
          <w:tcPr>
            <w:tcW w:type="dxa" w:w="2880"/>
          </w:tcPr>
          <w:p>
            <w:r>
              <w:t>connection_params.imap.port</w:t>
            </w:r>
          </w:p>
        </w:tc>
        <w:tc>
          <w:tcPr>
            <w:tcW w:type="dxa" w:w="2880"/>
          </w:tcPr>
          <w:p>
            <w:r>
              <w:t>number</w:t>
            </w:r>
          </w:p>
        </w:tc>
        <w:tc>
          <w:tcPr>
            <w:tcW w:type="dxa" w:w="2880"/>
          </w:tcPr>
          <w:p>
            <w:r>
              <w:t>IMAP port.</w:t>
            </w:r>
          </w:p>
        </w:tc>
      </w:tr>
      <w:tr>
        <w:tc>
          <w:tcPr>
            <w:tcW w:type="dxa" w:w="2880"/>
          </w:tcPr>
          <w:p>
            <w:r>
              <w:t>connection_params.imap.host</w:t>
            </w:r>
          </w:p>
        </w:tc>
        <w:tc>
          <w:tcPr>
            <w:tcW w:type="dxa" w:w="2880"/>
          </w:tcPr>
          <w:p>
            <w:r>
              <w:t>string</w:t>
            </w:r>
          </w:p>
        </w:tc>
        <w:tc>
          <w:tcPr>
            <w:tcW w:type="dxa" w:w="2880"/>
          </w:tcPr>
          <w:p>
            <w:r>
              <w:t>IMAP host.</w:t>
            </w:r>
          </w:p>
        </w:tc>
      </w:tr>
      <w:tr>
        <w:tc>
          <w:tcPr>
            <w:tcW w:type="dxa" w:w="2880"/>
          </w:tcPr>
          <w:p>
            <w:r>
              <w:t>connection_params.smtp</w:t>
            </w:r>
          </w:p>
        </w:tc>
        <w:tc>
          <w:tcPr>
            <w:tcW w:type="dxa" w:w="2880"/>
          </w:tcPr>
          <w:p>
            <w:r>
              <w:t>object</w:t>
            </w:r>
          </w:p>
        </w:tc>
        <w:tc>
          <w:tcPr>
            <w:tcW w:type="dxa" w:w="2880"/>
          </w:tcPr>
          <w:p>
            <w:r>
              <w:t>SMTP settings.</w:t>
            </w:r>
          </w:p>
        </w:tc>
      </w:tr>
      <w:tr>
        <w:tc>
          <w:tcPr>
            <w:tcW w:type="dxa" w:w="2880"/>
          </w:tcPr>
          <w:p>
            <w:r>
              <w:t>connection_params.smtp.username</w:t>
            </w:r>
          </w:p>
        </w:tc>
        <w:tc>
          <w:tcPr>
            <w:tcW w:type="dxa" w:w="2880"/>
          </w:tcPr>
          <w:p>
            <w:r>
              <w:t>string</w:t>
            </w:r>
          </w:p>
        </w:tc>
        <w:tc>
          <w:tcPr>
            <w:tcW w:type="dxa" w:w="2880"/>
          </w:tcPr>
          <w:p>
            <w:r>
              <w:t>SMTP username.</w:t>
            </w:r>
          </w:p>
        </w:tc>
      </w:tr>
      <w:tr>
        <w:tc>
          <w:tcPr>
            <w:tcW w:type="dxa" w:w="2880"/>
          </w:tcPr>
          <w:p>
            <w:r>
              <w:t>connection_params.smtp.port</w:t>
            </w:r>
          </w:p>
        </w:tc>
        <w:tc>
          <w:tcPr>
            <w:tcW w:type="dxa" w:w="2880"/>
          </w:tcPr>
          <w:p>
            <w:r>
              <w:t>number</w:t>
            </w:r>
          </w:p>
        </w:tc>
        <w:tc>
          <w:tcPr>
            <w:tcW w:type="dxa" w:w="2880"/>
          </w:tcPr>
          <w:p>
            <w:r>
              <w:t>SMTP port.</w:t>
            </w:r>
          </w:p>
        </w:tc>
      </w:tr>
      <w:tr>
        <w:tc>
          <w:tcPr>
            <w:tcW w:type="dxa" w:w="2880"/>
          </w:tcPr>
          <w:p>
            <w:r>
              <w:t>connection_params.smtp.host</w:t>
            </w:r>
          </w:p>
        </w:tc>
        <w:tc>
          <w:tcPr>
            <w:tcW w:type="dxa" w:w="2880"/>
          </w:tcPr>
          <w:p>
            <w:r>
              <w:t>string</w:t>
            </w:r>
          </w:p>
        </w:tc>
        <w:tc>
          <w:tcPr>
            <w:tcW w:type="dxa" w:w="2880"/>
          </w:tcPr>
          <w:p>
            <w:r>
              <w:t>SMTP host.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'https://{{UNIPILE_DSN}}/api/v1/users/me?account_id=acc_123' \</w:t>
        <w:br/>
        <w:t xml:space="preserve"> --header 'Accept: application/json'</w:t>
      </w:r>
    </w:p>
    <w:p>
      <w:pPr>
        <w:pStyle w:val="Heading3"/>
      </w:pPr>
      <w:r>
        <w:t>Example Usage</w:t>
      </w:r>
    </w:p>
    <w:p>
      <w:pPr>
        <w:pStyle w:val="Heading3"/>
      </w:pPr>
      <w:r>
        <w:t>Example 1: Retrieve profile for a given account</w:t>
      </w:r>
    </w:p>
    <w:p>
      <w:r>
        <w:rPr>
          <w:b/>
          <w:color w:val="666666"/>
          <w:sz w:val="16"/>
        </w:rPr>
        <w:t>[bash]</w:t>
      </w:r>
    </w:p>
    <w:p>
      <w:pPr>
        <w:shd w:fill="F2F2F2" w:val="clear"/>
      </w:pPr>
      <w:r>
        <w:rPr>
          <w:rFonts w:ascii="Courier New" w:hAnsi="Courier New"/>
          <w:sz w:val="17"/>
        </w:rPr>
        <w:t>curl --request GET \</w:t>
        <w:br/>
        <w:t xml:space="preserve"> --url 'https://{{UNIPILE_DSN}}/api/v1/users/me?account_id=acc_linkedin_001' \</w:t>
        <w:br/>
        <w:t xml:space="preserve"> --header 'Accept: application/json'</w:t>
      </w:r>
    </w:p>
    <w:p>
      <w:pPr>
        <w:pStyle w:val="Heading3"/>
      </w:pPr>
      <w:r>
        <w:t>Example 2: Same endpoint for a different account context</w:t>
      </w:r>
    </w:p>
    <w:p>
      <w:r>
        <w:rPr>
          <w:b/>
          <w:color w:val="666666"/>
          <w:sz w:val="16"/>
        </w:rPr>
        <w:t>[bash]</w:t>
      </w:r>
    </w:p>
    <w:p>
      <w:pPr>
        <w:shd w:fill="F2F2F2" w:val="clear"/>
      </w:pPr>
      <w:r>
        <w:rPr>
          <w:rFonts w:ascii="Courier New" w:hAnsi="Courier New"/>
          <w:sz w:val="17"/>
        </w:rPr>
        <w:t>curl --request GET \</w:t>
        <w:br/>
        <w:t xml:space="preserve"> --url 'https://{{UNIPILE_DSN}}/api/v1/users/me?account_id=acc_gmail_002' \</w:t>
        <w:br/>
        <w:t xml:space="preserve"> --header 'Accept: application/json'</w:t>
      </w:r>
    </w:p>
    <w:p>
      <w:pPr>
        <w:pStyle w:val="Heading3"/>
      </w:pPr>
      <w:r>
        <w:t>Notes</w:t>
      </w:r>
    </w:p>
    <w:p>
      <w:pPr>
        <w:pStyle w:val="ListBullet"/>
      </w:pPr>
      <w:r>
        <w:t>This endpoint has no request body.</w:t>
      </w:r>
    </w:p>
    <w:p>
      <w:pPr>
        <w:pStyle w:val="ListBullet"/>
      </w:pPr>
      <w:r>
        <w:t>The response is a union: its fields vary by provider.</w:t>
      </w:r>
    </w:p>
    <w:p>
      <w:pPr>
        <w:pStyle w:val="Heading3"/>
      </w:pPr>
      <w:r>
        <w:t>Error Handling</w:t>
      </w:r>
    </w:p>
    <w:p>
      <w:pPr>
        <w:pStyle w:val="ListBullet"/>
      </w:pPr>
      <w:r>
        <w:t>401: Disconnected account / missing or invalid credentials context (see type values like errors/disconnected_account, errors/missing_credentials, etc.).</w:t>
      </w:r>
    </w:p>
    <w:p>
      <w:pPr>
        <w:pStyle w:val="ListBullet"/>
      </w:pPr>
      <w:r>
        <w:t>403: Authenticated but forbidden due to permissions/subscription/account restrictions.</w:t>
      </w:r>
    </w:p>
    <w:p>
      <w:pPr>
        <w:pStyle w:val="ListBullet"/>
      </w:pPr>
      <w:r>
        <w:t>404: Resource not found (e.g., user not found).</w:t>
      </w:r>
    </w:p>
    <w:p>
      <w:pPr>
        <w:pStyle w:val="ListBullet"/>
      </w:pPr>
      <w:r>
        <w:t>422: Invalid account for this feature.</w:t>
      </w:r>
    </w:p>
    <w:p>
      <w:pPr>
        <w:pStyle w:val="ListBullet"/>
      </w:pPr>
      <w:r>
        <w:t>429: Provider rate limiting / too many requests.</w:t>
      </w:r>
    </w:p>
    <w:p>
      <w:pPr>
        <w:pStyle w:val="ListBullet"/>
      </w:pPr>
      <w:r>
        <w:t>5xx: Server/provider/session/channel issues or timeouts.</w:t>
      </w:r>
    </w:p>
    <w:p>
      <w:pPr>
        <w:pStyle w:val="Heading3"/>
      </w:pPr>
      <w:r>
        <w:t>Related users actions</w:t>
      </w:r>
    </w:p>
    <w:p>
      <w:pPr>
        <w:pStyle w:val="ListBullet"/>
      </w:pPr>
      <w:r>
        <w:t>[PATCH] Edit Own Profile (Account Owner) — /api/v1/users/me/edit</w:t>
      </w:r>
    </w:p>
    <w:p>
      <w:pPr>
        <w:pStyle w:val="ListBullet"/>
      </w:pPr>
      <w:r>
        <w:t>[POST] Send a Contact Invitation — /api/v1/users/invite</w:t>
      </w:r>
    </w:p>
    <w:p>
      <w:pPr>
        <w:pStyle w:val="ListBullet"/>
      </w:pPr>
      <w:r>
        <w:t>[GET] Retrieve a User Profile (by Identifier) — /api/v1/users/{{identifier}}</w:t>
      </w:r>
    </w:p>
    <w:p>
      <w:r>
        <w:br w:type="page"/>
      </w:r>
    </w:p>
    <w:p>
      <w:pPr>
        <w:pStyle w:val="Heading2"/>
      </w:pPr>
      <w:r>
        <w:t>61. [GET] List Webhooks</w:t>
      </w:r>
    </w:p>
    <w:p>
      <w:r>
        <w:rPr>
          <w:b/>
        </w:rPr>
        <w:t xml:space="preserve">Endpoint: </w:t>
      </w:r>
      <w:r>
        <w:rPr>
          <w:rFonts w:ascii="Courier New" w:hAnsi="Courier New"/>
          <w:sz w:val="18"/>
        </w:rPr>
        <w:t>/api/v1/webhooks</w:t>
      </w:r>
    </w:p>
    <w:p>
      <w:pPr>
        <w:pStyle w:val="Heading3"/>
      </w:pPr>
      <w:r>
        <w:t>Prerequisites</w:t>
      </w:r>
    </w:p>
    <w:p>
      <w:pPr>
        <w:pStyle w:val="ListBullet"/>
      </w:pPr>
      <w:r>
        <w:t>Must have permission to access webhooks for the current workspace/project in Unipile</w:t>
      </w:r>
    </w:p>
    <w:p>
      <w:pPr>
        <w:pStyle w:val="Heading3"/>
      </w:pPr>
      <w:r>
        <w:t>Method</w:t>
      </w:r>
    </w:p>
    <w:p>
      <w:r>
        <w:t>GET</w:t>
      </w:r>
    </w:p>
    <w:p>
      <w:pPr>
        <w:pStyle w:val="Heading3"/>
      </w:pPr>
      <w:r>
        <w:t>URL</w:t>
      </w:r>
    </w:p>
    <w:p>
      <w:r>
        <w:t>https://{{UNIPILE_DSN}}/api/v1/webhooks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webhooks.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w:t>
            </w:r>
          </w:p>
        </w:tc>
      </w:tr>
      <w:tr>
        <w:tc>
          <w:tcPr>
            <w:tcW w:type="dxa" w:w="2880"/>
          </w:tcPr>
          <w:p>
            <w:r>
              <w:t>limit</w:t>
            </w:r>
          </w:p>
        </w:tc>
        <w:tc>
          <w:tcPr>
            <w:tcW w:type="dxa" w:w="2880"/>
          </w:tcPr>
          <w:p>
            <w:r>
              <w:t>integer</w:t>
            </w:r>
          </w:p>
        </w:tc>
        <w:tc>
          <w:tcPr>
            <w:tcW w:type="dxa" w:w="2880"/>
          </w:tcPr>
          <w:p>
            <w:r>
              <w:t>Maximum number of webhooks to return.</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"WebhookList",</w:t>
        <w:br/>
        <w:t xml:space="preserve"> "items": [</w:t>
        <w:br/>
        <w:t xml:space="preserve"> {</w:t>
        <w:br/>
        <w:t xml:space="preserve"> "object": "Webhook",</w:t>
        <w:br/>
        <w:t xml:space="preserve"> "id": "whk_123456",</w:t>
        <w:br/>
        <w:t xml:space="preserve"> "account_ids": [</w:t>
        <w:br/>
        <w:t xml:space="preserve"> {</w:t>
        <w:br/>
        <w:t xml:space="preserve"> "id": "acc_123",</w:t>
        <w:br/>
        <w:t xml:space="preserve"> "name": "Primary account",</w:t>
        <w:br/>
        <w:t xml:space="preserve"> "type": "LINKEDIN"</w:t>
        <w:br/>
        <w:t xml:space="preserve"> }</w:t>
        <w:br/>
        <w:t xml:space="preserve"> ],</w:t>
        <w:br/>
        <w:t xml:space="preserve"> "enabled": true,</w:t>
        <w:br/>
        <w:t xml:space="preserve"> "name": "My Webhook",</w:t>
        <w:br/>
        <w:t xml:space="preserve"> "request_url": "https://example.com/webhooks/unipile",</w:t>
        <w:br/>
        <w:t xml:space="preserve"> "format": "json",</w:t>
        <w:br/>
        <w:t xml:space="preserve"> "headers": [</w:t>
        <w:br/>
        <w:t xml:space="preserve"> {</w:t>
        <w:br/>
        <w:t xml:space="preserve"> "key": "X-Custom-Header",</w:t>
        <w:br/>
        <w:t xml:space="preserve"> "value": "my-value"</w:t>
        <w:br/>
        <w:t xml:space="preserve"> }</w:t>
        <w:br/>
        <w:t xml:space="preserve"> ],</w:t>
        <w:br/>
        <w:t xml:space="preserve"> "data": [</w:t>
        <w:br/>
        <w:t xml:space="preserve"> {</w:t>
        <w:br/>
        <w:t xml:space="preserve"> "name": "accountId",</w:t>
        <w:br/>
        <w:t xml:space="preserve"> "key": "account_id"</w:t>
        <w:br/>
        <w:t xml:space="preserve"> }</w:t>
        <w:br/>
        <w:t xml:space="preserve"> ],</w:t>
        <w:br/>
        <w:t xml:space="preserve"> "events": [</w:t>
        <w:br/>
        <w:t xml:space="preserve"> "message_received"</w:t>
        <w:br/>
        <w:t xml:space="preserve"> ],</w:t>
        <w:br/>
        <w:t xml:space="preserve"> "type": "AUTO"</w:t>
        <w:br/>
        <w:t xml:space="preserve"> }</w:t>
        <w:br/>
        <w:t xml:space="preserve"> ],</w:t>
        <w:br/>
        <w:t xml:space="preserve"> "cursor":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"Missing credentials",</w:t>
        <w:br/>
        <w:t xml:space="preserve"> "instance": "/api/v1/webhooks",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"/api/v1/webhooks",</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"/api/v1/webhooks",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"/api/v1/webhooks",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"/api/v1/webhooks",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 Value: WebhookList.</w:t>
            </w:r>
          </w:p>
        </w:tc>
      </w:tr>
      <w:tr>
        <w:tc>
          <w:tcPr>
            <w:tcW w:type="dxa" w:w="2880"/>
          </w:tcPr>
          <w:p>
            <w:r>
              <w:t>items</w:t>
            </w:r>
          </w:p>
        </w:tc>
        <w:tc>
          <w:tcPr>
            <w:tcW w:type="dxa" w:w="2880"/>
          </w:tcPr>
          <w:p>
            <w:r>
              <w:t>array</w:t>
            </w:r>
          </w:p>
        </w:tc>
        <w:tc>
          <w:tcPr>
            <w:tcW w:type="dxa" w:w="2880"/>
          </w:tcPr>
          <w:p>
            <w:r>
              <w:t>List of webhook objects.</w:t>
            </w:r>
          </w:p>
        </w:tc>
      </w:tr>
      <w:tr>
        <w:tc>
          <w:tcPr>
            <w:tcW w:type="dxa" w:w="2880"/>
          </w:tcPr>
          <w:p>
            <w:r>
              <w:t>items[].object</w:t>
            </w:r>
          </w:p>
        </w:tc>
        <w:tc>
          <w:tcPr>
            <w:tcW w:type="dxa" w:w="2880"/>
          </w:tcPr>
          <w:p>
            <w:r>
              <w:t>string</w:t>
            </w:r>
          </w:p>
        </w:tc>
        <w:tc>
          <w:tcPr>
            <w:tcW w:type="dxa" w:w="2880"/>
          </w:tcPr>
          <w:p>
            <w:r>
              <w:t>Resource type identifier. Value: Webhook.</w:t>
            </w:r>
          </w:p>
        </w:tc>
      </w:tr>
      <w:tr>
        <w:tc>
          <w:tcPr>
            <w:tcW w:type="dxa" w:w="2880"/>
          </w:tcPr>
          <w:p>
            <w:r>
              <w:t>items[].id</w:t>
            </w:r>
          </w:p>
        </w:tc>
        <w:tc>
          <w:tcPr>
            <w:tcW w:type="dxa" w:w="2880"/>
          </w:tcPr>
          <w:p>
            <w:r>
              <w:t>string</w:t>
            </w:r>
          </w:p>
        </w:tc>
        <w:tc>
          <w:tcPr>
            <w:tcW w:type="dxa" w:w="2880"/>
          </w:tcPr>
          <w:p>
            <w:r>
              <w:t>A unique identifier. Minimum length: 1.</w:t>
            </w:r>
          </w:p>
        </w:tc>
      </w:tr>
      <w:tr>
        <w:tc>
          <w:tcPr>
            <w:tcW w:type="dxa" w:w="2880"/>
          </w:tcPr>
          <w:p>
            <w:r>
              <w:t>items[].account_ids</w:t>
            </w:r>
          </w:p>
        </w:tc>
        <w:tc>
          <w:tcPr>
            <w:tcW w:type="dxa" w:w="2880"/>
          </w:tcPr>
          <w:p>
            <w:r>
              <w:t>array</w:t>
            </w:r>
          </w:p>
        </w:tc>
        <w:tc>
          <w:tcPr>
            <w:tcW w:type="dxa" w:w="2880"/>
          </w:tcPr>
          <w:p>
            <w:r>
              <w:t>Accounts associated with the webhook.</w:t>
            </w:r>
          </w:p>
        </w:tc>
      </w:tr>
      <w:tr>
        <w:tc>
          <w:tcPr>
            <w:tcW w:type="dxa" w:w="2880"/>
          </w:tcPr>
          <w:p>
            <w:r>
              <w:t>items[].account_ids[].id</w:t>
            </w:r>
          </w:p>
        </w:tc>
        <w:tc>
          <w:tcPr>
            <w:tcW w:type="dxa" w:w="2880"/>
          </w:tcPr>
          <w:p>
            <w:r>
              <w:t>string</w:t>
            </w:r>
          </w:p>
        </w:tc>
        <w:tc>
          <w:tcPr>
            <w:tcW w:type="dxa" w:w="2880"/>
          </w:tcPr>
          <w:p>
            <w:r>
              <w:t>A unique identifier. Minimum length: 1.</w:t>
            </w:r>
          </w:p>
        </w:tc>
      </w:tr>
      <w:tr>
        <w:tc>
          <w:tcPr>
            <w:tcW w:type="dxa" w:w="2880"/>
          </w:tcPr>
          <w:p>
            <w:r>
              <w:t>items[].account_ids[].name</w:t>
            </w:r>
          </w:p>
        </w:tc>
        <w:tc>
          <w:tcPr>
            <w:tcW w:type="dxa" w:w="2880"/>
          </w:tcPr>
          <w:p>
            <w:r>
              <w:t>string</w:t>
            </w:r>
          </w:p>
        </w:tc>
        <w:tc>
          <w:tcPr>
            <w:tcW w:type="dxa" w:w="2880"/>
          </w:tcPr>
          <w:p>
            <w:r>
              <w:t>Account display name.</w:t>
            </w:r>
          </w:p>
        </w:tc>
      </w:tr>
      <w:tr>
        <w:tc>
          <w:tcPr>
            <w:tcW w:type="dxa" w:w="2880"/>
          </w:tcPr>
          <w:p>
            <w:r>
              <w:t>items[].account_ids[].type</w:t>
            </w:r>
          </w:p>
        </w:tc>
        <w:tc>
          <w:tcPr>
            <w:tcW w:type="dxa" w:w="2880"/>
          </w:tcPr>
          <w:p>
            <w:r>
              <w:t>string</w:t>
            </w:r>
          </w:p>
        </w:tc>
        <w:tc>
          <w:tcPr>
            <w:tcW w:type="dxa" w:w="2880"/>
          </w:tcPr>
          <w:p>
            <w:r>
              <w:t>Account/provider type. Possible values: GOOGLE, GOOGLE_CALENDAR, ICLOUD, LINKEDIN, MAIL, MOBILE, OUTLOOK, TWITTER, WHATSAPP, SLACK, TELEGRAM.</w:t>
            </w:r>
          </w:p>
        </w:tc>
      </w:tr>
      <w:tr>
        <w:tc>
          <w:tcPr>
            <w:tcW w:type="dxa" w:w="2880"/>
          </w:tcPr>
          <w:p>
            <w:r>
              <w:t>items[].enabled</w:t>
            </w:r>
          </w:p>
        </w:tc>
        <w:tc>
          <w:tcPr>
            <w:tcW w:type="dxa" w:w="2880"/>
          </w:tcPr>
          <w:p>
            <w:r>
              <w:t>boolean</w:t>
            </w:r>
          </w:p>
        </w:tc>
        <w:tc>
          <w:tcPr>
            <w:tcW w:type="dxa" w:w="2880"/>
          </w:tcPr>
          <w:p>
            <w:r>
              <w:t>Whether the webhook is enabled.</w:t>
            </w:r>
          </w:p>
        </w:tc>
      </w:tr>
      <w:tr>
        <w:tc>
          <w:tcPr>
            <w:tcW w:type="dxa" w:w="2880"/>
          </w:tcPr>
          <w:p>
            <w:r>
              <w:t>items[].name</w:t>
            </w:r>
          </w:p>
        </w:tc>
        <w:tc>
          <w:tcPr>
            <w:tcW w:type="dxa" w:w="2880"/>
          </w:tcPr>
          <w:p>
            <w:r>
              <w:t>string</w:t>
            </w:r>
          </w:p>
        </w:tc>
        <w:tc>
          <w:tcPr>
            <w:tcW w:type="dxa" w:w="2880"/>
          </w:tcPr>
          <w:p>
            <w:r>
              <w:t>Webhook name.</w:t>
            </w:r>
          </w:p>
        </w:tc>
      </w:tr>
      <w:tr>
        <w:tc>
          <w:tcPr>
            <w:tcW w:type="dxa" w:w="2880"/>
          </w:tcPr>
          <w:p>
            <w:r>
              <w:t>items[].request_url</w:t>
            </w:r>
          </w:p>
        </w:tc>
        <w:tc>
          <w:tcPr>
            <w:tcW w:type="dxa" w:w="2880"/>
          </w:tcPr>
          <w:p>
            <w:r>
              <w:t>string</w:t>
            </w:r>
          </w:p>
        </w:tc>
        <w:tc>
          <w:tcPr>
            <w:tcW w:type="dxa" w:w="2880"/>
          </w:tcPr>
          <w:p>
            <w:r>
              <w:t>Destination URL that receives webhook events.</w:t>
            </w:r>
          </w:p>
        </w:tc>
      </w:tr>
      <w:tr>
        <w:tc>
          <w:tcPr>
            <w:tcW w:type="dxa" w:w="2880"/>
          </w:tcPr>
          <w:p>
            <w:r>
              <w:t>items[].format</w:t>
            </w:r>
          </w:p>
        </w:tc>
        <w:tc>
          <w:tcPr>
            <w:tcW w:type="dxa" w:w="2880"/>
          </w:tcPr>
          <w:p>
            <w:r>
              <w:t>string</w:t>
            </w:r>
          </w:p>
        </w:tc>
        <w:tc>
          <w:tcPr>
            <w:tcW w:type="dxa" w:w="2880"/>
          </w:tcPr>
          <w:p>
            <w:r>
              <w:t>The format of data you receive from the webhook. Accepted values: json, form.</w:t>
            </w:r>
          </w:p>
        </w:tc>
      </w:tr>
      <w:tr>
        <w:tc>
          <w:tcPr>
            <w:tcW w:type="dxa" w:w="2880"/>
          </w:tcPr>
          <w:p>
            <w:r>
              <w:t>items[].headers</w:t>
            </w:r>
          </w:p>
        </w:tc>
        <w:tc>
          <w:tcPr>
            <w:tcW w:type="dxa" w:w="2880"/>
          </w:tcPr>
          <w:p>
            <w:r>
              <w:t>array</w:t>
            </w:r>
          </w:p>
        </w:tc>
        <w:tc>
          <w:tcPr>
            <w:tcW w:type="dxa" w:w="2880"/>
          </w:tcPr>
          <w:p>
            <w:r>
              <w:t>Custom headers that will be sent to the request_url.</w:t>
            </w:r>
          </w:p>
        </w:tc>
      </w:tr>
      <w:tr>
        <w:tc>
          <w:tcPr>
            <w:tcW w:type="dxa" w:w="2880"/>
          </w:tcPr>
          <w:p>
            <w:r>
              <w:t>items[].headers[].key</w:t>
            </w:r>
          </w:p>
        </w:tc>
        <w:tc>
          <w:tcPr>
            <w:tcW w:type="dxa" w:w="2880"/>
          </w:tcPr>
          <w:p>
            <w:r>
              <w:t>string</w:t>
            </w:r>
          </w:p>
        </w:tc>
        <w:tc>
          <w:tcPr>
            <w:tcW w:type="dxa" w:w="2880"/>
          </w:tcPr>
          <w:p>
            <w:r>
              <w:t>Header name.</w:t>
            </w:r>
          </w:p>
        </w:tc>
      </w:tr>
      <w:tr>
        <w:tc>
          <w:tcPr>
            <w:tcW w:type="dxa" w:w="2880"/>
          </w:tcPr>
          <w:p>
            <w:r>
              <w:t>items[].headers[].value</w:t>
            </w:r>
          </w:p>
        </w:tc>
        <w:tc>
          <w:tcPr>
            <w:tcW w:type="dxa" w:w="2880"/>
          </w:tcPr>
          <w:p>
            <w:r>
              <w:t>string</w:t>
            </w:r>
          </w:p>
        </w:tc>
        <w:tc>
          <w:tcPr>
            <w:tcW w:type="dxa" w:w="2880"/>
          </w:tcPr>
          <w:p>
            <w:r>
              <w:t>Header value.</w:t>
            </w:r>
          </w:p>
        </w:tc>
      </w:tr>
      <w:tr>
        <w:tc>
          <w:tcPr>
            <w:tcW w:type="dxa" w:w="2880"/>
          </w:tcPr>
          <w:p>
            <w:r>
              <w:t>items[].data</w:t>
            </w:r>
          </w:p>
        </w:tc>
        <w:tc>
          <w:tcPr>
            <w:tcW w:type="dxa" w:w="2880"/>
          </w:tcPr>
          <w:p>
            <w:r>
              <w:t>array</w:t>
            </w:r>
          </w:p>
        </w:tc>
        <w:tc>
          <w:tcPr>
            <w:tcW w:type="dxa" w:w="2880"/>
          </w:tcPr>
          <w:p>
            <w:r>
              <w:t>Data mapping configuration describing which properties are sent and how they are renamed. (Schema varies by webhook/event type.)</w:t>
            </w:r>
          </w:p>
        </w:tc>
      </w:tr>
      <w:tr>
        <w:tc>
          <w:tcPr>
            <w:tcW w:type="dxa" w:w="2880"/>
          </w:tcPr>
          <w:p>
            <w:r>
              <w:t>items[].data[].name</w:t>
            </w:r>
          </w:p>
        </w:tc>
        <w:tc>
          <w:tcPr>
            <w:tcW w:type="dxa" w:w="2880"/>
          </w:tcPr>
          <w:p>
            <w:r>
              <w:t>string</w:t>
            </w:r>
          </w:p>
        </w:tc>
        <w:tc>
          <w:tcPr>
            <w:tcW w:type="dxa" w:w="2880"/>
          </w:tcPr>
          <w:p>
            <w:r>
              <w:t>The name of the property you want to receive (renamed field).</w:t>
            </w:r>
          </w:p>
        </w:tc>
      </w:tr>
      <w:tr>
        <w:tc>
          <w:tcPr>
            <w:tcW w:type="dxa" w:w="2880"/>
          </w:tcPr>
          <w:p>
            <w:r>
              <w:t>items[].data[].key</w:t>
            </w:r>
          </w:p>
        </w:tc>
        <w:tc>
          <w:tcPr>
            <w:tcW w:type="dxa" w:w="2880"/>
          </w:tcPr>
          <w:p>
            <w:r>
              <w:t>string</w:t>
            </w:r>
          </w:p>
        </w:tc>
        <w:tc>
          <w:tcPr>
            <w:tcW w:type="dxa" w:w="2880"/>
          </w:tcPr>
          <w:p>
            <w:r>
              <w:t>Source property key to include. Allowed keys depend on webhook configuration and may include values such as account_id, timestamp, webhook_name, etc.</w:t>
            </w:r>
          </w:p>
        </w:tc>
      </w:tr>
      <w:tr>
        <w:tc>
          <w:tcPr>
            <w:tcW w:type="dxa" w:w="2880"/>
          </w:tcPr>
          <w:p>
            <w:r>
              <w:t>items[].events</w:t>
            </w:r>
          </w:p>
        </w:tc>
        <w:tc>
          <w:tcPr>
            <w:tcW w:type="dxa" w:w="2880"/>
          </w:tcPr>
          <w:p>
            <w:r>
              <w:t>array</w:t>
            </w:r>
          </w:p>
        </w:tc>
        <w:tc>
          <w:tcPr>
            <w:tcW w:type="dxa" w:w="2880"/>
          </w:tcPr>
          <w:p>
            <w:r>
              <w:t>List of subscribed event names. Possible values include: message_received, message_read, message_reaction, message_edited, message_deleted, message_delivered, new_relation, mail_sent, mail_received, mail_moved, mail_opened, mail_link_clicked, creation_success, creation_fail, deleted, reconnected, sync_success, stopped, ok, connecting, error, credentials, permissions, calendar_event_created, calendar_event_updated, calendar_event_deleted.</w:t>
            </w:r>
          </w:p>
        </w:tc>
      </w:tr>
      <w:tr>
        <w:tc>
          <w:tcPr>
            <w:tcW w:type="dxa" w:w="2880"/>
          </w:tcPr>
          <w:p>
            <w:r>
              <w:t>items[].type</w:t>
            </w:r>
          </w:p>
        </w:tc>
        <w:tc>
          <w:tcPr>
            <w:tcW w:type="dxa" w:w="2880"/>
          </w:tcPr>
          <w:p>
            <w:r>
              <w:t>string</w:t>
            </w:r>
          </w:p>
        </w:tc>
        <w:tc>
          <w:tcPr>
            <w:tcW w:type="dxa" w:w="2880"/>
          </w:tcPr>
          <w:p>
            <w:r>
              <w:t>Webhook type. Possible values shown: AUTO, TRIGGER.</w:t>
            </w:r>
          </w:p>
        </w:tc>
      </w:tr>
      <w:tr>
        <w:tc>
          <w:tcPr>
            <w:tcW w:type="dxa" w:w="2880"/>
          </w:tcPr>
          <w:p>
            <w:r>
              <w:t>items[].trigger</w:t>
            </w:r>
          </w:p>
        </w:tc>
        <w:tc>
          <w:tcPr>
            <w:tcW w:type="dxa" w:w="2880"/>
          </w:tcPr>
          <w:p>
            <w:r>
              <w:t>object</w:t>
            </w:r>
          </w:p>
        </w:tc>
        <w:tc>
          <w:tcPr>
            <w:tcW w:type="dxa" w:w="2880"/>
          </w:tcPr>
          <w:p>
            <w:r>
              <w:t>Trigger configuration (present when type is TRIGGER).</w:t>
            </w:r>
          </w:p>
        </w:tc>
      </w:tr>
      <w:tr>
        <w:tc>
          <w:tcPr>
            <w:tcW w:type="dxa" w:w="2880"/>
          </w:tcPr>
          <w:p>
            <w:r>
              <w:t>items[].trigger.icon</w:t>
            </w:r>
          </w:p>
        </w:tc>
        <w:tc>
          <w:tcPr>
            <w:tcW w:type="dxa" w:w="2880"/>
          </w:tcPr>
          <w:p>
            <w:r>
              <w:t>string</w:t>
            </w:r>
          </w:p>
        </w:tc>
        <w:tc>
          <w:tcPr>
            <w:tcW w:type="dxa" w:w="2880"/>
          </w:tcPr>
          <w:p>
            <w:r>
              <w:t>Trigger icon enum (as documented).</w:t>
            </w:r>
          </w:p>
        </w:tc>
      </w:tr>
      <w:tr>
        <w:tc>
          <w:tcPr>
            <w:tcW w:type="dxa" w:w="2880"/>
          </w:tcPr>
          <w:p>
            <w:r>
              <w:t>items[].trigger.name</w:t>
            </w:r>
          </w:p>
        </w:tc>
        <w:tc>
          <w:tcPr>
            <w:tcW w:type="dxa" w:w="2880"/>
          </w:tcPr>
          <w:p>
            <w:r>
              <w:t>string</w:t>
            </w:r>
          </w:p>
        </w:tc>
        <w:tc>
          <w:tcPr>
            <w:tcW w:type="dxa" w:w="2880"/>
          </w:tcPr>
          <w:p>
            <w:r>
              <w:t>Trigger name.</w:t>
            </w:r>
          </w:p>
        </w:tc>
      </w:tr>
      <w:tr>
        <w:tc>
          <w:tcPr>
            <w:tcW w:type="dxa" w:w="2880"/>
          </w:tcPr>
          <w:p>
            <w:r>
              <w:t>items[].trigger.context</w:t>
            </w:r>
          </w:p>
        </w:tc>
        <w:tc>
          <w:tcPr>
            <w:tcW w:type="dxa" w:w="2880"/>
          </w:tcPr>
          <w:p>
            <w:r>
              <w:t>string</w:t>
            </w:r>
          </w:p>
        </w:tc>
        <w:tc>
          <w:tcPr>
            <w:tcW w:type="dxa" w:w="2880"/>
          </w:tcPr>
          <w:p>
            <w:r>
              <w:t>Trigger context. Possible values: MESSAGE, CHAT.</w:t>
            </w:r>
          </w:p>
        </w:tc>
      </w:tr>
      <w:tr>
        <w:tc>
          <w:tcPr>
            <w:tcW w:type="dxa" w:w="2880"/>
          </w:tcPr>
          <w:p>
            <w:r>
              <w:t>cursor</w:t>
            </w:r>
          </w:p>
        </w:tc>
        <w:tc>
          <w:tcPr>
            <w:tcW w:type="dxa" w:w="2880"/>
          </w:tcPr>
          <w:p>
            <w:r>
              <w:t>any</w:t>
            </w:r>
          </w:p>
        </w:tc>
        <w:tc>
          <w:tcPr>
            <w:tcW w:type="dxa" w:w="2880"/>
          </w:tcPr>
          <w:p>
            <w:r>
              <w:t>Pagination cursor for the next page (type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'https://{{UNIPILE_DSN}}/api/v1/webhooks?limit=50' \</w:t>
        <w:br/>
        <w:t xml:space="preserve"> --header 'Accept: application/json'</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--request GET 'https://{{UNIPILE_DSN}}/api/v1/webhooks' \</w:t>
        <w:br/>
        <w:t xml:space="preserve"> --header 'Accept: application/json'</w:t>
      </w:r>
    </w:p>
    <w:p>
      <w:pPr>
        <w:pStyle w:val="Heading3"/>
      </w:pPr>
      <w:r>
        <w:t>Example 2: List with limit</w:t>
      </w:r>
    </w:p>
    <w:p>
      <w:r>
        <w:rPr>
          <w:b/>
          <w:color w:val="666666"/>
          <w:sz w:val="16"/>
        </w:rPr>
        <w:t>[bash]</w:t>
      </w:r>
    </w:p>
    <w:p>
      <w:pPr>
        <w:shd w:fill="F2F2F2" w:val="clear"/>
      </w:pPr>
      <w:r>
        <w:rPr>
          <w:rFonts w:ascii="Courier New" w:hAnsi="Courier New"/>
          <w:sz w:val="17"/>
        </w:rPr>
        <w:t>curl --request GET 'https://{{UNIPILE_DSN}}/api/v1/webhooks?limit=25'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--request GET 'https://{{UNIPILE_DSN}}/api/v1/webhooks?cursor=NEXT_CURSOR_VALUE&amp;limit=25' \</w:t>
        <w:br/>
        <w:t xml:space="preserve"> --header 'Accept: application/json'</w:t>
      </w:r>
    </w:p>
    <w:p>
      <w:pPr>
        <w:pStyle w:val="Heading3"/>
      </w:pPr>
      <w:r>
        <w:t>Behavior</w:t>
      </w:r>
    </w:p>
    <w:p>
      <w:pPr>
        <w:pStyle w:val="ListBullet"/>
      </w:pPr>
      <w:r>
        <w:t>Accepts optional cursor and limit for pagination.</w:t>
      </w:r>
    </w:p>
    <w:p>
      <w:pPr>
        <w:pStyle w:val="ListBullet"/>
      </w:pPr>
      <w:r>
        <w:t>Returns an object of type WebhookList containing items and a cursor for subsequent requests.</w:t>
      </w:r>
    </w:p>
    <w:p>
      <w:pPr>
        <w:pStyle w:val="Heading3"/>
      </w:pPr>
      <w:r>
        <w:t>Notes</w:t>
      </w:r>
    </w:p>
    <w:p>
      <w:pPr>
        <w:pStyle w:val="ListBullet"/>
      </w:pPr>
      <w:r>
        <w:t>The data field is documented as a union of multiple possible arrays, where each element has { name, key }, and the allowed key values depend on the webhook’s configuration (message/chat/mail/calendar/tracking-related keys are listed in the source documentation).</w:t>
      </w:r>
    </w:p>
    <w:p>
      <w:pPr>
        <w:pStyle w:val="ListBullet"/>
      </w:pPr>
      <w:r>
        <w:t>Some webhook objects may include a trigger object when type is TRIGGER.</w:t>
      </w:r>
    </w:p>
    <w:p>
      <w:pPr>
        <w:pStyle w:val="Heading3"/>
      </w:pPr>
      <w:r>
        <w:t>Error Handling</w:t>
      </w:r>
    </w:p>
    <w:p>
      <w:pPr>
        <w:pStyle w:val="ListBullet"/>
      </w:pPr>
      <w:r>
        <w:t>401 Unauthorized: Missing/invalid credentials, wrong account, expired credentials/link, disconnected account/feature, insufficient privileges, etc. (see type field values in the error response).</w:t>
      </w:r>
    </w:p>
    <w:p>
      <w:pPr>
        <w:pStyle w:val="ListBullet"/>
      </w:pPr>
      <w:r>
        <w:t>403 Forbidden: Authenticated but not allowed (insufficient permissions, subscription required, account restricted, action required, etc.).</w:t>
      </w:r>
    </w:p>
    <w:p>
      <w:pPr>
        <w:pStyle w:val="ListBullet"/>
      </w:pPr>
      <w:r>
        <w:t>500 Internal Server Error: Unexpected error/provider error/authentication intent error.</w:t>
      </w:r>
    </w:p>
    <w:p>
      <w:pPr>
        <w:pStyle w:val="ListBullet"/>
      </w:pPr>
      <w:r>
        <w:t>503 Service Unavailable: Session/channel/handler issues or temporary service/network unavailability.</w:t>
      </w:r>
    </w:p>
    <w:p>
      <w:pPr>
        <w:pStyle w:val="ListBullet"/>
      </w:pPr>
      <w:r>
        <w:t>504 Gateway Timeout: Request timed out.</w:t>
      </w:r>
    </w:p>
    <w:p>
      <w:pPr>
        <w:pStyle w:val="Heading3"/>
      </w:pPr>
      <w:r>
        <w:t>Related webhooks actions</w:t>
      </w:r>
    </w:p>
    <w:p>
      <w:pPr>
        <w:pStyle w:val="ListBullet"/>
      </w:pPr>
      <w:r>
        <w:t>[POST] Create a Webhook — /api/v1/webhooks</w:t>
      </w:r>
    </w:p>
    <w:p>
      <w:pPr>
        <w:pStyle w:val="ListBullet"/>
      </w:pPr>
      <w:r>
        <w:t>[DELETE] Delete a Webhook — /api/v1/webhooks/{{id}}</w:t>
      </w:r>
    </w:p>
    <w:p>
      <w:r>
        <w:br w:type="page"/>
      </w:r>
    </w:p>
    <w:p>
      <w:pPr>
        <w:pStyle w:val="Heading2"/>
      </w:pPr>
      <w:r>
        <w:t>62. [POST] Create Hosted Authentication Link</w:t>
      </w:r>
    </w:p>
    <w:p>
      <w:r>
        <w:rPr>
          <w:b/>
        </w:rPr>
        <w:t xml:space="preserve">Endpoint: </w:t>
      </w:r>
      <w:r>
        <w:rPr>
          <w:rFonts w:ascii="Courier New" w:hAnsi="Courier New"/>
          <w:sz w:val="18"/>
        </w:rPr>
        <w:t>/api/v1/hosted/accounts/link</w:t>
      </w:r>
    </w:p>
    <w:p>
      <w:pPr>
        <w:pStyle w:val="Heading3"/>
      </w:pPr>
      <w:r>
        <w:t>Create a Hosted Authentication Link to Connect or Reconnect an Account</w:t>
      </w:r>
    </w:p>
    <w:p>
      <w:pPr>
        <w:pStyle w:val="Heading3"/>
      </w:pPr>
      <w:r>
        <w:t>Prerequisites</w:t>
      </w:r>
    </w:p>
    <w:p>
      <w:pPr>
        <w:pStyle w:val="ListBullet"/>
      </w:pPr>
      <w:r>
        <w:t>You must have a Unipile server reachable at the api_url you provide.</w:t>
      </w:r>
    </w:p>
    <w:p>
      <w:pPr>
        <w:pStyle w:val="ListBullet"/>
      </w:pPr>
      <w:r>
        <w:t>You must be able to host and receive callbacks on your notify_url (if you use it).</w:t>
      </w:r>
    </w:p>
    <w:p>
      <w:pPr>
        <w:pStyle w:val="ListBullet"/>
      </w:pPr>
      <w:r>
        <w:t>If reconnecting, you must already know the Unipile reconnect_account (account id) to reconnect.</w:t>
      </w:r>
    </w:p>
    <w:p>
      <w:pPr>
        <w:pStyle w:val="Heading3"/>
      </w:pPr>
      <w:r>
        <w:t>Method</w:t>
      </w:r>
    </w:p>
    <w:p>
      <w:r>
        <w:t>POST</w:t>
      </w:r>
    </w:p>
    <w:p>
      <w:pPr>
        <w:pStyle w:val="Heading3"/>
      </w:pPr>
      <w:r>
        <w:t>URL</w:t>
      </w:r>
    </w:p>
    <w:p>
      <w:r>
        <w:t>https://{{UNIPILE_DSN}}/api/v1/hosted/accounts/link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URL that redirects the user to Unipile’s hosted authentication flow to connect a new account (type=create) or reconnect an existing account (type=reconnect). The returned URL should be generated each time the user clicks “connect” in your app.</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expiresOn</w:t>
            </w:r>
          </w:p>
        </w:tc>
        <w:tc>
          <w:tcPr>
            <w:tcW w:type="dxa" w:w="2880"/>
          </w:tcPr>
          <w:p>
            <w:r>
              <w:t>any (string)</w:t>
            </w:r>
          </w:p>
        </w:tc>
        <w:tc>
          <w:tcPr>
            <w:tcW w:type="dxa" w:w="2880"/>
          </w:tcPr>
          <w:p>
            <w:r>
              <w:t>Required. ISO 8601 UTC datetime matching pattern ^[1-2]\d{3}-[0-1]\d-[0-3]\dT\d{2}:\d{2}:\d{2}.\d{3}Z$ (e.g., 2025-12-31T23:59:59.999Z). Note: All links expire upon daily restart regardless of this value; generate a new link each time.</w:t>
            </w:r>
          </w:p>
        </w:tc>
      </w:tr>
      <w:tr>
        <w:tc>
          <w:tcPr>
            <w:tcW w:type="dxa" w:w="2880"/>
          </w:tcPr>
          <w:p>
            <w:r>
              <w:t>api_url</w:t>
            </w:r>
          </w:p>
        </w:tc>
        <w:tc>
          <w:tcPr>
            <w:tcW w:type="dxa" w:w="2880"/>
          </w:tcPr>
          <w:p>
            <w:r>
              <w:t>any (string)</w:t>
            </w:r>
          </w:p>
        </w:tc>
        <w:tc>
          <w:tcPr>
            <w:tcW w:type="dxa" w:w="2880"/>
          </w:tcPr>
          <w:p>
            <w:r>
              <w:t>Required. The URL of your Unipile server, e.g. https://{subdomain}.unipile.com:{port}.</w:t>
            </w:r>
          </w:p>
        </w:tc>
      </w:tr>
      <w:tr>
        <w:tc>
          <w:tcPr>
            <w:tcW w:type="dxa" w:w="2880"/>
          </w:tcPr>
          <w:p>
            <w:r>
              <w:t>type</w:t>
            </w:r>
          </w:p>
        </w:tc>
        <w:tc>
          <w:tcPr>
            <w:tcW w:type="dxa" w:w="2880"/>
          </w:tcPr>
          <w:p>
            <w:r>
              <w:t>string</w:t>
            </w:r>
          </w:p>
        </w:tc>
        <w:tc>
          <w:tcPr>
            <w:tcW w:type="dxa" w:w="2880"/>
          </w:tcPr>
          <w:p>
            <w:r>
              <w:t>Required. Literal value indicating connection intent: create or reconnect.</w:t>
            </w:r>
          </w:p>
        </w:tc>
      </w:tr>
      <w:tr>
        <w:tc>
          <w:tcPr>
            <w:tcW w:type="dxa" w:w="2880"/>
          </w:tcPr>
          <w:p>
            <w:r>
              <w:t>providers</w:t>
            </w:r>
          </w:p>
        </w:tc>
        <w:tc>
          <w:tcPr>
            <w:tcW w:type="dxa" w:w="2880"/>
          </w:tcPr>
          <w:p>
            <w:r>
              <w:t>array or string</w:t>
            </w:r>
          </w:p>
        </w:tc>
        <w:tc>
          <w:tcPr>
            <w:tcW w:type="dxa" w:w="2880"/>
          </w:tcPr>
          <w:p>
            <w:r>
              <w:t>Required. Either an array of providers (see values below) or one of the wildcard strings: *, *:MAILING, *:MESSAGING, *:CALENDAR.</w:t>
            </w:r>
          </w:p>
        </w:tc>
      </w:tr>
    </w:tbl>
    <w:p/>
    <w:p>
      <w:pPr>
        <w:pStyle w:val="Heading3"/>
      </w:pPr>
      <w:r>
        <w:t>providers accepted values</w:t>
      </w:r>
    </w:p>
    <w:p>
      <w:r>
        <w:t>If using an array, allowed values are:</w:t>
      </w:r>
    </w:p>
    <w:p>
      <w:pPr>
        <w:pStyle w:val="ListBullet"/>
      </w:pPr>
      <w:r>
        <w:t>LINKEDIN</w:t>
      </w:r>
    </w:p>
    <w:p>
      <w:pPr>
        <w:pStyle w:val="ListBullet"/>
      </w:pPr>
      <w:r>
        <w:t>WHATSAPP</w:t>
      </w:r>
    </w:p>
    <w:p>
      <w:pPr>
        <w:pStyle w:val="ListBullet"/>
      </w:pPr>
      <w:r>
        <w:t>INSTAGRAM</w:t>
      </w:r>
    </w:p>
    <w:p>
      <w:pPr>
        <w:pStyle w:val="ListBullet"/>
      </w:pPr>
      <w:r>
        <w:t>MESSENGER</w:t>
      </w:r>
    </w:p>
    <w:p>
      <w:pPr>
        <w:pStyle w:val="ListBullet"/>
      </w:pPr>
      <w:r>
        <w:t>TELEGRAM</w:t>
      </w:r>
    </w:p>
    <w:p>
      <w:pPr>
        <w:pStyle w:val="ListBullet"/>
      </w:pPr>
      <w:r>
        <w:t>GOOGLE</w:t>
      </w:r>
    </w:p>
    <w:p>
      <w:pPr>
        <w:pStyle w:val="ListBullet"/>
      </w:pPr>
      <w:r>
        <w:t>OUTLOOK</w:t>
      </w:r>
    </w:p>
    <w:p>
      <w:pPr>
        <w:pStyle w:val="ListBullet"/>
      </w:pPr>
      <w:r>
        <w:t>TWITTER</w:t>
      </w:r>
    </w:p>
    <w:p>
      <w:pPr>
        <w:pStyle w:val="ListBullet"/>
      </w:pPr>
      <w:r>
        <w:t>MAIL</w:t>
      </w:r>
    </w:p>
    <w:p>
      <w:r>
        <w:t>If using a wildcard string, allowed values are:</w:t>
      </w:r>
    </w:p>
    <w:p>
      <w:pPr>
        <w:pStyle w:val="ListBullet"/>
      </w:pPr>
      <w:r>
        <w:t>*:MAILING</w:t>
      </w:r>
    </w:p>
    <w:p>
      <w:pPr>
        <w:pStyle w:val="ListBullet"/>
      </w:pPr>
      <w:r>
        <w:t>*:MESSAGING</w:t>
      </w:r>
    </w:p>
    <w:p>
      <w:pPr>
        <w:pStyle w:val="ListBullet"/>
      </w:pPr>
      <w:r>
        <w:t>*:CALENDAR</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Min length 1. Sent back in notify_url to help match the added account with your user.</w:t>
            </w:r>
          </w:p>
        </w:tc>
      </w:tr>
      <w:tr>
        <w:tc>
          <w:tcPr>
            <w:tcW w:type="dxa" w:w="2880"/>
          </w:tcPr>
          <w:p>
            <w:r>
              <w:t>success_redirect_url</w:t>
            </w:r>
          </w:p>
        </w:tc>
        <w:tc>
          <w:tcPr>
            <w:tcW w:type="dxa" w:w="2880"/>
          </w:tcPr>
          <w:p>
            <w:r>
              <w:t>any (string)</w:t>
            </w:r>
          </w:p>
        </w:tc>
        <w:tc>
          <w:tcPr>
            <w:tcW w:type="dxa" w:w="2880"/>
          </w:tcPr>
          <w:p>
            <w:r>
              <w:t>URL to redirect the user to after successful authentication.</w:t>
            </w:r>
          </w:p>
        </w:tc>
      </w:tr>
      <w:tr>
        <w:tc>
          <w:tcPr>
            <w:tcW w:type="dxa" w:w="2880"/>
          </w:tcPr>
          <w:p>
            <w:r>
              <w:t>failure_redirect_url</w:t>
            </w:r>
          </w:p>
        </w:tc>
        <w:tc>
          <w:tcPr>
            <w:tcW w:type="dxa" w:w="2880"/>
          </w:tcPr>
          <w:p>
            <w:r>
              <w:t>any (string)</w:t>
            </w:r>
          </w:p>
        </w:tc>
        <w:tc>
          <w:tcPr>
            <w:tcW w:type="dxa" w:w="2880"/>
          </w:tcPr>
          <w:p>
            <w:r>
              <w:t>URL to redirect the user to after failed authentication.</w:t>
            </w:r>
          </w:p>
        </w:tc>
      </w:tr>
      <w:tr>
        <w:tc>
          <w:tcPr>
            <w:tcW w:type="dxa" w:w="2880"/>
          </w:tcPr>
          <w:p>
            <w:r>
              <w:t>bypass_success_screen</w:t>
            </w:r>
          </w:p>
        </w:tc>
        <w:tc>
          <w:tcPr>
            <w:tcW w:type="dxa" w:w="2880"/>
          </w:tcPr>
          <w:p>
            <w:r>
              <w:t>boolean</w:t>
            </w:r>
          </w:p>
        </w:tc>
        <w:tc>
          <w:tcPr>
            <w:tcW w:type="dxa" w:w="2880"/>
          </w:tcPr>
          <w:p>
            <w:r>
              <w:t>Whether to bypass the hosted auth success screen before redirecting to success_redirect_url.</w:t>
            </w:r>
          </w:p>
        </w:tc>
      </w:tr>
      <w:tr>
        <w:tc>
          <w:tcPr>
            <w:tcW w:type="dxa" w:w="2880"/>
          </w:tcPr>
          <w:p>
            <w:r>
              <w:t>notify_url</w:t>
            </w:r>
          </w:p>
        </w:tc>
        <w:tc>
          <w:tcPr>
            <w:tcW w:type="dxa" w:w="2880"/>
          </w:tcPr>
          <w:p>
            <w:r>
              <w:t>any (string)</w:t>
            </w:r>
          </w:p>
        </w:tc>
        <w:tc>
          <w:tcPr>
            <w:tcW w:type="dxa" w:w="2880"/>
          </w:tcPr>
          <w:p>
            <w:r>
              <w:t>URL that will be notified about events related to the authentication process.</w:t>
            </w:r>
          </w:p>
        </w:tc>
      </w:tr>
      <w:tr>
        <w:tc>
          <w:tcPr>
            <w:tcW w:type="dxa" w:w="2880"/>
          </w:tcPr>
          <w:p>
            <w:r>
              <w:t>disabled_features</w:t>
            </w:r>
          </w:p>
        </w:tc>
        <w:tc>
          <w:tcPr>
            <w:tcW w:type="dxa" w:w="2880"/>
          </w:tcPr>
          <w:p>
            <w:r>
              <w:t>array of enum strings</w:t>
            </w:r>
          </w:p>
        </w:tc>
        <w:tc>
          <w:tcPr>
            <w:tcW w:type="dxa" w:w="2880"/>
          </w:tcPr>
          <w:p>
            <w:r>
              <w:t>Features to disable for this account. Accepted values: linkedin_recruiter, linkedin_sales_navigator, linkedin_organizations_mailboxes.</w:t>
            </w:r>
          </w:p>
        </w:tc>
      </w:tr>
      <w:tr>
        <w:tc>
          <w:tcPr>
            <w:tcW w:type="dxa" w:w="2880"/>
          </w:tcPr>
          <w:p>
            <w:r>
              <w:t>disabled_options</w:t>
            </w:r>
          </w:p>
        </w:tc>
        <w:tc>
          <w:tcPr>
            <w:tcW w:type="dxa" w:w="2880"/>
          </w:tcPr>
          <w:p>
            <w:r>
              <w:t>array of enum strings</w:t>
            </w:r>
          </w:p>
        </w:tc>
        <w:tc>
          <w:tcPr>
            <w:tcW w:type="dxa" w:w="2880"/>
          </w:tcPr>
          <w:p>
            <w:r>
              <w:t>Options to disable in hosted auth UI. Accepted values: proxy, autoproxy, cookie_auth, credentials_auth, sync_limit, language.</w:t>
            </w:r>
          </w:p>
        </w:tc>
      </w:tr>
      <w:tr>
        <w:tc>
          <w:tcPr>
            <w:tcW w:type="dxa" w:w="2880"/>
          </w:tcPr>
          <w:p>
            <w:r>
              <w:t>proxy</w:t>
            </w:r>
          </w:p>
        </w:tc>
        <w:tc>
          <w:tcPr>
            <w:tcW w:type="dxa" w:w="2880"/>
          </w:tcPr>
          <w:p>
            <w:r>
              <w:t>object</w:t>
            </w:r>
          </w:p>
        </w:tc>
        <w:tc>
          <w:tcPr>
            <w:tcW w:type="dxa" w:w="2880"/>
          </w:tcPr>
          <w:p>
            <w:r>
              <w:t>Proxy configuration (see fields below).</w:t>
            </w:r>
          </w:p>
        </w:tc>
      </w:tr>
      <w:tr>
        <w:tc>
          <w:tcPr>
            <w:tcW w:type="dxa" w:w="2880"/>
          </w:tcPr>
          <w:p>
            <w:r>
              <w:t>sync_limit</w:t>
            </w:r>
          </w:p>
        </w:tc>
        <w:tc>
          <w:tcPr>
            <w:tcW w:type="dxa" w:w="2880"/>
          </w:tcPr>
          <w:p>
            <w:r>
              <w:t>object</w:t>
            </w:r>
          </w:p>
        </w:tc>
        <w:tc>
          <w:tcPr>
            <w:tcW w:type="dxa" w:w="2880"/>
          </w:tcPr>
          <w:p>
            <w:r>
              <w:t>Sync limitation configuration (see fields below).</w:t>
            </w:r>
          </w:p>
        </w:tc>
      </w:tr>
      <w:tr>
        <w:tc>
          <w:tcPr>
            <w:tcW w:type="dxa" w:w="2880"/>
          </w:tcPr>
          <w:p>
            <w:r>
              <w:t>google_scopes</w:t>
            </w:r>
          </w:p>
        </w:tc>
        <w:tc>
          <w:tcPr>
            <w:tcW w:type="dxa" w:w="2880"/>
          </w:tcPr>
          <w:p>
            <w:r>
              <w:t>string</w:t>
            </w:r>
          </w:p>
        </w:tc>
        <w:tc>
          <w:tcPr>
            <w:tcW w:type="dxa" w:w="2880"/>
          </w:tcPr>
          <w:p>
            <w:r>
              <w:t>Optional comma-separated list of scopes to use for GOOGLE_OAUTH accounts.</w:t>
            </w:r>
          </w:p>
        </w:tc>
      </w:tr>
      <w:tr>
        <w:tc>
          <w:tcPr>
            <w:tcW w:type="dxa" w:w="2880"/>
          </w:tcPr>
          <w:p>
            <w:r>
              <w:t>microsoft_scopes</w:t>
            </w:r>
          </w:p>
        </w:tc>
        <w:tc>
          <w:tcPr>
            <w:tcW w:type="dxa" w:w="2880"/>
          </w:tcPr>
          <w:p>
            <w:r>
              <w:t>string</w:t>
            </w:r>
          </w:p>
        </w:tc>
        <w:tc>
          <w:tcPr>
            <w:tcW w:type="dxa" w:w="2880"/>
          </w:tcPr>
          <w:p>
            <w:r>
              <w:t>Optional comma-separated list of scopes to use for OUTLOOK accounts.</w:t>
            </w:r>
          </w:p>
        </w:tc>
      </w:tr>
      <w:tr>
        <w:tc>
          <w:tcPr>
            <w:tcW w:type="dxa" w:w="2880"/>
          </w:tcPr>
          <w:p>
            <w:r>
              <w:t>reconnect_account</w:t>
            </w:r>
          </w:p>
        </w:tc>
        <w:tc>
          <w:tcPr>
            <w:tcW w:type="dxa" w:w="2880"/>
          </w:tcPr>
          <w:p>
            <w:r>
              <w:t>string</w:t>
            </w:r>
          </w:p>
        </w:tc>
        <w:tc>
          <w:tcPr>
            <w:tcW w:type="dxa" w:w="2880"/>
          </w:tcPr>
          <w:p>
            <w:r>
              <w:t>Required when type=reconnect. Min length 1. The id of the account to reconnect.</w:t>
            </w:r>
          </w:p>
        </w:tc>
      </w:tr>
    </w:tbl>
    <w:p/>
    <w:p>
      <w:pPr>
        <w:pStyle w:val="Heading3"/>
      </w:pPr>
      <w:r>
        <w:t>proxy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w:t>
            </w:r>
          </w:p>
        </w:tc>
        <w:tc>
          <w:tcPr>
            <w:tcW w:type="dxa" w:w="2880"/>
          </w:tcPr>
          <w:p>
            <w:r>
              <w:t>string</w:t>
            </w:r>
          </w:p>
        </w:tc>
        <w:tc>
          <w:tcPr>
            <w:tcW w:type="dxa" w:w="2880"/>
          </w:tcPr>
          <w:p>
            <w:r>
              <w:t>Proxy protocol. Allowed: https, http, socks5.</w:t>
            </w:r>
          </w:p>
        </w:tc>
      </w:tr>
      <w:tr>
        <w:tc>
          <w:tcPr>
            <w:tcW w:type="dxa" w:w="2880"/>
          </w:tcPr>
          <w:p>
            <w:r>
              <w:t>port</w:t>
            </w:r>
          </w:p>
        </w:tc>
        <w:tc>
          <w:tcPr>
            <w:tcW w:type="dxa" w:w="2880"/>
          </w:tcPr>
          <w:p>
            <w:r>
              <w:t>number</w:t>
            </w:r>
          </w:p>
        </w:tc>
        <w:tc>
          <w:tcPr>
            <w:tcW w:type="dxa" w:w="2880"/>
          </w:tcPr>
          <w:p>
            <w:r>
              <w:t>Required. Proxy port.</w:t>
            </w:r>
          </w:p>
        </w:tc>
      </w:tr>
      <w:tr>
        <w:tc>
          <w:tcPr>
            <w:tcW w:type="dxa" w:w="2880"/>
          </w:tcPr>
          <w:p>
            <w:r>
              <w:t>host</w:t>
            </w:r>
          </w:p>
        </w:tc>
        <w:tc>
          <w:tcPr>
            <w:tcW w:type="dxa" w:w="2880"/>
          </w:tcPr>
          <w:p>
            <w:r>
              <w:t>string</w:t>
            </w:r>
          </w:p>
        </w:tc>
        <w:tc>
          <w:tcPr>
            <w:tcW w:type="dxa" w:w="2880"/>
          </w:tcPr>
          <w:p>
            <w:r>
              <w:t>Required. Proxy host.</w:t>
            </w:r>
          </w:p>
        </w:tc>
      </w:tr>
      <w:tr>
        <w:tc>
          <w:tcPr>
            <w:tcW w:type="dxa" w:w="2880"/>
          </w:tcPr>
          <w:p>
            <w:r>
              <w:t>username</w:t>
            </w:r>
          </w:p>
        </w:tc>
        <w:tc>
          <w:tcPr>
            <w:tcW w:type="dxa" w:w="2880"/>
          </w:tcPr>
          <w:p>
            <w:r>
              <w:t>string</w:t>
            </w:r>
          </w:p>
        </w:tc>
        <w:tc>
          <w:tcPr>
            <w:tcW w:type="dxa" w:w="2880"/>
          </w:tcPr>
          <w:p>
            <w:r>
              <w:t>Optional username for proxy authentication.</w:t>
            </w:r>
          </w:p>
        </w:tc>
      </w:tr>
      <w:tr>
        <w:tc>
          <w:tcPr>
            <w:tcW w:type="dxa" w:w="2880"/>
          </w:tcPr>
          <w:p>
            <w:r>
              <w:t>password</w:t>
            </w:r>
          </w:p>
        </w:tc>
        <w:tc>
          <w:tcPr>
            <w:tcW w:type="dxa" w:w="2880"/>
          </w:tcPr>
          <w:p>
            <w:r>
              <w:t>string</w:t>
            </w:r>
          </w:p>
        </w:tc>
        <w:tc>
          <w:tcPr>
            <w:tcW w:type="dxa" w:w="2880"/>
          </w:tcPr>
          <w:p>
            <w:r>
              <w:t>Optional password for proxy authentication.</w:t>
            </w:r>
          </w:p>
        </w:tc>
      </w:tr>
    </w:tbl>
    <w:p/>
    <w:p>
      <w:pPr>
        <w:pStyle w:val="Heading3"/>
      </w:pPr>
      <w:r>
        <w:t>sync_limit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MAILING</w:t>
            </w:r>
          </w:p>
        </w:tc>
        <w:tc>
          <w:tcPr>
            <w:tcW w:type="dxa" w:w="2880"/>
          </w:tcPr>
          <w:p>
            <w:r>
              <w:t>string</w:t>
            </w:r>
          </w:p>
        </w:tc>
        <w:tc>
          <w:tcPr>
            <w:tcW w:type="dxa" w:w="2880"/>
          </w:tcPr>
          <w:p>
            <w:r>
              <w:t>Allowed: NO_HISTORY_SYNC.</w:t>
            </w:r>
          </w:p>
        </w:tc>
      </w:tr>
      <w:tr>
        <w:tc>
          <w:tcPr>
            <w:tcW w:type="dxa" w:w="2880"/>
          </w:tcPr>
          <w:p>
            <w:r>
              <w:t>MESSAGING</w:t>
            </w:r>
          </w:p>
        </w:tc>
        <w:tc>
          <w:tcPr>
            <w:tcW w:type="dxa" w:w="2880"/>
          </w:tcPr>
          <w:p>
            <w:r>
              <w:t>object</w:t>
            </w:r>
          </w:p>
        </w:tc>
        <w:tc>
          <w:tcPr>
            <w:tcW w:type="dxa" w:w="2880"/>
          </w:tcPr>
          <w:p>
            <w:r>
              <w:t>Messaging sync limits.</w:t>
            </w:r>
          </w:p>
        </w:tc>
      </w:tr>
      <w:tr>
        <w:tc>
          <w:tcPr>
            <w:tcW w:type="dxa" w:w="2880"/>
          </w:tcPr>
          <w:p>
            <w:r>
              <w:t>MESSAGING.chats</w:t>
            </w:r>
          </w:p>
        </w:tc>
        <w:tc>
          <w:tcPr>
            <w:tcW w:type="dxa" w:w="2880"/>
          </w:tcPr>
          <w:p>
            <w:r>
              <w:t>any | number</w:t>
            </w:r>
          </w:p>
        </w:tc>
        <w:tc>
          <w:tcPr>
            <w:tcW w:type="dxa" w:w="2880"/>
          </w:tcPr>
          <w:p>
            <w:r>
              <w:t>Chat sync limit (type as documented).</w:t>
            </w:r>
          </w:p>
        </w:tc>
      </w:tr>
      <w:tr>
        <w:tc>
          <w:tcPr>
            <w:tcW w:type="dxa" w:w="2880"/>
          </w:tcPr>
          <w:p>
            <w:r>
              <w:t>MESSAGING.messages</w:t>
            </w:r>
          </w:p>
        </w:tc>
        <w:tc>
          <w:tcPr>
            <w:tcW w:type="dxa" w:w="2880"/>
          </w:tcPr>
          <w:p>
            <w:r>
              <w:t>any | number</w:t>
            </w:r>
          </w:p>
        </w:tc>
        <w:tc>
          <w:tcPr>
            <w:tcW w:type="dxa" w:w="2880"/>
          </w:tcPr>
          <w:p>
            <w:r>
              <w:t>Message sync limit (type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"HostedAuthUrl",</w:t>
        <w:br/>
        <w:t xml:space="preserve"> "url": "https://hosted-auth.unipile.com/intent/abc123/redirect"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"/api/v1/hosted/accounts/link",</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"This link has expired. Please return to the application and generate a new one.",</w:t>
        <w:br/>
        <w:t xml:space="preserve"> "instance": "/api/v1/hosted/accounts/link",</w:t>
        <w:br/>
        <w:t xml:space="preserve"> "type": "errors/expired_link",</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"/api/v1/hosted/accounts/link",</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"/api/v1/hosted/accounts/link",</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"/api/v1/hosted/accounts/link",</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Value: HostedAuthUrl.</w:t>
            </w:r>
          </w:p>
        </w:tc>
      </w:tr>
      <w:tr>
        <w:tc>
          <w:tcPr>
            <w:tcW w:type="dxa" w:w="2880"/>
          </w:tcPr>
          <w:p>
            <w:r>
              <w:t>url</w:t>
            </w:r>
          </w:p>
        </w:tc>
        <w:tc>
          <w:tcPr>
            <w:tcW w:type="dxa" w:w="2880"/>
          </w:tcPr>
          <w:p>
            <w:r>
              <w:t>string</w:t>
            </w:r>
          </w:p>
        </w:tc>
        <w:tc>
          <w:tcPr>
            <w:tcW w:type="dxa" w:w="2880"/>
          </w:tcPr>
          <w:p>
            <w:r>
              <w:t>URL redirecting to Unipile's hosted authentication for account connection or reconnection.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'https://{{UNIPILE_DSN}}/api/v1/hosted/accounts/link' \</w:t>
        <w:br/>
        <w:t xml:space="preserve"> --header 'Accept: application/json' \</w:t>
        <w:br/>
        <w:t xml:space="preserve"> --header 'Content-Type: application/json' \</w:t>
        <w:br/>
        <w:t xml:space="preserve"> --data '{</w:t>
        <w:br/>
        <w:t xml:space="preserve"> "expiresOn": "2025-12-31T23:59:59.999Z",</w:t>
        <w:br/>
        <w:t xml:space="preserve"> "api_url": "https://my-subdomain.unipile.com:443",</w:t>
        <w:br/>
        <w:t xml:space="preserve"> "type": "create",</w:t>
        <w:br/>
        <w:t xml:space="preserve"> "providers": ["LINKEDIN"],</w:t>
        <w:br/>
        <w:t xml:space="preserve"> "name": "user_123",</w:t>
        <w:br/>
        <w:t xml:space="preserve"> "success_redirect_url": "https://app.example.com/connect/success",</w:t>
        <w:br/>
        <w:t xml:space="preserve"> "failure_redirect_url": "https://app.example.com/connect/failure",</w:t>
        <w:br/>
        <w:t xml:space="preserve"> "notify_url": "https://app.example.com/webhooks/unipile"</w:t>
        <w:br/>
        <w:t xml:space="preserve">  }'</w:t>
      </w:r>
    </w:p>
    <w:p>
      <w:pPr>
        <w:pStyle w:val="Heading3"/>
      </w:pPr>
      <w:r>
        <w:t>Example Usage</w:t>
      </w:r>
    </w:p>
    <w:p>
      <w:pPr>
        <w:pStyle w:val="Heading3"/>
      </w:pPr>
      <w:r>
        <w:t>Example 1: Create a link to connect any provider</w:t>
      </w:r>
    </w:p>
    <w:p>
      <w:r>
        <w:rPr>
          <w:b/>
          <w:color w:val="666666"/>
          <w:sz w:val="16"/>
        </w:rPr>
        <w:t>[bash]</w:t>
      </w:r>
    </w:p>
    <w:p>
      <w:pPr>
        <w:shd w:fill="F2F2F2" w:val="clear"/>
      </w:pPr>
      <w:r>
        <w:rPr>
          <w:rFonts w:ascii="Courier New" w:hAnsi="Courier New"/>
          <w:sz w:val="17"/>
        </w:rPr>
        <w:t>curl --location 'https://{{UNIPILE_DSN}}/api/v1/hosted/accounts/link' \</w:t>
        <w:br/>
        <w:t xml:space="preserve"> --header 'Accept: application/json' \</w:t>
        <w:br/>
        <w:t xml:space="preserve"> --header 'Content-Type: application/json' \</w:t>
        <w:br/>
        <w:t xml:space="preserve"> --data '{</w:t>
        <w:br/>
        <w:t xml:space="preserve"> "expiresOn": "2025-12-31T23:59:59.999Z",</w:t>
        <w:br/>
        <w:t xml:space="preserve"> "api_url": "https://my-subdomain.unipile.com:443",</w:t>
        <w:br/>
        <w:t xml:space="preserve"> "type": "create",</w:t>
        <w:br/>
        <w:t xml:space="preserve"> "providers": "*",</w:t>
        <w:br/>
        <w:t xml:space="preserve"> "success_redirect_url": "https://app.example.com/connect/success",</w:t>
        <w:br/>
        <w:t xml:space="preserve"> "failure_redirect_url": "https://app.example.com/connect/failure"</w:t>
        <w:br/>
        <w:t xml:space="preserve">  }'</w:t>
      </w:r>
    </w:p>
    <w:p>
      <w:pPr>
        <w:pStyle w:val="Heading3"/>
      </w:pPr>
      <w:r>
        <w:t>Example 2: Create a link limited to messaging providers</w:t>
      </w:r>
    </w:p>
    <w:p>
      <w:r>
        <w:rPr>
          <w:b/>
          <w:color w:val="666666"/>
          <w:sz w:val="16"/>
        </w:rPr>
        <w:t>[bash]</w:t>
      </w:r>
    </w:p>
    <w:p>
      <w:pPr>
        <w:shd w:fill="F2F2F2" w:val="clear"/>
      </w:pPr>
      <w:r>
        <w:rPr>
          <w:rFonts w:ascii="Courier New" w:hAnsi="Courier New"/>
          <w:sz w:val="17"/>
        </w:rPr>
        <w:t>curl --location 'https://{{UNIPILE_DSN}}/api/v1/hosted/accounts/link' \</w:t>
        <w:br/>
        <w:t xml:space="preserve"> --header 'Accept: application/json' \</w:t>
        <w:br/>
        <w:t xml:space="preserve"> --header 'Content-Type: application/json' \</w:t>
        <w:br/>
        <w:t xml:space="preserve"> --data '{</w:t>
        <w:br/>
        <w:t xml:space="preserve"> "expiresOn": "2025-12-31T23:59:59.999Z",</w:t>
        <w:br/>
        <w:t xml:space="preserve"> "api_url": "https://my-subdomain.unipile.com:443",</w:t>
        <w:br/>
        <w:t xml:space="preserve"> "type": "create",</w:t>
        <w:br/>
        <w:t xml:space="preserve"> "providers": "*:MESSAGING",</w:t>
        <w:br/>
        <w:t xml:space="preserve"> "bypass_success_screen": true,</w:t>
        <w:br/>
        <w:t xml:space="preserve"> "notify_url": "https://app.example.com/webhooks/unipile"</w:t>
        <w:br/>
        <w:t xml:space="preserve">  }'</w:t>
      </w:r>
    </w:p>
    <w:p>
      <w:pPr>
        <w:pStyle w:val="Heading3"/>
      </w:pPr>
      <w:r>
        <w:t>Example 3: Create a link to reconnect an existing account</w:t>
      </w:r>
    </w:p>
    <w:p>
      <w:r>
        <w:rPr>
          <w:b/>
          <w:color w:val="666666"/>
          <w:sz w:val="16"/>
        </w:rPr>
        <w:t>[bash]</w:t>
      </w:r>
    </w:p>
    <w:p>
      <w:pPr>
        <w:shd w:fill="F2F2F2" w:val="clear"/>
      </w:pPr>
      <w:r>
        <w:rPr>
          <w:rFonts w:ascii="Courier New" w:hAnsi="Courier New"/>
          <w:sz w:val="17"/>
        </w:rPr>
        <w:t>curl --location 'https://{{UNIPILE_DSN}}/api/v1/hosted/accounts/link' \</w:t>
        <w:br/>
        <w:t xml:space="preserve"> --header 'Accept: application/json' \</w:t>
        <w:br/>
        <w:t xml:space="preserve"> --header 'Content-Type: application/json' \</w:t>
        <w:br/>
        <w:t xml:space="preserve"> --data '{</w:t>
        <w:br/>
        <w:t xml:space="preserve"> "expiresOn": "2025-12-31T23:59:59.999Z",</w:t>
        <w:br/>
        <w:t xml:space="preserve"> "api_url": "https://my-subdomain.unipile.com:443",</w:t>
        <w:br/>
        <w:t xml:space="preserve"> "type": "reconnect",</w:t>
        <w:br/>
        <w:t xml:space="preserve"> "providers": ["LINKEDIN"],</w:t>
        <w:br/>
        <w:t xml:space="preserve"> "reconnect_account": "acc_987654",</w:t>
        <w:br/>
        <w:t xml:space="preserve"> "name": "user_123"</w:t>
        <w:br/>
        <w:t xml:space="preserve">  }'</w:t>
      </w:r>
    </w:p>
    <w:p>
      <w:pPr>
        <w:pStyle w:val="Heading3"/>
      </w:pPr>
      <w:r>
        <w:t>Behavior</w:t>
      </w:r>
    </w:p>
    <w:p>
      <w:pPr>
        <w:pStyle w:val="ListBullet"/>
      </w:pPr>
      <w:r>
        <w:t>Validates the request body (required fields, formats, and allowed values).</w:t>
      </w:r>
    </w:p>
    <w:p>
      <w:pPr>
        <w:pStyle w:val="ListBullet"/>
      </w:pPr>
      <w:r>
        <w:t>Creates an authentication intent for type=create or type=reconnect.</w:t>
      </w:r>
    </w:p>
    <w:p>
      <w:pPr>
        <w:pStyle w:val="ListBullet"/>
      </w:pPr>
      <w:r>
        <w:t>Returns a HostedAuthUrl object containing a url to redirect the user to Unipile’s hosted authentication UI.</w:t>
      </w:r>
    </w:p>
    <w:p>
      <w:pPr>
        <w:pStyle w:val="Heading3"/>
      </w:pPr>
      <w:r>
        <w:t>Notes</w:t>
      </w:r>
    </w:p>
    <w:p>
      <w:pPr>
        <w:pStyle w:val="ListBullet"/>
      </w:pPr>
      <w:r>
        <w:t>Link expiration: All links expire upon Unipile’s daily restart, regardless of expiresOn. Generate a new link each time the user initiates the flow.</w:t>
      </w:r>
    </w:p>
    <w:p>
      <w:pPr>
        <w:pStyle w:val="ListBullet"/>
      </w:pPr>
      <w:r>
        <w:t>name is useful for correlating the connected account to your internal user when Unipile calls your notify_url.</w:t>
      </w:r>
    </w:p>
    <w:p>
      <w:pPr>
        <w:pStyle w:val="ListBullet"/>
      </w:pPr>
      <w:r>
        <w:t>For type=reconnect, reconnect_account is required.</w:t>
      </w:r>
    </w:p>
    <w:p>
      <w:pPr>
        <w:pStyle w:val="Heading3"/>
      </w:pPr>
      <w:r>
        <w:t>Gotchas</w:t>
      </w:r>
    </w:p>
    <w:p>
      <w:pPr>
        <w:pStyle w:val="ListBullet"/>
      </w:pPr>
      <w:r>
        <w:t>If you reuse an old hosted auth link, you may receive 401 with type: "errors/expired_link".</w:t>
      </w:r>
    </w:p>
    <w:p>
      <w:pPr>
        <w:pStyle w:val="ListBullet"/>
      </w:pPr>
      <w:r>
        <w:t>Ensure expiresOn matches the required UTC format including milliseconds and trailing Z.</w:t>
      </w:r>
    </w:p>
    <w:p>
      <w:pPr>
        <w:pStyle w:val="Heading3"/>
      </w:pPr>
      <w:r>
        <w:t>Error Handling</w:t>
      </w:r>
    </w:p>
    <w:p>
      <w:pPr>
        <w:pStyle w:val="ListBullet"/>
      </w:pPr>
      <w:r>
        <w:t>400: Invalid/missing parameters, malformed request, payload too large, unescaped characters, etc. (type indicates the exact error category).</w:t>
      </w:r>
    </w:p>
    <w:p>
      <w:pPr>
        <w:pStyle w:val="ListBullet"/>
      </w:pPr>
      <w:r>
        <w:t>401: Missing/invalid credentials, expired link, insufficient privileges, disconnected account/feature, etc. Some responses may include connectionParams for mail connection troubleshooting.</w:t>
      </w:r>
    </w:p>
    <w:p>
      <w:pPr>
        <w:pStyle w:val="ListBullet"/>
      </w:pPr>
      <w:r>
        <w:t>500: Unexpected/server/provider/authentication intent errors.</w:t>
      </w:r>
    </w:p>
    <w:p>
      <w:pPr>
        <w:pStyle w:val="ListBullet"/>
      </w:pPr>
      <w:r>
        <w:t>503: No client session/channel/handler, network down, or service unavailable.</w:t>
      </w:r>
    </w:p>
    <w:p>
      <w:pPr>
        <w:pStyle w:val="ListBullet"/>
      </w:pPr>
      <w:r>
        <w:t>504: Request timeout (errors/request_timeout).</w:t>
      </w:r>
    </w:p>
    <w:p>
      <w:r>
        <w:br w:type="page"/>
      </w:r>
    </w:p>
    <w:p>
      <w:pPr>
        <w:pStyle w:val="Heading2"/>
      </w:pPr>
      <w:r>
        <w:t>63. [POST] Create a Draft</w:t>
      </w:r>
    </w:p>
    <w:p>
      <w:r>
        <w:rPr>
          <w:b/>
        </w:rPr>
        <w:t xml:space="preserve">Endpoint: </w:t>
      </w:r>
      <w:r>
        <w:rPr>
          <w:rFonts w:ascii="Courier New" w:hAnsi="Courier New"/>
          <w:sz w:val="18"/>
        </w:rPr>
        <w:t>/api/v1/drafts</w:t>
      </w:r>
    </w:p>
    <w:p>
      <w:pPr>
        <w:pStyle w:val="Heading3"/>
      </w:pPr>
      <w:r>
        <w:t>Prerequisites</w:t>
      </w:r>
    </w:p>
    <w:p>
      <w:pPr>
        <w:pStyle w:val="ListBullet"/>
      </w:pPr>
      <w:r>
        <w:t>You must have a valid account_id for the email account to create the draft from.</w:t>
      </w:r>
    </w:p>
    <w:p>
      <w:pPr>
        <w:pStyle w:val="Heading3"/>
      </w:pPr>
      <w:r>
        <w:t>Method</w:t>
      </w:r>
    </w:p>
    <w:p>
      <w:r>
        <w:t>POST</w:t>
      </w:r>
    </w:p>
    <w:p>
      <w:pPr>
        <w:pStyle w:val="Heading3"/>
      </w:pPr>
      <w:r>
        <w:t>URL</w:t>
      </w:r>
    </w:p>
    <w:p>
      <w:r>
        <w:t>https://{{UNIPILE_DSN}}/api/v1/drafts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email draft for a given account. The request must be sent as multipart/form-data and includes recipients, body content, optional headers, tracking options, and attachments.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multipart/form-data (not JSON).</w:t>
      </w:r>
    </w:p>
    <w:p>
      <w:pPr>
        <w:pStyle w:val="Heading3"/>
      </w:pPr>
      <w:r>
        <w:t>Required Query Parameters</w:t>
      </w:r>
    </w:p>
    <w:p>
      <w:r>
        <w:t>None.</w:t>
      </w:r>
    </w:p>
    <w:p>
      <w:pPr>
        <w:pStyle w:val="Heading3"/>
      </w:pPr>
      <w:r>
        <w:t>Optional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A unique identifier. Minimum length: 1.</w:t>
            </w:r>
          </w:p>
        </w:tc>
      </w:tr>
      <w:tr>
        <w:tc>
          <w:tcPr>
            <w:tcW w:type="dxa" w:w="2880"/>
          </w:tcPr>
          <w:p>
            <w:r>
              <w:t>to</w:t>
            </w:r>
          </w:p>
        </w:tc>
        <w:tc>
          <w:tcPr>
            <w:tcW w:type="dxa" w:w="2880"/>
          </w:tcPr>
          <w:p>
            <w:r>
              <w:t>array of objects</w:t>
            </w:r>
          </w:p>
        </w:tc>
        <w:tc>
          <w:tcPr>
            <w:tcW w:type="dxa" w:w="2880"/>
          </w:tcPr>
          <w:p>
            <w:r>
              <w:t>Required. Array of recipient objects. Each object supports display_name (string) and requires identifier (string email address).</w:t>
            </w:r>
          </w:p>
        </w:tc>
      </w:tr>
      <w:tr>
        <w:tc>
          <w:tcPr>
            <w:tcW w:type="dxa" w:w="2880"/>
          </w:tcPr>
          <w:p>
            <w:r>
              <w:t>body</w:t>
            </w:r>
          </w:p>
        </w:tc>
        <w:tc>
          <w:tcPr>
            <w:tcW w:type="dxa" w:w="2880"/>
          </w:tcPr>
          <w:p>
            <w:r>
              <w:t>string</w:t>
            </w:r>
          </w:p>
        </w:tc>
        <w:tc>
          <w:tcPr>
            <w:tcW w:type="dxa" w:w="2880"/>
          </w:tcPr>
          <w:p>
            <w:r>
              <w:t>Required. Email body content.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 object: display_name (string, name of the attendee) and identifier (string, email address of the attendee).</w:t>
            </w:r>
          </w:p>
        </w:tc>
      </w:tr>
      <w:tr>
        <w:tc>
          <w:tcPr>
            <w:tcW w:type="dxa" w:w="2880"/>
          </w:tcPr>
          <w:p>
            <w:r>
              <w:t>cc</w:t>
            </w:r>
          </w:p>
        </w:tc>
        <w:tc>
          <w:tcPr>
            <w:tcW w:type="dxa" w:w="2880"/>
          </w:tcPr>
          <w:p>
            <w:r>
              <w:t>array of objects</w:t>
            </w:r>
          </w:p>
        </w:tc>
        <w:tc>
          <w:tcPr>
            <w:tcW w:type="dxa" w:w="2880"/>
          </w:tcPr>
          <w:p>
            <w:r>
              <w:t>CC recipients. Each object supports display_name (string) and requires identifier (string email address).</w:t>
            </w:r>
          </w:p>
        </w:tc>
      </w:tr>
      <w:tr>
        <w:tc>
          <w:tcPr>
            <w:tcW w:type="dxa" w:w="2880"/>
          </w:tcPr>
          <w:p>
            <w:r>
              <w:t>bcc</w:t>
            </w:r>
          </w:p>
        </w:tc>
        <w:tc>
          <w:tcPr>
            <w:tcW w:type="dxa" w:w="2880"/>
          </w:tcPr>
          <w:p>
            <w:r>
              <w:t>array of objects</w:t>
            </w:r>
          </w:p>
        </w:tc>
        <w:tc>
          <w:tcPr>
            <w:tcW w:type="dxa" w:w="2880"/>
          </w:tcPr>
          <w:p>
            <w:r>
              <w:t>BCC recipients. Each object supports display_name (string) and requires identifier (string email address).</w:t>
            </w:r>
          </w:p>
        </w:tc>
      </w:tr>
      <w:tr>
        <w:tc>
          <w:tcPr>
            <w:tcW w:type="dxa" w:w="2880"/>
          </w:tcPr>
          <w:p>
            <w:r>
              <w:t>subject</w:t>
            </w:r>
          </w:p>
        </w:tc>
        <w:tc>
          <w:tcPr>
            <w:tcW w:type="dxa" w:w="2880"/>
          </w:tcPr>
          <w:p>
            <w:r>
              <w:t>string</w:t>
            </w:r>
          </w:p>
        </w:tc>
        <w:tc>
          <w:tcPr>
            <w:tcW w:type="dxa" w:w="2880"/>
          </w:tcPr>
          <w:p>
            <w:r>
              <w:t>Draft subject.</w:t>
            </w:r>
          </w:p>
        </w:tc>
      </w:tr>
      <w:tr>
        <w:tc>
          <w:tcPr>
            <w:tcW w:type="dxa" w:w="2880"/>
          </w:tcPr>
          <w:p>
            <w:r>
              <w:t>reply_to</w:t>
            </w:r>
          </w:p>
        </w:tc>
        <w:tc>
          <w:tcPr>
            <w:tcW w:type="dxa" w:w="2880"/>
          </w:tcPr>
          <w:p>
            <w:r>
              <w:t>string</w:t>
            </w:r>
          </w:p>
        </w:tc>
        <w:tc>
          <w:tcPr>
            <w:tcW w:type="dxa" w:w="2880"/>
          </w:tcPr>
          <w:p>
            <w:r>
              <w:t>Either the Unipile ID or the provider ID of the email to reply to.</w:t>
            </w:r>
          </w:p>
        </w:tc>
      </w:tr>
      <w:tr>
        <w:tc>
          <w:tcPr>
            <w:tcW w:type="dxa" w:w="2880"/>
          </w:tcPr>
          <w:p>
            <w:r>
              <w:t>custom_headers</w:t>
            </w:r>
          </w:p>
        </w:tc>
        <w:tc>
          <w:tcPr>
            <w:tcW w:type="dxa" w:w="2880"/>
          </w:tcPr>
          <w:p>
            <w:r>
              <w:t>array of objects</w:t>
            </w:r>
          </w:p>
        </w:tc>
        <w:tc>
          <w:tcPr>
            <w:tcW w:type="dxa" w:w="2880"/>
          </w:tcPr>
          <w:p>
            <w:r>
              <w:t>Array of custom headers to add. Each item requires name and value. name must start with X- or x- or be in: List-Unsubscribe, List-Unsubscribe-Post, Reply-To, Content-Type.</w:t>
            </w:r>
          </w:p>
        </w:tc>
      </w:tr>
      <w:tr>
        <w:tc>
          <w:tcPr>
            <w:tcW w:type="dxa" w:w="2880"/>
          </w:tcPr>
          <w:p>
            <w:r>
              <w:t>tracking_options</w:t>
            </w:r>
          </w:p>
        </w:tc>
        <w:tc>
          <w:tcPr>
            <w:tcW w:type="dxa" w:w="2880"/>
          </w:tcPr>
          <w:p>
            <w:r>
              <w:t>object</w:t>
            </w:r>
          </w:p>
        </w:tc>
        <w:tc>
          <w:tcPr>
            <w:tcW w:type="dxa" w:w="2880"/>
          </w:tcPr>
          <w:p>
            <w:r>
              <w:t>Tracking configuration: opens (boolean), links (boolean), label (string), custom_domain (string). Note: link tracking can be disabled for specific links by adding data-disable-tracking to the anchor tag.</w:t>
            </w:r>
          </w:p>
        </w:tc>
      </w:tr>
      <w:tr>
        <w:tc>
          <w:tcPr>
            <w:tcW w:type="dxa" w:w="2880"/>
          </w:tcPr>
          <w:p>
            <w:r>
              <w:t>attachments</w:t>
            </w:r>
          </w:p>
        </w:tc>
        <w:tc>
          <w:tcPr>
            <w:tcW w:type="dxa" w:w="2880"/>
          </w:tcPr>
          <w:p>
            <w:r>
              <w:t>array of strings</w:t>
            </w:r>
          </w:p>
        </w:tc>
        <w:tc>
          <w:tcPr>
            <w:tcW w:type="dxa" w:w="2880"/>
          </w:tcPr>
          <w:p>
            <w:r>
              <w:t>Attachment identifiers/values as strings (format not further specified in the provided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"DraftCreated",</w:t>
        <w:br/>
        <w:t xml:space="preserve"> "draft_id": "drf_123456789"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"/api/v1/drafts",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"/api/v1/drafts",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"/api/v1/drafts",</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"/api/v1/drafts",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"/api/v1/drafts",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"/api/v1/drafts",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Documented value: DraftCreated.</w:t>
            </w:r>
          </w:p>
        </w:tc>
      </w:tr>
      <w:tr>
        <w:tc>
          <w:tcPr>
            <w:tcW w:type="dxa" w:w="2880"/>
          </w:tcPr>
          <w:p>
            <w:r>
              <w:t>draft_id</w:t>
            </w:r>
          </w:p>
        </w:tc>
        <w:tc>
          <w:tcPr>
            <w:tcW w:type="dxa" w:w="2880"/>
          </w:tcPr>
          <w:p>
            <w:r>
              <w:t>string</w:t>
            </w:r>
          </w:p>
        </w:tc>
        <w:tc>
          <w:tcPr>
            <w:tcW w:type="dxa" w:w="2880"/>
          </w:tcPr>
          <w:p>
            <w:r>
              <w:t>A unique identifier for the created draft.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'https://{{UNIPILE_DSN}}/api/v1/drafts' \</w:t>
        <w:br/>
        <w:t xml:space="preserve"> --header 'Accept: application/json' \</w:t>
        <w:br/>
        <w:t xml:space="preserve"> --form 'account_id="acc_123456"' \</w:t>
        <w:br/>
        <w:t xml:space="preserve"> --form 'to[0][identifier]="recipient@example.com"' \</w:t>
        <w:br/>
        <w:t xml:space="preserve"> --form 'to[0][display_name]="Recipient Name"' \</w:t>
        <w:br/>
        <w:t xml:space="preserve"> --form 'subject="Draft subject"' \</w:t>
        <w:br/>
        <w:t xml:space="preserve"> --form 'body="Hello, this is a draft body."'</w:t>
      </w:r>
    </w:p>
    <w:p>
      <w:pPr>
        <w:pStyle w:val="Heading3"/>
      </w:pPr>
      <w:r>
        <w:t>Example Usage</w:t>
      </w:r>
    </w:p>
    <w:p>
      <w:pPr>
        <w:pStyle w:val="Heading3"/>
      </w:pPr>
      <w:r>
        <w:t>Example 1: Create a basic draft</w:t>
      </w:r>
    </w:p>
    <w:p>
      <w:r>
        <w:rPr>
          <w:b/>
          <w:color w:val="666666"/>
          <w:sz w:val="16"/>
        </w:rPr>
        <w:t>[bash]</w:t>
      </w:r>
    </w:p>
    <w:p>
      <w:pPr>
        <w:shd w:fill="F2F2F2" w:val="clear"/>
      </w:pPr>
      <w:r>
        <w:rPr>
          <w:rFonts w:ascii="Courier New" w:hAnsi="Courier New"/>
          <w:sz w:val="17"/>
        </w:rPr>
        <w:t>curl --location 'https://{{UNIPILE_DSN}}/api/v1/drafts' \</w:t>
        <w:br/>
        <w:t xml:space="preserve"> --header 'Accept: application/json' \</w:t>
        <w:br/>
        <w:t xml:space="preserve"> --form 'account_id="acc_123456"' \</w:t>
        <w:br/>
        <w:t xml:space="preserve"> --form 'to[0][identifier]="recipient@example.com"' \</w:t>
        <w:br/>
        <w:t xml:space="preserve"> --form 'body="Hi! This is my draft."'</w:t>
      </w:r>
    </w:p>
    <w:p>
      <w:pPr>
        <w:pStyle w:val="Heading3"/>
      </w:pPr>
      <w:r>
        <w:t>Example 2: Draft with CC/BCC and custom headers</w:t>
      </w:r>
    </w:p>
    <w:p>
      <w:r>
        <w:rPr>
          <w:b/>
          <w:color w:val="666666"/>
          <w:sz w:val="16"/>
        </w:rPr>
        <w:t>[bash]</w:t>
      </w:r>
    </w:p>
    <w:p>
      <w:pPr>
        <w:shd w:fill="F2F2F2" w:val="clear"/>
      </w:pPr>
      <w:r>
        <w:rPr>
          <w:rFonts w:ascii="Courier New" w:hAnsi="Courier New"/>
          <w:sz w:val="17"/>
        </w:rPr>
        <w:t>curl --location 'https://{{UNIPILE_DSN}}/api/v1/drafts' \</w:t>
        <w:br/>
        <w:t xml:space="preserve"> --header 'Accept: application/json' \</w:t>
        <w:br/>
        <w:t xml:space="preserve"> --form 'account_id="acc_123456"' \</w:t>
        <w:br/>
        <w:t xml:space="preserve"> --form 'to[0][identifier]="to@example.com"' \</w:t>
        <w:br/>
        <w:t xml:space="preserve"> --form 'cc[0][identifier]="cc@example.com"' \</w:t>
        <w:br/>
        <w:t xml:space="preserve"> --form 'bcc[0][identifier]="bcc@example.com"' \</w:t>
        <w:br/>
        <w:t xml:space="preserve"> --form 'subject="Newsletter"' \</w:t>
        <w:br/>
        <w:t xml:space="preserve"> --form 'body="&lt;a href=\"https://example.com\" data-disable-tracking&gt;Link&lt;/a&gt;"' \</w:t>
        <w:br/>
        <w:t xml:space="preserve"> --form 'custom_headers[0][name]="X-Campaign-Id"' \</w:t>
        <w:br/>
        <w:t xml:space="preserve"> --form 'custom_headers[0][value]="spring-2026"'</w:t>
      </w:r>
    </w:p>
    <w:p>
      <w:pPr>
        <w:pStyle w:val="Heading3"/>
      </w:pPr>
      <w:r>
        <w:t>Example 3: Draft with tracking options</w:t>
      </w:r>
    </w:p>
    <w:p>
      <w:r>
        <w:rPr>
          <w:b/>
          <w:color w:val="666666"/>
          <w:sz w:val="16"/>
        </w:rPr>
        <w:t>[bash]</w:t>
      </w:r>
    </w:p>
    <w:p>
      <w:pPr>
        <w:shd w:fill="F2F2F2" w:val="clear"/>
      </w:pPr>
      <w:r>
        <w:rPr>
          <w:rFonts w:ascii="Courier New" w:hAnsi="Courier New"/>
          <w:sz w:val="17"/>
        </w:rPr>
        <w:t>curl --location 'https://{{UNIPILE_DSN}}/api/v1/drafts' \</w:t>
        <w:br/>
        <w:t xml:space="preserve"> --header 'Accept: application/json' \</w:t>
        <w:br/>
        <w:t xml:space="preserve"> --form 'account_id="acc_123456"' \</w:t>
        <w:br/>
        <w:t xml:space="preserve"> --form 'to[0][identifier]="recipient@example.com"' \</w:t>
        <w:br/>
        <w:t xml:space="preserve"> --form 'body="Draft with tracking options."' \</w:t>
        <w:br/>
        <w:t xml:space="preserve"> --form 'tracking_options[opens]=true' \</w:t>
        <w:br/>
        <w:t xml:space="preserve"> --form 'tracking_options[links]=false' \</w:t>
        <w:br/>
        <w:t xml:space="preserve"> --form 'tracking_options[label]="onboarding-seq"' \</w:t>
        <w:br/>
        <w:t xml:space="preserve"> --form 'tracking_options[custom_domain]="trk.example.com"'</w:t>
      </w:r>
    </w:p>
    <w:p>
      <w:pPr>
        <w:pStyle w:val="Heading3"/>
      </w:pPr>
      <w:r>
        <w:t>Behavior</w:t>
      </w:r>
    </w:p>
    <w:p>
      <w:pPr>
        <w:pStyle w:val="ListBullet"/>
      </w:pPr>
      <w:r>
        <w:t>Validates required fields (account_id, to, body).</w:t>
      </w:r>
    </w:p>
    <w:p>
      <w:pPr>
        <w:pStyle w:val="ListBullet"/>
      </w:pPr>
      <w:r>
        <w:t>Creates a new draft associated with the specified account.</w:t>
      </w:r>
    </w:p>
    <w:p>
      <w:pPr>
        <w:pStyle w:val="ListBullet"/>
      </w:pPr>
      <w:r>
        <w:t>Applies optional recipients, headers, tracking options, and attachments if provided.</w:t>
      </w:r>
    </w:p>
    <w:p>
      <w:pPr>
        <w:pStyle w:val="ListBullet"/>
      </w:pPr>
      <w:r>
        <w:t>Returns a DraftCreated object containing the draft_id.</w:t>
      </w:r>
    </w:p>
    <w:p>
      <w:pPr>
        <w:pStyle w:val="Heading3"/>
      </w:pPr>
      <w:r>
        <w:t>Notes</w:t>
      </w:r>
    </w:p>
    <w:p>
      <w:pPr>
        <w:pStyle w:val="ListBullet"/>
      </w:pPr>
      <w:r>
        <w:t>Documentation warning: interactive documentation may not generate correct snippets for nested/child parameters on this route; ensure your multipart/form-data field naming matches your client/library expectations.</w:t>
      </w:r>
    </w:p>
    <w:p>
      <w:pPr>
        <w:pStyle w:val="ListBullet"/>
      </w:pPr>
      <w:r>
        <w:t>custom_headers[].name must start with X-/x- or be one of: List-Unsubscribe, List-Unsubscribe-Post, Reply-To, Content-Type.</w:t>
      </w:r>
    </w:p>
    <w:p>
      <w:pPr>
        <w:pStyle w:val="ListBullet"/>
      </w:pPr>
      <w:r>
        <w:t>To disable link tracking for specific links, add data-disable-tracking to the &lt;a&gt; tag.</w:t>
      </w:r>
    </w:p>
    <w:p>
      <w:pPr>
        <w:pStyle w:val="Heading3"/>
      </w:pPr>
      <w:r>
        <w:t>Error Handling</w:t>
      </w:r>
    </w:p>
    <w:p>
      <w:pPr>
        <w:pStyle w:val="ListBullet"/>
      </w:pPr>
      <w:r>
        <w:t>401 Unauthorized: Missing/invalid credentials, wrong account, disconnected account/feature, invalid IMAP/SMTP configuration, checkpoint issues, etc. (see type values in response).</w:t>
      </w:r>
    </w:p>
    <w:p>
      <w:pPr>
        <w:pStyle w:val="ListBullet"/>
      </w:pPr>
      <w:r>
        <w:t>403 Forbidden: Authenticated but not allowed (insufficient permissions, subscription required, account restricted, action required, etc.).</w:t>
      </w:r>
    </w:p>
    <w:p>
      <w:pPr>
        <w:pStyle w:val="ListBullet"/>
      </w:pPr>
      <w:r>
        <w:t>404 Not Found: Resource/account not found or invalid identifier.</w:t>
      </w:r>
    </w:p>
    <w:p>
      <w:pPr>
        <w:pStyle w:val="ListBullet"/>
      </w:pPr>
      <w:r>
        <w:t>500 Internal Server Error: Unexpected/provider/authentication intent errors.</w:t>
      </w:r>
    </w:p>
    <w:p>
      <w:pPr>
        <w:pStyle w:val="ListBullet"/>
      </w:pPr>
      <w:r>
        <w:t>503 Service Unavailable: No client session/channel/handler, network down, service unavailable.</w:t>
      </w:r>
    </w:p>
    <w:p>
      <w:pPr>
        <w:pStyle w:val="ListBullet"/>
      </w:pPr>
      <w:r>
        <w:t>504 Gateway Timeout: Request timeout.</w:t>
      </w:r>
    </w:p>
    <w:p>
      <w:r>
        <w:br w:type="page"/>
      </w:r>
    </w:p>
    <w:p>
      <w:pPr>
        <w:pStyle w:val="Heading2"/>
      </w:pPr>
      <w:r>
        <w:t>64. [GET] List a Calendar’s Events</w:t>
      </w:r>
    </w:p>
    <w:p>
      <w:r>
        <w:rPr>
          <w:b/>
        </w:rPr>
        <w:t xml:space="preserve">Endpoint: </w:t>
      </w:r>
      <w:r>
        <w:rPr>
          <w:rFonts w:ascii="Courier New" w:hAnsi="Courier New"/>
          <w:sz w:val="18"/>
        </w:rPr>
        <w:t>/api/v1/calendars/{{calendarId}}/events</w:t>
      </w:r>
    </w:p>
    <w:p>
      <w:pPr>
        <w:pStyle w:val="Heading3"/>
      </w:pPr>
      <w:r>
        <w:t>Prerequisites</w:t>
      </w:r>
    </w:p>
    <w:p>
      <w:pPr>
        <w:pStyle w:val="ListBullet"/>
      </w:pPr>
      <w:r>
        <w:t>You must have access to the target calendar.</w:t>
      </w:r>
    </w:p>
    <w:p>
      <w:pPr>
        <w:pStyle w:val="ListBullet"/>
      </w:pPr>
      <w:r>
        <w:t>You must know the account_id to use and the calendar_id to list events from.</w:t>
      </w:r>
    </w:p>
    <w:p>
      <w:pPr>
        <w:pStyle w:val="Heading3"/>
      </w:pPr>
      <w:r>
        <w:t>Method</w:t>
      </w:r>
    </w:p>
    <w:p>
      <w:r>
        <w:t>GET</w:t>
      </w:r>
    </w:p>
    <w:p>
      <w:pPr>
        <w:pStyle w:val="Heading3"/>
      </w:pPr>
      <w:r>
        <w:t>URL</w:t>
      </w:r>
    </w:p>
    <w:p>
      <w:r>
        <w:t>https://{{UNIPILE_DSN}}/api/v1/calendars/{{calendar_id}}/events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calendar events related to the given calendar. Supports filtering (time window, attendees, text fields, cancellation status, etc.) and pagination via cursor/offset depending on provider support.</w:t>
      </w:r>
    </w:p>
    <w:p>
      <w:pPr>
        <w:pStyle w:val="Heading3"/>
      </w:pPr>
      <w:r>
        <w:t>Enforcement Rules</w:t>
      </w:r>
    </w:p>
    <w:p>
      <w:pPr>
        <w:pStyle w:val="ListBullet"/>
      </w:pPr>
      <w:r>
        <w:t>The calendar_id path parameter must always be present and non-empty.</w:t>
      </w:r>
    </w:p>
    <w:p>
      <w:pPr>
        <w:pStyle w:val="ListBullet"/>
      </w:pPr>
      <w:r>
        <w:t>Always construct the path as /api/v1/calendars/{{calendar_id}}/events.</w:t>
      </w:r>
    </w:p>
    <w:p>
      <w:pPr>
        <w:pStyle w:val="ListBullet"/>
      </w:pPr>
      <w:r>
        <w:t>Do not call the API with a missing or empty calendar_id (e.g., avoid /api/v1/calendars//events).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/api/v1/calendars/cal_123/events</w:t>
        <w:br/>
        <w:t>/api/v1/calendars/primary/events</w:t>
      </w:r>
    </w:p>
    <w:p>
      <w:pPr>
        <w:pStyle w:val="Heading3"/>
      </w:pPr>
      <w:r>
        <w:t>Invalid Examples</w:t>
      </w:r>
    </w:p>
    <w:p>
      <w:r>
        <w:rPr>
          <w:b/>
          <w:color w:val="666666"/>
          <w:sz w:val="16"/>
        </w:rPr>
        <w:t>[http]</w:t>
      </w:r>
    </w:p>
    <w:p>
      <w:pPr>
        <w:shd w:fill="F2F2F2" w:val="clear"/>
      </w:pPr>
      <w:r>
        <w:rPr>
          <w:rFonts w:ascii="Courier New" w:hAnsi="Courier New"/>
          <w:sz w:val="17"/>
        </w:rPr>
        <w:t>/api/v1/calendars//events</w:t>
        <w:br/>
        <w:t>/api/v1/calendars/events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id of the calendar related to events.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expand_recurring</w:t>
            </w:r>
          </w:p>
        </w:tc>
        <w:tc>
          <w:tcPr>
            <w:tcW w:type="dxa" w:w="2880"/>
          </w:tcPr>
          <w:p>
            <w:r>
              <w:t>boolean</w:t>
            </w:r>
          </w:p>
        </w:tc>
        <w:tc>
          <w:tcPr>
            <w:tcW w:type="dxa" w:w="2880"/>
          </w:tcPr>
          <w:p>
            <w:r>
              <w:t>Filter events by type (single or occurence).</w:t>
            </w:r>
          </w:p>
        </w:tc>
      </w:tr>
      <w:tr>
        <w:tc>
          <w:tcPr>
            <w:tcW w:type="dxa" w:w="2880"/>
          </w:tcPr>
          <w:p>
            <w:r>
              <w:t>event_type</w:t>
            </w:r>
          </w:p>
        </w:tc>
        <w:tc>
          <w:tcPr>
            <w:tcW w:type="dxa" w:w="2880"/>
          </w:tcPr>
          <w:p>
            <w:r>
              <w:t>string</w:t>
            </w:r>
          </w:p>
        </w:tc>
        <w:tc>
          <w:tcPr>
            <w:tcW w:type="dxa" w:w="2880"/>
          </w:tcPr>
          <w:p>
            <w:r>
              <w:t>Filter events by event type. Accepts a comma-delimited list of event types.</w:t>
            </w:r>
          </w:p>
        </w:tc>
      </w:tr>
      <w:tr>
        <w:tc>
          <w:tcPr>
            <w:tcW w:type="dxa" w:w="2880"/>
          </w:tcPr>
          <w:p>
            <w:r>
              <w:t>attendees</w:t>
            </w:r>
          </w:p>
        </w:tc>
        <w:tc>
          <w:tcPr>
            <w:tcW w:type="dxa" w:w="2880"/>
          </w:tcPr>
          <w:p>
            <w:r>
              <w:t>string</w:t>
            </w:r>
          </w:p>
        </w:tc>
        <w:tc>
          <w:tcPr>
            <w:tcW w:type="dxa" w:w="2880"/>
          </w:tcPr>
          <w:p>
            <w:r>
              <w:t>Filter events with attendees contained in this list. Accepts a comma-delimited list of email addresses.</w:t>
            </w:r>
          </w:p>
        </w:tc>
      </w:tr>
      <w:tr>
        <w:tc>
          <w:tcPr>
            <w:tcW w:type="dxa" w:w="2880"/>
          </w:tcPr>
          <w:p>
            <w:r>
              <w:t>updated_after</w:t>
            </w:r>
          </w:p>
        </w:tc>
        <w:tc>
          <w:tcPr>
            <w:tcW w:type="dxa" w:w="2880"/>
          </w:tcPr>
          <w:p>
            <w:r>
              <w:t>string</w:t>
            </w:r>
          </w:p>
        </w:tc>
        <w:tc>
          <w:tcPr>
            <w:tcW w:type="dxa" w:w="2880"/>
          </w:tcPr>
          <w:p>
            <w:r>
              <w:t>Filter events updated after this date. Preferred format: RFC3339 datetime (e.g., 2026-02-27T17:07:49Z).</w:t>
            </w:r>
          </w:p>
        </w:tc>
      </w:tr>
      <w:tr>
        <w:tc>
          <w:tcPr>
            <w:tcW w:type="dxa" w:w="2880"/>
          </w:tcPr>
          <w:p>
            <w:r>
              <w:t>updated_before</w:t>
            </w:r>
          </w:p>
        </w:tc>
        <w:tc>
          <w:tcPr>
            <w:tcW w:type="dxa" w:w="2880"/>
          </w:tcPr>
          <w:p>
            <w:r>
              <w:t>string</w:t>
            </w:r>
          </w:p>
        </w:tc>
        <w:tc>
          <w:tcPr>
            <w:tcW w:type="dxa" w:w="2880"/>
          </w:tcPr>
          <w:p>
            <w:r>
              <w:t>Filter events updated before this date. Preferred format: RFC3339 datetime (e.g., 2026-02-27T17:07:49Z).</w:t>
            </w:r>
          </w:p>
        </w:tc>
      </w:tr>
      <w:tr>
        <w:tc>
          <w:tcPr>
            <w:tcW w:type="dxa" w:w="2880"/>
          </w:tcPr>
          <w:p>
            <w:r>
              <w:t>busy</w:t>
            </w:r>
          </w:p>
        </w:tc>
        <w:tc>
          <w:tcPr>
            <w:tcW w:type="dxa" w:w="2880"/>
          </w:tcPr>
          <w:p>
            <w:r>
              <w:t>boolean</w:t>
            </w:r>
          </w:p>
        </w:tc>
        <w:tc>
          <w:tcPr>
            <w:tcW w:type="dxa" w:w="2880"/>
          </w:tcPr>
          <w:p>
            <w:r>
              <w:t>Filter for events with the status busy.</w:t>
            </w:r>
          </w:p>
        </w:tc>
      </w:tr>
      <w:tr>
        <w:tc>
          <w:tcPr>
            <w:tcW w:type="dxa" w:w="2880"/>
          </w:tcPr>
          <w:p>
            <w:r>
              <w:t>end</w:t>
            </w:r>
          </w:p>
        </w:tc>
        <w:tc>
          <w:tcPr>
            <w:tcW w:type="dxa" w:w="2880"/>
          </w:tcPr>
          <w:p>
            <w:r>
              <w:t>string</w:t>
            </w:r>
          </w:p>
        </w:tc>
        <w:tc>
          <w:tcPr>
            <w:tcW w:type="dxa" w:w="2880"/>
          </w:tcPr>
          <w:p>
            <w:r>
              <w:t>Filter events ending before this date. Preferred format: RFC3339 datetime (e.g., 2026-02-27T17:07:49Z).</w:t>
            </w:r>
          </w:p>
        </w:tc>
      </w:tr>
      <w:tr>
        <w:tc>
          <w:tcPr>
            <w:tcW w:type="dxa" w:w="2880"/>
          </w:tcPr>
          <w:p>
            <w:r>
              <w:t>start</w:t>
            </w:r>
          </w:p>
        </w:tc>
        <w:tc>
          <w:tcPr>
            <w:tcW w:type="dxa" w:w="2880"/>
          </w:tcPr>
          <w:p>
            <w:r>
              <w:t>string</w:t>
            </w:r>
          </w:p>
        </w:tc>
        <w:tc>
          <w:tcPr>
            <w:tcW w:type="dxa" w:w="2880"/>
          </w:tcPr>
          <w:p>
            <w:r>
              <w:t>Filter events starting after this date. Preferred format: RFC3339 datetime (e.g., 2026-02-27T17:07:49Z).</w:t>
            </w:r>
          </w:p>
        </w:tc>
      </w:tr>
      <w:tr>
        <w:tc>
          <w:tcPr>
            <w:tcW w:type="dxa" w:w="2880"/>
          </w:tcPr>
          <w:p>
            <w:r>
              <w:t>location</w:t>
            </w:r>
          </w:p>
        </w:tc>
        <w:tc>
          <w:tcPr>
            <w:tcW w:type="dxa" w:w="2880"/>
          </w:tcPr>
          <w:p>
            <w:r>
              <w:t>string</w:t>
            </w:r>
          </w:p>
        </w:tc>
        <w:tc>
          <w:tcPr>
            <w:tcW w:type="dxa" w:w="2880"/>
          </w:tcPr>
          <w:p>
            <w:r>
              <w:t>Filter for events matching the specified location.</w:t>
            </w:r>
          </w:p>
        </w:tc>
      </w:tr>
      <w:tr>
        <w:tc>
          <w:tcPr>
            <w:tcW w:type="dxa" w:w="2880"/>
          </w:tcPr>
          <w:p>
            <w:r>
              <w:t>ical_uid</w:t>
            </w:r>
          </w:p>
        </w:tc>
        <w:tc>
          <w:tcPr>
            <w:tcW w:type="dxa" w:w="2880"/>
          </w:tcPr>
          <w:p>
            <w:r>
              <w:t>string</w:t>
            </w:r>
          </w:p>
        </w:tc>
        <w:tc>
          <w:tcPr>
            <w:tcW w:type="dxa" w:w="2880"/>
          </w:tcPr>
          <w:p>
            <w:r>
              <w:t>Filter for events matching the specified iCal UID.</w:t>
            </w:r>
          </w:p>
        </w:tc>
      </w:tr>
      <w:tr>
        <w:tc>
          <w:tcPr>
            <w:tcW w:type="dxa" w:w="2880"/>
          </w:tcPr>
          <w:p>
            <w:r>
              <w:t>description</w:t>
            </w:r>
          </w:p>
        </w:tc>
        <w:tc>
          <w:tcPr>
            <w:tcW w:type="dxa" w:w="2880"/>
          </w:tcPr>
          <w:p>
            <w:r>
              <w:t>string</w:t>
            </w:r>
          </w:p>
        </w:tc>
        <w:tc>
          <w:tcPr>
            <w:tcW w:type="dxa" w:w="2880"/>
          </w:tcPr>
          <w:p>
            <w:r>
              <w:t>Filter for events matching the specified description.</w:t>
            </w:r>
          </w:p>
        </w:tc>
      </w:tr>
      <w:tr>
        <w:tc>
          <w:tcPr>
            <w:tcW w:type="dxa" w:w="2880"/>
          </w:tcPr>
          <w:p>
            <w:r>
              <w:t>title</w:t>
            </w:r>
          </w:p>
        </w:tc>
        <w:tc>
          <w:tcPr>
            <w:tcW w:type="dxa" w:w="2880"/>
          </w:tcPr>
          <w:p>
            <w:r>
              <w:t>string</w:t>
            </w:r>
          </w:p>
        </w:tc>
        <w:tc>
          <w:tcPr>
            <w:tcW w:type="dxa" w:w="2880"/>
          </w:tcPr>
          <w:p>
            <w:r>
              <w:t>Filter for events matching the specified title.</w:t>
            </w:r>
          </w:p>
        </w:tc>
      </w:tr>
      <w:tr>
        <w:tc>
          <w:tcPr>
            <w:tcW w:type="dxa" w:w="2880"/>
          </w:tcPr>
          <w:p>
            <w:r>
              <w:t>is_cancelled</w:t>
            </w:r>
          </w:p>
        </w:tc>
        <w:tc>
          <w:tcPr>
            <w:tcW w:type="dxa" w:w="2880"/>
          </w:tcPr>
          <w:p>
            <w:r>
              <w:t>boolean</w:t>
            </w:r>
          </w:p>
        </w:tc>
        <w:tc>
          <w:tcPr>
            <w:tcW w:type="dxa" w:w="2880"/>
          </w:tcPr>
          <w:p>
            <w:r>
              <w:t>Indicates if you want to retrieve the cancelled events.</w:t>
            </w:r>
          </w:p>
        </w:tc>
      </w:tr>
      <w:tr>
        <w:tc>
          <w:tcPr>
            <w:tcW w:type="dxa" w:w="2880"/>
          </w:tcPr>
          <w:p>
            <w:r>
              <w:t>cursor</w:t>
            </w:r>
          </w:p>
        </w:tc>
        <w:tc>
          <w:tcPr>
            <w:tcW w:type="dxa" w:w="2880"/>
          </w:tcPr>
          <w:p>
            <w:r>
              <w:t>string</w:t>
            </w:r>
          </w:p>
        </w:tc>
        <w:tc>
          <w:tcPr>
            <w:tcW w:type="dxa" w:w="2880"/>
          </w:tcPr>
          <w:p>
            <w:r>
              <w:t>Cursor used for pagination. If supported by the provider, use next_cursor from the previous page; otherwise use offset.</w:t>
            </w:r>
          </w:p>
        </w:tc>
      </w:tr>
      <w:tr>
        <w:tc>
          <w:tcPr>
            <w:tcW w:type="dxa" w:w="2880"/>
          </w:tcPr>
          <w:p>
            <w:r>
              <w:t>offset</w:t>
            </w:r>
          </w:p>
        </w:tc>
        <w:tc>
          <w:tcPr>
            <w:tcW w:type="dxa" w:w="2880"/>
          </w:tcPr>
          <w:p>
            <w:r>
              <w:t>number</w:t>
            </w:r>
          </w:p>
        </w:tc>
        <w:tc>
          <w:tcPr>
            <w:tcW w:type="dxa" w:w="2880"/>
          </w:tcPr>
          <w:p>
            <w:r>
              <w:t>Offset used for pagination if supported by the provider; otherwise use cursor.</w:t>
            </w:r>
          </w:p>
        </w:tc>
      </w:tr>
      <w:tr>
        <w:tc>
          <w:tcPr>
            <w:tcW w:type="dxa" w:w="2880"/>
          </w:tcPr>
          <w:p>
            <w:r>
              <w:t>limit</w:t>
            </w:r>
          </w:p>
        </w:tc>
        <w:tc>
          <w:tcPr>
            <w:tcW w:type="dxa" w:w="2880"/>
          </w:tcPr>
          <w:p>
            <w:r>
              <w:t>number</w:t>
            </w:r>
          </w:p>
        </w:tc>
        <w:tc>
          <w:tcPr>
            <w:tcW w:type="dxa" w:w="2880"/>
          </w:tcPr>
          <w:p>
            <w:r>
              <w:t>The limit of items to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"evt_123",</w:t>
        <w:br/>
        <w:t xml:space="preserve"> "master_event_id": "evt_master_456",</w:t>
        <w:br/>
        <w:t xml:space="preserve"> "calendar_id": "cal_123",</w:t>
        <w:br/>
        <w:t xml:space="preserve"> "created_at": "2026-02-27T17:07:49.000Z",</w:t>
        <w:br/>
        <w:t xml:space="preserve"> "updated_at": "2026-02-27T17:07:49.000Z",</w:t>
        <w:br/>
        <w:t xml:space="preserve"> "title": "Team Sync",</w:t>
        <w:br/>
        <w:t xml:space="preserve"> "body": "Weekly team sync-up.",</w:t>
        <w:br/>
        <w:t xml:space="preserve"> "location": "Conference Room A",</w:t>
        <w:br/>
        <w:t xml:space="preserve"> "is_cancelled": false,</w:t>
        <w:br/>
        <w:t xml:space="preserve"> "is_all_day": false,</w:t>
        <w:br/>
        <w:t xml:space="preserve"> "is_attendees_list_hidden": false,</w:t>
        <w:br/>
        <w:t xml:space="preserve"> "attendees": [</w:t>
        <w:br/>
        <w:t xml:space="preserve"> {</w:t>
        <w:br/>
        <w:t xml:space="preserve"> "email": "alex@example.com",</w:t>
        <w:br/>
        <w:t xml:space="preserve"> "display_name": "Alex",</w:t>
        <w:br/>
        <w:t xml:space="preserve"> "comment": "See you there",</w:t>
        <w:br/>
        <w:t xml:space="preserve"> "is_organizer": true,</w:t>
        <w:br/>
        <w:t xml:space="preserve"> "is_optional": false,</w:t>
        <w:br/>
        <w:t xml:space="preserve"> "is_resource": false,</w:t>
        <w:br/>
        <w:t xml:space="preserve"> "type": "required",</w:t>
        <w:br/>
        <w:t xml:space="preserve"> "response_status": "yes"</w:t>
        <w:br/>
        <w:t xml:space="preserve"> }</w:t>
        <w:br/>
        <w:t xml:space="preserve"> ],</w:t>
        <w:br/>
        <w:t xml:space="preserve"> "start": {</w:t>
        <w:br/>
        <w:t xml:space="preserve"> "date_time": "2026-02-28T10:00:00.000Z",</w:t>
        <w:br/>
        <w:t xml:space="preserve"> "time_zone": "UTC"</w:t>
        <w:br/>
        <w:t xml:space="preserve"> },</w:t>
        <w:br/>
        <w:t xml:space="preserve"> "end": {</w:t>
        <w:br/>
        <w:t xml:space="preserve"> "date_time": "2026-02-28T10:30:00.000Z",</w:t>
        <w:br/>
        <w:t xml:space="preserve"> "time_zone": "UTC"</w:t>
        <w:br/>
        <w:t xml:space="preserve"> },</w:t>
        <w:br/>
        <w:t xml:space="preserve"> "recurrence": [</w:t>
        <w:br/>
        <w:t xml:space="preserve"> "RRULE:FREQ=WEEKLY;BYDAY=MO"</w:t>
        <w:br/>
        <w:t xml:space="preserve"> ],</w:t>
        <w:br/>
        <w:t xml:space="preserve"> "organizer": {</w:t>
        <w:br/>
        <w:t xml:space="preserve"> "email": "alex@example.com",</w:t>
        <w:br/>
        <w:t xml:space="preserve"> "display_name": "Alex"</w:t>
        <w:br/>
        <w:t xml:space="preserve"> },</w:t>
        <w:br/>
        <w:t xml:space="preserve"> "conference": {</w:t>
        <w:br/>
        <w:t xml:space="preserve"> "provider": "google_meet",</w:t>
        <w:br/>
        <w:t xml:space="preserve"> "url": "https://meet.google.com/abc-defg-hij"</w:t>
        <w:br/>
        <w:t xml:space="preserve"> },</w:t>
        <w:br/>
        <w:t xml:space="preserve"> "visibility": "private",</w:t>
        <w:br/>
        <w:t xml:space="preserve"> "transparency": "opaque",</w:t>
        <w:br/>
        <w:t xml:space="preserve"> "event_type": "default",</w:t>
        <w:br/>
        <w:t xml:space="preserve"> "guests_can_modify": false</w:t>
        <w:br/>
        <w:t xml:space="preserve"> }</w:t>
        <w:br/>
        <w:t xml:space="preserve"> ],</w:t>
        <w:br/>
        <w:t xml:space="preserve"> "next_cursor": "next_cursor_abc123"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"/api/v1/calendars/cal_123/events",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"/api/v1/calendars/cal_123/events",</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"/api/v1/calendars/cal_123/events",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"/api/v1/calendars/cal_123/events",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"/api/v1/calendars/cal_123/events",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calendar events.</w:t>
            </w:r>
          </w:p>
        </w:tc>
      </w:tr>
      <w:tr>
        <w:tc>
          <w:tcPr>
            <w:tcW w:type="dxa" w:w="2880"/>
          </w:tcPr>
          <w:p>
            <w:r>
              <w:t>data[].id</w:t>
            </w:r>
          </w:p>
        </w:tc>
        <w:tc>
          <w:tcPr>
            <w:tcW w:type="dxa" w:w="2880"/>
          </w:tcPr>
          <w:p>
            <w:r>
              <w:t>string</w:t>
            </w:r>
          </w:p>
        </w:tc>
        <w:tc>
          <w:tcPr>
            <w:tcW w:type="dxa" w:w="2880"/>
          </w:tcPr>
          <w:p>
            <w:r>
              <w:t>The ID of the calendar event.</w:t>
            </w:r>
          </w:p>
        </w:tc>
      </w:tr>
      <w:tr>
        <w:tc>
          <w:tcPr>
            <w:tcW w:type="dxa" w:w="2880"/>
          </w:tcPr>
          <w:p>
            <w:r>
              <w:t>data[].master_event_id</w:t>
            </w:r>
          </w:p>
        </w:tc>
        <w:tc>
          <w:tcPr>
            <w:tcW w:type="dxa" w:w="2880"/>
          </w:tcPr>
          <w:p>
            <w:r>
              <w:t>string</w:t>
            </w:r>
          </w:p>
        </w:tc>
        <w:tc>
          <w:tcPr>
            <w:tcW w:type="dxa" w:w="2880"/>
          </w:tcPr>
          <w:p>
            <w:r>
              <w:t>If event instance, the ID of the master event.</w:t>
            </w:r>
          </w:p>
        </w:tc>
      </w:tr>
      <w:tr>
        <w:tc>
          <w:tcPr>
            <w:tcW w:type="dxa" w:w="2880"/>
          </w:tcPr>
          <w:p>
            <w:r>
              <w:t>data[].calendar_id</w:t>
            </w:r>
          </w:p>
        </w:tc>
        <w:tc>
          <w:tcPr>
            <w:tcW w:type="dxa" w:w="2880"/>
          </w:tcPr>
          <w:p>
            <w:r>
              <w:t>string</w:t>
            </w:r>
          </w:p>
        </w:tc>
        <w:tc>
          <w:tcPr>
            <w:tcW w:type="dxa" w:w="2880"/>
          </w:tcPr>
          <w:p>
            <w:r>
              <w:t>The ID of the calendar the event belongs to.</w:t>
            </w:r>
          </w:p>
        </w:tc>
      </w:tr>
      <w:tr>
        <w:tc>
          <w:tcPr>
            <w:tcW w:type="dxa" w:w="2880"/>
          </w:tcPr>
          <w:p>
            <w:r>
              <w:t>data[].created_at</w:t>
            </w:r>
          </w:p>
        </w:tc>
        <w:tc>
          <w:tcPr>
            <w:tcW w:type="dxa" w:w="2880"/>
          </w:tcPr>
          <w:p>
            <w:r>
              <w:t>string</w:t>
            </w:r>
          </w:p>
        </w:tc>
        <w:tc>
          <w:tcPr>
            <w:tcW w:type="dxa" w:w="2880"/>
          </w:tcPr>
          <w:p>
            <w:r>
              <w:t>The date the event was created (ISO 8601 UTC datetime).</w:t>
            </w:r>
          </w:p>
        </w:tc>
      </w:tr>
      <w:tr>
        <w:tc>
          <w:tcPr>
            <w:tcW w:type="dxa" w:w="2880"/>
          </w:tcPr>
          <w:p>
            <w:r>
              <w:t>data[].updated_at</w:t>
            </w:r>
          </w:p>
        </w:tc>
        <w:tc>
          <w:tcPr>
            <w:tcW w:type="dxa" w:w="2880"/>
          </w:tcPr>
          <w:p>
            <w:r>
              <w:t>string</w:t>
            </w:r>
          </w:p>
        </w:tc>
        <w:tc>
          <w:tcPr>
            <w:tcW w:type="dxa" w:w="2880"/>
          </w:tcPr>
          <w:p>
            <w:r>
              <w:t>The date the event was last updated (ISO 8601 UTC datetime).</w:t>
            </w:r>
          </w:p>
        </w:tc>
      </w:tr>
      <w:tr>
        <w:tc>
          <w:tcPr>
            <w:tcW w:type="dxa" w:w="2880"/>
          </w:tcPr>
          <w:p>
            <w:r>
              <w:t>data[].title</w:t>
            </w:r>
          </w:p>
        </w:tc>
        <w:tc>
          <w:tcPr>
            <w:tcW w:type="dxa" w:w="2880"/>
          </w:tcPr>
          <w:p>
            <w:r>
              <w:t>string</w:t>
            </w:r>
          </w:p>
        </w:tc>
        <w:tc>
          <w:tcPr>
            <w:tcW w:type="dxa" w:w="2880"/>
          </w:tcPr>
          <w:p>
            <w:r>
              <w:t>The title of the event.</w:t>
            </w:r>
          </w:p>
        </w:tc>
      </w:tr>
      <w:tr>
        <w:tc>
          <w:tcPr>
            <w:tcW w:type="dxa" w:w="2880"/>
          </w:tcPr>
          <w:p>
            <w:r>
              <w:t>data[].body</w:t>
            </w:r>
          </w:p>
        </w:tc>
        <w:tc>
          <w:tcPr>
            <w:tcW w:type="dxa" w:w="2880"/>
          </w:tcPr>
          <w:p>
            <w:r>
              <w:t>string</w:t>
            </w:r>
          </w:p>
        </w:tc>
        <w:tc>
          <w:tcPr>
            <w:tcW w:type="dxa" w:w="2880"/>
          </w:tcPr>
          <w:p>
            <w:r>
              <w:t>The body of the event.</w:t>
            </w:r>
          </w:p>
        </w:tc>
      </w:tr>
      <w:tr>
        <w:tc>
          <w:tcPr>
            <w:tcW w:type="dxa" w:w="2880"/>
          </w:tcPr>
          <w:p>
            <w:r>
              <w:t>data[].location</w:t>
            </w:r>
          </w:p>
        </w:tc>
        <w:tc>
          <w:tcPr>
            <w:tcW w:type="dxa" w:w="2880"/>
          </w:tcPr>
          <w:p>
            <w:r>
              <w:t>string</w:t>
            </w:r>
          </w:p>
        </w:tc>
        <w:tc>
          <w:tcPr>
            <w:tcW w:type="dxa" w:w="2880"/>
          </w:tcPr>
          <w:p>
            <w:r>
              <w:t>The location of the event.</w:t>
            </w:r>
          </w:p>
        </w:tc>
      </w:tr>
      <w:tr>
        <w:tc>
          <w:tcPr>
            <w:tcW w:type="dxa" w:w="2880"/>
          </w:tcPr>
          <w:p>
            <w:r>
              <w:t>data[].is_cancelled</w:t>
            </w:r>
          </w:p>
        </w:tc>
        <w:tc>
          <w:tcPr>
            <w:tcW w:type="dxa" w:w="2880"/>
          </w:tcPr>
          <w:p>
            <w:r>
              <w:t>boolean</w:t>
            </w:r>
          </w:p>
        </w:tc>
        <w:tc>
          <w:tcPr>
            <w:tcW w:type="dxa" w:w="2880"/>
          </w:tcPr>
          <w:p>
            <w:r>
              <w:t>Is the event cancelled.</w:t>
            </w:r>
          </w:p>
        </w:tc>
      </w:tr>
      <w:tr>
        <w:tc>
          <w:tcPr>
            <w:tcW w:type="dxa" w:w="2880"/>
          </w:tcPr>
          <w:p>
            <w:r>
              <w:t>data[].is_all_day</w:t>
            </w:r>
          </w:p>
        </w:tc>
        <w:tc>
          <w:tcPr>
            <w:tcW w:type="dxa" w:w="2880"/>
          </w:tcPr>
          <w:p>
            <w:r>
              <w:t>boolean</w:t>
            </w:r>
          </w:p>
        </w:tc>
        <w:tc>
          <w:tcPr>
            <w:tcW w:type="dxa" w:w="2880"/>
          </w:tcPr>
          <w:p>
            <w:r>
              <w:t>Is the event all day.</w:t>
            </w:r>
          </w:p>
        </w:tc>
      </w:tr>
      <w:tr>
        <w:tc>
          <w:tcPr>
            <w:tcW w:type="dxa" w:w="2880"/>
          </w:tcPr>
          <w:p>
            <w:r>
              <w:t>data[].is_attendees_list_hidden</w:t>
            </w:r>
          </w:p>
        </w:tc>
        <w:tc>
          <w:tcPr>
            <w:tcW w:type="dxa" w:w="2880"/>
          </w:tcPr>
          <w:p>
            <w:r>
              <w:t>boolean</w:t>
            </w:r>
          </w:p>
        </w:tc>
        <w:tc>
          <w:tcPr>
            <w:tcW w:type="dxa" w:w="2880"/>
          </w:tcPr>
          <w:p>
            <w:r>
              <w:t>Is the attendees list hidden for attendees.</w:t>
            </w:r>
          </w:p>
        </w:tc>
      </w:tr>
      <w:tr>
        <w:tc>
          <w:tcPr>
            <w:tcW w:type="dxa" w:w="2880"/>
          </w:tcPr>
          <w:p>
            <w:r>
              <w:t>data[].attendees</w:t>
            </w:r>
          </w:p>
        </w:tc>
        <w:tc>
          <w:tcPr>
            <w:tcW w:type="dxa" w:w="2880"/>
          </w:tcPr>
          <w:p>
            <w:r>
              <w:t>array</w:t>
            </w:r>
          </w:p>
        </w:tc>
        <w:tc>
          <w:tcPr>
            <w:tcW w:type="dxa" w:w="2880"/>
          </w:tcPr>
          <w:p>
            <w:r>
              <w:t>The attendees of the event.</w:t>
            </w:r>
          </w:p>
        </w:tc>
      </w:tr>
      <w:tr>
        <w:tc>
          <w:tcPr>
            <w:tcW w:type="dxa" w:w="2880"/>
          </w:tcPr>
          <w:p>
            <w:r>
              <w:t>data[].attendees[].email</w:t>
            </w:r>
          </w:p>
        </w:tc>
        <w:tc>
          <w:tcPr>
            <w:tcW w:type="dxa" w:w="2880"/>
          </w:tcPr>
          <w:p>
            <w:r>
              <w:t>string</w:t>
            </w:r>
          </w:p>
        </w:tc>
        <w:tc>
          <w:tcPr>
            <w:tcW w:type="dxa" w:w="2880"/>
          </w:tcPr>
          <w:p>
            <w:r>
              <w:t>Email address of the attendee.</w:t>
            </w:r>
          </w:p>
        </w:tc>
      </w:tr>
      <w:tr>
        <w:tc>
          <w:tcPr>
            <w:tcW w:type="dxa" w:w="2880"/>
          </w:tcPr>
          <w:p>
            <w:r>
              <w:t>data[].attendees[].display_name</w:t>
            </w:r>
          </w:p>
        </w:tc>
        <w:tc>
          <w:tcPr>
            <w:tcW w:type="dxa" w:w="2880"/>
          </w:tcPr>
          <w:p>
            <w:r>
              <w:t>string</w:t>
            </w:r>
          </w:p>
        </w:tc>
        <w:tc>
          <w:tcPr>
            <w:tcW w:type="dxa" w:w="2880"/>
          </w:tcPr>
          <w:p>
            <w:r>
              <w:t>Display name of the attendee.</w:t>
            </w:r>
          </w:p>
        </w:tc>
      </w:tr>
      <w:tr>
        <w:tc>
          <w:tcPr>
            <w:tcW w:type="dxa" w:w="2880"/>
          </w:tcPr>
          <w:p>
            <w:r>
              <w:t>data[].attendees[].comment</w:t>
            </w:r>
          </w:p>
        </w:tc>
        <w:tc>
          <w:tcPr>
            <w:tcW w:type="dxa" w:w="2880"/>
          </w:tcPr>
          <w:p>
            <w:r>
              <w:t>string</w:t>
            </w:r>
          </w:p>
        </w:tc>
        <w:tc>
          <w:tcPr>
            <w:tcW w:type="dxa" w:w="2880"/>
          </w:tcPr>
          <w:p>
            <w:r>
              <w:t>The response comment of the attendee.</w:t>
            </w:r>
          </w:p>
        </w:tc>
      </w:tr>
      <w:tr>
        <w:tc>
          <w:tcPr>
            <w:tcW w:type="dxa" w:w="2880"/>
          </w:tcPr>
          <w:p>
            <w:r>
              <w:t>data[].attendees[].is_organizer</w:t>
            </w:r>
          </w:p>
        </w:tc>
        <w:tc>
          <w:tcPr>
            <w:tcW w:type="dxa" w:w="2880"/>
          </w:tcPr>
          <w:p>
            <w:r>
              <w:t>boolean</w:t>
            </w:r>
          </w:p>
        </w:tc>
        <w:tc>
          <w:tcPr>
            <w:tcW w:type="dxa" w:w="2880"/>
          </w:tcPr>
          <w:p>
            <w:r>
              <w:t>Is the attendee the organizer of the event.</w:t>
            </w:r>
          </w:p>
        </w:tc>
      </w:tr>
      <w:tr>
        <w:tc>
          <w:tcPr>
            <w:tcW w:type="dxa" w:w="2880"/>
          </w:tcPr>
          <w:p>
            <w:r>
              <w:t>data[].attendees[].is_optional</w:t>
            </w:r>
          </w:p>
        </w:tc>
        <w:tc>
          <w:tcPr>
            <w:tcW w:type="dxa" w:w="2880"/>
          </w:tcPr>
          <w:p>
            <w:r>
              <w:t>boolean</w:t>
            </w:r>
          </w:p>
        </w:tc>
        <w:tc>
          <w:tcPr>
            <w:tcW w:type="dxa" w:w="2880"/>
          </w:tcPr>
          <w:p>
            <w:r>
              <w:t>Is the attendee optional (based on type).</w:t>
            </w:r>
          </w:p>
        </w:tc>
      </w:tr>
      <w:tr>
        <w:tc>
          <w:tcPr>
            <w:tcW w:type="dxa" w:w="2880"/>
          </w:tcPr>
          <w:p>
            <w:r>
              <w:t>data[].attendees[].is_resource</w:t>
            </w:r>
          </w:p>
        </w:tc>
        <w:tc>
          <w:tcPr>
            <w:tcW w:type="dxa" w:w="2880"/>
          </w:tcPr>
          <w:p>
            <w:r>
              <w:t>boolean</w:t>
            </w:r>
          </w:p>
        </w:tc>
        <w:tc>
          <w:tcPr>
            <w:tcW w:type="dxa" w:w="2880"/>
          </w:tcPr>
          <w:p>
            <w:r>
              <w:t>Is the attendee a resource (based on type).</w:t>
            </w:r>
          </w:p>
        </w:tc>
      </w:tr>
      <w:tr>
        <w:tc>
          <w:tcPr>
            <w:tcW w:type="dxa" w:w="2880"/>
          </w:tcPr>
          <w:p>
            <w:r>
              <w:t>data[].attendees[].type</w:t>
            </w:r>
          </w:p>
        </w:tc>
        <w:tc>
          <w:tcPr>
            <w:tcW w:type="dxa" w:w="2880"/>
          </w:tcPr>
          <w:p>
            <w:r>
              <w:t>string</w:t>
            </w:r>
          </w:p>
        </w:tc>
        <w:tc>
          <w:tcPr>
            <w:tcW w:type="dxa" w:w="2880"/>
          </w:tcPr>
          <w:p>
            <w:r>
              <w:t>Attendee type. Enum: required, optional, resource.</w:t>
            </w:r>
          </w:p>
        </w:tc>
      </w:tr>
      <w:tr>
        <w:tc>
          <w:tcPr>
            <w:tcW w:type="dxa" w:w="2880"/>
          </w:tcPr>
          <w:p>
            <w:r>
              <w:t>data[].attendees[].response_status</w:t>
            </w:r>
          </w:p>
        </w:tc>
        <w:tc>
          <w:tcPr>
            <w:tcW w:type="dxa" w:w="2880"/>
          </w:tcPr>
          <w:p>
            <w:r>
              <w:t>string</w:t>
            </w:r>
          </w:p>
        </w:tc>
        <w:tc>
          <w:tcPr>
            <w:tcW w:type="dxa" w:w="2880"/>
          </w:tcPr>
          <w:p>
            <w:r>
              <w:t>Response status. Enum: yes, no, maybe, noreply.</w:t>
            </w:r>
          </w:p>
        </w:tc>
      </w:tr>
      <w:tr>
        <w:tc>
          <w:tcPr>
            <w:tcW w:type="dxa" w:w="2880"/>
          </w:tcPr>
          <w:p>
            <w:r>
              <w:t>data[].start</w:t>
            </w:r>
          </w:p>
        </w:tc>
        <w:tc>
          <w:tcPr>
            <w:tcW w:type="dxa" w:w="2880"/>
          </w:tcPr>
          <w:p>
            <w:r>
              <w:t>object</w:t>
            </w:r>
          </w:p>
        </w:tc>
        <w:tc>
          <w:tcPr>
            <w:tcW w:type="dxa" w:w="2880"/>
          </w:tcPr>
          <w:p>
            <w:r>
              <w:t>Start time. Either a date-time object or a date-only object.</w:t>
            </w:r>
          </w:p>
        </w:tc>
      </w:tr>
      <w:tr>
        <w:tc>
          <w:tcPr>
            <w:tcW w:type="dxa" w:w="2880"/>
          </w:tcPr>
          <w:p>
            <w:r>
              <w:t>data[].start.date_time</w:t>
            </w:r>
          </w:p>
        </w:tc>
        <w:tc>
          <w:tcPr>
            <w:tcW w:type="dxa" w:w="2880"/>
          </w:tcPr>
          <w:p>
            <w:r>
              <w:t>string</w:t>
            </w:r>
          </w:p>
        </w:tc>
        <w:tc>
          <w:tcPr>
            <w:tcW w:type="dxa" w:w="2880"/>
          </w:tcPr>
          <w:p>
            <w:r>
              <w:t>Start date-time (ISO 8601 UTC datetime). Present for date-time events.</w:t>
            </w:r>
          </w:p>
        </w:tc>
      </w:tr>
      <w:tr>
        <w:tc>
          <w:tcPr>
            <w:tcW w:type="dxa" w:w="2880"/>
          </w:tcPr>
          <w:p>
            <w:r>
              <w:t>data[].start.time_zone</w:t>
            </w:r>
          </w:p>
        </w:tc>
        <w:tc>
          <w:tcPr>
            <w:tcW w:type="dxa" w:w="2880"/>
          </w:tcPr>
          <w:p>
            <w:r>
              <w:t>string</w:t>
            </w:r>
          </w:p>
        </w:tc>
        <w:tc>
          <w:tcPr>
            <w:tcW w:type="dxa" w:w="2880"/>
          </w:tcPr>
          <w:p>
            <w:r>
              <w:t>Time zone of the date-time. Present for date-time events.</w:t>
            </w:r>
          </w:p>
        </w:tc>
      </w:tr>
      <w:tr>
        <w:tc>
          <w:tcPr>
            <w:tcW w:type="dxa" w:w="2880"/>
          </w:tcPr>
          <w:p>
            <w:r>
              <w:t>data[].start.date</w:t>
            </w:r>
          </w:p>
        </w:tc>
        <w:tc>
          <w:tcPr>
            <w:tcW w:type="dxa" w:w="2880"/>
          </w:tcPr>
          <w:p>
            <w:r>
              <w:t>string</w:t>
            </w:r>
          </w:p>
        </w:tc>
        <w:tc>
          <w:tcPr>
            <w:tcW w:type="dxa" w:w="2880"/>
          </w:tcPr>
          <w:p>
            <w:r>
              <w:t>Start date (ISO 8601 date). Present for all-day events.</w:t>
            </w:r>
          </w:p>
        </w:tc>
      </w:tr>
      <w:tr>
        <w:tc>
          <w:tcPr>
            <w:tcW w:type="dxa" w:w="2880"/>
          </w:tcPr>
          <w:p>
            <w:r>
              <w:t>data[].end</w:t>
            </w:r>
          </w:p>
        </w:tc>
        <w:tc>
          <w:tcPr>
            <w:tcW w:type="dxa" w:w="2880"/>
          </w:tcPr>
          <w:p>
            <w:r>
              <w:t>object</w:t>
            </w:r>
          </w:p>
        </w:tc>
        <w:tc>
          <w:tcPr>
            <w:tcW w:type="dxa" w:w="2880"/>
          </w:tcPr>
          <w:p>
            <w:r>
              <w:t>End time. Either a date-time object or a date-only object.</w:t>
            </w:r>
          </w:p>
        </w:tc>
      </w:tr>
      <w:tr>
        <w:tc>
          <w:tcPr>
            <w:tcW w:type="dxa" w:w="2880"/>
          </w:tcPr>
          <w:p>
            <w:r>
              <w:t>data[].end.date_time</w:t>
            </w:r>
          </w:p>
        </w:tc>
        <w:tc>
          <w:tcPr>
            <w:tcW w:type="dxa" w:w="2880"/>
          </w:tcPr>
          <w:p>
            <w:r>
              <w:t>string</w:t>
            </w:r>
          </w:p>
        </w:tc>
        <w:tc>
          <w:tcPr>
            <w:tcW w:type="dxa" w:w="2880"/>
          </w:tcPr>
          <w:p>
            <w:r>
              <w:t>End date-time (ISO 8601 UTC datetime). Present for date-time events.</w:t>
            </w:r>
          </w:p>
        </w:tc>
      </w:tr>
      <w:tr>
        <w:tc>
          <w:tcPr>
            <w:tcW w:type="dxa" w:w="2880"/>
          </w:tcPr>
          <w:p>
            <w:r>
              <w:t>data[].end.time_zone</w:t>
            </w:r>
          </w:p>
        </w:tc>
        <w:tc>
          <w:tcPr>
            <w:tcW w:type="dxa" w:w="2880"/>
          </w:tcPr>
          <w:p>
            <w:r>
              <w:t>string</w:t>
            </w:r>
          </w:p>
        </w:tc>
        <w:tc>
          <w:tcPr>
            <w:tcW w:type="dxa" w:w="2880"/>
          </w:tcPr>
          <w:p>
            <w:r>
              <w:t>Time zone of the date-time. Present for date-time events.</w:t>
            </w:r>
          </w:p>
        </w:tc>
      </w:tr>
      <w:tr>
        <w:tc>
          <w:tcPr>
            <w:tcW w:type="dxa" w:w="2880"/>
          </w:tcPr>
          <w:p>
            <w:r>
              <w:t>data[].end.date</w:t>
            </w:r>
          </w:p>
        </w:tc>
        <w:tc>
          <w:tcPr>
            <w:tcW w:type="dxa" w:w="2880"/>
          </w:tcPr>
          <w:p>
            <w:r>
              <w:t>string</w:t>
            </w:r>
          </w:p>
        </w:tc>
        <w:tc>
          <w:tcPr>
            <w:tcW w:type="dxa" w:w="2880"/>
          </w:tcPr>
          <w:p>
            <w:r>
              <w:t>End date (ISO 8601 date). Present for all-day events.</w:t>
            </w:r>
          </w:p>
        </w:tc>
      </w:tr>
      <w:tr>
        <w:tc>
          <w:tcPr>
            <w:tcW w:type="dxa" w:w="2880"/>
          </w:tcPr>
          <w:p>
            <w:r>
              <w:t>data[].recurrence</w:t>
            </w:r>
          </w:p>
        </w:tc>
        <w:tc>
          <w:tcPr>
            <w:tcW w:type="dxa" w:w="2880"/>
          </w:tcPr>
          <w:p>
            <w:r>
              <w:t>array</w:t>
            </w:r>
          </w:p>
        </w:tc>
        <w:tc>
          <w:tcPr>
            <w:tcW w:type="dxa" w:w="2880"/>
          </w:tcPr>
          <w:p>
            <w:r>
              <w:t>List of RRULE/EXRULE/RDATE/EXDATE lines (RFC5545) for a recurring event.</w:t>
            </w:r>
          </w:p>
        </w:tc>
      </w:tr>
      <w:tr>
        <w:tc>
          <w:tcPr>
            <w:tcW w:type="dxa" w:w="2880"/>
          </w:tcPr>
          <w:p>
            <w:r>
              <w:t>data[].organizer</w:t>
            </w:r>
          </w:p>
        </w:tc>
        <w:tc>
          <w:tcPr>
            <w:tcW w:type="dxa" w:w="2880"/>
          </w:tcPr>
          <w:p>
            <w:r>
              <w:t>object</w:t>
            </w:r>
          </w:p>
        </w:tc>
        <w:tc>
          <w:tcPr>
            <w:tcW w:type="dxa" w:w="2880"/>
          </w:tcPr>
          <w:p>
            <w:r>
              <w:t>Organizer information.</w:t>
            </w:r>
          </w:p>
        </w:tc>
      </w:tr>
      <w:tr>
        <w:tc>
          <w:tcPr>
            <w:tcW w:type="dxa" w:w="2880"/>
          </w:tcPr>
          <w:p>
            <w:r>
              <w:t>data[].organizer.email</w:t>
            </w:r>
          </w:p>
        </w:tc>
        <w:tc>
          <w:tcPr>
            <w:tcW w:type="dxa" w:w="2880"/>
          </w:tcPr>
          <w:p>
            <w:r>
              <w:t>string</w:t>
            </w:r>
          </w:p>
        </w:tc>
        <w:tc>
          <w:tcPr>
            <w:tcW w:type="dxa" w:w="2880"/>
          </w:tcPr>
          <w:p>
            <w:r>
              <w:t>Email address of the organizer.</w:t>
            </w:r>
          </w:p>
        </w:tc>
      </w:tr>
      <w:tr>
        <w:tc>
          <w:tcPr>
            <w:tcW w:type="dxa" w:w="2880"/>
          </w:tcPr>
          <w:p>
            <w:r>
              <w:t>data[].organizer.display_name</w:t>
            </w:r>
          </w:p>
        </w:tc>
        <w:tc>
          <w:tcPr>
            <w:tcW w:type="dxa" w:w="2880"/>
          </w:tcPr>
          <w:p>
            <w:r>
              <w:t>string</w:t>
            </w:r>
          </w:p>
        </w:tc>
        <w:tc>
          <w:tcPr>
            <w:tcW w:type="dxa" w:w="2880"/>
          </w:tcPr>
          <w:p>
            <w:r>
              <w:t>Display name of the organizer.</w:t>
            </w:r>
          </w:p>
        </w:tc>
      </w:tr>
      <w:tr>
        <w:tc>
          <w:tcPr>
            <w:tcW w:type="dxa" w:w="2880"/>
          </w:tcPr>
          <w:p>
            <w:r>
              <w:t>data[].conference</w:t>
            </w:r>
          </w:p>
        </w:tc>
        <w:tc>
          <w:tcPr>
            <w:tcW w:type="dxa" w:w="2880"/>
          </w:tcPr>
          <w:p>
            <w:r>
              <w:t>object</w:t>
            </w:r>
          </w:p>
        </w:tc>
        <w:tc>
          <w:tcPr>
            <w:tcW w:type="dxa" w:w="2880"/>
          </w:tcPr>
          <w:p>
            <w:r>
              <w:t>Conference information (if any).</w:t>
            </w:r>
          </w:p>
        </w:tc>
      </w:tr>
      <w:tr>
        <w:tc>
          <w:tcPr>
            <w:tcW w:type="dxa" w:w="2880"/>
          </w:tcPr>
          <w:p>
            <w:r>
              <w:t>data[].conference.provider</w:t>
            </w:r>
          </w:p>
        </w:tc>
        <w:tc>
          <w:tcPr>
            <w:tcW w:type="dxa" w:w="2880"/>
          </w:tcPr>
          <w:p>
            <w:r>
              <w:t>string</w:t>
            </w:r>
          </w:p>
        </w:tc>
        <w:tc>
          <w:tcPr>
            <w:tcW w:type="dxa" w:w="2880"/>
          </w:tcPr>
          <w:p>
            <w:r>
              <w:t>Conference provider. Values: google_meet, zoom, teams, unknown.</w:t>
            </w:r>
          </w:p>
        </w:tc>
      </w:tr>
      <w:tr>
        <w:tc>
          <w:tcPr>
            <w:tcW w:type="dxa" w:w="2880"/>
          </w:tcPr>
          <w:p>
            <w:r>
              <w:t>data[].conference.url</w:t>
            </w:r>
          </w:p>
        </w:tc>
        <w:tc>
          <w:tcPr>
            <w:tcW w:type="dxa" w:w="2880"/>
          </w:tcPr>
          <w:p>
            <w:r>
              <w:t>string</w:t>
            </w:r>
          </w:p>
        </w:tc>
        <w:tc>
          <w:tcPr>
            <w:tcW w:type="dxa" w:w="2880"/>
          </w:tcPr>
          <w:p>
            <w:r>
              <w:t>Conference URL. If not provided, it will automatically create a new conference (only teams and google_meet available).</w:t>
            </w:r>
          </w:p>
        </w:tc>
      </w:tr>
      <w:tr>
        <w:tc>
          <w:tcPr>
            <w:tcW w:type="dxa" w:w="2880"/>
          </w:tcPr>
          <w:p>
            <w:r>
              <w:t>data[].visibility</w:t>
            </w:r>
          </w:p>
        </w:tc>
        <w:tc>
          <w:tcPr>
            <w:tcW w:type="dxa" w:w="2880"/>
          </w:tcPr>
          <w:p>
            <w:r>
              <w:t>string</w:t>
            </w:r>
          </w:p>
        </w:tc>
        <w:tc>
          <w:tcPr>
            <w:tcW w:type="dxa" w:w="2880"/>
          </w:tcPr>
          <w:p>
            <w:r>
              <w:t>Visibility. Enum: public, private.</w:t>
            </w:r>
          </w:p>
        </w:tc>
      </w:tr>
      <w:tr>
        <w:tc>
          <w:tcPr>
            <w:tcW w:type="dxa" w:w="2880"/>
          </w:tcPr>
          <w:p>
            <w:r>
              <w:t>data[].transparency</w:t>
            </w:r>
          </w:p>
        </w:tc>
        <w:tc>
          <w:tcPr>
            <w:tcW w:type="dxa" w:w="2880"/>
          </w:tcPr>
          <w:p>
            <w:r>
              <w:t>string</w:t>
            </w:r>
          </w:p>
        </w:tc>
        <w:tc>
          <w:tcPr>
            <w:tcW w:type="dxa" w:w="2880"/>
          </w:tcPr>
          <w:p>
            <w:r>
              <w:t>Transparency. Enum: opaque, transparent.</w:t>
            </w:r>
          </w:p>
        </w:tc>
      </w:tr>
      <w:tr>
        <w:tc>
          <w:tcPr>
            <w:tcW w:type="dxa" w:w="2880"/>
          </w:tcPr>
          <w:p>
            <w:r>
              <w:t>data[].event_type</w:t>
            </w:r>
          </w:p>
        </w:tc>
        <w:tc>
          <w:tcPr>
            <w:tcW w:type="dxa" w:w="2880"/>
          </w:tcPr>
          <w:p>
            <w:r>
              <w:t>string</w:t>
            </w:r>
          </w:p>
        </w:tc>
        <w:tc>
          <w:tcPr>
            <w:tcW w:type="dxa" w:w="2880"/>
          </w:tcPr>
          <w:p>
            <w:r>
              <w:t>The type of the event (e.g., birthday, fromGmail, outOfOffice). Default: default.</w:t>
            </w:r>
          </w:p>
        </w:tc>
      </w:tr>
      <w:tr>
        <w:tc>
          <w:tcPr>
            <w:tcW w:type="dxa" w:w="2880"/>
          </w:tcPr>
          <w:p>
            <w:r>
              <w:t>data[].guests_can_modify</w:t>
            </w:r>
          </w:p>
        </w:tc>
        <w:tc>
          <w:tcPr>
            <w:tcW w:type="dxa" w:w="2880"/>
          </w:tcPr>
          <w:p>
            <w:r>
              <w:t>boolean</w:t>
            </w:r>
          </w:p>
        </w:tc>
        <w:tc>
          <w:tcPr>
            <w:tcW w:type="dxa" w:w="2880"/>
          </w:tcPr>
          <w:p>
            <w:r>
              <w:t>If true, allow guests to modify the event. Default: false. (Outlook Calendar: not supported; always false.)</w:t>
            </w:r>
          </w:p>
        </w:tc>
      </w:tr>
      <w:tr>
        <w:tc>
          <w:tcPr>
            <w:tcW w:type="dxa" w:w="2880"/>
          </w:tcPr>
          <w:p>
            <w:r>
              <w:t>next_cursor</w:t>
            </w:r>
          </w:p>
        </w:tc>
        <w:tc>
          <w:tcPr>
            <w:tcW w:type="dxa" w:w="2880"/>
          </w:tcPr>
          <w:p>
            <w:r>
              <w:t>string</w:t>
            </w:r>
          </w:p>
        </w:tc>
        <w:tc>
          <w:tcPr>
            <w:tcW w:type="dxa" w:w="2880"/>
          </w:tcPr>
          <w:p>
            <w:r>
              <w:t>Cursor to get the next page of results if supported; else use offset.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'https://{{UNIPILE_DSN}}/api/v1/calendars/cal_123/events?account_id=acc_123&amp;limit=50' \</w:t>
        <w:br/>
        <w:t xml:space="preserve"> --header 'Accept: application/json'</w:t>
      </w:r>
    </w:p>
    <w:p>
      <w:pPr>
        <w:pStyle w:val="Heading3"/>
      </w:pPr>
      <w:r>
        <w:t>Example Usage</w:t>
      </w:r>
    </w:p>
    <w:p>
      <w:pPr>
        <w:pStyle w:val="Heading3"/>
      </w:pPr>
      <w:r>
        <w:t>Example 1: Filter by time range</w:t>
      </w:r>
    </w:p>
    <w:p>
      <w:r>
        <w:rPr>
          <w:b/>
          <w:color w:val="666666"/>
          <w:sz w:val="16"/>
        </w:rPr>
        <w:t>[bash]</w:t>
      </w:r>
    </w:p>
    <w:p>
      <w:pPr>
        <w:shd w:fill="F2F2F2" w:val="clear"/>
      </w:pPr>
      <w:r>
        <w:rPr>
          <w:rFonts w:ascii="Courier New" w:hAnsi="Courier New"/>
          <w:sz w:val="17"/>
        </w:rPr>
        <w:t>curl --request GET \</w:t>
        <w:br/>
        <w:t xml:space="preserve"> --url 'https://{{UNIPILE_DSN}}/api/v1/calendars/cal_123/events?account_id=acc_123&amp;start=2026-02-27T00:00:00Z&amp;end=2026-03-01T00:00:00Z' \</w:t>
        <w:br/>
        <w:t xml:space="preserve"> --header 'Accept: application/json'</w:t>
      </w:r>
    </w:p>
    <w:p>
      <w:pPr>
        <w:pStyle w:val="Heading3"/>
      </w:pPr>
      <w:r>
        <w:t>Example 2: Filter by attendees and event types</w:t>
      </w:r>
    </w:p>
    <w:p>
      <w:r>
        <w:rPr>
          <w:b/>
          <w:color w:val="666666"/>
          <w:sz w:val="16"/>
        </w:rPr>
        <w:t>[bash]</w:t>
      </w:r>
    </w:p>
    <w:p>
      <w:pPr>
        <w:shd w:fill="F2F2F2" w:val="clear"/>
      </w:pPr>
      <w:r>
        <w:rPr>
          <w:rFonts w:ascii="Courier New" w:hAnsi="Courier New"/>
          <w:sz w:val="17"/>
        </w:rPr>
        <w:t>curl --request GET \</w:t>
        <w:br/>
        <w:t xml:space="preserve"> --url 'https://{{UNIPILE_DSN}}/api/v1/calendars/cal_123/events?account_id=acc_123&amp;attendees=alex%40example.com,pat%40example.com&amp;event_type=birthday,outOfOffice' \</w:t>
        <w:br/>
        <w:t xml:space="preserve"> --header 'Accept: application/json'</w:t>
      </w:r>
    </w:p>
    <w:p>
      <w:pPr>
        <w:pStyle w:val="Heading3"/>
      </w:pPr>
      <w:r>
        <w:t>Example 3: Pagination using next_cursor</w:t>
      </w:r>
    </w:p>
    <w:p>
      <w:r>
        <w:rPr>
          <w:b/>
          <w:color w:val="666666"/>
          <w:sz w:val="16"/>
        </w:rPr>
        <w:t>[bash]</w:t>
      </w:r>
    </w:p>
    <w:p>
      <w:pPr>
        <w:shd w:fill="F2F2F2" w:val="clear"/>
      </w:pPr>
      <w:r>
        <w:rPr>
          <w:rFonts w:ascii="Courier New" w:hAnsi="Courier New"/>
          <w:sz w:val="17"/>
        </w:rPr>
        <w:t>curl --request GET \</w:t>
        <w:br/>
        <w:t xml:space="preserve"> --url 'https://{{UNIPILE_DSN}}/api/v1/calendars/cal_123/events?account_id=acc_123&amp;cursor=next_cursor_abc123&amp;limit=50' \</w:t>
        <w:br/>
        <w:t xml:space="preserve"> --header 'Accept: application/json'</w:t>
      </w:r>
    </w:p>
    <w:p>
      <w:pPr>
        <w:pStyle w:val="Heading3"/>
      </w:pPr>
      <w:r>
        <w:t>Notes</w:t>
      </w:r>
    </w:p>
    <w:p>
      <w:pPr>
        <w:pStyle w:val="ListBullet"/>
      </w:pPr>
      <w:r>
        <w:t>Pagination mechanism is provider-dependent: use next_cursor with cursor when supported; otherwise paginate with offset.</w:t>
      </w:r>
    </w:p>
    <w:p>
      <w:pPr>
        <w:pStyle w:val="ListBullet"/>
      </w:pPr>
      <w:r>
        <w:t>Date/time filters prefer RFC3339 datetime format (example provided in the source: 2026-02-27T17:07:49Z).</w:t>
      </w:r>
    </w:p>
    <w:p>
      <w:pPr>
        <w:pStyle w:val="Heading3"/>
      </w:pPr>
      <w:r>
        <w:t>Error Handling</w:t>
      </w:r>
    </w:p>
    <w:p>
      <w:pPr>
        <w:pStyle w:val="ListBullet"/>
      </w:pPr>
      <w:r>
        <w:t>401: Missing/invalid credentials, wrong account, expired link/credentials, insufficient privileges, disconnected account/feature, etc. Error type indicates the specific reason.</w:t>
      </w:r>
    </w:p>
    <w:p>
      <w:pPr>
        <w:pStyle w:val="ListBullet"/>
      </w:pPr>
      <w:r>
        <w:t>403: Authenticated but forbidden due to permissions/subscription/account restrictions or additional action required.</w:t>
      </w:r>
    </w:p>
    <w:p>
      <w:pPr>
        <w:pStyle w:val="ListBullet"/>
      </w:pPr>
      <w:r>
        <w:t>500: Unexpected/provider/authentication-intent server errors.</w:t>
      </w:r>
    </w:p>
    <w:p>
      <w:pPr>
        <w:pStyle w:val="ListBullet"/>
      </w:pPr>
      <w:r>
        <w:t>503: Service unavailable due to session/channel/handler/network issues.</w:t>
      </w:r>
    </w:p>
    <w:p>
      <w:pPr>
        <w:pStyle w:val="ListBullet"/>
      </w:pPr>
      <w:r>
        <w:t>504: Request timeout.</w:t>
      </w:r>
    </w:p>
    <w:p>
      <w:pPr>
        <w:pStyle w:val="Heading3"/>
      </w:pPr>
      <w:r>
        <w:t>Related calendarEvents actions</w:t>
      </w:r>
    </w:p>
    <w:p>
      <w:pPr>
        <w:pStyle w:val="ListBullet"/>
      </w:pPr>
      <w:r>
        <w:t>[POST] Create a Calendar Event (in a Calendar) — /api/v1/calendars/{{calendarId}}/events</w:t>
      </w:r>
    </w:p>
    <w:p>
      <w:pPr>
        <w:pStyle w:val="ListBullet"/>
      </w:pPr>
      <w:r>
        <w:t>[PATCH] Edit a Calendar Event — /api/v1/calendars/{{calendarId}}/events/{{eventId}}</w:t>
      </w:r>
    </w:p>
    <w:p>
      <w:pPr>
        <w:pStyle w:val="ListBullet"/>
      </w:pPr>
      <w:r>
        <w:t>[DELETE] Delete a Calendar Event — /api/v1/calendars/{{calendarId}}/events/{{eventId}}</w:t>
      </w:r>
    </w:p>
    <w:p>
      <w:pPr>
        <w:pStyle w:val="ListBullet"/>
      </w:pPr>
      <w:r>
        <w:t>[GET] Retrieve a Calendar Event — /api/v1/calendars/{{calendarId}}/events/{{eventId}}</w:t>
      </w:r>
    </w:p>
    <w:p>
      <w:r>
        <w:br w:type="page"/>
      </w:r>
    </w:p>
    <w:p>
      <w:pPr>
        <w:pStyle w:val="Heading2"/>
      </w:pPr>
      <w:r>
        <w:t>65. [GET] List a LinkedIn Job Posting’s Applicants</w:t>
      </w:r>
    </w:p>
    <w:p>
      <w:r>
        <w:rPr>
          <w:b/>
        </w:rPr>
        <w:t xml:space="preserve">Endpoint: </w:t>
      </w:r>
      <w:r>
        <w:rPr>
          <w:rFonts w:ascii="Courier New" w:hAnsi="Courier New"/>
          <w:sz w:val="18"/>
        </w:rPr>
        <w:t>/api/v1/linkedin/jobs/{{id}}/applicants</w:t>
      </w:r>
    </w:p>
    <w:p>
      <w:pPr>
        <w:pStyle w:val="Heading3"/>
      </w:pPr>
      <w:r>
        <w:t>Prerequisites</w:t>
      </w:r>
    </w:p>
    <w:p>
      <w:pPr>
        <w:pStyle w:val="ListBullet"/>
      </w:pPr>
      <w:r>
        <w:t>A LinkedIn account connected in Unipile that can access the target job posting (Classic or Recruiter, depending on service)</w:t>
      </w:r>
    </w:p>
    <w:p>
      <w:pPr>
        <w:pStyle w:val="ListBullet"/>
      </w:pPr>
      <w:r>
        <w:t>The account must have sufficient permissions/subscription to view applicants for the job posting</w:t>
      </w:r>
    </w:p>
    <w:p>
      <w:pPr>
        <w:pStyle w:val="Heading3"/>
      </w:pPr>
      <w:r>
        <w:t>Method</w:t>
      </w:r>
    </w:p>
    <w:p>
      <w:r>
        <w:t>GET</w:t>
      </w:r>
    </w:p>
    <w:p>
      <w:pPr>
        <w:pStyle w:val="Heading3"/>
      </w:pPr>
      <w:r>
        <w:t>URL</w:t>
      </w:r>
    </w:p>
    <w:p>
      <w:r>
        <w:t>https://{{UNIPILE_DSN}}/api/v1/linkedin/jobs/{{id}}/applicants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users who have applied to a specific LinkedIn job offer, with optional Recruiter-style filters (experience, tenure, degrees), keyword search, sorting, and cursor-based pagination.</w:t>
      </w:r>
    </w:p>
    <w:p>
      <w:pPr>
        <w:pStyle w:val="Heading3"/>
      </w:pPr>
      <w:r>
        <w:t>Enforcement Rules</w:t>
      </w:r>
    </w:p>
    <w:p>
      <w:pPr>
        <w:pStyle w:val="ListBullet"/>
      </w:pPr>
      <w:r>
        <w:t>The id path parameter must always be present and must be a non-empty string.</w:t>
      </w:r>
    </w:p>
    <w:p>
      <w:pPr>
        <w:pStyle w:val="ListBullet"/>
      </w:pPr>
      <w:r>
        <w:t>Always construct the path as /api/v1/linkedin/jobs/{{id}}/applicants.</w:t>
      </w:r>
    </w:p>
    <w:p>
      <w:pPr>
        <w:pStyle w:val="ListBullet"/>
      </w:pPr>
      <w:r>
        <w:t>Do not call the API with a missing or empty id (e.g., avoid /api/v1/linkedin/jobs//applicants).</w:t>
      </w:r>
    </w:p>
    <w:p>
      <w:pPr>
        <w:pStyle w:val="ListBullet"/>
      </w:pPr>
      <w:r>
        <w:t>The account_id query parameter is required and must be sent in the URL query string,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/api/v1/linkedin/jobs/12345/applicants?account_id=acc_123</w:t>
        <w:br/>
        <w:t>/api/v1/linkedin/jobs/urn:li:jobPosting:123456789/applicants?account_id=acc_123&amp;limit=50</w:t>
      </w:r>
    </w:p>
    <w:p>
      <w:pPr>
        <w:pStyle w:val="Heading3"/>
      </w:pPr>
      <w:r>
        <w:t>Invalid Examples</w:t>
      </w:r>
    </w:p>
    <w:p>
      <w:r>
        <w:rPr>
          <w:b/>
          <w:color w:val="666666"/>
          <w:sz w:val="16"/>
        </w:rPr>
        <w:t>[http]</w:t>
      </w:r>
    </w:p>
    <w:p>
      <w:pPr>
        <w:shd w:fill="F2F2F2" w:val="clear"/>
      </w:pPr>
      <w:r>
        <w:rPr>
          <w:rFonts w:ascii="Courier New" w:hAnsi="Courier New"/>
          <w:sz w:val="17"/>
        </w:rPr>
        <w:t>/api/v1/linkedin/jobs//applicants?account_id=acc_123</w:t>
        <w:br/>
        <w:t>/api/v1/linkedin/jobs/12345/applicants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job offer.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max_years_in_company</w:t>
            </w:r>
          </w:p>
        </w:tc>
        <w:tc>
          <w:tcPr>
            <w:tcW w:type="dxa" w:w="2880"/>
          </w:tcPr>
          <w:p>
            <w:r>
              <w:t>number</w:t>
            </w:r>
          </w:p>
        </w:tc>
        <w:tc>
          <w:tcPr>
            <w:tcW w:type="dxa" w:w="2880"/>
          </w:tcPr>
          <w:p>
            <w:r>
              <w:t>Linkedin Recruiter native filter: YEARS IN CURRENT COMPANY (maximum).</w:t>
            </w:r>
          </w:p>
        </w:tc>
      </w:tr>
      <w:tr>
        <w:tc>
          <w:tcPr>
            <w:tcW w:type="dxa" w:w="2880"/>
          </w:tcPr>
          <w:p>
            <w:r>
              <w:t>min_years_in_company</w:t>
            </w:r>
          </w:p>
        </w:tc>
        <w:tc>
          <w:tcPr>
            <w:tcW w:type="dxa" w:w="2880"/>
          </w:tcPr>
          <w:p>
            <w:r>
              <w:t>number</w:t>
            </w:r>
          </w:p>
        </w:tc>
        <w:tc>
          <w:tcPr>
            <w:tcW w:type="dxa" w:w="2880"/>
          </w:tcPr>
          <w:p>
            <w:r>
              <w:t>Linkedin Recruiter native filter: YEARS IN CURRENT COMPANY (minimum).</w:t>
            </w:r>
          </w:p>
        </w:tc>
      </w:tr>
      <w:tr>
        <w:tc>
          <w:tcPr>
            <w:tcW w:type="dxa" w:w="2880"/>
          </w:tcPr>
          <w:p>
            <w:r>
              <w:t>max_years_in_position</w:t>
            </w:r>
          </w:p>
        </w:tc>
        <w:tc>
          <w:tcPr>
            <w:tcW w:type="dxa" w:w="2880"/>
          </w:tcPr>
          <w:p>
            <w:r>
              <w:t>number</w:t>
            </w:r>
          </w:p>
        </w:tc>
        <w:tc>
          <w:tcPr>
            <w:tcW w:type="dxa" w:w="2880"/>
          </w:tcPr>
          <w:p>
            <w:r>
              <w:t>Linkedin Recruiter native filter: YEARS IN CURRENT POSITION (maximum).</w:t>
            </w:r>
          </w:p>
        </w:tc>
      </w:tr>
      <w:tr>
        <w:tc>
          <w:tcPr>
            <w:tcW w:type="dxa" w:w="2880"/>
          </w:tcPr>
          <w:p>
            <w:r>
              <w:t>min_years_in_position</w:t>
            </w:r>
          </w:p>
        </w:tc>
        <w:tc>
          <w:tcPr>
            <w:tcW w:type="dxa" w:w="2880"/>
          </w:tcPr>
          <w:p>
            <w:r>
              <w:t>number</w:t>
            </w:r>
          </w:p>
        </w:tc>
        <w:tc>
          <w:tcPr>
            <w:tcW w:type="dxa" w:w="2880"/>
          </w:tcPr>
          <w:p>
            <w:r>
              <w:t>Linkedin Recruiter native filter: YEARS IN CURRENT POSITION (minimum).</w:t>
            </w:r>
          </w:p>
        </w:tc>
      </w:tr>
      <w:tr>
        <w:tc>
          <w:tcPr>
            <w:tcW w:type="dxa" w:w="2880"/>
          </w:tcPr>
          <w:p>
            <w:r>
              <w:t>max_years_of_experience</w:t>
            </w:r>
          </w:p>
        </w:tc>
        <w:tc>
          <w:tcPr>
            <w:tcW w:type="dxa" w:w="2880"/>
          </w:tcPr>
          <w:p>
            <w:r>
              <w:t>number</w:t>
            </w:r>
          </w:p>
        </w:tc>
        <w:tc>
          <w:tcPr>
            <w:tcW w:type="dxa" w:w="2880"/>
          </w:tcPr>
          <w:p>
            <w:r>
              <w:t>Linkedin Recruiter native filter: YEARS OF EXPERIENCE (maximum).</w:t>
            </w:r>
          </w:p>
        </w:tc>
      </w:tr>
      <w:tr>
        <w:tc>
          <w:tcPr>
            <w:tcW w:type="dxa" w:w="2880"/>
          </w:tcPr>
          <w:p>
            <w:r>
              <w:t>min_years_of_experience</w:t>
            </w:r>
          </w:p>
        </w:tc>
        <w:tc>
          <w:tcPr>
            <w:tcW w:type="dxa" w:w="2880"/>
          </w:tcPr>
          <w:p>
            <w:r>
              <w:t>number</w:t>
            </w:r>
          </w:p>
        </w:tc>
        <w:tc>
          <w:tcPr>
            <w:tcW w:type="dxa" w:w="2880"/>
          </w:tcPr>
          <w:p>
            <w:r>
              <w:t>Linkedin Recruiter native filter: YEARS OF EXPERIENCE (minimum).</w:t>
            </w:r>
          </w:p>
        </w:tc>
      </w:tr>
      <w:tr>
        <w:tc>
          <w:tcPr>
            <w:tcW w:type="dxa" w:w="2880"/>
          </w:tcPr>
          <w:p>
            <w:r>
              <w:t>exclude_degree</w:t>
            </w:r>
          </w:p>
        </w:tc>
        <w:tc>
          <w:tcPr>
            <w:tcW w:type="dxa" w:w="2880"/>
          </w:tcPr>
          <w:p>
            <w:r>
              <w:t>string[]</w:t>
            </w:r>
          </w:p>
        </w:tc>
        <w:tc>
          <w:tcPr>
            <w:tcW w:type="dxa" w:w="2880"/>
          </w:tcPr>
          <w:p>
            <w:r>
              <w:t>Linkedin Recruiter native filter: DEGREES (excluded).</w:t>
            </w:r>
          </w:p>
        </w:tc>
      </w:tr>
      <w:tr>
        <w:tc>
          <w:tcPr>
            <w:tcW w:type="dxa" w:w="2880"/>
          </w:tcPr>
          <w:p>
            <w:r>
              <w:t>include_degree</w:t>
            </w:r>
          </w:p>
        </w:tc>
        <w:tc>
          <w:tcPr>
            <w:tcW w:type="dxa" w:w="2880"/>
          </w:tcPr>
          <w:p>
            <w:r>
              <w:t>string[]</w:t>
            </w:r>
          </w:p>
        </w:tc>
        <w:tc>
          <w:tcPr>
            <w:tcW w:type="dxa" w:w="2880"/>
          </w:tcPr>
          <w:p>
            <w:r>
              <w:t>Linkedin Recruiter native filter: DEGREES (included).</w:t>
            </w:r>
          </w:p>
        </w:tc>
      </w:tr>
      <w:tr>
        <w:tc>
          <w:tcPr>
            <w:tcW w:type="dxa" w:w="2880"/>
          </w:tcPr>
          <w:p>
            <w:r>
              <w:t>ratings</w:t>
            </w:r>
          </w:p>
        </w:tc>
        <w:tc>
          <w:tcPr>
            <w:tcW w:type="dxa" w:w="2880"/>
          </w:tcPr>
          <w:p>
            <w:r>
              <w:t>string</w:t>
            </w:r>
          </w:p>
        </w:tc>
        <w:tc>
          <w:tcPr>
            <w:tcW w:type="dxa" w:w="2880"/>
          </w:tcPr>
          <w:p>
            <w:r>
              <w:t>One or more ratings separated by commas. Allowed values: UNRATED, GOOD_FIT, MAYBE, NOT_A_FIT. Example: GOOD_FIT,MAYBE.</w:t>
            </w:r>
          </w:p>
        </w:tc>
      </w:tr>
      <w:tr>
        <w:tc>
          <w:tcPr>
            <w:tcW w:type="dxa" w:w="2880"/>
          </w:tcPr>
          <w:p>
            <w:r>
              <w:t>keywords</w:t>
            </w:r>
          </w:p>
        </w:tc>
        <w:tc>
          <w:tcPr>
            <w:tcW w:type="dxa" w:w="2880"/>
          </w:tcPr>
          <w:p>
            <w:r>
              <w:t>string</w:t>
            </w:r>
          </w:p>
        </w:tc>
        <w:tc>
          <w:tcPr>
            <w:tcW w:type="dxa" w:w="2880"/>
          </w:tcPr>
          <w:p>
            <w:r>
              <w:t>Filter results with keywords.</w:t>
            </w:r>
          </w:p>
        </w:tc>
      </w:tr>
      <w:tr>
        <w:tc>
          <w:tcPr>
            <w:tcW w:type="dxa" w:w="2880"/>
          </w:tcPr>
          <w:p>
            <w:r>
              <w:t>sort_by</w:t>
            </w:r>
          </w:p>
        </w:tc>
        <w:tc>
          <w:tcPr>
            <w:tcW w:type="dxa" w:w="2880"/>
          </w:tcPr>
          <w:p>
            <w:r>
              <w:t>string</w:t>
            </w:r>
          </w:p>
        </w:tc>
        <w:tc>
          <w:tcPr>
            <w:tcW w:type="dxa" w:w="2880"/>
          </w:tcPr>
          <w:p>
            <w:r>
              <w:t>Sorting rule for applicants (Recruiter only). Allowed values: relevance, alphabetical, newest_first, screening_requirements.</w:t>
            </w:r>
          </w:p>
        </w:tc>
      </w:tr>
      <w:tr>
        <w:tc>
          <w:tcPr>
            <w:tcW w:type="dxa" w:w="2880"/>
          </w:tcPr>
          <w:p>
            <w:r>
              <w:t>service</w:t>
            </w:r>
          </w:p>
        </w:tc>
        <w:tc>
          <w:tcPr>
            <w:tcW w:type="dxa" w:w="2880"/>
          </w:tcPr>
          <w:p>
            <w:r>
              <w:t>string</w:t>
            </w:r>
          </w:p>
        </w:tc>
        <w:tc>
          <w:tcPr>
            <w:tcW w:type="dxa" w:w="2880"/>
          </w:tcPr>
          <w:p>
            <w:r>
              <w:t>LinkedIn service the job posting depends on. Allowed values: CLASSIC, RECRUITER. Default: CLASSIC.</w:t>
            </w:r>
          </w:p>
        </w:tc>
      </w:tr>
      <w:tr>
        <w:tc>
          <w:tcPr>
            <w:tcW w:type="dxa" w:w="2880"/>
          </w:tcPr>
          <w:p>
            <w:r>
              <w:t>limit</w:t>
            </w:r>
          </w:p>
        </w:tc>
        <w:tc>
          <w:tcPr>
            <w:tcW w:type="dxa" w:w="2880"/>
          </w:tcPr>
          <w:p>
            <w:r>
              <w:t>integer</w:t>
            </w:r>
          </w:p>
        </w:tc>
        <w:tc>
          <w:tcPr>
            <w:tcW w:type="dxa" w:w="2880"/>
          </w:tcPr>
          <w:p>
            <w:r>
              <w:t>Page size.</w:t>
            </w:r>
          </w:p>
        </w:tc>
      </w:tr>
      <w:tr>
        <w:tc>
          <w:tcPr>
            <w:tcW w:type="dxa" w:w="2880"/>
          </w:tcPr>
          <w:p>
            <w:r>
              <w:t>cursor</w:t>
            </w:r>
          </w:p>
        </w:tc>
        <w:tc>
          <w:tcPr>
            <w:tcW w:type="dxa" w:w="2880"/>
          </w:tcPr>
          <w:p>
            <w:r>
              <w:t>string</w:t>
            </w:r>
          </w:p>
        </w:tc>
        <w:tc>
          <w:tcPr>
            <w:tcW w:type="dxa" w:w="2880"/>
          </w:tcPr>
          <w:p>
            <w:r>
              <w:t>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"LinkedinJobApplicantList",</w:t>
        <w:br/>
        <w:t xml:space="preserve"> "job_posting_id": "12345",</w:t>
        <w:br/>
        <w:t xml:space="preserve"> "items": [</w:t>
        <w:br/>
        <w:t xml:space="preserve"> {</w:t>
        <w:br/>
        <w:t xml:space="preserve"> "object": "LinkedinJobApplicant",</w:t>
        <w:br/>
        <w:t xml:space="preserve"> "id": "app_001",</w:t>
        <w:br/>
        <w:t xml:space="preserve"> "profile_id": "prof_001",</w:t>
        <w:br/>
        <w:t xml:space="preserve"> "public_identifier": "jane-doe",</w:t>
        <w:br/>
        <w:t xml:space="preserve"> "public_profile_url": "https://www.linkedin.com/in/jane-doe/",</w:t>
        <w:br/>
        <w:t xml:space="preserve"> "name": "Jane Doe",</w:t>
        <w:br/>
        <w:t xml:space="preserve"> "location": "Paris, Île-de-France, France",</w:t>
        <w:br/>
        <w:t xml:space="preserve"> "headline": "Software Engineer",</w:t>
        <w:br/>
        <w:t xml:space="preserve"> "profile_picture_url": "https://media.licdn.com/dms/image/.../profile-displayphoto-shrink_200_200/0/...",</w:t>
        <w:br/>
        <w:t xml:space="preserve"> "applied_at": 1712345678,</w:t>
        <w:br/>
        <w:t xml:space="preserve"> "rating": "GOOD_FIT",</w:t>
        <w:br/>
        <w:t xml:space="preserve"> "email_address": "jane.doe@example.com",</w:t>
        <w:br/>
        <w:t xml:space="preserve"> "phone_number": "+33123456789",</w:t>
        <w:br/>
        <w:t xml:space="preserve"> "contact_info": {</w:t>
        <w:br/>
        <w:t xml:space="preserve"> "email_addresses": ["jane.doe@example.com"],</w:t>
        <w:br/>
        <w:t xml:space="preserve"> "phone_numbers": ["+33123456789"]</w:t>
        <w:br/>
        <w:t xml:space="preserve"> },</w:t>
        <w:br/>
        <w:t xml:space="preserve"> "work_experience": [</w:t>
        <w:br/>
        <w:t xml:space="preserve"> {</w:t>
        <w:br/>
        <w:t xml:space="preserve"> "company": "Example Corp",</w:t>
        <w:br/>
        <w:t xml:space="preserve"> "company_id": "123",</w:t>
        <w:br/>
        <w:t xml:space="preserve"> "position": "Software Engineer",</w:t>
        <w:br/>
        <w:t xml:space="preserve"> "location": "Paris, France",</w:t>
        <w:br/>
        <w:t xml:space="preserve"> "description": "Worked on backend services.",</w:t>
        <w:br/>
        <w:t xml:space="preserve"> "picture_url": "https://media.licdn.com/dms/image/.../company-logo_200_200/0/...",</w:t>
        <w:br/>
        <w:t xml:space="preserve"> "start": { "year": 2021, "month": 1 },</w:t>
        <w:br/>
        <w:t xml:space="preserve"> "end": { "year": 2024, "month": 12 }</w:t>
        <w:br/>
        <w:t xml:space="preserve"> }</w:t>
        <w:br/>
        <w:t xml:space="preserve"> ],</w:t>
        <w:br/>
        <w:t xml:space="preserve"> "education": [</w:t>
        <w:br/>
        <w:t xml:space="preserve"> {</w:t>
        <w:br/>
        <w:t xml:space="preserve"> "school": "Example University",</w:t>
        <w:br/>
        <w:t xml:space="preserve"> "school_id": "456",</w:t>
        <w:br/>
        <w:t xml:space="preserve"> "degree": "MSc Computer Science",</w:t>
        <w:br/>
        <w:t xml:space="preserve"> "description": "Distributed systems.",</w:t>
        <w:br/>
        <w:t xml:space="preserve"> "field_of_study": "Computer Science",</w:t>
        <w:br/>
        <w:t xml:space="preserve"> "picture_url": "https://media.licdn.com/dms/image/.../school-logo_200_200/0/...",</w:t>
        <w:br/>
        <w:t xml:space="preserve"> "start": { "year": 2018, "month": 9 },</w:t>
        <w:br/>
        <w:t xml:space="preserve"> "end": { "year": 2020, "month": 6 }</w:t>
        <w:br/>
        <w:t xml:space="preserve"> }</w:t>
        <w:br/>
        <w:t xml:space="preserve"> ],</w:t>
        <w:br/>
        <w:t xml:space="preserve"> "screening_questions": [</w:t>
        <w:br/>
        <w:t xml:space="preserve"> {</w:t>
        <w:br/>
        <w:t xml:space="preserve"> "question": "Are you eligible to work in the EU?",</w:t>
        <w:br/>
        <w:t xml:space="preserve"> "answers": ["Yes"],</w:t>
        <w:br/>
        <w:t xml:space="preserve"> "success": true</w:t>
        <w:br/>
        <w:t xml:space="preserve"> }</w:t>
        <w:br/>
        <w:t xml:space="preserve"> ]</w:t>
        <w:br/>
        <w:t xml:space="preserve"> }</w:t>
        <w:br/>
        <w:t xml:space="preserve"> ],</w:t>
        <w:br/>
        <w:t xml:space="preserve"> "cursor": "next_cursor_value",</w:t>
        <w:br/>
        <w:t xml:space="preserve"> "paging": {</w:t>
        <w:br/>
        <w:t xml:space="preserve"> "page_count": 1,</w:t>
        <w:br/>
        <w:t xml:space="preserve"> "total_count":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"/api/v1/linkedin/jobs/12345/applicants",</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"/api/v1/linkedin/jobs/12345/applicants",</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"/api/v1/linkedin/jobs/12345/applicants",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w:t>
        <w:br/>
        <w:t xml:space="preserve"> "instance": "/api/v1/linkedin/jobs/12345/applicants",</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"/api/v1/linkedin/jobs/12345/applicants",</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"/api/v1/linkedin/jobs/12345/applicants",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"/api/v1/linkedin/jobs/12345/applicants",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"/api/v1/linkedin/jobs/12345/applicants",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Resource type identifier. Example: LinkedinJobApplicantList.</w:t>
            </w:r>
          </w:p>
        </w:tc>
      </w:tr>
      <w:tr>
        <w:tc>
          <w:tcPr>
            <w:tcW w:type="dxa" w:w="2880"/>
          </w:tcPr>
          <w:p>
            <w:r>
              <w:t>job_posting_id</w:t>
            </w:r>
          </w:p>
        </w:tc>
        <w:tc>
          <w:tcPr>
            <w:tcW w:type="dxa" w:w="2880"/>
          </w:tcPr>
          <w:p>
            <w:r>
              <w:t>string</w:t>
            </w:r>
          </w:p>
        </w:tc>
        <w:tc>
          <w:tcPr>
            <w:tcW w:type="dxa" w:w="2880"/>
          </w:tcPr>
          <w:p>
            <w:r>
              <w:t>A unique identifier for the job posting.</w:t>
            </w:r>
          </w:p>
        </w:tc>
      </w:tr>
      <w:tr>
        <w:tc>
          <w:tcPr>
            <w:tcW w:type="dxa" w:w="2880"/>
          </w:tcPr>
          <w:p>
            <w:r>
              <w:t>items</w:t>
            </w:r>
          </w:p>
        </w:tc>
        <w:tc>
          <w:tcPr>
            <w:tcW w:type="dxa" w:w="2880"/>
          </w:tcPr>
          <w:p>
            <w:r>
              <w:t>array</w:t>
            </w:r>
          </w:p>
        </w:tc>
        <w:tc>
          <w:tcPr>
            <w:tcW w:type="dxa" w:w="2880"/>
          </w:tcPr>
          <w:p>
            <w:r>
              <w:t>List of applicants.</w:t>
            </w:r>
          </w:p>
        </w:tc>
      </w:tr>
      <w:tr>
        <w:tc>
          <w:tcPr>
            <w:tcW w:type="dxa" w:w="2880"/>
          </w:tcPr>
          <w:p>
            <w:r>
              <w:t>items[].object</w:t>
            </w:r>
          </w:p>
        </w:tc>
        <w:tc>
          <w:tcPr>
            <w:tcW w:type="dxa" w:w="2880"/>
          </w:tcPr>
          <w:p>
            <w:r>
              <w:t>string</w:t>
            </w:r>
          </w:p>
        </w:tc>
        <w:tc>
          <w:tcPr>
            <w:tcW w:type="dxa" w:w="2880"/>
          </w:tcPr>
          <w:p>
            <w:r>
              <w:t>Applicant resource type identifier. Example: LinkedinJobApplicant.</w:t>
            </w:r>
          </w:p>
        </w:tc>
      </w:tr>
      <w:tr>
        <w:tc>
          <w:tcPr>
            <w:tcW w:type="dxa" w:w="2880"/>
          </w:tcPr>
          <w:p>
            <w:r>
              <w:t>items[].id</w:t>
            </w:r>
          </w:p>
        </w:tc>
        <w:tc>
          <w:tcPr>
            <w:tcW w:type="dxa" w:w="2880"/>
          </w:tcPr>
          <w:p>
            <w:r>
              <w:t>string</w:t>
            </w:r>
          </w:p>
        </w:tc>
        <w:tc>
          <w:tcPr>
            <w:tcW w:type="dxa" w:w="2880"/>
          </w:tcPr>
          <w:p>
            <w:r>
              <w:t>Applicant item ID.</w:t>
            </w:r>
          </w:p>
        </w:tc>
      </w:tr>
      <w:tr>
        <w:tc>
          <w:tcPr>
            <w:tcW w:type="dxa" w:w="2880"/>
          </w:tcPr>
          <w:p>
            <w:r>
              <w:t>items[].profile_id</w:t>
            </w:r>
          </w:p>
        </w:tc>
        <w:tc>
          <w:tcPr>
            <w:tcW w:type="dxa" w:w="2880"/>
          </w:tcPr>
          <w:p>
            <w:r>
              <w:t>string</w:t>
            </w:r>
          </w:p>
        </w:tc>
        <w:tc>
          <w:tcPr>
            <w:tcW w:type="dxa" w:w="2880"/>
          </w:tcPr>
          <w:p>
            <w:r>
              <w:t>LinkedIn profile ID.</w:t>
            </w:r>
          </w:p>
        </w:tc>
      </w:tr>
      <w:tr>
        <w:tc>
          <w:tcPr>
            <w:tcW w:type="dxa" w:w="2880"/>
          </w:tcPr>
          <w:p>
            <w:r>
              <w:t>items[].public_identifier</w:t>
            </w:r>
          </w:p>
        </w:tc>
        <w:tc>
          <w:tcPr>
            <w:tcW w:type="dxa" w:w="2880"/>
          </w:tcPr>
          <w:p>
            <w:r>
              <w:t>string</w:t>
            </w:r>
          </w:p>
        </w:tc>
        <w:tc>
          <w:tcPr>
            <w:tcW w:type="dxa" w:w="2880"/>
          </w:tcPr>
          <w:p>
            <w:r>
              <w:t>Public LinkedIn identifier/handle.</w:t>
            </w:r>
          </w:p>
        </w:tc>
      </w:tr>
      <w:tr>
        <w:tc>
          <w:tcPr>
            <w:tcW w:type="dxa" w:w="2880"/>
          </w:tcPr>
          <w:p>
            <w:r>
              <w:t>items[].public_profile_url</w:t>
            </w:r>
          </w:p>
        </w:tc>
        <w:tc>
          <w:tcPr>
            <w:tcW w:type="dxa" w:w="2880"/>
          </w:tcPr>
          <w:p>
            <w:r>
              <w:t>string</w:t>
            </w:r>
          </w:p>
        </w:tc>
        <w:tc>
          <w:tcPr>
            <w:tcW w:type="dxa" w:w="2880"/>
          </w:tcPr>
          <w:p>
            <w:r>
              <w:t>Public LinkedIn profile URL.</w:t>
            </w:r>
          </w:p>
        </w:tc>
      </w:tr>
      <w:tr>
        <w:tc>
          <w:tcPr>
            <w:tcW w:type="dxa" w:w="2880"/>
          </w:tcPr>
          <w:p>
            <w:r>
              <w:t>items[].name</w:t>
            </w:r>
          </w:p>
        </w:tc>
        <w:tc>
          <w:tcPr>
            <w:tcW w:type="dxa" w:w="2880"/>
          </w:tcPr>
          <w:p>
            <w:r>
              <w:t>string</w:t>
            </w:r>
          </w:p>
        </w:tc>
        <w:tc>
          <w:tcPr>
            <w:tcW w:type="dxa" w:w="2880"/>
          </w:tcPr>
          <w:p>
            <w:r>
              <w:t>Applicant full name.</w:t>
            </w:r>
          </w:p>
        </w:tc>
      </w:tr>
      <w:tr>
        <w:tc>
          <w:tcPr>
            <w:tcW w:type="dxa" w:w="2880"/>
          </w:tcPr>
          <w:p>
            <w:r>
              <w:t>items[].location</w:t>
            </w:r>
          </w:p>
        </w:tc>
        <w:tc>
          <w:tcPr>
            <w:tcW w:type="dxa" w:w="2880"/>
          </w:tcPr>
          <w:p>
            <w:r>
              <w:t>string</w:t>
            </w:r>
          </w:p>
        </w:tc>
        <w:tc>
          <w:tcPr>
            <w:tcW w:type="dxa" w:w="2880"/>
          </w:tcPr>
          <w:p>
            <w:r>
              <w:t>Applicant location.</w:t>
            </w:r>
          </w:p>
        </w:tc>
      </w:tr>
      <w:tr>
        <w:tc>
          <w:tcPr>
            <w:tcW w:type="dxa" w:w="2880"/>
          </w:tcPr>
          <w:p>
            <w:r>
              <w:t>items[].headline</w:t>
            </w:r>
          </w:p>
        </w:tc>
        <w:tc>
          <w:tcPr>
            <w:tcW w:type="dxa" w:w="2880"/>
          </w:tcPr>
          <w:p>
            <w:r>
              <w:t>string</w:t>
            </w:r>
          </w:p>
        </w:tc>
        <w:tc>
          <w:tcPr>
            <w:tcW w:type="dxa" w:w="2880"/>
          </w:tcPr>
          <w:p>
            <w:r>
              <w:t>Applicant headline.</w:t>
            </w:r>
          </w:p>
        </w:tc>
      </w:tr>
      <w:tr>
        <w:tc>
          <w:tcPr>
            <w:tcW w:type="dxa" w:w="2880"/>
          </w:tcPr>
          <w:p>
            <w:r>
              <w:t>items[].profile_picture_url</w:t>
            </w:r>
          </w:p>
        </w:tc>
        <w:tc>
          <w:tcPr>
            <w:tcW w:type="dxa" w:w="2880"/>
          </w:tcPr>
          <w:p>
            <w:r>
              <w:t>string</w:t>
            </w:r>
          </w:p>
        </w:tc>
        <w:tc>
          <w:tcPr>
            <w:tcW w:type="dxa" w:w="2880"/>
          </w:tcPr>
          <w:p>
            <w:r>
              <w:t>Applicant profile picture URL (optional).</w:t>
            </w:r>
          </w:p>
        </w:tc>
      </w:tr>
      <w:tr>
        <w:tc>
          <w:tcPr>
            <w:tcW w:type="dxa" w:w="2880"/>
          </w:tcPr>
          <w:p>
            <w:r>
              <w:t>items[].applied_at</w:t>
            </w:r>
          </w:p>
        </w:tc>
        <w:tc>
          <w:tcPr>
            <w:tcW w:type="dxa" w:w="2880"/>
          </w:tcPr>
          <w:p>
            <w:r>
              <w:t>number</w:t>
            </w:r>
          </w:p>
        </w:tc>
        <w:tc>
          <w:tcPr>
            <w:tcW w:type="dxa" w:w="2880"/>
          </w:tcPr>
          <w:p>
            <w:r>
              <w:t>Application timestamp (number as returned by API).</w:t>
            </w:r>
          </w:p>
        </w:tc>
      </w:tr>
      <w:tr>
        <w:tc>
          <w:tcPr>
            <w:tcW w:type="dxa" w:w="2880"/>
          </w:tcPr>
          <w:p>
            <w:r>
              <w:t>items[].rating</w:t>
            </w:r>
          </w:p>
        </w:tc>
        <w:tc>
          <w:tcPr>
            <w:tcW w:type="dxa" w:w="2880"/>
          </w:tcPr>
          <w:p>
            <w:r>
              <w:t>string</w:t>
            </w:r>
          </w:p>
        </w:tc>
        <w:tc>
          <w:tcPr>
            <w:tcW w:type="dxa" w:w="2880"/>
          </w:tcPr>
          <w:p>
            <w:r>
              <w:t>Applicant rating. Allowed: UNRATED, GOOD_FIT, MAYBE, NOT_A_FIT.</w:t>
            </w:r>
          </w:p>
        </w:tc>
      </w:tr>
      <w:tr>
        <w:tc>
          <w:tcPr>
            <w:tcW w:type="dxa" w:w="2880"/>
          </w:tcPr>
          <w:p>
            <w:r>
              <w:t>items[].email_address</w:t>
            </w:r>
          </w:p>
        </w:tc>
        <w:tc>
          <w:tcPr>
            <w:tcW w:type="dxa" w:w="2880"/>
          </w:tcPr>
          <w:p>
            <w:r>
              <w:t>string</w:t>
            </w:r>
          </w:p>
        </w:tc>
        <w:tc>
          <w:tcPr>
            <w:tcW w:type="dxa" w:w="2880"/>
          </w:tcPr>
          <w:p>
            <w:r>
              <w:t>Email address (optional).</w:t>
            </w:r>
          </w:p>
        </w:tc>
      </w:tr>
      <w:tr>
        <w:tc>
          <w:tcPr>
            <w:tcW w:type="dxa" w:w="2880"/>
          </w:tcPr>
          <w:p>
            <w:r>
              <w:t>items[].phone_number</w:t>
            </w:r>
          </w:p>
        </w:tc>
        <w:tc>
          <w:tcPr>
            <w:tcW w:type="dxa" w:w="2880"/>
          </w:tcPr>
          <w:p>
            <w:r>
              <w:t>string</w:t>
            </w:r>
          </w:p>
        </w:tc>
        <w:tc>
          <w:tcPr>
            <w:tcW w:type="dxa" w:w="2880"/>
          </w:tcPr>
          <w:p>
            <w:r>
              <w:t>Phone number (optional).</w:t>
            </w:r>
          </w:p>
        </w:tc>
      </w:tr>
      <w:tr>
        <w:tc>
          <w:tcPr>
            <w:tcW w:type="dxa" w:w="2880"/>
          </w:tcPr>
          <w:p>
            <w:r>
              <w:t>items[].contact_info</w:t>
            </w:r>
          </w:p>
        </w:tc>
        <w:tc>
          <w:tcPr>
            <w:tcW w:type="dxa" w:w="2880"/>
          </w:tcPr>
          <w:p>
            <w:r>
              <w:t>object</w:t>
            </w:r>
          </w:p>
        </w:tc>
        <w:tc>
          <w:tcPr>
            <w:tcW w:type="dxa" w:w="2880"/>
          </w:tcPr>
          <w:p>
            <w:r>
              <w:t>Contact info container (optional).</w:t>
            </w:r>
          </w:p>
        </w:tc>
      </w:tr>
      <w:tr>
        <w:tc>
          <w:tcPr>
            <w:tcW w:type="dxa" w:w="2880"/>
          </w:tcPr>
          <w:p>
            <w:r>
              <w:t>items[].contact_info.email_addresses</w:t>
            </w:r>
          </w:p>
        </w:tc>
        <w:tc>
          <w:tcPr>
            <w:tcW w:type="dxa" w:w="2880"/>
          </w:tcPr>
          <w:p>
            <w:r>
              <w:t>array</w:t>
            </w:r>
          </w:p>
        </w:tc>
        <w:tc>
          <w:tcPr>
            <w:tcW w:type="dxa" w:w="2880"/>
          </w:tcPr>
          <w:p>
            <w:r>
              <w:t>List of email addresses.</w:t>
            </w:r>
          </w:p>
        </w:tc>
      </w:tr>
      <w:tr>
        <w:tc>
          <w:tcPr>
            <w:tcW w:type="dxa" w:w="2880"/>
          </w:tcPr>
          <w:p>
            <w:r>
              <w:t>items[].contact_info.phone_numbers</w:t>
            </w:r>
          </w:p>
        </w:tc>
        <w:tc>
          <w:tcPr>
            <w:tcW w:type="dxa" w:w="2880"/>
          </w:tcPr>
          <w:p>
            <w:r>
              <w:t>array</w:t>
            </w:r>
          </w:p>
        </w:tc>
        <w:tc>
          <w:tcPr>
            <w:tcW w:type="dxa" w:w="2880"/>
          </w:tcPr>
          <w:p>
            <w:r>
              <w:t>List of phone numbers.</w:t>
            </w:r>
          </w:p>
        </w:tc>
      </w:tr>
      <w:tr>
        <w:tc>
          <w:tcPr>
            <w:tcW w:type="dxa" w:w="2880"/>
          </w:tcPr>
          <w:p>
            <w:r>
              <w:t>items[].work_experience</w:t>
            </w:r>
          </w:p>
        </w:tc>
        <w:tc>
          <w:tcPr>
            <w:tcW w:type="dxa" w:w="2880"/>
          </w:tcPr>
          <w:p>
            <w:r>
              <w:t>array</w:t>
            </w:r>
          </w:p>
        </w:tc>
        <w:tc>
          <w:tcPr>
            <w:tcW w:type="dxa" w:w="2880"/>
          </w:tcPr>
          <w:p>
            <w:r>
              <w:t>Work experience entries.</w:t>
            </w:r>
          </w:p>
        </w:tc>
      </w:tr>
      <w:tr>
        <w:tc>
          <w:tcPr>
            <w:tcW w:type="dxa" w:w="2880"/>
          </w:tcPr>
          <w:p>
            <w:r>
              <w:t>items[].work_experience[].company</w:t>
            </w:r>
          </w:p>
        </w:tc>
        <w:tc>
          <w:tcPr>
            <w:tcW w:type="dxa" w:w="2880"/>
          </w:tcPr>
          <w:p>
            <w:r>
              <w:t>string | any</w:t>
            </w:r>
          </w:p>
        </w:tc>
        <w:tc>
          <w:tcPr>
            <w:tcW w:type="dxa" w:w="2880"/>
          </w:tcPr>
          <w:p>
            <w:r>
              <w:t>Company name or provider-specific structure.</w:t>
            </w:r>
          </w:p>
        </w:tc>
      </w:tr>
      <w:tr>
        <w:tc>
          <w:tcPr>
            <w:tcW w:type="dxa" w:w="2880"/>
          </w:tcPr>
          <w:p>
            <w:r>
              <w:t>items[].work_experience[].company_id</w:t>
            </w:r>
          </w:p>
        </w:tc>
        <w:tc>
          <w:tcPr>
            <w:tcW w:type="dxa" w:w="2880"/>
          </w:tcPr>
          <w:p>
            <w:r>
              <w:t>string</w:t>
            </w:r>
          </w:p>
        </w:tc>
        <w:tc>
          <w:tcPr>
            <w:tcW w:type="dxa" w:w="2880"/>
          </w:tcPr>
          <w:p>
            <w:r>
              <w:t>Company ID (optional).</w:t>
            </w:r>
          </w:p>
        </w:tc>
      </w:tr>
      <w:tr>
        <w:tc>
          <w:tcPr>
            <w:tcW w:type="dxa" w:w="2880"/>
          </w:tcPr>
          <w:p>
            <w:r>
              <w:t>items[].work_experience[].position</w:t>
            </w:r>
          </w:p>
        </w:tc>
        <w:tc>
          <w:tcPr>
            <w:tcW w:type="dxa" w:w="2880"/>
          </w:tcPr>
          <w:p>
            <w:r>
              <w:t>string | any</w:t>
            </w:r>
          </w:p>
        </w:tc>
        <w:tc>
          <w:tcPr>
            <w:tcW w:type="dxa" w:w="2880"/>
          </w:tcPr>
          <w:p>
            <w:r>
              <w:t>Position title or provider-specific structure.</w:t>
            </w:r>
          </w:p>
        </w:tc>
      </w:tr>
      <w:tr>
        <w:tc>
          <w:tcPr>
            <w:tcW w:type="dxa" w:w="2880"/>
          </w:tcPr>
          <w:p>
            <w:r>
              <w:t>items[].work_experience[].location</w:t>
            </w:r>
          </w:p>
        </w:tc>
        <w:tc>
          <w:tcPr>
            <w:tcW w:type="dxa" w:w="2880"/>
          </w:tcPr>
          <w:p>
            <w:r>
              <w:t>string</w:t>
            </w:r>
          </w:p>
        </w:tc>
        <w:tc>
          <w:tcPr>
            <w:tcW w:type="dxa" w:w="2880"/>
          </w:tcPr>
          <w:p>
            <w:r>
              <w:t>Location (optional).</w:t>
            </w:r>
          </w:p>
        </w:tc>
      </w:tr>
      <w:tr>
        <w:tc>
          <w:tcPr>
            <w:tcW w:type="dxa" w:w="2880"/>
          </w:tcPr>
          <w:p>
            <w:r>
              <w:t>items[].work_experience[].description</w:t>
            </w:r>
          </w:p>
        </w:tc>
        <w:tc>
          <w:tcPr>
            <w:tcW w:type="dxa" w:w="2880"/>
          </w:tcPr>
          <w:p>
            <w:r>
              <w:t>string</w:t>
            </w:r>
          </w:p>
        </w:tc>
        <w:tc>
          <w:tcPr>
            <w:tcW w:type="dxa" w:w="2880"/>
          </w:tcPr>
          <w:p>
            <w:r>
              <w:t>Description (optional).</w:t>
            </w:r>
          </w:p>
        </w:tc>
      </w:tr>
      <w:tr>
        <w:tc>
          <w:tcPr>
            <w:tcW w:type="dxa" w:w="2880"/>
          </w:tcPr>
          <w:p>
            <w:r>
              <w:t>items[].work_experience[].picture_url</w:t>
            </w:r>
          </w:p>
        </w:tc>
        <w:tc>
          <w:tcPr>
            <w:tcW w:type="dxa" w:w="2880"/>
          </w:tcPr>
          <w:p>
            <w:r>
              <w:t>string</w:t>
            </w:r>
          </w:p>
        </w:tc>
        <w:tc>
          <w:tcPr>
            <w:tcW w:type="dxa" w:w="2880"/>
          </w:tcPr>
          <w:p>
            <w:r>
              <w:t>Picture URL (optional).</w:t>
            </w:r>
          </w:p>
        </w:tc>
      </w:tr>
      <w:tr>
        <w:tc>
          <w:tcPr>
            <w:tcW w:type="dxa" w:w="2880"/>
          </w:tcPr>
          <w:p>
            <w:r>
              <w:t>items[].work_experience[].start</w:t>
            </w:r>
          </w:p>
        </w:tc>
        <w:tc>
          <w:tcPr>
            <w:tcW w:type="dxa" w:w="2880"/>
          </w:tcPr>
          <w:p>
            <w:r>
              <w:t>object | any</w:t>
            </w:r>
          </w:p>
        </w:tc>
        <w:tc>
          <w:tcPr>
            <w:tcW w:type="dxa" w:w="2880"/>
          </w:tcPr>
          <w:p>
            <w:r>
              <w:t>Start date object (or provider-specific structure).</w:t>
            </w:r>
          </w:p>
        </w:tc>
      </w:tr>
      <w:tr>
        <w:tc>
          <w:tcPr>
            <w:tcW w:type="dxa" w:w="2880"/>
          </w:tcPr>
          <w:p>
            <w:r>
              <w:t>items[].work_experience[].start.year</w:t>
            </w:r>
          </w:p>
        </w:tc>
        <w:tc>
          <w:tcPr>
            <w:tcW w:type="dxa" w:w="2880"/>
          </w:tcPr>
          <w:p>
            <w:r>
              <w:t>number</w:t>
            </w:r>
          </w:p>
        </w:tc>
        <w:tc>
          <w:tcPr>
            <w:tcW w:type="dxa" w:w="2880"/>
          </w:tcPr>
          <w:p>
            <w:r>
              <w:t>Start year.</w:t>
            </w:r>
          </w:p>
        </w:tc>
      </w:tr>
      <w:tr>
        <w:tc>
          <w:tcPr>
            <w:tcW w:type="dxa" w:w="2880"/>
          </w:tcPr>
          <w:p>
            <w:r>
              <w:t>items[].work_experience[].start.month</w:t>
            </w:r>
          </w:p>
        </w:tc>
        <w:tc>
          <w:tcPr>
            <w:tcW w:type="dxa" w:w="2880"/>
          </w:tcPr>
          <w:p>
            <w:r>
              <w:t>number</w:t>
            </w:r>
          </w:p>
        </w:tc>
        <w:tc>
          <w:tcPr>
            <w:tcW w:type="dxa" w:w="2880"/>
          </w:tcPr>
          <w:p>
            <w:r>
              <w:t>Start month.</w:t>
            </w:r>
          </w:p>
        </w:tc>
      </w:tr>
      <w:tr>
        <w:tc>
          <w:tcPr>
            <w:tcW w:type="dxa" w:w="2880"/>
          </w:tcPr>
          <w:p>
            <w:r>
              <w:t>items[].work_experience[].end</w:t>
            </w:r>
          </w:p>
        </w:tc>
        <w:tc>
          <w:tcPr>
            <w:tcW w:type="dxa" w:w="2880"/>
          </w:tcPr>
          <w:p>
            <w:r>
              <w:t>object | any</w:t>
            </w:r>
          </w:p>
        </w:tc>
        <w:tc>
          <w:tcPr>
            <w:tcW w:type="dxa" w:w="2880"/>
          </w:tcPr>
          <w:p>
            <w:r>
              <w:t>End date object (or provider-specific structure).</w:t>
            </w:r>
          </w:p>
        </w:tc>
      </w:tr>
      <w:tr>
        <w:tc>
          <w:tcPr>
            <w:tcW w:type="dxa" w:w="2880"/>
          </w:tcPr>
          <w:p>
            <w:r>
              <w:t>items[].work_experience[].end.year</w:t>
            </w:r>
          </w:p>
        </w:tc>
        <w:tc>
          <w:tcPr>
            <w:tcW w:type="dxa" w:w="2880"/>
          </w:tcPr>
          <w:p>
            <w:r>
              <w:t>number</w:t>
            </w:r>
          </w:p>
        </w:tc>
        <w:tc>
          <w:tcPr>
            <w:tcW w:type="dxa" w:w="2880"/>
          </w:tcPr>
          <w:p>
            <w:r>
              <w:t>End year.</w:t>
            </w:r>
          </w:p>
        </w:tc>
      </w:tr>
      <w:tr>
        <w:tc>
          <w:tcPr>
            <w:tcW w:type="dxa" w:w="2880"/>
          </w:tcPr>
          <w:p>
            <w:r>
              <w:t>items[].work_experience[].end.month</w:t>
            </w:r>
          </w:p>
        </w:tc>
        <w:tc>
          <w:tcPr>
            <w:tcW w:type="dxa" w:w="2880"/>
          </w:tcPr>
          <w:p>
            <w:r>
              <w:t>number</w:t>
            </w:r>
          </w:p>
        </w:tc>
        <w:tc>
          <w:tcPr>
            <w:tcW w:type="dxa" w:w="2880"/>
          </w:tcPr>
          <w:p>
            <w:r>
              <w:t>End month.</w:t>
            </w:r>
          </w:p>
        </w:tc>
      </w:tr>
      <w:tr>
        <w:tc>
          <w:tcPr>
            <w:tcW w:type="dxa" w:w="2880"/>
          </w:tcPr>
          <w:p>
            <w:r>
              <w:t>items[].education</w:t>
            </w:r>
          </w:p>
        </w:tc>
        <w:tc>
          <w:tcPr>
            <w:tcW w:type="dxa" w:w="2880"/>
          </w:tcPr>
          <w:p>
            <w:r>
              <w:t>array</w:t>
            </w:r>
          </w:p>
        </w:tc>
        <w:tc>
          <w:tcPr>
            <w:tcW w:type="dxa" w:w="2880"/>
          </w:tcPr>
          <w:p>
            <w:r>
              <w:t>Education entries.</w:t>
            </w:r>
          </w:p>
        </w:tc>
      </w:tr>
      <w:tr>
        <w:tc>
          <w:tcPr>
            <w:tcW w:type="dxa" w:w="2880"/>
          </w:tcPr>
          <w:p>
            <w:r>
              <w:t>items[].education[].school</w:t>
            </w:r>
          </w:p>
        </w:tc>
        <w:tc>
          <w:tcPr>
            <w:tcW w:type="dxa" w:w="2880"/>
          </w:tcPr>
          <w:p>
            <w:r>
              <w:t>string | any</w:t>
            </w:r>
          </w:p>
        </w:tc>
        <w:tc>
          <w:tcPr>
            <w:tcW w:type="dxa" w:w="2880"/>
          </w:tcPr>
          <w:p>
            <w:r>
              <w:t>School name or provider-specific structure.</w:t>
            </w:r>
          </w:p>
        </w:tc>
      </w:tr>
      <w:tr>
        <w:tc>
          <w:tcPr>
            <w:tcW w:type="dxa" w:w="2880"/>
          </w:tcPr>
          <w:p>
            <w:r>
              <w:t>items[].education[].school_id</w:t>
            </w:r>
          </w:p>
        </w:tc>
        <w:tc>
          <w:tcPr>
            <w:tcW w:type="dxa" w:w="2880"/>
          </w:tcPr>
          <w:p>
            <w:r>
              <w:t>string</w:t>
            </w:r>
          </w:p>
        </w:tc>
        <w:tc>
          <w:tcPr>
            <w:tcW w:type="dxa" w:w="2880"/>
          </w:tcPr>
          <w:p>
            <w:r>
              <w:t>School ID (optional).</w:t>
            </w:r>
          </w:p>
        </w:tc>
      </w:tr>
      <w:tr>
        <w:tc>
          <w:tcPr>
            <w:tcW w:type="dxa" w:w="2880"/>
          </w:tcPr>
          <w:p>
            <w:r>
              <w:t>items[].education[].degree</w:t>
            </w:r>
          </w:p>
        </w:tc>
        <w:tc>
          <w:tcPr>
            <w:tcW w:type="dxa" w:w="2880"/>
          </w:tcPr>
          <w:p>
            <w:r>
              <w:t>string</w:t>
            </w:r>
          </w:p>
        </w:tc>
        <w:tc>
          <w:tcPr>
            <w:tcW w:type="dxa" w:w="2880"/>
          </w:tcPr>
          <w:p>
            <w:r>
              <w:t>Degree (optional).</w:t>
            </w:r>
          </w:p>
        </w:tc>
      </w:tr>
      <w:tr>
        <w:tc>
          <w:tcPr>
            <w:tcW w:type="dxa" w:w="2880"/>
          </w:tcPr>
          <w:p>
            <w:r>
              <w:t>items[].education[].description</w:t>
            </w:r>
          </w:p>
        </w:tc>
        <w:tc>
          <w:tcPr>
            <w:tcW w:type="dxa" w:w="2880"/>
          </w:tcPr>
          <w:p>
            <w:r>
              <w:t>string</w:t>
            </w:r>
          </w:p>
        </w:tc>
        <w:tc>
          <w:tcPr>
            <w:tcW w:type="dxa" w:w="2880"/>
          </w:tcPr>
          <w:p>
            <w:r>
              <w:t>Description (optional).</w:t>
            </w:r>
          </w:p>
        </w:tc>
      </w:tr>
      <w:tr>
        <w:tc>
          <w:tcPr>
            <w:tcW w:type="dxa" w:w="2880"/>
          </w:tcPr>
          <w:p>
            <w:r>
              <w:t>items[].education[].field_of_study</w:t>
            </w:r>
          </w:p>
        </w:tc>
        <w:tc>
          <w:tcPr>
            <w:tcW w:type="dxa" w:w="2880"/>
          </w:tcPr>
          <w:p>
            <w:r>
              <w:t>string</w:t>
            </w:r>
          </w:p>
        </w:tc>
        <w:tc>
          <w:tcPr>
            <w:tcW w:type="dxa" w:w="2880"/>
          </w:tcPr>
          <w:p>
            <w:r>
              <w:t>Field of study (optional).</w:t>
            </w:r>
          </w:p>
        </w:tc>
      </w:tr>
      <w:tr>
        <w:tc>
          <w:tcPr>
            <w:tcW w:type="dxa" w:w="2880"/>
          </w:tcPr>
          <w:p>
            <w:r>
              <w:t>items[].education[].picture_url</w:t>
            </w:r>
          </w:p>
        </w:tc>
        <w:tc>
          <w:tcPr>
            <w:tcW w:type="dxa" w:w="2880"/>
          </w:tcPr>
          <w:p>
            <w:r>
              <w:t>string</w:t>
            </w:r>
          </w:p>
        </w:tc>
        <w:tc>
          <w:tcPr>
            <w:tcW w:type="dxa" w:w="2880"/>
          </w:tcPr>
          <w:p>
            <w:r>
              <w:t>Picture URL (optional).</w:t>
            </w:r>
          </w:p>
        </w:tc>
      </w:tr>
      <w:tr>
        <w:tc>
          <w:tcPr>
            <w:tcW w:type="dxa" w:w="2880"/>
          </w:tcPr>
          <w:p>
            <w:r>
              <w:t>items[].education[].start</w:t>
            </w:r>
          </w:p>
        </w:tc>
        <w:tc>
          <w:tcPr>
            <w:tcW w:type="dxa" w:w="2880"/>
          </w:tcPr>
          <w:p>
            <w:r>
              <w:t>object | any</w:t>
            </w:r>
          </w:p>
        </w:tc>
        <w:tc>
          <w:tcPr>
            <w:tcW w:type="dxa" w:w="2880"/>
          </w:tcPr>
          <w:p>
            <w:r>
              <w:t>Start date object (or provider-specific structure).</w:t>
            </w:r>
          </w:p>
        </w:tc>
      </w:tr>
      <w:tr>
        <w:tc>
          <w:tcPr>
            <w:tcW w:type="dxa" w:w="2880"/>
          </w:tcPr>
          <w:p>
            <w:r>
              <w:t>items[].education[].start.year</w:t>
            </w:r>
          </w:p>
        </w:tc>
        <w:tc>
          <w:tcPr>
            <w:tcW w:type="dxa" w:w="2880"/>
          </w:tcPr>
          <w:p>
            <w:r>
              <w:t>number</w:t>
            </w:r>
          </w:p>
        </w:tc>
        <w:tc>
          <w:tcPr>
            <w:tcW w:type="dxa" w:w="2880"/>
          </w:tcPr>
          <w:p>
            <w:r>
              <w:t>Start year.</w:t>
            </w:r>
          </w:p>
        </w:tc>
      </w:tr>
      <w:tr>
        <w:tc>
          <w:tcPr>
            <w:tcW w:type="dxa" w:w="2880"/>
          </w:tcPr>
          <w:p>
            <w:r>
              <w:t>items[].education[].start.month</w:t>
            </w:r>
          </w:p>
        </w:tc>
        <w:tc>
          <w:tcPr>
            <w:tcW w:type="dxa" w:w="2880"/>
          </w:tcPr>
          <w:p>
            <w:r>
              <w:t>number</w:t>
            </w:r>
          </w:p>
        </w:tc>
        <w:tc>
          <w:tcPr>
            <w:tcW w:type="dxa" w:w="2880"/>
          </w:tcPr>
          <w:p>
            <w:r>
              <w:t>Start month.</w:t>
            </w:r>
          </w:p>
        </w:tc>
      </w:tr>
      <w:tr>
        <w:tc>
          <w:tcPr>
            <w:tcW w:type="dxa" w:w="2880"/>
          </w:tcPr>
          <w:p>
            <w:r>
              <w:t>items[].education[].end</w:t>
            </w:r>
          </w:p>
        </w:tc>
        <w:tc>
          <w:tcPr>
            <w:tcW w:type="dxa" w:w="2880"/>
          </w:tcPr>
          <w:p>
            <w:r>
              <w:t>object | any</w:t>
            </w:r>
          </w:p>
        </w:tc>
        <w:tc>
          <w:tcPr>
            <w:tcW w:type="dxa" w:w="2880"/>
          </w:tcPr>
          <w:p>
            <w:r>
              <w:t>End date object (or provider-specific structure).</w:t>
            </w:r>
          </w:p>
        </w:tc>
      </w:tr>
      <w:tr>
        <w:tc>
          <w:tcPr>
            <w:tcW w:type="dxa" w:w="2880"/>
          </w:tcPr>
          <w:p>
            <w:r>
              <w:t>items[].education[].end.year</w:t>
            </w:r>
          </w:p>
        </w:tc>
        <w:tc>
          <w:tcPr>
            <w:tcW w:type="dxa" w:w="2880"/>
          </w:tcPr>
          <w:p>
            <w:r>
              <w:t>number</w:t>
            </w:r>
          </w:p>
        </w:tc>
        <w:tc>
          <w:tcPr>
            <w:tcW w:type="dxa" w:w="2880"/>
          </w:tcPr>
          <w:p>
            <w:r>
              <w:t>End year.</w:t>
            </w:r>
          </w:p>
        </w:tc>
      </w:tr>
      <w:tr>
        <w:tc>
          <w:tcPr>
            <w:tcW w:type="dxa" w:w="2880"/>
          </w:tcPr>
          <w:p>
            <w:r>
              <w:t>items[].education[].end.month</w:t>
            </w:r>
          </w:p>
        </w:tc>
        <w:tc>
          <w:tcPr>
            <w:tcW w:type="dxa" w:w="2880"/>
          </w:tcPr>
          <w:p>
            <w:r>
              <w:t>number</w:t>
            </w:r>
          </w:p>
        </w:tc>
        <w:tc>
          <w:tcPr>
            <w:tcW w:type="dxa" w:w="2880"/>
          </w:tcPr>
          <w:p>
            <w:r>
              <w:t>End month.</w:t>
            </w:r>
          </w:p>
        </w:tc>
      </w:tr>
      <w:tr>
        <w:tc>
          <w:tcPr>
            <w:tcW w:type="dxa" w:w="2880"/>
          </w:tcPr>
          <w:p>
            <w:r>
              <w:t>items[].screening_questions</w:t>
            </w:r>
          </w:p>
        </w:tc>
        <w:tc>
          <w:tcPr>
            <w:tcW w:type="dxa" w:w="2880"/>
          </w:tcPr>
          <w:p>
            <w:r>
              <w:t>array</w:t>
            </w:r>
          </w:p>
        </w:tc>
        <w:tc>
          <w:tcPr>
            <w:tcW w:type="dxa" w:w="2880"/>
          </w:tcPr>
          <w:p>
            <w:r>
              <w:t>Screening questions and answers.</w:t>
            </w:r>
          </w:p>
        </w:tc>
      </w:tr>
      <w:tr>
        <w:tc>
          <w:tcPr>
            <w:tcW w:type="dxa" w:w="2880"/>
          </w:tcPr>
          <w:p>
            <w:r>
              <w:t>items[].screening_questions[].question</w:t>
            </w:r>
          </w:p>
        </w:tc>
        <w:tc>
          <w:tcPr>
            <w:tcW w:type="dxa" w:w="2880"/>
          </w:tcPr>
          <w:p>
            <w:r>
              <w:t>string</w:t>
            </w:r>
          </w:p>
        </w:tc>
        <w:tc>
          <w:tcPr>
            <w:tcW w:type="dxa" w:w="2880"/>
          </w:tcPr>
          <w:p>
            <w:r>
              <w:t>Question text.</w:t>
            </w:r>
          </w:p>
        </w:tc>
      </w:tr>
      <w:tr>
        <w:tc>
          <w:tcPr>
            <w:tcW w:type="dxa" w:w="2880"/>
          </w:tcPr>
          <w:p>
            <w:r>
              <w:t>items[].screening_questions[].answers</w:t>
            </w:r>
          </w:p>
        </w:tc>
        <w:tc>
          <w:tcPr>
            <w:tcW w:type="dxa" w:w="2880"/>
          </w:tcPr>
          <w:p>
            <w:r>
              <w:t>array</w:t>
            </w:r>
          </w:p>
        </w:tc>
        <w:tc>
          <w:tcPr>
            <w:tcW w:type="dxa" w:w="2880"/>
          </w:tcPr>
          <w:p>
            <w:r>
              <w:t>Answers provided.</w:t>
            </w:r>
          </w:p>
        </w:tc>
      </w:tr>
      <w:tr>
        <w:tc>
          <w:tcPr>
            <w:tcW w:type="dxa" w:w="2880"/>
          </w:tcPr>
          <w:p>
            <w:r>
              <w:t>items[].screening_questions[].success</w:t>
            </w:r>
          </w:p>
        </w:tc>
        <w:tc>
          <w:tcPr>
            <w:tcW w:type="dxa" w:w="2880"/>
          </w:tcPr>
          <w:p>
            <w:r>
              <w:t>boolean</w:t>
            </w:r>
          </w:p>
        </w:tc>
        <w:tc>
          <w:tcPr>
            <w:tcW w:type="dxa" w:w="2880"/>
          </w:tcPr>
          <w:p>
            <w:r>
              <w:t>Whether the screening answer(s) meet criteria.</w:t>
            </w:r>
          </w:p>
        </w:tc>
      </w:tr>
      <w:tr>
        <w:tc>
          <w:tcPr>
            <w:tcW w:type="dxa" w:w="2880"/>
          </w:tcPr>
          <w:p>
            <w:r>
              <w:t>cursor</w:t>
            </w:r>
          </w:p>
        </w:tc>
        <w:tc>
          <w:tcPr>
            <w:tcW w:type="dxa" w:w="2880"/>
          </w:tcPr>
          <w:p>
            <w:r>
              <w:t>any</w:t>
            </w:r>
          </w:p>
        </w:tc>
        <w:tc>
          <w:tcPr>
            <w:tcW w:type="dxa" w:w="2880"/>
          </w:tcPr>
          <w:p>
            <w:r>
              <w:t>Cursor value for pagination (type as returned by API).</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paging.page_count</w:t>
            </w:r>
          </w:p>
        </w:tc>
        <w:tc>
          <w:tcPr>
            <w:tcW w:type="dxa" w:w="2880"/>
          </w:tcPr>
          <w:p>
            <w:r>
              <w:t>number</w:t>
            </w:r>
          </w:p>
        </w:tc>
        <w:tc>
          <w:tcPr>
            <w:tcW w:type="dxa" w:w="2880"/>
          </w:tcPr>
          <w:p>
            <w:r>
              <w:t>Number of pages returned/available (as defined by API).</w:t>
            </w:r>
          </w:p>
        </w:tc>
      </w:tr>
      <w:tr>
        <w:tc>
          <w:tcPr>
            <w:tcW w:type="dxa" w:w="2880"/>
          </w:tcPr>
          <w:p>
            <w:r>
              <w:t>paging.total_count</w:t>
            </w:r>
          </w:p>
        </w:tc>
        <w:tc>
          <w:tcPr>
            <w:tcW w:type="dxa" w:w="2880"/>
          </w:tcPr>
          <w:p>
            <w:r>
              <w:t>number</w:t>
            </w:r>
          </w:p>
        </w:tc>
        <w:tc>
          <w:tcPr>
            <w:tcW w:type="dxa" w:w="2880"/>
          </w:tcPr>
          <w:p>
            <w:r>
              <w:t>Total number of applicants (as defined by API).</w:t>
            </w:r>
          </w:p>
        </w:tc>
      </w:tr>
    </w:tbl>
    <w:p/>
    <w:p>
      <w:pPr>
        <w:pStyle w:val="Heading3"/>
      </w:pPr>
      <w:r>
        <w:t>Available Filters</w:t>
      </w:r>
    </w:p>
    <w:p>
      <w:pPr>
        <w:pStyle w:val="ListBullet"/>
      </w:pPr>
      <w:r>
        <w:t>min_years_in_company, max_years_in_company — YEARS IN CURRENT COMPANY</w:t>
      </w:r>
    </w:p>
    <w:p>
      <w:pPr>
        <w:pStyle w:val="ListBullet"/>
      </w:pPr>
      <w:r>
        <w:t>min_years_in_position, max_years_in_position — YEARS IN CURRENT POSITION</w:t>
      </w:r>
    </w:p>
    <w:p>
      <w:pPr>
        <w:pStyle w:val="ListBullet"/>
      </w:pPr>
      <w:r>
        <w:t>min_years_of_experience, max_years_of_experience — YEARS OF EXPERIENCE</w:t>
      </w:r>
    </w:p>
    <w:p>
      <w:pPr>
        <w:pStyle w:val="ListBullet"/>
      </w:pPr>
      <w:r>
        <w:t>include_degree, exclude_degree — DEGREES include/exclude</w:t>
      </w:r>
    </w:p>
    <w:p>
      <w:pPr>
        <w:pStyle w:val="ListBullet"/>
      </w:pPr>
      <w:r>
        <w:t>ratings — Filter by rating(s)</w:t>
      </w:r>
    </w:p>
    <w:p>
      <w:pPr>
        <w:pStyle w:val="ListBullet"/>
      </w:pPr>
      <w:r>
        <w:t>keywords — Keyword search</w:t>
      </w:r>
    </w:p>
    <w:p>
      <w:pPr>
        <w:pStyle w:val="Heading3"/>
      </w:pPr>
      <w:r>
        <w:t>Available Sorting Options</w:t>
      </w:r>
    </w:p>
    <w:p>
      <w:pPr>
        <w:pStyle w:val="ListBullet"/>
      </w:pPr>
      <w:r>
        <w:t>relevance</w:t>
      </w:r>
    </w:p>
    <w:p>
      <w:pPr>
        <w:pStyle w:val="ListBullet"/>
      </w:pPr>
      <w:r>
        <w:t>alphabetical</w:t>
      </w:r>
    </w:p>
    <w:p>
      <w:pPr>
        <w:pStyle w:val="ListBullet"/>
      </w:pPr>
      <w:r>
        <w:t>newest_first</w:t>
      </w:r>
    </w:p>
    <w:p>
      <w:pPr>
        <w:pStyle w:val="ListBullet"/>
      </w:pPr>
      <w:r>
        <w:t>screening_requirements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'https://{{UNIPILE_DSN}}/api/v1/linkedin/jobs/12345/applicants?account_id=acc_123&amp;limit=50&amp;service=CLASSIC' \</w:t>
        <w:br/>
        <w:t xml:space="preserve"> --header 'Accept: application/json'</w:t>
      </w:r>
    </w:p>
    <w:p>
      <w:pPr>
        <w:pStyle w:val="Heading3"/>
      </w:pPr>
      <w:r>
        <w:t>Example Usage</w:t>
      </w:r>
    </w:p>
    <w:p>
      <w:pPr>
        <w:pStyle w:val="Heading3"/>
      </w:pPr>
      <w:r>
        <w:t>Example 1: List applicants (basic)</w:t>
      </w:r>
    </w:p>
    <w:p>
      <w:r>
        <w:rPr>
          <w:b/>
          <w:color w:val="666666"/>
          <w:sz w:val="16"/>
        </w:rPr>
        <w:t>[bash]</w:t>
      </w:r>
    </w:p>
    <w:p>
      <w:pPr>
        <w:shd w:fill="F2F2F2" w:val="clear"/>
      </w:pPr>
      <w:r>
        <w:rPr>
          <w:rFonts w:ascii="Courier New" w:hAnsi="Courier New"/>
          <w:sz w:val="17"/>
        </w:rPr>
        <w:t>curl --location \</w:t>
        <w:br/>
        <w:t xml:space="preserve"> 'https://{{UNIPILE_DSN}}/api/v1/linkedin/jobs/12345/applicants?account_id=acc_123' \</w:t>
        <w:br/>
        <w:t xml:space="preserve"> --header 'Accept: application/json'</w:t>
      </w:r>
    </w:p>
    <w:p>
      <w:pPr>
        <w:pStyle w:val="Heading3"/>
      </w:pPr>
      <w:r>
        <w:t>Example 2: Recruiter filters + sorting</w:t>
      </w:r>
    </w:p>
    <w:p>
      <w:r>
        <w:rPr>
          <w:b/>
          <w:color w:val="666666"/>
          <w:sz w:val="16"/>
        </w:rPr>
        <w:t>[bash]</w:t>
      </w:r>
    </w:p>
    <w:p>
      <w:pPr>
        <w:shd w:fill="F2F2F2" w:val="clear"/>
      </w:pPr>
      <w:r>
        <w:rPr>
          <w:rFonts w:ascii="Courier New" w:hAnsi="Courier New"/>
          <w:sz w:val="17"/>
        </w:rPr>
        <w:t>curl --location \</w:t>
        <w:br/>
        <w:t xml:space="preserve"> 'https://{{UNIPILE_DSN}}/api/v1/linkedin/jobs/12345/applicants?account_id=acc_123&amp;service=RECRUITER&amp;min_years_of_experience=3&amp;max_years_of_experience=8&amp;ratings=GOOD_FIT,MAYBE&amp;sort_by=newest_first&amp;limit=25' \</w:t>
        <w:br/>
        <w:t xml:space="preserve"> --header 'Accept: application/json'</w:t>
      </w:r>
    </w:p>
    <w:p>
      <w:pPr>
        <w:pStyle w:val="Heading3"/>
      </w:pPr>
      <w:r>
        <w:t>Example 3: Pagination with cursor</w:t>
      </w:r>
    </w:p>
    <w:p>
      <w:r>
        <w:rPr>
          <w:b/>
          <w:color w:val="666666"/>
          <w:sz w:val="16"/>
        </w:rPr>
        <w:t>[bash]</w:t>
      </w:r>
    </w:p>
    <w:p>
      <w:pPr>
        <w:shd w:fill="F2F2F2" w:val="clear"/>
      </w:pPr>
      <w:r>
        <w:rPr>
          <w:rFonts w:ascii="Courier New" w:hAnsi="Courier New"/>
          <w:sz w:val="17"/>
        </w:rPr>
        <w:t>curl --location \</w:t>
        <w:br/>
        <w:t xml:space="preserve"> 'https://{{UNIPILE_DSN}}/api/v1/linkedin/jobs/12345/applicants?account_id=acc_123&amp;limit=50&amp;cursor=next_cursor_value' \</w:t>
        <w:br/>
        <w:t xml:space="preserve"> --header 'Accept: application/json'</w:t>
      </w:r>
    </w:p>
    <w:p>
      <w:pPr>
        <w:pStyle w:val="Heading3"/>
      </w:pPr>
      <w:r>
        <w:t>Behavior</w:t>
      </w:r>
    </w:p>
    <w:p>
      <w:pPr>
        <w:pStyle w:val="ListBullet"/>
      </w:pPr>
      <w:r>
        <w:t>Validates id (path) and account_id (query).</w:t>
      </w:r>
    </w:p>
    <w:p>
      <w:pPr>
        <w:pStyle w:val="ListBullet"/>
      </w:pPr>
      <w:r>
        <w:t>Applies optional filters (years_*, degree include/exclude, ratings, keywords) and optional sorting (sort_by).</w:t>
      </w:r>
    </w:p>
    <w:p>
      <w:pPr>
        <w:pStyle w:val="ListBullet"/>
      </w:pPr>
      <w:r>
        <w:t>Returns a list of applicants plus pagination metadata (cursor, paging).</w:t>
      </w:r>
    </w:p>
    <w:p>
      <w:pPr>
        <w:pStyle w:val="Heading3"/>
      </w:pPr>
      <w:r>
        <w:t>Notes</w:t>
      </w:r>
    </w:p>
    <w:p>
      <w:pPr>
        <w:pStyle w:val="ListBullet"/>
      </w:pPr>
      <w:r>
        <w:t>sort_by is marked “Recruiter only” in the documentation.</w:t>
      </w:r>
    </w:p>
    <w:p>
      <w:pPr>
        <w:pStyle w:val="ListBullet"/>
      </w:pPr>
      <w:r>
        <w:t>service defaults to CLASSIC if not provided.</w:t>
      </w:r>
    </w:p>
    <w:p>
      <w:pPr>
        <w:pStyle w:val="ListBullet"/>
      </w:pPr>
      <w:r>
        <w:t>Pagination is cursor-based via cursor and limit.</w:t>
      </w:r>
    </w:p>
    <w:p>
      <w:pPr>
        <w:pStyle w:val="Heading3"/>
      </w:pPr>
      <w:r>
        <w:t>Gotchas</w:t>
      </w:r>
    </w:p>
    <w:p>
      <w:pPr>
        <w:pStyle w:val="ListBullet"/>
      </w:pPr>
      <w:r>
        <w:t>Passing ratings requires a comma-separated string (e.g., GOOD_FIT,MAYBE), not a JSON array.</w:t>
      </w:r>
    </w:p>
    <w:p>
      <w:pPr>
        <w:pStyle w:val="ListBullet"/>
      </w:pPr>
      <w:r>
        <w:t>include_degree / exclude_degree are string[] query parameters; how arrays are encoded in the query string is not specified in the scraped content (confirm expected encoding with Unipile if needed).</w:t>
      </w:r>
    </w:p>
    <w:p>
      <w:pPr>
        <w:pStyle w:val="Heading3"/>
      </w:pPr>
      <w:r>
        <w:t>Error Handling</w:t>
      </w:r>
    </w:p>
    <w:p>
      <w:pPr>
        <w:pStyle w:val="ListBullet"/>
      </w:pPr>
      <w:r>
        <w:t>400 errors/invalid_parameters (and related types): invalid/missing parameters (including account_id).</w:t>
      </w:r>
    </w:p>
    <w:p>
      <w:pPr>
        <w:pStyle w:val="ListBullet"/>
      </w:pPr>
      <w:r>
        <w:t>401 errors/disconnected_account (and related types): account disconnected/credential issues.</w:t>
      </w:r>
    </w:p>
    <w:p>
      <w:pPr>
        <w:pStyle w:val="ListBullet"/>
      </w:pPr>
      <w:r>
        <w:t>403 permission/subscription/session/context issues (multiple possible type values).</w:t>
      </w:r>
    </w:p>
    <w:p>
      <w:pPr>
        <w:pStyle w:val="ListBullet"/>
      </w:pPr>
      <w:r>
        <w:t>404 resource/account not found.</w:t>
      </w:r>
    </w:p>
    <w:p>
      <w:pPr>
        <w:pStyle w:val="ListBullet"/>
      </w:pPr>
      <w:r>
        <w:t>422 invalid account for this feature (and related types).</w:t>
      </w:r>
    </w:p>
    <w:p>
      <w:pPr>
        <w:pStyle w:val="ListBullet"/>
      </w:pPr>
      <w:r>
        <w:t>500/503/504 provider/server/network/timeouts.</w:t>
      </w:r>
    </w:p>
    <w:p>
      <w:pPr>
        <w:pStyle w:val="Heading3"/>
      </w:pPr>
      <w:r>
        <w:t>Related linkedinJobApplicants actions</w:t>
      </w:r>
    </w:p>
    <w:p>
      <w:pPr>
        <w:pStyle w:val="ListBullet"/>
      </w:pPr>
      <w:r>
        <w:t>[GET] Download LinkedIn Job Applicant Resume — /api/v1/linkedin/jobs/applicants/{{applicantId}}/resume</w:t>
      </w:r>
    </w:p>
    <w:p>
      <w:pPr>
        <w:pStyle w:val="ListBullet"/>
      </w:pPr>
      <w:r>
        <w:t>[GET] Get a LinkedIn Job Applicant — /api/v1/linkedin/jobs/applicants/{{applicantId}}</w:t>
      </w:r>
    </w:p>
    <w:p>
      <w:r>
        <w:br w:type="page"/>
      </w:r>
    </w:p>
    <w:p>
      <w:pPr>
        <w:pStyle w:val="Heading2"/>
      </w:pPr>
      <w:r>
        <w:t>66. [GET] Retrieve a LinkedIn Company Profile</w:t>
      </w:r>
    </w:p>
    <w:p>
      <w:r>
        <w:rPr>
          <w:b/>
        </w:rPr>
        <w:t xml:space="preserve">Endpoint: </w:t>
      </w:r>
      <w:r>
        <w:rPr>
          <w:rFonts w:ascii="Courier New" w:hAnsi="Courier New"/>
          <w:sz w:val="18"/>
        </w:rPr>
        <w:t>/api/v1/linkedin/company/{{identifier}}</w:t>
      </w:r>
    </w:p>
    <w:p>
      <w:pPr>
        <w:pStyle w:val="Heading3"/>
      </w:pPr>
      <w:r>
        <w:t>Prerequisites</w:t>
      </w:r>
    </w:p>
    <w:p>
      <w:pPr>
        <w:pStyle w:val="ListBullet"/>
      </w:pPr>
      <w:r>
        <w:t>A valid Unipile account connected to the provider service</w:t>
      </w:r>
    </w:p>
    <w:p>
      <w:pPr>
        <w:pStyle w:val="ListBullet"/>
      </w:pPr>
      <w:r>
        <w:t>An account_id that is authorized to perform LinkedIn company profile retrieval</w:t>
      </w:r>
    </w:p>
    <w:p>
      <w:pPr>
        <w:pStyle w:val="Heading3"/>
      </w:pPr>
      <w:r>
        <w:t>Method</w:t>
      </w:r>
    </w:p>
    <w:p>
      <w:r>
        <w:t>GET</w:t>
      </w:r>
    </w:p>
    <w:p>
      <w:pPr>
        <w:pStyle w:val="Heading3"/>
      </w:pPr>
      <w:r>
        <w:t>URL</w:t>
      </w:r>
    </w:p>
    <w:p>
      <w:r>
        <w:t>https://{{UNIPILE_DSN}}/api/v1/linkedin/company/{{identifier}}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LinkedIn company profile using a company identifier (public identifier, numeric ID, or URN). The request is executed from the context of the specified account_id.</w:t>
      </w:r>
    </w:p>
    <w:p>
      <w:pPr>
        <w:pStyle w:val="Heading3"/>
      </w:pPr>
      <w:r>
        <w:t>Enforcement Rules</w:t>
      </w:r>
    </w:p>
    <w:p>
      <w:pPr>
        <w:pStyle w:val="ListBullet"/>
      </w:pPr>
      <w:r>
        <w:t>The identifier path parameter must always be present and must be non-empty.</w:t>
      </w:r>
    </w:p>
    <w:p>
      <w:pPr>
        <w:pStyle w:val="ListBullet"/>
      </w:pPr>
      <w:r>
        <w:t>Always construct the path as /api/v1/linkedin/company/{{identifier}}.</w:t>
      </w:r>
    </w:p>
    <w:p>
      <w:pPr>
        <w:pStyle w:val="ListBullet"/>
      </w:pPr>
      <w:r>
        <w:t>Do not call the API with a missing or empty identifier (e.g., avoid /api/v1/linkedin/company/).</w:t>
      </w:r>
    </w:p>
    <w:p>
      <w:pPr>
        <w:pStyle w:val="ListBullet"/>
      </w:pPr>
      <w:r>
        <w:t>The account_id query parameter must always be present and must be non-empty.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/api/v1/linkedin/company/microsoft?account_id=acc_123</w:t>
        <w:br/>
        <w:t>/api/v1/linkedin/company/1035?account_id=acc_123</w:t>
        <w:br/>
        <w:t>/api/v1/linkedin/company/urn:li:fsd_company:1035?account_id=acc_123</w:t>
      </w:r>
    </w:p>
    <w:p>
      <w:pPr>
        <w:pStyle w:val="Heading3"/>
      </w:pPr>
      <w:r>
        <w:t>Invalid Examples</w:t>
      </w:r>
    </w:p>
    <w:p>
      <w:r>
        <w:rPr>
          <w:b/>
          <w:color w:val="666666"/>
          <w:sz w:val="16"/>
        </w:rPr>
        <w:t>[http]</w:t>
      </w:r>
    </w:p>
    <w:p>
      <w:pPr>
        <w:shd w:fill="F2F2F2" w:val="clear"/>
      </w:pPr>
      <w:r>
        <w:rPr>
          <w:rFonts w:ascii="Courier New" w:hAnsi="Courier New"/>
          <w:sz w:val="17"/>
        </w:rPr>
        <w:t>/api/v1/linkedin/company/?account_id=acc_123</w:t>
        <w:br/>
        <w:t>/api/v1/linkedin/company/microsoft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The identifier of the company: either the public identifier, the ID, or the URN.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"CompanyProfile",</w:t>
        <w:br/>
        <w:t xml:space="preserve"> "id": "1035",</w:t>
        <w:br/>
        <w:t xml:space="preserve"> "name": "Microsoft",</w:t>
        <w:br/>
        <w:t xml:space="preserve"> "description": "Company description text.",</w:t>
        <w:br/>
        <w:t xml:space="preserve"> "entity_urn": "urn:li:fsd_company:1035",</w:t>
        <w:br/>
        <w:t xml:space="preserve"> "public_identifier": "microsoft",</w:t>
        <w:br/>
        <w:t xml:space="preserve"> "profile_url": "https://www.linkedin.com/company/microsoft/",</w:t>
        <w:br/>
        <w:t xml:space="preserve"> "tagline": "Empower every person and every organization on the planet to achieve more.",</w:t>
        <w:br/>
        <w:t xml:space="preserve"> "followers_count": 25000000,</w:t>
        <w:br/>
        <w:t xml:space="preserve"> "is_following": false,</w:t>
        <w:br/>
        <w:t xml:space="preserve"> "is_employee": false,</w:t>
        <w:br/>
        <w:t xml:space="preserve"> "hashtags": [</w:t>
        <w:br/>
        <w:t xml:space="preserve"> {</w:t>
        <w:br/>
        <w:t xml:space="preserve"> "title": "technology"</w:t>
        <w:br/>
        <w:t xml:space="preserve"> }</w:t>
        <w:br/>
        <w:t xml:space="preserve"> ],</w:t>
        <w:br/>
        <w:t xml:space="preserve"> "messaging": {</w:t>
        <w:br/>
        <w:t xml:space="preserve"> "is_enabled": true,</w:t>
        <w:br/>
        <w:t xml:space="preserve"> "id": "msg_123",</w:t>
        <w:br/>
        <w:t xml:space="preserve"> "entity_urn": "urn:li:fsd_companyMessaging:1035"</w:t>
        <w:br/>
        <w:t xml:space="preserve"> },</w:t>
        <w:br/>
        <w:t xml:space="preserve"> "claimed": true,</w:t>
        <w:br/>
        <w:t xml:space="preserve"> "viewer_permissions": {</w:t>
        <w:br/>
        <w:t xml:space="preserve"> "canMembersInviteToFollow": true,</w:t>
        <w:br/>
        <w:t xml:space="preserve"> "canReadContentSuggestions": true,</w:t>
        <w:br/>
        <w:t xml:space="preserve"> "canReadMessages": true,</w:t>
        <w:br/>
        <w:t xml:space="preserve"> "canUpdateOrganizationProfile": false,</w:t>
        <w:br/>
        <w:t xml:space="preserve"> "canCreateOrganicShare": true,</w:t>
        <w:br/>
        <w:t xml:space="preserve"> "canReadAdminDashboard": false,</w:t>
        <w:br/>
        <w:t xml:space="preserve"> "canReadOrganizationActivity": true,</w:t>
        <w:br/>
        <w:t xml:space="preserve"> "canEditCurators": false,</w:t>
        <w:br/>
        <w:t xml:space="preserve"> "canManageOrganizationalPageFollow": false,</w:t>
        <w:br/>
        <w:t xml:space="preserve"> "canReadOrganizationFollowerAnalytics": false,</w:t>
        <w:br/>
        <w:t xml:space="preserve"> "canInviteMemberToFollow": true,</w:t>
        <w:br/>
        <w:t xml:space="preserve"> "canReadOrganizationLeadsAnalytics": false,</w:t>
        <w:br/>
        <w:t xml:space="preserve"> "canEditPendingAdministrators": false,</w:t>
        <w:br/>
        <w:t xml:space="preserve"> "canManageMessagingAccess": false,</w:t>
        <w:br/>
        <w:t xml:space="preserve"> "canSeeEmployeeExperienceAsMember": true,</w:t>
        <w:br/>
        <w:t xml:space="preserve"> "canEmployeesInviteToFollow": false,</w:t>
        <w:br/>
        <w:t xml:space="preserve"> "canSeeOrganizationAdministrativePage": false,</w:t>
        <w:br/>
        <w:t xml:space="preserve"> "canManageAdminRoles": false,</w:t>
        <w:br/>
        <w:t xml:space="preserve"> "canEditOrganizationDetails": false,</w:t>
        <w:br/>
        <w:t xml:space="preserve"> "canApproveContent": false,</w:t>
        <w:br/>
        <w:t xml:space="preserve"> "canViewTeamPerformance": false,</w:t>
        <w:br/>
        <w:t xml:space="preserve"> "canManageOrganizationSettings": false,</w:t>
        <w:br/>
        <w:t xml:space="preserve"> "canAccessAdvancedAnalytics": false,</w:t>
        <w:br/>
        <w:t xml:space="preserve"> "canModerateComments": false,</w:t>
        <w:br/>
        <w:t xml:space="preserve"> "canCreateAds": false,</w:t>
        <w:br/>
        <w:t xml:space="preserve"> "canManageAdBudgets": false,</w:t>
        <w:br/>
        <w:t xml:space="preserve"> "canEditPageTheme": false,</w:t>
        <w:br/>
        <w:t xml:space="preserve"> "canPublishNewsletters": false,</w:t>
        <w:br/>
        <w:t xml:space="preserve"> "canEditCustomTabs": false,</w:t>
        <w:br/>
        <w:t xml:space="preserve"> "canManageIntegrations": false,</w:t>
        <w:br/>
        <w:t xml:space="preserve"> "canAssignRoles": false,</w:t>
        <w:br/>
        <w:t xml:space="preserve"> "canApprovePendingMembers": false,</w:t>
        <w:br/>
        <w:t xml:space="preserve"> "canEditCareerPageSettings": false,</w:t>
        <w:br/>
        <w:t xml:space="preserve"> "canViewBillingInformation": false</w:t>
        <w:br/>
        <w:t xml:space="preserve"> },</w:t>
        <w:br/>
        <w:t xml:space="preserve"> "organization_type": "PUBLIC_COMPANY",</w:t>
        <w:br/>
        <w:t xml:space="preserve"> "locations": [</w:t>
        <w:br/>
        <w:t xml:space="preserve"> {</w:t>
        <w:br/>
        <w:t xml:space="preserve"> "is_headquarter": true,</w:t>
        <w:br/>
        <w:t xml:space="preserve"> "country": "United States",</w:t>
        <w:br/>
        <w:t xml:space="preserve"> "city": "Redmond",</w:t>
        <w:br/>
        <w:t xml:space="preserve"> "postalCode": "98052",</w:t>
        <w:br/>
        <w:t xml:space="preserve"> "street": [</w:t>
        <w:br/>
        <w:t xml:space="preserve"> "1 Microsoft Way"</w:t>
        <w:br/>
        <w:t xml:space="preserve"> ],</w:t>
        <w:br/>
        <w:t xml:space="preserve"> "description": "Headquarters",</w:t>
        <w:br/>
        <w:t xml:space="preserve"> "area": "WA"</w:t>
        <w:br/>
        <w:t xml:space="preserve"> }</w:t>
        <w:br/>
        <w:t xml:space="preserve"> ],</w:t>
        <w:br/>
        <w:t xml:space="preserve"> "logo": "https://media.licdn.com/dms/image/.../logo.png",</w:t>
        <w:br/>
        <w:t xml:space="preserve"> "localized_description": [</w:t>
        <w:br/>
        <w:t xml:space="preserve"> {</w:t>
        <w:br/>
        <w:t xml:space="preserve"> "key": "en_US",</w:t>
        <w:br/>
        <w:t xml:space="preserve"> "value": "Company description text."</w:t>
        <w:br/>
        <w:t xml:space="preserve"> }</w:t>
        <w:br/>
        <w:t xml:space="preserve"> ],</w:t>
        <w:br/>
        <w:t xml:space="preserve"> "localized_name": [</w:t>
        <w:br/>
        <w:t xml:space="preserve"> {</w:t>
        <w:br/>
        <w:t xml:space="preserve"> "key": "en_US",</w:t>
        <w:br/>
        <w:t xml:space="preserve"> "value": "Microsoft"</w:t>
        <w:br/>
        <w:t xml:space="preserve"> }</w:t>
        <w:br/>
        <w:t xml:space="preserve"> ],</w:t>
        <w:br/>
        <w:t xml:space="preserve"> "localized_tagline": [</w:t>
        <w:br/>
        <w:t xml:space="preserve"> {</w:t>
        <w:br/>
        <w:t xml:space="preserve"> "key": "en_US",</w:t>
        <w:br/>
        <w:t xml:space="preserve"> "value": "Empower every person and every organization on the planet to achieve more."</w:t>
        <w:br/>
        <w:t xml:space="preserve"> }</w:t>
        <w:br/>
        <w:t xml:space="preserve"> ],</w:t>
        <w:br/>
        <w:t xml:space="preserve"> "industry": [</w:t>
        <w:br/>
        <w:t xml:space="preserve"> "Software Development"</w:t>
        <w:br/>
        <w:t xml:space="preserve"> ],</w:t>
        <w:br/>
        <w:t xml:space="preserve"> "activities": [</w:t>
        <w:br/>
        <w:t xml:space="preserve"> "Technology"</w:t>
        <w:br/>
        <w:t xml:space="preserve"> ],</w:t>
        <w:br/>
        <w:t xml:space="preserve"> "employee_count": 220000,</w:t>
        <w:br/>
        <w:t xml:space="preserve"> "employee_count_range": {</w:t>
        <w:br/>
        <w:t xml:space="preserve"> "from": 10001,</w:t>
        <w:br/>
        <w:t xml:space="preserve"> "to": 50000</w:t>
        <w:br/>
        <w:t xml:space="preserve"> },</w:t>
        <w:br/>
        <w:t xml:space="preserve"> "website": "https://www.microsoft.com",</w:t>
        <w:br/>
        <w:t xml:space="preserve"> "foundation_date": "1975-04-04",</w:t>
        <w:br/>
        <w:t xml:space="preserve"> "phone": "+1-425-882-8080",</w:t>
        <w:br/>
        <w:t xml:space="preserve"> "insights": {</w:t>
        <w:br/>
        <w:t xml:space="preserve"> "employeesCount": {</w:t>
        <w:br/>
        <w:t xml:space="preserve"> "totalCount": 220000,</w:t>
        <w:br/>
        <w:t xml:space="preserve"> "averageTenure": "5.2",</w:t>
        <w:br/>
        <w:t xml:space="preserve"> "employeesCountGraph": [</w:t>
        <w:br/>
        <w:t xml:space="preserve"> {</w:t>
        <w:br/>
        <w:t xml:space="preserve"> "date": "2025-01",</w:t>
        <w:br/>
        <w:t xml:space="preserve"> "count": 219000</w:t>
        <w:br/>
        <w:t xml:space="preserve"> }</w:t>
        <w:br/>
        <w:t xml:space="preserve"> ],</w:t>
        <w:br/>
        <w:t xml:space="preserve"> "growthGraph": [</w:t>
        <w:br/>
        <w:t xml:space="preserve"> {</w:t>
        <w:br/>
        <w:t xml:space="preserve"> "monthRange": 12,</w:t>
        <w:br/>
        <w:t xml:space="preserve"> "growthPercentage": 3.5</w:t>
        <w:br/>
        <w:t xml:space="preserve"> }</w:t>
        <w:br/>
        <w:t xml:space="preserve"> ]</w:t>
        <w:br/>
        <w:t xml:space="preserve"> }</w:t>
        <w:br/>
        <w:t xml:space="preserve"> },</w:t>
        <w:br/>
        <w:t xml:space="preserve"> "acquired_by": {</w:t>
        <w:br/>
        <w:t xml:space="preserve"> "id": "999",</w:t>
        <w:br/>
        <w:t xml:space="preserve"> "name": "Example Parent Company",</w:t>
        <w:br/>
        <w:t xml:space="preserve"> "public_identifier": "example-parent-company",</w:t>
        <w:br/>
        <w:t xml:space="preserve"> "profile_url": "https://www.linkedin.com/company/example-parent-company/"</w:t>
        <w:br/>
        <w:t xml:space="preserve"> },</w:t>
        <w:br/>
        <w:t xml:space="preserve"> "crunchbase_funding": {</w:t>
        <w:br/>
        <w:t xml:space="preserve"> "last_updated_at": "2025-01-01T00:00:00Z",</w:t>
        <w:br/>
        <w:t xml:space="preserve"> "company_url": "https://www.crunchbase.com/organization/microsoft",</w:t>
        <w:br/>
        <w:t xml:space="preserve"> "rounds": {</w:t>
        <w:br/>
        <w:t xml:space="preserve"> "url": "https://www.crunchbase.com/organization/microsoft/company_financials",</w:t>
        <w:br/>
        <w:t xml:space="preserve"> "total_count": 1,</w:t>
        <w:br/>
        <w:t xml:space="preserve"> "last_round": {</w:t>
        <w:br/>
        <w:t xml:space="preserve"> "announced_on": "1986-03-13",</w:t>
        <w:br/>
        <w:t xml:space="preserve"> "url": "https://www.crunchbase.com/funding_round/example",</w:t>
        <w:br/>
        <w:t xml:space="preserve"> "funding_type": "IPO",</w:t>
        <w:br/>
        <w:t xml:space="preserve"> "investors_count": 1,</w:t>
        <w:br/>
        <w:t xml:space="preserve"> "lead_investors": [</w:t>
        <w:br/>
        <w:t xml:space="preserve"> {</w:t>
        <w:br/>
        <w:t xml:space="preserve"> "name": "Example Investor",</w:t>
        <w:br/>
        <w:t xml:space="preserve"> "url": "https://www.crunchbase.com/organization/example-investor",</w:t>
        <w:br/>
        <w:t xml:space="preserve"> "logo": "https://example.com/logo.png"</w:t>
        <w:br/>
        <w:t xml:space="preserve"> }</w:t>
        <w:br/>
        <w:t xml:space="preserve"> ],</w:t>
        <w:br/>
        <w:t xml:space="preserve"> "money_raised": {</w:t>
        <w:br/>
        <w:t xml:space="preserve"> "amount": 61000000,</w:t>
        <w:br/>
        <w:t xml:space="preserve"> "currency": "USD"</w:t>
        <w:br/>
        <w:t xml:space="preserve"> }</w:t>
        <w:br/>
        <w:t xml:space="preserve"> }</w:t>
        <w:br/>
        <w:t xml:space="preserve"> }</w:t>
        <w:br/>
        <w:t xml:space="preserve"> }</w:t>
        <w:br/>
        <w:t>}</w:t>
      </w:r>
    </w:p>
    <w:p>
      <w:pPr>
        <w:pStyle w:val="Heading3"/>
      </w:pPr>
      <w:r>
        <w:t>Error Response (401 Unauthorized) — Disconnected 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 — Company not found</w:t>
      </w:r>
    </w:p>
    <w:p>
      <w:r>
        <w:rPr>
          <w:b/>
          <w:color w:val="666666"/>
          <w:sz w:val="16"/>
        </w:rPr>
        <w:t>[json]</w:t>
      </w:r>
    </w:p>
    <w:p>
      <w:pPr>
        <w:shd w:fill="F2F2F2" w:val="clear"/>
      </w:pPr>
      <w:r>
        <w:rPr>
          <w:rFonts w:ascii="Courier New" w:hAnsi="Courier New"/>
          <w:sz w:val="17"/>
        </w:rPr>
        <w:t>{</w:t>
        <w:br/>
        <w:t xml:space="preserve"> "title": "Not Found",</w:t>
        <w:br/>
        <w:t xml:space="preserve"> "detail": "Company not found",</w:t>
        <w:br/>
        <w:t xml:space="preserve"> "instance": "string",</w:t>
        <w:br/>
        <w:t xml:space="preserve"> "type": "errors/resource_not_found",</w:t>
        <w:br/>
        <w:t xml:space="preserve"> "status": 404</w:t>
        <w:br/>
        <w:t>}</w:t>
      </w:r>
    </w:p>
    <w:p>
      <w:pPr>
        <w:pStyle w:val="Heading3"/>
      </w:pPr>
      <w:r>
        <w:t>Error Response (422 Unprocessable Entity) — Invalid account</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"string",</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Documented value: CompanyProfile.</w:t>
            </w:r>
          </w:p>
        </w:tc>
      </w:tr>
      <w:tr>
        <w:tc>
          <w:tcPr>
            <w:tcW w:type="dxa" w:w="2880"/>
          </w:tcPr>
          <w:p>
            <w:r>
              <w:t>id</w:t>
            </w:r>
          </w:p>
        </w:tc>
        <w:tc>
          <w:tcPr>
            <w:tcW w:type="dxa" w:w="2880"/>
          </w:tcPr>
          <w:p>
            <w:r>
              <w:t>string</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description</w:t>
            </w:r>
          </w:p>
        </w:tc>
        <w:tc>
          <w:tcPr>
            <w:tcW w:type="dxa" w:w="2880"/>
          </w:tcPr>
          <w:p>
            <w:r>
              <w:t>string</w:t>
            </w:r>
          </w:p>
        </w:tc>
        <w:tc>
          <w:tcPr>
            <w:tcW w:type="dxa" w:w="2880"/>
          </w:tcPr>
          <w:p>
            <w:r>
              <w:t>Company description.</w:t>
            </w:r>
          </w:p>
        </w:tc>
      </w:tr>
      <w:tr>
        <w:tc>
          <w:tcPr>
            <w:tcW w:type="dxa" w:w="2880"/>
          </w:tcPr>
          <w:p>
            <w:r>
              <w:t>entity_urn</w:t>
            </w:r>
          </w:p>
        </w:tc>
        <w:tc>
          <w:tcPr>
            <w:tcW w:type="dxa" w:w="2880"/>
          </w:tcPr>
          <w:p>
            <w:r>
              <w:t>string</w:t>
            </w:r>
          </w:p>
        </w:tc>
        <w:tc>
          <w:tcPr>
            <w:tcW w:type="dxa" w:w="2880"/>
          </w:tcPr>
          <w:p>
            <w:r>
              <w:t>Company URN.</w:t>
            </w:r>
          </w:p>
        </w:tc>
      </w:tr>
      <w:tr>
        <w:tc>
          <w:tcPr>
            <w:tcW w:type="dxa" w:w="2880"/>
          </w:tcPr>
          <w:p>
            <w:r>
              <w:t>public_identifier</w:t>
            </w:r>
          </w:p>
        </w:tc>
        <w:tc>
          <w:tcPr>
            <w:tcW w:type="dxa" w:w="2880"/>
          </w:tcPr>
          <w:p>
            <w:r>
              <w:t>string</w:t>
            </w:r>
          </w:p>
        </w:tc>
        <w:tc>
          <w:tcPr>
            <w:tcW w:type="dxa" w:w="2880"/>
          </w:tcPr>
          <w:p>
            <w:r>
              <w:t>Public identifier (slug).</w:t>
            </w:r>
          </w:p>
        </w:tc>
      </w:tr>
      <w:tr>
        <w:tc>
          <w:tcPr>
            <w:tcW w:type="dxa" w:w="2880"/>
          </w:tcPr>
          <w:p>
            <w:r>
              <w:t>profile_url</w:t>
            </w:r>
          </w:p>
        </w:tc>
        <w:tc>
          <w:tcPr>
            <w:tcW w:type="dxa" w:w="2880"/>
          </w:tcPr>
          <w:p>
            <w:r>
              <w:t>string</w:t>
            </w:r>
          </w:p>
        </w:tc>
        <w:tc>
          <w:tcPr>
            <w:tcW w:type="dxa" w:w="2880"/>
          </w:tcPr>
          <w:p>
            <w:r>
              <w:t>Public LinkedIn profile URL for the company.</w:t>
            </w:r>
          </w:p>
        </w:tc>
      </w:tr>
      <w:tr>
        <w:tc>
          <w:tcPr>
            <w:tcW w:type="dxa" w:w="2880"/>
          </w:tcPr>
          <w:p>
            <w:r>
              <w:t>tagline</w:t>
            </w:r>
          </w:p>
        </w:tc>
        <w:tc>
          <w:tcPr>
            <w:tcW w:type="dxa" w:w="2880"/>
          </w:tcPr>
          <w:p>
            <w:r>
              <w:t>string</w:t>
            </w:r>
          </w:p>
        </w:tc>
        <w:tc>
          <w:tcPr>
            <w:tcW w:type="dxa" w:w="2880"/>
          </w:tcPr>
          <w:p>
            <w:r>
              <w:t>Company tagline.</w:t>
            </w:r>
          </w:p>
        </w:tc>
      </w:tr>
      <w:tr>
        <w:tc>
          <w:tcPr>
            <w:tcW w:type="dxa" w:w="2880"/>
          </w:tcPr>
          <w:p>
            <w:r>
              <w:t>followers_count</w:t>
            </w:r>
          </w:p>
        </w:tc>
        <w:tc>
          <w:tcPr>
            <w:tcW w:type="dxa" w:w="2880"/>
          </w:tcPr>
          <w:p>
            <w:r>
              <w:t>number</w:t>
            </w:r>
          </w:p>
        </w:tc>
        <w:tc>
          <w:tcPr>
            <w:tcW w:type="dxa" w:w="2880"/>
          </w:tcPr>
          <w:p>
            <w:r>
              <w:t>Number of followers.</w:t>
            </w:r>
          </w:p>
        </w:tc>
      </w:tr>
      <w:tr>
        <w:tc>
          <w:tcPr>
            <w:tcW w:type="dxa" w:w="2880"/>
          </w:tcPr>
          <w:p>
            <w:r>
              <w:t>is_following</w:t>
            </w:r>
          </w:p>
        </w:tc>
        <w:tc>
          <w:tcPr>
            <w:tcW w:type="dxa" w:w="2880"/>
          </w:tcPr>
          <w:p>
            <w:r>
              <w:t>boolean</w:t>
            </w:r>
          </w:p>
        </w:tc>
        <w:tc>
          <w:tcPr>
            <w:tcW w:type="dxa" w:w="2880"/>
          </w:tcPr>
          <w:p>
            <w:r>
              <w:t>Whether the viewer is following the company.</w:t>
            </w:r>
          </w:p>
        </w:tc>
      </w:tr>
      <w:tr>
        <w:tc>
          <w:tcPr>
            <w:tcW w:type="dxa" w:w="2880"/>
          </w:tcPr>
          <w:p>
            <w:r>
              <w:t>is_employee</w:t>
            </w:r>
          </w:p>
        </w:tc>
        <w:tc>
          <w:tcPr>
            <w:tcW w:type="dxa" w:w="2880"/>
          </w:tcPr>
          <w:p>
            <w:r>
              <w:t>boolean</w:t>
            </w:r>
          </w:p>
        </w:tc>
        <w:tc>
          <w:tcPr>
            <w:tcW w:type="dxa" w:w="2880"/>
          </w:tcPr>
          <w:p>
            <w:r>
              <w:t>Whether the viewer is an employee of the company.</w:t>
            </w:r>
          </w:p>
        </w:tc>
      </w:tr>
      <w:tr>
        <w:tc>
          <w:tcPr>
            <w:tcW w:type="dxa" w:w="2880"/>
          </w:tcPr>
          <w:p>
            <w:r>
              <w:t>hashtags</w:t>
            </w:r>
          </w:p>
        </w:tc>
        <w:tc>
          <w:tcPr>
            <w:tcW w:type="dxa" w:w="2880"/>
          </w:tcPr>
          <w:p>
            <w:r>
              <w:t>array</w:t>
            </w:r>
          </w:p>
        </w:tc>
        <w:tc>
          <w:tcPr>
            <w:tcW w:type="dxa" w:w="2880"/>
          </w:tcPr>
          <w:p>
            <w:r>
              <w:t>List of hashtags associated with the company.</w:t>
            </w:r>
          </w:p>
        </w:tc>
      </w:tr>
      <w:tr>
        <w:tc>
          <w:tcPr>
            <w:tcW w:type="dxa" w:w="2880"/>
          </w:tcPr>
          <w:p>
            <w:r>
              <w:t>hashtags[].title</w:t>
            </w:r>
          </w:p>
        </w:tc>
        <w:tc>
          <w:tcPr>
            <w:tcW w:type="dxa" w:w="2880"/>
          </w:tcPr>
          <w:p>
            <w:r>
              <w:t>string</w:t>
            </w:r>
          </w:p>
        </w:tc>
        <w:tc>
          <w:tcPr>
            <w:tcW w:type="dxa" w:w="2880"/>
          </w:tcPr>
          <w:p>
            <w:r>
              <w:t>Hashtag title.</w:t>
            </w:r>
          </w:p>
        </w:tc>
      </w:tr>
      <w:tr>
        <w:tc>
          <w:tcPr>
            <w:tcW w:type="dxa" w:w="2880"/>
          </w:tcPr>
          <w:p>
            <w:r>
              <w:t>messaging</w:t>
            </w:r>
          </w:p>
        </w:tc>
        <w:tc>
          <w:tcPr>
            <w:tcW w:type="dxa" w:w="2880"/>
          </w:tcPr>
          <w:p>
            <w:r>
              <w:t>object</w:t>
            </w:r>
          </w:p>
        </w:tc>
        <w:tc>
          <w:tcPr>
            <w:tcW w:type="dxa" w:w="2880"/>
          </w:tcPr>
          <w:p>
            <w:r>
              <w:t>Messaging capabilities/details.</w:t>
            </w:r>
          </w:p>
        </w:tc>
      </w:tr>
      <w:tr>
        <w:tc>
          <w:tcPr>
            <w:tcW w:type="dxa" w:w="2880"/>
          </w:tcPr>
          <w:p>
            <w:r>
              <w:t>messaging.is_enabled</w:t>
            </w:r>
          </w:p>
        </w:tc>
        <w:tc>
          <w:tcPr>
            <w:tcW w:type="dxa" w:w="2880"/>
          </w:tcPr>
          <w:p>
            <w:r>
              <w:t>boolean</w:t>
            </w:r>
          </w:p>
        </w:tc>
        <w:tc>
          <w:tcPr>
            <w:tcW w:type="dxa" w:w="2880"/>
          </w:tcPr>
          <w:p>
            <w:r>
              <w:t>Whether messaging is enabled.</w:t>
            </w:r>
          </w:p>
        </w:tc>
      </w:tr>
      <w:tr>
        <w:tc>
          <w:tcPr>
            <w:tcW w:type="dxa" w:w="2880"/>
          </w:tcPr>
          <w:p>
            <w:r>
              <w:t>messaging.id</w:t>
            </w:r>
          </w:p>
        </w:tc>
        <w:tc>
          <w:tcPr>
            <w:tcW w:type="dxa" w:w="2880"/>
          </w:tcPr>
          <w:p>
            <w:r>
              <w:t>string</w:t>
            </w:r>
          </w:p>
        </w:tc>
        <w:tc>
          <w:tcPr>
            <w:tcW w:type="dxa" w:w="2880"/>
          </w:tcPr>
          <w:p>
            <w:r>
              <w:t>Messaging ID.</w:t>
            </w:r>
          </w:p>
        </w:tc>
      </w:tr>
      <w:tr>
        <w:tc>
          <w:tcPr>
            <w:tcW w:type="dxa" w:w="2880"/>
          </w:tcPr>
          <w:p>
            <w:r>
              <w:t>messaging.entity_urn</w:t>
            </w:r>
          </w:p>
        </w:tc>
        <w:tc>
          <w:tcPr>
            <w:tcW w:type="dxa" w:w="2880"/>
          </w:tcPr>
          <w:p>
            <w:r>
              <w:t>string</w:t>
            </w:r>
          </w:p>
        </w:tc>
        <w:tc>
          <w:tcPr>
            <w:tcW w:type="dxa" w:w="2880"/>
          </w:tcPr>
          <w:p>
            <w:r>
              <w:t>Messaging entity URN.</w:t>
            </w:r>
          </w:p>
        </w:tc>
      </w:tr>
      <w:tr>
        <w:tc>
          <w:tcPr>
            <w:tcW w:type="dxa" w:w="2880"/>
          </w:tcPr>
          <w:p>
            <w:r>
              <w:t>claimed</w:t>
            </w:r>
          </w:p>
        </w:tc>
        <w:tc>
          <w:tcPr>
            <w:tcW w:type="dxa" w:w="2880"/>
          </w:tcPr>
          <w:p>
            <w:r>
              <w:t>boolean</w:t>
            </w:r>
          </w:p>
        </w:tc>
        <w:tc>
          <w:tcPr>
            <w:tcW w:type="dxa" w:w="2880"/>
          </w:tcPr>
          <w:p>
            <w:r>
              <w:t>Whether the company is claimed.</w:t>
            </w:r>
          </w:p>
        </w:tc>
      </w:tr>
      <w:tr>
        <w:tc>
          <w:tcPr>
            <w:tcW w:type="dxa" w:w="2880"/>
          </w:tcPr>
          <w:p>
            <w:r>
              <w:t>viewer_permissions</w:t>
            </w:r>
          </w:p>
        </w:tc>
        <w:tc>
          <w:tcPr>
            <w:tcW w:type="dxa" w:w="2880"/>
          </w:tcPr>
          <w:p>
            <w:r>
              <w:t>object</w:t>
            </w:r>
          </w:p>
        </w:tc>
        <w:tc>
          <w:tcPr>
            <w:tcW w:type="dxa" w:w="2880"/>
          </w:tcPr>
          <w:p>
            <w:r>
              <w:t>Permissions available to the viewer.</w:t>
            </w:r>
          </w:p>
        </w:tc>
      </w:tr>
      <w:tr>
        <w:tc>
          <w:tcPr>
            <w:tcW w:type="dxa" w:w="2880"/>
          </w:tcPr>
          <w:p>
            <w:r>
              <w:t>viewer_permissions.canMembersInviteToFollow</w:t>
            </w:r>
          </w:p>
        </w:tc>
        <w:tc>
          <w:tcPr>
            <w:tcW w:type="dxa" w:w="2880"/>
          </w:tcPr>
          <w:p>
            <w:r>
              <w:t>boolean</w:t>
            </w:r>
          </w:p>
        </w:tc>
        <w:tc>
          <w:tcPr>
            <w:tcW w:type="dxa" w:w="2880"/>
          </w:tcPr>
          <w:p>
            <w:r>
              <w:t>Permission flag.</w:t>
            </w:r>
          </w:p>
        </w:tc>
      </w:tr>
      <w:tr>
        <w:tc>
          <w:tcPr>
            <w:tcW w:type="dxa" w:w="2880"/>
          </w:tcPr>
          <w:p>
            <w:r>
              <w:t>viewer_permissions.canReadContentSuggestions</w:t>
            </w:r>
          </w:p>
        </w:tc>
        <w:tc>
          <w:tcPr>
            <w:tcW w:type="dxa" w:w="2880"/>
          </w:tcPr>
          <w:p>
            <w:r>
              <w:t>boolean</w:t>
            </w:r>
          </w:p>
        </w:tc>
        <w:tc>
          <w:tcPr>
            <w:tcW w:type="dxa" w:w="2880"/>
          </w:tcPr>
          <w:p>
            <w:r>
              <w:t>Permission flag.</w:t>
            </w:r>
          </w:p>
        </w:tc>
      </w:tr>
      <w:tr>
        <w:tc>
          <w:tcPr>
            <w:tcW w:type="dxa" w:w="2880"/>
          </w:tcPr>
          <w:p>
            <w:r>
              <w:t>viewer_permissions.canReadMessages</w:t>
            </w:r>
          </w:p>
        </w:tc>
        <w:tc>
          <w:tcPr>
            <w:tcW w:type="dxa" w:w="2880"/>
          </w:tcPr>
          <w:p>
            <w:r>
              <w:t>boolean</w:t>
            </w:r>
          </w:p>
        </w:tc>
        <w:tc>
          <w:tcPr>
            <w:tcW w:type="dxa" w:w="2880"/>
          </w:tcPr>
          <w:p>
            <w:r>
              <w:t>Permission flag.</w:t>
            </w:r>
          </w:p>
        </w:tc>
      </w:tr>
      <w:tr>
        <w:tc>
          <w:tcPr>
            <w:tcW w:type="dxa" w:w="2880"/>
          </w:tcPr>
          <w:p>
            <w:r>
              <w:t>viewer_permissions.canUpdateOrganizationProfile</w:t>
            </w:r>
          </w:p>
        </w:tc>
        <w:tc>
          <w:tcPr>
            <w:tcW w:type="dxa" w:w="2880"/>
          </w:tcPr>
          <w:p>
            <w:r>
              <w:t>boolean</w:t>
            </w:r>
          </w:p>
        </w:tc>
        <w:tc>
          <w:tcPr>
            <w:tcW w:type="dxa" w:w="2880"/>
          </w:tcPr>
          <w:p>
            <w:r>
              <w:t>Permission flag.</w:t>
            </w:r>
          </w:p>
        </w:tc>
      </w:tr>
      <w:tr>
        <w:tc>
          <w:tcPr>
            <w:tcW w:type="dxa" w:w="2880"/>
          </w:tcPr>
          <w:p>
            <w:r>
              <w:t>viewer_permissions.canCreateOrganicShare</w:t>
            </w:r>
          </w:p>
        </w:tc>
        <w:tc>
          <w:tcPr>
            <w:tcW w:type="dxa" w:w="2880"/>
          </w:tcPr>
          <w:p>
            <w:r>
              <w:t>boolean</w:t>
            </w:r>
          </w:p>
        </w:tc>
        <w:tc>
          <w:tcPr>
            <w:tcW w:type="dxa" w:w="2880"/>
          </w:tcPr>
          <w:p>
            <w:r>
              <w:t>Permission flag.</w:t>
            </w:r>
          </w:p>
        </w:tc>
      </w:tr>
      <w:tr>
        <w:tc>
          <w:tcPr>
            <w:tcW w:type="dxa" w:w="2880"/>
          </w:tcPr>
          <w:p>
            <w:r>
              <w:t>viewer_permissions.canReadAdminDashboard</w:t>
            </w:r>
          </w:p>
        </w:tc>
        <w:tc>
          <w:tcPr>
            <w:tcW w:type="dxa" w:w="2880"/>
          </w:tcPr>
          <w:p>
            <w:r>
              <w:t>boolean</w:t>
            </w:r>
          </w:p>
        </w:tc>
        <w:tc>
          <w:tcPr>
            <w:tcW w:type="dxa" w:w="2880"/>
          </w:tcPr>
          <w:p>
            <w:r>
              <w:t>Permission flag.</w:t>
            </w:r>
          </w:p>
        </w:tc>
      </w:tr>
      <w:tr>
        <w:tc>
          <w:tcPr>
            <w:tcW w:type="dxa" w:w="2880"/>
          </w:tcPr>
          <w:p>
            <w:r>
              <w:t>viewer_permissions.canReadOrganizationActivity</w:t>
            </w:r>
          </w:p>
        </w:tc>
        <w:tc>
          <w:tcPr>
            <w:tcW w:type="dxa" w:w="2880"/>
          </w:tcPr>
          <w:p>
            <w:r>
              <w:t>boolean</w:t>
            </w:r>
          </w:p>
        </w:tc>
        <w:tc>
          <w:tcPr>
            <w:tcW w:type="dxa" w:w="2880"/>
          </w:tcPr>
          <w:p>
            <w:r>
              <w:t>Permission flag.</w:t>
            </w:r>
          </w:p>
        </w:tc>
      </w:tr>
      <w:tr>
        <w:tc>
          <w:tcPr>
            <w:tcW w:type="dxa" w:w="2880"/>
          </w:tcPr>
          <w:p>
            <w:r>
              <w:t>viewer_permissions.canEditCurators</w:t>
            </w:r>
          </w:p>
        </w:tc>
        <w:tc>
          <w:tcPr>
            <w:tcW w:type="dxa" w:w="2880"/>
          </w:tcPr>
          <w:p>
            <w:r>
              <w:t>boolean</w:t>
            </w:r>
          </w:p>
        </w:tc>
        <w:tc>
          <w:tcPr>
            <w:tcW w:type="dxa" w:w="2880"/>
          </w:tcPr>
          <w:p>
            <w:r>
              <w:t>Permission flag.</w:t>
            </w:r>
          </w:p>
        </w:tc>
      </w:tr>
      <w:tr>
        <w:tc>
          <w:tcPr>
            <w:tcW w:type="dxa" w:w="2880"/>
          </w:tcPr>
          <w:p>
            <w:r>
              <w:t>viewer_permissions.canManageOrganizationalPageFollow</w:t>
            </w:r>
          </w:p>
        </w:tc>
        <w:tc>
          <w:tcPr>
            <w:tcW w:type="dxa" w:w="2880"/>
          </w:tcPr>
          <w:p>
            <w:r>
              <w:t>boolean</w:t>
            </w:r>
          </w:p>
        </w:tc>
        <w:tc>
          <w:tcPr>
            <w:tcW w:type="dxa" w:w="2880"/>
          </w:tcPr>
          <w:p>
            <w:r>
              <w:t>Permission flag.</w:t>
            </w:r>
          </w:p>
        </w:tc>
      </w:tr>
      <w:tr>
        <w:tc>
          <w:tcPr>
            <w:tcW w:type="dxa" w:w="2880"/>
          </w:tcPr>
          <w:p>
            <w:r>
              <w:t>viewer_permissions.canReadOrganizationFollowerAnalytics</w:t>
            </w:r>
          </w:p>
        </w:tc>
        <w:tc>
          <w:tcPr>
            <w:tcW w:type="dxa" w:w="2880"/>
          </w:tcPr>
          <w:p>
            <w:r>
              <w:t>boolean</w:t>
            </w:r>
          </w:p>
        </w:tc>
        <w:tc>
          <w:tcPr>
            <w:tcW w:type="dxa" w:w="2880"/>
          </w:tcPr>
          <w:p>
            <w:r>
              <w:t>Permission flag.</w:t>
            </w:r>
          </w:p>
        </w:tc>
      </w:tr>
      <w:tr>
        <w:tc>
          <w:tcPr>
            <w:tcW w:type="dxa" w:w="2880"/>
          </w:tcPr>
          <w:p>
            <w:r>
              <w:t>viewer_permissions.canInviteMemberToFollow</w:t>
            </w:r>
          </w:p>
        </w:tc>
        <w:tc>
          <w:tcPr>
            <w:tcW w:type="dxa" w:w="2880"/>
          </w:tcPr>
          <w:p>
            <w:r>
              <w:t>boolean</w:t>
            </w:r>
          </w:p>
        </w:tc>
        <w:tc>
          <w:tcPr>
            <w:tcW w:type="dxa" w:w="2880"/>
          </w:tcPr>
          <w:p>
            <w:r>
              <w:t>Permission flag.</w:t>
            </w:r>
          </w:p>
        </w:tc>
      </w:tr>
      <w:tr>
        <w:tc>
          <w:tcPr>
            <w:tcW w:type="dxa" w:w="2880"/>
          </w:tcPr>
          <w:p>
            <w:r>
              <w:t>viewer_permissions.canReadOrganizationLeadsAnalytics</w:t>
            </w:r>
          </w:p>
        </w:tc>
        <w:tc>
          <w:tcPr>
            <w:tcW w:type="dxa" w:w="2880"/>
          </w:tcPr>
          <w:p>
            <w:r>
              <w:t>boolean</w:t>
            </w:r>
          </w:p>
        </w:tc>
        <w:tc>
          <w:tcPr>
            <w:tcW w:type="dxa" w:w="2880"/>
          </w:tcPr>
          <w:p>
            <w:r>
              <w:t>Permission flag.</w:t>
            </w:r>
          </w:p>
        </w:tc>
      </w:tr>
      <w:tr>
        <w:tc>
          <w:tcPr>
            <w:tcW w:type="dxa" w:w="2880"/>
          </w:tcPr>
          <w:p>
            <w:r>
              <w:t>viewer_permissions.canEditPendingAdministrators</w:t>
            </w:r>
          </w:p>
        </w:tc>
        <w:tc>
          <w:tcPr>
            <w:tcW w:type="dxa" w:w="2880"/>
          </w:tcPr>
          <w:p>
            <w:r>
              <w:t>boolean</w:t>
            </w:r>
          </w:p>
        </w:tc>
        <w:tc>
          <w:tcPr>
            <w:tcW w:type="dxa" w:w="2880"/>
          </w:tcPr>
          <w:p>
            <w:r>
              <w:t>Permission flag.</w:t>
            </w:r>
          </w:p>
        </w:tc>
      </w:tr>
      <w:tr>
        <w:tc>
          <w:tcPr>
            <w:tcW w:type="dxa" w:w="2880"/>
          </w:tcPr>
          <w:p>
            <w:r>
              <w:t>viewer_permissions.canManageMessagingAccess</w:t>
            </w:r>
          </w:p>
        </w:tc>
        <w:tc>
          <w:tcPr>
            <w:tcW w:type="dxa" w:w="2880"/>
          </w:tcPr>
          <w:p>
            <w:r>
              <w:t>boolean</w:t>
            </w:r>
          </w:p>
        </w:tc>
        <w:tc>
          <w:tcPr>
            <w:tcW w:type="dxa" w:w="2880"/>
          </w:tcPr>
          <w:p>
            <w:r>
              <w:t>Permission flag.</w:t>
            </w:r>
          </w:p>
        </w:tc>
      </w:tr>
      <w:tr>
        <w:tc>
          <w:tcPr>
            <w:tcW w:type="dxa" w:w="2880"/>
          </w:tcPr>
          <w:p>
            <w:r>
              <w:t>viewer_permissions.canSeeEmployeeExperienceAsMember</w:t>
            </w:r>
          </w:p>
        </w:tc>
        <w:tc>
          <w:tcPr>
            <w:tcW w:type="dxa" w:w="2880"/>
          </w:tcPr>
          <w:p>
            <w:r>
              <w:t>boolean</w:t>
            </w:r>
          </w:p>
        </w:tc>
        <w:tc>
          <w:tcPr>
            <w:tcW w:type="dxa" w:w="2880"/>
          </w:tcPr>
          <w:p>
            <w:r>
              <w:t>Permission flag.</w:t>
            </w:r>
          </w:p>
        </w:tc>
      </w:tr>
      <w:tr>
        <w:tc>
          <w:tcPr>
            <w:tcW w:type="dxa" w:w="2880"/>
          </w:tcPr>
          <w:p>
            <w:r>
              <w:t>viewer_permissions.canEmployeesInviteToFollow</w:t>
            </w:r>
          </w:p>
        </w:tc>
        <w:tc>
          <w:tcPr>
            <w:tcW w:type="dxa" w:w="2880"/>
          </w:tcPr>
          <w:p>
            <w:r>
              <w:t>boolean</w:t>
            </w:r>
          </w:p>
        </w:tc>
        <w:tc>
          <w:tcPr>
            <w:tcW w:type="dxa" w:w="2880"/>
          </w:tcPr>
          <w:p>
            <w:r>
              <w:t>Permission flag.</w:t>
            </w:r>
          </w:p>
        </w:tc>
      </w:tr>
      <w:tr>
        <w:tc>
          <w:tcPr>
            <w:tcW w:type="dxa" w:w="2880"/>
          </w:tcPr>
          <w:p>
            <w:r>
              <w:t>viewer_permissions.canSeeOrganizationAdministrativePage</w:t>
            </w:r>
          </w:p>
        </w:tc>
        <w:tc>
          <w:tcPr>
            <w:tcW w:type="dxa" w:w="2880"/>
          </w:tcPr>
          <w:p>
            <w:r>
              <w:t>boolean</w:t>
            </w:r>
          </w:p>
        </w:tc>
        <w:tc>
          <w:tcPr>
            <w:tcW w:type="dxa" w:w="2880"/>
          </w:tcPr>
          <w:p>
            <w:r>
              <w:t>Permission flag.</w:t>
            </w:r>
          </w:p>
        </w:tc>
      </w:tr>
      <w:tr>
        <w:tc>
          <w:tcPr>
            <w:tcW w:type="dxa" w:w="2880"/>
          </w:tcPr>
          <w:p>
            <w:r>
              <w:t>viewer_permissions.canManageAdminRoles</w:t>
            </w:r>
          </w:p>
        </w:tc>
        <w:tc>
          <w:tcPr>
            <w:tcW w:type="dxa" w:w="2880"/>
          </w:tcPr>
          <w:p>
            <w:r>
              <w:t>boolean</w:t>
            </w:r>
          </w:p>
        </w:tc>
        <w:tc>
          <w:tcPr>
            <w:tcW w:type="dxa" w:w="2880"/>
          </w:tcPr>
          <w:p>
            <w:r>
              <w:t>Permission flag.</w:t>
            </w:r>
          </w:p>
        </w:tc>
      </w:tr>
      <w:tr>
        <w:tc>
          <w:tcPr>
            <w:tcW w:type="dxa" w:w="2880"/>
          </w:tcPr>
          <w:p>
            <w:r>
              <w:t>viewer_permissions.canEditOrganizationDetails</w:t>
            </w:r>
          </w:p>
        </w:tc>
        <w:tc>
          <w:tcPr>
            <w:tcW w:type="dxa" w:w="2880"/>
          </w:tcPr>
          <w:p>
            <w:r>
              <w:t>boolean</w:t>
            </w:r>
          </w:p>
        </w:tc>
        <w:tc>
          <w:tcPr>
            <w:tcW w:type="dxa" w:w="2880"/>
          </w:tcPr>
          <w:p>
            <w:r>
              <w:t>Permission flag.</w:t>
            </w:r>
          </w:p>
        </w:tc>
      </w:tr>
      <w:tr>
        <w:tc>
          <w:tcPr>
            <w:tcW w:type="dxa" w:w="2880"/>
          </w:tcPr>
          <w:p>
            <w:r>
              <w:t>viewer_permissions.canApproveContent</w:t>
            </w:r>
          </w:p>
        </w:tc>
        <w:tc>
          <w:tcPr>
            <w:tcW w:type="dxa" w:w="2880"/>
          </w:tcPr>
          <w:p>
            <w:r>
              <w:t>boolean</w:t>
            </w:r>
          </w:p>
        </w:tc>
        <w:tc>
          <w:tcPr>
            <w:tcW w:type="dxa" w:w="2880"/>
          </w:tcPr>
          <w:p>
            <w:r>
              <w:t>Permission flag.</w:t>
            </w:r>
          </w:p>
        </w:tc>
      </w:tr>
      <w:tr>
        <w:tc>
          <w:tcPr>
            <w:tcW w:type="dxa" w:w="2880"/>
          </w:tcPr>
          <w:p>
            <w:r>
              <w:t>viewer_permissions.canViewTeamPerformance</w:t>
            </w:r>
          </w:p>
        </w:tc>
        <w:tc>
          <w:tcPr>
            <w:tcW w:type="dxa" w:w="2880"/>
          </w:tcPr>
          <w:p>
            <w:r>
              <w:t>boolean</w:t>
            </w:r>
          </w:p>
        </w:tc>
        <w:tc>
          <w:tcPr>
            <w:tcW w:type="dxa" w:w="2880"/>
          </w:tcPr>
          <w:p>
            <w:r>
              <w:t>Permission flag.</w:t>
            </w:r>
          </w:p>
        </w:tc>
      </w:tr>
      <w:tr>
        <w:tc>
          <w:tcPr>
            <w:tcW w:type="dxa" w:w="2880"/>
          </w:tcPr>
          <w:p>
            <w:r>
              <w:t>viewer_permissions.canManageOrganizationSettings</w:t>
            </w:r>
          </w:p>
        </w:tc>
        <w:tc>
          <w:tcPr>
            <w:tcW w:type="dxa" w:w="2880"/>
          </w:tcPr>
          <w:p>
            <w:r>
              <w:t>boolean</w:t>
            </w:r>
          </w:p>
        </w:tc>
        <w:tc>
          <w:tcPr>
            <w:tcW w:type="dxa" w:w="2880"/>
          </w:tcPr>
          <w:p>
            <w:r>
              <w:t>Permission flag.</w:t>
            </w:r>
          </w:p>
        </w:tc>
      </w:tr>
      <w:tr>
        <w:tc>
          <w:tcPr>
            <w:tcW w:type="dxa" w:w="2880"/>
          </w:tcPr>
          <w:p>
            <w:r>
              <w:t>viewer_permissions.canAccessAdvancedAnalytics</w:t>
            </w:r>
          </w:p>
        </w:tc>
        <w:tc>
          <w:tcPr>
            <w:tcW w:type="dxa" w:w="2880"/>
          </w:tcPr>
          <w:p>
            <w:r>
              <w:t>boolean</w:t>
            </w:r>
          </w:p>
        </w:tc>
        <w:tc>
          <w:tcPr>
            <w:tcW w:type="dxa" w:w="2880"/>
          </w:tcPr>
          <w:p>
            <w:r>
              <w:t>Permission flag.</w:t>
            </w:r>
          </w:p>
        </w:tc>
      </w:tr>
      <w:tr>
        <w:tc>
          <w:tcPr>
            <w:tcW w:type="dxa" w:w="2880"/>
          </w:tcPr>
          <w:p>
            <w:r>
              <w:t>viewer_permissions.canModerateComments</w:t>
            </w:r>
          </w:p>
        </w:tc>
        <w:tc>
          <w:tcPr>
            <w:tcW w:type="dxa" w:w="2880"/>
          </w:tcPr>
          <w:p>
            <w:r>
              <w:t>boolean</w:t>
            </w:r>
          </w:p>
        </w:tc>
        <w:tc>
          <w:tcPr>
            <w:tcW w:type="dxa" w:w="2880"/>
          </w:tcPr>
          <w:p>
            <w:r>
              <w:t>Permission flag.</w:t>
            </w:r>
          </w:p>
        </w:tc>
      </w:tr>
      <w:tr>
        <w:tc>
          <w:tcPr>
            <w:tcW w:type="dxa" w:w="2880"/>
          </w:tcPr>
          <w:p>
            <w:r>
              <w:t>viewer_permissions.canCreateAds</w:t>
            </w:r>
          </w:p>
        </w:tc>
        <w:tc>
          <w:tcPr>
            <w:tcW w:type="dxa" w:w="2880"/>
          </w:tcPr>
          <w:p>
            <w:r>
              <w:t>boolean</w:t>
            </w:r>
          </w:p>
        </w:tc>
        <w:tc>
          <w:tcPr>
            <w:tcW w:type="dxa" w:w="2880"/>
          </w:tcPr>
          <w:p>
            <w:r>
              <w:t>Permission flag.</w:t>
            </w:r>
          </w:p>
        </w:tc>
      </w:tr>
      <w:tr>
        <w:tc>
          <w:tcPr>
            <w:tcW w:type="dxa" w:w="2880"/>
          </w:tcPr>
          <w:p>
            <w:r>
              <w:t>viewer_permissions.canManageAdBudgets</w:t>
            </w:r>
          </w:p>
        </w:tc>
        <w:tc>
          <w:tcPr>
            <w:tcW w:type="dxa" w:w="2880"/>
          </w:tcPr>
          <w:p>
            <w:r>
              <w:t>boolean</w:t>
            </w:r>
          </w:p>
        </w:tc>
        <w:tc>
          <w:tcPr>
            <w:tcW w:type="dxa" w:w="2880"/>
          </w:tcPr>
          <w:p>
            <w:r>
              <w:t>Permission flag.</w:t>
            </w:r>
          </w:p>
        </w:tc>
      </w:tr>
      <w:tr>
        <w:tc>
          <w:tcPr>
            <w:tcW w:type="dxa" w:w="2880"/>
          </w:tcPr>
          <w:p>
            <w:r>
              <w:t>viewer_permissions.canEditPageTheme</w:t>
            </w:r>
          </w:p>
        </w:tc>
        <w:tc>
          <w:tcPr>
            <w:tcW w:type="dxa" w:w="2880"/>
          </w:tcPr>
          <w:p>
            <w:r>
              <w:t>boolean</w:t>
            </w:r>
          </w:p>
        </w:tc>
        <w:tc>
          <w:tcPr>
            <w:tcW w:type="dxa" w:w="2880"/>
          </w:tcPr>
          <w:p>
            <w:r>
              <w:t>Permission flag.</w:t>
            </w:r>
          </w:p>
        </w:tc>
      </w:tr>
      <w:tr>
        <w:tc>
          <w:tcPr>
            <w:tcW w:type="dxa" w:w="2880"/>
          </w:tcPr>
          <w:p>
            <w:r>
              <w:t>viewer_permissions.canPublishNewsletters</w:t>
            </w:r>
          </w:p>
        </w:tc>
        <w:tc>
          <w:tcPr>
            <w:tcW w:type="dxa" w:w="2880"/>
          </w:tcPr>
          <w:p>
            <w:r>
              <w:t>boolean</w:t>
            </w:r>
          </w:p>
        </w:tc>
        <w:tc>
          <w:tcPr>
            <w:tcW w:type="dxa" w:w="2880"/>
          </w:tcPr>
          <w:p>
            <w:r>
              <w:t>Permission flag.</w:t>
            </w:r>
          </w:p>
        </w:tc>
      </w:tr>
      <w:tr>
        <w:tc>
          <w:tcPr>
            <w:tcW w:type="dxa" w:w="2880"/>
          </w:tcPr>
          <w:p>
            <w:r>
              <w:t>viewer_permissions.canEditCustomTabs</w:t>
            </w:r>
          </w:p>
        </w:tc>
        <w:tc>
          <w:tcPr>
            <w:tcW w:type="dxa" w:w="2880"/>
          </w:tcPr>
          <w:p>
            <w:r>
              <w:t>boolean</w:t>
            </w:r>
          </w:p>
        </w:tc>
        <w:tc>
          <w:tcPr>
            <w:tcW w:type="dxa" w:w="2880"/>
          </w:tcPr>
          <w:p>
            <w:r>
              <w:t>Permission flag.</w:t>
            </w:r>
          </w:p>
        </w:tc>
      </w:tr>
      <w:tr>
        <w:tc>
          <w:tcPr>
            <w:tcW w:type="dxa" w:w="2880"/>
          </w:tcPr>
          <w:p>
            <w:r>
              <w:t>viewer_permissions.canManageIntegrations</w:t>
            </w:r>
          </w:p>
        </w:tc>
        <w:tc>
          <w:tcPr>
            <w:tcW w:type="dxa" w:w="2880"/>
          </w:tcPr>
          <w:p>
            <w:r>
              <w:t>boolean</w:t>
            </w:r>
          </w:p>
        </w:tc>
        <w:tc>
          <w:tcPr>
            <w:tcW w:type="dxa" w:w="2880"/>
          </w:tcPr>
          <w:p>
            <w:r>
              <w:t>Permission flag.</w:t>
            </w:r>
          </w:p>
        </w:tc>
      </w:tr>
      <w:tr>
        <w:tc>
          <w:tcPr>
            <w:tcW w:type="dxa" w:w="2880"/>
          </w:tcPr>
          <w:p>
            <w:r>
              <w:t>viewer_permissions.canAssignRoles</w:t>
            </w:r>
          </w:p>
        </w:tc>
        <w:tc>
          <w:tcPr>
            <w:tcW w:type="dxa" w:w="2880"/>
          </w:tcPr>
          <w:p>
            <w:r>
              <w:t>boolean</w:t>
            </w:r>
          </w:p>
        </w:tc>
        <w:tc>
          <w:tcPr>
            <w:tcW w:type="dxa" w:w="2880"/>
          </w:tcPr>
          <w:p>
            <w:r>
              <w:t>Permission flag.</w:t>
            </w:r>
          </w:p>
        </w:tc>
      </w:tr>
      <w:tr>
        <w:tc>
          <w:tcPr>
            <w:tcW w:type="dxa" w:w="2880"/>
          </w:tcPr>
          <w:p>
            <w:r>
              <w:t>viewer_permissions.canApprovePendingMembers</w:t>
            </w:r>
          </w:p>
        </w:tc>
        <w:tc>
          <w:tcPr>
            <w:tcW w:type="dxa" w:w="2880"/>
          </w:tcPr>
          <w:p>
            <w:r>
              <w:t>boolean</w:t>
            </w:r>
          </w:p>
        </w:tc>
        <w:tc>
          <w:tcPr>
            <w:tcW w:type="dxa" w:w="2880"/>
          </w:tcPr>
          <w:p>
            <w:r>
              <w:t>Permission flag.</w:t>
            </w:r>
          </w:p>
        </w:tc>
      </w:tr>
      <w:tr>
        <w:tc>
          <w:tcPr>
            <w:tcW w:type="dxa" w:w="2880"/>
          </w:tcPr>
          <w:p>
            <w:r>
              <w:t>viewer_permissions.canEditCareerPageSettings</w:t>
            </w:r>
          </w:p>
        </w:tc>
        <w:tc>
          <w:tcPr>
            <w:tcW w:type="dxa" w:w="2880"/>
          </w:tcPr>
          <w:p>
            <w:r>
              <w:t>boolean</w:t>
            </w:r>
          </w:p>
        </w:tc>
        <w:tc>
          <w:tcPr>
            <w:tcW w:type="dxa" w:w="2880"/>
          </w:tcPr>
          <w:p>
            <w:r>
              <w:t>Permission flag.</w:t>
            </w:r>
          </w:p>
        </w:tc>
      </w:tr>
      <w:tr>
        <w:tc>
          <w:tcPr>
            <w:tcW w:type="dxa" w:w="2880"/>
          </w:tcPr>
          <w:p>
            <w:r>
              <w:t>viewer_permissions.canViewBillingInformation</w:t>
            </w:r>
          </w:p>
        </w:tc>
        <w:tc>
          <w:tcPr>
            <w:tcW w:type="dxa" w:w="2880"/>
          </w:tcPr>
          <w:p>
            <w:r>
              <w:t>boolean</w:t>
            </w:r>
          </w:p>
        </w:tc>
        <w:tc>
          <w:tcPr>
            <w:tcW w:type="dxa" w:w="2880"/>
          </w:tcPr>
          <w:p>
            <w:r>
              <w:t>Permission flag.</w:t>
            </w:r>
          </w:p>
        </w:tc>
      </w:tr>
      <w:tr>
        <w:tc>
          <w:tcPr>
            <w:tcW w:type="dxa" w:w="2880"/>
          </w:tcPr>
          <w:p>
            <w:r>
              <w:t>organization_type</w:t>
            </w:r>
          </w:p>
        </w:tc>
        <w:tc>
          <w:tcPr>
            <w:tcW w:type="dxa" w:w="2880"/>
          </w:tcPr>
          <w:p>
            <w:r>
              <w:t>string</w:t>
            </w:r>
          </w:p>
        </w:tc>
        <w:tc>
          <w:tcPr>
            <w:tcW w:type="dxa" w:w="2880"/>
          </w:tcPr>
          <w:p>
            <w:r>
              <w:t>Organization type. Possible values include: PUBLIC_COMPANY, EDUCATIONAL, SELF_EMPLOYED, GOVERNMENT_AGENCY, NON_PROFIT, SELF_OWNED, PRIVATELY_HELD, PARTNERSHIP.</w:t>
            </w:r>
          </w:p>
        </w:tc>
      </w:tr>
      <w:tr>
        <w:tc>
          <w:tcPr>
            <w:tcW w:type="dxa" w:w="2880"/>
          </w:tcPr>
          <w:p>
            <w:r>
              <w:t>locations</w:t>
            </w:r>
          </w:p>
        </w:tc>
        <w:tc>
          <w:tcPr>
            <w:tcW w:type="dxa" w:w="2880"/>
          </w:tcPr>
          <w:p>
            <w:r>
              <w:t>array</w:t>
            </w:r>
          </w:p>
        </w:tc>
        <w:tc>
          <w:tcPr>
            <w:tcW w:type="dxa" w:w="2880"/>
          </w:tcPr>
          <w:p>
            <w:r>
              <w:t>Company locations.</w:t>
            </w:r>
          </w:p>
        </w:tc>
      </w:tr>
      <w:tr>
        <w:tc>
          <w:tcPr>
            <w:tcW w:type="dxa" w:w="2880"/>
          </w:tcPr>
          <w:p>
            <w:r>
              <w:t>locations[].is_headquarter</w:t>
            </w:r>
          </w:p>
        </w:tc>
        <w:tc>
          <w:tcPr>
            <w:tcW w:type="dxa" w:w="2880"/>
          </w:tcPr>
          <w:p>
            <w:r>
              <w:t>boolean</w:t>
            </w:r>
          </w:p>
        </w:tc>
        <w:tc>
          <w:tcPr>
            <w:tcW w:type="dxa" w:w="2880"/>
          </w:tcPr>
          <w:p>
            <w:r>
              <w:t>Whether this location is the headquarters.</w:t>
            </w:r>
          </w:p>
        </w:tc>
      </w:tr>
      <w:tr>
        <w:tc>
          <w:tcPr>
            <w:tcW w:type="dxa" w:w="2880"/>
          </w:tcPr>
          <w:p>
            <w:r>
              <w:t>locations[].country</w:t>
            </w:r>
          </w:p>
        </w:tc>
        <w:tc>
          <w:tcPr>
            <w:tcW w:type="dxa" w:w="2880"/>
          </w:tcPr>
          <w:p>
            <w:r>
              <w:t>string</w:t>
            </w:r>
          </w:p>
        </w:tc>
        <w:tc>
          <w:tcPr>
            <w:tcW w:type="dxa" w:w="2880"/>
          </w:tcPr>
          <w:p>
            <w:r>
              <w:t>Country.</w:t>
            </w:r>
          </w:p>
        </w:tc>
      </w:tr>
      <w:tr>
        <w:tc>
          <w:tcPr>
            <w:tcW w:type="dxa" w:w="2880"/>
          </w:tcPr>
          <w:p>
            <w:r>
              <w:t>locations[].city</w:t>
            </w:r>
          </w:p>
        </w:tc>
        <w:tc>
          <w:tcPr>
            <w:tcW w:type="dxa" w:w="2880"/>
          </w:tcPr>
          <w:p>
            <w:r>
              <w:t>string</w:t>
            </w:r>
          </w:p>
        </w:tc>
        <w:tc>
          <w:tcPr>
            <w:tcW w:type="dxa" w:w="2880"/>
          </w:tcPr>
          <w:p>
            <w:r>
              <w:t>City.</w:t>
            </w:r>
          </w:p>
        </w:tc>
      </w:tr>
      <w:tr>
        <w:tc>
          <w:tcPr>
            <w:tcW w:type="dxa" w:w="2880"/>
          </w:tcPr>
          <w:p>
            <w:r>
              <w:t>locations[].postalCode</w:t>
            </w:r>
          </w:p>
        </w:tc>
        <w:tc>
          <w:tcPr>
            <w:tcW w:type="dxa" w:w="2880"/>
          </w:tcPr>
          <w:p>
            <w:r>
              <w:t>string</w:t>
            </w:r>
          </w:p>
        </w:tc>
        <w:tc>
          <w:tcPr>
            <w:tcW w:type="dxa" w:w="2880"/>
          </w:tcPr>
          <w:p>
            <w:r>
              <w:t>Postal code.</w:t>
            </w:r>
          </w:p>
        </w:tc>
      </w:tr>
      <w:tr>
        <w:tc>
          <w:tcPr>
            <w:tcW w:type="dxa" w:w="2880"/>
          </w:tcPr>
          <w:p>
            <w:r>
              <w:t>locations[].street</w:t>
            </w:r>
          </w:p>
        </w:tc>
        <w:tc>
          <w:tcPr>
            <w:tcW w:type="dxa" w:w="2880"/>
          </w:tcPr>
          <w:p>
            <w:r>
              <w:t>array</w:t>
            </w:r>
          </w:p>
        </w:tc>
        <w:tc>
          <w:tcPr>
            <w:tcW w:type="dxa" w:w="2880"/>
          </w:tcPr>
          <w:p>
            <w:r>
              <w:t>Street lines.</w:t>
            </w:r>
          </w:p>
        </w:tc>
      </w:tr>
      <w:tr>
        <w:tc>
          <w:tcPr>
            <w:tcW w:type="dxa" w:w="2880"/>
          </w:tcPr>
          <w:p>
            <w:r>
              <w:t>locations[].description</w:t>
            </w:r>
          </w:p>
        </w:tc>
        <w:tc>
          <w:tcPr>
            <w:tcW w:type="dxa" w:w="2880"/>
          </w:tcPr>
          <w:p>
            <w:r>
              <w:t>string</w:t>
            </w:r>
          </w:p>
        </w:tc>
        <w:tc>
          <w:tcPr>
            <w:tcW w:type="dxa" w:w="2880"/>
          </w:tcPr>
          <w:p>
            <w:r>
              <w:t>Location description.</w:t>
            </w:r>
          </w:p>
        </w:tc>
      </w:tr>
      <w:tr>
        <w:tc>
          <w:tcPr>
            <w:tcW w:type="dxa" w:w="2880"/>
          </w:tcPr>
          <w:p>
            <w:r>
              <w:t>locations[].area</w:t>
            </w:r>
          </w:p>
        </w:tc>
        <w:tc>
          <w:tcPr>
            <w:tcW w:type="dxa" w:w="2880"/>
          </w:tcPr>
          <w:p>
            <w:r>
              <w:t>string</w:t>
            </w:r>
          </w:p>
        </w:tc>
        <w:tc>
          <w:tcPr>
            <w:tcW w:type="dxa" w:w="2880"/>
          </w:tcPr>
          <w:p>
            <w:r>
              <w:t>Region/area.</w:t>
            </w:r>
          </w:p>
        </w:tc>
      </w:tr>
      <w:tr>
        <w:tc>
          <w:tcPr>
            <w:tcW w:type="dxa" w:w="2880"/>
          </w:tcPr>
          <w:p>
            <w:r>
              <w:t>logo</w:t>
            </w:r>
          </w:p>
        </w:tc>
        <w:tc>
          <w:tcPr>
            <w:tcW w:type="dxa" w:w="2880"/>
          </w:tcPr>
          <w:p>
            <w:r>
              <w:t>string</w:t>
            </w:r>
          </w:p>
        </w:tc>
        <w:tc>
          <w:tcPr>
            <w:tcW w:type="dxa" w:w="2880"/>
          </w:tcPr>
          <w:p>
            <w:r>
              <w:t>Logo URL.</w:t>
            </w:r>
          </w:p>
        </w:tc>
      </w:tr>
      <w:tr>
        <w:tc>
          <w:tcPr>
            <w:tcW w:type="dxa" w:w="2880"/>
          </w:tcPr>
          <w:p>
            <w:r>
              <w:t>localized_description</w:t>
            </w:r>
          </w:p>
        </w:tc>
        <w:tc>
          <w:tcPr>
            <w:tcW w:type="dxa" w:w="2880"/>
          </w:tcPr>
          <w:p>
            <w:r>
              <w:t>array</w:t>
            </w:r>
          </w:p>
        </w:tc>
        <w:tc>
          <w:tcPr>
            <w:tcW w:type="dxa" w:w="2880"/>
          </w:tcPr>
          <w:p>
            <w:r>
              <w:t>Localized descriptions (structure not strictly specified).</w:t>
            </w:r>
          </w:p>
        </w:tc>
      </w:tr>
      <w:tr>
        <w:tc>
          <w:tcPr>
            <w:tcW w:type="dxa" w:w="2880"/>
          </w:tcPr>
          <w:p>
            <w:r>
              <w:t>localized_name</w:t>
            </w:r>
          </w:p>
        </w:tc>
        <w:tc>
          <w:tcPr>
            <w:tcW w:type="dxa" w:w="2880"/>
          </w:tcPr>
          <w:p>
            <w:r>
              <w:t>array</w:t>
            </w:r>
          </w:p>
        </w:tc>
        <w:tc>
          <w:tcPr>
            <w:tcW w:type="dxa" w:w="2880"/>
          </w:tcPr>
          <w:p>
            <w:r>
              <w:t>Localized names (structure not strictly specified).</w:t>
            </w:r>
          </w:p>
        </w:tc>
      </w:tr>
      <w:tr>
        <w:tc>
          <w:tcPr>
            <w:tcW w:type="dxa" w:w="2880"/>
          </w:tcPr>
          <w:p>
            <w:r>
              <w:t>localized_tagline</w:t>
            </w:r>
          </w:p>
        </w:tc>
        <w:tc>
          <w:tcPr>
            <w:tcW w:type="dxa" w:w="2880"/>
          </w:tcPr>
          <w:p>
            <w:r>
              <w:t>array</w:t>
            </w:r>
          </w:p>
        </w:tc>
        <w:tc>
          <w:tcPr>
            <w:tcW w:type="dxa" w:w="2880"/>
          </w:tcPr>
          <w:p>
            <w:r>
              <w:t>Localized taglines (structure not strictly specified).</w:t>
            </w:r>
          </w:p>
        </w:tc>
      </w:tr>
      <w:tr>
        <w:tc>
          <w:tcPr>
            <w:tcW w:type="dxa" w:w="2880"/>
          </w:tcPr>
          <w:p>
            <w:r>
              <w:t>industry</w:t>
            </w:r>
          </w:p>
        </w:tc>
        <w:tc>
          <w:tcPr>
            <w:tcW w:type="dxa" w:w="2880"/>
          </w:tcPr>
          <w:p>
            <w:r>
              <w:t>array</w:t>
            </w:r>
          </w:p>
        </w:tc>
        <w:tc>
          <w:tcPr>
            <w:tcW w:type="dxa" w:w="2880"/>
          </w:tcPr>
          <w:p>
            <w:r>
              <w:t>Industry categories.</w:t>
            </w:r>
          </w:p>
        </w:tc>
      </w:tr>
      <w:tr>
        <w:tc>
          <w:tcPr>
            <w:tcW w:type="dxa" w:w="2880"/>
          </w:tcPr>
          <w:p>
            <w:r>
              <w:t>activities</w:t>
            </w:r>
          </w:p>
        </w:tc>
        <w:tc>
          <w:tcPr>
            <w:tcW w:type="dxa" w:w="2880"/>
          </w:tcPr>
          <w:p>
            <w:r>
              <w:t>array</w:t>
            </w:r>
          </w:p>
        </w:tc>
        <w:tc>
          <w:tcPr>
            <w:tcW w:type="dxa" w:w="2880"/>
          </w:tcPr>
          <w:p>
            <w:r>
              <w:t>Activities categories.</w:t>
            </w:r>
          </w:p>
        </w:tc>
      </w:tr>
      <w:tr>
        <w:tc>
          <w:tcPr>
            <w:tcW w:type="dxa" w:w="2880"/>
          </w:tcPr>
          <w:p>
            <w:r>
              <w:t>employee_count</w:t>
            </w:r>
          </w:p>
        </w:tc>
        <w:tc>
          <w:tcPr>
            <w:tcW w:type="dxa" w:w="2880"/>
          </w:tcPr>
          <w:p>
            <w:r>
              <w:t>number</w:t>
            </w:r>
          </w:p>
        </w:tc>
        <w:tc>
          <w:tcPr>
            <w:tcW w:type="dxa" w:w="2880"/>
          </w:tcPr>
          <w:p>
            <w:r>
              <w:t>Employee count.</w:t>
            </w:r>
          </w:p>
        </w:tc>
      </w:tr>
      <w:tr>
        <w:tc>
          <w:tcPr>
            <w:tcW w:type="dxa" w:w="2880"/>
          </w:tcPr>
          <w:p>
            <w:r>
              <w:t>employee_count_range</w:t>
            </w:r>
          </w:p>
        </w:tc>
        <w:tc>
          <w:tcPr>
            <w:tcW w:type="dxa" w:w="2880"/>
          </w:tcPr>
          <w:p>
            <w:r>
              <w:t>object</w:t>
            </w:r>
          </w:p>
        </w:tc>
        <w:tc>
          <w:tcPr>
            <w:tcW w:type="dxa" w:w="2880"/>
          </w:tcPr>
          <w:p>
            <w:r>
              <w:t>Employee count range.</w:t>
            </w:r>
          </w:p>
        </w:tc>
      </w:tr>
      <w:tr>
        <w:tc>
          <w:tcPr>
            <w:tcW w:type="dxa" w:w="2880"/>
          </w:tcPr>
          <w:p>
            <w:r>
              <w:t>employee_count_range.from</w:t>
            </w:r>
          </w:p>
        </w:tc>
        <w:tc>
          <w:tcPr>
            <w:tcW w:type="dxa" w:w="2880"/>
          </w:tcPr>
          <w:p>
            <w:r>
              <w:t>number</w:t>
            </w:r>
          </w:p>
        </w:tc>
        <w:tc>
          <w:tcPr>
            <w:tcW w:type="dxa" w:w="2880"/>
          </w:tcPr>
          <w:p>
            <w:r>
              <w:t>Range start.</w:t>
            </w:r>
          </w:p>
        </w:tc>
      </w:tr>
      <w:tr>
        <w:tc>
          <w:tcPr>
            <w:tcW w:type="dxa" w:w="2880"/>
          </w:tcPr>
          <w:p>
            <w:r>
              <w:t>employee_count_range.to</w:t>
            </w:r>
          </w:p>
        </w:tc>
        <w:tc>
          <w:tcPr>
            <w:tcW w:type="dxa" w:w="2880"/>
          </w:tcPr>
          <w:p>
            <w:r>
              <w:t>number</w:t>
            </w:r>
          </w:p>
        </w:tc>
        <w:tc>
          <w:tcPr>
            <w:tcW w:type="dxa" w:w="2880"/>
          </w:tcPr>
          <w:p>
            <w:r>
              <w:t>Range end.</w:t>
            </w:r>
          </w:p>
        </w:tc>
      </w:tr>
      <w:tr>
        <w:tc>
          <w:tcPr>
            <w:tcW w:type="dxa" w:w="2880"/>
          </w:tcPr>
          <w:p>
            <w:r>
              <w:t>website</w:t>
            </w:r>
          </w:p>
        </w:tc>
        <w:tc>
          <w:tcPr>
            <w:tcW w:type="dxa" w:w="2880"/>
          </w:tcPr>
          <w:p>
            <w:r>
              <w:t>string</w:t>
            </w:r>
          </w:p>
        </w:tc>
        <w:tc>
          <w:tcPr>
            <w:tcW w:type="dxa" w:w="2880"/>
          </w:tcPr>
          <w:p>
            <w:r>
              <w:t>Company website URL.</w:t>
            </w:r>
          </w:p>
        </w:tc>
      </w:tr>
      <w:tr>
        <w:tc>
          <w:tcPr>
            <w:tcW w:type="dxa" w:w="2880"/>
          </w:tcPr>
          <w:p>
            <w:r>
              <w:t>foundation_date</w:t>
            </w:r>
          </w:p>
        </w:tc>
        <w:tc>
          <w:tcPr>
            <w:tcW w:type="dxa" w:w="2880"/>
          </w:tcPr>
          <w:p>
            <w:r>
              <w:t>string</w:t>
            </w:r>
          </w:p>
        </w:tc>
        <w:tc>
          <w:tcPr>
            <w:tcW w:type="dxa" w:w="2880"/>
          </w:tcPr>
          <w:p>
            <w:r>
              <w:t>Foundation date.</w:t>
            </w:r>
          </w:p>
        </w:tc>
      </w:tr>
      <w:tr>
        <w:tc>
          <w:tcPr>
            <w:tcW w:type="dxa" w:w="2880"/>
          </w:tcPr>
          <w:p>
            <w:r>
              <w:t>phone</w:t>
            </w:r>
          </w:p>
        </w:tc>
        <w:tc>
          <w:tcPr>
            <w:tcW w:type="dxa" w:w="2880"/>
          </w:tcPr>
          <w:p>
            <w:r>
              <w:t>string</w:t>
            </w:r>
          </w:p>
        </w:tc>
        <w:tc>
          <w:tcPr>
            <w:tcW w:type="dxa" w:w="2880"/>
          </w:tcPr>
          <w:p>
            <w:r>
              <w:t>Phone number.</w:t>
            </w:r>
          </w:p>
        </w:tc>
      </w:tr>
      <w:tr>
        <w:tc>
          <w:tcPr>
            <w:tcW w:type="dxa" w:w="2880"/>
          </w:tcPr>
          <w:p>
            <w:r>
              <w:t>insights</w:t>
            </w:r>
          </w:p>
        </w:tc>
        <w:tc>
          <w:tcPr>
            <w:tcW w:type="dxa" w:w="2880"/>
          </w:tcPr>
          <w:p>
            <w:r>
              <w:t>object</w:t>
            </w:r>
          </w:p>
        </w:tc>
        <w:tc>
          <w:tcPr>
            <w:tcW w:type="dxa" w:w="2880"/>
          </w:tcPr>
          <w:p>
            <w:r>
              <w:t>Insights block.</w:t>
            </w:r>
          </w:p>
        </w:tc>
      </w:tr>
      <w:tr>
        <w:tc>
          <w:tcPr>
            <w:tcW w:type="dxa" w:w="2880"/>
          </w:tcPr>
          <w:p>
            <w:r>
              <w:t>insights.employeesCount</w:t>
            </w:r>
          </w:p>
        </w:tc>
        <w:tc>
          <w:tcPr>
            <w:tcW w:type="dxa" w:w="2880"/>
          </w:tcPr>
          <w:p>
            <w:r>
              <w:t>object</w:t>
            </w:r>
          </w:p>
        </w:tc>
        <w:tc>
          <w:tcPr>
            <w:tcW w:type="dxa" w:w="2880"/>
          </w:tcPr>
          <w:p>
            <w:r>
              <w:t>Employee count insights.</w:t>
            </w:r>
          </w:p>
        </w:tc>
      </w:tr>
      <w:tr>
        <w:tc>
          <w:tcPr>
            <w:tcW w:type="dxa" w:w="2880"/>
          </w:tcPr>
          <w:p>
            <w:r>
              <w:t>insights.employeesCount.totalCount</w:t>
            </w:r>
          </w:p>
        </w:tc>
        <w:tc>
          <w:tcPr>
            <w:tcW w:type="dxa" w:w="2880"/>
          </w:tcPr>
          <w:p>
            <w:r>
              <w:t>number</w:t>
            </w:r>
          </w:p>
        </w:tc>
        <w:tc>
          <w:tcPr>
            <w:tcW w:type="dxa" w:w="2880"/>
          </w:tcPr>
          <w:p>
            <w:r>
              <w:t>Total employee count.</w:t>
            </w:r>
          </w:p>
        </w:tc>
      </w:tr>
      <w:tr>
        <w:tc>
          <w:tcPr>
            <w:tcW w:type="dxa" w:w="2880"/>
          </w:tcPr>
          <w:p>
            <w:r>
              <w:t>insights.employeesCount.averageTenure</w:t>
            </w:r>
          </w:p>
        </w:tc>
        <w:tc>
          <w:tcPr>
            <w:tcW w:type="dxa" w:w="2880"/>
          </w:tcPr>
          <w:p>
            <w:r>
              <w:t>string</w:t>
            </w:r>
          </w:p>
        </w:tc>
        <w:tc>
          <w:tcPr>
            <w:tcW w:type="dxa" w:w="2880"/>
          </w:tcPr>
          <w:p>
            <w:r>
              <w:t>Average tenure.</w:t>
            </w:r>
          </w:p>
        </w:tc>
      </w:tr>
      <w:tr>
        <w:tc>
          <w:tcPr>
            <w:tcW w:type="dxa" w:w="2880"/>
          </w:tcPr>
          <w:p>
            <w:r>
              <w:t>insights.employeesCount.employeesCountGraph</w:t>
            </w:r>
          </w:p>
        </w:tc>
        <w:tc>
          <w:tcPr>
            <w:tcW w:type="dxa" w:w="2880"/>
          </w:tcPr>
          <w:p>
            <w:r>
              <w:t>array</w:t>
            </w:r>
          </w:p>
        </w:tc>
        <w:tc>
          <w:tcPr>
            <w:tcW w:type="dxa" w:w="2880"/>
          </w:tcPr>
          <w:p>
            <w:r>
              <w:t>Employee count over time.</w:t>
            </w:r>
          </w:p>
        </w:tc>
      </w:tr>
      <w:tr>
        <w:tc>
          <w:tcPr>
            <w:tcW w:type="dxa" w:w="2880"/>
          </w:tcPr>
          <w:p>
            <w:r>
              <w:t>insights.employeesCount.employeesCountGraph[].date</w:t>
            </w:r>
          </w:p>
        </w:tc>
        <w:tc>
          <w:tcPr>
            <w:tcW w:type="dxa" w:w="2880"/>
          </w:tcPr>
          <w:p>
            <w:r>
              <w:t>string</w:t>
            </w:r>
          </w:p>
        </w:tc>
        <w:tc>
          <w:tcPr>
            <w:tcW w:type="dxa" w:w="2880"/>
          </w:tcPr>
          <w:p>
            <w:r>
              <w:t>Date value.</w:t>
            </w:r>
          </w:p>
        </w:tc>
      </w:tr>
      <w:tr>
        <w:tc>
          <w:tcPr>
            <w:tcW w:type="dxa" w:w="2880"/>
          </w:tcPr>
          <w:p>
            <w:r>
              <w:t>insights.employeesCount.employeesCountGraph[].count</w:t>
            </w:r>
          </w:p>
        </w:tc>
        <w:tc>
          <w:tcPr>
            <w:tcW w:type="dxa" w:w="2880"/>
          </w:tcPr>
          <w:p>
            <w:r>
              <w:t>number</w:t>
            </w:r>
          </w:p>
        </w:tc>
        <w:tc>
          <w:tcPr>
            <w:tcW w:type="dxa" w:w="2880"/>
          </w:tcPr>
          <w:p>
            <w:r>
              <w:t>Count at date.</w:t>
            </w:r>
          </w:p>
        </w:tc>
      </w:tr>
      <w:tr>
        <w:tc>
          <w:tcPr>
            <w:tcW w:type="dxa" w:w="2880"/>
          </w:tcPr>
          <w:p>
            <w:r>
              <w:t>insights.employeesCount.growthGraph</w:t>
            </w:r>
          </w:p>
        </w:tc>
        <w:tc>
          <w:tcPr>
            <w:tcW w:type="dxa" w:w="2880"/>
          </w:tcPr>
          <w:p>
            <w:r>
              <w:t>array</w:t>
            </w:r>
          </w:p>
        </w:tc>
        <w:tc>
          <w:tcPr>
            <w:tcW w:type="dxa" w:w="2880"/>
          </w:tcPr>
          <w:p>
            <w:r>
              <w:t>Growth graph values.</w:t>
            </w:r>
          </w:p>
        </w:tc>
      </w:tr>
      <w:tr>
        <w:tc>
          <w:tcPr>
            <w:tcW w:type="dxa" w:w="2880"/>
          </w:tcPr>
          <w:p>
            <w:r>
              <w:t>insights.employeesCount.growthGraph[].monthRange</w:t>
            </w:r>
          </w:p>
        </w:tc>
        <w:tc>
          <w:tcPr>
            <w:tcW w:type="dxa" w:w="2880"/>
          </w:tcPr>
          <w:p>
            <w:r>
              <w:t>number</w:t>
            </w:r>
          </w:p>
        </w:tc>
        <w:tc>
          <w:tcPr>
            <w:tcW w:type="dxa" w:w="2880"/>
          </w:tcPr>
          <w:p>
            <w:r>
              <w:t>Month range.</w:t>
            </w:r>
          </w:p>
        </w:tc>
      </w:tr>
      <w:tr>
        <w:tc>
          <w:tcPr>
            <w:tcW w:type="dxa" w:w="2880"/>
          </w:tcPr>
          <w:p>
            <w:r>
              <w:t>insights.employeesCount.growthGraph[].growthPercentage</w:t>
            </w:r>
          </w:p>
        </w:tc>
        <w:tc>
          <w:tcPr>
            <w:tcW w:type="dxa" w:w="2880"/>
          </w:tcPr>
          <w:p>
            <w:r>
              <w:t>number</w:t>
            </w:r>
          </w:p>
        </w:tc>
        <w:tc>
          <w:tcPr>
            <w:tcW w:type="dxa" w:w="2880"/>
          </w:tcPr>
          <w:p>
            <w:r>
              <w:t>Growth percentage.</w:t>
            </w:r>
          </w:p>
        </w:tc>
      </w:tr>
      <w:tr>
        <w:tc>
          <w:tcPr>
            <w:tcW w:type="dxa" w:w="2880"/>
          </w:tcPr>
          <w:p>
            <w:r>
              <w:t>acquired_by</w:t>
            </w:r>
          </w:p>
        </w:tc>
        <w:tc>
          <w:tcPr>
            <w:tcW w:type="dxa" w:w="2880"/>
          </w:tcPr>
          <w:p>
            <w:r>
              <w:t>object</w:t>
            </w:r>
          </w:p>
        </w:tc>
        <w:tc>
          <w:tcPr>
            <w:tcW w:type="dxa" w:w="2880"/>
          </w:tcPr>
          <w:p>
            <w:r>
              <w:t>Acquisition parent company info.</w:t>
            </w:r>
          </w:p>
        </w:tc>
      </w:tr>
      <w:tr>
        <w:tc>
          <w:tcPr>
            <w:tcW w:type="dxa" w:w="2880"/>
          </w:tcPr>
          <w:p>
            <w:r>
              <w:t>acquired_by.id</w:t>
            </w:r>
          </w:p>
        </w:tc>
        <w:tc>
          <w:tcPr>
            <w:tcW w:type="dxa" w:w="2880"/>
          </w:tcPr>
          <w:p>
            <w:r>
              <w:t>string</w:t>
            </w:r>
          </w:p>
        </w:tc>
        <w:tc>
          <w:tcPr>
            <w:tcW w:type="dxa" w:w="2880"/>
          </w:tcPr>
          <w:p>
            <w:r>
              <w:t>Company ID.</w:t>
            </w:r>
          </w:p>
        </w:tc>
      </w:tr>
      <w:tr>
        <w:tc>
          <w:tcPr>
            <w:tcW w:type="dxa" w:w="2880"/>
          </w:tcPr>
          <w:p>
            <w:r>
              <w:t>acquired_by.name</w:t>
            </w:r>
          </w:p>
        </w:tc>
        <w:tc>
          <w:tcPr>
            <w:tcW w:type="dxa" w:w="2880"/>
          </w:tcPr>
          <w:p>
            <w:r>
              <w:t>string</w:t>
            </w:r>
          </w:p>
        </w:tc>
        <w:tc>
          <w:tcPr>
            <w:tcW w:type="dxa" w:w="2880"/>
          </w:tcPr>
          <w:p>
            <w:r>
              <w:t>Company name.</w:t>
            </w:r>
          </w:p>
        </w:tc>
      </w:tr>
      <w:tr>
        <w:tc>
          <w:tcPr>
            <w:tcW w:type="dxa" w:w="2880"/>
          </w:tcPr>
          <w:p>
            <w:r>
              <w:t>acquired_by.public_identifier</w:t>
            </w:r>
          </w:p>
        </w:tc>
        <w:tc>
          <w:tcPr>
            <w:tcW w:type="dxa" w:w="2880"/>
          </w:tcPr>
          <w:p>
            <w:r>
              <w:t>string</w:t>
            </w:r>
          </w:p>
        </w:tc>
        <w:tc>
          <w:tcPr>
            <w:tcW w:type="dxa" w:w="2880"/>
          </w:tcPr>
          <w:p>
            <w:r>
              <w:t>Public identifier.</w:t>
            </w:r>
          </w:p>
        </w:tc>
      </w:tr>
      <w:tr>
        <w:tc>
          <w:tcPr>
            <w:tcW w:type="dxa" w:w="2880"/>
          </w:tcPr>
          <w:p>
            <w:r>
              <w:t>acquired_by.profile_url</w:t>
            </w:r>
          </w:p>
        </w:tc>
        <w:tc>
          <w:tcPr>
            <w:tcW w:type="dxa" w:w="2880"/>
          </w:tcPr>
          <w:p>
            <w:r>
              <w:t>string</w:t>
            </w:r>
          </w:p>
        </w:tc>
        <w:tc>
          <w:tcPr>
            <w:tcW w:type="dxa" w:w="2880"/>
          </w:tcPr>
          <w:p>
            <w:r>
              <w:t>Profile URL.</w:t>
            </w:r>
          </w:p>
        </w:tc>
      </w:tr>
      <w:tr>
        <w:tc>
          <w:tcPr>
            <w:tcW w:type="dxa" w:w="2880"/>
          </w:tcPr>
          <w:p>
            <w:r>
              <w:t>crunchbase_funding</w:t>
            </w:r>
          </w:p>
        </w:tc>
        <w:tc>
          <w:tcPr>
            <w:tcW w:type="dxa" w:w="2880"/>
          </w:tcPr>
          <w:p>
            <w:r>
              <w:t>object</w:t>
            </w:r>
          </w:p>
        </w:tc>
        <w:tc>
          <w:tcPr>
            <w:tcW w:type="dxa" w:w="2880"/>
          </w:tcPr>
          <w:p>
            <w:r>
              <w:t>Crunchbase funding info.</w:t>
            </w:r>
          </w:p>
        </w:tc>
      </w:tr>
      <w:tr>
        <w:tc>
          <w:tcPr>
            <w:tcW w:type="dxa" w:w="2880"/>
          </w:tcPr>
          <w:p>
            <w:r>
              <w:t>crunchbase_funding.last_updated_at</w:t>
            </w:r>
          </w:p>
        </w:tc>
        <w:tc>
          <w:tcPr>
            <w:tcW w:type="dxa" w:w="2880"/>
          </w:tcPr>
          <w:p>
            <w:r>
              <w:t>string</w:t>
            </w:r>
          </w:p>
        </w:tc>
        <w:tc>
          <w:tcPr>
            <w:tcW w:type="dxa" w:w="2880"/>
          </w:tcPr>
          <w:p>
            <w:r>
              <w:t>Last update timestamp.</w:t>
            </w:r>
          </w:p>
        </w:tc>
      </w:tr>
      <w:tr>
        <w:tc>
          <w:tcPr>
            <w:tcW w:type="dxa" w:w="2880"/>
          </w:tcPr>
          <w:p>
            <w:r>
              <w:t>crunchbase_funding.company_url</w:t>
            </w:r>
          </w:p>
        </w:tc>
        <w:tc>
          <w:tcPr>
            <w:tcW w:type="dxa" w:w="2880"/>
          </w:tcPr>
          <w:p>
            <w:r>
              <w:t>string</w:t>
            </w:r>
          </w:p>
        </w:tc>
        <w:tc>
          <w:tcPr>
            <w:tcW w:type="dxa" w:w="2880"/>
          </w:tcPr>
          <w:p>
            <w:r>
              <w:t>Crunchbase company URL.</w:t>
            </w:r>
          </w:p>
        </w:tc>
      </w:tr>
      <w:tr>
        <w:tc>
          <w:tcPr>
            <w:tcW w:type="dxa" w:w="2880"/>
          </w:tcPr>
          <w:p>
            <w:r>
              <w:t>crunchbase_funding.rounds</w:t>
            </w:r>
          </w:p>
        </w:tc>
        <w:tc>
          <w:tcPr>
            <w:tcW w:type="dxa" w:w="2880"/>
          </w:tcPr>
          <w:p>
            <w:r>
              <w:t>object</w:t>
            </w:r>
          </w:p>
        </w:tc>
        <w:tc>
          <w:tcPr>
            <w:tcW w:type="dxa" w:w="2880"/>
          </w:tcPr>
          <w:p>
            <w:r>
              <w:t>Funding rounds summary.</w:t>
            </w:r>
          </w:p>
        </w:tc>
      </w:tr>
      <w:tr>
        <w:tc>
          <w:tcPr>
            <w:tcW w:type="dxa" w:w="2880"/>
          </w:tcPr>
          <w:p>
            <w:r>
              <w:t>crunchbase_funding.rounds.url</w:t>
            </w:r>
          </w:p>
        </w:tc>
        <w:tc>
          <w:tcPr>
            <w:tcW w:type="dxa" w:w="2880"/>
          </w:tcPr>
          <w:p>
            <w:r>
              <w:t>string</w:t>
            </w:r>
          </w:p>
        </w:tc>
        <w:tc>
          <w:tcPr>
            <w:tcW w:type="dxa" w:w="2880"/>
          </w:tcPr>
          <w:p>
            <w:r>
              <w:t>Rounds URL.</w:t>
            </w:r>
          </w:p>
        </w:tc>
      </w:tr>
      <w:tr>
        <w:tc>
          <w:tcPr>
            <w:tcW w:type="dxa" w:w="2880"/>
          </w:tcPr>
          <w:p>
            <w:r>
              <w:t>crunchbase_funding.rounds.total_count</w:t>
            </w:r>
          </w:p>
        </w:tc>
        <w:tc>
          <w:tcPr>
            <w:tcW w:type="dxa" w:w="2880"/>
          </w:tcPr>
          <w:p>
            <w:r>
              <w:t>number</w:t>
            </w:r>
          </w:p>
        </w:tc>
        <w:tc>
          <w:tcPr>
            <w:tcW w:type="dxa" w:w="2880"/>
          </w:tcPr>
          <w:p>
            <w:r>
              <w:t>Total rounds count.</w:t>
            </w:r>
          </w:p>
        </w:tc>
      </w:tr>
      <w:tr>
        <w:tc>
          <w:tcPr>
            <w:tcW w:type="dxa" w:w="2880"/>
          </w:tcPr>
          <w:p>
            <w:r>
              <w:t>crunchbase_funding.rounds.last_round</w:t>
            </w:r>
          </w:p>
        </w:tc>
        <w:tc>
          <w:tcPr>
            <w:tcW w:type="dxa" w:w="2880"/>
          </w:tcPr>
          <w:p>
            <w:r>
              <w:t>object</w:t>
            </w:r>
          </w:p>
        </w:tc>
        <w:tc>
          <w:tcPr>
            <w:tcW w:type="dxa" w:w="2880"/>
          </w:tcPr>
          <w:p>
            <w:r>
              <w:t>Most recent round.</w:t>
            </w:r>
          </w:p>
        </w:tc>
      </w:tr>
      <w:tr>
        <w:tc>
          <w:tcPr>
            <w:tcW w:type="dxa" w:w="2880"/>
          </w:tcPr>
          <w:p>
            <w:r>
              <w:t>crunchbase_funding.rounds.last_round.announced_on</w:t>
            </w:r>
          </w:p>
        </w:tc>
        <w:tc>
          <w:tcPr>
            <w:tcW w:type="dxa" w:w="2880"/>
          </w:tcPr>
          <w:p>
            <w:r>
              <w:t>string</w:t>
            </w:r>
          </w:p>
        </w:tc>
        <w:tc>
          <w:tcPr>
            <w:tcW w:type="dxa" w:w="2880"/>
          </w:tcPr>
          <w:p>
            <w:r>
              <w:t>Announcement date.</w:t>
            </w:r>
          </w:p>
        </w:tc>
      </w:tr>
      <w:tr>
        <w:tc>
          <w:tcPr>
            <w:tcW w:type="dxa" w:w="2880"/>
          </w:tcPr>
          <w:p>
            <w:r>
              <w:t>crunchbase_funding.rounds.last_round.url</w:t>
            </w:r>
          </w:p>
        </w:tc>
        <w:tc>
          <w:tcPr>
            <w:tcW w:type="dxa" w:w="2880"/>
          </w:tcPr>
          <w:p>
            <w:r>
              <w:t>string</w:t>
            </w:r>
          </w:p>
        </w:tc>
        <w:tc>
          <w:tcPr>
            <w:tcW w:type="dxa" w:w="2880"/>
          </w:tcPr>
          <w:p>
            <w:r>
              <w:t>Round URL.</w:t>
            </w:r>
          </w:p>
        </w:tc>
      </w:tr>
      <w:tr>
        <w:tc>
          <w:tcPr>
            <w:tcW w:type="dxa" w:w="2880"/>
          </w:tcPr>
          <w:p>
            <w:r>
              <w:t>crunchbase_funding.rounds.last_round.funding_type</w:t>
            </w:r>
          </w:p>
        </w:tc>
        <w:tc>
          <w:tcPr>
            <w:tcW w:type="dxa" w:w="2880"/>
          </w:tcPr>
          <w:p>
            <w:r>
              <w:t>string</w:t>
            </w:r>
          </w:p>
        </w:tc>
        <w:tc>
          <w:tcPr>
            <w:tcW w:type="dxa" w:w="2880"/>
          </w:tcPr>
          <w:p>
            <w:r>
              <w:t>Funding type.</w:t>
            </w:r>
          </w:p>
        </w:tc>
      </w:tr>
      <w:tr>
        <w:tc>
          <w:tcPr>
            <w:tcW w:type="dxa" w:w="2880"/>
          </w:tcPr>
          <w:p>
            <w:r>
              <w:t>crunchbase_funding.rounds.last_round.investors_count</w:t>
            </w:r>
          </w:p>
        </w:tc>
        <w:tc>
          <w:tcPr>
            <w:tcW w:type="dxa" w:w="2880"/>
          </w:tcPr>
          <w:p>
            <w:r>
              <w:t>number</w:t>
            </w:r>
          </w:p>
        </w:tc>
        <w:tc>
          <w:tcPr>
            <w:tcW w:type="dxa" w:w="2880"/>
          </w:tcPr>
          <w:p>
            <w:r>
              <w:t>Number of investors.</w:t>
            </w:r>
          </w:p>
        </w:tc>
      </w:tr>
      <w:tr>
        <w:tc>
          <w:tcPr>
            <w:tcW w:type="dxa" w:w="2880"/>
          </w:tcPr>
          <w:p>
            <w:r>
              <w:t>crunchbase_funding.rounds.last_round.lead_investors</w:t>
            </w:r>
          </w:p>
        </w:tc>
        <w:tc>
          <w:tcPr>
            <w:tcW w:type="dxa" w:w="2880"/>
          </w:tcPr>
          <w:p>
            <w:r>
              <w:t>array</w:t>
            </w:r>
          </w:p>
        </w:tc>
        <w:tc>
          <w:tcPr>
            <w:tcW w:type="dxa" w:w="2880"/>
          </w:tcPr>
          <w:p>
            <w:r>
              <w:t>Lead investors.</w:t>
            </w:r>
          </w:p>
        </w:tc>
      </w:tr>
      <w:tr>
        <w:tc>
          <w:tcPr>
            <w:tcW w:type="dxa" w:w="2880"/>
          </w:tcPr>
          <w:p>
            <w:r>
              <w:t>crunchbase_funding.rounds.last_round.lead_investors[].name</w:t>
            </w:r>
          </w:p>
        </w:tc>
        <w:tc>
          <w:tcPr>
            <w:tcW w:type="dxa" w:w="2880"/>
          </w:tcPr>
          <w:p>
            <w:r>
              <w:t>string</w:t>
            </w:r>
          </w:p>
        </w:tc>
        <w:tc>
          <w:tcPr>
            <w:tcW w:type="dxa" w:w="2880"/>
          </w:tcPr>
          <w:p>
            <w:r>
              <w:t>Investor name.</w:t>
            </w:r>
          </w:p>
        </w:tc>
      </w:tr>
      <w:tr>
        <w:tc>
          <w:tcPr>
            <w:tcW w:type="dxa" w:w="2880"/>
          </w:tcPr>
          <w:p>
            <w:r>
              <w:t>crunchbase_funding.rounds.last_round.lead_investors[].url</w:t>
            </w:r>
          </w:p>
        </w:tc>
        <w:tc>
          <w:tcPr>
            <w:tcW w:type="dxa" w:w="2880"/>
          </w:tcPr>
          <w:p>
            <w:r>
              <w:t>string</w:t>
            </w:r>
          </w:p>
        </w:tc>
        <w:tc>
          <w:tcPr>
            <w:tcW w:type="dxa" w:w="2880"/>
          </w:tcPr>
          <w:p>
            <w:r>
              <w:t>Investor URL.</w:t>
            </w:r>
          </w:p>
        </w:tc>
      </w:tr>
      <w:tr>
        <w:tc>
          <w:tcPr>
            <w:tcW w:type="dxa" w:w="2880"/>
          </w:tcPr>
          <w:p>
            <w:r>
              <w:t>crunchbase_funding.rounds.last_round.lead_investors[].logo</w:t>
            </w:r>
          </w:p>
        </w:tc>
        <w:tc>
          <w:tcPr>
            <w:tcW w:type="dxa" w:w="2880"/>
          </w:tcPr>
          <w:p>
            <w:r>
              <w:t>string</w:t>
            </w:r>
          </w:p>
        </w:tc>
        <w:tc>
          <w:tcPr>
            <w:tcW w:type="dxa" w:w="2880"/>
          </w:tcPr>
          <w:p>
            <w:r>
              <w:t>Investor logo URL.</w:t>
            </w:r>
          </w:p>
        </w:tc>
      </w:tr>
      <w:tr>
        <w:tc>
          <w:tcPr>
            <w:tcW w:type="dxa" w:w="2880"/>
          </w:tcPr>
          <w:p>
            <w:r>
              <w:t>crunchbase_funding.rounds.last_round.money_raised</w:t>
            </w:r>
          </w:p>
        </w:tc>
        <w:tc>
          <w:tcPr>
            <w:tcW w:type="dxa" w:w="2880"/>
          </w:tcPr>
          <w:p>
            <w:r>
              <w:t>object</w:t>
            </w:r>
          </w:p>
        </w:tc>
        <w:tc>
          <w:tcPr>
            <w:tcW w:type="dxa" w:w="2880"/>
          </w:tcPr>
          <w:p>
            <w:r>
              <w:t>Money raised.</w:t>
            </w:r>
          </w:p>
        </w:tc>
      </w:tr>
      <w:tr>
        <w:tc>
          <w:tcPr>
            <w:tcW w:type="dxa" w:w="2880"/>
          </w:tcPr>
          <w:p>
            <w:r>
              <w:t>crunchbase_funding.rounds.last_round.money_raised.amount</w:t>
            </w:r>
          </w:p>
        </w:tc>
        <w:tc>
          <w:tcPr>
            <w:tcW w:type="dxa" w:w="2880"/>
          </w:tcPr>
          <w:p>
            <w:r>
              <w:t>number</w:t>
            </w:r>
          </w:p>
        </w:tc>
        <w:tc>
          <w:tcPr>
            <w:tcW w:type="dxa" w:w="2880"/>
          </w:tcPr>
          <w:p>
            <w:r>
              <w:t>Amount raised.</w:t>
            </w:r>
          </w:p>
        </w:tc>
      </w:tr>
      <w:tr>
        <w:tc>
          <w:tcPr>
            <w:tcW w:type="dxa" w:w="2880"/>
          </w:tcPr>
          <w:p>
            <w:r>
              <w:t>crunchbase_funding.rounds.last_round.money_raised.currency</w:t>
            </w:r>
          </w:p>
        </w:tc>
        <w:tc>
          <w:tcPr>
            <w:tcW w:type="dxa" w:w="2880"/>
          </w:tcPr>
          <w:p>
            <w:r>
              <w:t>string</w:t>
            </w:r>
          </w:p>
        </w:tc>
        <w:tc>
          <w:tcPr>
            <w:tcW w:type="dxa" w:w="2880"/>
          </w:tcPr>
          <w:p>
            <w:r>
              <w:t>Currency code.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'https://{{UNIPILE_DSN}}/api/v1/linkedin/company/microsoft?account_id=acc_123' \</w:t>
        <w:br/>
        <w:t xml:space="preserve"> --header 'Accept: application/json'</w:t>
      </w:r>
    </w:p>
    <w:p>
      <w:pPr>
        <w:pStyle w:val="Heading3"/>
      </w:pPr>
      <w:r>
        <w:t>Example Usage</w:t>
      </w:r>
    </w:p>
    <w:p>
      <w:pPr>
        <w:pStyle w:val="Heading3"/>
      </w:pPr>
      <w:r>
        <w:t>Example 1: Retrieve by public identifier (slug)</w:t>
      </w:r>
    </w:p>
    <w:p>
      <w:pPr>
        <w:pStyle w:val="Heading3"/>
      </w:pPr>
      <w:r>
        <w:t>Example 2: Retrieve by numeric company ID</w:t>
      </w:r>
    </w:p>
    <w:p>
      <w:r>
        <w:rPr>
          <w:b/>
          <w:color w:val="666666"/>
          <w:sz w:val="16"/>
        </w:rPr>
        <w:t>[bash]</w:t>
      </w:r>
    </w:p>
    <w:p>
      <w:pPr>
        <w:shd w:fill="F2F2F2" w:val="clear"/>
      </w:pPr>
      <w:r>
        <w:rPr>
          <w:rFonts w:ascii="Courier New" w:hAnsi="Courier New"/>
          <w:sz w:val="17"/>
        </w:rPr>
        <w:t>curl --request GET \</w:t>
        <w:br/>
        <w:t xml:space="preserve"> --url 'https://{{UNIPILE_DSN}}/api/v1/linkedin/company/1035?account_id=acc_123' \</w:t>
        <w:br/>
        <w:t xml:space="preserve"> --header 'Accept: application/json'</w:t>
      </w:r>
    </w:p>
    <w:p>
      <w:pPr>
        <w:pStyle w:val="Heading3"/>
      </w:pPr>
      <w:r>
        <w:t>Example 3: Retrieve by URN</w:t>
      </w:r>
    </w:p>
    <w:p>
      <w:r>
        <w:rPr>
          <w:b/>
          <w:color w:val="666666"/>
          <w:sz w:val="16"/>
        </w:rPr>
        <w:t>[bash]</w:t>
      </w:r>
    </w:p>
    <w:p>
      <w:pPr>
        <w:shd w:fill="F2F2F2" w:val="clear"/>
      </w:pPr>
      <w:r>
        <w:rPr>
          <w:rFonts w:ascii="Courier New" w:hAnsi="Courier New"/>
          <w:sz w:val="17"/>
        </w:rPr>
        <w:t>curl --request GET \</w:t>
        <w:br/>
        <w:t xml:space="preserve"> --url 'https://{{UNIPILE_DSN}}/api/v1/linkedin/company/urn:li:fsd_company:1035?account_id=acc_123' \</w:t>
        <w:br/>
        <w:t xml:space="preserve"> --header 'Accept: application/json'</w:t>
      </w:r>
    </w:p>
    <w:p>
      <w:pPr>
        <w:pStyle w:val="Heading3"/>
      </w:pPr>
      <w:r>
        <w:t>Error Handling</w:t>
      </w:r>
    </w:p>
    <w:p>
      <w:pPr>
        <w:pStyle w:val="ListBullet"/>
      </w:pPr>
      <w:r>
        <w:t>401 Unauthorized: Account disconnected (and other credential/session-related issues as indicated by type).</w:t>
      </w:r>
    </w:p>
    <w:p>
      <w:pPr>
        <w:pStyle w:val="ListBullet"/>
      </w:pPr>
      <w:r>
        <w:t>403 Forbidden: Authenticated but not allowed (insufficient permissions, subscription required, account restricted/mismatch, action required, etc.).</w:t>
      </w:r>
    </w:p>
    <w:p>
      <w:pPr>
        <w:pStyle w:val="ListBullet"/>
      </w:pPr>
      <w:r>
        <w:t>404 Not Found: Company not found or invalid resource identifier.</w:t>
      </w:r>
    </w:p>
    <w:p>
      <w:pPr>
        <w:pStyle w:val="ListBullet"/>
      </w:pPr>
      <w:r>
        <w:t>422 Unprocessable Entity: Invalid account for this feature (and other unprocessable-entity cases as indicated by type).</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timeout.</w:t>
      </w:r>
    </w:p>
    <w:p>
      <w:r>
        <w:br w:type="page"/>
      </w:r>
    </w:p>
    <w:p>
      <w:pPr>
        <w:pStyle w:val="Heading2"/>
      </w:pPr>
      <w:r>
        <w:t>67. [POST] Publish a LinkedIn Job Posting Draft</w:t>
      </w:r>
    </w:p>
    <w:p>
      <w:r>
        <w:rPr>
          <w:b/>
        </w:rPr>
        <w:t xml:space="preserve">Endpoint: </w:t>
      </w:r>
      <w:r>
        <w:rPr>
          <w:rFonts w:ascii="Courier New" w:hAnsi="Courier New"/>
          <w:sz w:val="18"/>
        </w:rPr>
        <w:t>/api/v1/linkedin/jobs/{{draftId}}/publish</w:t>
      </w:r>
    </w:p>
    <w:p>
      <w:pPr>
        <w:pStyle w:val="Heading3"/>
      </w:pPr>
      <w:r>
        <w:t>Prerequisites</w:t>
      </w:r>
    </w:p>
    <w:p>
      <w:pPr>
        <w:pStyle w:val="ListBullet"/>
      </w:pPr>
      <w:r>
        <w:t>You must have a LinkedIn job posting draft already created (you need its draft_id).</w:t>
      </w:r>
    </w:p>
    <w:p>
      <w:pPr>
        <w:pStyle w:val="ListBullet"/>
      </w:pPr>
      <w:r>
        <w:t>The Unipile account_id used must be eligible for LinkedIn jobs posting for the selected mode/service.</w:t>
      </w:r>
    </w:p>
    <w:p>
      <w:pPr>
        <w:pStyle w:val="Heading3"/>
      </w:pPr>
      <w:r>
        <w:t>Method</w:t>
      </w:r>
    </w:p>
    <w:p>
      <w:r>
        <w:t>POST</w:t>
      </w:r>
    </w:p>
    <w:p>
      <w:pPr>
        <w:pStyle w:val="Heading3"/>
      </w:pPr>
      <w:r>
        <w:t>URL</w:t>
      </w:r>
    </w:p>
    <w:p>
      <w:r>
        <w:t>https://{{UNIPILE_DSN}}/api/v1/linkedin/jobs/{{draft_id}}/publish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LinkedIn job posting draft you have been working on. Depending on the selected mode, the request may publish immediately or return a checkpoint (e.g., email verification / OTP) required to complete publishing.</w:t>
      </w:r>
    </w:p>
    <w:p>
      <w:pPr>
        <w:pStyle w:val="Heading3"/>
      </w:pPr>
      <w:r>
        <w:t>Enforcement Rules</w:t>
      </w:r>
    </w:p>
    <w:p>
      <w:pPr>
        <w:pStyle w:val="ListBullet"/>
      </w:pPr>
      <w:r>
        <w:t>The draft_id path parameter must always be present.</w:t>
      </w:r>
    </w:p>
    <w:p>
      <w:pPr>
        <w:pStyle w:val="ListBullet"/>
      </w:pPr>
      <w:r>
        <w:t>If the user provides a draft_id, use that value directly.</w:t>
      </w:r>
    </w:p>
    <w:p>
      <w:pPr>
        <w:pStyle w:val="ListBullet"/>
      </w:pPr>
      <w:r>
        <w:t>Do not call the API with a missing or empty draft_id (e.g., avoid /linkedin/jobs//publish or /linkedin/jobs/publish).</w:t>
      </w:r>
    </w:p>
    <w:p>
      <w:pPr>
        <w:pStyle w:val="ListBullet"/>
      </w:pPr>
      <w:r>
        <w:t>Always construct the path as /api/v1/linkedin/jobs/{{draft_id}}/publish, where {{draft_id}} is a non-empty string.</w:t>
      </w:r>
    </w:p>
    <w:p>
      <w:pPr>
        <w:pStyle w:val="ListBullet"/>
      </w:pPr>
      <w:r>
        <w:t>Do not infer or guess the draft_id beyond the user's input.</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/api/v1/linkedin/jobs/12345/publish</w:t>
        <w:br/>
        <w:t>/api/v1/linkedin/jobs/draft_abcDEF987/publish</w:t>
      </w:r>
    </w:p>
    <w:p>
      <w:pPr>
        <w:pStyle w:val="Heading3"/>
      </w:pPr>
      <w:r>
        <w:t>Invalid Examples</w:t>
      </w:r>
    </w:p>
    <w:p>
      <w:r>
        <w:rPr>
          <w:b/>
          <w:color w:val="666666"/>
          <w:sz w:val="16"/>
        </w:rPr>
        <w:t>[http]</w:t>
      </w:r>
    </w:p>
    <w:p>
      <w:pPr>
        <w:shd w:fill="F2F2F2" w:val="clear"/>
      </w:pPr>
      <w:r>
        <w:rPr>
          <w:rFonts w:ascii="Courier New" w:hAnsi="Courier New"/>
          <w:sz w:val="17"/>
        </w:rPr>
        <w:t>/api/v1/linkedin/jobs//publish</w:t>
        <w:br/>
        <w:t>/api/v1/linkedin/jobs/publish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draft_id</w:t>
            </w:r>
          </w:p>
        </w:tc>
        <w:tc>
          <w:tcPr>
            <w:tcW w:type="dxa" w:w="2880"/>
          </w:tcPr>
          <w:p>
            <w:r>
              <w:t>string</w:t>
            </w:r>
          </w:p>
        </w:tc>
        <w:tc>
          <w:tcPr>
            <w:tcW w:type="dxa" w:w="2880"/>
          </w:tcPr>
          <w:p>
            <w:r>
              <w:t>The id of the draft to publish.</w:t>
            </w:r>
          </w:p>
        </w:tc>
      </w:tr>
    </w:tbl>
    <w:p/>
    <w:p>
      <w:pPr>
        <w:pStyle w:val="Heading3"/>
      </w:pPr>
      <w:r>
        <w:t>Required Request Body Fields</w:t>
      </w:r>
    </w:p>
    <w:p>
      <w:r>
        <w:t>The request body is required and must match one of the following shapes.</w:t>
      </w:r>
    </w:p>
    <w:p>
      <w:pPr>
        <w:pStyle w:val="Heading3"/>
      </w:pPr>
      <w:r>
        <w:t>Common required fields (both modes)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An Unipile account id. minLength=1.</w:t>
            </w:r>
          </w:p>
        </w:tc>
      </w:tr>
      <w:tr>
        <w:tc>
          <w:tcPr>
            <w:tcW w:type="dxa" w:w="2880"/>
          </w:tcPr>
          <w:p>
            <w:r>
              <w:t>mode</w:t>
            </w:r>
          </w:p>
        </w:tc>
        <w:tc>
          <w:tcPr>
            <w:tcW w:type="dxa" w:w="2880"/>
          </w:tcPr>
          <w:p>
            <w:r>
              <w:t>string</w:t>
            </w:r>
          </w:p>
        </w:tc>
        <w:tc>
          <w:tcPr>
            <w:tcW w:type="dxa" w:w="2880"/>
          </w:tcPr>
          <w:p>
            <w:r>
              <w:t>Required. Publishing mode (see below).</w:t>
            </w:r>
          </w:p>
        </w:tc>
      </w:tr>
    </w:tbl>
    <w:p/>
    <w:p>
      <w:pPr>
        <w:pStyle w:val="Heading3"/>
      </w:pPr>
      <w:r>
        <w:t>Mode: FREE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Must be FREE.</w:t>
            </w:r>
          </w:p>
        </w:tc>
      </w:tr>
      <w:tr>
        <w:tc>
          <w:tcPr>
            <w:tcW w:type="dxa" w:w="2880"/>
          </w:tcPr>
          <w:p>
            <w:r>
              <w:t>service</w:t>
            </w:r>
          </w:p>
        </w:tc>
        <w:tc>
          <w:tcPr>
            <w:tcW w:type="dxa" w:w="2880"/>
          </w:tcPr>
          <w:p>
            <w:r>
              <w:t>string</w:t>
            </w:r>
          </w:p>
        </w:tc>
        <w:tc>
          <w:tcPr>
            <w:tcW w:type="dxa" w:w="2880"/>
          </w:tcPr>
          <w:p>
            <w:r>
              <w:t>LinkedIn service. Allowed values: CLASSIC, RECRUITER. Default is CLASSIC.</w:t>
            </w:r>
          </w:p>
        </w:tc>
      </w:tr>
      <w:tr>
        <w:tc>
          <w:tcPr>
            <w:tcW w:type="dxa" w:w="2880"/>
          </w:tcPr>
          <w:p>
            <w:r>
              <w:t>hiring_photo_frame</w:t>
            </w:r>
          </w:p>
        </w:tc>
        <w:tc>
          <w:tcPr>
            <w:tcW w:type="dxa" w:w="2880"/>
          </w:tcPr>
          <w:p>
            <w:r>
              <w:t>boolean</w:t>
            </w:r>
          </w:p>
        </w:tc>
        <w:tc>
          <w:tcPr>
            <w:tcW w:type="dxa" w:w="2880"/>
          </w:tcPr>
          <w:p>
            <w:r>
              <w:t>Whether or not to add the hiring photo frame to your profile picture.</w:t>
            </w:r>
          </w:p>
        </w:tc>
      </w:tr>
      <w:tr>
        <w:tc>
          <w:tcPr>
            <w:tcW w:type="dxa" w:w="2880"/>
          </w:tcPr>
          <w:p>
            <w:r>
              <w:t>bypass_email_verification</w:t>
            </w:r>
          </w:p>
        </w:tc>
        <w:tc>
          <w:tcPr>
            <w:tcW w:type="dxa" w:w="2880"/>
          </w:tcPr>
          <w:p>
            <w:r>
              <w:t>boolean</w:t>
            </w:r>
          </w:p>
        </w:tc>
        <w:tc>
          <w:tcPr>
            <w:tcW w:type="dxa" w:w="2880"/>
          </w:tcPr>
          <w:p>
            <w:r>
              <w:t>Whether or not to verify if you're allowed to post a job on behalf of the current company.</w:t>
            </w:r>
          </w:p>
        </w:tc>
      </w:tr>
    </w:tbl>
    <w:p/>
    <w:p>
      <w:pPr>
        <w:pStyle w:val="Heading3"/>
      </w:pPr>
      <w:r>
        <w:t>Mode: PROMOTED / PROMOTED_PLUS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Must be PROMOTED or PROMOTED_PLUS. Notes: PROMOTED is common to LinkedIn Classic and Recruiter; PROMOTED_PLUS is specific to Classic.</w:t>
            </w:r>
          </w:p>
        </w:tc>
      </w:tr>
      <w:tr>
        <w:tc>
          <w:tcPr>
            <w:tcW w:type="dxa" w:w="2880"/>
          </w:tcPr>
          <w:p>
            <w:r>
              <w:t>service</w:t>
            </w:r>
          </w:p>
        </w:tc>
        <w:tc>
          <w:tcPr>
            <w:tcW w:type="dxa" w:w="2880"/>
          </w:tcPr>
          <w:p>
            <w:r>
              <w:t>string</w:t>
            </w:r>
          </w:p>
        </w:tc>
        <w:tc>
          <w:tcPr>
            <w:tcW w:type="dxa" w:w="2880"/>
          </w:tcPr>
          <w:p>
            <w:r>
              <w:t>LinkedIn service. Allowed values: CLASSIC, RECRUITER. Default is CLASSIC.</w:t>
            </w:r>
          </w:p>
        </w:tc>
      </w:tr>
      <w:tr>
        <w:tc>
          <w:tcPr>
            <w:tcW w:type="dxa" w:w="2880"/>
          </w:tcPr>
          <w:p>
            <w:r>
              <w:t>hiring_photo_frame</w:t>
            </w:r>
          </w:p>
        </w:tc>
        <w:tc>
          <w:tcPr>
            <w:tcW w:type="dxa" w:w="2880"/>
          </w:tcPr>
          <w:p>
            <w:r>
              <w:t>boolean</w:t>
            </w:r>
          </w:p>
        </w:tc>
        <w:tc>
          <w:tcPr>
            <w:tcW w:type="dxa" w:w="2880"/>
          </w:tcPr>
          <w:p>
            <w:r>
              <w:t>Whether or not to add the hiring photo frame to your profile picture.</w:t>
            </w:r>
          </w:p>
        </w:tc>
      </w:tr>
      <w:tr>
        <w:tc>
          <w:tcPr>
            <w:tcW w:type="dxa" w:w="2880"/>
          </w:tcPr>
          <w:p>
            <w:r>
              <w:t>bypass_email_verification</w:t>
            </w:r>
          </w:p>
        </w:tc>
        <w:tc>
          <w:tcPr>
            <w:tcW w:type="dxa" w:w="2880"/>
          </w:tcPr>
          <w:p>
            <w:r>
              <w:t>boolean</w:t>
            </w:r>
          </w:p>
        </w:tc>
        <w:tc>
          <w:tcPr>
            <w:tcW w:type="dxa" w:w="2880"/>
          </w:tcPr>
          <w:p>
            <w:r>
              <w:t>Whether or not to verify if you're allowed to post a job on behalf of the current company.</w:t>
            </w:r>
          </w:p>
        </w:tc>
      </w:tr>
      <w:tr>
        <w:tc>
          <w:tcPr>
            <w:tcW w:type="dxa" w:w="2880"/>
          </w:tcPr>
          <w:p>
            <w:r>
              <w:t>budget</w:t>
            </w:r>
          </w:p>
        </w:tc>
        <w:tc>
          <w:tcPr>
            <w:tcW w:type="dxa" w:w="2880"/>
          </w:tcPr>
          <w:p>
            <w:r>
              <w:t>object</w:t>
            </w:r>
          </w:p>
        </w:tc>
        <w:tc>
          <w:tcPr>
            <w:tcW w:type="dxa" w:w="2880"/>
          </w:tcPr>
          <w:p>
            <w:r>
              <w:t>Budget object (required for promoted modes). Must be either daily or monthly (see below).</w:t>
            </w:r>
          </w:p>
        </w:tc>
      </w:tr>
    </w:tbl>
    <w:p/>
    <w:p>
      <w:pPr>
        <w:pStyle w:val="Heading4"/>
      </w:pPr>
      <w:r>
        <w:t>budget object (either daily or monthly)</w:t>
      </w:r>
    </w:p>
    <w:p>
      <w:r>
        <w:rPr>
          <w:b/>
        </w:rPr>
        <w:t>Option A: Daily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budget.daily</w:t>
            </w:r>
          </w:p>
        </w:tc>
        <w:tc>
          <w:tcPr>
            <w:tcW w:type="dxa" w:w="2880"/>
          </w:tcPr>
          <w:p>
            <w:r>
              <w:t>object</w:t>
            </w:r>
          </w:p>
        </w:tc>
        <w:tc>
          <w:tcPr>
            <w:tcW w:type="dxa" w:w="2880"/>
          </w:tcPr>
          <w:p>
            <w:r>
              <w:t>Daily budget container.</w:t>
            </w:r>
          </w:p>
        </w:tc>
      </w:tr>
      <w:tr>
        <w:tc>
          <w:tcPr>
            <w:tcW w:type="dxa" w:w="2880"/>
          </w:tcPr>
          <w:p>
            <w:r>
              <w:t>budget.daily.currency</w:t>
            </w:r>
          </w:p>
        </w:tc>
        <w:tc>
          <w:tcPr>
            <w:tcW w:type="dxa" w:w="2880"/>
          </w:tcPr>
          <w:p>
            <w:r>
              <w:t>string</w:t>
            </w:r>
          </w:p>
        </w:tc>
        <w:tc>
          <w:tcPr>
            <w:tcW w:type="dxa" w:w="2880"/>
          </w:tcPr>
          <w:p>
            <w:r>
              <w:t>Currency code.</w:t>
            </w:r>
          </w:p>
        </w:tc>
      </w:tr>
      <w:tr>
        <w:tc>
          <w:tcPr>
            <w:tcW w:type="dxa" w:w="2880"/>
          </w:tcPr>
          <w:p>
            <w:r>
              <w:t>budget.daily.amount</w:t>
            </w:r>
          </w:p>
        </w:tc>
        <w:tc>
          <w:tcPr>
            <w:tcW w:type="dxa" w:w="2880"/>
          </w:tcPr>
          <w:p>
            <w:r>
              <w:t>number</w:t>
            </w:r>
          </w:p>
        </w:tc>
        <w:tc>
          <w:tcPr>
            <w:tcW w:type="dxa" w:w="2880"/>
          </w:tcPr>
          <w:p>
            <w:r>
              <w:t>Amount.</w:t>
            </w:r>
          </w:p>
        </w:tc>
      </w:tr>
    </w:tbl>
    <w:p/>
    <w:p>
      <w:r>
        <w:rPr>
          <w:b/>
        </w:rPr>
        <w:t>Option B: Monthly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budget.monthly</w:t>
            </w:r>
          </w:p>
        </w:tc>
        <w:tc>
          <w:tcPr>
            <w:tcW w:type="dxa" w:w="2880"/>
          </w:tcPr>
          <w:p>
            <w:r>
              <w:t>object</w:t>
            </w:r>
          </w:p>
        </w:tc>
        <w:tc>
          <w:tcPr>
            <w:tcW w:type="dxa" w:w="2880"/>
          </w:tcPr>
          <w:p>
            <w:r>
              <w:t>Monthly budget container.</w:t>
            </w:r>
          </w:p>
        </w:tc>
      </w:tr>
      <w:tr>
        <w:tc>
          <w:tcPr>
            <w:tcW w:type="dxa" w:w="2880"/>
          </w:tcPr>
          <w:p>
            <w:r>
              <w:t>budget.monthly.currency</w:t>
            </w:r>
          </w:p>
        </w:tc>
        <w:tc>
          <w:tcPr>
            <w:tcW w:type="dxa" w:w="2880"/>
          </w:tcPr>
          <w:p>
            <w:r>
              <w:t>string</w:t>
            </w:r>
          </w:p>
        </w:tc>
        <w:tc>
          <w:tcPr>
            <w:tcW w:type="dxa" w:w="2880"/>
          </w:tcPr>
          <w:p>
            <w:r>
              <w:t>Currency code.</w:t>
            </w:r>
          </w:p>
        </w:tc>
      </w:tr>
      <w:tr>
        <w:tc>
          <w:tcPr>
            <w:tcW w:type="dxa" w:w="2880"/>
          </w:tcPr>
          <w:p>
            <w:r>
              <w:t>budget.monthly.amount</w:t>
            </w:r>
          </w:p>
        </w:tc>
        <w:tc>
          <w:tcPr>
            <w:tcW w:type="dxa" w:w="2880"/>
          </w:tcPr>
          <w:p>
            <w:r>
              <w:t>number</w:t>
            </w:r>
          </w:p>
        </w:tc>
        <w:tc>
          <w:tcPr>
            <w:tcW w:type="dxa" w:w="2880"/>
          </w:tcPr>
          <w:p>
            <w:r>
              <w:t>Amount.</w:t>
            </w:r>
          </w:p>
        </w:tc>
      </w:tr>
    </w:tbl>
    <w:p/>
    <w:p>
      <w:pPr>
        <w:pStyle w:val="Heading3"/>
      </w:pPr>
      <w:r>
        <w:t>Response</w:t>
      </w:r>
    </w:p>
    <w:p>
      <w:pPr>
        <w:pStyle w:val="Heading3"/>
      </w:pPr>
      <w:r>
        <w:t>Success Response (200 OK)</w:t>
      </w:r>
    </w:p>
    <w:p>
      <w:r>
        <w:t>Returns one of the following objects.</w:t>
      </w:r>
    </w:p>
    <w:p>
      <w:pPr>
        <w:pStyle w:val="Heading4"/>
      </w:pPr>
      <w:r>
        <w:t>Variant A: Published</w:t>
      </w:r>
    </w:p>
    <w:p>
      <w:r>
        <w:rPr>
          <w:b/>
          <w:color w:val="666666"/>
          <w:sz w:val="16"/>
        </w:rPr>
        <w:t>[json]</w:t>
      </w:r>
    </w:p>
    <w:p>
      <w:pPr>
        <w:shd w:fill="F2F2F2" w:val="clear"/>
      </w:pPr>
      <w:r>
        <w:rPr>
          <w:rFonts w:ascii="Courier New" w:hAnsi="Courier New"/>
          <w:sz w:val="17"/>
        </w:rPr>
        <w:t>{</w:t>
        <w:br/>
        <w:t xml:space="preserve"> "object": "LinkedinJobPostingPublished",</w:t>
        <w:br/>
        <w:t xml:space="preserve"> "job_state": "active",</w:t>
        <w:br/>
        <w:t xml:space="preserve"> "job_id": "1234567890"</w:t>
        <w:br/>
        <w:t>}</w:t>
      </w:r>
    </w:p>
    <w:p>
      <w:pPr>
        <w:pStyle w:val="Heading4"/>
      </w:pPr>
      <w:r>
        <w:t>Variant B: Publish Checkpoint Required</w:t>
      </w:r>
    </w:p>
    <w:p>
      <w:r>
        <w:rPr>
          <w:b/>
          <w:color w:val="666666"/>
          <w:sz w:val="16"/>
        </w:rPr>
        <w:t>[json]</w:t>
      </w:r>
    </w:p>
    <w:p>
      <w:pPr>
        <w:shd w:fill="F2F2F2" w:val="clear"/>
      </w:pPr>
      <w:r>
        <w:rPr>
          <w:rFonts w:ascii="Courier New" w:hAnsi="Courier New"/>
          <w:sz w:val="17"/>
        </w:rPr>
        <w:t>{</w:t>
        <w:br/>
        <w:t xml:space="preserve"> "object": "LinkedinJobPostingPublishCheckpoint",</w:t>
        <w:br/>
        <w:t xml:space="preserve"> "type": "EMAIL_VERIFICATION",</w:t>
        <w:br/>
        <w:t xml:space="preserve"> "job_id": "1234567890"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 Account not found",</w:t>
        <w:br/>
        <w:t xml:space="preserve"> "instance": "string",</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"Invalid account",</w:t>
        <w:br/>
        <w:t xml:space="preserve"> "detail": "Provided account is not designed for this feature.",</w:t>
        <w:br/>
        <w:t xml:space="preserve"> "instance": "string",</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 {{moreDetails}}",</w:t>
        <w:br/>
        <w:t xml:space="preserve"> "instance": "string",</w:t>
        <w:br/>
        <w:t xml:space="preserve"> "type": "errors/unexpected_error",</w:t>
        <w:br/>
        <w:t xml:space="preserve"> "status": 500</w:t>
        <w:br/>
        <w:t>}</w:t>
      </w:r>
    </w:p>
    <w:p>
      <w:pPr>
        <w:pStyle w:val="Heading3"/>
      </w:pPr>
      <w:r>
        <w:t>Error Response (502 Bad Request / Invalid parameters)</w:t>
      </w:r>
    </w:p>
    <w:p>
      <w:r>
        <w:rPr>
          <w:b/>
          <w:color w:val="666666"/>
          <w:sz w:val="16"/>
        </w:rPr>
        <w:t>[json]</w:t>
      </w:r>
    </w:p>
    <w:p>
      <w:pPr>
        <w:shd w:fill="F2F2F2" w:val="clear"/>
      </w:pPr>
      <w:r>
        <w:rPr>
          <w:rFonts w:ascii="Courier New" w:hAnsi="Courier New"/>
          <w:sz w:val="17"/>
        </w:rPr>
        <w:t>{</w:t>
        <w:br/>
        <w:t xml:space="preserve"> "title": "Invalid parameters",</w:t>
        <w:br/>
        <w:t xml:space="preserve"> "detail": "One or more request parameters are invalid or missing. This draft is not eligible to free posting.",</w:t>
        <w:br/>
        <w:t xml:space="preserve"> "instance": "string",</w:t>
        <w:br/>
        <w:t xml:space="preserve"> "type": "errors/invalid_parameters",</w:t>
        <w:br/>
        <w:t xml:space="preserve"> "status": 400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Possible values: LinkedinJobPostingPublished, LinkedinJobPostingPublishCheckpoint.</w:t>
            </w:r>
          </w:p>
        </w:tc>
      </w:tr>
      <w:tr>
        <w:tc>
          <w:tcPr>
            <w:tcW w:type="dxa" w:w="2880"/>
          </w:tcPr>
          <w:p>
            <w:r>
              <w:t>job_state</w:t>
            </w:r>
          </w:p>
        </w:tc>
        <w:tc>
          <w:tcPr>
            <w:tcW w:type="dxa" w:w="2880"/>
          </w:tcPr>
          <w:p>
            <w:r>
              <w:t>string</w:t>
            </w:r>
          </w:p>
        </w:tc>
        <w:tc>
          <w:tcPr>
            <w:tcW w:type="dxa" w:w="2880"/>
          </w:tcPr>
          <w:p>
            <w:r>
              <w:t>(Published variant) Job state. Possible values: active, draft, review, closed, paused.</w:t>
            </w:r>
          </w:p>
        </w:tc>
      </w:tr>
      <w:tr>
        <w:tc>
          <w:tcPr>
            <w:tcW w:type="dxa" w:w="2880"/>
          </w:tcPr>
          <w:p>
            <w:r>
              <w:t>job_id</w:t>
            </w:r>
          </w:p>
        </w:tc>
        <w:tc>
          <w:tcPr>
            <w:tcW w:type="dxa" w:w="2880"/>
          </w:tcPr>
          <w:p>
            <w:r>
              <w:t>string</w:t>
            </w:r>
          </w:p>
        </w:tc>
        <w:tc>
          <w:tcPr>
            <w:tcW w:type="dxa" w:w="2880"/>
          </w:tcPr>
          <w:p>
            <w:r>
              <w:t>Job identifier.</w:t>
            </w:r>
          </w:p>
        </w:tc>
      </w:tr>
      <w:tr>
        <w:tc>
          <w:tcPr>
            <w:tcW w:type="dxa" w:w="2880"/>
          </w:tcPr>
          <w:p>
            <w:r>
              <w:t>type</w:t>
            </w:r>
          </w:p>
        </w:tc>
        <w:tc>
          <w:tcPr>
            <w:tcW w:type="dxa" w:w="2880"/>
          </w:tcPr>
          <w:p>
            <w:r>
              <w:t>string</w:t>
            </w:r>
          </w:p>
        </w:tc>
        <w:tc>
          <w:tcPr>
            <w:tcW w:type="dxa" w:w="2880"/>
          </w:tcPr>
          <w:p>
            <w:r>
              <w:t>(Checkpoint variant) Checkpoint type. Possible values: EMAIL_VERIFICATION, OTP.</w:t>
            </w:r>
          </w:p>
        </w:tc>
      </w:tr>
    </w:tbl>
    <w:p/>
    <w:p>
      <w:pPr>
        <w:pStyle w:val="Heading3"/>
      </w:pPr>
      <w:r>
        <w:t>Sample Request</w:t>
      </w:r>
    </w:p>
    <w:p>
      <w:pPr>
        <w:pStyle w:val="Heading3"/>
      </w:pPr>
      <w:r>
        <w:t>Publish (FREE)</w:t>
      </w:r>
    </w:p>
    <w:p>
      <w:r>
        <w:rPr>
          <w:b/>
          <w:color w:val="666666"/>
          <w:sz w:val="16"/>
        </w:rPr>
        <w:t>[bash]</w:t>
      </w:r>
    </w:p>
    <w:p>
      <w:pPr>
        <w:shd w:fill="F2F2F2" w:val="clear"/>
      </w:pPr>
      <w:r>
        <w:rPr>
          <w:rFonts w:ascii="Courier New" w:hAnsi="Courier New"/>
          <w:sz w:val="17"/>
        </w:rPr>
        <w:t>curl -i --request POST 'https://{{UNIPILE_DSN}}/api/v1/linkedin/jobs/draft_12345/publish' \</w:t>
        <w:br/>
        <w:t xml:space="preserve"> --header 'Accept: application/json' \</w:t>
        <w:br/>
        <w:t xml:space="preserve"> --header 'Content-Type: application/json' \</w:t>
        <w:br/>
        <w:t xml:space="preserve"> --data '{</w:t>
        <w:br/>
        <w:t xml:space="preserve"> "account_id": "acc_123456",</w:t>
        <w:br/>
        <w:t xml:space="preserve"> "mode": "FREE",</w:t>
        <w:br/>
        <w:t xml:space="preserve"> "service": "CLASSIC",</w:t>
        <w:br/>
        <w:t xml:space="preserve"> "hiring_photo_frame": false,</w:t>
        <w:br/>
        <w:t xml:space="preserve"> "bypass_email_verification": false</w:t>
        <w:br/>
        <w:t xml:space="preserve">  }'</w:t>
      </w:r>
    </w:p>
    <w:p>
      <w:pPr>
        <w:pStyle w:val="Heading3"/>
      </w:pPr>
      <w:r>
        <w:t>Example Usage</w:t>
      </w:r>
    </w:p>
    <w:p>
      <w:pPr>
        <w:pStyle w:val="Heading3"/>
      </w:pPr>
      <w:r>
        <w:t>Example 1: Publish for free (default classic service)</w:t>
      </w:r>
    </w:p>
    <w:p>
      <w:r>
        <w:rPr>
          <w:b/>
          <w:color w:val="666666"/>
          <w:sz w:val="16"/>
        </w:rPr>
        <w:t>[bash]</w:t>
      </w:r>
    </w:p>
    <w:p>
      <w:pPr>
        <w:shd w:fill="F2F2F2" w:val="clear"/>
      </w:pPr>
      <w:r>
        <w:rPr>
          <w:rFonts w:ascii="Courier New" w:hAnsi="Courier New"/>
          <w:sz w:val="17"/>
        </w:rPr>
        <w:t>curl -i --request POST 'https://{{UNIPILE_DSN}}/api/v1/linkedin/jobs/draft_12345/publish' \</w:t>
        <w:br/>
        <w:t xml:space="preserve"> --header 'Accept: application/json' \</w:t>
        <w:br/>
        <w:t xml:space="preserve"> --header 'Content-Type: application/json' \</w:t>
        <w:br/>
        <w:t xml:space="preserve"> --data '{</w:t>
        <w:br/>
        <w:t xml:space="preserve"> "account_id": "acc_123456",</w:t>
        <w:br/>
        <w:t xml:space="preserve"> "mode": "FREE"</w:t>
        <w:br/>
        <w:t xml:space="preserve">  }'</w:t>
      </w:r>
    </w:p>
    <w:p>
      <w:pPr>
        <w:pStyle w:val="Heading3"/>
      </w:pPr>
      <w:r>
        <w:t>Example 2: Publish a promoted job with a daily budget</w:t>
      </w:r>
    </w:p>
    <w:p>
      <w:r>
        <w:rPr>
          <w:b/>
          <w:color w:val="666666"/>
          <w:sz w:val="16"/>
        </w:rPr>
        <w:t>[bash]</w:t>
      </w:r>
    </w:p>
    <w:p>
      <w:pPr>
        <w:shd w:fill="F2F2F2" w:val="clear"/>
      </w:pPr>
      <w:r>
        <w:rPr>
          <w:rFonts w:ascii="Courier New" w:hAnsi="Courier New"/>
          <w:sz w:val="17"/>
        </w:rPr>
        <w:t>curl -i --request POST 'https://{{UNIPILE_DSN}}/api/v1/linkedin/jobs/draft_12345/publish' \</w:t>
        <w:br/>
        <w:t xml:space="preserve"> --header 'Accept: application/json' \</w:t>
        <w:br/>
        <w:t xml:space="preserve"> --header 'Content-Type: application/json' \</w:t>
        <w:br/>
        <w:t xml:space="preserve"> --data '{</w:t>
        <w:br/>
        <w:t xml:space="preserve"> "account_id": "acc_123456",</w:t>
        <w:br/>
        <w:t xml:space="preserve"> "mode": "PROMOTED",</w:t>
        <w:br/>
        <w:t xml:space="preserve"> "service": "RECRUITER",</w:t>
        <w:br/>
        <w:t xml:space="preserve"> "budget": {</w:t>
        <w:br/>
        <w:t xml:space="preserve"> "daily": {</w:t>
        <w:br/>
        <w:t xml:space="preserve"> "currency": "USD",</w:t>
        <w:br/>
        <w:t xml:space="preserve"> "amount": 25</w:t>
        <w:br/>
        <w:t xml:space="preserve">      }</w:t>
        <w:br/>
        <w:t xml:space="preserve">    }</w:t>
        <w:br/>
        <w:t xml:space="preserve">  }'</w:t>
      </w:r>
    </w:p>
    <w:p>
      <w:pPr>
        <w:pStyle w:val="Heading3"/>
      </w:pPr>
      <w:r>
        <w:t>Example 3: Publish a promoted-plus job with a monthly budget</w:t>
      </w:r>
    </w:p>
    <w:p>
      <w:r>
        <w:rPr>
          <w:b/>
          <w:color w:val="666666"/>
          <w:sz w:val="16"/>
        </w:rPr>
        <w:t>[bash]</w:t>
      </w:r>
    </w:p>
    <w:p>
      <w:pPr>
        <w:shd w:fill="F2F2F2" w:val="clear"/>
      </w:pPr>
      <w:r>
        <w:rPr>
          <w:rFonts w:ascii="Courier New" w:hAnsi="Courier New"/>
          <w:sz w:val="17"/>
        </w:rPr>
        <w:t>curl -i --request POST 'https://{{UNIPILE_DSN}}/api/v1/linkedin/jobs/draft_12345/publish' \</w:t>
        <w:br/>
        <w:t xml:space="preserve"> --header 'Accept: application/json' \</w:t>
        <w:br/>
        <w:t xml:space="preserve"> --header 'Content-Type: application/json' \</w:t>
        <w:br/>
        <w:t xml:space="preserve"> --data '{</w:t>
        <w:br/>
        <w:t xml:space="preserve"> "account_id": "acc_123456",</w:t>
        <w:br/>
        <w:t xml:space="preserve"> "mode": "PROMOTED_PLUS",</w:t>
        <w:br/>
        <w:t xml:space="preserve"> "service": "CLASSIC",</w:t>
        <w:br/>
        <w:t xml:space="preserve"> "budget": {</w:t>
        <w:br/>
        <w:t xml:space="preserve"> "monthly": {</w:t>
        <w:br/>
        <w:t xml:space="preserve"> "currency": "EUR",</w:t>
        <w:br/>
        <w:t xml:space="preserve"> "amount": 600</w:t>
        <w:br/>
        <w:t xml:space="preserve">      }</w:t>
        <w:br/>
        <w:t xml:space="preserve">    }</w:t>
        <w:br/>
        <w:t xml:space="preserve">  }'</w:t>
      </w:r>
    </w:p>
    <w:p>
      <w:pPr>
        <w:pStyle w:val="Heading3"/>
      </w:pPr>
      <w:r>
        <w:t>Behavior</w:t>
      </w:r>
    </w:p>
    <w:p>
      <w:pPr>
        <w:pStyle w:val="ListBullet"/>
      </w:pPr>
      <w:r>
        <w:t>Publishes the LinkedIn job posting draft identified by draft_id.</w:t>
      </w:r>
    </w:p>
    <w:p>
      <w:pPr>
        <w:pStyle w:val="ListBullet"/>
      </w:pPr>
      <w:r>
        <w:t>If LinkedIn requires additional verification, the API returns a checkpoint object indicating the required step (EMAIL_VERIFICATION or OTP).</w:t>
      </w:r>
    </w:p>
    <w:p>
      <w:pPr>
        <w:pStyle w:val="ListBullet"/>
      </w:pPr>
      <w:r>
        <w:t>On success without checkpoint, returns the published job id and its state.</w:t>
      </w:r>
    </w:p>
    <w:p>
      <w:pPr>
        <w:pStyle w:val="Heading3"/>
      </w:pPr>
      <w:r>
        <w:t>Notes</w:t>
      </w:r>
    </w:p>
    <w:p>
      <w:pPr>
        <w:pStyle w:val="ListBullet"/>
      </w:pPr>
      <w:r>
        <w:t>service defaults to CLASSIC when not provided.</w:t>
      </w:r>
    </w:p>
    <w:p>
      <w:pPr>
        <w:pStyle w:val="ListBullet"/>
      </w:pPr>
      <w:r>
        <w:t>For promoted modes, budget must be provided as either daily or monthly (not both).</w:t>
      </w:r>
    </w:p>
    <w:p>
      <w:pPr>
        <w:pStyle w:val="Heading3"/>
      </w:pPr>
      <w:r>
        <w:t>Gotchas</w:t>
      </w:r>
    </w:p>
    <w:p>
      <w:pPr>
        <w:pStyle w:val="ListBullet"/>
      </w:pPr>
      <w:r>
        <w:t>A draft may be rejected for a given mode (e.g., “not eligible to free posting”), returning an invalid-parameters style error (documented under the 502 section with a status of 400 in the body).</w:t>
      </w:r>
    </w:p>
    <w:p>
      <w:pPr>
        <w:pStyle w:val="ListBullet"/>
      </w:pPr>
      <w:r>
        <w:t>The 200 response is polymorphic: you must handle both “published” and “checkpoint required” variants.</w:t>
      </w:r>
    </w:p>
    <w:p>
      <w:pPr>
        <w:pStyle w:val="Heading3"/>
      </w:pPr>
      <w:r>
        <w:t>Error Handling</w:t>
      </w:r>
    </w:p>
    <w:p>
      <w:pPr>
        <w:pStyle w:val="ListBullet"/>
      </w:pPr>
      <w:r>
        <w:t>401: Account disconnected or credential/session-related issues (may include connectionParams).</w:t>
      </w:r>
    </w:p>
    <w:p>
      <w:pPr>
        <w:pStyle w:val="ListBullet"/>
      </w:pPr>
      <w:r>
        <w:t>403: Authenticated but not allowed (permissions, subscription, account mismatch/restrictions, action required, etc.).</w:t>
      </w:r>
    </w:p>
    <w:p>
      <w:pPr>
        <w:pStyle w:val="ListBullet"/>
      </w:pPr>
      <w:r>
        <w:t>404: Resource not found (e.g., account not found).</w:t>
      </w:r>
    </w:p>
    <w:p>
      <w:pPr>
        <w:pStyle w:val="ListBullet"/>
      </w:pPr>
      <w:r>
        <w:t>422: Account not eligible for this feature (e.g., insufficient job slot, invalid account).</w:t>
      </w:r>
    </w:p>
    <w:p>
      <w:pPr>
        <w:pStyle w:val="ListBullet"/>
      </w:pPr>
      <w:r>
        <w:t>500/503/504: Server/provider/network/timeouts.</w:t>
      </w:r>
    </w:p>
    <w:p>
      <w:pPr>
        <w:pStyle w:val="ListBullet"/>
      </w:pPr>
      <w:r>
        <w:t>Invalid parameters: Documented as a “502” entry but response body indicates status: 400; treat as a bad request with validation/eligibility issues.</w:t>
      </w:r>
    </w:p>
    <w:p>
      <w:pPr>
        <w:pStyle w:val="Heading3"/>
      </w:pPr>
      <w:r>
        <w:t>Related linkedinJobs actions</w:t>
      </w:r>
    </w:p>
    <w:p>
      <w:pPr>
        <w:pStyle w:val="ListBullet"/>
      </w:pPr>
      <w:r>
        <w:t>[POST] Create a LinkedIn Job Posting Draft — /api/v1/linkedin/jobs</w:t>
      </w:r>
    </w:p>
    <w:p>
      <w:pPr>
        <w:pStyle w:val="ListBullet"/>
      </w:pPr>
      <w:r>
        <w:t>[POST] Solve LinkedIn Job Draft Publishing Checkpoint — /api/v1/linkedin/jobs/{{draftId}}/checkpoint</w:t>
      </w:r>
    </w:p>
    <w:p>
      <w:pPr>
        <w:pStyle w:val="ListBullet"/>
      </w:pPr>
      <w:r>
        <w:t>[POST] Close a LinkedIn Job Posting — /api/v1/linkedin/jobs/{{id}}/close</w:t>
      </w:r>
    </w:p>
    <w:p>
      <w:pPr>
        <w:pStyle w:val="ListBullet"/>
      </w:pPr>
      <w:r>
        <w:t>[PATCH] Edit a LinkedIn Job Posting — /api/v1/linkedin/jobs/{{jobId}}</w:t>
      </w:r>
    </w:p>
    <w:p>
      <w:r>
        <w:br w:type="page"/>
      </w:r>
    </w:p>
    <w:p>
      <w:pPr>
        <w:pStyle w:val="Heading2"/>
      </w:pPr>
      <w:r>
        <w:t>68. [POST] Solve LinkedIn Job Draft Publishing Checkpoint</w:t>
      </w:r>
    </w:p>
    <w:p>
      <w:r>
        <w:rPr>
          <w:b/>
        </w:rPr>
        <w:t xml:space="preserve">Endpoint: </w:t>
      </w:r>
      <w:r>
        <w:rPr>
          <w:rFonts w:ascii="Courier New" w:hAnsi="Courier New"/>
          <w:sz w:val="18"/>
        </w:rPr>
        <w:t>/api/v1/linkedin/jobs/{{draftId}}/checkpoint</w:t>
      </w:r>
    </w:p>
    <w:p>
      <w:pPr>
        <w:pStyle w:val="Heading3"/>
      </w:pPr>
      <w:r>
        <w:t>Solve a LinkedIn Job Draft Publishing Checkpoint</w:t>
      </w:r>
    </w:p>
    <w:p>
      <w:pPr>
        <w:pStyle w:val="Heading3"/>
      </w:pPr>
      <w:r>
        <w:t>Prerequisites</w:t>
      </w:r>
    </w:p>
    <w:p>
      <w:pPr>
        <w:pStyle w:val="ListBullet"/>
      </w:pPr>
      <w:r>
        <w:t>You must have access to the LinkedIn Jobs feature for the specified Unipile account_id.</w:t>
      </w:r>
    </w:p>
    <w:p>
      <w:pPr>
        <w:pStyle w:val="ListBullet"/>
      </w:pPr>
      <w:r>
        <w:t>The job draft must be in a state where a publishing checkpoint is required/available.</w:t>
      </w:r>
    </w:p>
    <w:p>
      <w:pPr>
        <w:pStyle w:val="Heading3"/>
      </w:pPr>
      <w:r>
        <w:t>Method</w:t>
      </w:r>
    </w:p>
    <w:p>
      <w:r>
        <w:t>POST</w:t>
      </w:r>
    </w:p>
    <w:p>
      <w:pPr>
        <w:pStyle w:val="Heading3"/>
      </w:pPr>
      <w:r>
        <w:t>URL</w:t>
      </w:r>
    </w:p>
    <w:p>
      <w:r>
        <w:t>https://{{UNIPILE_DSN}}/api/v1/linkedin/jobs/{{draft_id}}/checkpoint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Solves a job publishing checkpoint for a given LinkedIn job draft. This is used to verify member privileges and continue the publishing flow (e.g., via email verification or OTP).</w:t>
      </w:r>
    </w:p>
    <w:p>
      <w:pPr>
        <w:pStyle w:val="Heading3"/>
      </w:pPr>
      <w:r>
        <w:t>Enforcement Rules</w:t>
      </w:r>
    </w:p>
    <w:p>
      <w:pPr>
        <w:pStyle w:val="ListBullet"/>
      </w:pPr>
      <w:r>
        <w:t>The draft_id path parameter must always be present.</w:t>
      </w:r>
    </w:p>
    <w:p>
      <w:pPr>
        <w:pStyle w:val="ListBullet"/>
      </w:pPr>
      <w:r>
        <w:t>Always construct the path as /api/v1/linkedin/jobs/{{draft_id}}/checkpoint, where {{draft_id}} is a non-empty string.</w:t>
      </w:r>
    </w:p>
    <w:p>
      <w:pPr>
        <w:pStyle w:val="ListBullet"/>
      </w:pPr>
      <w:r>
        <w:t>Do not call the API with a missing or empty draft_id (e.g., avoid /api/v1/linkedin/jobs//checkpoint).</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/api/v1/linkedin/jobs/dr_123456/checkpoint</w:t>
      </w:r>
    </w:p>
    <w:p>
      <w:pPr>
        <w:pStyle w:val="Heading3"/>
      </w:pPr>
      <w:r>
        <w:t>Invalid Examples</w:t>
      </w:r>
    </w:p>
    <w:p>
      <w:r>
        <w:rPr>
          <w:b/>
          <w:color w:val="666666"/>
          <w:sz w:val="16"/>
        </w:rPr>
        <w:t>[http]</w:t>
      </w:r>
    </w:p>
    <w:p>
      <w:pPr>
        <w:shd w:fill="F2F2F2" w:val="clear"/>
      </w:pPr>
      <w:r>
        <w:rPr>
          <w:rFonts w:ascii="Courier New" w:hAnsi="Courier New"/>
          <w:sz w:val="17"/>
        </w:rPr>
        <w:t>/api/v1/linkedin/jobs//checkpoint</w:t>
        <w:br/>
        <w:t>/api/v1/linkedin/jobs/checkpoint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draft_id</w:t>
            </w:r>
          </w:p>
        </w:tc>
        <w:tc>
          <w:tcPr>
            <w:tcW w:type="dxa" w:w="2880"/>
          </w:tcPr>
          <w:p>
            <w:r>
              <w:t>string</w:t>
            </w:r>
          </w:p>
        </w:tc>
        <w:tc>
          <w:tcPr>
            <w:tcW w:type="dxa" w:w="2880"/>
          </w:tcPr>
          <w:p>
            <w:r>
              <w:t>The id of the draft to solve the checkpoint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An Unipile account id. Minimum length: 1.</w:t>
            </w:r>
          </w:p>
        </w:tc>
      </w:tr>
      <w:tr>
        <w:tc>
          <w:tcPr>
            <w:tcW w:type="dxa" w:w="2880"/>
          </w:tcPr>
          <w:p>
            <w:r>
              <w:t>input</w:t>
            </w:r>
          </w:p>
        </w:tc>
        <w:tc>
          <w:tcPr>
            <w:tcW w:type="dxa" w:w="2880"/>
          </w:tcPr>
          <w:p>
            <w:r>
              <w:t>string</w:t>
            </w:r>
          </w:p>
        </w:tc>
        <w:tc>
          <w:tcPr>
            <w:tcW w:type="dxa" w:w="2880"/>
          </w:tcPr>
          <w:p>
            <w:r>
              <w:t>Checkpoint solution input (e.g., OTP code or email verification input).</w:t>
            </w:r>
          </w:p>
        </w:tc>
      </w:tr>
    </w:tbl>
    <w:p/>
    <w:p>
      <w:pPr>
        <w:pStyle w:val="Heading3"/>
      </w:pPr>
      <w:r>
        <w:t>Response</w:t>
      </w:r>
    </w:p>
    <w:p>
      <w:pPr>
        <w:pStyle w:val="Heading3"/>
      </w:pPr>
      <w:r>
        <w:t>Success Response (200 OK)</w:t>
      </w:r>
    </w:p>
    <w:p>
      <w:r>
        <w:t>Returns one of the following JSON objects.</w:t>
      </w:r>
    </w:p>
    <w:p>
      <w:pPr>
        <w:pStyle w:val="Heading4"/>
      </w:pPr>
      <w:r>
        <w:t>Variant A — Published</w:t>
      </w:r>
    </w:p>
    <w:p>
      <w:r>
        <w:rPr>
          <w:b/>
          <w:color w:val="666666"/>
          <w:sz w:val="16"/>
        </w:rPr>
        <w:t>[json]</w:t>
      </w:r>
    </w:p>
    <w:p>
      <w:pPr>
        <w:shd w:fill="F2F2F2" w:val="clear"/>
      </w:pPr>
      <w:r>
        <w:rPr>
          <w:rFonts w:ascii="Courier New" w:hAnsi="Courier New"/>
          <w:sz w:val="17"/>
        </w:rPr>
        <w:t>{</w:t>
        <w:br/>
        <w:t xml:space="preserve"> "object": "LinkedinJobPostingPublished",</w:t>
        <w:br/>
        <w:t xml:space="preserve"> "job_state": "active",</w:t>
        <w:br/>
        <w:t xml:space="preserve"> "job_id": "1234567890"</w:t>
        <w:br/>
        <w:t>}</w:t>
      </w:r>
    </w:p>
    <w:p>
      <w:pPr>
        <w:pStyle w:val="Heading4"/>
      </w:pPr>
      <w:r>
        <w:t>Variant B — Checkpoint Still Required</w:t>
      </w:r>
    </w:p>
    <w:p>
      <w:r>
        <w:rPr>
          <w:b/>
          <w:color w:val="666666"/>
          <w:sz w:val="16"/>
        </w:rPr>
        <w:t>[json]</w:t>
      </w:r>
    </w:p>
    <w:p>
      <w:pPr>
        <w:shd w:fill="F2F2F2" w:val="clear"/>
      </w:pPr>
      <w:r>
        <w:rPr>
          <w:rFonts w:ascii="Courier New" w:hAnsi="Courier New"/>
          <w:sz w:val="17"/>
        </w:rPr>
        <w:t>{</w:t>
        <w:br/>
        <w:t xml:space="preserve"> "object": "LinkedinJobPostingPublishCheckpoint",</w:t>
        <w:br/>
        <w:t xml:space="preserve"> "type": "OTP",</w:t>
        <w:br/>
        <w:t xml:space="preserve"> "job_id": "1234567890"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 Account not found",</w:t>
        <w:br/>
        <w:t xml:space="preserve"> "instance": "string",</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"Invalid account",</w:t>
        <w:br/>
        <w:t xml:space="preserve"> "detail": "Provided account is not designed for this feature.",</w:t>
        <w:br/>
        <w:t xml:space="preserve"> "instance": "string",</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"string",</w:t>
        <w:br/>
        <w:t xml:space="preserve"> "type": "errors/unexpected_error",</w:t>
        <w:br/>
        <w:t xml:space="preserve"> "status": 500</w:t>
        <w:br/>
        <w:t>}</w:t>
      </w:r>
    </w:p>
    <w:p>
      <w:pPr>
        <w:pStyle w:val="Heading3"/>
      </w:pPr>
      <w:r>
        <w:t>Error Response (502 Bad Request)</w:t>
      </w:r>
    </w:p>
    <w:p>
      <w:r>
        <w:rPr>
          <w:b/>
          <w:color w:val="666666"/>
          <w:sz w:val="16"/>
        </w:rPr>
        <w:t>[json]</w:t>
      </w:r>
    </w:p>
    <w:p>
      <w:pPr>
        <w:shd w:fill="F2F2F2" w:val="clear"/>
      </w:pPr>
      <w:r>
        <w:rPr>
          <w:rFonts w:ascii="Courier New" w:hAnsi="Courier New"/>
          <w:sz w:val="17"/>
        </w:rPr>
        <w:t>{</w:t>
        <w:br/>
        <w:t xml:space="preserve"> "title": "Invalid parameters",</w:t>
        <w:br/>
        <w:t xml:space="preserve"> "detail": "One or more request parameters are invalid or missing. This draft is not eligible to free posting.",</w:t>
        <w:br/>
        <w:t xml:space="preserve"> "instance": "string",</w:t>
        <w:br/>
        <w:t xml:space="preserve"> "type": "errors/invalid_parameters",</w:t>
        <w:br/>
        <w:t xml:space="preserve"> "status": 400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"No client session",</w:t>
        <w:br/>
        <w:t xml:space="preserve"> "detail": "No client session is currently running.",</w:t>
        <w:br/>
        <w:t xml:space="preserve"> "instance": "string",</w:t>
        <w:br/>
        <w:t xml:space="preserve"> "type": "errors/no_client_session",</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Possible values: LinkedinJobPostingPublished, LinkedinJobPostingPublishCheckpoint.</w:t>
            </w:r>
          </w:p>
        </w:tc>
      </w:tr>
      <w:tr>
        <w:tc>
          <w:tcPr>
            <w:tcW w:type="dxa" w:w="2880"/>
          </w:tcPr>
          <w:p>
            <w:r>
              <w:t>job_state</w:t>
            </w:r>
          </w:p>
        </w:tc>
        <w:tc>
          <w:tcPr>
            <w:tcW w:type="dxa" w:w="2880"/>
          </w:tcPr>
          <w:p>
            <w:r>
              <w:t>string</w:t>
            </w:r>
          </w:p>
        </w:tc>
        <w:tc>
          <w:tcPr>
            <w:tcW w:type="dxa" w:w="2880"/>
          </w:tcPr>
          <w:p>
            <w:r>
              <w:t>(Published variant only) Job state. Possible values: active, draft, review, closed, paused.</w:t>
            </w:r>
          </w:p>
        </w:tc>
      </w:tr>
      <w:tr>
        <w:tc>
          <w:tcPr>
            <w:tcW w:type="dxa" w:w="2880"/>
          </w:tcPr>
          <w:p>
            <w:r>
              <w:t>type</w:t>
            </w:r>
          </w:p>
        </w:tc>
        <w:tc>
          <w:tcPr>
            <w:tcW w:type="dxa" w:w="2880"/>
          </w:tcPr>
          <w:p>
            <w:r>
              <w:t>string</w:t>
            </w:r>
          </w:p>
        </w:tc>
        <w:tc>
          <w:tcPr>
            <w:tcW w:type="dxa" w:w="2880"/>
          </w:tcPr>
          <w:p>
            <w:r>
              <w:t>(Checkpoint variant only) Checkpoint type. Possible values: EMAIL_VERIFICATION, OTP.</w:t>
            </w:r>
          </w:p>
        </w:tc>
      </w:tr>
      <w:tr>
        <w:tc>
          <w:tcPr>
            <w:tcW w:type="dxa" w:w="2880"/>
          </w:tcPr>
          <w:p>
            <w:r>
              <w:t>job_id</w:t>
            </w:r>
          </w:p>
        </w:tc>
        <w:tc>
          <w:tcPr>
            <w:tcW w:type="dxa" w:w="2880"/>
          </w:tcPr>
          <w:p>
            <w:r>
              <w:t>string</w:t>
            </w:r>
          </w:p>
        </w:tc>
        <w:tc>
          <w:tcPr>
            <w:tcW w:type="dxa" w:w="2880"/>
          </w:tcPr>
          <w:p>
            <w:r>
              <w:t>LinkedIn job identifier.</w:t>
            </w:r>
          </w:p>
        </w:tc>
      </w:tr>
      <w:tr>
        <w:tc>
          <w:tcPr>
            <w:tcW w:type="dxa" w:w="2880"/>
          </w:tcPr>
          <w:p>
            <w:r>
              <w:t>title</w:t>
            </w:r>
          </w:p>
        </w:tc>
        <w:tc>
          <w:tcPr>
            <w:tcW w:type="dxa" w:w="2880"/>
          </w:tcPr>
          <w:p>
            <w:r>
              <w:t>string</w:t>
            </w:r>
          </w:p>
        </w:tc>
        <w:tc>
          <w:tcPr>
            <w:tcW w:type="dxa" w:w="2880"/>
          </w:tcPr>
          <w:p>
            <w:r>
              <w:t>(Error) Human-readable error title.</w:t>
            </w:r>
          </w:p>
        </w:tc>
      </w:tr>
      <w:tr>
        <w:tc>
          <w:tcPr>
            <w:tcW w:type="dxa" w:w="2880"/>
          </w:tcPr>
          <w:p>
            <w:r>
              <w:t>detail</w:t>
            </w:r>
          </w:p>
        </w:tc>
        <w:tc>
          <w:tcPr>
            <w:tcW w:type="dxa" w:w="2880"/>
          </w:tcPr>
          <w:p>
            <w:r>
              <w:t>string</w:t>
            </w:r>
          </w:p>
        </w:tc>
        <w:tc>
          <w:tcPr>
            <w:tcW w:type="dxa" w:w="2880"/>
          </w:tcPr>
          <w:p>
            <w:r>
              <w:t>(Error) Additional details about the error.</w:t>
            </w:r>
          </w:p>
        </w:tc>
      </w:tr>
      <w:tr>
        <w:tc>
          <w:tcPr>
            <w:tcW w:type="dxa" w:w="2880"/>
          </w:tcPr>
          <w:p>
            <w:r>
              <w:t>instance</w:t>
            </w:r>
          </w:p>
        </w:tc>
        <w:tc>
          <w:tcPr>
            <w:tcW w:type="dxa" w:w="2880"/>
          </w:tcPr>
          <w:p>
            <w:r>
              <w:t>string</w:t>
            </w:r>
          </w:p>
        </w:tc>
        <w:tc>
          <w:tcPr>
            <w:tcW w:type="dxa" w:w="2880"/>
          </w:tcPr>
          <w:p>
            <w:r>
              <w:t>(Error) Instance identifier (if provided).</w:t>
            </w:r>
          </w:p>
        </w:tc>
      </w:tr>
      <w:tr>
        <w:tc>
          <w:tcPr>
            <w:tcW w:type="dxa" w:w="2880"/>
          </w:tcPr>
          <w:p>
            <w:r>
              <w:t>type</w:t>
            </w:r>
          </w:p>
        </w:tc>
        <w:tc>
          <w:tcPr>
            <w:tcW w:type="dxa" w:w="2880"/>
          </w:tcPr>
          <w:p>
            <w:r>
              <w:t>string</w:t>
            </w:r>
          </w:p>
        </w:tc>
        <w:tc>
          <w:tcPr>
            <w:tcW w:type="dxa" w:w="2880"/>
          </w:tcPr>
          <w:p>
            <w:r>
              <w:t>(Error) Error type identifier (e.g., errors/disconnected_account).</w:t>
            </w:r>
          </w:p>
        </w:tc>
      </w:tr>
      <w:tr>
        <w:tc>
          <w:tcPr>
            <w:tcW w:type="dxa" w:w="2880"/>
          </w:tcPr>
          <w:p>
            <w:r>
              <w:t>status</w:t>
            </w:r>
          </w:p>
        </w:tc>
        <w:tc>
          <w:tcPr>
            <w:tcW w:type="dxa" w:w="2880"/>
          </w:tcPr>
          <w:p>
            <w:r>
              <w:t>number</w:t>
            </w:r>
          </w:p>
        </w:tc>
        <w:tc>
          <w:tcPr>
            <w:tcW w:type="dxa" w:w="2880"/>
          </w:tcPr>
          <w:p>
            <w:r>
              <w:t>(Error) HTTP status code.</w:t>
            </w:r>
          </w:p>
        </w:tc>
      </w:tr>
      <w:tr>
        <w:tc>
          <w:tcPr>
            <w:tcW w:type="dxa" w:w="2880"/>
          </w:tcPr>
          <w:p>
            <w:r>
              <w:t>connectionParams</w:t>
            </w:r>
          </w:p>
        </w:tc>
        <w:tc>
          <w:tcPr>
            <w:tcW w:type="dxa" w:w="2880"/>
          </w:tcPr>
          <w:p>
            <w:r>
              <w:t>object</w:t>
            </w:r>
          </w:p>
        </w:tc>
        <w:tc>
          <w:tcPr>
            <w:tcW w:type="dxa" w:w="2880"/>
          </w:tcPr>
          <w:p>
            <w:r>
              <w:t>(401 error only, when present) Connection parameters related to email connectivity.</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mode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'https://{{UNIPILE_DSN}}/api/v1/linkedin/jobs/dr_123456/checkpoint' \</w:t>
        <w:br/>
        <w:t xml:space="preserve"> --header 'Accept: application/json' \</w:t>
        <w:br/>
        <w:t xml:space="preserve"> --header 'Content-Type: application/json' \</w:t>
        <w:br/>
        <w:t xml:space="preserve"> --data '{</w:t>
        <w:br/>
        <w:t xml:space="preserve"> "account_id": "acc_123456789",</w:t>
        <w:br/>
        <w:t xml:space="preserve"> "input": "123456"</w:t>
        <w:br/>
        <w:t xml:space="preserve">  }'</w:t>
      </w:r>
    </w:p>
    <w:p>
      <w:pPr>
        <w:pStyle w:val="Heading3"/>
      </w:pPr>
      <w:r>
        <w:t>Example Usage</w:t>
      </w:r>
    </w:p>
    <w:p>
      <w:pPr>
        <w:pStyle w:val="Heading3"/>
      </w:pPr>
      <w:r>
        <w:t>Example 1: Solve an OTP checkpoint</w:t>
      </w:r>
    </w:p>
    <w:p>
      <w:r>
        <w:rPr>
          <w:b/>
          <w:color w:val="666666"/>
          <w:sz w:val="16"/>
        </w:rPr>
        <w:t>[bash]</w:t>
      </w:r>
    </w:p>
    <w:p>
      <w:pPr>
        <w:shd w:fill="F2F2F2" w:val="clear"/>
      </w:pPr>
      <w:r>
        <w:rPr>
          <w:rFonts w:ascii="Courier New" w:hAnsi="Courier New"/>
          <w:sz w:val="17"/>
        </w:rPr>
        <w:t>curl -X POST 'https://{{UNIPILE_DSN}}/api/v1/linkedin/jobs/dr_123456/checkpoint' \</w:t>
        <w:br/>
        <w:t xml:space="preserve"> -H 'Accept: application/json' \</w:t>
        <w:br/>
        <w:t xml:space="preserve"> -H 'Content-Type: application/json' \</w:t>
        <w:br/>
        <w:t xml:space="preserve"> -d '{</w:t>
        <w:br/>
        <w:t xml:space="preserve"> "account_id": "acc_123456789",</w:t>
        <w:br/>
        <w:t xml:space="preserve"> "input": "482915"</w:t>
        <w:br/>
        <w:t xml:space="preserve">  }'</w:t>
      </w:r>
    </w:p>
    <w:p>
      <w:pPr>
        <w:pStyle w:val="Heading3"/>
      </w:pPr>
      <w:r>
        <w:t>Example 2: Solve an email verification checkpoint</w:t>
      </w:r>
    </w:p>
    <w:p>
      <w:r>
        <w:rPr>
          <w:b/>
          <w:color w:val="666666"/>
          <w:sz w:val="16"/>
        </w:rPr>
        <w:t>[bash]</w:t>
      </w:r>
    </w:p>
    <w:p>
      <w:pPr>
        <w:shd w:fill="F2F2F2" w:val="clear"/>
      </w:pPr>
      <w:r>
        <w:rPr>
          <w:rFonts w:ascii="Courier New" w:hAnsi="Courier New"/>
          <w:sz w:val="17"/>
        </w:rPr>
        <w:t>curl -X POST 'https://{{UNIPILE_DSN}}/api/v1/linkedin/jobs/dr_987654/checkpoint' \</w:t>
        <w:br/>
        <w:t xml:space="preserve"> -H 'Accept: application/json' \</w:t>
        <w:br/>
        <w:t xml:space="preserve"> -H 'Content-Type: application/json' \</w:t>
        <w:br/>
        <w:t xml:space="preserve"> -d '{</w:t>
        <w:br/>
        <w:t xml:space="preserve"> "account_id": "acc_123456789",</w:t>
        <w:br/>
        <w:t xml:space="preserve"> "input": "email_verification_token_or_code"</w:t>
        <w:br/>
        <w:t xml:space="preserve">  }'</w:t>
      </w:r>
    </w:p>
    <w:p>
      <w:pPr>
        <w:pStyle w:val="Heading3"/>
      </w:pPr>
      <w:r>
        <w:t>Behavior</w:t>
      </w:r>
    </w:p>
    <w:p>
      <w:pPr>
        <w:pStyle w:val="ListBullet"/>
      </w:pPr>
      <w:r>
        <w:t>Validates draft_id and required body fields (account_id, input).</w:t>
      </w:r>
    </w:p>
    <w:p>
      <w:pPr>
        <w:pStyle w:val="ListBullet"/>
      </w:pPr>
      <w:r>
        <w:t>Attempts to solve the publishing checkpoint for the specified LinkedIn job draft.</w:t>
      </w:r>
    </w:p>
    <w:p>
      <w:pPr>
        <w:pStyle w:val="ListBullet"/>
      </w:pPr>
      <w:r>
        <w:t xml:space="preserve">On success, returns either: </w:t>
        <w:br/>
        <w:br/>
        <w:t>a Published object (with job_state), or</w:t>
        <w:br/>
        <w:t>a Checkpoint object indicating an additional/remaining checkpoint step.</w:t>
      </w:r>
    </w:p>
    <w:p>
      <w:pPr>
        <w:pStyle w:val="Heading3"/>
      </w:pPr>
      <w:r>
        <w:t>Notes</w:t>
      </w:r>
    </w:p>
    <w:p>
      <w:pPr>
        <w:pStyle w:val="ListBullet"/>
      </w:pPr>
      <w:r>
        <w:t>The 200 response is polymorphic: check the object field to determine which variant you received.</w:t>
      </w:r>
    </w:p>
    <w:p>
      <w:pPr>
        <w:pStyle w:val="ListBullet"/>
      </w:pPr>
      <w:r>
        <w:t>Error payloads use type to categorize the error (e.g., errors/invalid_checkpoint_solution, errors/insufficient_permissions, etc.).</w:t>
      </w:r>
    </w:p>
    <w:p>
      <w:pPr>
        <w:pStyle w:val="Heading3"/>
      </w:pPr>
      <w:r>
        <w:t>Gotchas</w:t>
      </w:r>
    </w:p>
    <w:p>
      <w:pPr>
        <w:pStyle w:val="ListBullet"/>
      </w:pPr>
      <w:r>
        <w:t>Ensure draft_id is sent in the URL path and not included in the JSON body.</w:t>
      </w:r>
    </w:p>
    <w:p>
      <w:pPr>
        <w:pStyle w:val="ListBullet"/>
      </w:pPr>
      <w:r>
        <w:t>account_id must be a non-empty string; otherwise the request may be rejected.</w:t>
      </w:r>
    </w:p>
    <w:p>
      <w:pPr>
        <w:pStyle w:val="Heading3"/>
      </w:pPr>
      <w:r>
        <w:t>Error Handling</w:t>
      </w:r>
    </w:p>
    <w:p>
      <w:pPr>
        <w:pStyle w:val="ListBullet"/>
      </w:pPr>
      <w:r>
        <w:t>401: Account disconnected or credential/session issues (may include connectionParams).</w:t>
      </w:r>
    </w:p>
    <w:p>
      <w:pPr>
        <w:pStyle w:val="ListBullet"/>
      </w:pPr>
      <w:r>
        <w:t>403: Authenticated but not allowed (permissions, subscription, account mismatch/restricted, action required).</w:t>
      </w:r>
    </w:p>
    <w:p>
      <w:pPr>
        <w:pStyle w:val="ListBullet"/>
      </w:pPr>
      <w:r>
        <w:t>404: Draft/resource not found or invalid identifier.</w:t>
      </w:r>
    </w:p>
    <w:p>
      <w:pPr>
        <w:pStyle w:val="ListBullet"/>
      </w:pPr>
      <w:r>
        <w:t>422: Account not eligible for this feature or other unprocessable conditions.</w:t>
      </w:r>
    </w:p>
    <w:p>
      <w:pPr>
        <w:pStyle w:val="ListBullet"/>
      </w:pPr>
      <w:r>
        <w:t>500/503/504: Provider/server/network/session instability; retry may be required.</w:t>
      </w:r>
    </w:p>
    <w:p>
      <w:pPr>
        <w:pStyle w:val="ListBullet"/>
      </w:pPr>
      <w:r>
        <w:t>502 (with status 400 in body): Invalid/missing parameters or draft not eligible for free posting.</w:t>
      </w:r>
    </w:p>
    <w:p>
      <w:pPr>
        <w:pStyle w:val="Heading3"/>
      </w:pPr>
      <w:r>
        <w:t>Related linkedinJobs actions</w:t>
      </w:r>
    </w:p>
    <w:p>
      <w:pPr>
        <w:pStyle w:val="ListBullet"/>
      </w:pPr>
      <w:r>
        <w:t>[POST] Create a LinkedIn Job Posting Draft — /api/v1/linkedin/jobs</w:t>
      </w:r>
    </w:p>
    <w:p>
      <w:pPr>
        <w:pStyle w:val="ListBullet"/>
      </w:pPr>
      <w:r>
        <w:t>[POST] Publish a LinkedIn Job Posting Draft — /api/v1/linkedin/jobs/{{draftId}}/publish</w:t>
      </w:r>
    </w:p>
    <w:p>
      <w:pPr>
        <w:pStyle w:val="ListBullet"/>
      </w:pPr>
      <w:r>
        <w:t>[POST] Close a LinkedIn Job Posting — /api/v1/linkedin/jobs/{{id}}/close</w:t>
      </w:r>
    </w:p>
    <w:p>
      <w:pPr>
        <w:pStyle w:val="ListBullet"/>
      </w:pPr>
      <w:r>
        <w:t>[PATCH] Edit a LinkedIn Job Posting — /api/v1/linkedin/jobs/{{jobId}}</w:t>
      </w:r>
    </w:p>
    <w:p>
      <w:r>
        <w:br w:type="page"/>
      </w:r>
    </w:p>
    <w:p>
      <w:pPr>
        <w:pStyle w:val="Heading2"/>
      </w:pPr>
      <w:r>
        <w:t>69. [GET] List LinkedIn Recruiter Hiring Projects</w:t>
      </w:r>
    </w:p>
    <w:p>
      <w:r>
        <w:rPr>
          <w:b/>
        </w:rPr>
        <w:t xml:space="preserve">Endpoint: </w:t>
      </w:r>
      <w:r>
        <w:rPr>
          <w:rFonts w:ascii="Courier New" w:hAnsi="Courier New"/>
          <w:sz w:val="18"/>
        </w:rPr>
        <w:t>/api/v1/linkedin/projects</w:t>
      </w:r>
    </w:p>
    <w:p>
      <w:pPr>
        <w:pStyle w:val="Heading3"/>
      </w:pPr>
      <w:r>
        <w:t>Prerequisites</w:t>
      </w:r>
    </w:p>
    <w:p>
      <w:pPr>
        <w:pStyle w:val="ListBullet"/>
      </w:pPr>
      <w:r>
        <w:t>A LinkedIn account connected in Unipile with access to LinkedIn Recruiter features (and the “projects” feature available for the account)</w:t>
      </w:r>
    </w:p>
    <w:p>
      <w:pPr>
        <w:pStyle w:val="Heading3"/>
      </w:pPr>
      <w:r>
        <w:t>Method</w:t>
      </w:r>
    </w:p>
    <w:p>
      <w:r>
        <w:t>GET</w:t>
      </w:r>
    </w:p>
    <w:p>
      <w:pPr>
        <w:pStyle w:val="Heading3"/>
      </w:pPr>
      <w:r>
        <w:t>URL</w:t>
      </w:r>
    </w:p>
    <w:p>
      <w:r>
        <w:t>https://{{UNIPILE_DSN}}/api/v1/linkedin/projects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LinkedIn Recruiter hiring projects for a given Unipile account. Supports pagination (cursor), limiting results, and sorting.</w:t>
      </w:r>
    </w:p>
    <w:p>
      <w:pPr>
        <w:pStyle w:val="Heading3"/>
      </w:pPr>
      <w:r>
        <w:t>Enforcement Rules</w:t>
      </w:r>
    </w:p>
    <w:p>
      <w:pPr>
        <w:pStyle w:val="ListBullet"/>
      </w:pPr>
      <w:r>
        <w:t>The account_id query parameter must always be present and must be a non-empty string.</w:t>
      </w:r>
    </w:p>
    <w:p>
      <w:pPr>
        <w:pStyle w:val="ListBullet"/>
      </w:pPr>
      <w:r>
        <w:t>If the user provides an account_id, use that value directly.</w:t>
      </w:r>
    </w:p>
    <w:p>
      <w:pPr>
        <w:pStyle w:val="ListBullet"/>
      </w:pPr>
      <w:r>
        <w:t>Do not call the API with a missing or empty account_id.</w:t>
      </w:r>
    </w:p>
    <w:p>
      <w:pPr>
        <w:pStyle w:val="ListBullet"/>
      </w:pPr>
      <w:r>
        <w:t>When executing the action, ensure to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/api/v1/linkedin/projects?account_id=acc_123</w:t>
        <w:br/>
        <w:t>/api/v1/linkedin/projects?account_id=acc_123&amp;limit=50</w:t>
        <w:br/>
        <w:t>/api/v1/linkedin/projects?account_id=acc_123&amp;cursor=eyJwYWdlIjoyfQ==</w:t>
        <w:br/>
        <w:t>/api/v1/linkedin/projects?account_id=acc_123&amp;sort_by=ACCESSED_TIME&amp;sort_order=DESCENDING</w:t>
      </w:r>
    </w:p>
    <w:p>
      <w:pPr>
        <w:pStyle w:val="Heading3"/>
      </w:pPr>
      <w:r>
        <w:t>Invalid Examples</w:t>
      </w:r>
    </w:p>
    <w:p>
      <w:r>
        <w:rPr>
          <w:b/>
          <w:color w:val="666666"/>
          <w:sz w:val="16"/>
        </w:rPr>
        <w:t>[http]</w:t>
      </w:r>
    </w:p>
    <w:p>
      <w:pPr>
        <w:shd w:fill="F2F2F2" w:val="clear"/>
      </w:pPr>
      <w:r>
        <w:rPr>
          <w:rFonts w:ascii="Courier New" w:hAnsi="Courier New"/>
          <w:sz w:val="17"/>
        </w:rPr>
        <w:t>/api/v1/linkedin/projects</w:t>
        <w:br/>
        <w:t>/api/v1/linkedin/projects?account_id=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projects to return.</w:t>
            </w:r>
          </w:p>
        </w:tc>
      </w:tr>
      <w:tr>
        <w:tc>
          <w:tcPr>
            <w:tcW w:type="dxa" w:w="2880"/>
          </w:tcPr>
          <w:p>
            <w:r>
              <w:t>cursor</w:t>
            </w:r>
          </w:p>
        </w:tc>
        <w:tc>
          <w:tcPr>
            <w:tcW w:type="dxa" w:w="2880"/>
          </w:tcPr>
          <w:p>
            <w:r>
              <w:t>string</w:t>
            </w:r>
          </w:p>
        </w:tc>
        <w:tc>
          <w:tcPr>
            <w:tcW w:type="dxa" w:w="2880"/>
          </w:tcPr>
          <w:p>
            <w:r>
              <w:t>Pagination cursor used to fetch the next page of results.</w:t>
            </w:r>
          </w:p>
        </w:tc>
      </w:tr>
      <w:tr>
        <w:tc>
          <w:tcPr>
            <w:tcW w:type="dxa" w:w="2880"/>
          </w:tcPr>
          <w:p>
            <w:r>
              <w:t>sort_order</w:t>
            </w:r>
          </w:p>
        </w:tc>
        <w:tc>
          <w:tcPr>
            <w:tcW w:type="dxa" w:w="2880"/>
          </w:tcPr>
          <w:p>
            <w:r>
              <w:t>string</w:t>
            </w:r>
          </w:p>
        </w:tc>
        <w:tc>
          <w:tcPr>
            <w:tcW w:type="dxa" w:w="2880"/>
          </w:tcPr>
          <w:p>
            <w:r>
              <w:t>Sorting order for the hiring projects. Allowed values: ASCENDING, DESCENDING. Default: DESCENDING.</w:t>
            </w:r>
          </w:p>
        </w:tc>
      </w:tr>
      <w:tr>
        <w:tc>
          <w:tcPr>
            <w:tcW w:type="dxa" w:w="2880"/>
          </w:tcPr>
          <w:p>
            <w:r>
              <w:t>sort_by</w:t>
            </w:r>
          </w:p>
        </w:tc>
        <w:tc>
          <w:tcPr>
            <w:tcW w:type="dxa" w:w="2880"/>
          </w:tcPr>
          <w:p>
            <w:r>
              <w:t>string</w:t>
            </w:r>
          </w:p>
        </w:tc>
        <w:tc>
          <w:tcPr>
            <w:tcW w:type="dxa" w:w="2880"/>
          </w:tcPr>
          <w:p>
            <w:r>
              <w:t>Sorting method for the hiring projects. Allowed values: NAME, FAVORITE, CREATED_TIME, ACCESSED_TIME, ENGAGED_TIME, ENGAGEMENT_COUNT. Default: ACCESSED_TIME.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"RecruiterHiringProjectList",</w:t>
        <w:br/>
        <w:t xml:space="preserve"> "items": [</w:t>
        <w:br/>
        <w:t xml:space="preserve"> {</w:t>
        <w:br/>
        <w:t xml:space="preserve"> "object": "RecruiterHiringProject",</w:t>
        <w:br/>
        <w:t xml:space="preserve"> "id": "project_123",</w:t>
        <w:br/>
        <w:t xml:space="preserve"> "name": "Engineering Hiring Q2",</w:t>
        <w:br/>
        <w:t xml:space="preserve"> "owner_name": "Alex Morgan",</w:t>
        <w:br/>
        <w:t xml:space="preserve"> "owner_id": "owner_456",</w:t>
        <w:br/>
        <w:t xml:space="preserve"> "created_at": "2025-01-10T09:30:00Z",</w:t>
        <w:br/>
        <w:t xml:space="preserve"> "job_posting": {</w:t>
        <w:br/>
        <w:t xml:space="preserve"> "id": "job_789",</w:t>
        <w:br/>
        <w:t xml:space="preserve"> "state": "active",</w:t>
        <w:br/>
        <w:t xml:space="preserve"> "title": "Senior Backend Engineer",</w:t>
        <w:br/>
        <w:t xml:space="preserve"> "description": "Build and maintain backend services.",</w:t>
        <w:br/>
        <w:t xml:space="preserve"> "company": "Example Corp",</w:t>
        <w:br/>
        <w:t xml:space="preserve"> "company_id": "company_321",</w:t>
        <w:br/>
        <w:t xml:space="preserve"> "location": "Paris, France",</w:t>
        <w:br/>
        <w:t xml:space="preserve"> "applicants_counter": 12,</w:t>
        <w:br/>
        <w:t xml:space="preserve"> "views_counter": 340,</w:t>
        <w:br/>
        <w:t xml:space="preserve"> "cost": 1200,</w:t>
        <w:br/>
        <w:t xml:space="preserve"> "created_at": 1736501400,</w:t>
        <w:br/>
        <w:t xml:space="preserve"> "published_at": 1736587800,</w:t>
        <w:br/>
        <w:t xml:space="preserve"> "closed_at": 0,</w:t>
        <w:br/>
        <w:t xml:space="preserve"> "apply_url": "https://example.com/jobs/job_789/apply",</w:t>
        <w:br/>
        <w:t xml:space="preserve"> "screening_questions": [</w:t>
        <w:br/>
        <w:t xml:space="preserve"> {</w:t>
        <w:br/>
        <w:t xml:space="preserve"> "question": "Do you have 5+ years of backend experience?",</w:t>
        <w:br/>
        <w:t xml:space="preserve"> "favorableAnswers": ["Yes"]</w:t>
        <w:br/>
        <w:t xml:space="preserve"> }</w:t>
        <w:br/>
        <w:t xml:space="preserve"> ],</w:t>
        <w:br/>
        <w:t xml:space="preserve"> "hiring_team": [</w:t>
        <w:br/>
        <w:t xml:space="preserve"> {</w:t>
        <w:br/>
        <w:t xml:space="preserve"> "name": "Jamie Lee",</w:t>
        <w:br/>
        <w:t xml:space="preserve"> "provider_id": "provider_111",</w:t>
        <w:br/>
        <w:t xml:space="preserve"> "public_identifier": "jamie-lee",</w:t>
        <w:br/>
        <w:t xml:space="preserve"> "profile_url": "https://www.linkedin.com/in/jamie-lee/",</w:t>
        <w:br/>
        <w:t xml:space="preserve"> "can_send_free_inmail": true</w:t>
        <w:br/>
        <w:t xml:space="preserve"> }</w:t>
        <w:br/>
        <w:t xml:space="preserve"> ],</w:t>
        <w:br/>
        <w:t xml:space="preserve"> "salary": "€80k–€100k",</w:t>
        <w:br/>
        <w:t xml:space="preserve"> "workplace": "Hybrid",</w:t>
        <w:br/>
        <w:t xml:space="preserve"> "seniority": "Senior",</w:t>
        <w:br/>
        <w:t xml:space="preserve"> "skills": ["Java", "Spring", "PostgreSQL"],</w:t>
        <w:br/>
        <w:t xml:space="preserve"> "functions": ["Engineering"],</w:t>
        <w:br/>
        <w:t xml:space="preserve"> "industries": ["Software"]</w:t>
        <w:br/>
        <w:t xml:space="preserve"> }</w:t>
        <w:br/>
        <w:t xml:space="preserve"> }</w:t>
        <w:br/>
        <w:t xml:space="preserve"> ],</w:t>
        <w:br/>
        <w:t xml:space="preserve"> "total_count": 1,</w:t>
        <w:br/>
        <w:t xml:space="preserve"> "cursor": null</w:t>
        <w:br/>
        <w:t>}</w:t>
      </w:r>
    </w:p>
    <w:p>
      <w:pPr>
        <w:pStyle w:val="Heading3"/>
      </w:pPr>
      <w:r>
        <w:t>Error Response (401 Unauthorized)</w:t>
      </w:r>
    </w:p>
    <w:p>
      <w:r>
        <w:t>Disconnected account (type: errors/disconnected_account)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"/api/v1/linkedin/projects",</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465,</w:t>
        <w:br/>
        <w:t xml:space="preserve"> "smtp_user": "user@example.com"</w:t>
        <w:br/>
        <w:t xml:space="preserve"> }</w:t>
        <w:br/>
        <w:t>}</w:t>
      </w:r>
    </w:p>
    <w:p>
      <w:pPr>
        <w:pStyle w:val="Heading3"/>
      </w:pPr>
      <w:r>
        <w:t>Error Response (403 Forbidden)</w:t>
      </w:r>
    </w:p>
    <w:p>
      <w:r>
        <w:t>Possible type values include:</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"/api/v1/linkedin/projects",</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"/api/v1/linkedin/projects",</w:t>
        <w:br/>
        <w:t xml:space="preserve"> "type": "errors/resource_not_found",</w:t>
        <w:br/>
        <w:t xml:space="preserve"> "status": 404</w:t>
        <w:br/>
        <w:t>}</w:t>
      </w:r>
    </w:p>
    <w:p>
      <w:pPr>
        <w:pStyle w:val="Heading3"/>
      </w:pPr>
      <w:r>
        <w:t>Error Response (422 Unprocessable Entity)</w:t>
      </w:r>
    </w:p>
    <w:p>
      <w:r>
        <w:t>Invalid account (type: errors/invalid_account)</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"/api/v1/linkedin/projects",</w:t>
        <w:br/>
        <w:t xml:space="preserve"> "type": "errors/invalid_account",</w:t>
        <w:br/>
        <w:t xml:space="preserve"> "status": 422</w:t>
        <w:br/>
        <w:t>}</w:t>
      </w:r>
    </w:p>
    <w:p>
      <w:pPr>
        <w:pStyle w:val="Heading3"/>
      </w:pPr>
      <w:r>
        <w:t>Error Response (500 Internal Server Error)</w:t>
      </w:r>
    </w:p>
    <w:p>
      <w:r>
        <w:t>Possible type values include:</w:t>
      </w:r>
    </w:p>
    <w:p>
      <w:pPr>
        <w:pStyle w:val="ListBullet"/>
      </w:pPr>
      <w:r>
        <w:t>errors/unexpected_error</w:t>
      </w:r>
    </w:p>
    <w:p>
      <w:pPr>
        <w:pStyle w:val="ListBullet"/>
      </w:pPr>
      <w:r>
        <w:t>errors/provider_error</w:t>
      </w:r>
    </w:p>
    <w:p>
      <w:pPr>
        <w:pStyle w:val="ListBullet"/>
      </w:pPr>
      <w:r>
        <w:t>errors/authentication_intent_error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"/api/v1/linkedin/projects",</w:t>
        <w:br/>
        <w:t xml:space="preserve"> "type": "errors/unexpected_error",</w:t>
        <w:br/>
        <w:t xml:space="preserve"> "status": 500</w:t>
        <w:br/>
        <w:t>}</w:t>
      </w:r>
    </w:p>
    <w:p>
      <w:pPr>
        <w:pStyle w:val="Heading3"/>
      </w:pPr>
      <w:r>
        <w:t>Error Response (503 Service Unavailable)</w:t>
      </w:r>
    </w:p>
    <w:p>
      <w:r>
        <w:t>Possible type values include:</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"/api/v1/linkedin/projects",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"/api/v1/linkedin/projects",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Example: RecruiterHiringProjectList.</w:t>
            </w:r>
          </w:p>
        </w:tc>
      </w:tr>
      <w:tr>
        <w:tc>
          <w:tcPr>
            <w:tcW w:type="dxa" w:w="2880"/>
          </w:tcPr>
          <w:p>
            <w:r>
              <w:t>items</w:t>
            </w:r>
          </w:p>
        </w:tc>
        <w:tc>
          <w:tcPr>
            <w:tcW w:type="dxa" w:w="2880"/>
          </w:tcPr>
          <w:p>
            <w:r>
              <w:t>array</w:t>
            </w:r>
          </w:p>
        </w:tc>
        <w:tc>
          <w:tcPr>
            <w:tcW w:type="dxa" w:w="2880"/>
          </w:tcPr>
          <w:p>
            <w:r>
              <w:t>List of hiring projects.</w:t>
            </w:r>
          </w:p>
        </w:tc>
      </w:tr>
      <w:tr>
        <w:tc>
          <w:tcPr>
            <w:tcW w:type="dxa" w:w="2880"/>
          </w:tcPr>
          <w:p>
            <w:r>
              <w:t>items[].object</w:t>
            </w:r>
          </w:p>
        </w:tc>
        <w:tc>
          <w:tcPr>
            <w:tcW w:type="dxa" w:w="2880"/>
          </w:tcPr>
          <w:p>
            <w:r>
              <w:t>string</w:t>
            </w:r>
          </w:p>
        </w:tc>
        <w:tc>
          <w:tcPr>
            <w:tcW w:type="dxa" w:w="2880"/>
          </w:tcPr>
          <w:p>
            <w:r>
              <w:t>Item object type. Example: RecruiterHiringProject.</w:t>
            </w:r>
          </w:p>
        </w:tc>
      </w:tr>
      <w:tr>
        <w:tc>
          <w:tcPr>
            <w:tcW w:type="dxa" w:w="2880"/>
          </w:tcPr>
          <w:p>
            <w:r>
              <w:t>items[].id</w:t>
            </w:r>
          </w:p>
        </w:tc>
        <w:tc>
          <w:tcPr>
            <w:tcW w:type="dxa" w:w="2880"/>
          </w:tcPr>
          <w:p>
            <w:r>
              <w:t>string</w:t>
            </w:r>
          </w:p>
        </w:tc>
        <w:tc>
          <w:tcPr>
            <w:tcW w:type="dxa" w:w="2880"/>
          </w:tcPr>
          <w:p>
            <w:r>
              <w:t>Hiring project ID.</w:t>
            </w:r>
          </w:p>
        </w:tc>
      </w:tr>
      <w:tr>
        <w:tc>
          <w:tcPr>
            <w:tcW w:type="dxa" w:w="2880"/>
          </w:tcPr>
          <w:p>
            <w:r>
              <w:t>items[].name</w:t>
            </w:r>
          </w:p>
        </w:tc>
        <w:tc>
          <w:tcPr>
            <w:tcW w:type="dxa" w:w="2880"/>
          </w:tcPr>
          <w:p>
            <w:r>
              <w:t>string</w:t>
            </w:r>
          </w:p>
        </w:tc>
        <w:tc>
          <w:tcPr>
            <w:tcW w:type="dxa" w:w="2880"/>
          </w:tcPr>
          <w:p>
            <w:r>
              <w:t>Hiring project name.</w:t>
            </w:r>
          </w:p>
        </w:tc>
      </w:tr>
      <w:tr>
        <w:tc>
          <w:tcPr>
            <w:tcW w:type="dxa" w:w="2880"/>
          </w:tcPr>
          <w:p>
            <w:r>
              <w:t>items[].owner_name</w:t>
            </w:r>
          </w:p>
        </w:tc>
        <w:tc>
          <w:tcPr>
            <w:tcW w:type="dxa" w:w="2880"/>
          </w:tcPr>
          <w:p>
            <w:r>
              <w:t>string</w:t>
            </w:r>
          </w:p>
        </w:tc>
        <w:tc>
          <w:tcPr>
            <w:tcW w:type="dxa" w:w="2880"/>
          </w:tcPr>
          <w:p>
            <w:r>
              <w:t>Project owner name.</w:t>
            </w:r>
          </w:p>
        </w:tc>
      </w:tr>
      <w:tr>
        <w:tc>
          <w:tcPr>
            <w:tcW w:type="dxa" w:w="2880"/>
          </w:tcPr>
          <w:p>
            <w:r>
              <w:t>items[].owner_id</w:t>
            </w:r>
          </w:p>
        </w:tc>
        <w:tc>
          <w:tcPr>
            <w:tcW w:type="dxa" w:w="2880"/>
          </w:tcPr>
          <w:p>
            <w:r>
              <w:t>string</w:t>
            </w:r>
          </w:p>
        </w:tc>
        <w:tc>
          <w:tcPr>
            <w:tcW w:type="dxa" w:w="2880"/>
          </w:tcPr>
          <w:p>
            <w:r>
              <w:t>Project owner ID.</w:t>
            </w:r>
          </w:p>
        </w:tc>
      </w:tr>
      <w:tr>
        <w:tc>
          <w:tcPr>
            <w:tcW w:type="dxa" w:w="2880"/>
          </w:tcPr>
          <w:p>
            <w:r>
              <w:t>items[].created_at</w:t>
            </w:r>
          </w:p>
        </w:tc>
        <w:tc>
          <w:tcPr>
            <w:tcW w:type="dxa" w:w="2880"/>
          </w:tcPr>
          <w:p>
            <w:r>
              <w:t>string</w:t>
            </w:r>
          </w:p>
        </w:tc>
        <w:tc>
          <w:tcPr>
            <w:tcW w:type="dxa" w:w="2880"/>
          </w:tcPr>
          <w:p>
            <w:r>
              <w:t>Project creation timestamp.</w:t>
            </w:r>
          </w:p>
        </w:tc>
      </w:tr>
      <w:tr>
        <w:tc>
          <w:tcPr>
            <w:tcW w:type="dxa" w:w="2880"/>
          </w:tcPr>
          <w:p>
            <w:r>
              <w:t>items[].job_posting</w:t>
            </w:r>
          </w:p>
        </w:tc>
        <w:tc>
          <w:tcPr>
            <w:tcW w:type="dxa" w:w="2880"/>
          </w:tcPr>
          <w:p>
            <w:r>
              <w:t>object</w:t>
            </w:r>
          </w:p>
        </w:tc>
        <w:tc>
          <w:tcPr>
            <w:tcW w:type="dxa" w:w="2880"/>
          </w:tcPr>
          <w:p>
            <w:r>
              <w:t>Associated job posting (if present).</w:t>
            </w:r>
          </w:p>
        </w:tc>
      </w:tr>
      <w:tr>
        <w:tc>
          <w:tcPr>
            <w:tcW w:type="dxa" w:w="2880"/>
          </w:tcPr>
          <w:p>
            <w:r>
              <w:t>items[].job_posting.id</w:t>
            </w:r>
          </w:p>
        </w:tc>
        <w:tc>
          <w:tcPr>
            <w:tcW w:type="dxa" w:w="2880"/>
          </w:tcPr>
          <w:p>
            <w:r>
              <w:t>string</w:t>
            </w:r>
          </w:p>
        </w:tc>
        <w:tc>
          <w:tcPr>
            <w:tcW w:type="dxa" w:w="2880"/>
          </w:tcPr>
          <w:p>
            <w:r>
              <w:t>Job posting ID.</w:t>
            </w:r>
          </w:p>
        </w:tc>
      </w:tr>
      <w:tr>
        <w:tc>
          <w:tcPr>
            <w:tcW w:type="dxa" w:w="2880"/>
          </w:tcPr>
          <w:p>
            <w:r>
              <w:t>items[].job_posting.state</w:t>
            </w:r>
          </w:p>
        </w:tc>
        <w:tc>
          <w:tcPr>
            <w:tcW w:type="dxa" w:w="2880"/>
          </w:tcPr>
          <w:p>
            <w:r>
              <w:t>string</w:t>
            </w:r>
          </w:p>
        </w:tc>
        <w:tc>
          <w:tcPr>
            <w:tcW w:type="dxa" w:w="2880"/>
          </w:tcPr>
          <w:p>
            <w:r>
              <w:t>Job state. Allowed values: active, draft, review, closed, paused.</w:t>
            </w:r>
          </w:p>
        </w:tc>
      </w:tr>
      <w:tr>
        <w:tc>
          <w:tcPr>
            <w:tcW w:type="dxa" w:w="2880"/>
          </w:tcPr>
          <w:p>
            <w:r>
              <w:t>items[].job_posting.title</w:t>
            </w:r>
          </w:p>
        </w:tc>
        <w:tc>
          <w:tcPr>
            <w:tcW w:type="dxa" w:w="2880"/>
          </w:tcPr>
          <w:p>
            <w:r>
              <w:t>string</w:t>
            </w:r>
          </w:p>
        </w:tc>
        <w:tc>
          <w:tcPr>
            <w:tcW w:type="dxa" w:w="2880"/>
          </w:tcPr>
          <w:p>
            <w:r>
              <w:t>Job title.</w:t>
            </w:r>
          </w:p>
        </w:tc>
      </w:tr>
      <w:tr>
        <w:tc>
          <w:tcPr>
            <w:tcW w:type="dxa" w:w="2880"/>
          </w:tcPr>
          <w:p>
            <w:r>
              <w:t>items[].job_posting.description</w:t>
            </w:r>
          </w:p>
        </w:tc>
        <w:tc>
          <w:tcPr>
            <w:tcW w:type="dxa" w:w="2880"/>
          </w:tcPr>
          <w:p>
            <w:r>
              <w:t>string</w:t>
            </w:r>
          </w:p>
        </w:tc>
        <w:tc>
          <w:tcPr>
            <w:tcW w:type="dxa" w:w="2880"/>
          </w:tcPr>
          <w:p>
            <w:r>
              <w:t>Job description.</w:t>
            </w:r>
          </w:p>
        </w:tc>
      </w:tr>
      <w:tr>
        <w:tc>
          <w:tcPr>
            <w:tcW w:type="dxa" w:w="2880"/>
          </w:tcPr>
          <w:p>
            <w:r>
              <w:t>items[].job_posting.company</w:t>
            </w:r>
          </w:p>
        </w:tc>
        <w:tc>
          <w:tcPr>
            <w:tcW w:type="dxa" w:w="2880"/>
          </w:tcPr>
          <w:p>
            <w:r>
              <w:t>string</w:t>
            </w:r>
          </w:p>
        </w:tc>
        <w:tc>
          <w:tcPr>
            <w:tcW w:type="dxa" w:w="2880"/>
          </w:tcPr>
          <w:p>
            <w:r>
              <w:t>Company name.</w:t>
            </w:r>
          </w:p>
        </w:tc>
      </w:tr>
      <w:tr>
        <w:tc>
          <w:tcPr>
            <w:tcW w:type="dxa" w:w="2880"/>
          </w:tcPr>
          <w:p>
            <w:r>
              <w:t>items[].job_posting.company_id</w:t>
            </w:r>
          </w:p>
        </w:tc>
        <w:tc>
          <w:tcPr>
            <w:tcW w:type="dxa" w:w="2880"/>
          </w:tcPr>
          <w:p>
            <w:r>
              <w:t>string</w:t>
            </w:r>
          </w:p>
        </w:tc>
        <w:tc>
          <w:tcPr>
            <w:tcW w:type="dxa" w:w="2880"/>
          </w:tcPr>
          <w:p>
            <w:r>
              <w:t>Company ID.</w:t>
            </w:r>
          </w:p>
        </w:tc>
      </w:tr>
      <w:tr>
        <w:tc>
          <w:tcPr>
            <w:tcW w:type="dxa" w:w="2880"/>
          </w:tcPr>
          <w:p>
            <w:r>
              <w:t>items[].job_posting.location</w:t>
            </w:r>
          </w:p>
        </w:tc>
        <w:tc>
          <w:tcPr>
            <w:tcW w:type="dxa" w:w="2880"/>
          </w:tcPr>
          <w:p>
            <w:r>
              <w:t>string</w:t>
            </w:r>
          </w:p>
        </w:tc>
        <w:tc>
          <w:tcPr>
            <w:tcW w:type="dxa" w:w="2880"/>
          </w:tcPr>
          <w:p>
            <w:r>
              <w:t>Job location.</w:t>
            </w:r>
          </w:p>
        </w:tc>
      </w:tr>
      <w:tr>
        <w:tc>
          <w:tcPr>
            <w:tcW w:type="dxa" w:w="2880"/>
          </w:tcPr>
          <w:p>
            <w:r>
              <w:t>items[].job_posting.applicants_counter</w:t>
            </w:r>
          </w:p>
        </w:tc>
        <w:tc>
          <w:tcPr>
            <w:tcW w:type="dxa" w:w="2880"/>
          </w:tcPr>
          <w:p>
            <w:r>
              <w:t>number</w:t>
            </w:r>
          </w:p>
        </w:tc>
        <w:tc>
          <w:tcPr>
            <w:tcW w:type="dxa" w:w="2880"/>
          </w:tcPr>
          <w:p>
            <w:r>
              <w:t>Number of applicants.</w:t>
            </w:r>
          </w:p>
        </w:tc>
      </w:tr>
      <w:tr>
        <w:tc>
          <w:tcPr>
            <w:tcW w:type="dxa" w:w="2880"/>
          </w:tcPr>
          <w:p>
            <w:r>
              <w:t>items[].job_posting.views_counter</w:t>
            </w:r>
          </w:p>
        </w:tc>
        <w:tc>
          <w:tcPr>
            <w:tcW w:type="dxa" w:w="2880"/>
          </w:tcPr>
          <w:p>
            <w:r>
              <w:t>number</w:t>
            </w:r>
          </w:p>
        </w:tc>
        <w:tc>
          <w:tcPr>
            <w:tcW w:type="dxa" w:w="2880"/>
          </w:tcPr>
          <w:p>
            <w:r>
              <w:t>Number of views.</w:t>
            </w:r>
          </w:p>
        </w:tc>
      </w:tr>
      <w:tr>
        <w:tc>
          <w:tcPr>
            <w:tcW w:type="dxa" w:w="2880"/>
          </w:tcPr>
          <w:p>
            <w:r>
              <w:t>items[].job_posting.cost</w:t>
            </w:r>
          </w:p>
        </w:tc>
        <w:tc>
          <w:tcPr>
            <w:tcW w:type="dxa" w:w="2880"/>
          </w:tcPr>
          <w:p>
            <w:r>
              <w:t>number</w:t>
            </w:r>
          </w:p>
        </w:tc>
        <w:tc>
          <w:tcPr>
            <w:tcW w:type="dxa" w:w="2880"/>
          </w:tcPr>
          <w:p>
            <w:r>
              <w:t>Cost value associated with the posting.</w:t>
            </w:r>
          </w:p>
        </w:tc>
      </w:tr>
      <w:tr>
        <w:tc>
          <w:tcPr>
            <w:tcW w:type="dxa" w:w="2880"/>
          </w:tcPr>
          <w:p>
            <w:r>
              <w:t>items[].job_posting.created_at</w:t>
            </w:r>
          </w:p>
        </w:tc>
        <w:tc>
          <w:tcPr>
            <w:tcW w:type="dxa" w:w="2880"/>
          </w:tcPr>
          <w:p>
            <w:r>
              <w:t>number</w:t>
            </w:r>
          </w:p>
        </w:tc>
        <w:tc>
          <w:tcPr>
            <w:tcW w:type="dxa" w:w="2880"/>
          </w:tcPr>
          <w:p>
            <w:r>
              <w:t>Created time (numeric timestamp as returned by API).</w:t>
            </w:r>
          </w:p>
        </w:tc>
      </w:tr>
      <w:tr>
        <w:tc>
          <w:tcPr>
            <w:tcW w:type="dxa" w:w="2880"/>
          </w:tcPr>
          <w:p>
            <w:r>
              <w:t>items[].job_posting.published_at</w:t>
            </w:r>
          </w:p>
        </w:tc>
        <w:tc>
          <w:tcPr>
            <w:tcW w:type="dxa" w:w="2880"/>
          </w:tcPr>
          <w:p>
            <w:r>
              <w:t>number</w:t>
            </w:r>
          </w:p>
        </w:tc>
        <w:tc>
          <w:tcPr>
            <w:tcW w:type="dxa" w:w="2880"/>
          </w:tcPr>
          <w:p>
            <w:r>
              <w:t>Published time (numeric timestamp as returned by API).</w:t>
            </w:r>
          </w:p>
        </w:tc>
      </w:tr>
      <w:tr>
        <w:tc>
          <w:tcPr>
            <w:tcW w:type="dxa" w:w="2880"/>
          </w:tcPr>
          <w:p>
            <w:r>
              <w:t>items[].job_posting.closed_at</w:t>
            </w:r>
          </w:p>
        </w:tc>
        <w:tc>
          <w:tcPr>
            <w:tcW w:type="dxa" w:w="2880"/>
          </w:tcPr>
          <w:p>
            <w:r>
              <w:t>number</w:t>
            </w:r>
          </w:p>
        </w:tc>
        <w:tc>
          <w:tcPr>
            <w:tcW w:type="dxa" w:w="2880"/>
          </w:tcPr>
          <w:p>
            <w:r>
              <w:t>Closed time (numeric timestamp as returned by API).</w:t>
            </w:r>
          </w:p>
        </w:tc>
      </w:tr>
      <w:tr>
        <w:tc>
          <w:tcPr>
            <w:tcW w:type="dxa" w:w="2880"/>
          </w:tcPr>
          <w:p>
            <w:r>
              <w:t>items[].job_posting.apply_url</w:t>
            </w:r>
          </w:p>
        </w:tc>
        <w:tc>
          <w:tcPr>
            <w:tcW w:type="dxa" w:w="2880"/>
          </w:tcPr>
          <w:p>
            <w:r>
              <w:t>string</w:t>
            </w:r>
          </w:p>
        </w:tc>
        <w:tc>
          <w:tcPr>
            <w:tcW w:type="dxa" w:w="2880"/>
          </w:tcPr>
          <w:p>
            <w:r>
              <w:t>Application URL.</w:t>
            </w:r>
          </w:p>
        </w:tc>
      </w:tr>
      <w:tr>
        <w:tc>
          <w:tcPr>
            <w:tcW w:type="dxa" w:w="2880"/>
          </w:tcPr>
          <w:p>
            <w:r>
              <w:t>items[].job_posting.screening_questions</w:t>
            </w:r>
          </w:p>
        </w:tc>
        <w:tc>
          <w:tcPr>
            <w:tcW w:type="dxa" w:w="2880"/>
          </w:tcPr>
          <w:p>
            <w:r>
              <w:t>array</w:t>
            </w:r>
          </w:p>
        </w:tc>
        <w:tc>
          <w:tcPr>
            <w:tcW w:type="dxa" w:w="2880"/>
          </w:tcPr>
          <w:p>
            <w:r>
              <w:t>Screening questions.</w:t>
            </w:r>
          </w:p>
        </w:tc>
      </w:tr>
      <w:tr>
        <w:tc>
          <w:tcPr>
            <w:tcW w:type="dxa" w:w="2880"/>
          </w:tcPr>
          <w:p>
            <w:r>
              <w:t>items[].job_posting.screening_questions[].question</w:t>
            </w:r>
          </w:p>
        </w:tc>
        <w:tc>
          <w:tcPr>
            <w:tcW w:type="dxa" w:w="2880"/>
          </w:tcPr>
          <w:p>
            <w:r>
              <w:t>string</w:t>
            </w:r>
          </w:p>
        </w:tc>
        <w:tc>
          <w:tcPr>
            <w:tcW w:type="dxa" w:w="2880"/>
          </w:tcPr>
          <w:p>
            <w:r>
              <w:t>Question text.</w:t>
            </w:r>
          </w:p>
        </w:tc>
      </w:tr>
      <w:tr>
        <w:tc>
          <w:tcPr>
            <w:tcW w:type="dxa" w:w="2880"/>
          </w:tcPr>
          <w:p>
            <w:r>
              <w:t>items[].job_posting.screening_questions[].favorableAnswers</w:t>
            </w:r>
          </w:p>
        </w:tc>
        <w:tc>
          <w:tcPr>
            <w:tcW w:type="dxa" w:w="2880"/>
          </w:tcPr>
          <w:p>
            <w:r>
              <w:t>array</w:t>
            </w:r>
          </w:p>
        </w:tc>
        <w:tc>
          <w:tcPr>
            <w:tcW w:type="dxa" w:w="2880"/>
          </w:tcPr>
          <w:p>
            <w:r>
              <w:t>Favorable answers list.</w:t>
            </w:r>
          </w:p>
        </w:tc>
      </w:tr>
      <w:tr>
        <w:tc>
          <w:tcPr>
            <w:tcW w:type="dxa" w:w="2880"/>
          </w:tcPr>
          <w:p>
            <w:r>
              <w:t>items[].job_posting.hiring_team</w:t>
            </w:r>
          </w:p>
        </w:tc>
        <w:tc>
          <w:tcPr>
            <w:tcW w:type="dxa" w:w="2880"/>
          </w:tcPr>
          <w:p>
            <w:r>
              <w:t>array</w:t>
            </w:r>
          </w:p>
        </w:tc>
        <w:tc>
          <w:tcPr>
            <w:tcW w:type="dxa" w:w="2880"/>
          </w:tcPr>
          <w:p>
            <w:r>
              <w:t>Hiring team members.</w:t>
            </w:r>
          </w:p>
        </w:tc>
      </w:tr>
      <w:tr>
        <w:tc>
          <w:tcPr>
            <w:tcW w:type="dxa" w:w="2880"/>
          </w:tcPr>
          <w:p>
            <w:r>
              <w:t>items[].job_posting.hiring_team[].name</w:t>
            </w:r>
          </w:p>
        </w:tc>
        <w:tc>
          <w:tcPr>
            <w:tcW w:type="dxa" w:w="2880"/>
          </w:tcPr>
          <w:p>
            <w:r>
              <w:t>string</w:t>
            </w:r>
          </w:p>
        </w:tc>
        <w:tc>
          <w:tcPr>
            <w:tcW w:type="dxa" w:w="2880"/>
          </w:tcPr>
          <w:p>
            <w:r>
              <w:t>Member name.</w:t>
            </w:r>
          </w:p>
        </w:tc>
      </w:tr>
      <w:tr>
        <w:tc>
          <w:tcPr>
            <w:tcW w:type="dxa" w:w="2880"/>
          </w:tcPr>
          <w:p>
            <w:r>
              <w:t>items[].job_posting.hiring_team[].provider_id</w:t>
            </w:r>
          </w:p>
        </w:tc>
        <w:tc>
          <w:tcPr>
            <w:tcW w:type="dxa" w:w="2880"/>
          </w:tcPr>
          <w:p>
            <w:r>
              <w:t>string | any</w:t>
            </w:r>
          </w:p>
        </w:tc>
        <w:tc>
          <w:tcPr>
            <w:tcW w:type="dxa" w:w="2880"/>
          </w:tcPr>
          <w:p>
            <w:r>
              <w:t>Provider ID (type varies).</w:t>
            </w:r>
          </w:p>
        </w:tc>
      </w:tr>
      <w:tr>
        <w:tc>
          <w:tcPr>
            <w:tcW w:type="dxa" w:w="2880"/>
          </w:tcPr>
          <w:p>
            <w:r>
              <w:t>items[].job_posting.hiring_team[].public_identifier</w:t>
            </w:r>
          </w:p>
        </w:tc>
        <w:tc>
          <w:tcPr>
            <w:tcW w:type="dxa" w:w="2880"/>
          </w:tcPr>
          <w:p>
            <w:r>
              <w:t>string | any</w:t>
            </w:r>
          </w:p>
        </w:tc>
        <w:tc>
          <w:tcPr>
            <w:tcW w:type="dxa" w:w="2880"/>
          </w:tcPr>
          <w:p>
            <w:r>
              <w:t>Public identifier (type varies).</w:t>
            </w:r>
          </w:p>
        </w:tc>
      </w:tr>
      <w:tr>
        <w:tc>
          <w:tcPr>
            <w:tcW w:type="dxa" w:w="2880"/>
          </w:tcPr>
          <w:p>
            <w:r>
              <w:t>items[].job_posting.hiring_team[].profile_url</w:t>
            </w:r>
          </w:p>
        </w:tc>
        <w:tc>
          <w:tcPr>
            <w:tcW w:type="dxa" w:w="2880"/>
          </w:tcPr>
          <w:p>
            <w:r>
              <w:t>string</w:t>
            </w:r>
          </w:p>
        </w:tc>
        <w:tc>
          <w:tcPr>
            <w:tcW w:type="dxa" w:w="2880"/>
          </w:tcPr>
          <w:p>
            <w:r>
              <w:t>Profile URL.</w:t>
            </w:r>
          </w:p>
        </w:tc>
      </w:tr>
      <w:tr>
        <w:tc>
          <w:tcPr>
            <w:tcW w:type="dxa" w:w="2880"/>
          </w:tcPr>
          <w:p>
            <w:r>
              <w:t>items[].job_posting.hiring_team[].can_send_free_inmail</w:t>
            </w:r>
          </w:p>
        </w:tc>
        <w:tc>
          <w:tcPr>
            <w:tcW w:type="dxa" w:w="2880"/>
          </w:tcPr>
          <w:p>
            <w:r>
              <w:t>boolean</w:t>
            </w:r>
          </w:p>
        </w:tc>
        <w:tc>
          <w:tcPr>
            <w:tcW w:type="dxa" w:w="2880"/>
          </w:tcPr>
          <w:p>
            <w:r>
              <w:t>Whether free InMail can be sent.</w:t>
            </w:r>
          </w:p>
        </w:tc>
      </w:tr>
      <w:tr>
        <w:tc>
          <w:tcPr>
            <w:tcW w:type="dxa" w:w="2880"/>
          </w:tcPr>
          <w:p>
            <w:r>
              <w:t>items[].job_posting.salary</w:t>
            </w:r>
          </w:p>
        </w:tc>
        <w:tc>
          <w:tcPr>
            <w:tcW w:type="dxa" w:w="2880"/>
          </w:tcPr>
          <w:p>
            <w:r>
              <w:t>string</w:t>
            </w:r>
          </w:p>
        </w:tc>
        <w:tc>
          <w:tcPr>
            <w:tcW w:type="dxa" w:w="2880"/>
          </w:tcPr>
          <w:p>
            <w:r>
              <w:t>Salary (free-form).</w:t>
            </w:r>
          </w:p>
        </w:tc>
      </w:tr>
      <w:tr>
        <w:tc>
          <w:tcPr>
            <w:tcW w:type="dxa" w:w="2880"/>
          </w:tcPr>
          <w:p>
            <w:r>
              <w:t>items[].job_posting.workplace</w:t>
            </w:r>
          </w:p>
        </w:tc>
        <w:tc>
          <w:tcPr>
            <w:tcW w:type="dxa" w:w="2880"/>
          </w:tcPr>
          <w:p>
            <w:r>
              <w:t>string</w:t>
            </w:r>
          </w:p>
        </w:tc>
        <w:tc>
          <w:tcPr>
            <w:tcW w:type="dxa" w:w="2880"/>
          </w:tcPr>
          <w:p>
            <w:r>
              <w:t>Workplace type (free-form).</w:t>
            </w:r>
          </w:p>
        </w:tc>
      </w:tr>
      <w:tr>
        <w:tc>
          <w:tcPr>
            <w:tcW w:type="dxa" w:w="2880"/>
          </w:tcPr>
          <w:p>
            <w:r>
              <w:t>items[].job_posting.seniority</w:t>
            </w:r>
          </w:p>
        </w:tc>
        <w:tc>
          <w:tcPr>
            <w:tcW w:type="dxa" w:w="2880"/>
          </w:tcPr>
          <w:p>
            <w:r>
              <w:t>string</w:t>
            </w:r>
          </w:p>
        </w:tc>
        <w:tc>
          <w:tcPr>
            <w:tcW w:type="dxa" w:w="2880"/>
          </w:tcPr>
          <w:p>
            <w:r>
              <w:t>Seniority (free-form).</w:t>
            </w:r>
          </w:p>
        </w:tc>
      </w:tr>
      <w:tr>
        <w:tc>
          <w:tcPr>
            <w:tcW w:type="dxa" w:w="2880"/>
          </w:tcPr>
          <w:p>
            <w:r>
              <w:t>items[].job_posting.skills</w:t>
            </w:r>
          </w:p>
        </w:tc>
        <w:tc>
          <w:tcPr>
            <w:tcW w:type="dxa" w:w="2880"/>
          </w:tcPr>
          <w:p>
            <w:r>
              <w:t>array</w:t>
            </w:r>
          </w:p>
        </w:tc>
        <w:tc>
          <w:tcPr>
            <w:tcW w:type="dxa" w:w="2880"/>
          </w:tcPr>
          <w:p>
            <w:r>
              <w:t>Skills list.</w:t>
            </w:r>
          </w:p>
        </w:tc>
      </w:tr>
      <w:tr>
        <w:tc>
          <w:tcPr>
            <w:tcW w:type="dxa" w:w="2880"/>
          </w:tcPr>
          <w:p>
            <w:r>
              <w:t>items[].job_posting.functions</w:t>
            </w:r>
          </w:p>
        </w:tc>
        <w:tc>
          <w:tcPr>
            <w:tcW w:type="dxa" w:w="2880"/>
          </w:tcPr>
          <w:p>
            <w:r>
              <w:t>array</w:t>
            </w:r>
          </w:p>
        </w:tc>
        <w:tc>
          <w:tcPr>
            <w:tcW w:type="dxa" w:w="2880"/>
          </w:tcPr>
          <w:p>
            <w:r>
              <w:t>Functions list.</w:t>
            </w:r>
          </w:p>
        </w:tc>
      </w:tr>
      <w:tr>
        <w:tc>
          <w:tcPr>
            <w:tcW w:type="dxa" w:w="2880"/>
          </w:tcPr>
          <w:p>
            <w:r>
              <w:t>items[].job_posting.industries</w:t>
            </w:r>
          </w:p>
        </w:tc>
        <w:tc>
          <w:tcPr>
            <w:tcW w:type="dxa" w:w="2880"/>
          </w:tcPr>
          <w:p>
            <w:r>
              <w:t>array</w:t>
            </w:r>
          </w:p>
        </w:tc>
        <w:tc>
          <w:tcPr>
            <w:tcW w:type="dxa" w:w="2880"/>
          </w:tcPr>
          <w:p>
            <w:r>
              <w:t>Industries list.</w:t>
            </w:r>
          </w:p>
        </w:tc>
      </w:tr>
      <w:tr>
        <w:tc>
          <w:tcPr>
            <w:tcW w:type="dxa" w:w="2880"/>
          </w:tcPr>
          <w:p>
            <w:r>
              <w:t>total_count</w:t>
            </w:r>
          </w:p>
        </w:tc>
        <w:tc>
          <w:tcPr>
            <w:tcW w:type="dxa" w:w="2880"/>
          </w:tcPr>
          <w:p>
            <w:r>
              <w:t>number</w:t>
            </w:r>
          </w:p>
        </w:tc>
        <w:tc>
          <w:tcPr>
            <w:tcW w:type="dxa" w:w="2880"/>
          </w:tcPr>
          <w:p>
            <w:r>
              <w:t>Total number of projects available.</w:t>
            </w:r>
          </w:p>
        </w:tc>
      </w:tr>
      <w:tr>
        <w:tc>
          <w:tcPr>
            <w:tcW w:type="dxa" w:w="2880"/>
          </w:tcPr>
          <w:p>
            <w:r>
              <w:t>cursor</w:t>
            </w:r>
          </w:p>
        </w:tc>
        <w:tc>
          <w:tcPr>
            <w:tcW w:type="dxa" w:w="2880"/>
          </w:tcPr>
          <w:p>
            <w:r>
              <w:t>any</w:t>
            </w:r>
          </w:p>
        </w:tc>
        <w:tc>
          <w:tcPr>
            <w:tcW w:type="dxa" w:w="2880"/>
          </w:tcPr>
          <w:p>
            <w:r>
              <w:t>Cursor for fetching the next page (type varies; may be null).</w:t>
            </w:r>
          </w:p>
        </w:tc>
      </w:tr>
    </w:tbl>
    <w:p/>
    <w:p>
      <w:pPr>
        <w:pStyle w:val="Heading3"/>
      </w:pPr>
      <w:r>
        <w:t>Available Sorting Options</w:t>
      </w:r>
    </w:p>
    <w:p>
      <w:pPr>
        <w:pStyle w:val="ListBullet"/>
      </w:pPr>
      <w:r>
        <w:t>sort_by: NAME, FAVORITE, CREATED_TIME, ACCESSED_TIME, ENGAGED_TIME, ENGAGEMENT_COUNT</w:t>
      </w:r>
    </w:p>
    <w:p>
      <w:pPr>
        <w:pStyle w:val="ListBullet"/>
      </w:pPr>
      <w:r>
        <w:t>sort_order: ASCENDING, 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'https://{{UNIPILE_DSN}}/api/v1/linkedin/projects?account_id=acc_123&amp;limit=50&amp;sort_by=ACCESSED_TIME&amp;sort_order=DESCENDING' \</w:t>
        <w:br/>
        <w:t xml:space="preserve"> --header 'Accept: application/json'</w:t>
      </w:r>
    </w:p>
    <w:p>
      <w:pPr>
        <w:pStyle w:val="Heading3"/>
      </w:pPr>
      <w:r>
        <w:t>Example Usage</w:t>
      </w:r>
    </w:p>
    <w:p>
      <w:pPr>
        <w:pStyle w:val="Heading3"/>
      </w:pPr>
      <w:r>
        <w:t>Example 1: Get first page (default sorting)</w:t>
      </w:r>
    </w:p>
    <w:p>
      <w:r>
        <w:rPr>
          <w:b/>
          <w:color w:val="666666"/>
          <w:sz w:val="16"/>
        </w:rPr>
        <w:t>[bash]</w:t>
      </w:r>
    </w:p>
    <w:p>
      <w:pPr>
        <w:shd w:fill="F2F2F2" w:val="clear"/>
      </w:pPr>
      <w:r>
        <w:rPr>
          <w:rFonts w:ascii="Courier New" w:hAnsi="Courier New"/>
          <w:sz w:val="17"/>
        </w:rPr>
        <w:t>curl -s \</w:t>
        <w:br/>
        <w:t xml:space="preserve"> 'https://{{UNIPILE_DSN}}/api/v1/linkedin/projects?account_id=acc_123'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 \</w:t>
        <w:br/>
        <w:t xml:space="preserve"> 'https://{{UNIPILE_DSN}}/api/v1/linkedin/projects?account_id=acc_123&amp;cursor=eyJwYWdlIjoyfQ%3D%3D&amp;limit=25' \</w:t>
        <w:br/>
        <w:t xml:space="preserve"> -H 'Accept: application/json'</w:t>
      </w:r>
    </w:p>
    <w:p>
      <w:pPr>
        <w:pStyle w:val="Heading3"/>
      </w:pPr>
      <w:r>
        <w:t>Example 3: Sort by name ascending</w:t>
      </w:r>
    </w:p>
    <w:p>
      <w:r>
        <w:rPr>
          <w:b/>
          <w:color w:val="666666"/>
          <w:sz w:val="16"/>
        </w:rPr>
        <w:t>[bash]</w:t>
      </w:r>
    </w:p>
    <w:p>
      <w:pPr>
        <w:shd w:fill="F2F2F2" w:val="clear"/>
      </w:pPr>
      <w:r>
        <w:rPr>
          <w:rFonts w:ascii="Courier New" w:hAnsi="Courier New"/>
          <w:sz w:val="17"/>
        </w:rPr>
        <w:t>curl -s \</w:t>
        <w:br/>
        <w:t xml:space="preserve"> 'https://{{UNIPILE_DSN}}/api/v1/linkedin/projects?account_id=acc_123&amp;sort_by=NAME&amp;sort_order=ASCENDING' \</w:t>
        <w:br/>
        <w:t xml:space="preserve"> -H 'Accept: application/json'</w:t>
      </w:r>
    </w:p>
    <w:p>
      <w:pPr>
        <w:pStyle w:val="Heading3"/>
      </w:pPr>
      <w:r>
        <w:t>Behavior</w:t>
      </w:r>
    </w:p>
    <w:p>
      <w:pPr>
        <w:pStyle w:val="ListBullet"/>
      </w:pPr>
      <w:r>
        <w:t>Validates account_id and the account’s connectivity/permissions.</w:t>
      </w:r>
    </w:p>
    <w:p>
      <w:pPr>
        <w:pStyle w:val="ListBullet"/>
      </w:pPr>
      <w:r>
        <w:t>Retrieves hiring projects from LinkedIn Recruiter for the specified account.</w:t>
      </w:r>
    </w:p>
    <w:p>
      <w:pPr>
        <w:pStyle w:val="ListBullet"/>
      </w:pPr>
      <w:r>
        <w:t>Applies sorting and pagination (limit, cursor) if provided.</w:t>
      </w:r>
    </w:p>
    <w:p>
      <w:pPr>
        <w:pStyle w:val="ListBullet"/>
      </w:pPr>
      <w:r>
        <w:t>Returns a list with items, total_count, and a cursor for the next page (if any).</w:t>
      </w:r>
    </w:p>
    <w:p>
      <w:pPr>
        <w:pStyle w:val="Heading3"/>
      </w:pPr>
      <w:r>
        <w:t>Notes</w:t>
      </w:r>
    </w:p>
    <w:p>
      <w:pPr>
        <w:pStyle w:val="ListBullet"/>
      </w:pPr>
      <w:r>
        <w:t>cursor is returned by the API and should be passed back as-is to fetch subsequent pages.</w:t>
      </w:r>
    </w:p>
    <w:p>
      <w:pPr>
        <w:pStyle w:val="ListBullet"/>
      </w:pPr>
      <w:r>
        <w:t>Some fields show as any | any or string | any in the schema; treat these as provider-dependent types.</w:t>
      </w:r>
    </w:p>
    <w:p>
      <w:pPr>
        <w:pStyle w:val="Heading3"/>
      </w:pPr>
      <w:r>
        <w:t>Gotchas</w:t>
      </w:r>
    </w:p>
    <w:p>
      <w:pPr>
        <w:pStyle w:val="ListBullet"/>
      </w:pPr>
      <w:r>
        <w:t>A valid token can still yield 403 if the feature is not subscribed (errors/feature_not_subscribed) or a subscription is required (errors/subscription_required).</w:t>
      </w:r>
    </w:p>
    <w:p>
      <w:pPr>
        <w:pStyle w:val="ListBullet"/>
      </w:pPr>
      <w:r>
        <w:t>401 may indicate the provider account is disconnected (errors/disconnected_account) and must be reconnected before retrying.</w:t>
      </w:r>
    </w:p>
    <w:p>
      <w:pPr>
        <w:pStyle w:val="Heading3"/>
      </w:pPr>
      <w:r>
        <w:t>Error Handling</w:t>
      </w:r>
    </w:p>
    <w:p>
      <w:pPr>
        <w:pStyle w:val="ListBullet"/>
      </w:pPr>
      <w:r>
        <w:t>401: Disconnected account or missing/invalid credentials context.</w:t>
      </w:r>
    </w:p>
    <w:p>
      <w:pPr>
        <w:pStyle w:val="ListBullet"/>
      </w:pPr>
      <w:r>
        <w:t>403: Authenticated but not allowed (permissions/subscription/restricted account/session mismatch).</w:t>
      </w:r>
    </w:p>
    <w:p>
      <w:pPr>
        <w:pStyle w:val="ListBullet"/>
      </w:pPr>
      <w:r>
        <w:t>404: Account or resource not found.</w:t>
      </w:r>
    </w:p>
    <w:p>
      <w:pPr>
        <w:pStyle w:val="ListBullet"/>
      </w:pPr>
      <w:r>
        <w:t>422: Account is not eligible for this feature.</w:t>
      </w:r>
    </w:p>
    <w:p>
      <w:pPr>
        <w:pStyle w:val="ListBullet"/>
      </w:pPr>
      <w:r>
        <w:t>500/503/504: Provider/server/network/timeouts; retry later and contact support if persistent.</w:t>
      </w:r>
    </w:p>
    <w:p>
      <w:r>
        <w:br w:type="page"/>
      </w:r>
    </w:p>
    <w:p>
      <w:pPr>
        <w:pStyle w:val="Heading2"/>
      </w:pPr>
      <w:r>
        <w:t>70. [GET] Retrieve a Message</w:t>
      </w:r>
    </w:p>
    <w:p>
      <w:r>
        <w:rPr>
          <w:b/>
        </w:rPr>
        <w:t xml:space="preserve">Endpoint: </w:t>
      </w:r>
      <w:r>
        <w:rPr>
          <w:rFonts w:ascii="Courier New" w:hAnsi="Courier New"/>
          <w:sz w:val="18"/>
        </w:rPr>
        <w:t>/api/v1/messages/{{messageId}}</w:t>
      </w:r>
    </w:p>
    <w:p>
      <w:pPr>
        <w:pStyle w:val="Heading3"/>
      </w:pPr>
      <w:r>
        <w:t>Prerequisites</w:t>
      </w:r>
    </w:p>
    <w:p>
      <w:pPr>
        <w:pStyle w:val="ListBullet"/>
      </w:pPr>
      <w:r>
        <w:t>You must have access to the messaging account/session that owns the message you are retrieving.</w:t>
      </w:r>
    </w:p>
    <w:p>
      <w:pPr>
        <w:pStyle w:val="Heading3"/>
      </w:pPr>
      <w:r>
        <w:t>Method</w:t>
      </w:r>
    </w:p>
    <w:p>
      <w:r>
        <w:t>GET</w:t>
      </w:r>
    </w:p>
    <w:p>
      <w:pPr>
        <w:pStyle w:val="Heading3"/>
      </w:pPr>
      <w:r>
        <w:t>URL</w:t>
      </w:r>
    </w:p>
    <w:p>
      <w:r>
        <w:t>https://{{UNIPILE_DSN}}/api/v1/messages/{{message_id}}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message by its unique identifier.</w:t>
      </w:r>
    </w:p>
    <w:p>
      <w:pPr>
        <w:pStyle w:val="Heading3"/>
      </w:pPr>
      <w:r>
        <w:t>Enforcement Rules</w:t>
      </w:r>
    </w:p>
    <w:p>
      <w:pPr>
        <w:pStyle w:val="ListBullet"/>
      </w:pPr>
      <w:r>
        <w:t>The message_id path parameter must always be present.</w:t>
      </w:r>
    </w:p>
    <w:p>
      <w:pPr>
        <w:pStyle w:val="ListBullet"/>
      </w:pPr>
      <w:r>
        <w:t>If the user provides a message_id, use that value directly.</w:t>
      </w:r>
    </w:p>
    <w:p>
      <w:pPr>
        <w:pStyle w:val="ListBullet"/>
      </w:pPr>
      <w:r>
        <w:t>Do not call the API with a missing or empty message_id (e.g., avoid /api/v1/messages/).</w:t>
      </w:r>
    </w:p>
    <w:p>
      <w:pPr>
        <w:pStyle w:val="ListBullet"/>
      </w:pPr>
      <w:r>
        <w:t>Always construct the path as /api/v1/messages/{{message_id}}, where {{message_id}} is a non-empty string.</w:t>
      </w:r>
    </w:p>
    <w:p>
      <w:pPr>
        <w:pStyle w:val="ListBullet"/>
      </w:pPr>
      <w:r>
        <w:t>When executing the action, ensure to send Path Parameters in the URL and not in the body.</w:t>
      </w:r>
    </w:p>
    <w:p>
      <w:pPr>
        <w:pStyle w:val="ListBullet"/>
      </w:pPr>
      <w:r>
        <w:t>This endpoint has no query parameters documented; do not move path data into query/body.</w:t>
      </w:r>
    </w:p>
    <w:p>
      <w:pPr>
        <w:pStyle w:val="Heading3"/>
      </w:pPr>
      <w:r>
        <w:t>Valid Examples</w:t>
      </w:r>
    </w:p>
    <w:p>
      <w:r>
        <w:rPr>
          <w:b/>
          <w:color w:val="666666"/>
          <w:sz w:val="16"/>
        </w:rPr>
        <w:t>[http]</w:t>
      </w:r>
    </w:p>
    <w:p>
      <w:pPr>
        <w:shd w:fill="F2F2F2" w:val="clear"/>
      </w:pPr>
      <w:r>
        <w:rPr>
          <w:rFonts w:ascii="Courier New" w:hAnsi="Courier New"/>
          <w:sz w:val="17"/>
        </w:rPr>
        <w:t>/api/v1/messages/msg_123</w:t>
        <w:br/>
        <w:t>/api/v1/messages/01HZX6Y8Q9M2K7V3P4</w:t>
      </w:r>
    </w:p>
    <w:p>
      <w:pPr>
        <w:pStyle w:val="Heading3"/>
      </w:pPr>
      <w:r>
        <w:t>Invalid Examples</w:t>
      </w:r>
    </w:p>
    <w:p>
      <w:r>
        <w:rPr>
          <w:b/>
          <w:color w:val="666666"/>
          <w:sz w:val="16"/>
        </w:rPr>
        <w:t>[http]</w:t>
      </w:r>
    </w:p>
    <w:p>
      <w:pPr>
        <w:shd w:fill="F2F2F2" w:val="clear"/>
      </w:pPr>
      <w:r>
        <w:rPr>
          <w:rFonts w:ascii="Courier New" w:hAnsi="Courier New"/>
          <w:sz w:val="17"/>
        </w:rPr>
        <w:t>/api/v1/messages/</w:t>
        <w:br/>
        <w:t>/api/v1/messages</w:t>
        <w:br/>
        <w:t>/api/v1/messages/{{empty}}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id of the message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"provider_id": "linkedin",</w:t>
        <w:br/>
        <w:t xml:space="preserve"> "sender_id": "urn:li:member:123456789",</w:t>
        <w:br/>
        <w:t xml:space="preserve"> "text": "Hello, are you available to chat?",</w:t>
        <w:br/>
        <w:t xml:space="preserve"> "attachments": [</w:t>
        <w:br/>
        <w:t xml:space="preserve"> {</w:t>
        <w:br/>
        <w:t xml:space="preserve"> "id": "att_01HZX6Z2M8",</w:t>
        <w:br/>
        <w:t xml:space="preserve"> "file_size": 245678,</w:t>
        <w:br/>
        <w:t xml:space="preserve"> "unavailable": false,</w:t>
        <w:br/>
        <w:t xml:space="preserve"> "mimetype": "image/jpeg",</w:t>
        <w:br/>
        <w:t xml:space="preserve"> "url": "https://cdn.example.com/attachments/att_01HZX6Z2M8",</w:t>
        <w:br/>
        <w:t xml:space="preserve"> "url_expires_at": 1735689600,</w:t>
        <w:br/>
        <w:t xml:space="preserve"> "type": "img",</w:t>
        <w:br/>
        <w:t xml:space="preserve"> "size": {</w:t>
        <w:br/>
        <w:t xml:space="preserve"> "width": 1200,</w:t>
        <w:br/>
        <w:t xml:space="preserve"> "height": 628</w:t>
        <w:br/>
        <w:t xml:space="preserve"> },</w:t>
        <w:br/>
        <w:t xml:space="preserve"> "sticker": false</w:t>
        <w:br/>
        <w:t xml:space="preserve"> }</w:t>
        <w:br/>
        <w:t xml:space="preserve"> ],</w:t>
        <w:br/>
        <w:t xml:space="preserve"> "id": "msg_01HZX6Y8Q9",</w:t>
        <w:br/>
        <w:t xml:space="preserve"> "account_id": "acc_01HXAAA111",</w:t>
        <w:br/>
        <w:t xml:space="preserve"> "chat_id": "chat_01HXBBB222",</w:t>
        <w:br/>
        <w:t xml:space="preserve"> "chat_provider_id": "conv_987654321",</w:t>
        <w:br/>
        <w:t xml:space="preserve"> "timestamp": "2026-03-14T12:34:56Z",</w:t>
        <w:br/>
        <w:t xml:space="preserve"> "is_sender": 0,</w:t>
        <w:br/>
        <w:t xml:space="preserve"> "quoted": {</w:t>
        <w:br/>
        <w:t xml:space="preserve"> "provider_id": "linkedin",</w:t>
        <w:br/>
        <w:t xml:space="preserve"> "sender_id": "urn:li:member:987654321",</w:t>
        <w:br/>
        <w:t xml:space="preserve"> "text": "Can you send the file?",</w:t>
        <w:br/>
        <w:t xml:space="preserve"> "attachments": []</w:t>
        <w:br/>
        <w:t xml:space="preserve"> },</w:t>
        <w:br/>
        <w:t xml:space="preserve"> "reactions": [</w:t>
        <w:br/>
        <w:t xml:space="preserve"> {</w:t>
        <w:br/>
        <w:t xml:space="preserve"> "value": "👍",</w:t>
        <w:br/>
        <w:t xml:space="preserve"> "sender_id": "urn:li:member:987654321",</w:t>
        <w:br/>
        <w:t xml:space="preserve"> "is_sender": false</w:t>
        <w:br/>
        <w:t xml:space="preserve"> }</w:t>
        <w:br/>
        <w:t xml:space="preserve"> ],</w:t>
        <w:br/>
        <w:t xml:space="preserve"> "seen": 1,</w:t>
        <w:br/>
        <w:t xml:space="preserve"> "seen_by": {</w:t>
        <w:br/>
        <w:t xml:space="preserve"> "urn:li:member:987654321": {</w:t>
        <w:br/>
        <w:t xml:space="preserve"> "at": "2026-03-14T12:35:10Z"</w:t>
        <w:br/>
        <w:t xml:space="preserve"> }</w:t>
        <w:br/>
        <w:t xml:space="preserve"> },</w:t>
        <w:br/>
        <w:t xml:space="preserve"> "hidden": 0,</w:t>
        <w:br/>
        <w:t xml:space="preserve"> "deleted": 0,</w:t>
        <w:br/>
        <w:t xml:space="preserve"> "edited": 0,</w:t>
        <w:br/>
        <w:t xml:space="preserve"> "is_event": 0,</w:t>
        <w:br/>
        <w:t xml:space="preserve"> "delivered": 1,</w:t>
        <w:br/>
        <w:t xml:space="preserve"> "behavior": 0,</w:t>
        <w:br/>
        <w:t xml:space="preserve"> "event_type": 0,</w:t>
        <w:br/>
        <w:t xml:space="preserve"> "original": "Hello, are you available to chat?",</w:t>
        <w:br/>
        <w:t xml:space="preserve"> "replies": 0,</w:t>
        <w:br/>
        <w:t xml:space="preserve"> "reply_by": [],</w:t>
        <w:br/>
        <w:t xml:space="preserve"> "parent": "msg_01HZX6Y8Q9",</w:t>
        <w:br/>
        <w:t xml:space="preserve"> "sender_attendee_id": "attendee_01HXC33333",</w:t>
        <w:br/>
        <w:t xml:space="preserve"> "subject": "Project follow-up",</w:t>
        <w:br/>
        <w:t xml:space="preserve"> "message_type": "MESSAGE",</w:t>
        <w:br/>
        <w:t xml:space="preserve"> "attendee_type": "MEMBER",</w:t>
        <w:br/>
        <w:t xml:space="preserve"> "attendee_distance": 2,</w:t>
        <w:br/>
        <w:t xml:space="preserve"> "sender_urn": "urn:li:member:123456789",</w:t>
        <w:br/>
        <w:t xml:space="preserve"> "reply_to": {</w:t>
        <w:br/>
        <w:t xml:space="preserve"> "id": "msg_01HZX6Y8Q8",</w:t>
        <w:br/>
        <w:t xml:space="preserve"> "provider_id": "linkedin",</w:t>
        <w:br/>
        <w:t xml:space="preserve"> "timestamp": "2026-03-14T12:30:00Z",</w:t>
        <w:br/>
        <w:t xml:space="preserve"> "sender_attendee_id": "attendee_01HXC33333",</w:t>
        <w:br/>
        <w:t xml:space="preserve"> "sender_id": "urn:li:member:123456789",</w:t>
        <w:br/>
        <w:t xml:space="preserve"> "text": "Sure—what do you need?"</w:t>
        <w:br/>
        <w:t xml:space="preserve"> },</w:t>
        <w:br/>
        <w:t xml:space="preserve"> "object": "Message"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"Missing credentials",</w:t>
        <w:br/>
        <w:t xml:space="preserve"> "instance": "/api/v1/messages/msg_01HZX6Y8Q9",</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"Insufficient permissions",</w:t>
        <w:br/>
        <w:t xml:space="preserve"> "instance": "/api/v1/messages/msg_01HZX6Y8Q9",</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"Message not found",</w:t>
        <w:br/>
        <w:t xml:space="preserve"> "instance": "/api/v1/messages/msg_01HZX6Y8Q9",</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"/api/v1/messages/msg_01HZX6Y8Q9",</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"/api/v1/messages/msg_01HZX6Y8Q9",</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"/api/v1/messages/msg_01HZX6Y8Q9",</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provider_id</w:t>
            </w:r>
          </w:p>
        </w:tc>
        <w:tc>
          <w:tcPr>
            <w:tcW w:type="dxa" w:w="2880"/>
          </w:tcPr>
          <w:p>
            <w:r>
              <w:t>string</w:t>
            </w:r>
          </w:p>
        </w:tc>
        <w:tc>
          <w:tcPr>
            <w:tcW w:type="dxa" w:w="2880"/>
          </w:tcPr>
          <w:p>
            <w:r>
              <w:t>Provider identifier for the message.</w:t>
            </w:r>
          </w:p>
        </w:tc>
      </w:tr>
      <w:tr>
        <w:tc>
          <w:tcPr>
            <w:tcW w:type="dxa" w:w="2880"/>
          </w:tcPr>
          <w:p>
            <w:r>
              <w:t>sender_id</w:t>
            </w:r>
          </w:p>
        </w:tc>
        <w:tc>
          <w:tcPr>
            <w:tcW w:type="dxa" w:w="2880"/>
          </w:tcPr>
          <w:p>
            <w:r>
              <w:t>string</w:t>
            </w:r>
          </w:p>
        </w:tc>
        <w:tc>
          <w:tcPr>
            <w:tcW w:type="dxa" w:w="2880"/>
          </w:tcPr>
          <w:p>
            <w:r>
              <w:t>Provider sender identifier.</w:t>
            </w:r>
          </w:p>
        </w:tc>
      </w:tr>
      <w:tr>
        <w:tc>
          <w:tcPr>
            <w:tcW w:type="dxa" w:w="2880"/>
          </w:tcPr>
          <w:p>
            <w:r>
              <w:t>text</w:t>
            </w:r>
          </w:p>
        </w:tc>
        <w:tc>
          <w:tcPr>
            <w:tcW w:type="dxa" w:w="2880"/>
          </w:tcPr>
          <w:p>
            <w:r>
              <w:t>string | any</w:t>
            </w:r>
          </w:p>
        </w:tc>
        <w:tc>
          <w:tcPr>
            <w:tcW w:type="dxa" w:w="2880"/>
          </w:tcPr>
          <w:p>
            <w:r>
              <w:t>Message text content.</w:t>
            </w:r>
          </w:p>
        </w:tc>
      </w:tr>
      <w:tr>
        <w:tc>
          <w:tcPr>
            <w:tcW w:type="dxa" w:w="2880"/>
          </w:tcPr>
          <w:p>
            <w:r>
              <w:t>attachments</w:t>
            </w:r>
          </w:p>
        </w:tc>
        <w:tc>
          <w:tcPr>
            <w:tcW w:type="dxa" w:w="2880"/>
          </w:tcPr>
          <w:p>
            <w:r>
              <w:t>array</w:t>
            </w:r>
          </w:p>
        </w:tc>
        <w:tc>
          <w:tcPr>
            <w:tcW w:type="dxa" w:w="2880"/>
          </w:tcPr>
          <w:p>
            <w:r>
              <w:t>List of message attachments (typed objects).</w:t>
            </w:r>
          </w:p>
        </w:tc>
      </w:tr>
      <w:tr>
        <w:tc>
          <w:tcPr>
            <w:tcW w:type="dxa" w:w="2880"/>
          </w:tcPr>
          <w:p>
            <w:r>
              <w:t>attachments[].id</w:t>
            </w:r>
          </w:p>
        </w:tc>
        <w:tc>
          <w:tcPr>
            <w:tcW w:type="dxa" w:w="2880"/>
          </w:tcPr>
          <w:p>
            <w:r>
              <w:t>string</w:t>
            </w:r>
          </w:p>
        </w:tc>
        <w:tc>
          <w:tcPr>
            <w:tcW w:type="dxa" w:w="2880"/>
          </w:tcPr>
          <w:p>
            <w:r>
              <w:t>Attachment id.</w:t>
            </w:r>
          </w:p>
        </w:tc>
      </w:tr>
      <w:tr>
        <w:tc>
          <w:tcPr>
            <w:tcW w:type="dxa" w:w="2880"/>
          </w:tcPr>
          <w:p>
            <w:r>
              <w:t>attachments[].file_size</w:t>
            </w:r>
          </w:p>
        </w:tc>
        <w:tc>
          <w:tcPr>
            <w:tcW w:type="dxa" w:w="2880"/>
          </w:tcPr>
          <w:p>
            <w:r>
              <w:t>number</w:t>
            </w:r>
          </w:p>
        </w:tc>
        <w:tc>
          <w:tcPr>
            <w:tcW w:type="dxa" w:w="2880"/>
          </w:tcPr>
          <w:p>
            <w:r>
              <w:t>Attachment size in bytes.</w:t>
            </w:r>
          </w:p>
        </w:tc>
      </w:tr>
      <w:tr>
        <w:tc>
          <w:tcPr>
            <w:tcW w:type="dxa" w:w="2880"/>
          </w:tcPr>
          <w:p>
            <w:r>
              <w:t>attachments[].unavailable</w:t>
            </w:r>
          </w:p>
        </w:tc>
        <w:tc>
          <w:tcPr>
            <w:tcW w:type="dxa" w:w="2880"/>
          </w:tcPr>
          <w:p>
            <w:r>
              <w:t>boolean</w:t>
            </w:r>
          </w:p>
        </w:tc>
        <w:tc>
          <w:tcPr>
            <w:tcW w:type="dxa" w:w="2880"/>
          </w:tcPr>
          <w:p>
            <w:r>
              <w:t>Whether the attachment is unavailable.</w:t>
            </w:r>
          </w:p>
        </w:tc>
      </w:tr>
      <w:tr>
        <w:tc>
          <w:tcPr>
            <w:tcW w:type="dxa" w:w="2880"/>
          </w:tcPr>
          <w:p>
            <w:r>
              <w:t>attachments[].mimetype</w:t>
            </w:r>
          </w:p>
        </w:tc>
        <w:tc>
          <w:tcPr>
            <w:tcW w:type="dxa" w:w="2880"/>
          </w:tcPr>
          <w:p>
            <w:r>
              <w:t>string</w:t>
            </w:r>
          </w:p>
        </w:tc>
        <w:tc>
          <w:tcPr>
            <w:tcW w:type="dxa" w:w="2880"/>
          </w:tcPr>
          <w:p>
            <w:r>
              <w:t>MIME type of the attachment (when available).</w:t>
            </w:r>
          </w:p>
        </w:tc>
      </w:tr>
      <w:tr>
        <w:tc>
          <w:tcPr>
            <w:tcW w:type="dxa" w:w="2880"/>
          </w:tcPr>
          <w:p>
            <w:r>
              <w:t>attachments[].url</w:t>
            </w:r>
          </w:p>
        </w:tc>
        <w:tc>
          <w:tcPr>
            <w:tcW w:type="dxa" w:w="2880"/>
          </w:tcPr>
          <w:p>
            <w:r>
              <w:t>string</w:t>
            </w:r>
          </w:p>
        </w:tc>
        <w:tc>
          <w:tcPr>
            <w:tcW w:type="dxa" w:w="2880"/>
          </w:tcPr>
          <w:p>
            <w:r>
              <w:t>Download URL (when available).</w:t>
            </w:r>
          </w:p>
        </w:tc>
      </w:tr>
      <w:tr>
        <w:tc>
          <w:tcPr>
            <w:tcW w:type="dxa" w:w="2880"/>
          </w:tcPr>
          <w:p>
            <w:r>
              <w:t>attachments[].url_expires_at</w:t>
            </w:r>
          </w:p>
        </w:tc>
        <w:tc>
          <w:tcPr>
            <w:tcW w:type="dxa" w:w="2880"/>
          </w:tcPr>
          <w:p>
            <w:r>
              <w:t>number</w:t>
            </w:r>
          </w:p>
        </w:tc>
        <w:tc>
          <w:tcPr>
            <w:tcW w:type="dxa" w:w="2880"/>
          </w:tcPr>
          <w:p>
            <w:r>
              <w:t>URL expiration timestamp (epoch seconds), when provided.</w:t>
            </w:r>
          </w:p>
        </w:tc>
      </w:tr>
      <w:tr>
        <w:tc>
          <w:tcPr>
            <w:tcW w:type="dxa" w:w="2880"/>
          </w:tcPr>
          <w:p>
            <w:r>
              <w:t>attachments[].type</w:t>
            </w:r>
          </w:p>
        </w:tc>
        <w:tc>
          <w:tcPr>
            <w:tcW w:type="dxa" w:w="2880"/>
          </w:tcPr>
          <w:p>
            <w:r>
              <w:t>string</w:t>
            </w:r>
          </w:p>
        </w:tc>
        <w:tc>
          <w:tcPr>
            <w:tcW w:type="dxa" w:w="2880"/>
          </w:tcPr>
          <w:p>
            <w:r>
              <w:t>Attachment type. Documented variants include: img, video, audio, file, linkedin_post, video_meeting.</w:t>
            </w:r>
          </w:p>
        </w:tc>
      </w:tr>
      <w:tr>
        <w:tc>
          <w:tcPr>
            <w:tcW w:type="dxa" w:w="2880"/>
          </w:tcPr>
          <w:p>
            <w:r>
              <w:t>attachments[].size.width</w:t>
            </w:r>
          </w:p>
        </w:tc>
        <w:tc>
          <w:tcPr>
            <w:tcW w:type="dxa" w:w="2880"/>
          </w:tcPr>
          <w:p>
            <w:r>
              <w:t>number</w:t>
            </w:r>
          </w:p>
        </w:tc>
        <w:tc>
          <w:tcPr>
            <w:tcW w:type="dxa" w:w="2880"/>
          </w:tcPr>
          <w:p>
            <w:r>
              <w:t>Width (for img/video types).</w:t>
            </w:r>
          </w:p>
        </w:tc>
      </w:tr>
      <w:tr>
        <w:tc>
          <w:tcPr>
            <w:tcW w:type="dxa" w:w="2880"/>
          </w:tcPr>
          <w:p>
            <w:r>
              <w:t>attachments[].size.height</w:t>
            </w:r>
          </w:p>
        </w:tc>
        <w:tc>
          <w:tcPr>
            <w:tcW w:type="dxa" w:w="2880"/>
          </w:tcPr>
          <w:p>
            <w:r>
              <w:t>number</w:t>
            </w:r>
          </w:p>
        </w:tc>
        <w:tc>
          <w:tcPr>
            <w:tcW w:type="dxa" w:w="2880"/>
          </w:tcPr>
          <w:p>
            <w:r>
              <w:t>Height (for img/video types).</w:t>
            </w:r>
          </w:p>
        </w:tc>
      </w:tr>
      <w:tr>
        <w:tc>
          <w:tcPr>
            <w:tcW w:type="dxa" w:w="2880"/>
          </w:tcPr>
          <w:p>
            <w:r>
              <w:t>attachments[].sticker</w:t>
            </w:r>
          </w:p>
        </w:tc>
        <w:tc>
          <w:tcPr>
            <w:tcW w:type="dxa" w:w="2880"/>
          </w:tcPr>
          <w:p>
            <w:r>
              <w:t>boolean</w:t>
            </w:r>
          </w:p>
        </w:tc>
        <w:tc>
          <w:tcPr>
            <w:tcW w:type="dxa" w:w="2880"/>
          </w:tcPr>
          <w:p>
            <w:r>
              <w:t>Present for img attachments; indicates sticker.</w:t>
            </w:r>
          </w:p>
        </w:tc>
      </w:tr>
      <w:tr>
        <w:tc>
          <w:tcPr>
            <w:tcW w:type="dxa" w:w="2880"/>
          </w:tcPr>
          <w:p>
            <w:r>
              <w:t>attachments[].gif</w:t>
            </w:r>
          </w:p>
        </w:tc>
        <w:tc>
          <w:tcPr>
            <w:tcW w:type="dxa" w:w="2880"/>
          </w:tcPr>
          <w:p>
            <w:r>
              <w:t>boolean</w:t>
            </w:r>
          </w:p>
        </w:tc>
        <w:tc>
          <w:tcPr>
            <w:tcW w:type="dxa" w:w="2880"/>
          </w:tcPr>
          <w:p>
            <w:r>
              <w:t>Present for video attachments; indicates GIF video.</w:t>
            </w:r>
          </w:p>
        </w:tc>
      </w:tr>
      <w:tr>
        <w:tc>
          <w:tcPr>
            <w:tcW w:type="dxa" w:w="2880"/>
          </w:tcPr>
          <w:p>
            <w:r>
              <w:t>attachments[].duration</w:t>
            </w:r>
          </w:p>
        </w:tc>
        <w:tc>
          <w:tcPr>
            <w:tcW w:type="dxa" w:w="2880"/>
          </w:tcPr>
          <w:p>
            <w:r>
              <w:t>number</w:t>
            </w:r>
          </w:p>
        </w:tc>
        <w:tc>
          <w:tcPr>
            <w:tcW w:type="dxa" w:w="2880"/>
          </w:tcPr>
          <w:p>
            <w:r>
              <w:t>Present for audio attachments; duration.</w:t>
            </w:r>
          </w:p>
        </w:tc>
      </w:tr>
      <w:tr>
        <w:tc>
          <w:tcPr>
            <w:tcW w:type="dxa" w:w="2880"/>
          </w:tcPr>
          <w:p>
            <w:r>
              <w:t>attachments[].voice_note</w:t>
            </w:r>
          </w:p>
        </w:tc>
        <w:tc>
          <w:tcPr>
            <w:tcW w:type="dxa" w:w="2880"/>
          </w:tcPr>
          <w:p>
            <w:r>
              <w:t>boolean</w:t>
            </w:r>
          </w:p>
        </w:tc>
        <w:tc>
          <w:tcPr>
            <w:tcW w:type="dxa" w:w="2880"/>
          </w:tcPr>
          <w:p>
            <w:r>
              <w:t>Present for audio attachments; indicates voice note.</w:t>
            </w:r>
          </w:p>
        </w:tc>
      </w:tr>
      <w:tr>
        <w:tc>
          <w:tcPr>
            <w:tcW w:type="dxa" w:w="2880"/>
          </w:tcPr>
          <w:p>
            <w:r>
              <w:t>attachments[].file_name</w:t>
            </w:r>
          </w:p>
        </w:tc>
        <w:tc>
          <w:tcPr>
            <w:tcW w:type="dxa" w:w="2880"/>
          </w:tcPr>
          <w:p>
            <w:r>
              <w:t>string</w:t>
            </w:r>
          </w:p>
        </w:tc>
        <w:tc>
          <w:tcPr>
            <w:tcW w:type="dxa" w:w="2880"/>
          </w:tcPr>
          <w:p>
            <w:r>
              <w:t>Present for file attachments; file name.</w:t>
            </w:r>
          </w:p>
        </w:tc>
      </w:tr>
      <w:tr>
        <w:tc>
          <w:tcPr>
            <w:tcW w:type="dxa" w:w="2880"/>
          </w:tcPr>
          <w:p>
            <w:r>
              <w:t>attachments[].starts_at</w:t>
            </w:r>
          </w:p>
        </w:tc>
        <w:tc>
          <w:tcPr>
            <w:tcW w:type="dxa" w:w="2880"/>
          </w:tcPr>
          <w:p>
            <w:r>
              <w:t>number | any</w:t>
            </w:r>
          </w:p>
        </w:tc>
        <w:tc>
          <w:tcPr>
            <w:tcW w:type="dxa" w:w="2880"/>
          </w:tcPr>
          <w:p>
            <w:r>
              <w:t>Present for video_meeting; start time.</w:t>
            </w:r>
          </w:p>
        </w:tc>
      </w:tr>
      <w:tr>
        <w:tc>
          <w:tcPr>
            <w:tcW w:type="dxa" w:w="2880"/>
          </w:tcPr>
          <w:p>
            <w:r>
              <w:t>attachments[].expires_at</w:t>
            </w:r>
          </w:p>
        </w:tc>
        <w:tc>
          <w:tcPr>
            <w:tcW w:type="dxa" w:w="2880"/>
          </w:tcPr>
          <w:p>
            <w:r>
              <w:t>number | any</w:t>
            </w:r>
          </w:p>
        </w:tc>
        <w:tc>
          <w:tcPr>
            <w:tcW w:type="dxa" w:w="2880"/>
          </w:tcPr>
          <w:p>
            <w:r>
              <w:t>Present for video_meeting; expiration time.</w:t>
            </w:r>
          </w:p>
        </w:tc>
      </w:tr>
      <w:tr>
        <w:tc>
          <w:tcPr>
            <w:tcW w:type="dxa" w:w="2880"/>
          </w:tcPr>
          <w:p>
            <w:r>
              <w:t>attachments[].time_range</w:t>
            </w:r>
          </w:p>
        </w:tc>
        <w:tc>
          <w:tcPr>
            <w:tcW w:type="dxa" w:w="2880"/>
          </w:tcPr>
          <w:p>
            <w:r>
              <w:t>number | any</w:t>
            </w:r>
          </w:p>
        </w:tc>
        <w:tc>
          <w:tcPr>
            <w:tcW w:type="dxa" w:w="2880"/>
          </w:tcPr>
          <w:p>
            <w:r>
              <w:t>Present for video_meeting; time range.</w:t>
            </w:r>
          </w:p>
        </w:tc>
      </w:tr>
      <w:tr>
        <w:tc>
          <w:tcPr>
            <w:tcW w:type="dxa" w:w="2880"/>
          </w:tcPr>
          <w:p>
            <w:r>
              <w:t>id</w:t>
            </w:r>
          </w:p>
        </w:tc>
        <w:tc>
          <w:tcPr>
            <w:tcW w:type="dxa" w:w="2880"/>
          </w:tcPr>
          <w:p>
            <w:r>
              <w:t>string</w:t>
            </w:r>
          </w:p>
        </w:tc>
        <w:tc>
          <w:tcPr>
            <w:tcW w:type="dxa" w:w="2880"/>
          </w:tcPr>
          <w:p>
            <w:r>
              <w:t>Message unique identifier.</w:t>
            </w:r>
          </w:p>
        </w:tc>
      </w:tr>
      <w:tr>
        <w:tc>
          <w:tcPr>
            <w:tcW w:type="dxa" w:w="2880"/>
          </w:tcPr>
          <w:p>
            <w:r>
              <w:t>account_id</w:t>
            </w:r>
          </w:p>
        </w:tc>
        <w:tc>
          <w:tcPr>
            <w:tcW w:type="dxa" w:w="2880"/>
          </w:tcPr>
          <w:p>
            <w:r>
              <w:t>string</w:t>
            </w:r>
          </w:p>
        </w:tc>
        <w:tc>
          <w:tcPr>
            <w:tcW w:type="dxa" w:w="2880"/>
          </w:tcPr>
          <w:p>
            <w:r>
              <w:t>Account unique identifier.</w:t>
            </w:r>
          </w:p>
        </w:tc>
      </w:tr>
      <w:tr>
        <w:tc>
          <w:tcPr>
            <w:tcW w:type="dxa" w:w="2880"/>
          </w:tcPr>
          <w:p>
            <w:r>
              <w:t>chat_id</w:t>
            </w:r>
          </w:p>
        </w:tc>
        <w:tc>
          <w:tcPr>
            <w:tcW w:type="dxa" w:w="2880"/>
          </w:tcPr>
          <w:p>
            <w:r>
              <w:t>string</w:t>
            </w:r>
          </w:p>
        </w:tc>
        <w:tc>
          <w:tcPr>
            <w:tcW w:type="dxa" w:w="2880"/>
          </w:tcPr>
          <w:p>
            <w:r>
              <w:t>Chat unique identifier.</w:t>
            </w:r>
          </w:p>
        </w:tc>
      </w:tr>
      <w:tr>
        <w:tc>
          <w:tcPr>
            <w:tcW w:type="dxa" w:w="2880"/>
          </w:tcPr>
          <w:p>
            <w:r>
              <w:t>chat_provider_id</w:t>
            </w:r>
          </w:p>
        </w:tc>
        <w:tc>
          <w:tcPr>
            <w:tcW w:type="dxa" w:w="2880"/>
          </w:tcPr>
          <w:p>
            <w:r>
              <w:t>string</w:t>
            </w:r>
          </w:p>
        </w:tc>
        <w:tc>
          <w:tcPr>
            <w:tcW w:type="dxa" w:w="2880"/>
          </w:tcPr>
          <w:p>
            <w:r>
              <w:t>Provider chat/conversation identifier.</w:t>
            </w:r>
          </w:p>
        </w:tc>
      </w:tr>
      <w:tr>
        <w:tc>
          <w:tcPr>
            <w:tcW w:type="dxa" w:w="2880"/>
          </w:tcPr>
          <w:p>
            <w:r>
              <w:t>timestamp</w:t>
            </w:r>
          </w:p>
        </w:tc>
        <w:tc>
          <w:tcPr>
            <w:tcW w:type="dxa" w:w="2880"/>
          </w:tcPr>
          <w:p>
            <w:r>
              <w:t>string</w:t>
            </w:r>
          </w:p>
        </w:tc>
        <w:tc>
          <w:tcPr>
            <w:tcW w:type="dxa" w:w="2880"/>
          </w:tcPr>
          <w:p>
            <w:r>
              <w:t>Message timestamp.</w:t>
            </w:r>
          </w:p>
        </w:tc>
      </w:tr>
      <w:tr>
        <w:tc>
          <w:tcPr>
            <w:tcW w:type="dxa" w:w="2880"/>
          </w:tcPr>
          <w:p>
            <w:r>
              <w:t>is_sender</w:t>
            </w:r>
          </w:p>
        </w:tc>
        <w:tc>
          <w:tcPr>
            <w:tcW w:type="dxa" w:w="2880"/>
          </w:tcPr>
          <w:p>
            <w:r>
              <w:t>enum[0,1]</w:t>
            </w:r>
          </w:p>
        </w:tc>
        <w:tc>
          <w:tcPr>
            <w:tcW w:type="dxa" w:w="2880"/>
          </w:tcPr>
          <w:p>
            <w:r>
              <w:t>Whether the authenticated account is the sender (0/1).</w:t>
            </w:r>
          </w:p>
        </w:tc>
      </w:tr>
      <w:tr>
        <w:tc>
          <w:tcPr>
            <w:tcW w:type="dxa" w:w="2880"/>
          </w:tcPr>
          <w:p>
            <w:r>
              <w:t>quoted</w:t>
            </w:r>
          </w:p>
        </w:tc>
        <w:tc>
          <w:tcPr>
            <w:tcW w:type="dxa" w:w="2880"/>
          </w:tcPr>
          <w:p>
            <w:r>
              <w:t>object</w:t>
            </w:r>
          </w:p>
        </w:tc>
        <w:tc>
          <w:tcPr>
            <w:tcW w:type="dxa" w:w="2880"/>
          </w:tcPr>
          <w:p>
            <w:r>
              <w:t>Quoted message details (if any).</w:t>
            </w:r>
          </w:p>
        </w:tc>
      </w:tr>
      <w:tr>
        <w:tc>
          <w:tcPr>
            <w:tcW w:type="dxa" w:w="2880"/>
          </w:tcPr>
          <w:p>
            <w:r>
              <w:t>quoted.provider_id</w:t>
            </w:r>
          </w:p>
        </w:tc>
        <w:tc>
          <w:tcPr>
            <w:tcW w:type="dxa" w:w="2880"/>
          </w:tcPr>
          <w:p>
            <w:r>
              <w:t>string</w:t>
            </w:r>
          </w:p>
        </w:tc>
        <w:tc>
          <w:tcPr>
            <w:tcW w:type="dxa" w:w="2880"/>
          </w:tcPr>
          <w:p>
            <w:r>
              <w:t>Provider identifier for the quoted message.</w:t>
            </w:r>
          </w:p>
        </w:tc>
      </w:tr>
      <w:tr>
        <w:tc>
          <w:tcPr>
            <w:tcW w:type="dxa" w:w="2880"/>
          </w:tcPr>
          <w:p>
            <w:r>
              <w:t>quoted.sender_id</w:t>
            </w:r>
          </w:p>
        </w:tc>
        <w:tc>
          <w:tcPr>
            <w:tcW w:type="dxa" w:w="2880"/>
          </w:tcPr>
          <w:p>
            <w:r>
              <w:t>string</w:t>
            </w:r>
          </w:p>
        </w:tc>
        <w:tc>
          <w:tcPr>
            <w:tcW w:type="dxa" w:w="2880"/>
          </w:tcPr>
          <w:p>
            <w:r>
              <w:t>Sender identifier for the quoted message.</w:t>
            </w:r>
          </w:p>
        </w:tc>
      </w:tr>
      <w:tr>
        <w:tc>
          <w:tcPr>
            <w:tcW w:type="dxa" w:w="2880"/>
          </w:tcPr>
          <w:p>
            <w:r>
              <w:t>quoted.text</w:t>
            </w:r>
          </w:p>
        </w:tc>
        <w:tc>
          <w:tcPr>
            <w:tcW w:type="dxa" w:w="2880"/>
          </w:tcPr>
          <w:p>
            <w:r>
              <w:t>string | any</w:t>
            </w:r>
          </w:p>
        </w:tc>
        <w:tc>
          <w:tcPr>
            <w:tcW w:type="dxa" w:w="2880"/>
          </w:tcPr>
          <w:p>
            <w:r>
              <w:t>Quoted message text.</w:t>
            </w:r>
          </w:p>
        </w:tc>
      </w:tr>
      <w:tr>
        <w:tc>
          <w:tcPr>
            <w:tcW w:type="dxa" w:w="2880"/>
          </w:tcPr>
          <w:p>
            <w:r>
              <w:t>quoted.attachments</w:t>
            </w:r>
          </w:p>
        </w:tc>
        <w:tc>
          <w:tcPr>
            <w:tcW w:type="dxa" w:w="2880"/>
          </w:tcPr>
          <w:p>
            <w:r>
              <w:t>array</w:t>
            </w:r>
          </w:p>
        </w:tc>
        <w:tc>
          <w:tcPr>
            <w:tcW w:type="dxa" w:w="2880"/>
          </w:tcPr>
          <w:p>
            <w:r>
              <w:t>Quoted message attachments.</w:t>
            </w:r>
          </w:p>
        </w:tc>
      </w:tr>
      <w:tr>
        <w:tc>
          <w:tcPr>
            <w:tcW w:type="dxa" w:w="2880"/>
          </w:tcPr>
          <w:p>
            <w:r>
              <w:t>reactions</w:t>
            </w:r>
          </w:p>
        </w:tc>
        <w:tc>
          <w:tcPr>
            <w:tcW w:type="dxa" w:w="2880"/>
          </w:tcPr>
          <w:p>
            <w:r>
              <w:t>array</w:t>
            </w:r>
          </w:p>
        </w:tc>
        <w:tc>
          <w:tcPr>
            <w:tcW w:type="dxa" w:w="2880"/>
          </w:tcPr>
          <w:p>
            <w:r>
              <w:t>Reactions applied to the message.</w:t>
            </w:r>
          </w:p>
        </w:tc>
      </w:tr>
      <w:tr>
        <w:tc>
          <w:tcPr>
            <w:tcW w:type="dxa" w:w="2880"/>
          </w:tcPr>
          <w:p>
            <w:r>
              <w:t>reactions[].value</w:t>
            </w:r>
          </w:p>
        </w:tc>
        <w:tc>
          <w:tcPr>
            <w:tcW w:type="dxa" w:w="2880"/>
          </w:tcPr>
          <w:p>
            <w:r>
              <w:t>string</w:t>
            </w:r>
          </w:p>
        </w:tc>
        <w:tc>
          <w:tcPr>
            <w:tcW w:type="dxa" w:w="2880"/>
          </w:tcPr>
          <w:p>
            <w:r>
              <w:t>Reaction value (e.g., emoji).</w:t>
            </w:r>
          </w:p>
        </w:tc>
      </w:tr>
      <w:tr>
        <w:tc>
          <w:tcPr>
            <w:tcW w:type="dxa" w:w="2880"/>
          </w:tcPr>
          <w:p>
            <w:r>
              <w:t>reactions[].sender_id</w:t>
            </w:r>
          </w:p>
        </w:tc>
        <w:tc>
          <w:tcPr>
            <w:tcW w:type="dxa" w:w="2880"/>
          </w:tcPr>
          <w:p>
            <w:r>
              <w:t>string</w:t>
            </w:r>
          </w:p>
        </w:tc>
        <w:tc>
          <w:tcPr>
            <w:tcW w:type="dxa" w:w="2880"/>
          </w:tcPr>
          <w:p>
            <w:r>
              <w:t>Reaction sender identifier.</w:t>
            </w:r>
          </w:p>
        </w:tc>
      </w:tr>
      <w:tr>
        <w:tc>
          <w:tcPr>
            <w:tcW w:type="dxa" w:w="2880"/>
          </w:tcPr>
          <w:p>
            <w:r>
              <w:t>reactions[].is_sender</w:t>
            </w:r>
          </w:p>
        </w:tc>
        <w:tc>
          <w:tcPr>
            <w:tcW w:type="dxa" w:w="2880"/>
          </w:tcPr>
          <w:p>
            <w:r>
              <w:t>boolean</w:t>
            </w:r>
          </w:p>
        </w:tc>
        <w:tc>
          <w:tcPr>
            <w:tcW w:type="dxa" w:w="2880"/>
          </w:tcPr>
          <w:p>
            <w:r>
              <w:t>Whether the reaction sender is the authenticated account.</w:t>
            </w:r>
          </w:p>
        </w:tc>
      </w:tr>
      <w:tr>
        <w:tc>
          <w:tcPr>
            <w:tcW w:type="dxa" w:w="2880"/>
          </w:tcPr>
          <w:p>
            <w:r>
              <w:t>seen</w:t>
            </w:r>
          </w:p>
        </w:tc>
        <w:tc>
          <w:tcPr>
            <w:tcW w:type="dxa" w:w="2880"/>
          </w:tcPr>
          <w:p>
            <w:r>
              <w:t>enum[0,1]</w:t>
            </w:r>
          </w:p>
        </w:tc>
        <w:tc>
          <w:tcPr>
            <w:tcW w:type="dxa" w:w="2880"/>
          </w:tcPr>
          <w:p>
            <w:r>
              <w:t>Seen status (0/1).</w:t>
            </w:r>
          </w:p>
        </w:tc>
      </w:tr>
      <w:tr>
        <w:tc>
          <w:tcPr>
            <w:tcW w:type="dxa" w:w="2880"/>
          </w:tcPr>
          <w:p>
            <w:r>
              <w:t>seen_by</w:t>
            </w:r>
          </w:p>
        </w:tc>
        <w:tc>
          <w:tcPr>
            <w:tcW w:type="dxa" w:w="2880"/>
          </w:tcPr>
          <w:p>
            <w:r>
              <w:t>object</w:t>
            </w:r>
          </w:p>
        </w:tc>
        <w:tc>
          <w:tcPr>
            <w:tcW w:type="dxa" w:w="2880"/>
          </w:tcPr>
          <w:p>
            <w:r>
              <w:t>Map of viewers/seen metadata ({[key: string]: any}).</w:t>
            </w:r>
          </w:p>
        </w:tc>
      </w:tr>
      <w:tr>
        <w:tc>
          <w:tcPr>
            <w:tcW w:type="dxa" w:w="2880"/>
          </w:tcPr>
          <w:p>
            <w:r>
              <w:t>hidden</w:t>
            </w:r>
          </w:p>
        </w:tc>
        <w:tc>
          <w:tcPr>
            <w:tcW w:type="dxa" w:w="2880"/>
          </w:tcPr>
          <w:p>
            <w:r>
              <w:t>enum[0,1]</w:t>
            </w:r>
          </w:p>
        </w:tc>
        <w:tc>
          <w:tcPr>
            <w:tcW w:type="dxa" w:w="2880"/>
          </w:tcPr>
          <w:p>
            <w:r>
              <w:t>Hidden status (0/1).</w:t>
            </w:r>
          </w:p>
        </w:tc>
      </w:tr>
      <w:tr>
        <w:tc>
          <w:tcPr>
            <w:tcW w:type="dxa" w:w="2880"/>
          </w:tcPr>
          <w:p>
            <w:r>
              <w:t>deleted</w:t>
            </w:r>
          </w:p>
        </w:tc>
        <w:tc>
          <w:tcPr>
            <w:tcW w:type="dxa" w:w="2880"/>
          </w:tcPr>
          <w:p>
            <w:r>
              <w:t>enum[0,1]</w:t>
            </w:r>
          </w:p>
        </w:tc>
        <w:tc>
          <w:tcPr>
            <w:tcW w:type="dxa" w:w="2880"/>
          </w:tcPr>
          <w:p>
            <w:r>
              <w:t>Deleted status (0/1).</w:t>
            </w:r>
          </w:p>
        </w:tc>
      </w:tr>
      <w:tr>
        <w:tc>
          <w:tcPr>
            <w:tcW w:type="dxa" w:w="2880"/>
          </w:tcPr>
          <w:p>
            <w:r>
              <w:t>edited</w:t>
            </w:r>
          </w:p>
        </w:tc>
        <w:tc>
          <w:tcPr>
            <w:tcW w:type="dxa" w:w="2880"/>
          </w:tcPr>
          <w:p>
            <w:r>
              <w:t>enum[0,1]</w:t>
            </w:r>
          </w:p>
        </w:tc>
        <w:tc>
          <w:tcPr>
            <w:tcW w:type="dxa" w:w="2880"/>
          </w:tcPr>
          <w:p>
            <w:r>
              <w:t>Edited status (0/1).</w:t>
            </w:r>
          </w:p>
        </w:tc>
      </w:tr>
      <w:tr>
        <w:tc>
          <w:tcPr>
            <w:tcW w:type="dxa" w:w="2880"/>
          </w:tcPr>
          <w:p>
            <w:r>
              <w:t>is_event</w:t>
            </w:r>
          </w:p>
        </w:tc>
        <w:tc>
          <w:tcPr>
            <w:tcW w:type="dxa" w:w="2880"/>
          </w:tcPr>
          <w:p>
            <w:r>
              <w:t>enum[0,1]</w:t>
            </w:r>
          </w:p>
        </w:tc>
        <w:tc>
          <w:tcPr>
            <w:tcW w:type="dxa" w:w="2880"/>
          </w:tcPr>
          <w:p>
            <w:r>
              <w:t>Whether message is an event (0/1).</w:t>
            </w:r>
          </w:p>
        </w:tc>
      </w:tr>
      <w:tr>
        <w:tc>
          <w:tcPr>
            <w:tcW w:type="dxa" w:w="2880"/>
          </w:tcPr>
          <w:p>
            <w:r>
              <w:t>delivered</w:t>
            </w:r>
          </w:p>
        </w:tc>
        <w:tc>
          <w:tcPr>
            <w:tcW w:type="dxa" w:w="2880"/>
          </w:tcPr>
          <w:p>
            <w:r>
              <w:t>enum[0,1]</w:t>
            </w:r>
          </w:p>
        </w:tc>
        <w:tc>
          <w:tcPr>
            <w:tcW w:type="dxa" w:w="2880"/>
          </w:tcPr>
          <w:p>
            <w:r>
              <w:t>Delivered status (0/1).</w:t>
            </w:r>
          </w:p>
        </w:tc>
      </w:tr>
      <w:tr>
        <w:tc>
          <w:tcPr>
            <w:tcW w:type="dxa" w:w="2880"/>
          </w:tcPr>
          <w:p>
            <w:r>
              <w:t>behavior</w:t>
            </w:r>
          </w:p>
        </w:tc>
        <w:tc>
          <w:tcPr>
            <w:tcW w:type="dxa" w:w="2880"/>
          </w:tcPr>
          <w:p>
            <w:r>
              <w:t>enum[0] | any</w:t>
            </w:r>
          </w:p>
        </w:tc>
        <w:tc>
          <w:tcPr>
            <w:tcW w:type="dxa" w:w="2880"/>
          </w:tcPr>
          <w:p>
            <w:r>
              <w:t>Behavior flag/value.</w:t>
            </w:r>
          </w:p>
        </w:tc>
      </w:tr>
      <w:tr>
        <w:tc>
          <w:tcPr>
            <w:tcW w:type="dxa" w:w="2880"/>
          </w:tcPr>
          <w:p>
            <w:r>
              <w:t>event_type</w:t>
            </w:r>
          </w:p>
        </w:tc>
        <w:tc>
          <w:tcPr>
            <w:tcW w:type="dxa" w:w="2880"/>
          </w:tcPr>
          <w:p>
            <w:r>
              <w:t>enum[0..13]</w:t>
            </w:r>
          </w:p>
        </w:tc>
        <w:tc>
          <w:tcPr>
            <w:tcW w:type="dxa" w:w="2880"/>
          </w:tcPr>
          <w:p>
            <w:r>
              <w:t>Event type (when applicable).</w:t>
            </w:r>
          </w:p>
        </w:tc>
      </w:tr>
      <w:tr>
        <w:tc>
          <w:tcPr>
            <w:tcW w:type="dxa" w:w="2880"/>
          </w:tcPr>
          <w:p>
            <w:r>
              <w:t>original</w:t>
            </w:r>
          </w:p>
        </w:tc>
        <w:tc>
          <w:tcPr>
            <w:tcW w:type="dxa" w:w="2880"/>
          </w:tcPr>
          <w:p>
            <w:r>
              <w:t>string</w:t>
            </w:r>
          </w:p>
        </w:tc>
        <w:tc>
          <w:tcPr>
            <w:tcW w:type="dxa" w:w="2880"/>
          </w:tcPr>
          <w:p>
            <w:r>
              <w:t>Original message text.</w:t>
            </w:r>
          </w:p>
        </w:tc>
      </w:tr>
      <w:tr>
        <w:tc>
          <w:tcPr>
            <w:tcW w:type="dxa" w:w="2880"/>
          </w:tcPr>
          <w:p>
            <w:r>
              <w:t>replies</w:t>
            </w:r>
          </w:p>
        </w:tc>
        <w:tc>
          <w:tcPr>
            <w:tcW w:type="dxa" w:w="2880"/>
          </w:tcPr>
          <w:p>
            <w:r>
              <w:t>number</w:t>
            </w:r>
          </w:p>
        </w:tc>
        <w:tc>
          <w:tcPr>
            <w:tcW w:type="dxa" w:w="2880"/>
          </w:tcPr>
          <w:p>
            <w:r>
              <w:t>Number of replies.</w:t>
            </w:r>
          </w:p>
        </w:tc>
      </w:tr>
      <w:tr>
        <w:tc>
          <w:tcPr>
            <w:tcW w:type="dxa" w:w="2880"/>
          </w:tcPr>
          <w:p>
            <w:r>
              <w:t>reply_by</w:t>
            </w:r>
          </w:p>
        </w:tc>
        <w:tc>
          <w:tcPr>
            <w:tcW w:type="dxa" w:w="2880"/>
          </w:tcPr>
          <w:p>
            <w:r>
              <w:t>array</w:t>
            </w:r>
          </w:p>
        </w:tc>
        <w:tc>
          <w:tcPr>
            <w:tcW w:type="dxa" w:w="2880"/>
          </w:tcPr>
          <w:p>
            <w:r>
              <w:t>List of identifiers that replied.</w:t>
            </w:r>
          </w:p>
        </w:tc>
      </w:tr>
      <w:tr>
        <w:tc>
          <w:tcPr>
            <w:tcW w:type="dxa" w:w="2880"/>
          </w:tcPr>
          <w:p>
            <w:r>
              <w:t>parent</w:t>
            </w:r>
          </w:p>
        </w:tc>
        <w:tc>
          <w:tcPr>
            <w:tcW w:type="dxa" w:w="2880"/>
          </w:tcPr>
          <w:p>
            <w:r>
              <w:t>string</w:t>
            </w:r>
          </w:p>
        </w:tc>
        <w:tc>
          <w:tcPr>
            <w:tcW w:type="dxa" w:w="2880"/>
          </w:tcPr>
          <w:p>
            <w:r>
              <w:t>Parent message identifier.</w:t>
            </w:r>
          </w:p>
        </w:tc>
      </w:tr>
      <w:tr>
        <w:tc>
          <w:tcPr>
            <w:tcW w:type="dxa" w:w="2880"/>
          </w:tcPr>
          <w:p>
            <w:r>
              <w:t>sender_attendee_id</w:t>
            </w:r>
          </w:p>
        </w:tc>
        <w:tc>
          <w:tcPr>
            <w:tcW w:type="dxa" w:w="2880"/>
          </w:tcPr>
          <w:p>
            <w:r>
              <w:t>string</w:t>
            </w:r>
          </w:p>
        </w:tc>
        <w:tc>
          <w:tcPr>
            <w:tcW w:type="dxa" w:w="2880"/>
          </w:tcPr>
          <w:p>
            <w:r>
              <w:t>Sender attendee identifier.</w:t>
            </w:r>
          </w:p>
        </w:tc>
      </w:tr>
      <w:tr>
        <w:tc>
          <w:tcPr>
            <w:tcW w:type="dxa" w:w="2880"/>
          </w:tcPr>
          <w:p>
            <w:r>
              <w:t>subject</w:t>
            </w:r>
          </w:p>
        </w:tc>
        <w:tc>
          <w:tcPr>
            <w:tcW w:type="dxa" w:w="2880"/>
          </w:tcPr>
          <w:p>
            <w:r>
              <w:t>string | any</w:t>
            </w:r>
          </w:p>
        </w:tc>
        <w:tc>
          <w:tcPr>
            <w:tcW w:type="dxa" w:w="2880"/>
          </w:tcPr>
          <w:p>
            <w:r>
              <w:t>Subject (when applicable).</w:t>
            </w:r>
          </w:p>
        </w:tc>
      </w:tr>
      <w:tr>
        <w:tc>
          <w:tcPr>
            <w:tcW w:type="dxa" w:w="2880"/>
          </w:tcPr>
          <w:p>
            <w:r>
              <w:t>message_type</w:t>
            </w:r>
          </w:p>
        </w:tc>
        <w:tc>
          <w:tcPr>
            <w:tcW w:type="dxa" w:w="2880"/>
          </w:tcPr>
          <w:p>
            <w:r>
              <w:t>enum</w:t>
            </w:r>
          </w:p>
        </w:tc>
        <w:tc>
          <w:tcPr>
            <w:tcW w:type="dxa" w:w="2880"/>
          </w:tcPr>
          <w:p>
            <w:r>
              <w:t>One of: MESSAGE, INVITATION, INMAIL, INMAIL_DECLINE, INMAIL_REPLY, INMAIL_ACCEPT.</w:t>
            </w:r>
          </w:p>
        </w:tc>
      </w:tr>
      <w:tr>
        <w:tc>
          <w:tcPr>
            <w:tcW w:type="dxa" w:w="2880"/>
          </w:tcPr>
          <w:p>
            <w:r>
              <w:t>attendee_type</w:t>
            </w:r>
          </w:p>
        </w:tc>
        <w:tc>
          <w:tcPr>
            <w:tcW w:type="dxa" w:w="2880"/>
          </w:tcPr>
          <w:p>
            <w:r>
              <w:t>enum</w:t>
            </w:r>
          </w:p>
        </w:tc>
        <w:tc>
          <w:tcPr>
            <w:tcW w:type="dxa" w:w="2880"/>
          </w:tcPr>
          <w:p>
            <w:r>
              <w:t>One of: MEMBER, ORGANIZATION, OTHER.</w:t>
            </w:r>
          </w:p>
        </w:tc>
      </w:tr>
      <w:tr>
        <w:tc>
          <w:tcPr>
            <w:tcW w:type="dxa" w:w="2880"/>
          </w:tcPr>
          <w:p>
            <w:r>
              <w:t>attendee_distance</w:t>
            </w:r>
          </w:p>
        </w:tc>
        <w:tc>
          <w:tcPr>
            <w:tcW w:type="dxa" w:w="2880"/>
          </w:tcPr>
          <w:p>
            <w:r>
              <w:t>enum</w:t>
            </w:r>
          </w:p>
        </w:tc>
        <w:tc>
          <w:tcPr>
            <w:tcW w:type="dxa" w:w="2880"/>
          </w:tcPr>
          <w:p>
            <w:r>
              <w:t>One of: 1, 2, 3, 4, -1.</w:t>
            </w:r>
          </w:p>
        </w:tc>
      </w:tr>
      <w:tr>
        <w:tc>
          <w:tcPr>
            <w:tcW w:type="dxa" w:w="2880"/>
          </w:tcPr>
          <w:p>
            <w:r>
              <w:t>sender_urn</w:t>
            </w:r>
          </w:p>
        </w:tc>
        <w:tc>
          <w:tcPr>
            <w:tcW w:type="dxa" w:w="2880"/>
          </w:tcPr>
          <w:p>
            <w:r>
              <w:t>string</w:t>
            </w:r>
          </w:p>
        </w:tc>
        <w:tc>
          <w:tcPr>
            <w:tcW w:type="dxa" w:w="2880"/>
          </w:tcPr>
          <w:p>
            <w:r>
              <w:t>Sender URN.</w:t>
            </w:r>
          </w:p>
        </w:tc>
      </w:tr>
      <w:tr>
        <w:tc>
          <w:tcPr>
            <w:tcW w:type="dxa" w:w="2880"/>
          </w:tcPr>
          <w:p>
            <w:r>
              <w:t>reply_to</w:t>
            </w:r>
          </w:p>
        </w:tc>
        <w:tc>
          <w:tcPr>
            <w:tcW w:type="dxa" w:w="2880"/>
          </w:tcPr>
          <w:p>
            <w:r>
              <w:t>object</w:t>
            </w:r>
          </w:p>
        </w:tc>
        <w:tc>
          <w:tcPr>
            <w:tcW w:type="dxa" w:w="2880"/>
          </w:tcPr>
          <w:p>
            <w:r>
              <w:t>Reply-to metadata (when applicable).</w:t>
            </w:r>
          </w:p>
        </w:tc>
      </w:tr>
      <w:tr>
        <w:tc>
          <w:tcPr>
            <w:tcW w:type="dxa" w:w="2880"/>
          </w:tcPr>
          <w:p>
            <w:r>
              <w:t>reply_to.id</w:t>
            </w:r>
          </w:p>
        </w:tc>
        <w:tc>
          <w:tcPr>
            <w:tcW w:type="dxa" w:w="2880"/>
          </w:tcPr>
          <w:p>
            <w:r>
              <w:t>string</w:t>
            </w:r>
          </w:p>
        </w:tc>
        <w:tc>
          <w:tcPr>
            <w:tcW w:type="dxa" w:w="2880"/>
          </w:tcPr>
          <w:p>
            <w:r>
              <w:t>Reply-to message id.</w:t>
            </w:r>
          </w:p>
        </w:tc>
      </w:tr>
      <w:tr>
        <w:tc>
          <w:tcPr>
            <w:tcW w:type="dxa" w:w="2880"/>
          </w:tcPr>
          <w:p>
            <w:r>
              <w:t>reply_to.provider_id</w:t>
            </w:r>
          </w:p>
        </w:tc>
        <w:tc>
          <w:tcPr>
            <w:tcW w:type="dxa" w:w="2880"/>
          </w:tcPr>
          <w:p>
            <w:r>
              <w:t>string</w:t>
            </w:r>
          </w:p>
        </w:tc>
        <w:tc>
          <w:tcPr>
            <w:tcW w:type="dxa" w:w="2880"/>
          </w:tcPr>
          <w:p>
            <w:r>
              <w:t>Reply-to provider id.</w:t>
            </w:r>
          </w:p>
        </w:tc>
      </w:tr>
      <w:tr>
        <w:tc>
          <w:tcPr>
            <w:tcW w:type="dxa" w:w="2880"/>
          </w:tcPr>
          <w:p>
            <w:r>
              <w:t>reply_to.timestamp</w:t>
            </w:r>
          </w:p>
        </w:tc>
        <w:tc>
          <w:tcPr>
            <w:tcW w:type="dxa" w:w="2880"/>
          </w:tcPr>
          <w:p>
            <w:r>
              <w:t>string</w:t>
            </w:r>
          </w:p>
        </w:tc>
        <w:tc>
          <w:tcPr>
            <w:tcW w:type="dxa" w:w="2880"/>
          </w:tcPr>
          <w:p>
            <w:r>
              <w:t>Reply-to timestamp.</w:t>
            </w:r>
          </w:p>
        </w:tc>
      </w:tr>
      <w:tr>
        <w:tc>
          <w:tcPr>
            <w:tcW w:type="dxa" w:w="2880"/>
          </w:tcPr>
          <w:p>
            <w:r>
              <w:t>reply_to.sender_attendee_id</w:t>
            </w:r>
          </w:p>
        </w:tc>
        <w:tc>
          <w:tcPr>
            <w:tcW w:type="dxa" w:w="2880"/>
          </w:tcPr>
          <w:p>
            <w:r>
              <w:t>string</w:t>
            </w:r>
          </w:p>
        </w:tc>
        <w:tc>
          <w:tcPr>
            <w:tcW w:type="dxa" w:w="2880"/>
          </w:tcPr>
          <w:p>
            <w:r>
              <w:t>Reply-to sender attendee id.</w:t>
            </w:r>
          </w:p>
        </w:tc>
      </w:tr>
      <w:tr>
        <w:tc>
          <w:tcPr>
            <w:tcW w:type="dxa" w:w="2880"/>
          </w:tcPr>
          <w:p>
            <w:r>
              <w:t>reply_to.sender_id</w:t>
            </w:r>
          </w:p>
        </w:tc>
        <w:tc>
          <w:tcPr>
            <w:tcW w:type="dxa" w:w="2880"/>
          </w:tcPr>
          <w:p>
            <w:r>
              <w:t>string</w:t>
            </w:r>
          </w:p>
        </w:tc>
        <w:tc>
          <w:tcPr>
            <w:tcW w:type="dxa" w:w="2880"/>
          </w:tcPr>
          <w:p>
            <w:r>
              <w:t>Reply-to sender id.</w:t>
            </w:r>
          </w:p>
        </w:tc>
      </w:tr>
      <w:tr>
        <w:tc>
          <w:tcPr>
            <w:tcW w:type="dxa" w:w="2880"/>
          </w:tcPr>
          <w:p>
            <w:r>
              <w:t>reply_to.text</w:t>
            </w:r>
          </w:p>
        </w:tc>
        <w:tc>
          <w:tcPr>
            <w:tcW w:type="dxa" w:w="2880"/>
          </w:tcPr>
          <w:p>
            <w:r>
              <w:t>string | any</w:t>
            </w:r>
          </w:p>
        </w:tc>
        <w:tc>
          <w:tcPr>
            <w:tcW w:type="dxa" w:w="2880"/>
          </w:tcPr>
          <w:p>
            <w:r>
              <w:t>Reply-to text.</w:t>
            </w:r>
          </w:p>
        </w:tc>
      </w:tr>
      <w:tr>
        <w:tc>
          <w:tcPr>
            <w:tcW w:type="dxa" w:w="2880"/>
          </w:tcPr>
          <w:p>
            <w:r>
              <w:t>object</w:t>
            </w:r>
          </w:p>
        </w:tc>
        <w:tc>
          <w:tcPr>
            <w:tcW w:type="dxa" w:w="2880"/>
          </w:tcPr>
          <w:p>
            <w:r>
              <w:t>string</w:t>
            </w:r>
          </w:p>
        </w:tc>
        <w:tc>
          <w:tcPr>
            <w:tcW w:type="dxa" w:w="2880"/>
          </w:tcPr>
          <w:p>
            <w:r>
              <w:t>Constant/type marker. Documented value: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'https://{{UNIPILE_DSN}}/api/v1/messages/msg_01HZX6Y8Q9' \</w:t>
        <w:br/>
        <w:t xml:space="preserve"> --header 'Accept: application/json'</w:t>
      </w:r>
    </w:p>
    <w:p>
      <w:pPr>
        <w:pStyle w:val="Heading3"/>
      </w:pPr>
      <w:r>
        <w:t>Example Usage</w:t>
      </w:r>
    </w:p>
    <w:p>
      <w:pPr>
        <w:pStyle w:val="Heading3"/>
      </w:pPr>
      <w:r>
        <w:t>Example 1: Retrieve a message by id</w:t>
      </w:r>
    </w:p>
    <w:p>
      <w:r>
        <w:rPr>
          <w:b/>
          <w:color w:val="666666"/>
          <w:sz w:val="16"/>
        </w:rPr>
        <w:t>[bash]</w:t>
      </w:r>
    </w:p>
    <w:p>
      <w:pPr>
        <w:shd w:fill="F2F2F2" w:val="clear"/>
      </w:pPr>
      <w:r>
        <w:rPr>
          <w:rFonts w:ascii="Courier New" w:hAnsi="Courier New"/>
          <w:sz w:val="17"/>
        </w:rPr>
        <w:t>curl -s \</w:t>
        <w:br/>
        <w:t xml:space="preserve"> 'https://{{UNIPILE_DSN}}/api/v1/messages/msg_01HZX6Y8Q9' \</w:t>
        <w:br/>
        <w:t xml:space="preserve"> -H 'Accept: application/json'</w:t>
      </w:r>
    </w:p>
    <w:p>
      <w:pPr>
        <w:pStyle w:val="Heading3"/>
      </w:pPr>
      <w:r>
        <w:t>Example 2: Retrieve another message</w:t>
      </w:r>
    </w:p>
    <w:p>
      <w:r>
        <w:rPr>
          <w:b/>
          <w:color w:val="666666"/>
          <w:sz w:val="16"/>
        </w:rPr>
        <w:t>[bash]</w:t>
      </w:r>
    </w:p>
    <w:p>
      <w:pPr>
        <w:shd w:fill="F2F2F2" w:val="clear"/>
      </w:pPr>
      <w:r>
        <w:rPr>
          <w:rFonts w:ascii="Courier New" w:hAnsi="Courier New"/>
          <w:sz w:val="17"/>
        </w:rPr>
        <w:t>curl -s \</w:t>
        <w:br/>
        <w:t xml:space="preserve"> 'https://{{UNIPILE_DSN}}/api/v1/messages/01HZX6Y8Q9M2K7V3P4' \</w:t>
        <w:br/>
        <w:t xml:space="preserve"> -H 'Accept: application/json'</w:t>
      </w:r>
    </w:p>
    <w:p>
      <w:pPr>
        <w:pStyle w:val="Heading3"/>
      </w:pPr>
      <w:r>
        <w:t>Behavior</w:t>
      </w:r>
    </w:p>
    <w:p>
      <w:pPr>
        <w:pStyle w:val="ListBullet"/>
      </w:pPr>
      <w:r>
        <w:t>The API locates the message identified by message_id.</w:t>
      </w:r>
    </w:p>
    <w:p>
      <w:pPr>
        <w:pStyle w:val="ListBullet"/>
      </w:pPr>
      <w:r>
        <w:t>On success, it returns the full message object including attachments, reactions, and status flags.</w:t>
      </w:r>
    </w:p>
    <w:p>
      <w:pPr>
        <w:pStyle w:val="ListBullet"/>
      </w:pPr>
      <w:r>
        <w:t>If credentials are missing/invalid, it returns a 401 error (with an error type indicating the reason).</w:t>
      </w:r>
    </w:p>
    <w:p>
      <w:pPr>
        <w:pStyle w:val="ListBullet"/>
      </w:pPr>
      <w:r>
        <w:t>If access is forbidden, it returns 403.</w:t>
      </w:r>
    </w:p>
    <w:p>
      <w:pPr>
        <w:pStyle w:val="ListBullet"/>
      </w:pPr>
      <w:r>
        <w:t>If the message does not exist, it returns 404.</w:t>
      </w:r>
    </w:p>
    <w:p>
      <w:pPr>
        <w:pStyle w:val="Heading3"/>
      </w:pPr>
      <w:r>
        <w:t>Notes</w:t>
      </w:r>
    </w:p>
    <w:p>
      <w:pPr>
        <w:pStyle w:val="ListBullet"/>
      </w:pPr>
      <w:r>
        <w:t>attachments is an array of typed objects; the fields present depend on attachments[].type (e.g., img, video, audio, file, video_meeting).</w:t>
      </w:r>
    </w:p>
    <w:p>
      <w:pPr>
        <w:pStyle w:val="ListBullet"/>
      </w:pPr>
      <w:r>
        <w:t>Several flags are represented as enum[0] | enum[1] (effectively 0/1).</w:t>
      </w:r>
    </w:p>
    <w:p>
      <w:pPr>
        <w:pStyle w:val="Heading3"/>
      </w:pPr>
      <w:r>
        <w:t>Error Handling</w:t>
      </w:r>
    </w:p>
    <w:p>
      <w:pPr>
        <w:pStyle w:val="ListBullet"/>
      </w:pPr>
      <w:r>
        <w:t>401 Unauthorized: Missing/invalid credentials, wrong account, multiple sessions, invalid proxy/IMAP/SMTP configuration, checkpoint issues, expired link/credentials, insufficient privileges, disconnected account/feature (see type field).</w:t>
      </w:r>
    </w:p>
    <w:p>
      <w:pPr>
        <w:pStyle w:val="ListBullet"/>
      </w:pPr>
      <w:r>
        <w:t>403 Forbidden: Authenticated but insufficient permissions, subscription/feature restrictions, account restricted/mismatch, session mismatch, action required.</w:t>
      </w:r>
    </w:p>
    <w:p>
      <w:pPr>
        <w:pStyle w:val="ListBullet"/>
      </w:pPr>
      <w:r>
        <w:t>404 Not Found: Message not found or invalid identifier.</w:t>
      </w:r>
    </w:p>
    <w:p>
      <w:pPr>
        <w:pStyle w:val="ListBullet"/>
      </w:pPr>
      <w:r>
        <w:t>500 Internal Server Error: Unexpected/provider/authentication intent errors.</w:t>
      </w:r>
    </w:p>
    <w:p>
      <w:pPr>
        <w:pStyle w:val="ListBullet"/>
      </w:pPr>
      <w:r>
        <w:t>503 Service Unavailable: No client session/channel/handler, network down, service unavailable.</w:t>
      </w:r>
    </w:p>
    <w:p>
      <w:pPr>
        <w:pStyle w:val="ListBullet"/>
      </w:pPr>
      <w:r>
        <w:t>504 Gateway Timeout: Request timeout.</w:t>
      </w:r>
    </w:p>
    <w:p>
      <w:pPr>
        <w:pStyle w:val="Heading3"/>
      </w:pPr>
      <w:r>
        <w:t>Related messages actions</w:t>
      </w:r>
    </w:p>
    <w:p>
      <w:pPr>
        <w:pStyle w:val="ListBullet"/>
      </w:pPr>
      <w:r>
        <w:t>[DELETE] Delete a Message — /api/v1/messages/{{messageId}}</w:t>
      </w:r>
    </w:p>
    <w:p>
      <w:pPr>
        <w:pStyle w:val="ListBullet"/>
      </w:pPr>
      <w:r>
        <w:t>[POST] Forward a Message — /api/v1/messages/{{messageId}}/forward</w:t>
      </w:r>
    </w:p>
    <w:p>
      <w:pPr>
        <w:pStyle w:val="ListBullet"/>
      </w:pPr>
      <w:r>
        <w:t>[GET] List Messages — /api/v1/messages</w:t>
      </w:r>
    </w:p>
    <w:p>
      <w:r>
        <w:br w:type="page"/>
      </w:r>
    </w:p>
    <w:p>
      <w:pPr>
        <w:pStyle w:val="Heading2"/>
      </w:pPr>
      <w:r>
        <w:t>71. [POST] Create a Post</w:t>
      </w:r>
    </w:p>
    <w:p>
      <w:r>
        <w:rPr>
          <w:b/>
        </w:rPr>
        <w:t xml:space="preserve">Endpoint: </w:t>
      </w:r>
      <w:r>
        <w:rPr>
          <w:rFonts w:ascii="Courier New" w:hAnsi="Courier New"/>
          <w:sz w:val="18"/>
        </w:rPr>
        <w:t>/api/v1/posts</w:t>
      </w:r>
    </w:p>
    <w:p>
      <w:pPr>
        <w:pStyle w:val="Heading3"/>
      </w:pPr>
      <w:r>
        <w:t>Prerequisites</w:t>
      </w:r>
    </w:p>
    <w:p>
      <w:pPr>
        <w:pStyle w:val="ListBullet"/>
      </w:pPr>
      <w:r>
        <w:t>You must have an account_id for the account that will publish the post.</w:t>
      </w:r>
    </w:p>
    <w:p>
      <w:pPr>
        <w:pStyle w:val="ListBullet"/>
      </w:pPr>
      <w:r>
        <w:t>For LinkedIn-only features (e.g., mentions, as_organization, external_link, include_job_posting, repost), the target account must support those capabilities.</w:t>
      </w:r>
    </w:p>
    <w:p>
      <w:pPr>
        <w:pStyle w:val="Heading3"/>
      </w:pPr>
      <w:r>
        <w:t>Method</w:t>
      </w:r>
    </w:p>
    <w:p>
      <w:r>
        <w:t>POST</w:t>
      </w:r>
    </w:p>
    <w:p>
      <w:pPr>
        <w:pStyle w:val="Heading3"/>
      </w:pPr>
      <w:r>
        <w:t>URL</w:t>
      </w:r>
    </w:p>
    <w:p>
      <w:r>
        <w:t>https://{{UNIPILE_DSN}}/api/v1/posts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Publishes a post on behalf of the specified account. Supports text content, optional attachments, and provider-specific options (notably LinkedIn and Instagram behaviors).</w:t>
      </w:r>
    </w:p>
    <w:p>
      <w:pPr>
        <w:pStyle w:val="Heading3"/>
      </w:pPr>
      <w:r>
        <w:t>Required Query Parameters</w:t>
      </w:r>
    </w:p>
    <w:p>
      <w:r>
        <w:t>None</w:t>
      </w:r>
    </w:p>
    <w:p>
      <w:pPr>
        <w:pStyle w:val="Heading3"/>
      </w:pPr>
      <w:r>
        <w:t>Optional Query Parameters</w:t>
      </w:r>
    </w:p>
    <w:p>
      <w:r>
        <w:t>None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Min length: 1. The id of the account to perform the request from.</w:t>
            </w:r>
          </w:p>
        </w:tc>
      </w:tr>
      <w:tr>
        <w:tc>
          <w:tcPr>
            <w:tcW w:type="dxa" w:w="2880"/>
          </w:tcPr>
          <w:p>
            <w:r>
              <w:t>text</w:t>
            </w:r>
          </w:p>
        </w:tc>
        <w:tc>
          <w:tcPr>
            <w:tcW w:type="dxa" w:w="2880"/>
          </w:tcPr>
          <w:p>
            <w:r>
              <w:t>string</w:t>
            </w:r>
          </w:p>
        </w:tc>
        <w:tc>
          <w:tcPr>
            <w:tcW w:type="dxa" w:w="2880"/>
          </w:tcPr>
          <w:p>
            <w:r>
              <w:t>Required. Post content. LinkedIn: you can add a mention by inserting the index of the corresponding entry from the mentions array between two double braces, e.g. Hey {{0}}, check this out ! Instagram: to mention a user, use @username.</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string[]</w:t>
            </w:r>
          </w:p>
        </w:tc>
        <w:tc>
          <w:tcPr>
            <w:tcW w:type="dxa" w:w="2880"/>
          </w:tcPr>
          <w:p>
            <w:r>
              <w:t>Attachments for the post. LinkedIn constraint: image file resolution is limited to 6012px x 6012px max.</w:t>
            </w:r>
          </w:p>
        </w:tc>
      </w:tr>
      <w:tr>
        <w:tc>
          <w:tcPr>
            <w:tcW w:type="dxa" w:w="2880"/>
          </w:tcPr>
          <w:p>
            <w:r>
              <w:t>video_thumbnail</w:t>
            </w:r>
          </w:p>
        </w:tc>
        <w:tc>
          <w:tcPr>
            <w:tcW w:type="dxa" w:w="2880"/>
          </w:tcPr>
          <w:p>
            <w:r>
              <w:t>string</w:t>
            </w:r>
          </w:p>
        </w:tc>
        <w:tc>
          <w:tcPr>
            <w:tcW w:type="dxa" w:w="2880"/>
          </w:tcPr>
          <w:p>
            <w:r>
              <w:t>Video thumbnail.</w:t>
            </w:r>
          </w:p>
        </w:tc>
      </w:tr>
      <w:tr>
        <w:tc>
          <w:tcPr>
            <w:tcW w:type="dxa" w:w="2880"/>
          </w:tcPr>
          <w:p>
            <w:r>
              <w:t>repost</w:t>
            </w:r>
          </w:p>
        </w:tc>
        <w:tc>
          <w:tcPr>
            <w:tcW w:type="dxa" w:w="2880"/>
          </w:tcPr>
          <w:p>
            <w:r>
              <w:t>string</w:t>
            </w:r>
          </w:p>
        </w:tc>
        <w:tc>
          <w:tcPr>
            <w:tcW w:type="dxa" w:w="2880"/>
          </w:tcPr>
          <w:p>
            <w:r>
              <w:t>LinkedIn only. The id of an existing LinkedIn post to publish as repost. For a simple repost without commentary, text should be an empty string.</w:t>
            </w:r>
          </w:p>
        </w:tc>
      </w:tr>
      <w:tr>
        <w:tc>
          <w:tcPr>
            <w:tcW w:type="dxa" w:w="2880"/>
          </w:tcPr>
          <w:p>
            <w:r>
              <w:t>include_job_posting</w:t>
            </w:r>
          </w:p>
        </w:tc>
        <w:tc>
          <w:tcPr>
            <w:tcW w:type="dxa" w:w="2880"/>
          </w:tcPr>
          <w:p>
            <w:r>
              <w:t>string</w:t>
            </w:r>
          </w:p>
        </w:tc>
        <w:tc>
          <w:tcPr>
            <w:tcW w:type="dxa" w:w="2880"/>
          </w:tcPr>
          <w:p>
            <w:r>
              <w:t>LinkedIn only. The ID of a job posting that should be displayed within a preview card.</w:t>
            </w:r>
          </w:p>
        </w:tc>
      </w:tr>
      <w:tr>
        <w:tc>
          <w:tcPr>
            <w:tcW w:type="dxa" w:w="2880"/>
          </w:tcPr>
          <w:p>
            <w:r>
              <w:t>mentions</w:t>
            </w:r>
          </w:p>
        </w:tc>
        <w:tc>
          <w:tcPr>
            <w:tcW w:type="dxa" w:w="2880"/>
          </w:tcPr>
          <w:p>
            <w:r>
              <w:t>object[]</w:t>
            </w:r>
          </w:p>
        </w:tc>
        <w:tc>
          <w:tcPr>
            <w:tcW w:type="dxa" w:w="2880"/>
          </w:tcPr>
          <w:p>
            <w:r>
              <w:t>LinkedIn only. Mention definitions used by the text placeholders (e.g., {{0}}).</w:t>
            </w:r>
          </w:p>
        </w:tc>
      </w:tr>
      <w:tr>
        <w:tc>
          <w:tcPr>
            <w:tcW w:type="dxa" w:w="2880"/>
          </w:tcPr>
          <w:p>
            <w:r>
              <w:t>mentions.name</w:t>
            </w:r>
          </w:p>
        </w:tc>
        <w:tc>
          <w:tcPr>
            <w:tcW w:type="dxa" w:w="2880"/>
          </w:tcPr>
          <w:p>
            <w:r>
              <w:t>string</w:t>
            </w:r>
          </w:p>
        </w:tc>
        <w:tc>
          <w:tcPr>
            <w:tcW w:type="dxa" w:w="2880"/>
          </w:tcPr>
          <w:p>
            <w:r>
              <w:t>Required when mentions is provided. The name of the user as it will be displayed in your message.</w:t>
            </w:r>
          </w:p>
        </w:tc>
      </w:tr>
      <w:tr>
        <w:tc>
          <w:tcPr>
            <w:tcW w:type="dxa" w:w="2880"/>
          </w:tcPr>
          <w:p>
            <w:r>
              <w:t>mentions.profile_id</w:t>
            </w:r>
          </w:p>
        </w:tc>
        <w:tc>
          <w:tcPr>
            <w:tcW w:type="dxa" w:w="2880"/>
          </w:tcPr>
          <w:p>
            <w:r>
              <w:t>string</w:t>
            </w:r>
          </w:p>
        </w:tc>
        <w:tc>
          <w:tcPr>
            <w:tcW w:type="dxa" w:w="2880"/>
          </w:tcPr>
          <w:p>
            <w:r>
              <w:t>Required when mentions is provided. The provider ID of the user. Begins with ACo/ADo for individuals; digits for companies.</w:t>
            </w:r>
          </w:p>
        </w:tc>
      </w:tr>
      <w:tr>
        <w:tc>
          <w:tcPr>
            <w:tcW w:type="dxa" w:w="2880"/>
          </w:tcPr>
          <w:p>
            <w:r>
              <w:t>mentions.is_company</w:t>
            </w:r>
          </w:p>
        </w:tc>
        <w:tc>
          <w:tcPr>
            <w:tcW w:type="dxa" w:w="2880"/>
          </w:tcPr>
          <w:p>
            <w:r>
              <w:t>boolean</w:t>
            </w:r>
          </w:p>
        </w:tc>
        <w:tc>
          <w:tcPr>
            <w:tcW w:type="dxa" w:w="2880"/>
          </w:tcPr>
          <w:p>
            <w:r>
              <w:t>Indicates whether the mentioned entity is a company.</w:t>
            </w:r>
          </w:p>
        </w:tc>
      </w:tr>
      <w:tr>
        <w:tc>
          <w:tcPr>
            <w:tcW w:type="dxa" w:w="2880"/>
          </w:tcPr>
          <w:p>
            <w:r>
              <w:t>external_link</w:t>
            </w:r>
          </w:p>
        </w:tc>
        <w:tc>
          <w:tcPr>
            <w:tcW w:type="dxa" w:w="2880"/>
          </w:tcPr>
          <w:p>
            <w:r>
              <w:t>string</w:t>
            </w:r>
          </w:p>
        </w:tc>
        <w:tc>
          <w:tcPr>
            <w:tcW w:type="dxa" w:w="2880"/>
          </w:tcPr>
          <w:p>
            <w:r>
              <w:t>LinkedIn only. Pattern: ^https?://. An external link to display within a preview card. The URL must also be included in the post textual content or it will be automatically added at the end.</w:t>
            </w:r>
          </w:p>
        </w:tc>
      </w:tr>
      <w:tr>
        <w:tc>
          <w:tcPr>
            <w:tcW w:type="dxa" w:w="2880"/>
          </w:tcPr>
          <w:p>
            <w:r>
              <w:t>as_organization</w:t>
            </w:r>
          </w:p>
        </w:tc>
        <w:tc>
          <w:tcPr>
            <w:tcW w:type="dxa" w:w="2880"/>
          </w:tcPr>
          <w:p>
            <w:r>
              <w:t>string</w:t>
            </w:r>
          </w:p>
        </w:tc>
        <w:tc>
          <w:tcPr>
            <w:tcW w:type="dxa" w:w="2880"/>
          </w:tcPr>
          <w:p>
            <w:r>
              <w:t>LinkedIn only. Min length: 1. Provide the ID of an organization over which you have control to perform the action on its behalf.</w:t>
            </w:r>
          </w:p>
        </w:tc>
      </w:tr>
      <w:tr>
        <w:tc>
          <w:tcPr>
            <w:tcW w:type="dxa" w:w="2880"/>
          </w:tcPr>
          <w:p>
            <w:r>
              <w:t>location</w:t>
            </w:r>
          </w:p>
        </w:tc>
        <w:tc>
          <w:tcPr>
            <w:tcW w:type="dxa" w:w="2880"/>
          </w:tcPr>
          <w:p>
            <w:r>
              <w:t>string</w:t>
            </w:r>
          </w:p>
        </w:tc>
        <w:tc>
          <w:tcPr>
            <w:tcW w:type="dxa" w:w="2880"/>
          </w:tcPr>
          <w:p>
            <w:r>
              <w:t>Instagram only. The location to tag in the post.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"PostCreated",</w:t>
        <w:br/>
        <w:t xml:space="preserve"> "post_id": "1234567890"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"/api/v1/posts",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rPr>
          <w:b/>
        </w:rPr>
        <w:t>Possible type values (401):</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"/api/v1/posts",</w:t>
        <w:br/>
        <w:t xml:space="preserve"> "type": "errors/insufficient_permissions",</w:t>
        <w:br/>
        <w:t xml:space="preserve"> "status": 403</w:t>
        <w:br/>
        <w:t>}</w:t>
      </w:r>
    </w:p>
    <w:p>
      <w:r>
        <w:rPr>
          <w:b/>
        </w:rPr>
        <w:t>Possible type values (403):</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"/api/v1/posts",</w:t>
        <w:br/>
        <w:t xml:space="preserve"> "type": "errors/unexpected_error",</w:t>
        <w:br/>
        <w:t xml:space="preserve"> "status": 500</w:t>
        <w:br/>
        <w:t>}</w:t>
      </w:r>
    </w:p>
    <w:p>
      <w:r>
        <w:rPr>
          <w:b/>
        </w:rP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"/api/v1/posts",</w:t>
        <w:br/>
        <w:t xml:space="preserve"> "type": "errors/service_unavailable",</w:t>
        <w:br/>
        <w:t xml:space="preserve"> "status": 503</w:t>
        <w:br/>
        <w:t>}</w:t>
      </w:r>
    </w:p>
    <w:p>
      <w:r>
        <w:rPr>
          <w:b/>
        </w:rP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"/api/v1/posts",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Documented value: PostCreated.</w:t>
            </w:r>
          </w:p>
        </w:tc>
      </w:tr>
      <w:tr>
        <w:tc>
          <w:tcPr>
            <w:tcW w:type="dxa" w:w="2880"/>
          </w:tcPr>
          <w:p>
            <w:r>
              <w:t>post_id</w:t>
            </w:r>
          </w:p>
        </w:tc>
        <w:tc>
          <w:tcPr>
            <w:tcW w:type="dxa" w:w="2880"/>
          </w:tcPr>
          <w:p>
            <w:r>
              <w:t>string | any</w:t>
            </w:r>
          </w:p>
        </w:tc>
        <w:tc>
          <w:tcPr>
            <w:tcW w:type="dxa" w:w="2880"/>
          </w:tcPr>
          <w:p>
            <w:r>
              <w:t>The created post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'https://{{UNIPILE_DSN}}/api/v1/posts' \</w:t>
        <w:br/>
        <w:t xml:space="preserve"> --header 'Accept: application/json' \</w:t>
        <w:br/>
        <w:t xml:space="preserve"> --form 'account_id="acc_123456"' \</w:t>
        <w:br/>
        <w:t xml:space="preserve"> --form 'text="Hey {{0}}, check this out !"' \</w:t>
        <w:br/>
        <w:t xml:space="preserve"> --form 'mentions[0][name]="Ada Lovelace"' \</w:t>
        <w:br/>
        <w:t xml:space="preserve"> --form 'mentions[0][profile_id]="ACoAABBCCDDEE"' \</w:t>
        <w:br/>
        <w:t xml:space="preserve"> --form 'mentions[0][is_company]=false'</w:t>
      </w:r>
    </w:p>
    <w:p>
      <w:pPr>
        <w:pStyle w:val="Heading3"/>
      </w:pPr>
      <w:r>
        <w:t>Example Usage</w:t>
      </w:r>
    </w:p>
    <w:p>
      <w:pPr>
        <w:pStyle w:val="Heading3"/>
      </w:pPr>
      <w:r>
        <w:t>Example 1: Simple post (text only)</w:t>
      </w:r>
    </w:p>
    <w:p>
      <w:r>
        <w:rPr>
          <w:b/>
          <w:color w:val="666666"/>
          <w:sz w:val="16"/>
        </w:rPr>
        <w:t>[bash]</w:t>
      </w:r>
    </w:p>
    <w:p>
      <w:pPr>
        <w:shd w:fill="F2F2F2" w:val="clear"/>
      </w:pPr>
      <w:r>
        <w:rPr>
          <w:rFonts w:ascii="Courier New" w:hAnsi="Courier New"/>
          <w:sz w:val="17"/>
        </w:rPr>
        <w:t>curl --location 'https://{{UNIPILE_DSN}}/api/v1/posts' \</w:t>
        <w:br/>
        <w:t xml:space="preserve"> --header 'Accept: application/json' \</w:t>
        <w:br/>
        <w:t xml:space="preserve"> --form 'account_id="acc_123456"' \</w:t>
        <w:br/>
        <w:t xml:space="preserve"> --form 'text="Hello from Unipile!"'</w:t>
      </w:r>
    </w:p>
    <w:p>
      <w:pPr>
        <w:pStyle w:val="Heading3"/>
      </w:pPr>
      <w:r>
        <w:t>Example 2: LinkedIn repost without commentary (empty text)</w:t>
      </w:r>
    </w:p>
    <w:p>
      <w:r>
        <w:rPr>
          <w:b/>
          <w:color w:val="666666"/>
          <w:sz w:val="16"/>
        </w:rPr>
        <w:t>[bash]</w:t>
      </w:r>
    </w:p>
    <w:p>
      <w:pPr>
        <w:shd w:fill="F2F2F2" w:val="clear"/>
      </w:pPr>
      <w:r>
        <w:rPr>
          <w:rFonts w:ascii="Courier New" w:hAnsi="Courier New"/>
          <w:sz w:val="17"/>
        </w:rPr>
        <w:t>curl --location 'https://{{UNIPILE_DSN}}/api/v1/posts' \</w:t>
        <w:br/>
        <w:t xml:space="preserve"> --header 'Accept: application/json' \</w:t>
        <w:br/>
        <w:t xml:space="preserve"> --form 'account_id="acc_linkedin_001"' \</w:t>
        <w:br/>
        <w:t xml:space="preserve"> --form 'text=""' \</w:t>
        <w:br/>
        <w:t xml:space="preserve"> --form 'repost="urn:li:activity:1234567890123456789"'</w:t>
      </w:r>
    </w:p>
    <w:p>
      <w:pPr>
        <w:pStyle w:val="Heading3"/>
      </w:pPr>
      <w:r>
        <w:t>Example 3: LinkedIn post with external link preview</w:t>
      </w:r>
    </w:p>
    <w:p>
      <w:r>
        <w:rPr>
          <w:b/>
          <w:color w:val="666666"/>
          <w:sz w:val="16"/>
        </w:rPr>
        <w:t>[bash]</w:t>
      </w:r>
    </w:p>
    <w:p>
      <w:pPr>
        <w:shd w:fill="F2F2F2" w:val="clear"/>
      </w:pPr>
      <w:r>
        <w:rPr>
          <w:rFonts w:ascii="Courier New" w:hAnsi="Courier New"/>
          <w:sz w:val="17"/>
        </w:rPr>
        <w:t>curl --location 'https://{{UNIPILE_DSN}}/api/v1/posts' \</w:t>
        <w:br/>
        <w:t xml:space="preserve"> --header 'Accept: application/json' \</w:t>
        <w:br/>
        <w:t xml:space="preserve"> --form 'account_id="acc_linkedin_001"' \</w:t>
        <w:br/>
        <w:t xml:space="preserve"> --form 'text="Check this out https://example.com/article"' \</w:t>
        <w:br/>
        <w:t xml:space="preserve"> --form 'external_link="https://example.com/article"'</w:t>
      </w:r>
    </w:p>
    <w:p>
      <w:pPr>
        <w:pStyle w:val="Heading3"/>
      </w:pPr>
      <w:r>
        <w:t>Behavior</w:t>
      </w:r>
    </w:p>
    <w:p>
      <w:pPr>
        <w:pStyle w:val="ListBullet"/>
      </w:pPr>
      <w:r>
        <w:t>Validates required form fields (account_id, text).</w:t>
      </w:r>
    </w:p>
    <w:p>
      <w:pPr>
        <w:pStyle w:val="ListBullet"/>
      </w:pPr>
      <w:r>
        <w:t>Applies provider-specific rules (e.g., LinkedIn mentions via {{index}}, Instagram mentions via @username).</w:t>
      </w:r>
    </w:p>
    <w:p>
      <w:pPr>
        <w:pStyle w:val="ListBullet"/>
      </w:pPr>
      <w:r>
        <w:t>Publishes the post and returns a created object with a post_id on success.</w:t>
      </w:r>
    </w:p>
    <w:p>
      <w:pPr>
        <w:pStyle w:val="Heading3"/>
      </w:pPr>
      <w:r>
        <w:t>Notes</w:t>
      </w:r>
    </w:p>
    <w:p>
      <w:pPr>
        <w:pStyle w:val="ListBullet"/>
      </w:pPr>
      <w:r>
        <w:t>This endpoint uses multipart/form-data.</w:t>
      </w:r>
    </w:p>
    <w:p>
      <w:pPr>
        <w:pStyle w:val="ListBullet"/>
      </w:pPr>
      <w:r>
        <w:t>LinkedIn mentions: text can reference entries in mentions using {{0}}, {{1}}, etc.</w:t>
      </w:r>
    </w:p>
    <w:p>
      <w:pPr>
        <w:pStyle w:val="ListBullet"/>
      </w:pPr>
      <w:r>
        <w:t>External link (LinkedIn): the URL must appear in text or it will be appended automatically.</w:t>
      </w:r>
    </w:p>
    <w:p>
      <w:pPr>
        <w:pStyle w:val="ListBullet"/>
      </w:pPr>
      <w:r>
        <w:t>LinkedIn attachments: images are limited to 6012px x 6012px max resolution.</w:t>
      </w:r>
    </w:p>
    <w:p>
      <w:pPr>
        <w:pStyle w:val="Heading3"/>
      </w:pPr>
      <w:r>
        <w:t>Gotchas</w:t>
      </w:r>
    </w:p>
    <w:p>
      <w:pPr>
        <w:pStyle w:val="ListBullet"/>
      </w:pPr>
      <w:r>
        <w:t>For a simple LinkedIn repost without commentary, set text to an empty string and provide repost.</w:t>
      </w:r>
    </w:p>
    <w:p>
      <w:pPr>
        <w:pStyle w:val="ListBullet"/>
      </w:pPr>
      <w:r>
        <w:t>Provider-only fields (location, mentions, as_organization, etc.) should only be used for the supported provider, otherwise the request may fail.</w:t>
      </w:r>
    </w:p>
    <w:p>
      <w:pPr>
        <w:pStyle w:val="Heading3"/>
      </w:pPr>
      <w:r>
        <w:t>Error Handling</w:t>
      </w:r>
    </w:p>
    <w:p>
      <w:pPr>
        <w:pStyle w:val="ListBullet"/>
      </w:pPr>
      <w:r>
        <w:t>401: Missing/invalid/expired credentials, wrong account, insufficient privileges, disconnected account/feature, checkpoint issues, etc. (see type enum in response).</w:t>
      </w:r>
    </w:p>
    <w:p>
      <w:pPr>
        <w:pStyle w:val="ListBullet"/>
      </w:pPr>
      <w:r>
        <w:t>403: Authenticated but forbidden due to permissions, subscription, account restrictions, session mismatch, or additional action required.</w:t>
      </w:r>
    </w:p>
    <w:p>
      <w:pPr>
        <w:pStyle w:val="ListBullet"/>
      </w:pPr>
      <w:r>
        <w:t>500: Unexpected/provider/authentication intent errors.</w:t>
      </w:r>
    </w:p>
    <w:p>
      <w:pPr>
        <w:pStyle w:val="ListBullet"/>
      </w:pPr>
      <w:r>
        <w:t>503: No client session/channel/handler, network down, or service unavailable.</w:t>
      </w:r>
    </w:p>
    <w:p>
      <w:pPr>
        <w:pStyle w:val="ListBullet"/>
      </w:pPr>
      <w:r>
        <w:t>504: Request timeout (errors/request_timeout).</w:t>
      </w:r>
    </w:p>
    <w:p>
      <w:pPr>
        <w:pStyle w:val="Heading3"/>
      </w:pPr>
      <w:r>
        <w:t>Related posts actions</w:t>
      </w:r>
    </w:p>
    <w:p>
      <w:pPr>
        <w:pStyle w:val="ListBullet"/>
      </w:pPr>
      <w:r>
        <w:t>[GET] Retrieve a Post — /api/v1/posts/{{postId}}</w:t>
      </w:r>
    </w:p>
    <w:p>
      <w:pPr>
        <w:pStyle w:val="ListBullet"/>
      </w:pPr>
      <w:r>
        <w:t>[GET] List a User or Company's Posts — /api/v1/users/{{identifier}}/posts</w:t>
      </w:r>
    </w:p>
    <w:p>
      <w:pPr>
        <w:pStyle w:val="ListBullet"/>
      </w:pPr>
      <w:r>
        <w:t>[POST] Add a Reaction to a Post (or Comment) — /api/v1/posts/reaction</w:t>
      </w:r>
    </w:p>
    <w:p>
      <w:r>
        <w:br w:type="page"/>
      </w:r>
    </w:p>
    <w:p>
      <w:pPr>
        <w:pStyle w:val="Heading2"/>
      </w:pPr>
      <w:r>
        <w:t>72. [POST] Add a Reaction to a Post (or Comment)</w:t>
      </w:r>
    </w:p>
    <w:p>
      <w:r>
        <w:rPr>
          <w:b/>
        </w:rPr>
        <w:t xml:space="preserve">Endpoint: </w:t>
      </w:r>
      <w:r>
        <w:rPr>
          <w:rFonts w:ascii="Courier New" w:hAnsi="Courier New"/>
          <w:sz w:val="18"/>
        </w:rPr>
        <w:t>/api/v1/posts/reaction</w:t>
      </w:r>
    </w:p>
    <w:p>
      <w:pPr>
        <w:pStyle w:val="Heading3"/>
      </w:pPr>
      <w:r>
        <w:t>Prerequisites</w:t>
      </w:r>
    </w:p>
    <w:p>
      <w:pPr>
        <w:pStyle w:val="ListBullet"/>
      </w:pPr>
      <w:r>
        <w:t>You must have a valid account_id for the account that will perform the reaction.</w:t>
      </w:r>
    </w:p>
    <w:p>
      <w:pPr>
        <w:pStyle w:val="ListBullet"/>
      </w:pPr>
      <w:r>
        <w:t>For LinkedIn organization reactions, you must control the organization and know its organization ID (as_organization).</w:t>
      </w:r>
    </w:p>
    <w:p>
      <w:pPr>
        <w:pStyle w:val="Heading3"/>
      </w:pPr>
      <w:r>
        <w:t>Method</w:t>
      </w:r>
    </w:p>
    <w:p>
      <w:r>
        <w:t>POST</w:t>
      </w:r>
    </w:p>
    <w:p>
      <w:pPr>
        <w:pStyle w:val="Heading3"/>
      </w:pPr>
      <w:r>
        <w:t>URL</w:t>
      </w:r>
    </w:p>
    <w:p>
      <w:r>
        <w:t>https://{{UNIPILE_DSN}}/api/v1/posts/reaction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reaction to either a post or a comment on a post. The reaction type can be specified; if omitted it defaults to like. Provider-specific constraints apply (e.g., Instagram only supports like).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The ID of the account to perform the request from. Must be a non-empty string (minLength=1).</w:t>
            </w:r>
          </w:p>
        </w:tc>
      </w:tr>
      <w:tr>
        <w:tc>
          <w:tcPr>
            <w:tcW w:type="dxa" w:w="2880"/>
          </w:tcPr>
          <w:p>
            <w:r>
              <w:t>post_id</w:t>
            </w:r>
          </w:p>
        </w:tc>
        <w:tc>
          <w:tcPr>
            <w:tcW w:type="dxa" w:w="2880"/>
          </w:tcPr>
          <w:p>
            <w:r>
              <w:t>string</w:t>
            </w:r>
          </w:p>
        </w:tc>
        <w:tc>
          <w:tcPr>
            <w:tcW w:type="dxa" w:w="2880"/>
          </w:tcPr>
          <w:p>
            <w:r>
              <w:t>Required. The ID of the post to react to. Must be a non-empty string (minLength=1). Provider notes: LinkedIn: use the social_id from the post object (from “GET post” or “list posts”); the post ID visible in the URL may not work in all cases (see https://developer.unipile.com/docs/posts-and-comments). Instagram: use the provider_id.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as_organization</w:t>
            </w:r>
          </w:p>
        </w:tc>
        <w:tc>
          <w:tcPr>
            <w:tcW w:type="dxa" w:w="2880"/>
          </w:tcPr>
          <w:p>
            <w:r>
              <w:t>string</w:t>
            </w:r>
          </w:p>
        </w:tc>
        <w:tc>
          <w:tcPr>
            <w:tcW w:type="dxa" w:w="2880"/>
          </w:tcPr>
          <w:p>
            <w:r>
              <w:t>LinkedIn only. Organization ID to perform the action on behalf of an organization you control. Must be non-empty (minLength=1).</w:t>
            </w:r>
          </w:p>
        </w:tc>
      </w:tr>
      <w:tr>
        <w:tc>
          <w:tcPr>
            <w:tcW w:type="dxa" w:w="2880"/>
          </w:tcPr>
          <w:p>
            <w:r>
              <w:t>comment_id</w:t>
            </w:r>
          </w:p>
        </w:tc>
        <w:tc>
          <w:tcPr>
            <w:tcW w:type="dxa" w:w="2880"/>
          </w:tcPr>
          <w:p>
            <w:r>
              <w:t>string</w:t>
            </w:r>
          </w:p>
        </w:tc>
        <w:tc>
          <w:tcPr>
            <w:tcW w:type="dxa" w:w="2880"/>
          </w:tcPr>
          <w:p>
            <w:r>
              <w:t>Comment ID to react to (reacts to a post comment instead of the post itself). Must be non-empty (minLength=1). LinkedIn: use the comment ID returned by the comments list.</w:t>
            </w:r>
          </w:p>
        </w:tc>
      </w:tr>
      <w:tr>
        <w:tc>
          <w:tcPr>
            <w:tcW w:type="dxa" w:w="2880"/>
          </w:tcPr>
          <w:p>
            <w:r>
              <w:t>reaction_type</w:t>
            </w:r>
          </w:p>
        </w:tc>
        <w:tc>
          <w:tcPr>
            <w:tcW w:type="dxa" w:w="2880"/>
          </w:tcPr>
          <w:p>
            <w:r>
              <w:t>string</w:t>
            </w:r>
          </w:p>
        </w:tc>
        <w:tc>
          <w:tcPr>
            <w:tcW w:type="dxa" w:w="2880"/>
          </w:tcPr>
          <w:p>
            <w:r>
              <w:t>Reaction type. Allowed values: like, celebrate, support, love, insightful, funny. Defaults to like if not provided. Instagram: only like is supported.</w:t>
            </w:r>
          </w:p>
        </w:tc>
      </w:tr>
    </w:tbl>
    <w:p/>
    <w:p>
      <w:pPr>
        <w:pStyle w:val="Heading3"/>
      </w:pPr>
      <w:r>
        <w:t>Response</w:t>
      </w:r>
    </w:p>
    <w:p>
      <w:pPr>
        <w:pStyle w:val="Heading3"/>
      </w:pPr>
      <w:r>
        <w:t>Success Response (201 Created)</w:t>
      </w:r>
    </w:p>
    <w:p>
      <w:r>
        <w:t>Reaction added successfully.</w:t>
      </w:r>
    </w:p>
    <w:p>
      <w:r>
        <w:rPr>
          <w:b/>
          <w:color w:val="666666"/>
          <w:sz w:val="16"/>
        </w:rPr>
        <w:t>[json]</w:t>
      </w:r>
    </w:p>
    <w:p>
      <w:pPr>
        <w:shd w:fill="F2F2F2" w:val="clear"/>
      </w:pPr>
      <w:r>
        <w:rPr>
          <w:rFonts w:ascii="Courier New" w:hAnsi="Courier New"/>
          <w:sz w:val="17"/>
        </w:rPr>
        <w:t>{</w:t>
        <w:br/>
        <w:t xml:space="preserve"> "object": "ReactionAdded"</w:t>
        <w:br/>
        <w:t>}</w:t>
      </w:r>
    </w:p>
    <w:p>
      <w:pPr>
        <w:pStyle w:val="Heading3"/>
      </w:pPr>
      <w:r>
        <w:t>Error Response (401 Unauthorized)</w:t>
      </w:r>
    </w:p>
    <w:p>
      <w:r>
        <w:t>Possible type values include (non-exhaustive list from docs):</w:t>
        <w:br/>
        <w:t>errors/missing_credentials, errors/multiple_sessions, errors/wrong_account, errors/invalid_credentials, errors/invalid_proxy_credentials, errors/invalid_imap_configuration, errors/invalid_smtp_configuration, errors/invalid_checkpoint_solution, errors/checkpoint_error, errors/expired_credentials, errors/expired_link, errors/insufficient_privileges, errors/disconnected_account, errors/disconnected_feature, errors/invalid_credentials_but_valid_account_imap.</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"/api/v1/posts/reaction",</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t>Possible type values include:</w:t>
        <w:br/>
        <w:t>errors/insufficient_permissions, errors/account_restricted, errors/account_mismatch, errors/unknown_authentication_context, errors/session_mismatch, errors/feature_not_subscribed, errors/subscription_required, errors/resource_access_restricted, errors/action_required.</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"/api/v1/posts/reaction",</w:t>
        <w:br/>
        <w:t xml:space="preserve"> "type": "errors/insufficient_permissions",</w:t>
        <w:br/>
        <w:t xml:space="preserve"> "status": 403</w:t>
        <w:br/>
        <w:t>}</w:t>
      </w:r>
    </w:p>
    <w:p>
      <w:pPr>
        <w:pStyle w:val="Heading3"/>
      </w:pPr>
      <w:r>
        <w:t>Error Response (404 Not Found)</w:t>
      </w:r>
    </w:p>
    <w:p>
      <w:r>
        <w:t>Possible type values: errors/resource_not_found, errors/invalid_resource_identifier.</w:t>
      </w:r>
    </w:p>
    <w:p>
      <w:r>
        <w:rPr>
          <w:b/>
          <w:color w:val="666666"/>
          <w:sz w:val="16"/>
        </w:rPr>
        <w:t>[json]</w:t>
      </w:r>
    </w:p>
    <w:p>
      <w:pPr>
        <w:shd w:fill="F2F2F2" w:val="clear"/>
      </w:pPr>
      <w:r>
        <w:rPr>
          <w:rFonts w:ascii="Courier New" w:hAnsi="Courier New"/>
          <w:sz w:val="17"/>
        </w:rPr>
        <w:t>{</w:t>
        <w:br/>
        <w:t xml:space="preserve"> "title": "Not Found",</w:t>
        <w:br/>
        <w:t xml:space="preserve"> "detail": "Post not found",</w:t>
        <w:br/>
        <w:t xml:space="preserve"> "instance": "/api/v1/posts/reaction",</w:t>
        <w:br/>
        <w:t xml:space="preserve"> "type": "errors/resource_not_found",</w:t>
        <w:br/>
        <w:t xml:space="preserve"> "status": 404</w:t>
        <w:br/>
        <w:t>}</w:t>
      </w:r>
    </w:p>
    <w:p>
      <w:pPr>
        <w:pStyle w:val="Heading3"/>
      </w:pPr>
      <w:r>
        <w:t>Error Response (500 Internal Server Error)</w:t>
      </w:r>
    </w:p>
    <w:p>
      <w:r>
        <w:t>Possible type values: errors/unexpected_error, errors/provider_error, errors/authentication_intent_error.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"/api/v1/posts/reaction",</w:t>
        <w:br/>
        <w:t xml:space="preserve"> "type": "errors/unexpected_error",</w:t>
        <w:br/>
        <w:t xml:space="preserve"> "status": 500</w:t>
        <w:br/>
        <w:t>}</w:t>
      </w:r>
    </w:p>
    <w:p>
      <w:pPr>
        <w:pStyle w:val="Heading3"/>
      </w:pPr>
      <w:r>
        <w:t>Error Response (503 Service Unavailable)</w:t>
      </w:r>
    </w:p>
    <w:p>
      <w:r>
        <w:t>Possible type values: errors/no_client_session, errors/no_channel, errors/no_handler, errors/network_down, errors/service_unavailable.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"/api/v1/posts/reaction",</w:t>
        <w:br/>
        <w:t xml:space="preserve"> "type": "errors/service_unavailable",</w:t>
        <w:br/>
        <w:t xml:space="preserve"> "status": 503</w:t>
        <w:br/>
        <w:t>}</w:t>
      </w:r>
    </w:p>
    <w:p>
      <w:pPr>
        <w:pStyle w:val="Heading3"/>
      </w:pPr>
      <w:r>
        <w:t>Error Response (504 Gateway Timeout)</w:t>
      </w:r>
    </w:p>
    <w:p>
      <w:r>
        <w:t>Possible type values: errors/request_timeout.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"/api/v1/posts/reaction",</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object type. On success: ReactionAdded.</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detail</w:t>
            </w:r>
          </w:p>
        </w:tc>
        <w:tc>
          <w:tcPr>
            <w:tcW w:type="dxa" w:w="2880"/>
          </w:tcPr>
          <w:p>
            <w:r>
              <w:t>string</w:t>
            </w:r>
          </w:p>
        </w:tc>
        <w:tc>
          <w:tcPr>
            <w:tcW w:type="dxa" w:w="2880"/>
          </w:tcPr>
          <w:p>
            <w:r>
              <w:t>Human-readable error details (error responses).</w:t>
            </w:r>
          </w:p>
        </w:tc>
      </w:tr>
      <w:tr>
        <w:tc>
          <w:tcPr>
            <w:tcW w:type="dxa" w:w="2880"/>
          </w:tcPr>
          <w:p>
            <w:r>
              <w:t>instance</w:t>
            </w:r>
          </w:p>
        </w:tc>
        <w:tc>
          <w:tcPr>
            <w:tcW w:type="dxa" w:w="2880"/>
          </w:tcPr>
          <w:p>
            <w:r>
              <w:t>string</w:t>
            </w:r>
          </w:p>
        </w:tc>
        <w:tc>
          <w:tcPr>
            <w:tcW w:type="dxa" w:w="2880"/>
          </w:tcPr>
          <w:p>
            <w:r>
              <w:t>Instance/path associated with the error (error responses).</w:t>
            </w:r>
          </w:p>
        </w:tc>
      </w:tr>
      <w:tr>
        <w:tc>
          <w:tcPr>
            <w:tcW w:type="dxa" w:w="2880"/>
          </w:tcPr>
          <w:p>
            <w:r>
              <w:t>type</w:t>
            </w:r>
          </w:p>
        </w:tc>
        <w:tc>
          <w:tcPr>
            <w:tcW w:type="dxa" w:w="2880"/>
          </w:tcPr>
          <w:p>
            <w:r>
              <w:t>string</w:t>
            </w:r>
          </w:p>
        </w:tc>
        <w:tc>
          <w:tcPr>
            <w:tcW w:type="dxa" w:w="2880"/>
          </w:tcPr>
          <w:p>
            <w:r>
              <w:t>Machine-readable error type (error responses).</w:t>
            </w:r>
          </w:p>
        </w:tc>
      </w:tr>
      <w:tr>
        <w:tc>
          <w:tcPr>
            <w:tcW w:type="dxa" w:w="2880"/>
          </w:tcPr>
          <w:p>
            <w:r>
              <w:t>status</w:t>
            </w:r>
          </w:p>
        </w:tc>
        <w:tc>
          <w:tcPr>
            <w:tcW w:type="dxa" w:w="2880"/>
          </w:tcPr>
          <w:p>
            <w:r>
              <w:t>number</w:t>
            </w:r>
          </w:p>
        </w:tc>
        <w:tc>
          <w:tcPr>
            <w:tcW w:type="dxa" w:w="2880"/>
          </w:tcPr>
          <w:p>
            <w:r>
              <w:t>HTTP status code (error responses).</w:t>
            </w:r>
          </w:p>
        </w:tc>
      </w:tr>
      <w:tr>
        <w:tc>
          <w:tcPr>
            <w:tcW w:type="dxa" w:w="2880"/>
          </w:tcPr>
          <w:p>
            <w:r>
              <w:t>connectionParams</w:t>
            </w:r>
          </w:p>
        </w:tc>
        <w:tc>
          <w:tcPr>
            <w:tcW w:type="dxa" w:w="2880"/>
          </w:tcPr>
          <w:p>
            <w:r>
              <w:t>object</w:t>
            </w:r>
          </w:p>
        </w:tc>
        <w:tc>
          <w:tcPr>
            <w:tcW w:type="dxa" w:w="2880"/>
          </w:tcPr>
          <w:p>
            <w:r>
              <w:t>Present for some 401 errors; contains connection configuration details.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setting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'https://{{UNIPILE_DSN}}/api/v1/posts/reaction' \</w:t>
        <w:br/>
        <w:t xml:space="preserve"> --header 'Accept: application/json' \</w:t>
        <w:br/>
        <w:t xml:space="preserve"> --header 'Content-Type: application/json' \</w:t>
        <w:br/>
        <w:t xml:space="preserve"> --data '{</w:t>
        <w:br/>
        <w:t xml:space="preserve"> "account_id": "acc_123456789",</w:t>
        <w:br/>
        <w:t xml:space="preserve"> "post_id": "post_social_id_987654321",</w:t>
        <w:br/>
        <w:t xml:space="preserve"> "reaction_type": "like"</w:t>
        <w:br/>
        <w:t xml:space="preserve">  }'</w:t>
      </w:r>
    </w:p>
    <w:p>
      <w:pPr>
        <w:pStyle w:val="Heading3"/>
      </w:pPr>
      <w:r>
        <w:t>Example Usage</w:t>
      </w:r>
    </w:p>
    <w:p>
      <w:pPr>
        <w:pStyle w:val="Heading3"/>
      </w:pPr>
      <w:r>
        <w:t>Example 1: React to a Post (default reaction type)</w:t>
      </w:r>
    </w:p>
    <w:p>
      <w:r>
        <w:rPr>
          <w:b/>
          <w:color w:val="666666"/>
          <w:sz w:val="16"/>
        </w:rPr>
        <w:t>[bash]</w:t>
      </w:r>
    </w:p>
    <w:p>
      <w:pPr>
        <w:shd w:fill="F2F2F2" w:val="clear"/>
      </w:pPr>
      <w:r>
        <w:rPr>
          <w:rFonts w:ascii="Courier New" w:hAnsi="Courier New"/>
          <w:sz w:val="17"/>
        </w:rPr>
        <w:t>curl --request POST 'https://{{UNIPILE_DSN}}/api/v1/posts/reaction' \</w:t>
        <w:br/>
        <w:t xml:space="preserve"> --header 'Accept: application/json' \</w:t>
        <w:br/>
        <w:t xml:space="preserve"> --header 'Content-Type: application/json' \</w:t>
        <w:br/>
        <w:t xml:space="preserve"> --data '{</w:t>
        <w:br/>
        <w:t xml:space="preserve"> "account_id": "acc_123456789",</w:t>
        <w:br/>
        <w:t xml:space="preserve"> "post_id": "post_social_id_987654321"</w:t>
        <w:br/>
        <w:t xml:space="preserve">  }'</w:t>
      </w:r>
    </w:p>
    <w:p>
      <w:pPr>
        <w:pStyle w:val="Heading3"/>
      </w:pPr>
      <w:r>
        <w:t>Example 2: React to a Comment</w:t>
      </w:r>
    </w:p>
    <w:p>
      <w:r>
        <w:rPr>
          <w:b/>
          <w:color w:val="666666"/>
          <w:sz w:val="16"/>
        </w:rPr>
        <w:t>[bash]</w:t>
      </w:r>
    </w:p>
    <w:p>
      <w:pPr>
        <w:shd w:fill="F2F2F2" w:val="clear"/>
      </w:pPr>
      <w:r>
        <w:rPr>
          <w:rFonts w:ascii="Courier New" w:hAnsi="Courier New"/>
          <w:sz w:val="17"/>
        </w:rPr>
        <w:t>curl --request POST 'https://{{UNIPILE_DSN}}/api/v1/posts/reaction' \</w:t>
        <w:br/>
        <w:t xml:space="preserve"> --header 'Accept: application/json' \</w:t>
        <w:br/>
        <w:t xml:space="preserve"> --header 'Content-Type: application/json' \</w:t>
        <w:br/>
        <w:t xml:space="preserve"> --data '{</w:t>
        <w:br/>
        <w:t xml:space="preserve"> "account_id": "acc_123456789",</w:t>
        <w:br/>
        <w:t xml:space="preserve"> "post_id": "post_social_id_987654321",</w:t>
        <w:br/>
        <w:t xml:space="preserve"> "comment_id": "comment_1122334455",</w:t>
        <w:br/>
        <w:t xml:space="preserve"> "reaction_type": "insightful"</w:t>
        <w:br/>
        <w:t xml:space="preserve">  }'</w:t>
      </w:r>
    </w:p>
    <w:p>
      <w:pPr>
        <w:pStyle w:val="Heading3"/>
      </w:pPr>
      <w:r>
        <w:t>Example 3: React as a LinkedIn Organization</w:t>
      </w:r>
    </w:p>
    <w:p>
      <w:r>
        <w:rPr>
          <w:b/>
          <w:color w:val="666666"/>
          <w:sz w:val="16"/>
        </w:rPr>
        <w:t>[bash]</w:t>
      </w:r>
    </w:p>
    <w:p>
      <w:pPr>
        <w:shd w:fill="F2F2F2" w:val="clear"/>
      </w:pPr>
      <w:r>
        <w:rPr>
          <w:rFonts w:ascii="Courier New" w:hAnsi="Courier New"/>
          <w:sz w:val="17"/>
        </w:rPr>
        <w:t>curl --request POST 'https://{{UNIPILE_DSN}}/api/v1/posts/reaction' \</w:t>
        <w:br/>
        <w:t xml:space="preserve"> --header 'Accept: application/json' \</w:t>
        <w:br/>
        <w:t xml:space="preserve"> --header 'Content-Type: application/json' \</w:t>
        <w:br/>
        <w:t xml:space="preserve"> --data '{</w:t>
        <w:br/>
        <w:t xml:space="preserve"> "account_id": "acc_123456789",</w:t>
        <w:br/>
        <w:t xml:space="preserve"> "as_organization": "org_55667788",</w:t>
        <w:br/>
        <w:t xml:space="preserve"> "post_id": "post_social_id_987654321",</w:t>
        <w:br/>
        <w:t xml:space="preserve"> "reaction_type": "celebrate"</w:t>
        <w:br/>
        <w:t xml:space="preserve">  }'</w:t>
      </w:r>
    </w:p>
    <w:p>
      <w:pPr>
        <w:pStyle w:val="Heading3"/>
      </w:pPr>
      <w:r>
        <w:t>Behavior</w:t>
      </w:r>
    </w:p>
    <w:p>
      <w:pPr>
        <w:pStyle w:val="ListBullet"/>
      </w:pPr>
      <w:r>
        <w:t>Validates required fields (account_id, post_id) and optional constraints (non-empty strings).</w:t>
      </w:r>
    </w:p>
    <w:p>
      <w:pPr>
        <w:pStyle w:val="ListBullet"/>
      </w:pPr>
      <w:r>
        <w:t>If comment_id is provided, the reaction targets the comment; otherwise it targets the post.</w:t>
      </w:r>
    </w:p>
    <w:p>
      <w:pPr>
        <w:pStyle w:val="ListBullet"/>
      </w:pPr>
      <w:r>
        <w:t>Applies provider constraints (e.g., Instagram only supports like).</w:t>
      </w:r>
    </w:p>
    <w:p>
      <w:pPr>
        <w:pStyle w:val="ListBullet"/>
      </w:pPr>
      <w:r>
        <w:t>Returns 201 Created with { "object": "ReactionAdded" } on success.</w:t>
      </w:r>
    </w:p>
    <w:p>
      <w:pPr>
        <w:pStyle w:val="Heading3"/>
      </w:pPr>
      <w:r>
        <w:t>Notes</w:t>
      </w:r>
    </w:p>
    <w:p>
      <w:pPr>
        <w:pStyle w:val="ListBullet"/>
      </w:pPr>
      <w:r>
        <w:t>LinkedIn: for post_id, use the post’s social_id from the post object; the URL-visible ID may not work in all cases (see https://developer.unipile.com/docs/posts-and-comments).</w:t>
      </w:r>
    </w:p>
    <w:p>
      <w:pPr>
        <w:pStyle w:val="ListBullet"/>
      </w:pPr>
      <w:r>
        <w:t>Instagram: use provider_id for post_id, and only reaction_type="like" is supported.</w:t>
      </w:r>
    </w:p>
    <w:p>
      <w:pPr>
        <w:pStyle w:val="ListBullet"/>
      </w:pPr>
      <w:r>
        <w:t>This endpoint uses a JSON request body (Content-Type: application/json).</w:t>
      </w:r>
    </w:p>
    <w:p>
      <w:pPr>
        <w:pStyle w:val="Heading3"/>
      </w:pPr>
      <w:r>
        <w:t>Gotchas</w:t>
      </w:r>
    </w:p>
    <w:p>
      <w:pPr>
        <w:pStyle w:val="ListBullet"/>
      </w:pPr>
      <w:r>
        <w:t>Using the LinkedIn post ID copied from the browser URL may fail; prefer social_id.</w:t>
      </w:r>
    </w:p>
    <w:p>
      <w:pPr>
        <w:pStyle w:val="ListBullet"/>
      </w:pPr>
      <w:r>
        <w:t>If you send a non-like reaction_type for Instagram, the provider may reject the request.</w:t>
      </w:r>
    </w:p>
    <w:p>
      <w:pPr>
        <w:pStyle w:val="ListBullet"/>
      </w:pPr>
      <w:r>
        <w:t>comment_id changes the target to the comment; omit it to react to the post itself.</w:t>
      </w:r>
    </w:p>
    <w:p>
      <w:pPr>
        <w:pStyle w:val="Heading3"/>
      </w:pPr>
      <w:r>
        <w:t>Error Handling</w:t>
      </w:r>
    </w:p>
    <w:p>
      <w:pPr>
        <w:pStyle w:val="ListBullet"/>
      </w:pPr>
      <w:r>
        <w:t>401: Missing/invalid credentials, wrong account, session limitations, disconnected account/feature, etc. (see type field).</w:t>
      </w:r>
    </w:p>
    <w:p>
      <w:pPr>
        <w:pStyle w:val="ListBullet"/>
      </w:pPr>
      <w:r>
        <w:t>403: Authenticated but forbidden due to permissions, subscription, account restrictions, etc.</w:t>
      </w:r>
    </w:p>
    <w:p>
      <w:pPr>
        <w:pStyle w:val="ListBullet"/>
      </w:pPr>
      <w:r>
        <w:t>404: Post/resource not found.</w:t>
      </w:r>
    </w:p>
    <w:p>
      <w:pPr>
        <w:pStyle w:val="ListBullet"/>
      </w:pPr>
      <w:r>
        <w:t>500: Unexpected/provider/authentication intent errors.</w:t>
      </w:r>
    </w:p>
    <w:p>
      <w:pPr>
        <w:pStyle w:val="ListBullet"/>
      </w:pPr>
      <w:r>
        <w:t>503: No client session/channel/handler, network down, or service unavailable.</w:t>
      </w:r>
    </w:p>
    <w:p>
      <w:pPr>
        <w:pStyle w:val="ListBullet"/>
      </w:pPr>
      <w:r>
        <w:t>504: Request timeout.</w:t>
      </w:r>
    </w:p>
    <w:p>
      <w:pPr>
        <w:pStyle w:val="Heading3"/>
      </w:pPr>
      <w:r>
        <w:t>Related posts actions</w:t>
      </w:r>
    </w:p>
    <w:p>
      <w:pPr>
        <w:pStyle w:val="ListBullet"/>
      </w:pPr>
      <w:r>
        <w:t>[GET] Retrieve a Post — /api/v1/posts/{{postId}}</w:t>
      </w:r>
    </w:p>
    <w:p>
      <w:pPr>
        <w:pStyle w:val="ListBullet"/>
      </w:pPr>
      <w:r>
        <w:t>[GET] List a User or Company's Posts — /api/v1/users/{{identifier}}/posts</w:t>
      </w:r>
    </w:p>
    <w:p>
      <w:pPr>
        <w:pStyle w:val="ListBullet"/>
      </w:pPr>
      <w:r>
        <w:t>[POST] Create a Post — /api/v1/posts</w:t>
      </w:r>
    </w:p>
    <w:p>
      <w:r>
        <w:br w:type="page"/>
      </w:r>
    </w:p>
    <w:p>
      <w:pPr>
        <w:pStyle w:val="Heading2"/>
      </w:pPr>
      <w:r>
        <w:t>73. [POST] Start a New Chat</w:t>
      </w:r>
    </w:p>
    <w:p>
      <w:r>
        <w:rPr>
          <w:b/>
        </w:rPr>
        <w:t xml:space="preserve">Endpoint: </w:t>
      </w:r>
      <w:r>
        <w:rPr>
          <w:rFonts w:ascii="Courier New" w:hAnsi="Courier New"/>
          <w:sz w:val="18"/>
        </w:rPr>
        <w:t>/api/v1/chats</w:t>
      </w:r>
    </w:p>
    <w:p>
      <w:pPr>
        <w:pStyle w:val="Heading3"/>
      </w:pPr>
      <w:r>
        <w:t>Prerequisites</w:t>
      </w:r>
    </w:p>
    <w:p>
      <w:pPr>
        <w:pStyle w:val="ListBullet"/>
      </w:pPr>
      <w:r>
        <w:t>You must have a valid Unipile account_id (an Unipile account id connected to the provider).</w:t>
      </w:r>
    </w:p>
    <w:p>
      <w:pPr>
        <w:pStyle w:val="ListBullet"/>
      </w:pPr>
      <w:r>
        <w:t>You must know one or more attendee provider IDs to start the conversation (attendees_ids).</w:t>
      </w:r>
    </w:p>
    <w:p>
      <w:pPr>
        <w:pStyle w:val="Heading3"/>
      </w:pPr>
      <w:r>
        <w:t>Method</w:t>
      </w:r>
    </w:p>
    <w:p>
      <w:r>
        <w:t>POST</w:t>
      </w:r>
    </w:p>
    <w:p>
      <w:pPr>
        <w:pStyle w:val="Heading3"/>
      </w:pPr>
      <w:r>
        <w:t>URL</w:t>
      </w:r>
    </w:p>
    <w:p>
      <w:r>
        <w:t>https://{{UNIPILE_DSN}}/api/v1/chats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Starts a new conversation with one or more attendees and sends the first message. Supports optional attachments and provider-specific options (notably LinkedIn parameters).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be sent as multipart/form-data.</w:t>
      </w:r>
    </w:p>
    <w:p>
      <w:pPr>
        <w:pStyle w:val="ListBullet"/>
      </w:pPr>
      <w:r>
        <w:t>LinkedIn-specific nested parameters must use bracket notation (e.g., linkedin[inmail]=true, linkedin[api]=classic); interactive snippets may be incorrect.</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Unipile account id. Minimum length: 1.</w:t>
            </w:r>
          </w:p>
        </w:tc>
      </w:tr>
      <w:tr>
        <w:tc>
          <w:tcPr>
            <w:tcW w:type="dxa" w:w="2880"/>
          </w:tcPr>
          <w:p>
            <w:r>
              <w:t>attendees_ids</w:t>
            </w:r>
          </w:p>
        </w:tc>
        <w:tc>
          <w:tcPr>
            <w:tcW w:type="dxa" w:w="2880"/>
          </w:tcPr>
          <w:p>
            <w:r>
              <w:t>string[]</w:t>
            </w:r>
          </w:p>
        </w:tc>
        <w:tc>
          <w:tcPr>
            <w:tcW w:type="dxa" w:w="2880"/>
          </w:tcPr>
          <w:p>
            <w:r>
              <w:t>Required. One or more attendee provider IDs. Provider-specific rules: for instagram, use provider_messaging_id; for LinkedIn users, use a provider_id starting with ACo (classic), ACw (Sales Navigator), or AE (Recruiter); for LinkedIn company messaging, use messaging_id; for WhatsApp use 00000000@s.whatsapp.net.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message that starts the conversation. For LinkedIn recruiter, some HTML tags are supported: &lt;strong&gt;, &lt;em&gt;, &lt;a href="www.my-link.com"&gt;, &lt;ul&gt;, &lt;ol&gt;, &lt;li&gt; (nesting allowed).</w:t>
            </w:r>
          </w:p>
        </w:tc>
      </w:tr>
      <w:tr>
        <w:tc>
          <w:tcPr>
            <w:tcW w:type="dxa" w:w="2880"/>
          </w:tcPr>
          <w:p>
            <w:r>
              <w:t>attachments</w:t>
            </w:r>
          </w:p>
        </w:tc>
        <w:tc>
          <w:tcPr>
            <w:tcW w:type="dxa" w:w="2880"/>
          </w:tcPr>
          <w:p>
            <w:r>
              <w:t>string[]</w:t>
            </w:r>
          </w:p>
        </w:tc>
        <w:tc>
          <w:tcPr>
            <w:tcW w:type="dxa" w:w="2880"/>
          </w:tcPr>
          <w:p>
            <w:r>
              <w:t>Attachments to send (format not further specified in the scraped doc).</w:t>
            </w:r>
          </w:p>
        </w:tc>
      </w:tr>
      <w:tr>
        <w:tc>
          <w:tcPr>
            <w:tcW w:type="dxa" w:w="2880"/>
          </w:tcPr>
          <w:p>
            <w:r>
              <w:t>voice_message</w:t>
            </w:r>
          </w:p>
        </w:tc>
        <w:tc>
          <w:tcPr>
            <w:tcW w:type="dxa" w:w="2880"/>
          </w:tcPr>
          <w:p>
            <w:r>
              <w:t>string</w:t>
            </w:r>
          </w:p>
        </w:tc>
        <w:tc>
          <w:tcPr>
            <w:tcW w:type="dxa" w:w="2880"/>
          </w:tcPr>
          <w:p>
            <w:r>
              <w:t>(LinkedIn | WhatsApp) A file to send as voice message. WhatsApp: prefer .mp3 or .m4a. LinkedIn: prefer .m4a. Instagram and Telegram: use attachments instead.</w:t>
            </w:r>
          </w:p>
        </w:tc>
      </w:tr>
      <w:tr>
        <w:tc>
          <w:tcPr>
            <w:tcW w:type="dxa" w:w="2880"/>
          </w:tcPr>
          <w:p>
            <w:r>
              <w:t>video_message</w:t>
            </w:r>
          </w:p>
        </w:tc>
        <w:tc>
          <w:tcPr>
            <w:tcW w:type="dxa" w:w="2880"/>
          </w:tcPr>
          <w:p>
            <w:r>
              <w:t>string</w:t>
            </w:r>
          </w:p>
        </w:tc>
        <w:tc>
          <w:tcPr>
            <w:tcW w:type="dxa" w:w="2880"/>
          </w:tcPr>
          <w:p>
            <w:r>
              <w:t>(LinkedIn) A file to send as video message. WhatsApp: use attachments instead.</w:t>
            </w:r>
          </w:p>
        </w:tc>
      </w:tr>
      <w:tr>
        <w:tc>
          <w:tcPr>
            <w:tcW w:type="dxa" w:w="2880"/>
          </w:tcPr>
          <w:p>
            <w:r>
              <w:t>subject</w:t>
            </w:r>
          </w:p>
        </w:tc>
        <w:tc>
          <w:tcPr>
            <w:tcW w:type="dxa" w:w="2880"/>
          </w:tcPr>
          <w:p>
            <w:r>
              <w:t>string</w:t>
            </w:r>
          </w:p>
        </w:tc>
        <w:tc>
          <w:tcPr>
            <w:tcW w:type="dxa" w:w="2880"/>
          </w:tcPr>
          <w:p>
            <w:r>
              <w:t>Optional subject of the conversation.</w:t>
            </w:r>
          </w:p>
        </w:tc>
      </w:tr>
      <w:tr>
        <w:tc>
          <w:tcPr>
            <w:tcW w:type="dxa" w:w="2880"/>
          </w:tcPr>
          <w:p>
            <w:r>
              <w:t>linkedin</w:t>
            </w:r>
          </w:p>
        </w:tc>
        <w:tc>
          <w:tcPr>
            <w:tcW w:type="dxa" w:w="2880"/>
          </w:tcPr>
          <w:p>
            <w:r>
              <w:t>object</w:t>
            </w:r>
          </w:p>
        </w:tc>
        <w:tc>
          <w:tcPr>
            <w:tcW w:type="dxa" w:w="2880"/>
          </w:tcPr>
          <w:p>
            <w:r>
              <w:t>LinkedIn-specific options. Must be encoded using bracket notation in multipart/form-data (e.g., linkedin[api]=classic). See LinkedIn options below.</w:t>
            </w:r>
          </w:p>
        </w:tc>
      </w:tr>
    </w:tbl>
    <w:p/>
    <w:p>
      <w:pPr>
        <w:pStyle w:val="Heading3"/>
      </w:pPr>
      <w:r>
        <w:t>LinkedIn options (linkedin[...])</w:t>
      </w:r>
    </w:p>
    <w:p>
      <w:r>
        <w:t>The documentation describes multiple shapes depending on the LinkedIn API used.</w:t>
      </w:r>
    </w:p>
    <w:p>
      <w:pPr>
        <w:pStyle w:val="Heading4"/>
      </w:pPr>
      <w:r>
        <w:t>linkedin[api]=classic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linkedin[api]</w:t>
            </w:r>
          </w:p>
        </w:tc>
        <w:tc>
          <w:tcPr>
            <w:tcW w:type="dxa" w:w="2880"/>
          </w:tcPr>
          <w:p>
            <w:r>
              <w:t>string</w:t>
            </w:r>
          </w:p>
        </w:tc>
        <w:tc>
          <w:tcPr>
            <w:tcW w:type="dxa" w:w="2880"/>
          </w:tcPr>
          <w:p>
            <w:r>
              <w:t>LinkedIn API to use. Allowed value: classic. Default: classic.</w:t>
            </w:r>
          </w:p>
        </w:tc>
      </w:tr>
      <w:tr>
        <w:tc>
          <w:tcPr>
            <w:tcW w:type="dxa" w:w="2880"/>
          </w:tcPr>
          <w:p>
            <w:r>
              <w:t>linkedin[topic]</w:t>
            </w:r>
          </w:p>
        </w:tc>
        <w:tc>
          <w:tcPr>
            <w:tcW w:type="dxa" w:w="2880"/>
          </w:tcPr>
          <w:p>
            <w:r>
              <w:t>string</w:t>
            </w:r>
          </w:p>
        </w:tc>
        <w:tc>
          <w:tcPr>
            <w:tcW w:type="dxa" w:w="2880"/>
          </w:tcPr>
          <w:p>
            <w:r>
              <w:t>Mandatory to start a conversation with a company. Allowed values: service_request, request_demo, support, careers, other.</w:t>
            </w:r>
          </w:p>
        </w:tc>
      </w:tr>
      <w:tr>
        <w:tc>
          <w:tcPr>
            <w:tcW w:type="dxa" w:w="2880"/>
          </w:tcPr>
          <w:p>
            <w:r>
              <w:t>linkedin[applicant_id]</w:t>
            </w:r>
          </w:p>
        </w:tc>
        <w:tc>
          <w:tcPr>
            <w:tcW w:type="dxa" w:w="2880"/>
          </w:tcPr>
          <w:p>
            <w:r>
              <w:t>string</w:t>
            </w:r>
          </w:p>
        </w:tc>
        <w:tc>
          <w:tcPr>
            <w:tcW w:type="dxa" w:w="2880"/>
          </w:tcPr>
          <w:p>
            <w:r>
              <w:t>Mandatory to start a conversation with a job applicant. Use “List all job postings” then “List all applicants to a job posting” to obtain it.</w:t>
            </w:r>
          </w:p>
        </w:tc>
      </w:tr>
      <w:tr>
        <w:tc>
          <w:tcPr>
            <w:tcW w:type="dxa" w:w="2880"/>
          </w:tcPr>
          <w:p>
            <w:r>
              <w:t>linkedin[invitation_id]</w:t>
            </w:r>
          </w:p>
        </w:tc>
        <w:tc>
          <w:tcPr>
            <w:tcW w:type="dxa" w:w="2880"/>
          </w:tcPr>
          <w:p>
            <w:r>
              <w:t>string</w:t>
            </w:r>
          </w:p>
        </w:tc>
        <w:tc>
          <w:tcPr>
            <w:tcW w:type="dxa" w:w="2880"/>
          </w:tcPr>
          <w:p>
            <w:r>
              <w:t>Mandatory to start a conversation with a user from whom you received an invitation that you have neither accepted nor declined.</w:t>
            </w:r>
          </w:p>
        </w:tc>
      </w:tr>
      <w:tr>
        <w:tc>
          <w:tcPr>
            <w:tcW w:type="dxa" w:w="2880"/>
          </w:tcPr>
          <w:p>
            <w:r>
              <w:t>linkedin[inmail]</w:t>
            </w:r>
          </w:p>
        </w:tc>
        <w:tc>
          <w:tcPr>
            <w:tcW w:type="dxa" w:w="2880"/>
          </w:tcPr>
          <w:p>
            <w:r>
              <w:t>boolean</w:t>
            </w:r>
          </w:p>
        </w:tc>
        <w:tc>
          <w:tcPr>
            <w:tcW w:type="dxa" w:w="2880"/>
          </w:tcPr>
          <w:p>
            <w:r>
              <w:t>If true, starts the conversation with an InMail.</w:t>
            </w:r>
          </w:p>
        </w:tc>
      </w:tr>
    </w:tbl>
    <w:p/>
    <w:p>
      <w:pPr>
        <w:pStyle w:val="Heading4"/>
      </w:pPr>
      <w:r>
        <w:t>linkedin[api]=recruiter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linkedin[api]</w:t>
            </w:r>
          </w:p>
        </w:tc>
        <w:tc>
          <w:tcPr>
            <w:tcW w:type="dxa" w:w="2880"/>
          </w:tcPr>
          <w:p>
            <w:r>
              <w:t>string</w:t>
            </w:r>
          </w:p>
        </w:tc>
        <w:tc>
          <w:tcPr>
            <w:tcW w:type="dxa" w:w="2880"/>
          </w:tcPr>
          <w:p>
            <w:r>
              <w:t>Required. Allowed value: recruiter.</w:t>
            </w:r>
          </w:p>
        </w:tc>
      </w:tr>
      <w:tr>
        <w:tc>
          <w:tcPr>
            <w:tcW w:type="dxa" w:w="2880"/>
          </w:tcPr>
          <w:p>
            <w:r>
              <w:t>linkedin[signature]</w:t>
            </w:r>
          </w:p>
        </w:tc>
        <w:tc>
          <w:tcPr>
            <w:tcW w:type="dxa" w:w="2880"/>
          </w:tcPr>
          <w:p>
            <w:r>
              <w:t>string</w:t>
            </w:r>
          </w:p>
        </w:tc>
        <w:tc>
          <w:tcPr>
            <w:tcW w:type="dxa" w:w="2880"/>
          </w:tcPr>
          <w:p>
            <w:r>
              <w:t>Sender signature.</w:t>
            </w:r>
          </w:p>
        </w:tc>
      </w:tr>
      <w:tr>
        <w:tc>
          <w:tcPr>
            <w:tcW w:type="dxa" w:w="2880"/>
          </w:tcPr>
          <w:p>
            <w:r>
              <w:t>linkedin[hiring_project_id]</w:t>
            </w:r>
          </w:p>
        </w:tc>
        <w:tc>
          <w:tcPr>
            <w:tcW w:type="dxa" w:w="2880"/>
          </w:tcPr>
          <w:p>
            <w:r>
              <w:t>string</w:t>
            </w:r>
          </w:p>
        </w:tc>
        <w:tc>
          <w:tcPr>
            <w:tcW w:type="dxa" w:w="2880"/>
          </w:tcPr>
          <w:p>
            <w:r>
              <w:t>Project ID where the chat should be started.</w:t>
            </w:r>
          </w:p>
        </w:tc>
      </w:tr>
      <w:tr>
        <w:tc>
          <w:tcPr>
            <w:tcW w:type="dxa" w:w="2880"/>
          </w:tcPr>
          <w:p>
            <w:r>
              <w:t>linkedin[job_posting_id]</w:t>
            </w:r>
          </w:p>
        </w:tc>
        <w:tc>
          <w:tcPr>
            <w:tcW w:type="dxa" w:w="2880"/>
          </w:tcPr>
          <w:p>
            <w:r>
              <w:t>string</w:t>
            </w:r>
          </w:p>
        </w:tc>
        <w:tc>
          <w:tcPr>
            <w:tcW w:type="dxa" w:w="2880"/>
          </w:tcPr>
          <w:p>
            <w:r>
              <w:t>Related job posting ID (initial contact with a candidate).</w:t>
            </w:r>
          </w:p>
        </w:tc>
      </w:tr>
      <w:tr>
        <w:tc>
          <w:tcPr>
            <w:tcW w:type="dxa" w:w="2880"/>
          </w:tcPr>
          <w:p>
            <w:r>
              <w:t>linkedin[sourcing_channel]</w:t>
            </w:r>
          </w:p>
        </w:tc>
        <w:tc>
          <w:tcPr>
            <w:tcW w:type="dxa" w:w="2880"/>
          </w:tcPr>
          <w:p>
            <w:r>
              <w:t>string</w:t>
            </w:r>
          </w:p>
        </w:tc>
        <w:tc>
          <w:tcPr>
            <w:tcW w:type="dxa" w:w="2880"/>
          </w:tcPr>
          <w:p>
            <w:r>
              <w:t>Project sourcing channel. Allowed values: JOB_POSTING_RECOMMENDED_MATCHES, JOB_POSTING, REFERRAL, INTERNAL_CANDIDATES, AUTOMATED_SOURCING, RECRUITER_SEARCH, CAREER_SITE.</w:t>
            </w:r>
          </w:p>
        </w:tc>
      </w:tr>
      <w:tr>
        <w:tc>
          <w:tcPr>
            <w:tcW w:type="dxa" w:w="2880"/>
          </w:tcPr>
          <w:p>
            <w:r>
              <w:t>linkedin[email_address]</w:t>
            </w:r>
          </w:p>
        </w:tc>
        <w:tc>
          <w:tcPr>
            <w:tcW w:type="dxa" w:w="2880"/>
          </w:tcPr>
          <w:p>
            <w:r>
              <w:t>string</w:t>
            </w:r>
          </w:p>
        </w:tc>
        <w:tc>
          <w:tcPr>
            <w:tcW w:type="dxa" w:w="2880"/>
          </w:tcPr>
          <w:p>
            <w:r>
              <w:t>Recipient email address if starting chat with email instead of InMail.</w:t>
            </w:r>
          </w:p>
        </w:tc>
      </w:tr>
      <w:tr>
        <w:tc>
          <w:tcPr>
            <w:tcW w:type="dxa" w:w="2880"/>
          </w:tcPr>
          <w:p>
            <w:r>
              <w:t>linkedin[visibility]</w:t>
            </w:r>
          </w:p>
        </w:tc>
        <w:tc>
          <w:tcPr>
            <w:tcW w:type="dxa" w:w="2880"/>
          </w:tcPr>
          <w:p>
            <w:r>
              <w:t>string</w:t>
            </w:r>
          </w:p>
        </w:tc>
        <w:tc>
          <w:tcPr>
            <w:tcW w:type="dxa" w:w="2880"/>
          </w:tcPr>
          <w:p>
            <w:r>
              <w:t>Visibility within the organization. Allowed values: PUBLIC, PRIVATE, PROJECT. Default: PRIVATE.</w:t>
            </w:r>
          </w:p>
        </w:tc>
      </w:tr>
      <w:tr>
        <w:tc>
          <w:tcPr>
            <w:tcW w:type="dxa" w:w="2880"/>
          </w:tcPr>
          <w:p>
            <w:r>
              <w:t>linkedin[follow_up][subject]</w:t>
            </w:r>
          </w:p>
        </w:tc>
        <w:tc>
          <w:tcPr>
            <w:tcW w:type="dxa" w:w="2880"/>
          </w:tcPr>
          <w:p>
            <w:r>
              <w:t>string</w:t>
            </w:r>
          </w:p>
        </w:tc>
        <w:tc>
          <w:tcPr>
            <w:tcW w:type="dxa" w:w="2880"/>
          </w:tcPr>
          <w:p>
            <w:r>
              <w:t>Required if follow_up is provided. Subject for the follow-up message.</w:t>
            </w:r>
          </w:p>
        </w:tc>
      </w:tr>
      <w:tr>
        <w:tc>
          <w:tcPr>
            <w:tcW w:type="dxa" w:w="2880"/>
          </w:tcPr>
          <w:p>
            <w:r>
              <w:t>linkedin[follow_up][text]</w:t>
            </w:r>
          </w:p>
        </w:tc>
        <w:tc>
          <w:tcPr>
            <w:tcW w:type="dxa" w:w="2880"/>
          </w:tcPr>
          <w:p>
            <w:r>
              <w:t>string</w:t>
            </w:r>
          </w:p>
        </w:tc>
        <w:tc>
          <w:tcPr>
            <w:tcW w:type="dxa" w:w="2880"/>
          </w:tcPr>
          <w:p>
            <w:r>
              <w:t>Required if follow_up is provided. Text content for the follow-up message.</w:t>
            </w:r>
          </w:p>
        </w:tc>
      </w:tr>
      <w:tr>
        <w:tc>
          <w:tcPr>
            <w:tcW w:type="dxa" w:w="2880"/>
          </w:tcPr>
          <w:p>
            <w:r>
              <w:t>linkedin[follow_up][attachments]</w:t>
            </w:r>
          </w:p>
        </w:tc>
        <w:tc>
          <w:tcPr>
            <w:tcW w:type="dxa" w:w="2880"/>
          </w:tcPr>
          <w:p>
            <w:r>
              <w:t>string[]</w:t>
            </w:r>
          </w:p>
        </w:tc>
        <w:tc>
          <w:tcPr>
            <w:tcW w:type="dxa" w:w="2880"/>
          </w:tcPr>
          <w:p>
            <w:r>
              <w:t>Optional follow-up attachments.</w:t>
            </w:r>
          </w:p>
        </w:tc>
      </w:tr>
      <w:tr>
        <w:tc>
          <w:tcPr>
            <w:tcW w:type="dxa" w:w="2880"/>
          </w:tcPr>
          <w:p>
            <w:r>
              <w:t>linkedin[follow_up][scheduled_time][days]</w:t>
            </w:r>
          </w:p>
        </w:tc>
        <w:tc>
          <w:tcPr>
            <w:tcW w:type="dxa" w:w="2880"/>
          </w:tcPr>
          <w:p>
            <w:r>
              <w:t>number</w:t>
            </w:r>
          </w:p>
        </w:tc>
        <w:tc>
          <w:tcPr>
            <w:tcW w:type="dxa" w:w="2880"/>
          </w:tcPr>
          <w:p>
            <w:r>
              <w:t>One of the supported scheduled_time shapes. Min: 3, Max: 28. Days from now to send the follow-up message.</w:t>
            </w:r>
          </w:p>
        </w:tc>
      </w:tr>
      <w:tr>
        <w:tc>
          <w:tcPr>
            <w:tcW w:type="dxa" w:w="2880"/>
          </w:tcPr>
          <w:p>
            <w:r>
              <w:t>linkedin[follow_up][scheduled_time][weeks]</w:t>
            </w:r>
          </w:p>
        </w:tc>
        <w:tc>
          <w:tcPr>
            <w:tcW w:type="dxa" w:w="2880"/>
          </w:tcPr>
          <w:p>
            <w:r>
              <w:t>number</w:t>
            </w:r>
          </w:p>
        </w:tc>
        <w:tc>
          <w:tcPr>
            <w:tcW w:type="dxa" w:w="2880"/>
          </w:tcPr>
          <w:p>
            <w:r>
              <w:t>Alternative scheduled_time shape. Min: 1, Max: 4. Weeks from now to send the follow-up message.</w:t>
            </w:r>
          </w:p>
        </w:tc>
      </w:tr>
      <w:tr>
        <w:tc>
          <w:tcPr>
            <w:tcW w:type="dxa" w:w="2880"/>
          </w:tcPr>
          <w:p>
            <w:r>
              <w:t>linkedin[follow_up][scheduled_time][timezone]</w:t>
            </w:r>
          </w:p>
        </w:tc>
        <w:tc>
          <w:tcPr>
            <w:tcW w:type="dxa" w:w="2880"/>
          </w:tcPr>
          <w:p>
            <w:r>
              <w:t>string</w:t>
            </w:r>
          </w:p>
        </w:tc>
        <w:tc>
          <w:tcPr>
            <w:tcW w:type="dxa" w:w="2880"/>
          </w:tcPr>
          <w:p>
            <w:r>
              <w:t>Required with either days or weeks. Timezone used for scheduling (e.g., Europe/Paris, America/Phoenix).</w:t>
            </w:r>
          </w:p>
        </w:tc>
      </w:tr>
    </w:tbl>
    <w:p/>
    <w:p>
      <w:pPr>
        <w:pStyle w:val="Heading4"/>
      </w:pPr>
      <w:r>
        <w:t>linkedin[api]=sales_navigator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linkedin[api]</w:t>
            </w:r>
          </w:p>
        </w:tc>
        <w:tc>
          <w:tcPr>
            <w:tcW w:type="dxa" w:w="2880"/>
          </w:tcPr>
          <w:p>
            <w:r>
              <w:t>string</w:t>
            </w:r>
          </w:p>
        </w:tc>
        <w:tc>
          <w:tcPr>
            <w:tcW w:type="dxa" w:w="2880"/>
          </w:tcPr>
          <w:p>
            <w:r>
              <w:t>Required. Allowed value: sales_navigator.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 "ChatStarted",</w:t>
        <w:br/>
        <w:t xml:space="preserve"> "chat_id": "c_01HZX3Y9ZQ2K7M7WJ9H3KZ9Q1A",</w:t>
        <w:br/>
        <w:t xml:space="preserve"> "message_id": "m_01HZX3YB1JQ9P6W5Q0V2T9A3BC"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"The provided content exceeds the character limit.",</w:t>
        <w:br/>
        <w:t xml:space="preserve"> "instance": "/api/v1/chats",</w:t>
        <w:br/>
        <w:t xml:space="preserve"> "type": "errors/too_many_characters",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"/api/v1/chats",</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"The requested feature has either not been subscribed or not been authenticated properly.",</w:t>
        <w:br/>
        <w:t xml:space="preserve"> "instance": "/api/v1/chats",</w:t>
        <w:br/>
        <w:t xml:space="preserve"> "type": "errors/feature_not_subscribed",</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w:t>
        <w:br/>
        <w:t xml:space="preserve"> "instance": "/api/v1/chats",</w:t>
        <w:br/>
        <w:t xml:space="preserve"> "type": "errors/resource_not_found",</w:t>
        <w:br/>
        <w:t xml:space="preserve"> "status": 404</w:t>
        <w:br/>
        <w:t>}</w:t>
      </w:r>
    </w:p>
    <w:p>
      <w:pPr>
        <w:pStyle w:val="Heading3"/>
      </w:pPr>
      <w:r>
        <w:t>Error Response (415 Unsupported Media Type)</w:t>
      </w:r>
    </w:p>
    <w:p>
      <w:r>
        <w:rPr>
          <w:b/>
          <w:color w:val="666666"/>
          <w:sz w:val="16"/>
        </w:rPr>
        <w:t>[json]</w:t>
      </w:r>
    </w:p>
    <w:p>
      <w:pPr>
        <w:shd w:fill="F2F2F2" w:val="clear"/>
      </w:pPr>
      <w:r>
        <w:rPr>
          <w:rFonts w:ascii="Courier New" w:hAnsi="Courier New"/>
          <w:sz w:val="17"/>
        </w:rPr>
        <w:t>{</w:t>
        <w:br/>
        <w:t xml:space="preserve"> "title": "Unsupported Media Type",</w:t>
        <w:br/>
        <w:t xml:space="preserve"> "detail": "The media has been rejected by the provider.",</w:t>
        <w:br/>
        <w:t xml:space="preserve"> "instance": "/api/v1/chats",</w:t>
        <w:br/>
        <w:t xml:space="preserve"> "type": "errors/unsupported_media_type",</w:t>
        <w:br/>
        <w:t xml:space="preserve"> "status": 415</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"The recipient appears not to be first degree connection.",</w:t>
        <w:br/>
        <w:t xml:space="preserve"> "instance": "/api/v1/chats",</w:t>
        <w:br/>
        <w:t xml:space="preserve"> "type": "errors/no_connection_with_recipient",</w:t>
        <w:br/>
        <w:t xml:space="preserve"> "status": 422</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"/api/v1/chats",</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"/api/v1/chats",</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"/api/v1/chats",</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"/api/v1/chats",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"/api/v1/chats",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ChatStarted.</w:t>
            </w:r>
          </w:p>
        </w:tc>
      </w:tr>
      <w:tr>
        <w:tc>
          <w:tcPr>
            <w:tcW w:type="dxa" w:w="2880"/>
          </w:tcPr>
          <w:p>
            <w:r>
              <w:t>chat_id</w:t>
            </w:r>
          </w:p>
        </w:tc>
        <w:tc>
          <w:tcPr>
            <w:tcW w:type="dxa" w:w="2880"/>
          </w:tcPr>
          <w:p>
            <w:r>
              <w:t>string | any</w:t>
            </w:r>
          </w:p>
        </w:tc>
        <w:tc>
          <w:tcPr>
            <w:tcW w:type="dxa" w:w="2880"/>
          </w:tcPr>
          <w:p>
            <w:r>
              <w:t>Identifier of the newly created chat.</w:t>
            </w:r>
          </w:p>
        </w:tc>
      </w:tr>
      <w:tr>
        <w:tc>
          <w:tcPr>
            <w:tcW w:type="dxa" w:w="2880"/>
          </w:tcPr>
          <w:p>
            <w:r>
              <w:t>message_id</w:t>
            </w:r>
          </w:p>
        </w:tc>
        <w:tc>
          <w:tcPr>
            <w:tcW w:type="dxa" w:w="2880"/>
          </w:tcPr>
          <w:p>
            <w:r>
              <w:t>string | any</w:t>
            </w:r>
          </w:p>
        </w:tc>
        <w:tc>
          <w:tcPr>
            <w:tcW w:type="dxa" w:w="2880"/>
          </w:tcPr>
          <w:p>
            <w:r>
              <w:t>Identifier of the message that was sent.</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detail</w:t>
            </w:r>
          </w:p>
        </w:tc>
        <w:tc>
          <w:tcPr>
            <w:tcW w:type="dxa" w:w="2880"/>
          </w:tcPr>
          <w:p>
            <w:r>
              <w:t>string</w:t>
            </w:r>
          </w:p>
        </w:tc>
        <w:tc>
          <w:tcPr>
            <w:tcW w:type="dxa" w:w="2880"/>
          </w:tcPr>
          <w:p>
            <w:r>
              <w:t>Error details (error responses).</w:t>
            </w:r>
          </w:p>
        </w:tc>
      </w:tr>
      <w:tr>
        <w:tc>
          <w:tcPr>
            <w:tcW w:type="dxa" w:w="2880"/>
          </w:tcPr>
          <w:p>
            <w:r>
              <w:t>instance</w:t>
            </w:r>
          </w:p>
        </w:tc>
        <w:tc>
          <w:tcPr>
            <w:tcW w:type="dxa" w:w="2880"/>
          </w:tcPr>
          <w:p>
            <w:r>
              <w:t>string</w:t>
            </w:r>
          </w:p>
        </w:tc>
        <w:tc>
          <w:tcPr>
            <w:tcW w:type="dxa" w:w="2880"/>
          </w:tcPr>
          <w:p>
            <w:r>
              <w:t>Error instance/path (error responses).</w:t>
            </w:r>
          </w:p>
        </w:tc>
      </w:tr>
      <w:tr>
        <w:tc>
          <w:tcPr>
            <w:tcW w:type="dxa" w:w="2880"/>
          </w:tcPr>
          <w:p>
            <w:r>
              <w:t>type</w:t>
            </w:r>
          </w:p>
        </w:tc>
        <w:tc>
          <w:tcPr>
            <w:tcW w:type="dxa" w:w="2880"/>
          </w:tcPr>
          <w:p>
            <w:r>
              <w:t>string</w:t>
            </w:r>
          </w:p>
        </w:tc>
        <w:tc>
          <w:tcPr>
            <w:tcW w:type="dxa" w:w="2880"/>
          </w:tcPr>
          <w:p>
            <w:r>
              <w:t>Error type code (error responses).</w:t>
            </w:r>
          </w:p>
        </w:tc>
      </w:tr>
      <w:tr>
        <w:tc>
          <w:tcPr>
            <w:tcW w:type="dxa" w:w="2880"/>
          </w:tcPr>
          <w:p>
            <w:r>
              <w:t>status</w:t>
            </w:r>
          </w:p>
        </w:tc>
        <w:tc>
          <w:tcPr>
            <w:tcW w:type="dxa" w:w="2880"/>
          </w:tcPr>
          <w:p>
            <w:r>
              <w:t>number</w:t>
            </w:r>
          </w:p>
        </w:tc>
        <w:tc>
          <w:tcPr>
            <w:tcW w:type="dxa" w:w="2880"/>
          </w:tcPr>
          <w:p>
            <w:r>
              <w:t>HTTP status code (error responses).</w:t>
            </w:r>
          </w:p>
        </w:tc>
      </w:tr>
      <w:tr>
        <w:tc>
          <w:tcPr>
            <w:tcW w:type="dxa" w:w="2880"/>
          </w:tcPr>
          <w:p>
            <w:r>
              <w:t>connectionParams</w:t>
            </w:r>
          </w:p>
        </w:tc>
        <w:tc>
          <w:tcPr>
            <w:tcW w:type="dxa" w:w="2880"/>
          </w:tcPr>
          <w:p>
            <w:r>
              <w:t>object</w:t>
            </w:r>
          </w:p>
        </w:tc>
        <w:tc>
          <w:tcPr>
            <w:tcW w:type="dxa" w:w="2880"/>
          </w:tcPr>
          <w:p>
            <w:r>
              <w:t>Present in some 401 errors; connection parameters returned by the API.</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'https://{{UNIPILE_DSN}}/api/v1/chats' \</w:t>
        <w:br/>
        <w:t xml:space="preserve"> --header 'Accept: application/json' \</w:t>
        <w:br/>
        <w:t xml:space="preserve"> --form 'account_id=acc_123456789' \</w:t>
        <w:br/>
        <w:t xml:space="preserve"> --form 'attendees_ids[]=ACoAABBBCCCDDDEEE' \</w:t>
        <w:br/>
        <w:t xml:space="preserve"> --form 'text=Hello! This message starts a new conversation.'</w:t>
      </w:r>
    </w:p>
    <w:p>
      <w:pPr>
        <w:pStyle w:val="Heading3"/>
      </w:pPr>
      <w:r>
        <w:t>Example Usage</w:t>
      </w:r>
    </w:p>
    <w:p>
      <w:pPr>
        <w:pStyle w:val="Heading3"/>
      </w:pPr>
      <w:r>
        <w:t>Example 1: Start a basic chat with initial text</w:t>
      </w:r>
    </w:p>
    <w:p>
      <w:r>
        <w:rPr>
          <w:b/>
          <w:color w:val="666666"/>
          <w:sz w:val="16"/>
        </w:rPr>
        <w:t>[bash]</w:t>
      </w:r>
    </w:p>
    <w:p>
      <w:pPr>
        <w:shd w:fill="F2F2F2" w:val="clear"/>
      </w:pPr>
      <w:r>
        <w:rPr>
          <w:rFonts w:ascii="Courier New" w:hAnsi="Courier New"/>
          <w:sz w:val="17"/>
        </w:rPr>
        <w:t>curl -i --request POST 'https://{{UNIPILE_DSN}}/api/v1/chats' \</w:t>
        <w:br/>
        <w:t xml:space="preserve"> --header 'Accept: application/json' \</w:t>
        <w:br/>
        <w:t xml:space="preserve"> --form 'account_id=acc_123456789' \</w:t>
        <w:br/>
        <w:t xml:space="preserve"> --form 'attendees_ids[]=00000000@s.whatsapp.net' \</w:t>
        <w:br/>
        <w:t xml:space="preserve"> --form 'text=Hi! Can we chat?'</w:t>
      </w:r>
    </w:p>
    <w:p>
      <w:pPr>
        <w:pStyle w:val="Heading3"/>
      </w:pPr>
      <w:r>
        <w:t>Example 2: LinkedIn classic with InMail enabled (correct bracket notation)</w:t>
      </w:r>
    </w:p>
    <w:p>
      <w:r>
        <w:rPr>
          <w:b/>
          <w:color w:val="666666"/>
          <w:sz w:val="16"/>
        </w:rPr>
        <w:t>[bash]</w:t>
      </w:r>
    </w:p>
    <w:p>
      <w:pPr>
        <w:shd w:fill="F2F2F2" w:val="clear"/>
      </w:pPr>
      <w:r>
        <w:rPr>
          <w:rFonts w:ascii="Courier New" w:hAnsi="Courier New"/>
          <w:sz w:val="17"/>
        </w:rPr>
        <w:t>curl -i --request POST 'https://{{UNIPILE_DSN}}/api/v1/chats' \</w:t>
        <w:br/>
        <w:t xml:space="preserve"> --header 'Accept: application/json' \</w:t>
        <w:br/>
        <w:t xml:space="preserve"> --form 'account_id=acc_123456789' \</w:t>
        <w:br/>
        <w:t xml:space="preserve"> --form 'attendees_ids[]=ACoAABBBCCCDDDEEE' \</w:t>
        <w:br/>
        <w:t xml:space="preserve"> --form 'text=Hello from InMail.' \</w:t>
        <w:br/>
        <w:t xml:space="preserve"> --form 'linkedin[api]=classic' \</w:t>
        <w:br/>
        <w:t xml:space="preserve"> --form 'linkedin[inmail]=true'</w:t>
      </w:r>
    </w:p>
    <w:p>
      <w:pPr>
        <w:pStyle w:val="Heading3"/>
      </w:pPr>
      <w:r>
        <w:t>Example 3: LinkedIn recruiter with a scheduled follow-up (days)</w:t>
      </w:r>
    </w:p>
    <w:p>
      <w:r>
        <w:rPr>
          <w:b/>
          <w:color w:val="666666"/>
          <w:sz w:val="16"/>
        </w:rPr>
        <w:t>[bash]</w:t>
      </w:r>
    </w:p>
    <w:p>
      <w:pPr>
        <w:shd w:fill="F2F2F2" w:val="clear"/>
      </w:pPr>
      <w:r>
        <w:rPr>
          <w:rFonts w:ascii="Courier New" w:hAnsi="Courier New"/>
          <w:sz w:val="17"/>
        </w:rPr>
        <w:t>curl -i --request POST 'https://{{UNIPILE_DSN}}/api/v1/chats' \</w:t>
        <w:br/>
        <w:t xml:space="preserve"> --header 'Accept: application/json' \</w:t>
        <w:br/>
        <w:t xml:space="preserve"> --form 'account_id=acc_123456789' \</w:t>
        <w:br/>
        <w:t xml:space="preserve"> --form 'attendees_ids[]=AEAAABBBCCCDDDEEE' \</w:t>
        <w:br/>
        <w:t xml:space="preserve"> --form 'text=Hi, I would like to connect about this role.' \</w:t>
        <w:br/>
        <w:t xml:space="preserve"> --form 'linkedin[api]=recruiter' \</w:t>
        <w:br/>
        <w:t xml:space="preserve"> --form 'linkedin[visibility]=PRIVATE' \</w:t>
        <w:br/>
        <w:t xml:space="preserve"> --form 'linkedin[follow_up][subject]=Following up' \</w:t>
        <w:br/>
        <w:t xml:space="preserve"> --form 'linkedin[follow_up][text]=Just checking in on my previous message.' \</w:t>
        <w:br/>
        <w:t xml:space="preserve"> --form 'linkedin[follow_up][scheduled_time][days]=3' \</w:t>
        <w:br/>
        <w:t xml:space="preserve"> --form 'linkedin[follow_up][scheduled_time][timezone]=Europe/Paris'</w:t>
      </w:r>
    </w:p>
    <w:p>
      <w:pPr>
        <w:pStyle w:val="Heading3"/>
      </w:pPr>
      <w:r>
        <w:t>Behavior</w:t>
      </w:r>
    </w:p>
    <w:p>
      <w:pPr>
        <w:pStyle w:val="ListBullet"/>
      </w:pPr>
      <w:r>
        <w:t>Validates required fields (account_id, attendees_ids) and provider-specific constraints.</w:t>
      </w:r>
    </w:p>
    <w:p>
      <w:pPr>
        <w:pStyle w:val="ListBullet"/>
      </w:pPr>
      <w:r>
        <w:t>Creates a new chat thread with the specified attendee(s).</w:t>
      </w:r>
    </w:p>
    <w:p>
      <w:pPr>
        <w:pStyle w:val="ListBullet"/>
      </w:pPr>
      <w:r>
        <w:t>Sends the initial message (and optional media/attachments).</w:t>
      </w:r>
    </w:p>
    <w:p>
      <w:pPr>
        <w:pStyle w:val="ListBullet"/>
      </w:pPr>
      <w:r>
        <w:t>Returns identifiers for the created chat and the sent message.</w:t>
      </w:r>
    </w:p>
    <w:p>
      <w:pPr>
        <w:pStyle w:val="Heading3"/>
      </w:pPr>
      <w:r>
        <w:t>Notes</w:t>
      </w:r>
    </w:p>
    <w:p>
      <w:pPr>
        <w:pStyle w:val="ListBullet"/>
      </w:pPr>
      <w:r>
        <w:t>Request body is multipart/form-data.</w:t>
      </w:r>
    </w:p>
    <w:p>
      <w:pPr>
        <w:pStyle w:val="ListBullet"/>
      </w:pPr>
      <w:r>
        <w:t>LinkedIn recruiter supports a subset of HTML tags in text (&lt;strong&gt;, &lt;em&gt;, &lt;a ...&gt;, &lt;ul&gt;, &lt;ol&gt;, &lt;li&gt;).</w:t>
      </w:r>
    </w:p>
    <w:p>
      <w:pPr>
        <w:pStyle w:val="ListBullet"/>
      </w:pPr>
      <w:r>
        <w:t>For Instagram and Telegram voice messages, use attachments (not voice_message).</w:t>
      </w:r>
    </w:p>
    <w:p>
      <w:pPr>
        <w:pStyle w:val="ListBullet"/>
      </w:pPr>
      <w:r>
        <w:t>For WhatsApp video messages, use attachments (not video_message).</w:t>
      </w:r>
    </w:p>
    <w:p>
      <w:pPr>
        <w:pStyle w:val="Heading3"/>
      </w:pPr>
      <w:r>
        <w:t>Gotchas</w:t>
      </w:r>
    </w:p>
    <w:p>
      <w:pPr>
        <w:pStyle w:val="ListBullet"/>
      </w:pPr>
      <w:r>
        <w:t>LinkedIn nested parameters must be encoded as linkedin[...]=... (the interactive docs may generate incorrect snippets).</w:t>
      </w:r>
    </w:p>
    <w:p>
      <w:pPr>
        <w:pStyle w:val="ListBullet"/>
      </w:pPr>
      <w:r>
        <w:t>Some LinkedIn conversation types require additional LinkedIn fields (e.g., linkedin[topic] for company messaging; linkedin[applicant_id] for job applicants; linkedin[invitation_id] for pending invitations).</w:t>
      </w:r>
    </w:p>
    <w:p>
      <w:pPr>
        <w:pStyle w:val="Heading3"/>
      </w:pPr>
      <w:r>
        <w:t>Error Handling</w:t>
      </w:r>
    </w:p>
    <w:p>
      <w:pPr>
        <w:pStyle w:val="ListBullet"/>
      </w:pPr>
      <w:r>
        <w:t>400: Invalid/missing parameters, malformed request, content too large, too many characters, etc. (type indicates the specific error).</w:t>
      </w:r>
    </w:p>
    <w:p>
      <w:pPr>
        <w:pStyle w:val="ListBullet"/>
      </w:pPr>
      <w:r>
        <w:t>401: Disconnected/invalid credentials, expired credentials, insufficient privileges, etc.; may include connectionParams.</w:t>
      </w:r>
    </w:p>
    <w:p>
      <w:pPr>
        <w:pStyle w:val="ListBullet"/>
      </w:pPr>
      <w:r>
        <w:t>403: Feature not subscribed or insufficient permissions.</w:t>
      </w:r>
    </w:p>
    <w:p>
      <w:pPr>
        <w:pStyle w:val="ListBullet"/>
      </w:pPr>
      <w:r>
        <w:t>404: Resource not found / invalid identifier.</w:t>
      </w:r>
    </w:p>
    <w:p>
      <w:pPr>
        <w:pStyle w:val="ListBullet"/>
      </w:pPr>
      <w:r>
        <w:t>415: Provider rejected the media type.</w:t>
      </w:r>
    </w:p>
    <w:p>
      <w:pPr>
        <w:pStyle w:val="ListBullet"/>
      </w:pPr>
      <w:r>
        <w:t>422: Recipient cannot be reached or other provider-side validation failures (e.g., not a first-degree connection).</w:t>
      </w:r>
    </w:p>
    <w:p>
      <w:pPr>
        <w:pStyle w:val="ListBullet"/>
      </w:pPr>
      <w:r>
        <w:t>429: Provider rate limiting / too many requests.</w:t>
      </w:r>
    </w:p>
    <w:p>
      <w:pPr>
        <w:pStyle w:val="ListBullet"/>
      </w:pPr>
      <w:r>
        <w:t>500/503/504: Provider/server errors, service unavailable, or timeouts.</w:t>
      </w:r>
    </w:p>
    <w:p>
      <w:pPr>
        <w:pStyle w:val="ListBullet"/>
      </w:pPr>
      <w:r>
        <w:t>501: Feature not implemented yet.</w:t>
      </w:r>
    </w:p>
    <w:p>
      <w:pPr>
        <w:pStyle w:val="Heading3"/>
      </w:pPr>
      <w:r>
        <w:t>Related chats actions</w:t>
      </w:r>
    </w:p>
    <w:p>
      <w:pPr>
        <w:pStyle w:val="ListBullet"/>
      </w:pPr>
      <w:r>
        <w:t>[DELETE] Delete a Chat — /api/v1/chats/{{chatId}}</w:t>
      </w:r>
    </w:p>
    <w:p>
      <w:pPr>
        <w:pStyle w:val="ListBullet"/>
      </w:pPr>
      <w:r>
        <w:t>[PATCH] Patch a Chat (Perform an Action) — /api/v1/chats/{{chatId}}</w:t>
      </w:r>
    </w:p>
    <w:p>
      <w:pPr>
        <w:pStyle w:val="ListBullet"/>
      </w:pPr>
      <w:r>
        <w:t>[GET] List Chats — /api/v1/chats</w:t>
      </w:r>
    </w:p>
    <w:p>
      <w:pPr>
        <w:pStyle w:val="ListBullet"/>
      </w:pPr>
      <w:r>
        <w:t>[GET] Retrieve a Chat — /api/v1/chats/{{chatId}}</w:t>
      </w:r>
    </w:p>
    <w:p>
      <w:r>
        <w:br w:type="page"/>
      </w:r>
    </w:p>
    <w:p>
      <w:pPr>
        <w:pStyle w:val="Heading2"/>
      </w:pPr>
      <w:r>
        <w:t>74. [GET] List Reactions for a Post</w:t>
      </w:r>
    </w:p>
    <w:p>
      <w:r>
        <w:rPr>
          <w:b/>
        </w:rPr>
        <w:t xml:space="preserve">Endpoint: </w:t>
      </w:r>
      <w:r>
        <w:rPr>
          <w:rFonts w:ascii="Courier New" w:hAnsi="Courier New"/>
          <w:sz w:val="18"/>
        </w:rPr>
        <w:t>/api/v1/posts/{{postId}}/reactions</w:t>
      </w:r>
    </w:p>
    <w:p>
      <w:pPr>
        <w:pStyle w:val="Heading3"/>
      </w:pPr>
      <w:r>
        <w:t>Prerequisites</w:t>
      </w:r>
    </w:p>
    <w:p>
      <w:pPr>
        <w:pStyle w:val="ListBullet"/>
      </w:pPr>
      <w:r>
        <w:t>You must have access to the target post on the provider (e.g., LinkedIn).</w:t>
      </w:r>
    </w:p>
    <w:p>
      <w:pPr>
        <w:pStyle w:val="ListBullet"/>
      </w:pPr>
      <w:r>
        <w:t>If listing reactions for a comment, you must already know the comment_id (for LinkedIn: use the comment id returned by the comments list endpoint).</w:t>
      </w:r>
    </w:p>
    <w:p>
      <w:pPr>
        <w:pStyle w:val="Heading3"/>
      </w:pPr>
      <w:r>
        <w:t>Method</w:t>
      </w:r>
    </w:p>
    <w:p>
      <w:r>
        <w:t>GET</w:t>
      </w:r>
    </w:p>
    <w:p>
      <w:pPr>
        <w:pStyle w:val="Heading3"/>
      </w:pPr>
      <w:r>
        <w:t>URL</w:t>
      </w:r>
    </w:p>
    <w:p>
      <w:r>
        <w:t>https://{{UNIPILE_DSN}}/api/v1/posts/{{post_id}}/reactions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reactions for a specific post, or for a specific comment on that post (when comment_id is provided). Supports cursor-based pagination.</w:t>
      </w:r>
    </w:p>
    <w:p>
      <w:pPr>
        <w:pStyle w:val="Heading3"/>
      </w:pPr>
      <w:r>
        <w:t>Enforcement Rules</w:t>
      </w:r>
    </w:p>
    <w:p>
      <w:pPr>
        <w:pStyle w:val="ListBullet"/>
      </w:pPr>
      <w:r>
        <w:t>The post_id path parameter must always be present.</w:t>
      </w:r>
    </w:p>
    <w:p>
      <w:pPr>
        <w:pStyle w:val="ListBullet"/>
      </w:pPr>
      <w:r>
        <w:t>Always construct the path as /api/v1/posts/{{post_id}}/reactions, where {{post_id}} is a non-empty string.</w:t>
      </w:r>
    </w:p>
    <w:p>
      <w:pPr>
        <w:pStyle w:val="ListBullet"/>
      </w:pPr>
      <w:r>
        <w:t>Do not call the API with a missing or empty post_id (e.g., avoid /api/v1/posts//reactions or /api/v1/posts/reactions).</w:t>
      </w:r>
    </w:p>
    <w:p>
      <w:pPr>
        <w:pStyle w:val="ListBullet"/>
      </w:pPr>
      <w:r>
        <w:t>Do not infer or guess post_id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Provider-specific note (LinkedIn)</w:t>
      </w:r>
    </w:p>
    <w:p>
      <w:pPr>
        <w:pStyle w:val="ListBullet"/>
      </w:pPr>
      <w:r>
        <w:t>Use the social_id from the post object (from “GET post” or “list posts”).</w:t>
        <w:br/>
        <w:t xml:space="preserve"> The post id visible in the LinkedIn URL may not work in all cases.</w:t>
      </w:r>
    </w:p>
    <w:p>
      <w:pPr>
        <w:pStyle w:val="Heading3"/>
      </w:pPr>
      <w:r>
        <w:t>Valid Examples</w:t>
      </w:r>
    </w:p>
    <w:p>
      <w:r>
        <w:rPr>
          <w:b/>
          <w:color w:val="666666"/>
          <w:sz w:val="16"/>
        </w:rPr>
        <w:t>[http]</w:t>
      </w:r>
    </w:p>
    <w:p>
      <w:pPr>
        <w:shd w:fill="F2F2F2" w:val="clear"/>
      </w:pPr>
      <w:r>
        <w:rPr>
          <w:rFonts w:ascii="Courier New" w:hAnsi="Courier New"/>
          <w:sz w:val="17"/>
        </w:rPr>
        <w:t>/api/v1/posts/7234567890123456789/reactions</w:t>
        <w:br/>
        <w:t>/api/v1/posts/urn:li:share:7234567890123456789/reactions</w:t>
      </w:r>
    </w:p>
    <w:p>
      <w:pPr>
        <w:pStyle w:val="Heading3"/>
      </w:pPr>
      <w:r>
        <w:t>Invalid Examples</w:t>
      </w:r>
    </w:p>
    <w:p>
      <w:r>
        <w:rPr>
          <w:b/>
          <w:color w:val="666666"/>
          <w:sz w:val="16"/>
        </w:rPr>
        <w:t>[http]</w:t>
      </w:r>
    </w:p>
    <w:p>
      <w:pPr>
        <w:shd w:fill="F2F2F2" w:val="clear"/>
      </w:pPr>
      <w:r>
        <w:rPr>
          <w:rFonts w:ascii="Courier New" w:hAnsi="Courier New"/>
          <w:sz w:val="17"/>
        </w:rPr>
        <w:t>/api/v1/posts//reactions</w:t>
        <w:br/>
        <w:t>/api/v1/posts/reactions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string</w:t>
            </w:r>
          </w:p>
        </w:tc>
        <w:tc>
          <w:tcPr>
            <w:tcW w:type="dxa" w:w="2880"/>
          </w:tcPr>
          <w:p>
            <w:r>
              <w:t>The ID of the associated post. For LinkedIn: use the social_id from the post object (not necessarily the ID visible in the URL).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(use the value returned in paging.cursor from a previous response).</w:t>
            </w:r>
          </w:p>
        </w:tc>
      </w:tr>
      <w:tr>
        <w:tc>
          <w:tcPr>
            <w:tcW w:type="dxa" w:w="2880"/>
          </w:tcPr>
          <w:p>
            <w:r>
              <w:t>limit</w:t>
            </w:r>
          </w:p>
        </w:tc>
        <w:tc>
          <w:tcPr>
            <w:tcW w:type="dxa" w:w="2880"/>
          </w:tcPr>
          <w:p>
            <w:r>
              <w:t>integer</w:t>
            </w:r>
          </w:p>
        </w:tc>
        <w:tc>
          <w:tcPr>
            <w:tcW w:type="dxa" w:w="2880"/>
          </w:tcPr>
          <w:p>
            <w:r>
              <w:t>Maximum number of reactions to return.</w:t>
            </w:r>
          </w:p>
        </w:tc>
      </w:tr>
      <w:tr>
        <w:tc>
          <w:tcPr>
            <w:tcW w:type="dxa" w:w="2880"/>
          </w:tcPr>
          <w:p>
            <w:r>
              <w:t>comment_id</w:t>
            </w:r>
          </w:p>
        </w:tc>
        <w:tc>
          <w:tcPr>
            <w:tcW w:type="dxa" w:w="2880"/>
          </w:tcPr>
          <w:p>
            <w:r>
              <w:t>string</w:t>
            </w:r>
          </w:p>
        </w:tc>
        <w:tc>
          <w:tcPr>
            <w:tcW w:type="dxa" w:w="2880"/>
          </w:tcPr>
          <w:p>
            <w:r>
              <w:t>The id of the comment to get reactions from. For LinkedIn: use the comment id returned by the comments list endpoint.</w:t>
            </w:r>
          </w:p>
        </w:tc>
      </w:tr>
      <w:tr>
        <w:tc>
          <w:tcPr>
            <w:tcW w:type="dxa" w:w="2880"/>
          </w:tcPr>
          <w:p>
            <w:r>
              <w:t>account_id</w:t>
            </w:r>
          </w:p>
        </w:tc>
        <w:tc>
          <w:tcPr>
            <w:tcW w:type="dxa" w:w="2880"/>
          </w:tcPr>
          <w:p>
            <w:r>
              <w:t>string</w:t>
            </w:r>
          </w:p>
        </w:tc>
        <w:tc>
          <w:tcPr>
            <w:tcW w:type="dxa" w:w="2880"/>
          </w:tcPr>
          <w:p>
            <w:r>
              <w:t>The id of the account to perform the request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"PostReactionList",</w:t>
        <w:br/>
        <w:t xml:space="preserve"> "items": [</w:t>
        <w:br/>
        <w:t xml:space="preserve"> {</w:t>
        <w:br/>
        <w:t xml:space="preserve"> "object": "PostReaction",</w:t>
        <w:br/>
        <w:t xml:space="preserve"> "value": "LIKE",</w:t>
        <w:br/>
        <w:t xml:space="preserve"> "post_id": "7234567890123456789",</w:t>
        <w:br/>
        <w:t xml:space="preserve"> "comment_id": "9876543210",</w:t>
        <w:br/>
        <w:t xml:space="preserve"> "author": {</w:t>
        <w:br/>
        <w:t xml:space="preserve"> "id": "abcd1234",</w:t>
        <w:br/>
        <w:t xml:space="preserve"> "type": "INDIVIDUAL",</w:t>
        <w:br/>
        <w:t xml:space="preserve"> "name": "Alex Doe",</w:t>
        <w:br/>
        <w:t xml:space="preserve"> "headline": "Software Engineer",</w:t>
        <w:br/>
        <w:t xml:space="preserve"> "profile_url": "https://www.linkedin.com/in/alexdoe/",</w:t>
        <w:br/>
        <w:t xml:space="preserve"> "profile_picture_url": "https://media.example.com/profile.jpg",</w:t>
        <w:br/>
        <w:t xml:space="preserve"> "network_distance": "FIRST_DEGREE"</w:t>
        <w:br/>
        <w:t xml:space="preserve"> }</w:t>
        <w:br/>
        <w:t xml:space="preserve"> }</w:t>
        <w:br/>
        <w:t xml:space="preserve"> ],</w:t>
        <w:br/>
        <w:t xml:space="preserve"> "paging": {</w:t>
        <w:br/>
        <w:t xml:space="preserve"> "cursor": "eyJvZmZzZXQiOjEwfQ==",</w:t>
        <w:br/>
        <w:t xml:space="preserve"> "start": 0,</w:t>
        <w:br/>
        <w:t xml:space="preserve"> "page_count": 1,</w:t>
        <w:br/>
        <w:t xml:space="preserve"> "total_count":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"/api/v1/posts/7234567890123456789/reactions",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"/api/v1/posts/7234567890123456789/reactions",</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"/api/v1/posts/7234567890123456789/reactions",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"/api/v1/posts/7234567890123456789/reactions",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"/api/v1/posts/7234567890123456789/reactions",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PostReactionList.</w:t>
            </w:r>
          </w:p>
        </w:tc>
      </w:tr>
      <w:tr>
        <w:tc>
          <w:tcPr>
            <w:tcW w:type="dxa" w:w="2880"/>
          </w:tcPr>
          <w:p>
            <w:r>
              <w:t>items</w:t>
            </w:r>
          </w:p>
        </w:tc>
        <w:tc>
          <w:tcPr>
            <w:tcW w:type="dxa" w:w="2880"/>
          </w:tcPr>
          <w:p>
            <w:r>
              <w:t>array</w:t>
            </w:r>
          </w:p>
        </w:tc>
        <w:tc>
          <w:tcPr>
            <w:tcW w:type="dxa" w:w="2880"/>
          </w:tcPr>
          <w:p>
            <w:r>
              <w:t>List of reactions.</w:t>
            </w:r>
          </w:p>
        </w:tc>
      </w:tr>
      <w:tr>
        <w:tc>
          <w:tcPr>
            <w:tcW w:type="dxa" w:w="2880"/>
          </w:tcPr>
          <w:p>
            <w:r>
              <w:t>items[].object</w:t>
            </w:r>
          </w:p>
        </w:tc>
        <w:tc>
          <w:tcPr>
            <w:tcW w:type="dxa" w:w="2880"/>
          </w:tcPr>
          <w:p>
            <w:r>
              <w:t>string</w:t>
            </w:r>
          </w:p>
        </w:tc>
        <w:tc>
          <w:tcPr>
            <w:tcW w:type="dxa" w:w="2880"/>
          </w:tcPr>
          <w:p>
            <w:r>
              <w:t>Item object type. Value: PostReaction.</w:t>
            </w:r>
          </w:p>
        </w:tc>
      </w:tr>
      <w:tr>
        <w:tc>
          <w:tcPr>
            <w:tcW w:type="dxa" w:w="2880"/>
          </w:tcPr>
          <w:p>
            <w:r>
              <w:t>items[].value</w:t>
            </w:r>
          </w:p>
        </w:tc>
        <w:tc>
          <w:tcPr>
            <w:tcW w:type="dxa" w:w="2880"/>
          </w:tcPr>
          <w:p>
            <w:r>
              <w:t>string</w:t>
            </w:r>
          </w:p>
        </w:tc>
        <w:tc>
          <w:tcPr>
            <w:tcW w:type="dxa" w:w="2880"/>
          </w:tcPr>
          <w:p>
            <w:r>
              <w:t>Reaction value. Possible values: LIKE, PRAISE, APPRECIATION, EMPATHY, INTEREST, ENTERTAINMENT.</w:t>
            </w:r>
          </w:p>
        </w:tc>
      </w:tr>
      <w:tr>
        <w:tc>
          <w:tcPr>
            <w:tcW w:type="dxa" w:w="2880"/>
          </w:tcPr>
          <w:p>
            <w:r>
              <w:t>items[].post_id</w:t>
            </w:r>
          </w:p>
        </w:tc>
        <w:tc>
          <w:tcPr>
            <w:tcW w:type="dxa" w:w="2880"/>
          </w:tcPr>
          <w:p>
            <w:r>
              <w:t>string</w:t>
            </w:r>
          </w:p>
        </w:tc>
        <w:tc>
          <w:tcPr>
            <w:tcW w:type="dxa" w:w="2880"/>
          </w:tcPr>
          <w:p>
            <w:r>
              <w:t>Unique identifier of the post.</w:t>
            </w:r>
          </w:p>
        </w:tc>
      </w:tr>
      <w:tr>
        <w:tc>
          <w:tcPr>
            <w:tcW w:type="dxa" w:w="2880"/>
          </w:tcPr>
          <w:p>
            <w:r>
              <w:t>items[].comment_id</w:t>
            </w:r>
          </w:p>
        </w:tc>
        <w:tc>
          <w:tcPr>
            <w:tcW w:type="dxa" w:w="2880"/>
          </w:tcPr>
          <w:p>
            <w:r>
              <w:t>string</w:t>
            </w:r>
          </w:p>
        </w:tc>
        <w:tc>
          <w:tcPr>
            <w:tcW w:type="dxa" w:w="2880"/>
          </w:tcPr>
          <w:p>
            <w:r>
              <w:t>Unique identifier of the comment (present when reactions are for a comment).</w:t>
            </w:r>
          </w:p>
        </w:tc>
      </w:tr>
      <w:tr>
        <w:tc>
          <w:tcPr>
            <w:tcW w:type="dxa" w:w="2880"/>
          </w:tcPr>
          <w:p>
            <w:r>
              <w:t>items[].author</w:t>
            </w:r>
          </w:p>
        </w:tc>
        <w:tc>
          <w:tcPr>
            <w:tcW w:type="dxa" w:w="2880"/>
          </w:tcPr>
          <w:p>
            <w:r>
              <w:t>object</w:t>
            </w:r>
          </w:p>
        </w:tc>
        <w:tc>
          <w:tcPr>
            <w:tcW w:type="dxa" w:w="2880"/>
          </w:tcPr>
          <w:p>
            <w:r>
              <w:t>Author of the reaction.</w:t>
            </w:r>
          </w:p>
        </w:tc>
      </w:tr>
      <w:tr>
        <w:tc>
          <w:tcPr>
            <w:tcW w:type="dxa" w:w="2880"/>
          </w:tcPr>
          <w:p>
            <w:r>
              <w:t>items[].author.id</w:t>
            </w:r>
          </w:p>
        </w:tc>
        <w:tc>
          <w:tcPr>
            <w:tcW w:type="dxa" w:w="2880"/>
          </w:tcPr>
          <w:p>
            <w:r>
              <w:t>string</w:t>
            </w:r>
          </w:p>
        </w:tc>
        <w:tc>
          <w:tcPr>
            <w:tcW w:type="dxa" w:w="2880"/>
          </w:tcPr>
          <w:p>
            <w:r>
              <w:t>Unique identifier of the author.</w:t>
            </w:r>
          </w:p>
        </w:tc>
      </w:tr>
      <w:tr>
        <w:tc>
          <w:tcPr>
            <w:tcW w:type="dxa" w:w="2880"/>
          </w:tcPr>
          <w:p>
            <w:r>
              <w:t>items[].author.type</w:t>
            </w:r>
          </w:p>
        </w:tc>
        <w:tc>
          <w:tcPr>
            <w:tcW w:type="dxa" w:w="2880"/>
          </w:tcPr>
          <w:p>
            <w:r>
              <w:t>string</w:t>
            </w:r>
          </w:p>
        </w:tc>
        <w:tc>
          <w:tcPr>
            <w:tcW w:type="dxa" w:w="2880"/>
          </w:tcPr>
          <w:p>
            <w:r>
              <w:t>Author type. Possible values: INDIVIDUAL, COMPANY.</w:t>
            </w:r>
          </w:p>
        </w:tc>
      </w:tr>
      <w:tr>
        <w:tc>
          <w:tcPr>
            <w:tcW w:type="dxa" w:w="2880"/>
          </w:tcPr>
          <w:p>
            <w:r>
              <w:t>items[].author.name</w:t>
            </w:r>
          </w:p>
        </w:tc>
        <w:tc>
          <w:tcPr>
            <w:tcW w:type="dxa" w:w="2880"/>
          </w:tcPr>
          <w:p>
            <w:r>
              <w:t>string | any</w:t>
            </w:r>
          </w:p>
        </w:tc>
        <w:tc>
          <w:tcPr>
            <w:tcW w:type="dxa" w:w="2880"/>
          </w:tcPr>
          <w:p>
            <w:r>
              <w:t>Author display name.</w:t>
            </w:r>
          </w:p>
        </w:tc>
      </w:tr>
      <w:tr>
        <w:tc>
          <w:tcPr>
            <w:tcW w:type="dxa" w:w="2880"/>
          </w:tcPr>
          <w:p>
            <w:r>
              <w:t>items[].author.headline</w:t>
            </w:r>
          </w:p>
        </w:tc>
        <w:tc>
          <w:tcPr>
            <w:tcW w:type="dxa" w:w="2880"/>
          </w:tcPr>
          <w:p>
            <w:r>
              <w:t>string | any</w:t>
            </w:r>
          </w:p>
        </w:tc>
        <w:tc>
          <w:tcPr>
            <w:tcW w:type="dxa" w:w="2880"/>
          </w:tcPr>
          <w:p>
            <w:r>
              <w:t>Author headline.</w:t>
            </w:r>
          </w:p>
        </w:tc>
      </w:tr>
      <w:tr>
        <w:tc>
          <w:tcPr>
            <w:tcW w:type="dxa" w:w="2880"/>
          </w:tcPr>
          <w:p>
            <w:r>
              <w:t>items[].author.profile_url</w:t>
            </w:r>
          </w:p>
        </w:tc>
        <w:tc>
          <w:tcPr>
            <w:tcW w:type="dxa" w:w="2880"/>
          </w:tcPr>
          <w:p>
            <w:r>
              <w:t>string | any</w:t>
            </w:r>
          </w:p>
        </w:tc>
        <w:tc>
          <w:tcPr>
            <w:tcW w:type="dxa" w:w="2880"/>
          </w:tcPr>
          <w:p>
            <w:r>
              <w:t>Author profile URL.</w:t>
            </w:r>
          </w:p>
        </w:tc>
      </w:tr>
      <w:tr>
        <w:tc>
          <w:tcPr>
            <w:tcW w:type="dxa" w:w="2880"/>
          </w:tcPr>
          <w:p>
            <w:r>
              <w:t>items[].author.profile_picture_url</w:t>
            </w:r>
          </w:p>
        </w:tc>
        <w:tc>
          <w:tcPr>
            <w:tcW w:type="dxa" w:w="2880"/>
          </w:tcPr>
          <w:p>
            <w:r>
              <w:t>string | any</w:t>
            </w:r>
          </w:p>
        </w:tc>
        <w:tc>
          <w:tcPr>
            <w:tcW w:type="dxa" w:w="2880"/>
          </w:tcPr>
          <w:p>
            <w:r>
              <w:t>Author profile picture URL.</w:t>
            </w:r>
          </w:p>
        </w:tc>
      </w:tr>
      <w:tr>
        <w:tc>
          <w:tcPr>
            <w:tcW w:type="dxa" w:w="2880"/>
          </w:tcPr>
          <w:p>
            <w:r>
              <w:t>items[].author.network_distance</w:t>
            </w:r>
          </w:p>
        </w:tc>
        <w:tc>
          <w:tcPr>
            <w:tcW w:type="dxa" w:w="2880"/>
          </w:tcPr>
          <w:p>
            <w:r>
              <w:t>string</w:t>
            </w:r>
          </w:p>
        </w:tc>
        <w:tc>
          <w:tcPr>
            <w:tcW w:type="dxa" w:w="2880"/>
          </w:tcPr>
          <w:p>
            <w:r>
              <w:t>Network distance (if available). Possible values: FIRST_DEGREE, SECOND_DEGREE, THIRD_DEGREE, OUT_OF_NETWORK.</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paging.cursor</w:t>
            </w:r>
          </w:p>
        </w:tc>
        <w:tc>
          <w:tcPr>
            <w:tcW w:type="dxa" w:w="2880"/>
          </w:tcPr>
          <w:p>
            <w:r>
              <w:t>string | any</w:t>
            </w:r>
          </w:p>
        </w:tc>
        <w:tc>
          <w:tcPr>
            <w:tcW w:type="dxa" w:w="2880"/>
          </w:tcPr>
          <w:p>
            <w:r>
              <w:t>Cursor for the next page (when available).</w:t>
            </w:r>
          </w:p>
        </w:tc>
      </w:tr>
      <w:tr>
        <w:tc>
          <w:tcPr>
            <w:tcW w:type="dxa" w:w="2880"/>
          </w:tcPr>
          <w:p>
            <w:r>
              <w:t>paging.start</w:t>
            </w:r>
          </w:p>
        </w:tc>
        <w:tc>
          <w:tcPr>
            <w:tcW w:type="dxa" w:w="2880"/>
          </w:tcPr>
          <w:p>
            <w:r>
              <w:t>number</w:t>
            </w:r>
          </w:p>
        </w:tc>
        <w:tc>
          <w:tcPr>
            <w:tcW w:type="dxa" w:w="2880"/>
          </w:tcPr>
          <w:p>
            <w:r>
              <w:t>Start offset of the returned page.</w:t>
            </w:r>
          </w:p>
        </w:tc>
      </w:tr>
      <w:tr>
        <w:tc>
          <w:tcPr>
            <w:tcW w:type="dxa" w:w="2880"/>
          </w:tcPr>
          <w:p>
            <w:r>
              <w:t>paging.page_count</w:t>
            </w:r>
          </w:p>
        </w:tc>
        <w:tc>
          <w:tcPr>
            <w:tcW w:type="dxa" w:w="2880"/>
          </w:tcPr>
          <w:p>
            <w:r>
              <w:t>number</w:t>
            </w:r>
          </w:p>
        </w:tc>
        <w:tc>
          <w:tcPr>
            <w:tcW w:type="dxa" w:w="2880"/>
          </w:tcPr>
          <w:p>
            <w:r>
              <w:t>Number of items in the current page.</w:t>
            </w:r>
          </w:p>
        </w:tc>
      </w:tr>
      <w:tr>
        <w:tc>
          <w:tcPr>
            <w:tcW w:type="dxa" w:w="2880"/>
          </w:tcPr>
          <w:p>
            <w:r>
              <w:t>paging.total_count</w:t>
            </w:r>
          </w:p>
        </w:tc>
        <w:tc>
          <w:tcPr>
            <w:tcW w:type="dxa" w:w="2880"/>
          </w:tcPr>
          <w:p>
            <w:r>
              <w:t>number</w:t>
            </w:r>
          </w:p>
        </w:tc>
        <w:tc>
          <w:tcPr>
            <w:tcW w:type="dxa" w:w="2880"/>
          </w:tcPr>
          <w:p>
            <w:r>
              <w:t>Total number of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'https://{{UNIPILE_DSN}}/api/v1/posts/7234567890123456789/reactions?limit=20' \</w:t>
        <w:br/>
        <w:t xml:space="preserve"> --header 'Accept: application/json'</w:t>
      </w:r>
    </w:p>
    <w:p>
      <w:pPr>
        <w:pStyle w:val="Heading3"/>
      </w:pPr>
      <w:r>
        <w:t>Example Usage</w:t>
      </w:r>
    </w:p>
    <w:p>
      <w:pPr>
        <w:pStyle w:val="Heading3"/>
      </w:pPr>
      <w:r>
        <w:t>Example 1: List reactions for a post (first page)</w:t>
      </w:r>
    </w:p>
    <w:p>
      <w:r>
        <w:rPr>
          <w:b/>
          <w:color w:val="666666"/>
          <w:sz w:val="16"/>
        </w:rPr>
        <w:t>[bash]</w:t>
      </w:r>
    </w:p>
    <w:p>
      <w:pPr>
        <w:shd w:fill="F2F2F2" w:val="clear"/>
      </w:pPr>
      <w:r>
        <w:rPr>
          <w:rFonts w:ascii="Courier New" w:hAnsi="Courier New"/>
          <w:sz w:val="17"/>
        </w:rPr>
        <w:t>curl --request GET \</w:t>
        <w:br/>
        <w:t xml:space="preserve"> --url 'https://{{UNIPILE_DSN}}/api/v1/posts/7234567890123456789/reactions?limit=50' \</w:t>
        <w:br/>
        <w:t xml:space="preserve"> --header 'Accept: application/json'</w:t>
      </w:r>
    </w:p>
    <w:p>
      <w:pPr>
        <w:pStyle w:val="Heading3"/>
      </w:pPr>
      <w:r>
        <w:t>Example 2: List reactions for a specific comment on the post</w:t>
      </w:r>
    </w:p>
    <w:p>
      <w:r>
        <w:rPr>
          <w:b/>
          <w:color w:val="666666"/>
          <w:sz w:val="16"/>
        </w:rPr>
        <w:t>[bash]</w:t>
      </w:r>
    </w:p>
    <w:p>
      <w:pPr>
        <w:shd w:fill="F2F2F2" w:val="clear"/>
      </w:pPr>
      <w:r>
        <w:rPr>
          <w:rFonts w:ascii="Courier New" w:hAnsi="Courier New"/>
          <w:sz w:val="17"/>
        </w:rPr>
        <w:t>curl --request GET \</w:t>
        <w:br/>
        <w:t xml:space="preserve"> --url 'https://{{UNIPILE_DSN}}/api/v1/posts/7234567890123456789/reactions?comment_id=9876543210&amp;limit=50'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--request GET \</w:t>
        <w:br/>
        <w:t xml:space="preserve"> --url 'https://{{UNIPILE_DSN}}/api/v1/posts/7234567890123456789/reactions?cursor=eyJvZmZzZXQiOjEwfQ%3D%3D&amp;limit=50' \</w:t>
        <w:br/>
        <w:t xml:space="preserve"> --header 'Accept: application/json'</w:t>
      </w:r>
    </w:p>
    <w:p>
      <w:pPr>
        <w:pStyle w:val="Heading3"/>
      </w:pPr>
      <w:r>
        <w:t>Notes</w:t>
      </w:r>
    </w:p>
    <w:p>
      <w:pPr>
        <w:pStyle w:val="ListBullet"/>
      </w:pPr>
      <w:r>
        <w:t>Pagination is cursor-based: use paging.cursor from the response as the cursor query parameter to retrieve subsequent pages.</w:t>
      </w:r>
    </w:p>
    <w:p>
      <w:pPr>
        <w:pStyle w:val="ListBullet"/>
      </w:pPr>
      <w:r>
        <w:t>To retrieve reactions for a comment, provide comment_id; otherwise, reactions are returned for the post itself.</w:t>
      </w:r>
    </w:p>
    <w:p>
      <w:pPr>
        <w:pStyle w:val="Heading3"/>
      </w:pPr>
      <w:r>
        <w:t>Error Handling</w:t>
      </w:r>
    </w:p>
    <w:p>
      <w:pPr>
        <w:pStyle w:val="ListBullet"/>
      </w:pPr>
      <w:r>
        <w:t>401 Unauthorized: Missing/invalid/expired credentials, wrong account, disconnected account/feature, insufficient privileges, checkpoint/proxy/IMAP/SMTP configuration issues, etc. (see type in response).</w:t>
      </w:r>
    </w:p>
    <w:p>
      <w:pPr>
        <w:pStyle w:val="ListBullet"/>
      </w:pPr>
      <w:r>
        <w:t>403 Forbidden: Authenticated but not allowed (insufficient permissions, subscription required, account restricted/mismatch, action required, etc.).</w:t>
      </w:r>
    </w:p>
    <w:p>
      <w:pPr>
        <w:pStyle w:val="ListBullet"/>
      </w:pPr>
      <w:r>
        <w:t>500 Internal Server Error: Unexpected error, provider error, or authentication intent error.</w:t>
      </w:r>
    </w:p>
    <w:p>
      <w:pPr>
        <w:pStyle w:val="ListBullet"/>
      </w:pPr>
      <w:r>
        <w:t>503 Service Unavailable: No client session/channel/handler, network down, or service unavailable.</w:t>
      </w:r>
    </w:p>
    <w:p>
      <w:pPr>
        <w:pStyle w:val="ListBullet"/>
      </w:pPr>
      <w:r>
        <w:t>504 Gateway Timeout: Request timeout.</w:t>
      </w:r>
    </w:p>
    <w:p>
      <w:r>
        <w:br w:type="page"/>
      </w:r>
    </w:p>
    <w:p>
      <w:pPr>
        <w:pStyle w:val="Heading2"/>
      </w:pPr>
      <w:r>
        <w:t>75. [GET] Retrieve a User Profile (by Identifier)</w:t>
      </w:r>
    </w:p>
    <w:p>
      <w:r>
        <w:rPr>
          <w:b/>
        </w:rPr>
        <w:t xml:space="preserve">Endpoint: </w:t>
      </w:r>
      <w:r>
        <w:rPr>
          <w:rFonts w:ascii="Courier New" w:hAnsi="Courier New"/>
          <w:sz w:val="18"/>
        </w:rPr>
        <w:t>/api/v1/users/{{identifier}}</w:t>
      </w:r>
    </w:p>
    <w:p>
      <w:pPr>
        <w:pStyle w:val="Heading3"/>
      </w:pPr>
      <w:r>
        <w:t>Prerequisites</w:t>
      </w:r>
    </w:p>
    <w:p>
      <w:pPr>
        <w:pStyle w:val="ListBullet"/>
      </w:pPr>
      <w:r>
        <w:t>You must have access to an existing Unipile account_id that can perform profile retrieval for the relevant provider/features.</w:t>
      </w:r>
    </w:p>
    <w:p>
      <w:pPr>
        <w:pStyle w:val="ListBullet"/>
      </w:pPr>
      <w:r>
        <w:t>Consult provider limits and restrictions before implementing: https://developer.unipile.com/docs/provider-limits-and-restrictions</w:t>
      </w:r>
    </w:p>
    <w:p>
      <w:pPr>
        <w:pStyle w:val="Heading3"/>
      </w:pPr>
      <w:r>
        <w:t>Method</w:t>
      </w:r>
    </w:p>
    <w:p>
      <w:r>
        <w:t>GET</w:t>
      </w:r>
    </w:p>
    <w:p>
      <w:pPr>
        <w:pStyle w:val="Heading3"/>
      </w:pPr>
      <w:r>
        <w:t>URL</w:t>
      </w:r>
    </w:p>
    <w:p>
      <w:r>
        <w:t>https://{{UNIPILE_DSN}}/api/v1/users/{{identifier}}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user profile from a provider (e.g., LinkedIn, Instagram, WhatsApp, Telegram, Twitter) using either the provider’s internal ID or public identifier.</w:t>
      </w:r>
    </w:p>
    <w:p>
      <w:pPr>
        <w:pStyle w:val="Heading3"/>
      </w:pPr>
      <w:r>
        <w:t>Enforcement Rules</w:t>
      </w:r>
    </w:p>
    <w:p>
      <w:pPr>
        <w:pStyle w:val="ListBullet"/>
      </w:pPr>
      <w:r>
        <w:t>The identifier path parameter must always be present.</w:t>
      </w:r>
    </w:p>
    <w:p>
      <w:pPr>
        <w:pStyle w:val="ListBullet"/>
      </w:pPr>
      <w:r>
        <w:t>Always construct the path as /api/v1/users/{{identifier}}, where {{identifier}} is a non-empty string.</w:t>
      </w:r>
    </w:p>
    <w:p>
      <w:pPr>
        <w:pStyle w:val="ListBullet"/>
      </w:pPr>
      <w:r>
        <w:t>Do not call the API with a missing or empty identifier (e.g., avoid /api/v1/users/).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/api/v1/users/ACoAABcD123Efg</w:t>
        <w:br/>
        <w:t>/api/v1/users/john-doe-12345</w:t>
      </w:r>
    </w:p>
    <w:p>
      <w:pPr>
        <w:pStyle w:val="Heading3"/>
      </w:pPr>
      <w:r>
        <w:t>Invalid Examples</w:t>
      </w:r>
    </w:p>
    <w:p>
      <w:r>
        <w:rPr>
          <w:b/>
          <w:color w:val="666666"/>
          <w:sz w:val="16"/>
        </w:rPr>
        <w:t>[http]</w:t>
      </w:r>
    </w:p>
    <w:p>
      <w:pPr>
        <w:shd w:fill="F2F2F2" w:val="clear"/>
      </w:pPr>
      <w:r>
        <w:rPr>
          <w:rFonts w:ascii="Courier New" w:hAnsi="Courier New"/>
          <w:sz w:val="17"/>
        </w:rPr>
        <w:t>/api/v1/users/</w:t>
        <w:br/>
        <w:t>/api/v1/users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Provider internal id or provider public id of the requested user.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linkedin_sections</w:t>
            </w:r>
          </w:p>
        </w:tc>
        <w:tc>
          <w:tcPr>
            <w:tcW w:type="dxa" w:w="2880"/>
          </w:tcPr>
          <w:p>
            <w:r>
              <w:t>array of enum strings</w:t>
            </w:r>
          </w:p>
        </w:tc>
        <w:tc>
          <w:tcPr>
            <w:tcW w:type="dxa" w:w="2880"/>
          </w:tcPr>
          <w:p>
            <w:r>
              <w:t>Sections to retrieve. Allowed values: "*", "*_preview", "about", "experience", "education", "languages", "skills", "certifications", "volunteering_experience", "projects", "recommendations_received", "recommendations_given", "recruiting_activity", "experience_preview", "education_preview", "languages_preview", "skills_preview", "certifications_preview", "volunteering_experience_preview", "projects_preview", "recommendations_received_preview", "recommendations_given_preview". Sent as a URL query parameter (may be repeated depending on client encoding).</w:t>
            </w:r>
          </w:p>
        </w:tc>
      </w:tr>
      <w:tr>
        <w:tc>
          <w:tcPr>
            <w:tcW w:type="dxa" w:w="2880"/>
          </w:tcPr>
          <w:p>
            <w:r>
              <w:t>linkedin_api</w:t>
            </w:r>
          </w:p>
        </w:tc>
        <w:tc>
          <w:tcPr>
            <w:tcW w:type="dxa" w:w="2880"/>
          </w:tcPr>
          <w:p>
            <w:r>
              <w:t>string (enum)</w:t>
            </w:r>
          </w:p>
        </w:tc>
        <w:tc>
          <w:tcPr>
            <w:tcW w:type="dxa" w:w="2880"/>
          </w:tcPr>
          <w:p>
            <w:r>
              <w:t>The LinkedIn API to use if different from classic. Allowed values: "recruiter", "sales_navigator". (Relative features must be subscribed.) Sent as a URL query parameter.</w:t>
            </w:r>
          </w:p>
        </w:tc>
      </w:tr>
      <w:tr>
        <w:tc>
          <w:tcPr>
            <w:tcW w:type="dxa" w:w="2880"/>
          </w:tcPr>
          <w:p>
            <w:r>
              <w:t>notify</w:t>
            </w:r>
          </w:p>
        </w:tc>
        <w:tc>
          <w:tcPr>
            <w:tcW w:type="dxa" w:w="2880"/>
          </w:tcPr>
          <w:p>
            <w:r>
              <w:t>boolean</w:t>
            </w:r>
          </w:p>
        </w:tc>
        <w:tc>
          <w:tcPr>
            <w:tcW w:type="dxa" w:w="2880"/>
          </w:tcPr>
          <w:p>
            <w:r>
              <w:t>Whether the profile visit should be notified to the viewee. Default: false.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 "LINKEDIN",</w:t>
        <w:br/>
        <w:t xml:space="preserve"> "provider_id": "ACoAABcD123Efg",</w:t>
        <w:br/>
        <w:t xml:space="preserve"> "public_identifier": "jane-doe-12345",</w:t>
        <w:br/>
        <w:t xml:space="preserve"> "first_name": "Jane",</w:t>
        <w:br/>
        <w:t xml:space="preserve"> "last_name": "Doe",</w:t>
        <w:br/>
        <w:t xml:space="preserve"> "pronoun": "she/her",</w:t>
        <w:br/>
        <w:t xml:space="preserve"> "headline": "Senior Software Engineer at Example",</w:t>
        <w:br/>
        <w:t xml:space="preserve"> "summary": "Building scalable systems.",</w:t>
        <w:br/>
        <w:t xml:space="preserve"> "contact_info": {</w:t>
        <w:br/>
        <w:t xml:space="preserve"> "emails": ["jane.doe@example.com"],</w:t>
        <w:br/>
        <w:t xml:space="preserve"> "phones": ["+15551234567"],</w:t>
        <w:br/>
        <w:t xml:space="preserve"> "adresses": ["San Francisco, CA"],</w:t>
        <w:br/>
        <w:t xml:space="preserve"> "socials": [</w:t>
        <w:br/>
        <w:t xml:space="preserve"> {</w:t>
        <w:br/>
        <w:t xml:space="preserve"> "type": "twitter",</w:t>
        <w:br/>
        <w:t xml:space="preserve"> "name": "@janedoe"</w:t>
        <w:br/>
        <w:t xml:space="preserve"> }</w:t>
        <w:br/>
        <w:t xml:space="preserve"> ]</w:t>
        <w:br/>
        <w:t xml:space="preserve"> },</w:t>
        <w:br/>
        <w:t xml:space="preserve"> "birthdate": {</w:t>
        <w:br/>
        <w:t xml:space="preserve"> "month": 1,</w:t>
        <w:br/>
        <w:t xml:space="preserve"> "day": 15</w:t>
        <w:br/>
        <w:t xml:space="preserve"> },</w:t>
        <w:br/>
        <w:t xml:space="preserve"> "primary_locale": {</w:t>
        <w:br/>
        <w:t xml:space="preserve"> "country": "US",</w:t>
        <w:br/>
        <w:t xml:space="preserve"> "language": "en"</w:t>
        <w:br/>
        <w:t xml:space="preserve"> },</w:t>
        <w:br/>
        <w:t xml:space="preserve"> "location": "San Francisco Bay Area",</w:t>
        <w:br/>
        <w:t xml:space="preserve"> "websites": ["https://janedoe.dev"],</w:t>
        <w:br/>
        <w:t xml:space="preserve"> "creator_website": {</w:t>
        <w:br/>
        <w:t xml:space="preserve"> "url": "https://janedoe.dev",</w:t>
        <w:br/>
        <w:t xml:space="preserve"> "description": "Personal site"</w:t>
        <w:br/>
        <w:t xml:space="preserve"> },</w:t>
        <w:br/>
        <w:t xml:space="preserve"> "profile_picture_url": "https://cdn.example.com/pic_small.jpg",</w:t>
        <w:br/>
        <w:t xml:space="preserve"> "profile_picture_url_large": "https://cdn.example.com/pic_large.jpg",</w:t>
        <w:br/>
        <w:t xml:space="preserve"> "background_picture_url": "https://cdn.example.com/bg.jpg",</w:t>
        <w:br/>
        <w:t xml:space="preserve"> "hashtags": ["#distributedSystems", "#backend"],</w:t>
        <w:br/>
        <w:t xml:space="preserve"> "can_send_inmail": true,</w:t>
        <w:br/>
        <w:t xml:space="preserve"> "is_open_profile": false,</w:t>
        <w:br/>
        <w:t xml:space="preserve"> "is_premium": false,</w:t>
        <w:br/>
        <w:t xml:space="preserve"> "is_influencer": false,</w:t>
        <w:br/>
        <w:t xml:space="preserve"> "is_creator": true,</w:t>
        <w:br/>
        <w:t xml:space="preserve"> "is_hiring": false,</w:t>
        <w:br/>
        <w:t xml:space="preserve"> "is_open_to_work": true,</w:t>
        <w:br/>
        <w:t xml:space="preserve"> "is_saved_lead": false,</w:t>
        <w:br/>
        <w:t xml:space="preserve"> "is_crm_imported": false,</w:t>
        <w:br/>
        <w:t xml:space="preserve"> "is_relationship": false,</w:t>
        <w:br/>
        <w:t xml:space="preserve"> "is_self": false,</w:t>
        <w:br/>
        <w:t xml:space="preserve"> "invitation": {</w:t>
        <w:br/>
        <w:t xml:space="preserve"> "type": "SENT",</w:t>
        <w:br/>
        <w:t xml:space="preserve"> "status": "PENDING"</w:t>
        <w:br/>
        <w:t xml:space="preserve"> },</w:t>
        <w:br/>
        <w:t xml:space="preserve"> "work_experience": [</w:t>
        <w:br/>
        <w:t xml:space="preserve"> {</w:t>
        <w:br/>
        <w:t xml:space="preserve"> "id": "exp_1",</w:t>
        <w:br/>
        <w:t xml:space="preserve"> "position": "Senior Software Engineer",</w:t>
        <w:br/>
        <w:t xml:space="preserve"> "company_id": "cmp_123",</w:t>
        <w:br/>
        <w:t xml:space="preserve"> "company_url": "https://www.linkedin.com/company/example/",</w:t>
        <w:br/>
        <w:t xml:space="preserve"> "company_picture_url": "https://cdn.example.com/company.jpg",</w:t>
        <w:br/>
        <w:t xml:space="preserve"> "industry": ["Software"],</w:t>
        <w:br/>
        <w:t xml:space="preserve"> "company": "Example",</w:t>
        <w:br/>
        <w:t xml:space="preserve"> "location": "San Francisco, CA",</w:t>
        <w:br/>
        <w:t xml:space="preserve"> "description": "Worked on core platform.",</w:t>
        <w:br/>
        <w:t xml:space="preserve"> "skills": ["Go", "Kubernetes"],</w:t>
        <w:br/>
        <w:t xml:space="preserve"> "current": true,</w:t>
        <w:br/>
        <w:t xml:space="preserve"> "status": "ACTIVE",</w:t>
        <w:br/>
        <w:t xml:space="preserve"> "start": "2021-01",</w:t>
        <w:br/>
        <w:t xml:space="preserve"> "end": null</w:t>
        <w:br/>
        <w:t xml:space="preserve"> }</w:t>
        <w:br/>
        <w:t xml:space="preserve"> ],</w:t>
        <w:br/>
        <w:t xml:space="preserve"> "work_experience_total_count": 1,</w:t>
        <w:br/>
        <w:t xml:space="preserve"> "volunteering_experience": [],</w:t>
        <w:br/>
        <w:t xml:space="preserve"> "volunteering_experience_total_count": 0,</w:t>
        <w:br/>
        <w:t xml:space="preserve"> "education": [],</w:t>
        <w:br/>
        <w:t xml:space="preserve"> "education_total_count": 0,</w:t>
        <w:br/>
        <w:t xml:space="preserve"> "skills": [</w:t>
        <w:br/>
        <w:t xml:space="preserve"> {</w:t>
        <w:br/>
        <w:t xml:space="preserve"> "name": "Go",</w:t>
        <w:br/>
        <w:t xml:space="preserve"> "endorsement_count": 10,</w:t>
        <w:br/>
        <w:t xml:space="preserve"> "endorsement_id": 12345,</w:t>
        <w:br/>
        <w:t xml:space="preserve"> "insights": [],</w:t>
        <w:br/>
        <w:t xml:space="preserve"> "endorsed": false</w:t>
        <w:br/>
        <w:t xml:space="preserve"> }</w:t>
        <w:br/>
        <w:t xml:space="preserve"> ],</w:t>
        <w:br/>
        <w:t xml:space="preserve"> "skills_total_count": 1,</w:t>
        <w:br/>
        <w:t xml:space="preserve"> "languages": [],</w:t>
        <w:br/>
        <w:t xml:space="preserve"> "languages_total_count": 0,</w:t>
        <w:br/>
        <w:t xml:space="preserve"> "certifications": [],</w:t>
        <w:br/>
        <w:t xml:space="preserve"> "certifications_total_count": 0,</w:t>
        <w:br/>
        <w:t xml:space="preserve"> "projects": [],</w:t>
        <w:br/>
        <w:t xml:space="preserve"> "projects_total_count": 0,</w:t>
        <w:br/>
        <w:t xml:space="preserve"> "recommendations": {</w:t>
        <w:br/>
        <w:t xml:space="preserve"> "received": [],</w:t>
        <w:br/>
        <w:t xml:space="preserve"> "received_total_count": 0,</w:t>
        <w:br/>
        <w:t xml:space="preserve"> "given": [],</w:t>
        <w:br/>
        <w:t xml:space="preserve"> "given_total_count": 0</w:t>
        <w:br/>
        <w:t xml:space="preserve"> },</w:t>
        <w:br/>
        <w:t xml:space="preserve"> "tags": [</w:t>
        <w:br/>
        <w:t xml:space="preserve"> {</w:t>
        <w:br/>
        <w:t xml:space="preserve"> "id": "tag_1",</w:t>
        <w:br/>
        <w:t xml:space="preserve"> "name": "Prospect"</w:t>
        <w:br/>
        <w:t xml:space="preserve"> }</w:t>
        <w:br/>
        <w:t xml:space="preserve"> ],</w:t>
        <w:br/>
        <w:t xml:space="preserve"> "notes": [</w:t>
        <w:br/>
        <w:t xml:space="preserve"> {</w:t>
        <w:br/>
        <w:t xml:space="preserve"> "project_id": "proj_1",</w:t>
        <w:br/>
        <w:t xml:space="preserve"> "content": "Met at conference.",</w:t>
        <w:br/>
        <w:t xml:space="preserve"> "created_at": 1710000000,</w:t>
        <w:br/>
        <w:t xml:space="preserve"> "author": {</w:t>
        <w:br/>
        <w:t xml:space="preserve"> "id": "usr_1",</w:t>
        <w:br/>
        <w:t xml:space="preserve"> "seat_id": "seat_1",</w:t>
        <w:br/>
        <w:t xml:space="preserve"> "first_name": "Alex",</w:t>
        <w:br/>
        <w:t xml:space="preserve"> "last_name": "Smith",</w:t>
        <w:br/>
        <w:t xml:space="preserve"> "public_profile_url": false</w:t>
        <w:br/>
        <w:t xml:space="preserve"> }</w:t>
        <w:br/>
        <w:t xml:space="preserve"> }</w:t>
        <w:br/>
        <w:t xml:space="preserve"> ],</w:t>
        <w:br/>
        <w:t xml:space="preserve"> "recruiting_activity": [</w:t>
        <w:br/>
        <w:t xml:space="preserve"> {</w:t>
        <w:br/>
        <w:t xml:space="preserve"> "created_at": "2024-01-01T00:00:00Z",</w:t>
        <w:br/>
        <w:t xml:space="preserve"> "created_by": {</w:t>
        <w:br/>
        <w:t xml:space="preserve"> "provider_id": "ACoAA_creator",</w:t>
        <w:br/>
        <w:t xml:space="preserve"> "full_name": "Recruiter Name",</w:t>
        <w:br/>
        <w:t xml:space="preserve"> "picture_url": "https://cdn.example.com/r.jpg"</w:t>
        <w:br/>
        <w:t xml:space="preserve"> },</w:t>
        <w:br/>
        <w:t xml:space="preserve"> "updated_at": "2024-01-02T00:00:00Z",</w:t>
        <w:br/>
        <w:t xml:space="preserve"> "updated_by": {</w:t>
        <w:br/>
        <w:t xml:space="preserve"> "provider_id": "ACoAA_updater",</w:t>
        <w:br/>
        <w:t xml:space="preserve"> "full_name": "Recruiter Name",</w:t>
        <w:br/>
        <w:t xml:space="preserve"> "picture_url": "https://cdn.example.com/r.jpg"</w:t>
        <w:br/>
        <w:t xml:space="preserve"> },</w:t>
        <w:br/>
        <w:t xml:space="preserve"> "event": "PROFILE_VIEW"</w:t>
        <w:br/>
        <w:t xml:space="preserve"> }</w:t>
        <w:br/>
        <w:t xml:space="preserve"> ],</w:t>
        <w:br/>
        <w:t xml:space="preserve"> "throttled_sections": [],</w:t>
        <w:br/>
        <w:t xml:space="preserve"> "follower_count": 1000,</w:t>
        <w:br/>
        <w:t xml:space="preserve"> "connections_count": 500,</w:t>
        <w:br/>
        <w:t xml:space="preserve"> "shared_connections_count": 10,</w:t>
        <w:br/>
        <w:t xml:space="preserve"> "network_distance": "SECOND_DEGREE",</w:t>
        <w:br/>
        <w:t xml:space="preserve"> "public_profile_url": "https://www.linkedin.com/in/jane-doe-12345/",</w:t>
        <w:br/>
        <w:t xml:space="preserve"> "object": "UserProfile"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"/api/v1/users/jane-doe-12345",</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"/api/v1/users/jane-doe-12345",</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"User not found",</w:t>
        <w:br/>
        <w:t xml:space="preserve"> "instance": "/api/v1/users/jane-doe-12345",</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"/api/v1/users/jane-doe-12345",</w:t>
        <w:br/>
        <w:t xml:space="preserve"> "type": "errors/invalid_account",</w:t>
        <w:br/>
        <w:t xml:space="preserve"> "status": 422</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"/api/v1/users/jane-doe-12345",</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"/api/v1/users/jane-doe-12345",</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"/api/v1/users/jane-doe-12345",</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"Network is down on server side. Please wait a moment and retry.",</w:t>
        <w:br/>
        <w:t xml:space="preserve"> "instance": "/api/v1/users/jane-doe-12345",</w:t>
        <w:br/>
        <w:t xml:space="preserve"> "type": "errors/network_down",</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"/api/v1/users/jane-doe-12345",</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name. Example values shown: LINKEDIN, WHATSAPP, INSTAGRAM, TELEGRAM, TWITTER.</w:t>
            </w:r>
          </w:p>
        </w:tc>
      </w:tr>
      <w:tr>
        <w:tc>
          <w:tcPr>
            <w:tcW w:type="dxa" w:w="2880"/>
          </w:tcPr>
          <w:p>
            <w:r>
              <w:t>provider_id</w:t>
            </w:r>
          </w:p>
        </w:tc>
        <w:tc>
          <w:tcPr>
            <w:tcW w:type="dxa" w:w="2880"/>
          </w:tcPr>
          <w:p>
            <w:r>
              <w:t>string</w:t>
            </w:r>
          </w:p>
        </w:tc>
        <w:tc>
          <w:tcPr>
            <w:tcW w:type="dxa" w:w="2880"/>
          </w:tcPr>
          <w:p>
            <w:r>
              <w:t>Provider internal identifier for the user (present for some providers).</w:t>
            </w:r>
          </w:p>
        </w:tc>
      </w:tr>
      <w:tr>
        <w:tc>
          <w:tcPr>
            <w:tcW w:type="dxa" w:w="2880"/>
          </w:tcPr>
          <w:p>
            <w:r>
              <w:t>id</w:t>
            </w:r>
          </w:p>
        </w:tc>
        <w:tc>
          <w:tcPr>
            <w:tcW w:type="dxa" w:w="2880"/>
          </w:tcPr>
          <w:p>
            <w:r>
              <w:t>string</w:t>
            </w:r>
          </w:p>
        </w:tc>
        <w:tc>
          <w:tcPr>
            <w:tcW w:type="dxa" w:w="2880"/>
          </w:tcPr>
          <w:p>
            <w:r>
              <w:t>Provider-specific identifier (used in some provider variants, e.g., WhatsApp/Twitter).</w:t>
            </w:r>
          </w:p>
        </w:tc>
      </w:tr>
      <w:tr>
        <w:tc>
          <w:tcPr>
            <w:tcW w:type="dxa" w:w="2880"/>
          </w:tcPr>
          <w:p>
            <w:r>
              <w:t>provider_messaging_id</w:t>
            </w:r>
          </w:p>
        </w:tc>
        <w:tc>
          <w:tcPr>
            <w:tcW w:type="dxa" w:w="2880"/>
          </w:tcPr>
          <w:p>
            <w:r>
              <w:t>string</w:t>
            </w:r>
          </w:p>
        </w:tc>
        <w:tc>
          <w:tcPr>
            <w:tcW w:type="dxa" w:w="2880"/>
          </w:tcPr>
          <w:p>
            <w:r>
              <w:t>Provider messaging identifier (Instagram variant).</w:t>
            </w:r>
          </w:p>
        </w:tc>
      </w:tr>
      <w:tr>
        <w:tc>
          <w:tcPr>
            <w:tcW w:type="dxa" w:w="2880"/>
          </w:tcPr>
          <w:p>
            <w:r>
              <w:t>public_identifier</w:t>
            </w:r>
          </w:p>
        </w:tc>
        <w:tc>
          <w:tcPr>
            <w:tcW w:type="dxa" w:w="2880"/>
          </w:tcPr>
          <w:p>
            <w:r>
              <w:t>string | any</w:t>
            </w:r>
          </w:p>
        </w:tc>
        <w:tc>
          <w:tcPr>
            <w:tcW w:type="dxa" w:w="2880"/>
          </w:tcPr>
          <w:p>
            <w:r>
              <w:t>Public identifier/handle (provider-specific).</w:t>
            </w:r>
          </w:p>
        </w:tc>
      </w:tr>
      <w:tr>
        <w:tc>
          <w:tcPr>
            <w:tcW w:type="dxa" w:w="2880"/>
          </w:tcPr>
          <w:p>
            <w:r>
              <w:t>first_name</w:t>
            </w:r>
          </w:p>
        </w:tc>
        <w:tc>
          <w:tcPr>
            <w:tcW w:type="dxa" w:w="2880"/>
          </w:tcPr>
          <w:p>
            <w:r>
              <w:t>string | any</w:t>
            </w:r>
          </w:p>
        </w:tc>
        <w:tc>
          <w:tcPr>
            <w:tcW w:type="dxa" w:w="2880"/>
          </w:tcPr>
          <w:p>
            <w:r>
              <w:t>First name (provider-specific).</w:t>
            </w:r>
          </w:p>
        </w:tc>
      </w:tr>
      <w:tr>
        <w:tc>
          <w:tcPr>
            <w:tcW w:type="dxa" w:w="2880"/>
          </w:tcPr>
          <w:p>
            <w:r>
              <w:t>last_name</w:t>
            </w:r>
          </w:p>
        </w:tc>
        <w:tc>
          <w:tcPr>
            <w:tcW w:type="dxa" w:w="2880"/>
          </w:tcPr>
          <w:p>
            <w:r>
              <w:t>string | any</w:t>
            </w:r>
          </w:p>
        </w:tc>
        <w:tc>
          <w:tcPr>
            <w:tcW w:type="dxa" w:w="2880"/>
          </w:tcPr>
          <w:p>
            <w:r>
              <w:t>Last name (provider-specific).</w:t>
            </w:r>
          </w:p>
        </w:tc>
      </w:tr>
      <w:tr>
        <w:tc>
          <w:tcPr>
            <w:tcW w:type="dxa" w:w="2880"/>
          </w:tcPr>
          <w:p>
            <w:r>
              <w:t>full_name</w:t>
            </w:r>
          </w:p>
        </w:tc>
        <w:tc>
          <w:tcPr>
            <w:tcW w:type="dxa" w:w="2880"/>
          </w:tcPr>
          <w:p>
            <w:r>
              <w:t>string</w:t>
            </w:r>
          </w:p>
        </w:tc>
        <w:tc>
          <w:tcPr>
            <w:tcW w:type="dxa" w:w="2880"/>
          </w:tcPr>
          <w:p>
            <w:r>
              <w:t>Full name (Instagram variant).</w:t>
            </w:r>
          </w:p>
        </w:tc>
      </w:tr>
      <w:tr>
        <w:tc>
          <w:tcPr>
            <w:tcW w:type="dxa" w:w="2880"/>
          </w:tcPr>
          <w:p>
            <w:r>
              <w:t>pronoun</w:t>
            </w:r>
          </w:p>
        </w:tc>
        <w:tc>
          <w:tcPr>
            <w:tcW w:type="dxa" w:w="2880"/>
          </w:tcPr>
          <w:p>
            <w:r>
              <w:t>string</w:t>
            </w:r>
          </w:p>
        </w:tc>
        <w:tc>
          <w:tcPr>
            <w:tcW w:type="dxa" w:w="2880"/>
          </w:tcPr>
          <w:p>
            <w:r>
              <w:t>Pronoun (LinkedIn variant).</w:t>
            </w:r>
          </w:p>
        </w:tc>
      </w:tr>
      <w:tr>
        <w:tc>
          <w:tcPr>
            <w:tcW w:type="dxa" w:w="2880"/>
          </w:tcPr>
          <w:p>
            <w:r>
              <w:t>headline</w:t>
            </w:r>
          </w:p>
        </w:tc>
        <w:tc>
          <w:tcPr>
            <w:tcW w:type="dxa" w:w="2880"/>
          </w:tcPr>
          <w:p>
            <w:r>
              <w:t>string</w:t>
            </w:r>
          </w:p>
        </w:tc>
        <w:tc>
          <w:tcPr>
            <w:tcW w:type="dxa" w:w="2880"/>
          </w:tcPr>
          <w:p>
            <w:r>
              <w:t>Headline (LinkedIn variant).</w:t>
            </w:r>
          </w:p>
        </w:tc>
      </w:tr>
      <w:tr>
        <w:tc>
          <w:tcPr>
            <w:tcW w:type="dxa" w:w="2880"/>
          </w:tcPr>
          <w:p>
            <w:r>
              <w:t>summary</w:t>
            </w:r>
          </w:p>
        </w:tc>
        <w:tc>
          <w:tcPr>
            <w:tcW w:type="dxa" w:w="2880"/>
          </w:tcPr>
          <w:p>
            <w:r>
              <w:t>string</w:t>
            </w:r>
          </w:p>
        </w:tc>
        <w:tc>
          <w:tcPr>
            <w:tcW w:type="dxa" w:w="2880"/>
          </w:tcPr>
          <w:p>
            <w:r>
              <w:t>Summary/about text (LinkedIn variant).</w:t>
            </w:r>
          </w:p>
        </w:tc>
      </w:tr>
      <w:tr>
        <w:tc>
          <w:tcPr>
            <w:tcW w:type="dxa" w:w="2880"/>
          </w:tcPr>
          <w:p>
            <w:r>
              <w:t>contact_info</w:t>
            </w:r>
          </w:p>
        </w:tc>
        <w:tc>
          <w:tcPr>
            <w:tcW w:type="dxa" w:w="2880"/>
          </w:tcPr>
          <w:p>
            <w:r>
              <w:t>object</w:t>
            </w:r>
          </w:p>
        </w:tc>
        <w:tc>
          <w:tcPr>
            <w:tcW w:type="dxa" w:w="2880"/>
          </w:tcPr>
          <w:p>
            <w:r>
              <w:t>Contact information (LinkedIn variant).</w:t>
            </w:r>
          </w:p>
        </w:tc>
      </w:tr>
      <w:tr>
        <w:tc>
          <w:tcPr>
            <w:tcW w:type="dxa" w:w="2880"/>
          </w:tcPr>
          <w:p>
            <w:r>
              <w:t>contact_info.emails</w:t>
            </w:r>
          </w:p>
        </w:tc>
        <w:tc>
          <w:tcPr>
            <w:tcW w:type="dxa" w:w="2880"/>
          </w:tcPr>
          <w:p>
            <w:r>
              <w:t>array of strings</w:t>
            </w:r>
          </w:p>
        </w:tc>
        <w:tc>
          <w:tcPr>
            <w:tcW w:type="dxa" w:w="2880"/>
          </w:tcPr>
          <w:p>
            <w:r>
              <w:t>Email addresses.</w:t>
            </w:r>
          </w:p>
        </w:tc>
      </w:tr>
      <w:tr>
        <w:tc>
          <w:tcPr>
            <w:tcW w:type="dxa" w:w="2880"/>
          </w:tcPr>
          <w:p>
            <w:r>
              <w:t>contact_info.phones</w:t>
            </w:r>
          </w:p>
        </w:tc>
        <w:tc>
          <w:tcPr>
            <w:tcW w:type="dxa" w:w="2880"/>
          </w:tcPr>
          <w:p>
            <w:r>
              <w:t>array of strings</w:t>
            </w:r>
          </w:p>
        </w:tc>
        <w:tc>
          <w:tcPr>
            <w:tcW w:type="dxa" w:w="2880"/>
          </w:tcPr>
          <w:p>
            <w:r>
              <w:t>Phone numbers.</w:t>
            </w:r>
          </w:p>
        </w:tc>
      </w:tr>
      <w:tr>
        <w:tc>
          <w:tcPr>
            <w:tcW w:type="dxa" w:w="2880"/>
          </w:tcPr>
          <w:p>
            <w:r>
              <w:t>contact_info.adresses</w:t>
            </w:r>
          </w:p>
        </w:tc>
        <w:tc>
          <w:tcPr>
            <w:tcW w:type="dxa" w:w="2880"/>
          </w:tcPr>
          <w:p>
            <w:r>
              <w:t>array of strings</w:t>
            </w:r>
          </w:p>
        </w:tc>
        <w:tc>
          <w:tcPr>
            <w:tcW w:type="dxa" w:w="2880"/>
          </w:tcPr>
          <w:p>
            <w:r>
              <w:t>Addresses (note the field name is adresses).</w:t>
            </w:r>
          </w:p>
        </w:tc>
      </w:tr>
      <w:tr>
        <w:tc>
          <w:tcPr>
            <w:tcW w:type="dxa" w:w="2880"/>
          </w:tcPr>
          <w:p>
            <w:r>
              <w:t>contact_info.socials</w:t>
            </w:r>
          </w:p>
        </w:tc>
        <w:tc>
          <w:tcPr>
            <w:tcW w:type="dxa" w:w="2880"/>
          </w:tcPr>
          <w:p>
            <w:r>
              <w:t>array of objects</w:t>
            </w:r>
          </w:p>
        </w:tc>
        <w:tc>
          <w:tcPr>
            <w:tcW w:type="dxa" w:w="2880"/>
          </w:tcPr>
          <w:p>
            <w:r>
              <w:t>Social links.</w:t>
            </w:r>
          </w:p>
        </w:tc>
      </w:tr>
      <w:tr>
        <w:tc>
          <w:tcPr>
            <w:tcW w:type="dxa" w:w="2880"/>
          </w:tcPr>
          <w:p>
            <w:r>
              <w:t>contact_info.socials[].type</w:t>
            </w:r>
          </w:p>
        </w:tc>
        <w:tc>
          <w:tcPr>
            <w:tcW w:type="dxa" w:w="2880"/>
          </w:tcPr>
          <w:p>
            <w:r>
              <w:t>string</w:t>
            </w:r>
          </w:p>
        </w:tc>
        <w:tc>
          <w:tcPr>
            <w:tcW w:type="dxa" w:w="2880"/>
          </w:tcPr>
          <w:p>
            <w:r>
              <w:t>Social type.</w:t>
            </w:r>
          </w:p>
        </w:tc>
      </w:tr>
      <w:tr>
        <w:tc>
          <w:tcPr>
            <w:tcW w:type="dxa" w:w="2880"/>
          </w:tcPr>
          <w:p>
            <w:r>
              <w:t>contact_info.socials[].name</w:t>
            </w:r>
          </w:p>
        </w:tc>
        <w:tc>
          <w:tcPr>
            <w:tcW w:type="dxa" w:w="2880"/>
          </w:tcPr>
          <w:p>
            <w:r>
              <w:t>string</w:t>
            </w:r>
          </w:p>
        </w:tc>
        <w:tc>
          <w:tcPr>
            <w:tcW w:type="dxa" w:w="2880"/>
          </w:tcPr>
          <w:p>
            <w:r>
              <w:t>Social name/handle.</w:t>
            </w:r>
          </w:p>
        </w:tc>
      </w:tr>
      <w:tr>
        <w:tc>
          <w:tcPr>
            <w:tcW w:type="dxa" w:w="2880"/>
          </w:tcPr>
          <w:p>
            <w:r>
              <w:t>birthdate</w:t>
            </w:r>
          </w:p>
        </w:tc>
        <w:tc>
          <w:tcPr>
            <w:tcW w:type="dxa" w:w="2880"/>
          </w:tcPr>
          <w:p>
            <w:r>
              <w:t>object</w:t>
            </w:r>
          </w:p>
        </w:tc>
        <w:tc>
          <w:tcPr>
            <w:tcW w:type="dxa" w:w="2880"/>
          </w:tcPr>
          <w:p>
            <w:r>
              <w:t>Birthdate (LinkedIn variant).</w:t>
            </w:r>
          </w:p>
        </w:tc>
      </w:tr>
      <w:tr>
        <w:tc>
          <w:tcPr>
            <w:tcW w:type="dxa" w:w="2880"/>
          </w:tcPr>
          <w:p>
            <w:r>
              <w:t>birthdate.month</w:t>
            </w:r>
          </w:p>
        </w:tc>
        <w:tc>
          <w:tcPr>
            <w:tcW w:type="dxa" w:w="2880"/>
          </w:tcPr>
          <w:p>
            <w:r>
              <w:t>number</w:t>
            </w:r>
          </w:p>
        </w:tc>
        <w:tc>
          <w:tcPr>
            <w:tcW w:type="dxa" w:w="2880"/>
          </w:tcPr>
          <w:p>
            <w:r>
              <w:t>Month.</w:t>
            </w:r>
          </w:p>
        </w:tc>
      </w:tr>
      <w:tr>
        <w:tc>
          <w:tcPr>
            <w:tcW w:type="dxa" w:w="2880"/>
          </w:tcPr>
          <w:p>
            <w:r>
              <w:t>birthdate.day</w:t>
            </w:r>
          </w:p>
        </w:tc>
        <w:tc>
          <w:tcPr>
            <w:tcW w:type="dxa" w:w="2880"/>
          </w:tcPr>
          <w:p>
            <w:r>
              <w:t>number</w:t>
            </w:r>
          </w:p>
        </w:tc>
        <w:tc>
          <w:tcPr>
            <w:tcW w:type="dxa" w:w="2880"/>
          </w:tcPr>
          <w:p>
            <w:r>
              <w:t>Day.</w:t>
            </w:r>
          </w:p>
        </w:tc>
      </w:tr>
      <w:tr>
        <w:tc>
          <w:tcPr>
            <w:tcW w:type="dxa" w:w="2880"/>
          </w:tcPr>
          <w:p>
            <w:r>
              <w:t>primary_locale</w:t>
            </w:r>
          </w:p>
        </w:tc>
        <w:tc>
          <w:tcPr>
            <w:tcW w:type="dxa" w:w="2880"/>
          </w:tcPr>
          <w:p>
            <w:r>
              <w:t>object</w:t>
            </w:r>
          </w:p>
        </w:tc>
        <w:tc>
          <w:tcPr>
            <w:tcW w:type="dxa" w:w="2880"/>
          </w:tcPr>
          <w:p>
            <w:r>
              <w:t>Locale (LinkedIn variant).</w:t>
            </w:r>
          </w:p>
        </w:tc>
      </w:tr>
      <w:tr>
        <w:tc>
          <w:tcPr>
            <w:tcW w:type="dxa" w:w="2880"/>
          </w:tcPr>
          <w:p>
            <w:r>
              <w:t>primary_locale.country</w:t>
            </w:r>
          </w:p>
        </w:tc>
        <w:tc>
          <w:tcPr>
            <w:tcW w:type="dxa" w:w="2880"/>
          </w:tcPr>
          <w:p>
            <w:r>
              <w:t>string</w:t>
            </w:r>
          </w:p>
        </w:tc>
        <w:tc>
          <w:tcPr>
            <w:tcW w:type="dxa" w:w="2880"/>
          </w:tcPr>
          <w:p>
            <w:r>
              <w:t>Country code/name.</w:t>
            </w:r>
          </w:p>
        </w:tc>
      </w:tr>
      <w:tr>
        <w:tc>
          <w:tcPr>
            <w:tcW w:type="dxa" w:w="2880"/>
          </w:tcPr>
          <w:p>
            <w:r>
              <w:t>primary_locale.language</w:t>
            </w:r>
          </w:p>
        </w:tc>
        <w:tc>
          <w:tcPr>
            <w:tcW w:type="dxa" w:w="2880"/>
          </w:tcPr>
          <w:p>
            <w:r>
              <w:t>string</w:t>
            </w:r>
          </w:p>
        </w:tc>
        <w:tc>
          <w:tcPr>
            <w:tcW w:type="dxa" w:w="2880"/>
          </w:tcPr>
          <w:p>
            <w:r>
              <w:t>Language code/name.</w:t>
            </w:r>
          </w:p>
        </w:tc>
      </w:tr>
      <w:tr>
        <w:tc>
          <w:tcPr>
            <w:tcW w:type="dxa" w:w="2880"/>
          </w:tcPr>
          <w:p>
            <w:r>
              <w:t>location</w:t>
            </w:r>
          </w:p>
        </w:tc>
        <w:tc>
          <w:tcPr>
            <w:tcW w:type="dxa" w:w="2880"/>
          </w:tcPr>
          <w:p>
            <w:r>
              <w:t>string</w:t>
            </w:r>
          </w:p>
        </w:tc>
        <w:tc>
          <w:tcPr>
            <w:tcW w:type="dxa" w:w="2880"/>
          </w:tcPr>
          <w:p>
            <w:r>
              <w:t>Location text.</w:t>
            </w:r>
          </w:p>
        </w:tc>
      </w:tr>
      <w:tr>
        <w:tc>
          <w:tcPr>
            <w:tcW w:type="dxa" w:w="2880"/>
          </w:tcPr>
          <w:p>
            <w:r>
              <w:t>websites</w:t>
            </w:r>
          </w:p>
        </w:tc>
        <w:tc>
          <w:tcPr>
            <w:tcW w:type="dxa" w:w="2880"/>
          </w:tcPr>
          <w:p>
            <w:r>
              <w:t>array of strings</w:t>
            </w:r>
          </w:p>
        </w:tc>
        <w:tc>
          <w:tcPr>
            <w:tcW w:type="dxa" w:w="2880"/>
          </w:tcPr>
          <w:p>
            <w:r>
              <w:t>Websites (LinkedIn variant).</w:t>
            </w:r>
          </w:p>
        </w:tc>
      </w:tr>
      <w:tr>
        <w:tc>
          <w:tcPr>
            <w:tcW w:type="dxa" w:w="2880"/>
          </w:tcPr>
          <w:p>
            <w:r>
              <w:t>creator_website</w:t>
            </w:r>
          </w:p>
        </w:tc>
        <w:tc>
          <w:tcPr>
            <w:tcW w:type="dxa" w:w="2880"/>
          </w:tcPr>
          <w:p>
            <w:r>
              <w:t>object</w:t>
            </w:r>
          </w:p>
        </w:tc>
        <w:tc>
          <w:tcPr>
            <w:tcW w:type="dxa" w:w="2880"/>
          </w:tcPr>
          <w:p>
            <w:r>
              <w:t>Creator website info (LinkedIn variant).</w:t>
            </w:r>
          </w:p>
        </w:tc>
      </w:tr>
      <w:tr>
        <w:tc>
          <w:tcPr>
            <w:tcW w:type="dxa" w:w="2880"/>
          </w:tcPr>
          <w:p>
            <w:r>
              <w:t>creator_website.url</w:t>
            </w:r>
          </w:p>
        </w:tc>
        <w:tc>
          <w:tcPr>
            <w:tcW w:type="dxa" w:w="2880"/>
          </w:tcPr>
          <w:p>
            <w:r>
              <w:t>string</w:t>
            </w:r>
          </w:p>
        </w:tc>
        <w:tc>
          <w:tcPr>
            <w:tcW w:type="dxa" w:w="2880"/>
          </w:tcPr>
          <w:p>
            <w:r>
              <w:t>Website URL.</w:t>
            </w:r>
          </w:p>
        </w:tc>
      </w:tr>
      <w:tr>
        <w:tc>
          <w:tcPr>
            <w:tcW w:type="dxa" w:w="2880"/>
          </w:tcPr>
          <w:p>
            <w:r>
              <w:t>creator_website.description</w:t>
            </w:r>
          </w:p>
        </w:tc>
        <w:tc>
          <w:tcPr>
            <w:tcW w:type="dxa" w:w="2880"/>
          </w:tcPr>
          <w:p>
            <w:r>
              <w:t>string</w:t>
            </w:r>
          </w:p>
        </w:tc>
        <w:tc>
          <w:tcPr>
            <w:tcW w:type="dxa" w:w="2880"/>
          </w:tcPr>
          <w:p>
            <w:r>
              <w:t>Description.</w:t>
            </w:r>
          </w:p>
        </w:tc>
      </w:tr>
      <w:tr>
        <w:tc>
          <w:tcPr>
            <w:tcW w:type="dxa" w:w="2880"/>
          </w:tcPr>
          <w:p>
            <w:r>
              <w:t>profile_picture_url</w:t>
            </w:r>
          </w:p>
        </w:tc>
        <w:tc>
          <w:tcPr>
            <w:tcW w:type="dxa" w:w="2880"/>
          </w:tcPr>
          <w:p>
            <w:r>
              <w:t>string</w:t>
            </w:r>
          </w:p>
        </w:tc>
        <w:tc>
          <w:tcPr>
            <w:tcW w:type="dxa" w:w="2880"/>
          </w:tcPr>
          <w:p>
            <w:r>
              <w:t>Profile picture URL.</w:t>
            </w:r>
          </w:p>
        </w:tc>
      </w:tr>
      <w:tr>
        <w:tc>
          <w:tcPr>
            <w:tcW w:type="dxa" w:w="2880"/>
          </w:tcPr>
          <w:p>
            <w:r>
              <w:t>profile_picture_url_large</w:t>
            </w:r>
          </w:p>
        </w:tc>
        <w:tc>
          <w:tcPr>
            <w:tcW w:type="dxa" w:w="2880"/>
          </w:tcPr>
          <w:p>
            <w:r>
              <w:t>string</w:t>
            </w:r>
          </w:p>
        </w:tc>
        <w:tc>
          <w:tcPr>
            <w:tcW w:type="dxa" w:w="2880"/>
          </w:tcPr>
          <w:p>
            <w:r>
              <w:t>Large profile picture URL.</w:t>
            </w:r>
          </w:p>
        </w:tc>
      </w:tr>
      <w:tr>
        <w:tc>
          <w:tcPr>
            <w:tcW w:type="dxa" w:w="2880"/>
          </w:tcPr>
          <w:p>
            <w:r>
              <w:t>background_picture_url</w:t>
            </w:r>
          </w:p>
        </w:tc>
        <w:tc>
          <w:tcPr>
            <w:tcW w:type="dxa" w:w="2880"/>
          </w:tcPr>
          <w:p>
            <w:r>
              <w:t>string</w:t>
            </w:r>
          </w:p>
        </w:tc>
        <w:tc>
          <w:tcPr>
            <w:tcW w:type="dxa" w:w="2880"/>
          </w:tcPr>
          <w:p>
            <w:r>
              <w:t>Background image URL.</w:t>
            </w:r>
          </w:p>
        </w:tc>
      </w:tr>
      <w:tr>
        <w:tc>
          <w:tcPr>
            <w:tcW w:type="dxa" w:w="2880"/>
          </w:tcPr>
          <w:p>
            <w:r>
              <w:t>hashtags</w:t>
            </w:r>
          </w:p>
        </w:tc>
        <w:tc>
          <w:tcPr>
            <w:tcW w:type="dxa" w:w="2880"/>
          </w:tcPr>
          <w:p>
            <w:r>
              <w:t>array of strings</w:t>
            </w:r>
          </w:p>
        </w:tc>
        <w:tc>
          <w:tcPr>
            <w:tcW w:type="dxa" w:w="2880"/>
          </w:tcPr>
          <w:p>
            <w:r>
              <w:t>Hashtags (LinkedIn variant).</w:t>
            </w:r>
          </w:p>
        </w:tc>
      </w:tr>
      <w:tr>
        <w:tc>
          <w:tcPr>
            <w:tcW w:type="dxa" w:w="2880"/>
          </w:tcPr>
          <w:p>
            <w:r>
              <w:t>can_send_inmail</w:t>
            </w:r>
          </w:p>
        </w:tc>
        <w:tc>
          <w:tcPr>
            <w:tcW w:type="dxa" w:w="2880"/>
          </w:tcPr>
          <w:p>
            <w:r>
              <w:t>boolean</w:t>
            </w:r>
          </w:p>
        </w:tc>
        <w:tc>
          <w:tcPr>
            <w:tcW w:type="dxa" w:w="2880"/>
          </w:tcPr>
          <w:p>
            <w:r>
              <w:t>Whether InMail can be sent (LinkedIn variant).</w:t>
            </w:r>
          </w:p>
        </w:tc>
      </w:tr>
      <w:tr>
        <w:tc>
          <w:tcPr>
            <w:tcW w:type="dxa" w:w="2880"/>
          </w:tcPr>
          <w:p>
            <w:r>
              <w:t>is_open_profile</w:t>
            </w:r>
          </w:p>
        </w:tc>
        <w:tc>
          <w:tcPr>
            <w:tcW w:type="dxa" w:w="2880"/>
          </w:tcPr>
          <w:p>
            <w:r>
              <w:t>boolean</w:t>
            </w:r>
          </w:p>
        </w:tc>
        <w:tc>
          <w:tcPr>
            <w:tcW w:type="dxa" w:w="2880"/>
          </w:tcPr>
          <w:p>
            <w:r>
              <w:t>Open profile flag (LinkedIn variant).</w:t>
            </w:r>
          </w:p>
        </w:tc>
      </w:tr>
      <w:tr>
        <w:tc>
          <w:tcPr>
            <w:tcW w:type="dxa" w:w="2880"/>
          </w:tcPr>
          <w:p>
            <w:r>
              <w:t>is_premium</w:t>
            </w:r>
          </w:p>
        </w:tc>
        <w:tc>
          <w:tcPr>
            <w:tcW w:type="dxa" w:w="2880"/>
          </w:tcPr>
          <w:p>
            <w:r>
              <w:t>boolean</w:t>
            </w:r>
          </w:p>
        </w:tc>
        <w:tc>
          <w:tcPr>
            <w:tcW w:type="dxa" w:w="2880"/>
          </w:tcPr>
          <w:p>
            <w:r>
              <w:t>Premium flag (LinkedIn variant).</w:t>
            </w:r>
          </w:p>
        </w:tc>
      </w:tr>
      <w:tr>
        <w:tc>
          <w:tcPr>
            <w:tcW w:type="dxa" w:w="2880"/>
          </w:tcPr>
          <w:p>
            <w:r>
              <w:t>is_influencer</w:t>
            </w:r>
          </w:p>
        </w:tc>
        <w:tc>
          <w:tcPr>
            <w:tcW w:type="dxa" w:w="2880"/>
          </w:tcPr>
          <w:p>
            <w:r>
              <w:t>boolean</w:t>
            </w:r>
          </w:p>
        </w:tc>
        <w:tc>
          <w:tcPr>
            <w:tcW w:type="dxa" w:w="2880"/>
          </w:tcPr>
          <w:p>
            <w:r>
              <w:t>Influencer flag (LinkedIn variant).</w:t>
            </w:r>
          </w:p>
        </w:tc>
      </w:tr>
      <w:tr>
        <w:tc>
          <w:tcPr>
            <w:tcW w:type="dxa" w:w="2880"/>
          </w:tcPr>
          <w:p>
            <w:r>
              <w:t>is_creator</w:t>
            </w:r>
          </w:p>
        </w:tc>
        <w:tc>
          <w:tcPr>
            <w:tcW w:type="dxa" w:w="2880"/>
          </w:tcPr>
          <w:p>
            <w:r>
              <w:t>boolean</w:t>
            </w:r>
          </w:p>
        </w:tc>
        <w:tc>
          <w:tcPr>
            <w:tcW w:type="dxa" w:w="2880"/>
          </w:tcPr>
          <w:p>
            <w:r>
              <w:t>Creator flag (LinkedIn variant).</w:t>
            </w:r>
          </w:p>
        </w:tc>
      </w:tr>
      <w:tr>
        <w:tc>
          <w:tcPr>
            <w:tcW w:type="dxa" w:w="2880"/>
          </w:tcPr>
          <w:p>
            <w:r>
              <w:t>is_hiring</w:t>
            </w:r>
          </w:p>
        </w:tc>
        <w:tc>
          <w:tcPr>
            <w:tcW w:type="dxa" w:w="2880"/>
          </w:tcPr>
          <w:p>
            <w:r>
              <w:t>boolean</w:t>
            </w:r>
          </w:p>
        </w:tc>
        <w:tc>
          <w:tcPr>
            <w:tcW w:type="dxa" w:w="2880"/>
          </w:tcPr>
          <w:p>
            <w:r>
              <w:t>Hiring flag (LinkedIn variant).</w:t>
            </w:r>
          </w:p>
        </w:tc>
      </w:tr>
      <w:tr>
        <w:tc>
          <w:tcPr>
            <w:tcW w:type="dxa" w:w="2880"/>
          </w:tcPr>
          <w:p>
            <w:r>
              <w:t>is_open_to_work</w:t>
            </w:r>
          </w:p>
        </w:tc>
        <w:tc>
          <w:tcPr>
            <w:tcW w:type="dxa" w:w="2880"/>
          </w:tcPr>
          <w:p>
            <w:r>
              <w:t>boolean</w:t>
            </w:r>
          </w:p>
        </w:tc>
        <w:tc>
          <w:tcPr>
            <w:tcW w:type="dxa" w:w="2880"/>
          </w:tcPr>
          <w:p>
            <w:r>
              <w:t>Open-to-work flag (LinkedIn variant).</w:t>
            </w:r>
          </w:p>
        </w:tc>
      </w:tr>
      <w:tr>
        <w:tc>
          <w:tcPr>
            <w:tcW w:type="dxa" w:w="2880"/>
          </w:tcPr>
          <w:p>
            <w:r>
              <w:t>is_saved_lead</w:t>
            </w:r>
          </w:p>
        </w:tc>
        <w:tc>
          <w:tcPr>
            <w:tcW w:type="dxa" w:w="2880"/>
          </w:tcPr>
          <w:p>
            <w:r>
              <w:t>boolean</w:t>
            </w:r>
          </w:p>
        </w:tc>
        <w:tc>
          <w:tcPr>
            <w:tcW w:type="dxa" w:w="2880"/>
          </w:tcPr>
          <w:p>
            <w:r>
              <w:t>Saved lead flag (LinkedIn variant).</w:t>
            </w:r>
          </w:p>
        </w:tc>
      </w:tr>
      <w:tr>
        <w:tc>
          <w:tcPr>
            <w:tcW w:type="dxa" w:w="2880"/>
          </w:tcPr>
          <w:p>
            <w:r>
              <w:t>is_crm_imported</w:t>
            </w:r>
          </w:p>
        </w:tc>
        <w:tc>
          <w:tcPr>
            <w:tcW w:type="dxa" w:w="2880"/>
          </w:tcPr>
          <w:p>
            <w:r>
              <w:t>boolean</w:t>
            </w:r>
          </w:p>
        </w:tc>
        <w:tc>
          <w:tcPr>
            <w:tcW w:type="dxa" w:w="2880"/>
          </w:tcPr>
          <w:p>
            <w:r>
              <w:t>CRM imported flag (LinkedIn variant).</w:t>
            </w:r>
          </w:p>
        </w:tc>
      </w:tr>
      <w:tr>
        <w:tc>
          <w:tcPr>
            <w:tcW w:type="dxa" w:w="2880"/>
          </w:tcPr>
          <w:p>
            <w:r>
              <w:t>is_relationship</w:t>
            </w:r>
          </w:p>
        </w:tc>
        <w:tc>
          <w:tcPr>
            <w:tcW w:type="dxa" w:w="2880"/>
          </w:tcPr>
          <w:p>
            <w:r>
              <w:t>boolean</w:t>
            </w:r>
          </w:p>
        </w:tc>
        <w:tc>
          <w:tcPr>
            <w:tcW w:type="dxa" w:w="2880"/>
          </w:tcPr>
          <w:p>
            <w:r>
              <w:t>Relationship flag (LinkedIn variant).</w:t>
            </w:r>
          </w:p>
        </w:tc>
      </w:tr>
      <w:tr>
        <w:tc>
          <w:tcPr>
            <w:tcW w:type="dxa" w:w="2880"/>
          </w:tcPr>
          <w:p>
            <w:r>
              <w:t>is_self</w:t>
            </w:r>
          </w:p>
        </w:tc>
        <w:tc>
          <w:tcPr>
            <w:tcW w:type="dxa" w:w="2880"/>
          </w:tcPr>
          <w:p>
            <w:r>
              <w:t>boolean</w:t>
            </w:r>
          </w:p>
        </w:tc>
        <w:tc>
          <w:tcPr>
            <w:tcW w:type="dxa" w:w="2880"/>
          </w:tcPr>
          <w:p>
            <w:r>
              <w:t>Whether this profile is the authenticated user (LinkedIn variant).</w:t>
            </w:r>
          </w:p>
        </w:tc>
      </w:tr>
      <w:tr>
        <w:tc>
          <w:tcPr>
            <w:tcW w:type="dxa" w:w="2880"/>
          </w:tcPr>
          <w:p>
            <w:r>
              <w:t>invitation</w:t>
            </w:r>
          </w:p>
        </w:tc>
        <w:tc>
          <w:tcPr>
            <w:tcW w:type="dxa" w:w="2880"/>
          </w:tcPr>
          <w:p>
            <w:r>
              <w:t>object</w:t>
            </w:r>
          </w:p>
        </w:tc>
        <w:tc>
          <w:tcPr>
            <w:tcW w:type="dxa" w:w="2880"/>
          </w:tcPr>
          <w:p>
            <w:r>
              <w:t>Invitation metadata (LinkedIn variant).</w:t>
            </w:r>
          </w:p>
        </w:tc>
      </w:tr>
      <w:tr>
        <w:tc>
          <w:tcPr>
            <w:tcW w:type="dxa" w:w="2880"/>
          </w:tcPr>
          <w:p>
            <w:r>
              <w:t>invitation.type</w:t>
            </w:r>
          </w:p>
        </w:tc>
        <w:tc>
          <w:tcPr>
            <w:tcW w:type="dxa" w:w="2880"/>
          </w:tcPr>
          <w:p>
            <w:r>
              <w:t>string (enum)</w:t>
            </w:r>
          </w:p>
        </w:tc>
        <w:tc>
          <w:tcPr>
            <w:tcW w:type="dxa" w:w="2880"/>
          </w:tcPr>
          <w:p>
            <w:r>
              <w:t>SENT or RECEIVED.</w:t>
            </w:r>
          </w:p>
        </w:tc>
      </w:tr>
      <w:tr>
        <w:tc>
          <w:tcPr>
            <w:tcW w:type="dxa" w:w="2880"/>
          </w:tcPr>
          <w:p>
            <w:r>
              <w:t>invitation.status</w:t>
            </w:r>
          </w:p>
        </w:tc>
        <w:tc>
          <w:tcPr>
            <w:tcW w:type="dxa" w:w="2880"/>
          </w:tcPr>
          <w:p>
            <w:r>
              <w:t>string (enum)</w:t>
            </w:r>
          </w:p>
        </w:tc>
        <w:tc>
          <w:tcPr>
            <w:tcW w:type="dxa" w:w="2880"/>
          </w:tcPr>
          <w:p>
            <w:r>
              <w:t>PENDING, IGNORED, WITHDRAWN.</w:t>
            </w:r>
          </w:p>
        </w:tc>
      </w:tr>
      <w:tr>
        <w:tc>
          <w:tcPr>
            <w:tcW w:type="dxa" w:w="2880"/>
          </w:tcPr>
          <w:p>
            <w:r>
              <w:t>work_experience</w:t>
            </w:r>
          </w:p>
        </w:tc>
        <w:tc>
          <w:tcPr>
            <w:tcW w:type="dxa" w:w="2880"/>
          </w:tcPr>
          <w:p>
            <w:r>
              <w:t>array of objects</w:t>
            </w:r>
          </w:p>
        </w:tc>
        <w:tc>
          <w:tcPr>
            <w:tcW w:type="dxa" w:w="2880"/>
          </w:tcPr>
          <w:p>
            <w:r>
              <w:t>Work experience items (LinkedIn variant).</w:t>
            </w:r>
          </w:p>
        </w:tc>
      </w:tr>
      <w:tr>
        <w:tc>
          <w:tcPr>
            <w:tcW w:type="dxa" w:w="2880"/>
          </w:tcPr>
          <w:p>
            <w:r>
              <w:t>work_experience_total_count</w:t>
            </w:r>
          </w:p>
        </w:tc>
        <w:tc>
          <w:tcPr>
            <w:tcW w:type="dxa" w:w="2880"/>
          </w:tcPr>
          <w:p>
            <w:r>
              <w:t>number</w:t>
            </w:r>
          </w:p>
        </w:tc>
        <w:tc>
          <w:tcPr>
            <w:tcW w:type="dxa" w:w="2880"/>
          </w:tcPr>
          <w:p>
            <w:r>
              <w:t>Total work experience count.</w:t>
            </w:r>
          </w:p>
        </w:tc>
      </w:tr>
      <w:tr>
        <w:tc>
          <w:tcPr>
            <w:tcW w:type="dxa" w:w="2880"/>
          </w:tcPr>
          <w:p>
            <w:r>
              <w:t>volunteering_experience</w:t>
            </w:r>
          </w:p>
        </w:tc>
        <w:tc>
          <w:tcPr>
            <w:tcW w:type="dxa" w:w="2880"/>
          </w:tcPr>
          <w:p>
            <w:r>
              <w:t>array of objects</w:t>
            </w:r>
          </w:p>
        </w:tc>
        <w:tc>
          <w:tcPr>
            <w:tcW w:type="dxa" w:w="2880"/>
          </w:tcPr>
          <w:p>
            <w:r>
              <w:t>Volunteering experience items.</w:t>
            </w:r>
          </w:p>
        </w:tc>
      </w:tr>
      <w:tr>
        <w:tc>
          <w:tcPr>
            <w:tcW w:type="dxa" w:w="2880"/>
          </w:tcPr>
          <w:p>
            <w:r>
              <w:t>volunteering_experience_total_count</w:t>
            </w:r>
          </w:p>
        </w:tc>
        <w:tc>
          <w:tcPr>
            <w:tcW w:type="dxa" w:w="2880"/>
          </w:tcPr>
          <w:p>
            <w:r>
              <w:t>number</w:t>
            </w:r>
          </w:p>
        </w:tc>
        <w:tc>
          <w:tcPr>
            <w:tcW w:type="dxa" w:w="2880"/>
          </w:tcPr>
          <w:p>
            <w:r>
              <w:t>Total volunteering experience count.</w:t>
            </w:r>
          </w:p>
        </w:tc>
      </w:tr>
      <w:tr>
        <w:tc>
          <w:tcPr>
            <w:tcW w:type="dxa" w:w="2880"/>
          </w:tcPr>
          <w:p>
            <w:r>
              <w:t>education</w:t>
            </w:r>
          </w:p>
        </w:tc>
        <w:tc>
          <w:tcPr>
            <w:tcW w:type="dxa" w:w="2880"/>
          </w:tcPr>
          <w:p>
            <w:r>
              <w:t>array of objects</w:t>
            </w:r>
          </w:p>
        </w:tc>
        <w:tc>
          <w:tcPr>
            <w:tcW w:type="dxa" w:w="2880"/>
          </w:tcPr>
          <w:p>
            <w:r>
              <w:t>Education items.</w:t>
            </w:r>
          </w:p>
        </w:tc>
      </w:tr>
      <w:tr>
        <w:tc>
          <w:tcPr>
            <w:tcW w:type="dxa" w:w="2880"/>
          </w:tcPr>
          <w:p>
            <w:r>
              <w:t>education_total_count</w:t>
            </w:r>
          </w:p>
        </w:tc>
        <w:tc>
          <w:tcPr>
            <w:tcW w:type="dxa" w:w="2880"/>
          </w:tcPr>
          <w:p>
            <w:r>
              <w:t>number</w:t>
            </w:r>
          </w:p>
        </w:tc>
        <w:tc>
          <w:tcPr>
            <w:tcW w:type="dxa" w:w="2880"/>
          </w:tcPr>
          <w:p>
            <w:r>
              <w:t>Total education count.</w:t>
            </w:r>
          </w:p>
        </w:tc>
      </w:tr>
      <w:tr>
        <w:tc>
          <w:tcPr>
            <w:tcW w:type="dxa" w:w="2880"/>
          </w:tcPr>
          <w:p>
            <w:r>
              <w:t>skills</w:t>
            </w:r>
          </w:p>
        </w:tc>
        <w:tc>
          <w:tcPr>
            <w:tcW w:type="dxa" w:w="2880"/>
          </w:tcPr>
          <w:p>
            <w:r>
              <w:t>array of objects</w:t>
            </w:r>
          </w:p>
        </w:tc>
        <w:tc>
          <w:tcPr>
            <w:tcW w:type="dxa" w:w="2880"/>
          </w:tcPr>
          <w:p>
            <w:r>
              <w:t>Skills items.</w:t>
            </w:r>
          </w:p>
        </w:tc>
      </w:tr>
      <w:tr>
        <w:tc>
          <w:tcPr>
            <w:tcW w:type="dxa" w:w="2880"/>
          </w:tcPr>
          <w:p>
            <w:r>
              <w:t>skills_total_count</w:t>
            </w:r>
          </w:p>
        </w:tc>
        <w:tc>
          <w:tcPr>
            <w:tcW w:type="dxa" w:w="2880"/>
          </w:tcPr>
          <w:p>
            <w:r>
              <w:t>number</w:t>
            </w:r>
          </w:p>
        </w:tc>
        <w:tc>
          <w:tcPr>
            <w:tcW w:type="dxa" w:w="2880"/>
          </w:tcPr>
          <w:p>
            <w:r>
              <w:t>Total skills count.</w:t>
            </w:r>
          </w:p>
        </w:tc>
      </w:tr>
      <w:tr>
        <w:tc>
          <w:tcPr>
            <w:tcW w:type="dxa" w:w="2880"/>
          </w:tcPr>
          <w:p>
            <w:r>
              <w:t>languages</w:t>
            </w:r>
          </w:p>
        </w:tc>
        <w:tc>
          <w:tcPr>
            <w:tcW w:type="dxa" w:w="2880"/>
          </w:tcPr>
          <w:p>
            <w:r>
              <w:t>array of objects</w:t>
            </w:r>
          </w:p>
        </w:tc>
        <w:tc>
          <w:tcPr>
            <w:tcW w:type="dxa" w:w="2880"/>
          </w:tcPr>
          <w:p>
            <w:r>
              <w:t>Languages items.</w:t>
            </w:r>
          </w:p>
        </w:tc>
      </w:tr>
      <w:tr>
        <w:tc>
          <w:tcPr>
            <w:tcW w:type="dxa" w:w="2880"/>
          </w:tcPr>
          <w:p>
            <w:r>
              <w:t>languages_total_count</w:t>
            </w:r>
          </w:p>
        </w:tc>
        <w:tc>
          <w:tcPr>
            <w:tcW w:type="dxa" w:w="2880"/>
          </w:tcPr>
          <w:p>
            <w:r>
              <w:t>number</w:t>
            </w:r>
          </w:p>
        </w:tc>
        <w:tc>
          <w:tcPr>
            <w:tcW w:type="dxa" w:w="2880"/>
          </w:tcPr>
          <w:p>
            <w:r>
              <w:t>Total languages count.</w:t>
            </w:r>
          </w:p>
        </w:tc>
      </w:tr>
      <w:tr>
        <w:tc>
          <w:tcPr>
            <w:tcW w:type="dxa" w:w="2880"/>
          </w:tcPr>
          <w:p>
            <w:r>
              <w:t>certifications</w:t>
            </w:r>
          </w:p>
        </w:tc>
        <w:tc>
          <w:tcPr>
            <w:tcW w:type="dxa" w:w="2880"/>
          </w:tcPr>
          <w:p>
            <w:r>
              <w:t>array of objects</w:t>
            </w:r>
          </w:p>
        </w:tc>
        <w:tc>
          <w:tcPr>
            <w:tcW w:type="dxa" w:w="2880"/>
          </w:tcPr>
          <w:p>
            <w:r>
              <w:t>Certifications items.</w:t>
            </w:r>
          </w:p>
        </w:tc>
      </w:tr>
      <w:tr>
        <w:tc>
          <w:tcPr>
            <w:tcW w:type="dxa" w:w="2880"/>
          </w:tcPr>
          <w:p>
            <w:r>
              <w:t>certifications_total_count</w:t>
            </w:r>
          </w:p>
        </w:tc>
        <w:tc>
          <w:tcPr>
            <w:tcW w:type="dxa" w:w="2880"/>
          </w:tcPr>
          <w:p>
            <w:r>
              <w:t>number</w:t>
            </w:r>
          </w:p>
        </w:tc>
        <w:tc>
          <w:tcPr>
            <w:tcW w:type="dxa" w:w="2880"/>
          </w:tcPr>
          <w:p>
            <w:r>
              <w:t>Total certifications count.</w:t>
            </w:r>
          </w:p>
        </w:tc>
      </w:tr>
      <w:tr>
        <w:tc>
          <w:tcPr>
            <w:tcW w:type="dxa" w:w="2880"/>
          </w:tcPr>
          <w:p>
            <w:r>
              <w:t>projects</w:t>
            </w:r>
          </w:p>
        </w:tc>
        <w:tc>
          <w:tcPr>
            <w:tcW w:type="dxa" w:w="2880"/>
          </w:tcPr>
          <w:p>
            <w:r>
              <w:t>array of objects</w:t>
            </w:r>
          </w:p>
        </w:tc>
        <w:tc>
          <w:tcPr>
            <w:tcW w:type="dxa" w:w="2880"/>
          </w:tcPr>
          <w:p>
            <w:r>
              <w:t>Projects items.</w:t>
            </w:r>
          </w:p>
        </w:tc>
      </w:tr>
      <w:tr>
        <w:tc>
          <w:tcPr>
            <w:tcW w:type="dxa" w:w="2880"/>
          </w:tcPr>
          <w:p>
            <w:r>
              <w:t>projects_total_count</w:t>
            </w:r>
          </w:p>
        </w:tc>
        <w:tc>
          <w:tcPr>
            <w:tcW w:type="dxa" w:w="2880"/>
          </w:tcPr>
          <w:p>
            <w:r>
              <w:t>number</w:t>
            </w:r>
          </w:p>
        </w:tc>
        <w:tc>
          <w:tcPr>
            <w:tcW w:type="dxa" w:w="2880"/>
          </w:tcPr>
          <w:p>
            <w:r>
              <w:t>Total projects count.</w:t>
            </w:r>
          </w:p>
        </w:tc>
      </w:tr>
      <w:tr>
        <w:tc>
          <w:tcPr>
            <w:tcW w:type="dxa" w:w="2880"/>
          </w:tcPr>
          <w:p>
            <w:r>
              <w:t>recommendations</w:t>
            </w:r>
          </w:p>
        </w:tc>
        <w:tc>
          <w:tcPr>
            <w:tcW w:type="dxa" w:w="2880"/>
          </w:tcPr>
          <w:p>
            <w:r>
              <w:t>object</w:t>
            </w:r>
          </w:p>
        </w:tc>
        <w:tc>
          <w:tcPr>
            <w:tcW w:type="dxa" w:w="2880"/>
          </w:tcPr>
          <w:p>
            <w:r>
              <w:t>Recommendations (LinkedIn variant).</w:t>
            </w:r>
          </w:p>
        </w:tc>
      </w:tr>
      <w:tr>
        <w:tc>
          <w:tcPr>
            <w:tcW w:type="dxa" w:w="2880"/>
          </w:tcPr>
          <w:p>
            <w:r>
              <w:t>recommendations.received</w:t>
            </w:r>
          </w:p>
        </w:tc>
        <w:tc>
          <w:tcPr>
            <w:tcW w:type="dxa" w:w="2880"/>
          </w:tcPr>
          <w:p>
            <w:r>
              <w:t>array of objects</w:t>
            </w:r>
          </w:p>
        </w:tc>
        <w:tc>
          <w:tcPr>
            <w:tcW w:type="dxa" w:w="2880"/>
          </w:tcPr>
          <w:p>
            <w:r>
              <w:t>Received recommendations.</w:t>
            </w:r>
          </w:p>
        </w:tc>
      </w:tr>
      <w:tr>
        <w:tc>
          <w:tcPr>
            <w:tcW w:type="dxa" w:w="2880"/>
          </w:tcPr>
          <w:p>
            <w:r>
              <w:t>recommendations.received_total_count</w:t>
            </w:r>
          </w:p>
        </w:tc>
        <w:tc>
          <w:tcPr>
            <w:tcW w:type="dxa" w:w="2880"/>
          </w:tcPr>
          <w:p>
            <w:r>
              <w:t>number</w:t>
            </w:r>
          </w:p>
        </w:tc>
        <w:tc>
          <w:tcPr>
            <w:tcW w:type="dxa" w:w="2880"/>
          </w:tcPr>
          <w:p>
            <w:r>
              <w:t>Total received recommendations count.</w:t>
            </w:r>
          </w:p>
        </w:tc>
      </w:tr>
      <w:tr>
        <w:tc>
          <w:tcPr>
            <w:tcW w:type="dxa" w:w="2880"/>
          </w:tcPr>
          <w:p>
            <w:r>
              <w:t>recommendations.given</w:t>
            </w:r>
          </w:p>
        </w:tc>
        <w:tc>
          <w:tcPr>
            <w:tcW w:type="dxa" w:w="2880"/>
          </w:tcPr>
          <w:p>
            <w:r>
              <w:t>array of objects</w:t>
            </w:r>
          </w:p>
        </w:tc>
        <w:tc>
          <w:tcPr>
            <w:tcW w:type="dxa" w:w="2880"/>
          </w:tcPr>
          <w:p>
            <w:r>
              <w:t>Given recommendations.</w:t>
            </w:r>
          </w:p>
        </w:tc>
      </w:tr>
      <w:tr>
        <w:tc>
          <w:tcPr>
            <w:tcW w:type="dxa" w:w="2880"/>
          </w:tcPr>
          <w:p>
            <w:r>
              <w:t>recommendations.given_total_count</w:t>
            </w:r>
          </w:p>
        </w:tc>
        <w:tc>
          <w:tcPr>
            <w:tcW w:type="dxa" w:w="2880"/>
          </w:tcPr>
          <w:p>
            <w:r>
              <w:t>number</w:t>
            </w:r>
          </w:p>
        </w:tc>
        <w:tc>
          <w:tcPr>
            <w:tcW w:type="dxa" w:w="2880"/>
          </w:tcPr>
          <w:p>
            <w:r>
              <w:t>Total given recommendations count.</w:t>
            </w:r>
          </w:p>
        </w:tc>
      </w:tr>
      <w:tr>
        <w:tc>
          <w:tcPr>
            <w:tcW w:type="dxa" w:w="2880"/>
          </w:tcPr>
          <w:p>
            <w:r>
              <w:t>tags</w:t>
            </w:r>
          </w:p>
        </w:tc>
        <w:tc>
          <w:tcPr>
            <w:tcW w:type="dxa" w:w="2880"/>
          </w:tcPr>
          <w:p>
            <w:r>
              <w:t>array of objects</w:t>
            </w:r>
          </w:p>
        </w:tc>
        <w:tc>
          <w:tcPr>
            <w:tcW w:type="dxa" w:w="2880"/>
          </w:tcPr>
          <w:p>
            <w:r>
              <w:t>Tags.</w:t>
            </w:r>
          </w:p>
        </w:tc>
      </w:tr>
      <w:tr>
        <w:tc>
          <w:tcPr>
            <w:tcW w:type="dxa" w:w="2880"/>
          </w:tcPr>
          <w:p>
            <w:r>
              <w:t>notes</w:t>
            </w:r>
          </w:p>
        </w:tc>
        <w:tc>
          <w:tcPr>
            <w:tcW w:type="dxa" w:w="2880"/>
          </w:tcPr>
          <w:p>
            <w:r>
              <w:t>array of objects</w:t>
            </w:r>
          </w:p>
        </w:tc>
        <w:tc>
          <w:tcPr>
            <w:tcW w:type="dxa" w:w="2880"/>
          </w:tcPr>
          <w:p>
            <w:r>
              <w:t>Notes.</w:t>
            </w:r>
          </w:p>
        </w:tc>
      </w:tr>
      <w:tr>
        <w:tc>
          <w:tcPr>
            <w:tcW w:type="dxa" w:w="2880"/>
          </w:tcPr>
          <w:p>
            <w:r>
              <w:t>recruiting_activity</w:t>
            </w:r>
          </w:p>
        </w:tc>
        <w:tc>
          <w:tcPr>
            <w:tcW w:type="dxa" w:w="2880"/>
          </w:tcPr>
          <w:p>
            <w:r>
              <w:t>array of objects</w:t>
            </w:r>
          </w:p>
        </w:tc>
        <w:tc>
          <w:tcPr>
            <w:tcW w:type="dxa" w:w="2880"/>
          </w:tcPr>
          <w:p>
            <w:r>
              <w:t>Recruiting activity events (LinkedIn variant). Event object shape varies by event.</w:t>
            </w:r>
          </w:p>
        </w:tc>
      </w:tr>
      <w:tr>
        <w:tc>
          <w:tcPr>
            <w:tcW w:type="dxa" w:w="2880"/>
          </w:tcPr>
          <w:p>
            <w:r>
              <w:t>throttled_sections</w:t>
            </w:r>
          </w:p>
        </w:tc>
        <w:tc>
          <w:tcPr>
            <w:tcW w:type="dxa" w:w="2880"/>
          </w:tcPr>
          <w:p>
            <w:r>
              <w:t>array of strings (enum)</w:t>
            </w:r>
          </w:p>
        </w:tc>
        <w:tc>
          <w:tcPr>
            <w:tcW w:type="dxa" w:w="2880"/>
          </w:tcPr>
          <w:p>
            <w:r>
              <w:t>Sections throttled by provider. Allowed values include: experience, education, languages, skills, certifications, volunteering_experience, projects, recommendations_received, recommendations_given.</w:t>
            </w:r>
          </w:p>
        </w:tc>
      </w:tr>
      <w:tr>
        <w:tc>
          <w:tcPr>
            <w:tcW w:type="dxa" w:w="2880"/>
          </w:tcPr>
          <w:p>
            <w:r>
              <w:t>follower_count</w:t>
            </w:r>
          </w:p>
        </w:tc>
        <w:tc>
          <w:tcPr>
            <w:tcW w:type="dxa" w:w="2880"/>
          </w:tcPr>
          <w:p>
            <w:r>
              <w:t>number</w:t>
            </w:r>
          </w:p>
        </w:tc>
        <w:tc>
          <w:tcPr>
            <w:tcW w:type="dxa" w:w="2880"/>
          </w:tcPr>
          <w:p>
            <w:r>
              <w:t>Follower count (LinkedIn variant).</w:t>
            </w:r>
          </w:p>
        </w:tc>
      </w:tr>
      <w:tr>
        <w:tc>
          <w:tcPr>
            <w:tcW w:type="dxa" w:w="2880"/>
          </w:tcPr>
          <w:p>
            <w:r>
              <w:t>connections_count</w:t>
            </w:r>
          </w:p>
        </w:tc>
        <w:tc>
          <w:tcPr>
            <w:tcW w:type="dxa" w:w="2880"/>
          </w:tcPr>
          <w:p>
            <w:r>
              <w:t>number</w:t>
            </w:r>
          </w:p>
        </w:tc>
        <w:tc>
          <w:tcPr>
            <w:tcW w:type="dxa" w:w="2880"/>
          </w:tcPr>
          <w:p>
            <w:r>
              <w:t>Connections count (LinkedIn variant).</w:t>
            </w:r>
          </w:p>
        </w:tc>
      </w:tr>
      <w:tr>
        <w:tc>
          <w:tcPr>
            <w:tcW w:type="dxa" w:w="2880"/>
          </w:tcPr>
          <w:p>
            <w:r>
              <w:t>shared_connections_count</w:t>
            </w:r>
          </w:p>
        </w:tc>
        <w:tc>
          <w:tcPr>
            <w:tcW w:type="dxa" w:w="2880"/>
          </w:tcPr>
          <w:p>
            <w:r>
              <w:t>number</w:t>
            </w:r>
          </w:p>
        </w:tc>
        <w:tc>
          <w:tcPr>
            <w:tcW w:type="dxa" w:w="2880"/>
          </w:tcPr>
          <w:p>
            <w:r>
              <w:t>Shared connections count (LinkedIn variant).</w:t>
            </w:r>
          </w:p>
        </w:tc>
      </w:tr>
      <w:tr>
        <w:tc>
          <w:tcPr>
            <w:tcW w:type="dxa" w:w="2880"/>
          </w:tcPr>
          <w:p>
            <w:r>
              <w:t>network_distance</w:t>
            </w:r>
          </w:p>
        </w:tc>
        <w:tc>
          <w:tcPr>
            <w:tcW w:type="dxa" w:w="2880"/>
          </w:tcPr>
          <w:p>
            <w:r>
              <w:t>string (enum)</w:t>
            </w:r>
          </w:p>
        </w:tc>
        <w:tc>
          <w:tcPr>
            <w:tcW w:type="dxa" w:w="2880"/>
          </w:tcPr>
          <w:p>
            <w:r>
              <w:t>FIRST_DEGREE, SECOND_DEGREE, THIRD_DEGREE, OUT_OF_NETWORK (LinkedIn variant).</w:t>
            </w:r>
          </w:p>
        </w:tc>
      </w:tr>
      <w:tr>
        <w:tc>
          <w:tcPr>
            <w:tcW w:type="dxa" w:w="2880"/>
          </w:tcPr>
          <w:p>
            <w:r>
              <w:t>public_profile_url</w:t>
            </w:r>
          </w:p>
        </w:tc>
        <w:tc>
          <w:tcPr>
            <w:tcW w:type="dxa" w:w="2880"/>
          </w:tcPr>
          <w:p>
            <w:r>
              <w:t>string</w:t>
            </w:r>
          </w:p>
        </w:tc>
        <w:tc>
          <w:tcPr>
            <w:tcW w:type="dxa" w:w="2880"/>
          </w:tcPr>
          <w:p>
            <w:r>
              <w:t>Public profile URL (LinkedIn variant).</w:t>
            </w:r>
          </w:p>
        </w:tc>
      </w:tr>
      <w:tr>
        <w:tc>
          <w:tcPr>
            <w:tcW w:type="dxa" w:w="2880"/>
          </w:tcPr>
          <w:p>
            <w:r>
              <w:t>object</w:t>
            </w:r>
          </w:p>
        </w:tc>
        <w:tc>
          <w:tcPr>
            <w:tcW w:type="dxa" w:w="2880"/>
          </w:tcPr>
          <w:p>
            <w:r>
              <w:t>string</w:t>
            </w:r>
          </w:p>
        </w:tc>
        <w:tc>
          <w:tcPr>
            <w:tcW w:type="dxa" w:w="2880"/>
          </w:tcPr>
          <w:p>
            <w:r>
              <w:t>Object type. Documented as UserProfile.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'https://{{UNIPILE_DSN}}/api/v1/users/jane-doe-12345?account_id=acc_123456&amp;notify=false&amp;linkedin_api=recruiter&amp;linkedin_sections=about&amp;linkedin_sections=experience_preview' \</w:t>
        <w:br/>
        <w:t xml:space="preserve"> --header 'Accept: application/json'</w:t>
      </w:r>
    </w:p>
    <w:p>
      <w:pPr>
        <w:pStyle w:val="Heading3"/>
      </w:pPr>
      <w:r>
        <w:t>Example Usage</w:t>
      </w:r>
    </w:p>
    <w:p>
      <w:pPr>
        <w:pStyle w:val="Heading3"/>
      </w:pPr>
      <w:r>
        <w:t>Example 1: Retrieve a profile (minimal)</w:t>
      </w:r>
    </w:p>
    <w:p>
      <w:r>
        <w:rPr>
          <w:b/>
          <w:color w:val="666666"/>
          <w:sz w:val="16"/>
        </w:rPr>
        <w:t>[bash]</w:t>
      </w:r>
    </w:p>
    <w:p>
      <w:pPr>
        <w:shd w:fill="F2F2F2" w:val="clear"/>
      </w:pPr>
      <w:r>
        <w:rPr>
          <w:rFonts w:ascii="Courier New" w:hAnsi="Courier New"/>
          <w:sz w:val="17"/>
        </w:rPr>
        <w:t>curl --location \</w:t>
        <w:br/>
        <w:t xml:space="preserve"> 'https://{{UNIPILE_DSN}}/api/v1/users/jane-doe-12345?account_id=acc_123456' \</w:t>
        <w:br/>
        <w:t xml:space="preserve"> --header 'Accept: application/json'</w:t>
      </w:r>
    </w:p>
    <w:p>
      <w:pPr>
        <w:pStyle w:val="Heading3"/>
      </w:pPr>
      <w:r>
        <w:t>Example 2: Retrieve only preview sections for LinkedIn</w:t>
      </w:r>
    </w:p>
    <w:p>
      <w:r>
        <w:rPr>
          <w:b/>
          <w:color w:val="666666"/>
          <w:sz w:val="16"/>
        </w:rPr>
        <w:t>[bash]</w:t>
      </w:r>
    </w:p>
    <w:p>
      <w:pPr>
        <w:shd w:fill="F2F2F2" w:val="clear"/>
      </w:pPr>
      <w:r>
        <w:rPr>
          <w:rFonts w:ascii="Courier New" w:hAnsi="Courier New"/>
          <w:sz w:val="17"/>
        </w:rPr>
        <w:t>curl --location \</w:t>
        <w:br/>
        <w:t xml:space="preserve"> 'https://{{UNIPILE_DSN}}/api/v1/users/jane-doe-12345?account_id=acc_123456&amp;linkedin_sections=experience_preview&amp;linkedin_sections=education_preview' \</w:t>
        <w:br/>
        <w:t xml:space="preserve"> --header 'Accept: application/json'</w:t>
      </w:r>
    </w:p>
    <w:p>
      <w:pPr>
        <w:pStyle w:val="Heading3"/>
      </w:pPr>
      <w:r>
        <w:t>Example 3: Use a specific LinkedIn API and suppress visit notification</w:t>
      </w:r>
    </w:p>
    <w:p>
      <w:r>
        <w:rPr>
          <w:b/>
          <w:color w:val="666666"/>
          <w:sz w:val="16"/>
        </w:rPr>
        <w:t>[bash]</w:t>
      </w:r>
    </w:p>
    <w:p>
      <w:pPr>
        <w:shd w:fill="F2F2F2" w:val="clear"/>
      </w:pPr>
      <w:r>
        <w:rPr>
          <w:rFonts w:ascii="Courier New" w:hAnsi="Courier New"/>
          <w:sz w:val="17"/>
        </w:rPr>
        <w:t>curl --location \</w:t>
        <w:br/>
        <w:t xml:space="preserve"> 'https://{{UNIPILE_DSN}}/api/v1/users/jane-doe-12345?account_id=acc_123456&amp;linkedin_api=sales_navigator&amp;notify=false' \</w:t>
        <w:br/>
        <w:t xml:space="preserve"> --header 'Accept: application/json'</w:t>
      </w:r>
    </w:p>
    <w:p>
      <w:pPr>
        <w:pStyle w:val="Heading3"/>
      </w:pPr>
      <w:r>
        <w:t>Behavior</w:t>
      </w:r>
    </w:p>
    <w:p>
      <w:pPr>
        <w:pStyle w:val="ListBullet"/>
      </w:pPr>
      <w:r>
        <w:t>The API uses account_id to determine which connected provider account performs the retrieval.</w:t>
      </w:r>
    </w:p>
    <w:p>
      <w:pPr>
        <w:pStyle w:val="ListBullet"/>
      </w:pPr>
      <w:r>
        <w:t>If LinkedIn-specific options are provided (linkedin_sections, linkedin_api, notify), they influence what is fetched and how the provider is accessed.</w:t>
      </w:r>
    </w:p>
    <w:p>
      <w:pPr>
        <w:pStyle w:val="ListBullet"/>
      </w:pPr>
      <w:r>
        <w:t>The server returns a provider-specific UserProfile object (shape varies by provider).</w:t>
      </w:r>
    </w:p>
    <w:p>
      <w:pPr>
        <w:pStyle w:val="Heading3"/>
      </w:pPr>
      <w:r>
        <w:t>Notes</w:t>
      </w:r>
    </w:p>
    <w:p>
      <w:pPr>
        <w:pStyle w:val="ListBullet"/>
      </w:pPr>
      <w:r>
        <w:t>linkedin_sections is documented as an array; how it is encoded in the query string may depend on your HTTP client (commonly repeated keys: linkedin_sections=a&amp;linkedin_sections=b).</w:t>
      </w:r>
    </w:p>
    <w:p>
      <w:pPr>
        <w:pStyle w:val="ListBullet"/>
      </w:pPr>
      <w:r>
        <w:t>The returned JSON is a union of multiple provider profile shapes; always branch logic based on the provider field.</w:t>
      </w:r>
    </w:p>
    <w:p>
      <w:pPr>
        <w:pStyle w:val="Heading3"/>
      </w:pPr>
      <w:r>
        <w:t>Gotchas</w:t>
      </w:r>
    </w:p>
    <w:p>
      <w:pPr>
        <w:pStyle w:val="ListBullet"/>
      </w:pPr>
      <w:r>
        <w:t>Provider throttling may occur; check throttled_sections in the response (LinkedIn variant) and handle partial data.</w:t>
      </w:r>
    </w:p>
    <w:p>
      <w:pPr>
        <w:pStyle w:val="ListBullet"/>
      </w:pPr>
      <w:r>
        <w:t>This endpoint is subject to provider limits/restrictions; implement retries/backoff for 429 and timeouts.</w:t>
      </w:r>
    </w:p>
    <w:p>
      <w:pPr>
        <w:pStyle w:val="Heading3"/>
      </w:pPr>
      <w:r>
        <w:t>Error Handling</w:t>
      </w:r>
    </w:p>
    <w:p>
      <w:pPr>
        <w:pStyle w:val="ListBullet"/>
      </w:pPr>
      <w:r>
        <w:t>401: Disconnected account and other credential/session-related issues (see type field such as errors/disconnected_account).</w:t>
      </w:r>
    </w:p>
    <w:p>
      <w:pPr>
        <w:pStyle w:val="ListBullet"/>
      </w:pPr>
      <w:r>
        <w:t>403: Permission/subscription/account context issues (e.g., errors/insufficient_permissions, errors/feature_not_subscribed, errors/subscription_required).</w:t>
      </w:r>
    </w:p>
    <w:p>
      <w:pPr>
        <w:pStyle w:val="ListBullet"/>
      </w:pPr>
      <w:r>
        <w:t>404: Profile not found or invalid identifier (errors/resource_not_found, errors/invalid_resource_identifier).</w:t>
      </w:r>
    </w:p>
    <w:p>
      <w:pPr>
        <w:pStyle w:val="ListBullet"/>
      </w:pPr>
      <w:r>
        <w:t>422: Account not compatible with the requested feature (errors/invalid_account, etc.).</w:t>
      </w:r>
    </w:p>
    <w:p>
      <w:pPr>
        <w:pStyle w:val="ListBullet"/>
      </w:pPr>
      <w:r>
        <w:t>429: Provider rate limiting (errors/too_many_requests).</w:t>
      </w:r>
    </w:p>
    <w:p>
      <w:pPr>
        <w:pStyle w:val="ListBullet"/>
      </w:pPr>
      <w:r>
        <w:t>5xx: Provider/network/unexpected failures (errors/provider_error, errors/network_down, errors/request_timeout, etc.).</w:t>
      </w:r>
    </w:p>
    <w:p>
      <w:pPr>
        <w:pStyle w:val="Heading3"/>
      </w:pPr>
      <w:r>
        <w:t>Related users actions</w:t>
      </w:r>
    </w:p>
    <w:p>
      <w:pPr>
        <w:pStyle w:val="ListBullet"/>
      </w:pPr>
      <w:r>
        <w:t>[PATCH] Edit Own Profile (Account Owner) — /api/v1/users/me/edit</w:t>
      </w:r>
    </w:p>
    <w:p>
      <w:pPr>
        <w:pStyle w:val="ListBullet"/>
      </w:pPr>
      <w:r>
        <w:t>[POST] Send a Contact Invitation — /api/v1/users/invite</w:t>
      </w:r>
    </w:p>
    <w:p>
      <w:pPr>
        <w:pStyle w:val="ListBullet"/>
      </w:pPr>
      <w:r>
        <w:t>[GET] Retrieve the Account Owner’s Profile (Me) — /api/v1/users/me</w:t>
      </w:r>
    </w:p>
    <w:p>
      <w:r>
        <w:br w:type="page"/>
      </w:r>
    </w:p>
    <w:p>
      <w:pPr>
        <w:pStyle w:val="Heading2"/>
      </w:pPr>
      <w:r>
        <w:t>76. [GET] List a User’s Reactions</w:t>
      </w:r>
    </w:p>
    <w:p>
      <w:r>
        <w:rPr>
          <w:b/>
        </w:rPr>
        <w:t xml:space="preserve">Endpoint: </w:t>
      </w:r>
      <w:r>
        <w:rPr>
          <w:rFonts w:ascii="Courier New" w:hAnsi="Courier New"/>
          <w:sz w:val="18"/>
        </w:rPr>
        <w:t>/api/v1/users/{{identifier}}/reactions</w:t>
      </w:r>
    </w:p>
    <w:p>
      <w:pPr>
        <w:pStyle w:val="Heading3"/>
      </w:pPr>
      <w:r>
        <w:t>Prerequisites</w:t>
      </w:r>
    </w:p>
    <w:p>
      <w:pPr>
        <w:pStyle w:val="ListBullet"/>
      </w:pPr>
      <w:r>
        <w:t>You must have access to the target provider account specified by account_id.</w:t>
      </w:r>
    </w:p>
    <w:p>
      <w:pPr>
        <w:pStyle w:val="Heading3"/>
      </w:pPr>
      <w:r>
        <w:t>Method</w:t>
      </w:r>
    </w:p>
    <w:p>
      <w:r>
        <w:t>GET</w:t>
      </w:r>
    </w:p>
    <w:p>
      <w:pPr>
        <w:pStyle w:val="Heading3"/>
      </w:pPr>
      <w:r>
        <w:t>URL</w:t>
      </w:r>
    </w:p>
    <w:p>
      <w:r>
        <w:t>https://{{UNIPILE_DSN}}/api/v1/users/{{identifier}}/reactions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reactions made by a user on posts or comments.</w:t>
      </w:r>
    </w:p>
    <w:p>
      <w:pPr>
        <w:pStyle w:val="Heading3"/>
      </w:pPr>
      <w:r>
        <w:t>Enforcement Rules</w:t>
      </w:r>
    </w:p>
    <w:p>
      <w:pPr>
        <w:pStyle w:val="ListBullet"/>
      </w:pPr>
      <w:r>
        <w:t>The identifier path parameter must always be present.</w:t>
      </w:r>
    </w:p>
    <w:p>
      <w:pPr>
        <w:pStyle w:val="ListBullet"/>
      </w:pPr>
      <w:r>
        <w:t>If the user provides an identifier, use that value directly.</w:t>
      </w:r>
    </w:p>
    <w:p>
      <w:pPr>
        <w:pStyle w:val="ListBullet"/>
      </w:pPr>
      <w:r>
        <w:t>Do not call the API with a missing or empty identifier (e.g., avoid /api/v1/users//reactions).</w:t>
      </w:r>
    </w:p>
    <w:p>
      <w:pPr>
        <w:pStyle w:val="ListBullet"/>
      </w:pPr>
      <w:r>
        <w:t>Always construct the path as /api/v1/users/{{identifier}}/reactions, where {{identifier}}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/api/v1/users/abcd1234/reactions</w:t>
        <w:br/>
        <w:t>/api/v1/users/linkedin_internal_user_id/reactions</w:t>
      </w:r>
    </w:p>
    <w:p>
      <w:pPr>
        <w:pStyle w:val="Heading3"/>
      </w:pPr>
      <w:r>
        <w:t>Invalid Examples</w:t>
      </w:r>
    </w:p>
    <w:p>
      <w:r>
        <w:rPr>
          <w:b/>
          <w:color w:val="666666"/>
          <w:sz w:val="16"/>
        </w:rPr>
        <w:t>[http]</w:t>
      </w:r>
    </w:p>
    <w:p>
      <w:pPr>
        <w:shd w:fill="F2F2F2" w:val="clear"/>
      </w:pPr>
      <w:r>
        <w:rPr>
          <w:rFonts w:ascii="Courier New" w:hAnsi="Courier New"/>
          <w:sz w:val="17"/>
        </w:rPr>
        <w:t>/api/v1/users//reactions</w:t>
        <w:br/>
        <w:t>/api/v1/users/reactions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The user's provider internal id.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limit</w:t>
            </w:r>
          </w:p>
        </w:tc>
        <w:tc>
          <w:tcPr>
            <w:tcW w:type="dxa" w:w="2880"/>
          </w:tcPr>
          <w:p>
            <w:r>
              <w:t>integer</w:t>
            </w:r>
          </w:p>
        </w:tc>
        <w:tc>
          <w:tcPr>
            <w:tcW w:type="dxa" w:w="2880"/>
          </w:tcPr>
          <w:p>
            <w:r>
              <w:t>Max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"PostReactionList",</w:t>
        <w:br/>
        <w:t xml:space="preserve"> "items": [</w:t>
        <w:br/>
        <w:t xml:space="preserve"> {</w:t>
        <w:br/>
        <w:t xml:space="preserve"> "object": "PostReaction",</w:t>
        <w:br/>
        <w:t xml:space="preserve"> "value": "LIKE",</w:t>
        <w:br/>
        <w:t xml:space="preserve"> "post_id": "post_123",</w:t>
        <w:br/>
        <w:t xml:space="preserve"> "comment_id": "comment_456",</w:t>
        <w:br/>
        <w:t xml:space="preserve"> "author": {</w:t>
        <w:br/>
        <w:t xml:space="preserve"> "id": "author_789",</w:t>
        <w:br/>
        <w:t xml:space="preserve"> "type": "INDIVIDUAL",</w:t>
        <w:br/>
        <w:t xml:space="preserve"> "name": "Alex Doe",</w:t>
        <w:br/>
        <w:t xml:space="preserve"> "headline": "Software Engineer",</w:t>
        <w:br/>
        <w:t xml:space="preserve"> "profile_url": "https://www.linkedin.com/in/alexdoe",</w:t>
        <w:br/>
        <w:t xml:space="preserve"> "profile_picture_url": "https://cdn.example.com/profiles/alex.jpg",</w:t>
        <w:br/>
        <w:t xml:space="preserve"> "network_distance": "FIRST_DEGREE"</w:t>
        <w:br/>
        <w:t xml:space="preserve"> }</w:t>
        <w:br/>
        <w:t xml:space="preserve"> }</w:t>
        <w:br/>
        <w:t xml:space="preserve"> ],</w:t>
        <w:br/>
        <w:t xml:space="preserve"> "cursor": "next_cursor_value",</w:t>
        <w:br/>
        <w:t xml:space="preserve"> "paging": {</w:t>
        <w:br/>
        <w:t xml:space="preserve"> "page_count":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"string",</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"Make sure that the recipient ID is valid and that the corresponding profile is not locked.",</w:t>
        <w:br/>
        <w:t xml:space="preserve"> "instance": "string",</w:t>
        <w:br/>
        <w:t xml:space="preserve"> "type": "errors/invalid_recipient",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Top-level object type. Example: PostReactionList.</w:t>
            </w:r>
          </w:p>
        </w:tc>
      </w:tr>
      <w:tr>
        <w:tc>
          <w:tcPr>
            <w:tcW w:type="dxa" w:w="2880"/>
          </w:tcPr>
          <w:p>
            <w:r>
              <w:t>items</w:t>
            </w:r>
          </w:p>
        </w:tc>
        <w:tc>
          <w:tcPr>
            <w:tcW w:type="dxa" w:w="2880"/>
          </w:tcPr>
          <w:p>
            <w:r>
              <w:t>array</w:t>
            </w:r>
          </w:p>
        </w:tc>
        <w:tc>
          <w:tcPr>
            <w:tcW w:type="dxa" w:w="2880"/>
          </w:tcPr>
          <w:p>
            <w:r>
              <w:t>List of reactions.</w:t>
            </w:r>
          </w:p>
        </w:tc>
      </w:tr>
      <w:tr>
        <w:tc>
          <w:tcPr>
            <w:tcW w:type="dxa" w:w="2880"/>
          </w:tcPr>
          <w:p>
            <w:r>
              <w:t>items[].object</w:t>
            </w:r>
          </w:p>
        </w:tc>
        <w:tc>
          <w:tcPr>
            <w:tcW w:type="dxa" w:w="2880"/>
          </w:tcPr>
          <w:p>
            <w:r>
              <w:t>string</w:t>
            </w:r>
          </w:p>
        </w:tc>
        <w:tc>
          <w:tcPr>
            <w:tcW w:type="dxa" w:w="2880"/>
          </w:tcPr>
          <w:p>
            <w:r>
              <w:t>Item object type. Example: PostReaction.</w:t>
            </w:r>
          </w:p>
        </w:tc>
      </w:tr>
      <w:tr>
        <w:tc>
          <w:tcPr>
            <w:tcW w:type="dxa" w:w="2880"/>
          </w:tcPr>
          <w:p>
            <w:r>
              <w:t>items[].value</w:t>
            </w:r>
          </w:p>
        </w:tc>
        <w:tc>
          <w:tcPr>
            <w:tcW w:type="dxa" w:w="2880"/>
          </w:tcPr>
          <w:p>
            <w:r>
              <w:t>string</w:t>
            </w:r>
          </w:p>
        </w:tc>
        <w:tc>
          <w:tcPr>
            <w:tcW w:type="dxa" w:w="2880"/>
          </w:tcPr>
          <w:p>
            <w:r>
              <w:t>Reaction value. One of: LIKE, PRAISE, APPRECIATION, EMPATHY, INTEREST, ENTERTAINMENT.</w:t>
            </w:r>
          </w:p>
        </w:tc>
      </w:tr>
      <w:tr>
        <w:tc>
          <w:tcPr>
            <w:tcW w:type="dxa" w:w="2880"/>
          </w:tcPr>
          <w:p>
            <w:r>
              <w:t>items[].post_id</w:t>
            </w:r>
          </w:p>
        </w:tc>
        <w:tc>
          <w:tcPr>
            <w:tcW w:type="dxa" w:w="2880"/>
          </w:tcPr>
          <w:p>
            <w:r>
              <w:t>string</w:t>
            </w:r>
          </w:p>
        </w:tc>
        <w:tc>
          <w:tcPr>
            <w:tcW w:type="dxa" w:w="2880"/>
          </w:tcPr>
          <w:p>
            <w:r>
              <w:t>Post unique identifier. minLength=1.</w:t>
            </w:r>
          </w:p>
        </w:tc>
      </w:tr>
      <w:tr>
        <w:tc>
          <w:tcPr>
            <w:tcW w:type="dxa" w:w="2880"/>
          </w:tcPr>
          <w:p>
            <w:r>
              <w:t>items[].comment_id</w:t>
            </w:r>
          </w:p>
        </w:tc>
        <w:tc>
          <w:tcPr>
            <w:tcW w:type="dxa" w:w="2880"/>
          </w:tcPr>
          <w:p>
            <w:r>
              <w:t>string</w:t>
            </w:r>
          </w:p>
        </w:tc>
        <w:tc>
          <w:tcPr>
            <w:tcW w:type="dxa" w:w="2880"/>
          </w:tcPr>
          <w:p>
            <w:r>
              <w:t>Comment unique identifier (if reaction is on a comment). minLength=1.</w:t>
            </w:r>
          </w:p>
        </w:tc>
      </w:tr>
      <w:tr>
        <w:tc>
          <w:tcPr>
            <w:tcW w:type="dxa" w:w="2880"/>
          </w:tcPr>
          <w:p>
            <w:r>
              <w:t>items[].author</w:t>
            </w:r>
          </w:p>
        </w:tc>
        <w:tc>
          <w:tcPr>
            <w:tcW w:type="dxa" w:w="2880"/>
          </w:tcPr>
          <w:p>
            <w:r>
              <w:t>object</w:t>
            </w:r>
          </w:p>
        </w:tc>
        <w:tc>
          <w:tcPr>
            <w:tcW w:type="dxa" w:w="2880"/>
          </w:tcPr>
          <w:p>
            <w:r>
              <w:t>Author metadata.</w:t>
            </w:r>
          </w:p>
        </w:tc>
      </w:tr>
      <w:tr>
        <w:tc>
          <w:tcPr>
            <w:tcW w:type="dxa" w:w="2880"/>
          </w:tcPr>
          <w:p>
            <w:r>
              <w:t>items[].author.id</w:t>
            </w:r>
          </w:p>
        </w:tc>
        <w:tc>
          <w:tcPr>
            <w:tcW w:type="dxa" w:w="2880"/>
          </w:tcPr>
          <w:p>
            <w:r>
              <w:t>string</w:t>
            </w:r>
          </w:p>
        </w:tc>
        <w:tc>
          <w:tcPr>
            <w:tcW w:type="dxa" w:w="2880"/>
          </w:tcPr>
          <w:p>
            <w:r>
              <w:t>Author unique identifier. minLength=1.</w:t>
            </w:r>
          </w:p>
        </w:tc>
      </w:tr>
      <w:tr>
        <w:tc>
          <w:tcPr>
            <w:tcW w:type="dxa" w:w="2880"/>
          </w:tcPr>
          <w:p>
            <w:r>
              <w:t>items[].author.type</w:t>
            </w:r>
          </w:p>
        </w:tc>
        <w:tc>
          <w:tcPr>
            <w:tcW w:type="dxa" w:w="2880"/>
          </w:tcPr>
          <w:p>
            <w:r>
              <w:t>string</w:t>
            </w:r>
          </w:p>
        </w:tc>
        <w:tc>
          <w:tcPr>
            <w:tcW w:type="dxa" w:w="2880"/>
          </w:tcPr>
          <w:p>
            <w:r>
              <w:t>Author type. One of: INDIVIDUAL, COMPANY.</w:t>
            </w:r>
          </w:p>
        </w:tc>
      </w:tr>
      <w:tr>
        <w:tc>
          <w:tcPr>
            <w:tcW w:type="dxa" w:w="2880"/>
          </w:tcPr>
          <w:p>
            <w:r>
              <w:t>items[].author.name</w:t>
            </w:r>
          </w:p>
        </w:tc>
        <w:tc>
          <w:tcPr>
            <w:tcW w:type="dxa" w:w="2880"/>
          </w:tcPr>
          <w:p>
            <w:r>
              <w:t>string | any</w:t>
            </w:r>
          </w:p>
        </w:tc>
        <w:tc>
          <w:tcPr>
            <w:tcW w:type="dxa" w:w="2880"/>
          </w:tcPr>
          <w:p>
            <w:r>
              <w:t>Author display name.</w:t>
            </w:r>
          </w:p>
        </w:tc>
      </w:tr>
      <w:tr>
        <w:tc>
          <w:tcPr>
            <w:tcW w:type="dxa" w:w="2880"/>
          </w:tcPr>
          <w:p>
            <w:r>
              <w:t>items[].author.headline</w:t>
            </w:r>
          </w:p>
        </w:tc>
        <w:tc>
          <w:tcPr>
            <w:tcW w:type="dxa" w:w="2880"/>
          </w:tcPr>
          <w:p>
            <w:r>
              <w:t>string | any</w:t>
            </w:r>
          </w:p>
        </w:tc>
        <w:tc>
          <w:tcPr>
            <w:tcW w:type="dxa" w:w="2880"/>
          </w:tcPr>
          <w:p>
            <w:r>
              <w:t>Author headline.</w:t>
            </w:r>
          </w:p>
        </w:tc>
      </w:tr>
      <w:tr>
        <w:tc>
          <w:tcPr>
            <w:tcW w:type="dxa" w:w="2880"/>
          </w:tcPr>
          <w:p>
            <w:r>
              <w:t>items[].author.profile_url</w:t>
            </w:r>
          </w:p>
        </w:tc>
        <w:tc>
          <w:tcPr>
            <w:tcW w:type="dxa" w:w="2880"/>
          </w:tcPr>
          <w:p>
            <w:r>
              <w:t>string | any</w:t>
            </w:r>
          </w:p>
        </w:tc>
        <w:tc>
          <w:tcPr>
            <w:tcW w:type="dxa" w:w="2880"/>
          </w:tcPr>
          <w:p>
            <w:r>
              <w:t>Author profile URL.</w:t>
            </w:r>
          </w:p>
        </w:tc>
      </w:tr>
      <w:tr>
        <w:tc>
          <w:tcPr>
            <w:tcW w:type="dxa" w:w="2880"/>
          </w:tcPr>
          <w:p>
            <w:r>
              <w:t>items[].author.profile_picture_url</w:t>
            </w:r>
          </w:p>
        </w:tc>
        <w:tc>
          <w:tcPr>
            <w:tcW w:type="dxa" w:w="2880"/>
          </w:tcPr>
          <w:p>
            <w:r>
              <w:t>string | any</w:t>
            </w:r>
          </w:p>
        </w:tc>
        <w:tc>
          <w:tcPr>
            <w:tcW w:type="dxa" w:w="2880"/>
          </w:tcPr>
          <w:p>
            <w:r>
              <w:t>Author profile picture URL.</w:t>
            </w:r>
          </w:p>
        </w:tc>
      </w:tr>
      <w:tr>
        <w:tc>
          <w:tcPr>
            <w:tcW w:type="dxa" w:w="2880"/>
          </w:tcPr>
          <w:p>
            <w:r>
              <w:t>items[].author.network_distance</w:t>
            </w:r>
          </w:p>
        </w:tc>
        <w:tc>
          <w:tcPr>
            <w:tcW w:type="dxa" w:w="2880"/>
          </w:tcPr>
          <w:p>
            <w:r>
              <w:t>string</w:t>
            </w:r>
          </w:p>
        </w:tc>
        <w:tc>
          <w:tcPr>
            <w:tcW w:type="dxa" w:w="2880"/>
          </w:tcPr>
          <w:p>
            <w:r>
              <w:t>Network distance. One of: FIRST_DEGREE, SECOND_DEGREE, THIRD_DEGREE, OUT_OF_NETWORK.</w:t>
            </w:r>
          </w:p>
        </w:tc>
      </w:tr>
      <w:tr>
        <w:tc>
          <w:tcPr>
            <w:tcW w:type="dxa" w:w="2880"/>
          </w:tcPr>
          <w:p>
            <w:r>
              <w:t>cursor</w:t>
            </w:r>
          </w:p>
        </w:tc>
        <w:tc>
          <w:tcPr>
            <w:tcW w:type="dxa" w:w="2880"/>
          </w:tcPr>
          <w:p>
            <w:r>
              <w:t>string | any</w:t>
            </w:r>
          </w:p>
        </w:tc>
        <w:tc>
          <w:tcPr>
            <w:tcW w:type="dxa" w:w="2880"/>
          </w:tcPr>
          <w:p>
            <w:r>
              <w:t>Cursor to fetch the next page (may be null/absent depending on provider).</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paging.page_count</w:t>
            </w:r>
          </w:p>
        </w:tc>
        <w:tc>
          <w:tcPr>
            <w:tcW w:type="dxa" w:w="2880"/>
          </w:tcPr>
          <w:p>
            <w:r>
              <w:t>number</w:t>
            </w:r>
          </w:p>
        </w:tc>
        <w:tc>
          <w:tcPr>
            <w:tcW w:type="dxa" w:w="2880"/>
          </w:tcPr>
          <w:p>
            <w:r>
              <w:t>Number of pages available/returned (as defined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'https://{{UNIPILE_DSN}}/api/v1/users/abcd1234/reactions?account_id=acc_123&amp;limit=50' \</w:t>
        <w:br/>
        <w:t xml:space="preserve"> --header 'Accept: application/json'</w:t>
      </w:r>
    </w:p>
    <w:p>
      <w:pPr>
        <w:pStyle w:val="Heading3"/>
      </w:pPr>
      <w:r>
        <w:t>Example Usage</w:t>
      </w:r>
    </w:p>
    <w:p>
      <w:pPr>
        <w:pStyle w:val="Heading3"/>
      </w:pPr>
      <w:r>
        <w:t>Example 1: Fetch first page (no cursor)</w:t>
      </w:r>
    </w:p>
    <w:p>
      <w:r>
        <w:rPr>
          <w:b/>
          <w:color w:val="666666"/>
          <w:sz w:val="16"/>
        </w:rPr>
        <w:t>[bash]</w:t>
      </w:r>
    </w:p>
    <w:p>
      <w:pPr>
        <w:shd w:fill="F2F2F2" w:val="clear"/>
      </w:pPr>
      <w:r>
        <w:rPr>
          <w:rFonts w:ascii="Courier New" w:hAnsi="Courier New"/>
          <w:sz w:val="17"/>
        </w:rPr>
        <w:t>curl --location 'https://{{UNIPILE_DSN}}/api/v1/users/abcd1234/reactions?account_id=acc_123&amp;limit=25' \</w:t>
        <w:br/>
        <w:t xml:space="preserve"> --header 'Accept: application/json'</w:t>
      </w:r>
    </w:p>
    <w:p>
      <w:pPr>
        <w:pStyle w:val="Heading3"/>
      </w:pPr>
      <w:r>
        <w:t>Example 2: Fetch next page using cursor</w:t>
      </w:r>
    </w:p>
    <w:p>
      <w:r>
        <w:rPr>
          <w:b/>
          <w:color w:val="666666"/>
          <w:sz w:val="16"/>
        </w:rPr>
        <w:t>[bash]</w:t>
      </w:r>
    </w:p>
    <w:p>
      <w:pPr>
        <w:shd w:fill="F2F2F2" w:val="clear"/>
      </w:pPr>
      <w:r>
        <w:rPr>
          <w:rFonts w:ascii="Courier New" w:hAnsi="Courier New"/>
          <w:sz w:val="17"/>
        </w:rPr>
        <w:t>curl --location 'https://{{UNIPILE_DSN}}/api/v1/users/abcd1234/reactions?account_id=acc_123&amp;cursor=next_cursor_value&amp;limit=25' \</w:t>
        <w:br/>
        <w:t xml:space="preserve"> --header 'Accept: application/json'</w:t>
      </w:r>
    </w:p>
    <w:p>
      <w:pPr>
        <w:pStyle w:val="Heading3"/>
      </w:pPr>
      <w:r>
        <w:t>Notes</w:t>
      </w:r>
    </w:p>
    <w:p>
      <w:pPr>
        <w:pStyle w:val="ListBullet"/>
      </w:pPr>
      <w:r>
        <w:t>This endpoint uses cursor-based pagination via cursor.</w:t>
      </w:r>
    </w:p>
    <w:p>
      <w:pPr>
        <w:pStyle w:val="ListBullet"/>
      </w:pPr>
      <w:r>
        <w:t>comment_id is optional; reactions may apply to a post (post_id) and optionally to a specific comment.</w:t>
      </w:r>
    </w:p>
    <w:p>
      <w:r>
        <w:br w:type="page"/>
      </w:r>
    </w:p>
    <w:p>
      <w:pPr>
        <w:pStyle w:val="Heading2"/>
      </w:pPr>
      <w:r>
        <w:t>77. [GET] List a User’s Relations</w:t>
      </w:r>
    </w:p>
    <w:p>
      <w:r>
        <w:rPr>
          <w:b/>
        </w:rPr>
        <w:t xml:space="preserve">Endpoint: </w:t>
      </w:r>
      <w:r>
        <w:rPr>
          <w:rFonts w:ascii="Courier New" w:hAnsi="Courier New"/>
          <w:sz w:val="18"/>
        </w:rPr>
        <w:t>/api/v1/users/relations</w:t>
      </w:r>
    </w:p>
    <w:p>
      <w:pPr>
        <w:pStyle w:val="Heading3"/>
      </w:pPr>
      <w:r>
        <w:t>Prerequisites</w:t>
      </w:r>
    </w:p>
    <w:p>
      <w:pPr>
        <w:pStyle w:val="ListBullet"/>
      </w:pPr>
      <w:r>
        <w:t>You must have an existing Unipile account connection for the target account_id</w:t>
      </w:r>
    </w:p>
    <w:p>
      <w:pPr>
        <w:pStyle w:val="ListBullet"/>
      </w:pPr>
      <w:r>
        <w:t>Be mindful of provider limits and restrictions: https://developer.unipile.com/docs/provider-limits-and-restrictions</w:t>
      </w:r>
    </w:p>
    <w:p>
      <w:pPr>
        <w:pStyle w:val="Heading3"/>
      </w:pPr>
      <w:r>
        <w:t>Method</w:t>
      </w:r>
    </w:p>
    <w:p>
      <w:r>
        <w:t>GET</w:t>
      </w:r>
    </w:p>
    <w:p>
      <w:pPr>
        <w:pStyle w:val="Heading3"/>
      </w:pPr>
      <w:r>
        <w:t>URL</w:t>
      </w:r>
    </w:p>
    <w:p>
      <w:r>
        <w:t>https://{{UNIPILE_DSN}}/api/v1/users/relations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relations (connections) for a given account. Supports pagination via cursor, optional filtering by user name, and limiting the number of returned items.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account_id is required (per the scraped documentation) and must be provided as a query parameter.</w:t>
      </w:r>
    </w:p>
    <w:p>
      <w:pPr>
        <w:pStyle w:val="Heading3"/>
      </w:pPr>
      <w:r>
        <w:t>Valid Examples</w:t>
      </w:r>
    </w:p>
    <w:p>
      <w:r>
        <w:rPr>
          <w:b/>
          <w:color w:val="666666"/>
          <w:sz w:val="16"/>
        </w:rPr>
        <w:t>[http]</w:t>
      </w:r>
    </w:p>
    <w:p>
      <w:pPr>
        <w:shd w:fill="F2F2F2" w:val="clear"/>
      </w:pPr>
      <w:r>
        <w:rPr>
          <w:rFonts w:ascii="Courier New" w:hAnsi="Courier New"/>
          <w:sz w:val="17"/>
        </w:rPr>
        <w:t>/api/v1/users/relations?account_id=acc_123</w:t>
        <w:br/>
        <w:t>/api/v1/users/relations?account_id=acc_123&amp;limit=50</w:t>
        <w:br/>
        <w:t>/api/v1/users/relations?account_id=acc_123&amp;filter=john&amp;cursor=eyJwYWdlIjoyfQ==</w:t>
      </w:r>
    </w:p>
    <w:p>
      <w:pPr>
        <w:pStyle w:val="Heading3"/>
      </w:pPr>
      <w:r>
        <w:t>Invalid Examples</w:t>
      </w:r>
    </w:p>
    <w:p>
      <w:r>
        <w:rPr>
          <w:b/>
          <w:color w:val="666666"/>
          <w:sz w:val="16"/>
        </w:rPr>
        <w:t>[http]</w:t>
      </w:r>
    </w:p>
    <w:p>
      <w:pPr>
        <w:shd w:fill="F2F2F2" w:val="clear"/>
      </w:pPr>
      <w:r>
        <w:rPr>
          <w:rFonts w:ascii="Courier New" w:hAnsi="Courier New"/>
          <w:sz w:val="17"/>
        </w:rPr>
        <w:t>/api/v1/users/relations</w:t>
        <w:br/>
        <w:t>/api/v1/users/relations?limit=50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to get the relations from. (Marked required in the scraped documentation.)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filter</w:t>
            </w:r>
          </w:p>
        </w:tc>
        <w:tc>
          <w:tcPr>
            <w:tcW w:type="dxa" w:w="2880"/>
          </w:tcPr>
          <w:p>
            <w:r>
              <w:t>string</w:t>
            </w:r>
          </w:p>
        </w:tc>
        <w:tc>
          <w:tcPr>
            <w:tcW w:type="dxa" w:w="2880"/>
          </w:tcPr>
          <w:p>
            <w:r>
              <w:t>Filter out results by user name.</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"UserRelationsList",</w:t>
        <w:br/>
        <w:t xml:space="preserve"> "items": [</w:t>
        <w:br/>
        <w:t xml:space="preserve"> {</w:t>
        <w:br/>
        <w:t xml:space="preserve"> "object": "UserRelation",</w:t>
        <w:br/>
        <w:t xml:space="preserve"> "first_name": "Jane",</w:t>
        <w:br/>
        <w:t xml:space="preserve"> "last_name": "Doe",</w:t>
        <w:br/>
        <w:t xml:space="preserve"> "headline": "Software Engineer",</w:t>
        <w:br/>
        <w:t xml:space="preserve"> "public_identifier": "jane-doe-123",</w:t>
        <w:br/>
        <w:t xml:space="preserve"> "public_profile_url": "https://www.linkedin.com/in/jane-doe-123",</w:t>
        <w:br/>
        <w:t xml:space="preserve"> "created_at": 1712160000,</w:t>
        <w:br/>
        <w:t xml:space="preserve"> "member_id": "123456789",</w:t>
        <w:br/>
        <w:t xml:space="preserve"> "member_urn": "urn:li:member:123456789",</w:t>
        <w:br/>
        <w:t xml:space="preserve"> "connection_urn": "urn:li:fsd_connection:abcdef",</w:t>
        <w:br/>
        <w:t xml:space="preserve"> "profile_picture_url": "https://media.example.com/profile/jane.jpg"</w:t>
        <w:br/>
        <w:t xml:space="preserve"> }</w:t>
        <w:br/>
        <w:t xml:space="preserve"> ],</w:t>
        <w:br/>
        <w:t xml:space="preserve"> "cursor":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"User not found",</w:t>
        <w:br/>
        <w:t xml:space="preserve"> "instance": "string",</w:t>
        <w:br/>
        <w:t xml:space="preserve"> "type": "errors/resource_not_found",</w:t>
        <w:br/>
        <w:t xml:space="preserve"> "status": 404</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"title": "Too Many Requests",</w:t>
        <w:br/>
        <w:t xml:space="preserve"> "detail": "The provider cannot accept any more requests at the moment. Please try again later.",</w:t>
        <w:br/>
        <w:t xml:space="preserve"> "instance": "string",</w:t>
        <w:br/>
        <w:t xml:space="preserve"> "type": "errors/too_many_requests",</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 {{moreDetails}}",</w:t>
        <w:br/>
        <w:t xml:space="preserve"> "instance": "string",</w:t>
        <w:br/>
        <w:t xml:space="preserve"> "type": "errors/unexpected_error",</w:t>
        <w:br/>
        <w:t xml:space="preserve"> "status": 500</w:t>
        <w:br/>
        <w:t>}</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"string",</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Example: UserRelationsList.</w:t>
            </w:r>
          </w:p>
        </w:tc>
      </w:tr>
      <w:tr>
        <w:tc>
          <w:tcPr>
            <w:tcW w:type="dxa" w:w="2880"/>
          </w:tcPr>
          <w:p>
            <w:r>
              <w:t>items</w:t>
            </w:r>
          </w:p>
        </w:tc>
        <w:tc>
          <w:tcPr>
            <w:tcW w:type="dxa" w:w="2880"/>
          </w:tcPr>
          <w:p>
            <w:r>
              <w:t>array</w:t>
            </w:r>
          </w:p>
        </w:tc>
        <w:tc>
          <w:tcPr>
            <w:tcW w:type="dxa" w:w="2880"/>
          </w:tcPr>
          <w:p>
            <w:r>
              <w:t>List of relations.</w:t>
            </w:r>
          </w:p>
        </w:tc>
      </w:tr>
      <w:tr>
        <w:tc>
          <w:tcPr>
            <w:tcW w:type="dxa" w:w="2880"/>
          </w:tcPr>
          <w:p>
            <w:r>
              <w:t>items[].object</w:t>
            </w:r>
          </w:p>
        </w:tc>
        <w:tc>
          <w:tcPr>
            <w:tcW w:type="dxa" w:w="2880"/>
          </w:tcPr>
          <w:p>
            <w:r>
              <w:t>string</w:t>
            </w:r>
          </w:p>
        </w:tc>
        <w:tc>
          <w:tcPr>
            <w:tcW w:type="dxa" w:w="2880"/>
          </w:tcPr>
          <w:p>
            <w:r>
              <w:t>Item object type. Example: UserRelation.</w:t>
            </w:r>
          </w:p>
        </w:tc>
      </w:tr>
      <w:tr>
        <w:tc>
          <w:tcPr>
            <w:tcW w:type="dxa" w:w="2880"/>
          </w:tcPr>
          <w:p>
            <w:r>
              <w:t>items[].first_name</w:t>
            </w:r>
          </w:p>
        </w:tc>
        <w:tc>
          <w:tcPr>
            <w:tcW w:type="dxa" w:w="2880"/>
          </w:tcPr>
          <w:p>
            <w:r>
              <w:t>string</w:t>
            </w:r>
          </w:p>
        </w:tc>
        <w:tc>
          <w:tcPr>
            <w:tcW w:type="dxa" w:w="2880"/>
          </w:tcPr>
          <w:p>
            <w:r>
              <w:t>Relation’s first name.</w:t>
            </w:r>
          </w:p>
        </w:tc>
      </w:tr>
      <w:tr>
        <w:tc>
          <w:tcPr>
            <w:tcW w:type="dxa" w:w="2880"/>
          </w:tcPr>
          <w:p>
            <w:r>
              <w:t>items[].last_name</w:t>
            </w:r>
          </w:p>
        </w:tc>
        <w:tc>
          <w:tcPr>
            <w:tcW w:type="dxa" w:w="2880"/>
          </w:tcPr>
          <w:p>
            <w:r>
              <w:t>string</w:t>
            </w:r>
          </w:p>
        </w:tc>
        <w:tc>
          <w:tcPr>
            <w:tcW w:type="dxa" w:w="2880"/>
          </w:tcPr>
          <w:p>
            <w:r>
              <w:t>Relation’s last name.</w:t>
            </w:r>
          </w:p>
        </w:tc>
      </w:tr>
      <w:tr>
        <w:tc>
          <w:tcPr>
            <w:tcW w:type="dxa" w:w="2880"/>
          </w:tcPr>
          <w:p>
            <w:r>
              <w:t>items[].headline</w:t>
            </w:r>
          </w:p>
        </w:tc>
        <w:tc>
          <w:tcPr>
            <w:tcW w:type="dxa" w:w="2880"/>
          </w:tcPr>
          <w:p>
            <w:r>
              <w:t>string</w:t>
            </w:r>
          </w:p>
        </w:tc>
        <w:tc>
          <w:tcPr>
            <w:tcW w:type="dxa" w:w="2880"/>
          </w:tcPr>
          <w:p>
            <w:r>
              <w:t>Relation’s headline.</w:t>
            </w:r>
          </w:p>
        </w:tc>
      </w:tr>
      <w:tr>
        <w:tc>
          <w:tcPr>
            <w:tcW w:type="dxa" w:w="2880"/>
          </w:tcPr>
          <w:p>
            <w:r>
              <w:t>items[].public_identifier</w:t>
            </w:r>
          </w:p>
        </w:tc>
        <w:tc>
          <w:tcPr>
            <w:tcW w:type="dxa" w:w="2880"/>
          </w:tcPr>
          <w:p>
            <w:r>
              <w:t>string</w:t>
            </w:r>
          </w:p>
        </w:tc>
        <w:tc>
          <w:tcPr>
            <w:tcW w:type="dxa" w:w="2880"/>
          </w:tcPr>
          <w:p>
            <w:r>
              <w:t>Public identifier/handle for the relation.</w:t>
            </w:r>
          </w:p>
        </w:tc>
      </w:tr>
      <w:tr>
        <w:tc>
          <w:tcPr>
            <w:tcW w:type="dxa" w:w="2880"/>
          </w:tcPr>
          <w:p>
            <w:r>
              <w:t>items[].public_profile_url</w:t>
            </w:r>
          </w:p>
        </w:tc>
        <w:tc>
          <w:tcPr>
            <w:tcW w:type="dxa" w:w="2880"/>
          </w:tcPr>
          <w:p>
            <w:r>
              <w:t>string</w:t>
            </w:r>
          </w:p>
        </w:tc>
        <w:tc>
          <w:tcPr>
            <w:tcW w:type="dxa" w:w="2880"/>
          </w:tcPr>
          <w:p>
            <w:r>
              <w:t>Public profile URL.</w:t>
            </w:r>
          </w:p>
        </w:tc>
      </w:tr>
      <w:tr>
        <w:tc>
          <w:tcPr>
            <w:tcW w:type="dxa" w:w="2880"/>
          </w:tcPr>
          <w:p>
            <w:r>
              <w:t>items[].created_at</w:t>
            </w:r>
          </w:p>
        </w:tc>
        <w:tc>
          <w:tcPr>
            <w:tcW w:type="dxa" w:w="2880"/>
          </w:tcPr>
          <w:p>
            <w:r>
              <w:t>number</w:t>
            </w:r>
          </w:p>
        </w:tc>
        <w:tc>
          <w:tcPr>
            <w:tcW w:type="dxa" w:w="2880"/>
          </w:tcPr>
          <w:p>
            <w:r>
              <w:t>Creation timestamp (as provided by the API).</w:t>
            </w:r>
          </w:p>
        </w:tc>
      </w:tr>
      <w:tr>
        <w:tc>
          <w:tcPr>
            <w:tcW w:type="dxa" w:w="2880"/>
          </w:tcPr>
          <w:p>
            <w:r>
              <w:t>items[].member_id</w:t>
            </w:r>
          </w:p>
        </w:tc>
        <w:tc>
          <w:tcPr>
            <w:tcW w:type="dxa" w:w="2880"/>
          </w:tcPr>
          <w:p>
            <w:r>
              <w:t>string</w:t>
            </w:r>
          </w:p>
        </w:tc>
        <w:tc>
          <w:tcPr>
            <w:tcW w:type="dxa" w:w="2880"/>
          </w:tcPr>
          <w:p>
            <w:r>
              <w:t>Provider member identifier.</w:t>
            </w:r>
          </w:p>
        </w:tc>
      </w:tr>
      <w:tr>
        <w:tc>
          <w:tcPr>
            <w:tcW w:type="dxa" w:w="2880"/>
          </w:tcPr>
          <w:p>
            <w:r>
              <w:t>items[].member_urn</w:t>
            </w:r>
          </w:p>
        </w:tc>
        <w:tc>
          <w:tcPr>
            <w:tcW w:type="dxa" w:w="2880"/>
          </w:tcPr>
          <w:p>
            <w:r>
              <w:t>string</w:t>
            </w:r>
          </w:p>
        </w:tc>
        <w:tc>
          <w:tcPr>
            <w:tcW w:type="dxa" w:w="2880"/>
          </w:tcPr>
          <w:p>
            <w:r>
              <w:t>Provider member URN.</w:t>
            </w:r>
          </w:p>
        </w:tc>
      </w:tr>
      <w:tr>
        <w:tc>
          <w:tcPr>
            <w:tcW w:type="dxa" w:w="2880"/>
          </w:tcPr>
          <w:p>
            <w:r>
              <w:t>items[].connection_urn</w:t>
            </w:r>
          </w:p>
        </w:tc>
        <w:tc>
          <w:tcPr>
            <w:tcW w:type="dxa" w:w="2880"/>
          </w:tcPr>
          <w:p>
            <w:r>
              <w:t>string</w:t>
            </w:r>
          </w:p>
        </w:tc>
        <w:tc>
          <w:tcPr>
            <w:tcW w:type="dxa" w:w="2880"/>
          </w:tcPr>
          <w:p>
            <w:r>
              <w:t>Provider connection URN.</w:t>
            </w:r>
          </w:p>
        </w:tc>
      </w:tr>
      <w:tr>
        <w:tc>
          <w:tcPr>
            <w:tcW w:type="dxa" w:w="2880"/>
          </w:tcPr>
          <w:p>
            <w:r>
              <w:t>items[].profile_picture_url</w:t>
            </w:r>
          </w:p>
        </w:tc>
        <w:tc>
          <w:tcPr>
            <w:tcW w:type="dxa" w:w="2880"/>
          </w:tcPr>
          <w:p>
            <w:r>
              <w:t>string</w:t>
            </w:r>
          </w:p>
        </w:tc>
        <w:tc>
          <w:tcPr>
            <w:tcW w:type="dxa" w:w="2880"/>
          </w:tcPr>
          <w:p>
            <w:r>
              <w:t>Profile picture URL (optional).</w:t>
            </w:r>
          </w:p>
        </w:tc>
      </w:tr>
      <w:tr>
        <w:tc>
          <w:tcPr>
            <w:tcW w:type="dxa" w:w="2880"/>
          </w:tcPr>
          <w:p>
            <w:r>
              <w:t>cursor</w:t>
            </w:r>
          </w:p>
        </w:tc>
        <w:tc>
          <w:tcPr>
            <w:tcW w:type="dxa" w:w="2880"/>
          </w:tcPr>
          <w:p>
            <w:r>
              <w:t>any</w:t>
            </w:r>
          </w:p>
        </w:tc>
        <w:tc>
          <w:tcPr>
            <w:tcW w:type="dxa" w:w="2880"/>
          </w:tcPr>
          <w:p>
            <w:r>
              <w:t>Pagination cursor for the next page (type shown as any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'https://{{UNIPILE_DSN}}/api/v1/users/relations?account_id=acc_123&amp;limit=50' \</w:t>
        <w:br/>
        <w:t xml:space="preserve"> --header 'Accept: application/json'</w:t>
      </w:r>
    </w:p>
    <w:p>
      <w:pPr>
        <w:pStyle w:val="Heading3"/>
      </w:pPr>
      <w:r>
        <w:t>Example Usage</w:t>
      </w:r>
    </w:p>
    <w:p>
      <w:pPr>
        <w:pStyle w:val="Heading3"/>
      </w:pPr>
      <w:r>
        <w:t>Example 1: List relations (first page)</w:t>
      </w:r>
    </w:p>
    <w:p>
      <w:r>
        <w:rPr>
          <w:b/>
          <w:color w:val="666666"/>
          <w:sz w:val="16"/>
        </w:rPr>
        <w:t>[bash]</w:t>
      </w:r>
    </w:p>
    <w:p>
      <w:pPr>
        <w:shd w:fill="F2F2F2" w:val="clear"/>
      </w:pPr>
      <w:r>
        <w:rPr>
          <w:rFonts w:ascii="Courier New" w:hAnsi="Courier New"/>
          <w:sz w:val="17"/>
        </w:rPr>
        <w:t>curl -s \</w:t>
        <w:br/>
        <w:t xml:space="preserve"> 'https://{{UNIPILE_DSN}}/api/v1/users/relations?account_id=acc_123' \</w:t>
        <w:br/>
        <w:t xml:space="preserve"> -H 'Accept: application/json'</w:t>
      </w:r>
    </w:p>
    <w:p>
      <w:pPr>
        <w:pStyle w:val="Heading3"/>
      </w:pPr>
      <w:r>
        <w:t>Example 2: Filter relations by name</w:t>
      </w:r>
    </w:p>
    <w:p>
      <w:r>
        <w:rPr>
          <w:b/>
          <w:color w:val="666666"/>
          <w:sz w:val="16"/>
        </w:rPr>
        <w:t>[bash]</w:t>
      </w:r>
    </w:p>
    <w:p>
      <w:pPr>
        <w:shd w:fill="F2F2F2" w:val="clear"/>
      </w:pPr>
      <w:r>
        <w:rPr>
          <w:rFonts w:ascii="Courier New" w:hAnsi="Courier New"/>
          <w:sz w:val="17"/>
        </w:rPr>
        <w:t>curl -s \</w:t>
        <w:br/>
        <w:t xml:space="preserve"> 'https://{{UNIPILE_DSN}}/api/v1/users/relations?account_id=acc_123&amp;filter=john'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-s \</w:t>
        <w:br/>
        <w:t xml:space="preserve"> 'https://{{UNIPILE_DSN}}/api/v1/users/relations?account_id=acc_123&amp;cursor=eyJwYWdlIjoyfQ%3D%3D&amp;limit=50' \</w:t>
        <w:br/>
        <w:t xml:space="preserve"> -H 'Accept: application/json'</w:t>
      </w:r>
    </w:p>
    <w:p>
      <w:pPr>
        <w:pStyle w:val="Heading3"/>
      </w:pPr>
      <w:r>
        <w:t>Notes</w:t>
      </w:r>
    </w:p>
    <w:p>
      <w:pPr>
        <w:pStyle w:val="ListBullet"/>
      </w:pPr>
      <w:r>
        <w:t>Pagination is cursor-based; pass the returned cursor value into the next request to retrieve additional results.</w:t>
      </w:r>
    </w:p>
    <w:p>
      <w:pPr>
        <w:pStyle w:val="ListBullet"/>
      </w:pPr>
      <w:r>
        <w:t>The documentation indicates account_id is required “(if user_id is not provided)”, but no user_id query parameter is listed for this endpoint in the scraped content; only account_id is documented as required.</w:t>
      </w:r>
    </w:p>
    <w:p>
      <w:pPr>
        <w:pStyle w:val="Heading3"/>
      </w:pPr>
      <w:r>
        <w:t>Error Handling</w:t>
      </w:r>
    </w:p>
    <w:p>
      <w:pPr>
        <w:pStyle w:val="ListBullet"/>
      </w:pPr>
      <w:r>
        <w:t>401: Disconnected or invalid/expired credentials/session issues (see type values such as errors/disconnected_account, errors/expired_credentials, etc.).</w:t>
      </w:r>
    </w:p>
    <w:p>
      <w:pPr>
        <w:pStyle w:val="ListBullet"/>
      </w:pPr>
      <w:r>
        <w:t>403: Authenticated but forbidden due to permissions, subscription, session mismatch, account restrictions, or additional action required.</w:t>
      </w:r>
    </w:p>
    <w:p>
      <w:pPr>
        <w:pStyle w:val="ListBullet"/>
      </w:pPr>
      <w:r>
        <w:t>404: Resource/user not found or invalid identifier.</w:t>
      </w:r>
    </w:p>
    <w:p>
      <w:pPr>
        <w:pStyle w:val="ListBullet"/>
      </w:pPr>
      <w:r>
        <w:t>429: Provider rate limiting / too many requests.</w:t>
      </w:r>
    </w:p>
    <w:p>
      <w:pPr>
        <w:pStyle w:val="ListBullet"/>
      </w:pPr>
      <w:r>
        <w:t>5xx: Unipile or provider-side errors, unavailable service, or timeouts.</w:t>
      </w:r>
    </w:p>
    <w:p>
      <w:r>
        <w:br w:type="page"/>
      </w:r>
    </w:p>
    <w:p>
      <w:pPr>
        <w:pStyle w:val="Heading2"/>
      </w:pPr>
      <w:r>
        <w:t>78. [DELETE] Delete a Webhook</w:t>
      </w:r>
    </w:p>
    <w:p>
      <w:r>
        <w:rPr>
          <w:b/>
        </w:rPr>
        <w:t xml:space="preserve">Endpoint: </w:t>
      </w:r>
      <w:r>
        <w:rPr>
          <w:rFonts w:ascii="Courier New" w:hAnsi="Courier New"/>
          <w:sz w:val="18"/>
        </w:rPr>
        <w:t>/api/v1/webhooks/{{id}}</w:t>
      </w:r>
    </w:p>
    <w:p>
      <w:pPr>
        <w:pStyle w:val="Heading3"/>
      </w:pPr>
      <w:r>
        <w:t>Prerequisites</w:t>
      </w:r>
    </w:p>
    <w:p>
      <w:pPr>
        <w:pStyle w:val="ListBullet"/>
      </w:pPr>
      <w:r>
        <w:t>You must have access/permissions to manage webhooks in your Unipile workspace.</w:t>
      </w:r>
    </w:p>
    <w:p>
      <w:pPr>
        <w:pStyle w:val="Heading3"/>
      </w:pPr>
      <w:r>
        <w:t>Method</w:t>
      </w:r>
    </w:p>
    <w:p>
      <w:r>
        <w:t>DELETE</w:t>
      </w:r>
    </w:p>
    <w:p>
      <w:pPr>
        <w:pStyle w:val="Heading3"/>
      </w:pPr>
      <w:r>
        <w:t>URL</w:t>
      </w:r>
    </w:p>
    <w:p>
      <w:r>
        <w:t>https://{{UNIPILE_DSN}}/api/v1/webhooks/{{id}}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by its unique identifier.</w:t>
      </w:r>
    </w:p>
    <w:p>
      <w:pPr>
        <w:pStyle w:val="Heading3"/>
      </w:pPr>
      <w:r>
        <w:t>Enforcement Rules</w:t>
      </w:r>
    </w:p>
    <w:p>
      <w:pPr>
        <w:pStyle w:val="ListBullet"/>
      </w:pPr>
      <w:r>
        <w:t>The id path parameter must always be present and must be a non-empty string.</w:t>
      </w:r>
    </w:p>
    <w:p>
      <w:pPr>
        <w:pStyle w:val="ListBullet"/>
      </w:pPr>
      <w:r>
        <w:t>Always construct the path as /api/v1/webhooks/{{id}}.</w:t>
      </w:r>
    </w:p>
    <w:p>
      <w:pPr>
        <w:pStyle w:val="ListBullet"/>
      </w:pPr>
      <w:r>
        <w:t>Do not call the API with a missing or empty id (e.g., avoid /api/v1/webhooks/).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/api/v1/webhooks/whk_123456</w:t>
        <w:br/>
        <w:t>/api/v1/webhooks/9f1c2b3a-4d5e-678f-9012-3456789abcde</w:t>
      </w:r>
    </w:p>
    <w:p>
      <w:pPr>
        <w:pStyle w:val="Heading3"/>
      </w:pPr>
      <w:r>
        <w:t>Invalid Examples</w:t>
      </w:r>
    </w:p>
    <w:p>
      <w:r>
        <w:rPr>
          <w:b/>
          <w:color w:val="666666"/>
          <w:sz w:val="16"/>
        </w:rPr>
        <w:t>[http]</w:t>
      </w:r>
    </w:p>
    <w:p>
      <w:pPr>
        <w:shd w:fill="F2F2F2" w:val="clear"/>
      </w:pPr>
      <w:r>
        <w:rPr>
          <w:rFonts w:ascii="Courier New" w:hAnsi="Courier New"/>
          <w:sz w:val="17"/>
        </w:rPr>
        <w:t>/api/v1/webhooks/</w:t>
        <w:br/>
        <w:t>/api/v1/webhooks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"WebhookDeleted"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"/api/v1/webhooks/whk_123456",</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"/api/v1/webhooks/whk_123456",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"Webhook not found",</w:t>
        <w:br/>
        <w:t xml:space="preserve"> "instance": "/api/v1/webhooks/whk_123456",</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"/api/v1/webhooks/whk_123456",</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"/api/v1/webhooks/whk_123456",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"/api/v1/webhooks/whk_123456",</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Returned on success. Value: WebhookDeleted.</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URI/reference of the request instance (when provided).</w:t>
            </w:r>
          </w:p>
        </w:tc>
      </w:tr>
      <w:tr>
        <w:tc>
          <w:tcPr>
            <w:tcW w:type="dxa" w:w="2880"/>
          </w:tcPr>
          <w:p>
            <w:r>
              <w:t>type</w:t>
            </w:r>
          </w:p>
        </w:tc>
        <w:tc>
          <w:tcPr>
            <w:tcW w:type="dxa" w:w="2880"/>
          </w:tcPr>
          <w:p>
            <w:r>
              <w:t>string</w:t>
            </w:r>
          </w:p>
        </w:tc>
        <w:tc>
          <w:tcPr>
            <w:tcW w:type="dxa" w:w="2880"/>
          </w:tcPr>
          <w:p>
            <w:r>
              <w:t>Machine-readable error type (e.g., errors/missing_credentials).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Present for some 401 errors related to email connection configuration.</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method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'https://{{UNIPILE_DSN}}/api/v1/webhooks/whk_123456' \</w:t>
        <w:br/>
        <w:t xml:space="preserve"> --header 'Accept: application/json'</w:t>
      </w:r>
    </w:p>
    <w:p>
      <w:pPr>
        <w:pStyle w:val="Heading3"/>
      </w:pPr>
      <w:r>
        <w:t>Example Usage</w:t>
      </w:r>
    </w:p>
    <w:p>
      <w:pPr>
        <w:pStyle w:val="Heading3"/>
      </w:pPr>
      <w:r>
        <w:t>Example 1: Delete a webhook by ID</w:t>
      </w:r>
    </w:p>
    <w:p>
      <w:r>
        <w:rPr>
          <w:b/>
          <w:color w:val="666666"/>
          <w:sz w:val="16"/>
        </w:rPr>
        <w:t>[bash]</w:t>
      </w:r>
    </w:p>
    <w:p>
      <w:pPr>
        <w:shd w:fill="F2F2F2" w:val="clear"/>
      </w:pPr>
      <w:r>
        <w:rPr>
          <w:rFonts w:ascii="Courier New" w:hAnsi="Courier New"/>
          <w:sz w:val="17"/>
        </w:rPr>
        <w:t>curl -X DELETE 'https://{{UNIPILE_DSN}}/api/v1/webhooks/whk_123456' \</w:t>
        <w:br/>
        <w:t xml:space="preserve"> -H 'Accept: application/json'</w:t>
      </w:r>
    </w:p>
    <w:p>
      <w:pPr>
        <w:pStyle w:val="Heading3"/>
      </w:pPr>
      <w:r>
        <w:t>Example 2: Delete a webhook using a UUID-like identifier</w:t>
      </w:r>
    </w:p>
    <w:p>
      <w:r>
        <w:rPr>
          <w:b/>
          <w:color w:val="666666"/>
          <w:sz w:val="16"/>
        </w:rPr>
        <w:t>[bash]</w:t>
      </w:r>
    </w:p>
    <w:p>
      <w:pPr>
        <w:shd w:fill="F2F2F2" w:val="clear"/>
      </w:pPr>
      <w:r>
        <w:rPr>
          <w:rFonts w:ascii="Courier New" w:hAnsi="Courier New"/>
          <w:sz w:val="17"/>
        </w:rPr>
        <w:t>curl -X DELETE 'https://{{UNIPILE_DSN}}/api/v1/webhooks/9f1c2b3a-4d5e-678f-9012-3456789abcde' \</w:t>
        <w:br/>
        <w:t xml:space="preserve"> -H 'Accept: application/json'</w:t>
      </w:r>
    </w:p>
    <w:p>
      <w:pPr>
        <w:pStyle w:val="Heading3"/>
      </w:pPr>
      <w:r>
        <w:t>Behavior</w:t>
      </w:r>
    </w:p>
    <w:p>
      <w:pPr>
        <w:pStyle w:val="ListBullet"/>
      </w:pPr>
      <w:r>
        <w:t>The server locates the webhook identified by id.</w:t>
      </w:r>
    </w:p>
    <w:p>
      <w:pPr>
        <w:pStyle w:val="ListBullet"/>
      </w:pPr>
      <w:r>
        <w:t>If authorized and found, the webhook is deleted.</w:t>
      </w:r>
    </w:p>
    <w:p>
      <w:pPr>
        <w:pStyle w:val="ListBullet"/>
      </w:pPr>
      <w:r>
        <w:t>A JSON success payload is returned.</w:t>
      </w:r>
    </w:p>
    <w:p>
      <w:pPr>
        <w:pStyle w:val="Heading3"/>
      </w:pPr>
      <w:r>
        <w:t>Error Handling</w:t>
      </w:r>
    </w:p>
    <w:p>
      <w:pPr>
        <w:pStyle w:val="ListBullet"/>
      </w:pPr>
      <w:r>
        <w:t>401 Unauthorized: Missing/invalid/expired credentials, disconnected account/feature, invalid proxy/IMAP/SMTP configuration, checkpoint issues, etc.</w:t>
      </w:r>
    </w:p>
    <w:p>
      <w:pPr>
        <w:pStyle w:val="ListBullet"/>
      </w:pPr>
      <w:r>
        <w:t>403 Forbidden: Authenticated but not allowed (insufficient permissions, subscription required, account restricted/mismatch, etc.).</w:t>
      </w:r>
    </w:p>
    <w:p>
      <w:pPr>
        <w:pStyle w:val="ListBullet"/>
      </w:pPr>
      <w:r>
        <w:t>404 Not Found: Webhook does not exist or identifier is invalid.</w:t>
      </w:r>
    </w:p>
    <w:p>
      <w:pPr>
        <w:pStyle w:val="ListBullet"/>
      </w:pPr>
      <w:r>
        <w:t>500 Internal Server Error: Unexpected/provider/authentication-intent errors.</w:t>
      </w:r>
    </w:p>
    <w:p>
      <w:pPr>
        <w:pStyle w:val="ListBullet"/>
      </w:pPr>
      <w:r>
        <w:t>503 Service Unavailable: Session/channel/handler/network/service unavailable conditions.</w:t>
      </w:r>
    </w:p>
    <w:p>
      <w:pPr>
        <w:pStyle w:val="ListBullet"/>
      </w:pPr>
      <w:r>
        <w:t>504 Gateway Timeout: Request timed out.</w:t>
      </w:r>
    </w:p>
    <w:p>
      <w:pPr>
        <w:pStyle w:val="Heading3"/>
      </w:pPr>
      <w:r>
        <w:t>Notes</w:t>
      </w:r>
    </w:p>
    <w:p>
      <w:pPr>
        <w:pStyle w:val="ListBullet"/>
      </w:pPr>
      <w:r>
        <w:t>This endpoint does not accept a request body.</w:t>
      </w:r>
    </w:p>
    <w:p>
      <w:pPr>
        <w:pStyle w:val="Heading3"/>
      </w:pPr>
      <w:r>
        <w:t>Related webhooks actions</w:t>
      </w:r>
    </w:p>
    <w:p>
      <w:pPr>
        <w:pStyle w:val="ListBullet"/>
      </w:pPr>
      <w:r>
        <w:t>[POST] Create a Webhook — /api/v1/webhooks</w:t>
      </w:r>
    </w:p>
    <w:p>
      <w:pPr>
        <w:pStyle w:val="ListBullet"/>
      </w:pPr>
      <w:r>
        <w:t>[GET] List Webhooks — /api/v1/webhooks</w:t>
      </w:r>
    </w:p>
    <w:p>
      <w:r>
        <w:br w:type="page"/>
      </w:r>
    </w:p>
    <w:p>
      <w:pPr>
        <w:pStyle w:val="Heading2"/>
      </w:pPr>
      <w:r>
        <w:t>79. [POST] Close a LinkedIn Job Posting</w:t>
      </w:r>
    </w:p>
    <w:p>
      <w:r>
        <w:rPr>
          <w:b/>
        </w:rPr>
        <w:t xml:space="preserve">Endpoint: </w:t>
      </w:r>
      <w:r>
        <w:rPr>
          <w:rFonts w:ascii="Courier New" w:hAnsi="Courier New"/>
          <w:sz w:val="18"/>
        </w:rPr>
        <w:t>/api/v1/linkedin/jobs/{{id}}/close</w:t>
      </w:r>
    </w:p>
    <w:p>
      <w:pPr>
        <w:pStyle w:val="Heading3"/>
      </w:pPr>
      <w:r>
        <w:t>Prerequisites</w:t>
      </w:r>
    </w:p>
    <w:p>
      <w:pPr>
        <w:pStyle w:val="ListBullet"/>
      </w:pPr>
      <w:r>
        <w:t>You must have access to the LinkedIn account that owns the job posting.</w:t>
      </w:r>
    </w:p>
    <w:p>
      <w:pPr>
        <w:pStyle w:val="ListBullet"/>
      </w:pPr>
      <w:r>
        <w:t>The account must be connected and permitted to manage/close job postings for the selected LinkedIn service.</w:t>
      </w:r>
    </w:p>
    <w:p>
      <w:pPr>
        <w:pStyle w:val="Heading3"/>
      </w:pPr>
      <w:r>
        <w:t>Method</w:t>
      </w:r>
    </w:p>
    <w:p>
      <w:r>
        <w:t>POST</w:t>
      </w:r>
    </w:p>
    <w:p>
      <w:pPr>
        <w:pStyle w:val="Heading3"/>
      </w:pPr>
      <w:r>
        <w:t>URL</w:t>
      </w:r>
    </w:p>
    <w:p>
      <w:r>
        <w:t>https://{{UNIPILE_DSN}}/api/v1/linkedin/jobs/{{id}}/close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Closes a LinkedIn job offer that you have posted.</w:t>
      </w:r>
    </w:p>
    <w:p>
      <w:pPr>
        <w:pStyle w:val="Heading3"/>
      </w:pPr>
      <w:r>
        <w:t>Enforcement Rules</w:t>
      </w:r>
    </w:p>
    <w:p>
      <w:pPr>
        <w:pStyle w:val="ListBullet"/>
      </w:pPr>
      <w:r>
        <w:t>The id path parameter must always be present and must be a non-empty string.</w:t>
      </w:r>
    </w:p>
    <w:p>
      <w:pPr>
        <w:pStyle w:val="ListBullet"/>
      </w:pPr>
      <w:r>
        <w:t>Always construct the path as /api/v1/linkedin/jobs/{{id}}/close.</w:t>
      </w:r>
    </w:p>
    <w:p>
      <w:pPr>
        <w:pStyle w:val="ListBullet"/>
      </w:pPr>
      <w:r>
        <w:t>Do not call the API with a missing or empty id (e.g., avoid /api/v1/linkedin/jobs//close).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/api/v1/linkedin/jobs/123456/close</w:t>
        <w:br/>
        <w:t>/api/v1/linkedin/jobs/urn:li:jobPosting:987654/close</w:t>
      </w:r>
    </w:p>
    <w:p>
      <w:pPr>
        <w:pStyle w:val="Heading3"/>
      </w:pPr>
      <w:r>
        <w:t>Invalid Examples</w:t>
      </w:r>
    </w:p>
    <w:p>
      <w:r>
        <w:rPr>
          <w:b/>
          <w:color w:val="666666"/>
          <w:sz w:val="16"/>
        </w:rPr>
        <w:t>[http]</w:t>
      </w:r>
    </w:p>
    <w:p>
      <w:pPr>
        <w:shd w:fill="F2F2F2" w:val="clear"/>
      </w:pPr>
      <w:r>
        <w:rPr>
          <w:rFonts w:ascii="Courier New" w:hAnsi="Courier New"/>
          <w:sz w:val="17"/>
        </w:rPr>
        <w:t>/api/v1/linkedin/jobs//close</w:t>
        <w:br/>
        <w:t>/api/v1/linkedin/jobs/close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job offer to close.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enum</w:t>
            </w:r>
          </w:p>
        </w:tc>
        <w:tc>
          <w:tcPr>
            <w:tcW w:type="dxa" w:w="2880"/>
          </w:tcPr>
          <w:p>
            <w:r>
              <w:t>The LinkedIn service the job posting depends on. Possible values: CLASSIC, RECRUITER.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"LinkedinJobPostingClosed",</w:t>
        <w:br/>
        <w:t xml:space="preserve"> "job_id": "123456"</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"/api/v1/linkedin/jobs/123456/close",</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"/api/v1/linkedin/jobs/123456/close",</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 Account not found",</w:t>
        <w:br/>
        <w:t xml:space="preserve"> "instance": "/api/v1/linkedin/jobs/123456/close",</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"Invalid account",</w:t>
        <w:br/>
        <w:t xml:space="preserve"> "detail": "Provided account is not designed for this feature.",</w:t>
        <w:br/>
        <w:t xml:space="preserve"> "instance": "/api/v1/linkedin/jobs/123456/close",</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"/api/v1/linkedin/jobs/123456/close",</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"/api/v1/linkedin/jobs/123456/close",</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"/api/v1/linkedin/jobs/123456/close",</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Example: LinkedinJobPostingClosed.</w:t>
            </w:r>
          </w:p>
        </w:tc>
      </w:tr>
      <w:tr>
        <w:tc>
          <w:tcPr>
            <w:tcW w:type="dxa" w:w="2880"/>
          </w:tcPr>
          <w:p>
            <w:r>
              <w:t>job_id</w:t>
            </w:r>
          </w:p>
        </w:tc>
        <w:tc>
          <w:tcPr>
            <w:tcW w:type="dxa" w:w="2880"/>
          </w:tcPr>
          <w:p>
            <w:r>
              <w:t>string</w:t>
            </w:r>
          </w:p>
        </w:tc>
        <w:tc>
          <w:tcPr>
            <w:tcW w:type="dxa" w:w="2880"/>
          </w:tcPr>
          <w:p>
            <w:r>
              <w:t>The ID of the job posting that was closed.</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detail</w:t>
            </w:r>
          </w:p>
        </w:tc>
        <w:tc>
          <w:tcPr>
            <w:tcW w:type="dxa" w:w="2880"/>
          </w:tcPr>
          <w:p>
            <w:r>
              <w:t>string</w:t>
            </w:r>
          </w:p>
        </w:tc>
        <w:tc>
          <w:tcPr>
            <w:tcW w:type="dxa" w:w="2880"/>
          </w:tcPr>
          <w:p>
            <w:r>
              <w:t>Additional error details (may be omitted).</w:t>
            </w:r>
          </w:p>
        </w:tc>
      </w:tr>
      <w:tr>
        <w:tc>
          <w:tcPr>
            <w:tcW w:type="dxa" w:w="2880"/>
          </w:tcPr>
          <w:p>
            <w:r>
              <w:t>instance</w:t>
            </w:r>
          </w:p>
        </w:tc>
        <w:tc>
          <w:tcPr>
            <w:tcW w:type="dxa" w:w="2880"/>
          </w:tcPr>
          <w:p>
            <w:r>
              <w:t>string</w:t>
            </w:r>
          </w:p>
        </w:tc>
        <w:tc>
          <w:tcPr>
            <w:tcW w:type="dxa" w:w="2880"/>
          </w:tcPr>
          <w:p>
            <w:r>
              <w:t>Instance/path associated with the error (may be omitted).</w:t>
            </w:r>
          </w:p>
        </w:tc>
      </w:tr>
      <w:tr>
        <w:tc>
          <w:tcPr>
            <w:tcW w:type="dxa" w:w="2880"/>
          </w:tcPr>
          <w:p>
            <w:r>
              <w:t>type</w:t>
            </w:r>
          </w:p>
        </w:tc>
        <w:tc>
          <w:tcPr>
            <w:tcW w:type="dxa" w:w="2880"/>
          </w:tcPr>
          <w:p>
            <w:r>
              <w:t>string</w:t>
            </w:r>
          </w:p>
        </w:tc>
        <w:tc>
          <w:tcPr>
            <w:tcW w:type="dxa" w:w="2880"/>
          </w:tcPr>
          <w:p>
            <w:r>
              <w:t>Error type identifier (error responses).</w:t>
            </w:r>
          </w:p>
        </w:tc>
      </w:tr>
      <w:tr>
        <w:tc>
          <w:tcPr>
            <w:tcW w:type="dxa" w:w="2880"/>
          </w:tcPr>
          <w:p>
            <w:r>
              <w:t>status</w:t>
            </w:r>
          </w:p>
        </w:tc>
        <w:tc>
          <w:tcPr>
            <w:tcW w:type="dxa" w:w="2880"/>
          </w:tcPr>
          <w:p>
            <w:r>
              <w:t>number</w:t>
            </w:r>
          </w:p>
        </w:tc>
        <w:tc>
          <w:tcPr>
            <w:tcW w:type="dxa" w:w="2880"/>
          </w:tcPr>
          <w:p>
            <w:r>
              <w:t>HTTP status code (error responses).</w:t>
            </w:r>
          </w:p>
        </w:tc>
      </w:tr>
      <w:tr>
        <w:tc>
          <w:tcPr>
            <w:tcW w:type="dxa" w:w="2880"/>
          </w:tcPr>
          <w:p>
            <w:r>
              <w:t>connectionParams</w:t>
            </w:r>
          </w:p>
        </w:tc>
        <w:tc>
          <w:tcPr>
            <w:tcW w:type="dxa" w:w="2880"/>
          </w:tcPr>
          <w:p>
            <w:r>
              <w:t>object</w:t>
            </w:r>
          </w:p>
        </w:tc>
        <w:tc>
          <w:tcPr>
            <w:tcW w:type="dxa" w:w="2880"/>
          </w:tcPr>
          <w:p>
            <w:r>
              <w:t>Connection parameters returned for some 401 errors.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type (may be omitted).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'https://{{UNIPILE_DSN}}/api/v1/linkedin/jobs/123456/close?account_id=acc_001&amp;service=CLASSIC' \</w:t>
        <w:br/>
        <w:t xml:space="preserve"> --header 'Accept: application/json'</w:t>
      </w:r>
    </w:p>
    <w:p>
      <w:pPr>
        <w:pStyle w:val="Heading3"/>
      </w:pPr>
      <w:r>
        <w:t>Example Usage</w:t>
      </w:r>
    </w:p>
    <w:p>
      <w:pPr>
        <w:pStyle w:val="Heading3"/>
      </w:pPr>
      <w:r>
        <w:t>Example 1: Close a job posting (CLASSIC)</w:t>
      </w:r>
    </w:p>
    <w:p>
      <w:r>
        <w:rPr>
          <w:b/>
          <w:color w:val="666666"/>
          <w:sz w:val="16"/>
        </w:rPr>
        <w:t>[bash]</w:t>
      </w:r>
    </w:p>
    <w:p>
      <w:pPr>
        <w:shd w:fill="F2F2F2" w:val="clear"/>
      </w:pPr>
      <w:r>
        <w:rPr>
          <w:rFonts w:ascii="Courier New" w:hAnsi="Courier New"/>
          <w:sz w:val="17"/>
        </w:rPr>
        <w:t>curl -X POST \</w:t>
        <w:br/>
        <w:t xml:space="preserve"> 'https://{{UNIPILE_DSN}}/api/v1/linkedin/jobs/123456/close?account_id=acc_001&amp;service=CLASSIC' \</w:t>
        <w:br/>
        <w:t xml:space="preserve"> -H 'Accept: application/json'</w:t>
      </w:r>
    </w:p>
    <w:p>
      <w:pPr>
        <w:pStyle w:val="Heading3"/>
      </w:pPr>
      <w:r>
        <w:t>Example 2: Close a job posting (RECRUITER)</w:t>
      </w:r>
    </w:p>
    <w:p>
      <w:r>
        <w:rPr>
          <w:b/>
          <w:color w:val="666666"/>
          <w:sz w:val="16"/>
        </w:rPr>
        <w:t>[bash]</w:t>
      </w:r>
    </w:p>
    <w:p>
      <w:pPr>
        <w:shd w:fill="F2F2F2" w:val="clear"/>
      </w:pPr>
      <w:r>
        <w:rPr>
          <w:rFonts w:ascii="Courier New" w:hAnsi="Courier New"/>
          <w:sz w:val="17"/>
        </w:rPr>
        <w:t>curl -X POST \</w:t>
        <w:br/>
        <w:t xml:space="preserve"> 'https://{{UNIPILE_DSN}}/api/v1/linkedin/jobs/123456/close?account_id=acc_001&amp;service=RECRUITER' \</w:t>
        <w:br/>
        <w:t xml:space="preserve"> -H 'Accept: application/json'</w:t>
      </w:r>
    </w:p>
    <w:p>
      <w:pPr>
        <w:pStyle w:val="Heading3"/>
      </w:pPr>
      <w:r>
        <w:t>Example 3: Close a job posting (service omitted)</w:t>
      </w:r>
    </w:p>
    <w:p>
      <w:r>
        <w:rPr>
          <w:b/>
          <w:color w:val="666666"/>
          <w:sz w:val="16"/>
        </w:rPr>
        <w:t>[bash]</w:t>
      </w:r>
    </w:p>
    <w:p>
      <w:pPr>
        <w:shd w:fill="F2F2F2" w:val="clear"/>
      </w:pPr>
      <w:r>
        <w:rPr>
          <w:rFonts w:ascii="Courier New" w:hAnsi="Courier New"/>
          <w:sz w:val="17"/>
        </w:rPr>
        <w:t>curl -X POST \</w:t>
        <w:br/>
        <w:t xml:space="preserve"> 'https://{{UNIPILE_DSN}}/api/v1/linkedin/jobs/123456/close?account_id=acc_001' \</w:t>
        <w:br/>
        <w:t xml:space="preserve"> -H 'Accept: application/json'</w:t>
      </w:r>
    </w:p>
    <w:p>
      <w:pPr>
        <w:pStyle w:val="Heading3"/>
      </w:pPr>
      <w:r>
        <w:t>Notes</w:t>
      </w:r>
    </w:p>
    <w:p>
      <w:pPr>
        <w:pStyle w:val="ListBullet"/>
      </w:pPr>
      <w:r>
        <w:t>account_id is required and must be sent as a query parameter.</w:t>
      </w:r>
    </w:p>
    <w:p>
      <w:pPr>
        <w:pStyle w:val="ListBullet"/>
      </w:pPr>
      <w:r>
        <w:t>The endpoint definition includes a service query parameter to specify whether the job belongs to CLASSIC or RECRUITER.</w:t>
      </w:r>
    </w:p>
    <w:p>
      <w:pPr>
        <w:pStyle w:val="Heading3"/>
      </w:pPr>
      <w:r>
        <w:t>Error Handling</w:t>
      </w:r>
    </w:p>
    <w:p>
      <w:pPr>
        <w:pStyle w:val="ListBullet"/>
      </w:pPr>
      <w:r>
        <w:t>401 Unauthorized: Account disconnected or missing/invalid credentials (various type values may be returned).</w:t>
      </w:r>
    </w:p>
    <w:p>
      <w:pPr>
        <w:pStyle w:val="ListBullet"/>
      </w:pPr>
      <w:r>
        <w:t>403 Forbidden: Authenticated but not allowed (insufficient permissions, subscription required, account restricted, etc.).</w:t>
      </w:r>
    </w:p>
    <w:p>
      <w:pPr>
        <w:pStyle w:val="ListBullet"/>
      </w:pPr>
      <w:r>
        <w:t>404 Not Found: Resource/account not found.</w:t>
      </w:r>
    </w:p>
    <w:p>
      <w:pPr>
        <w:pStyle w:val="ListBullet"/>
      </w:pPr>
      <w:r>
        <w:t>422 Unprocessable Entity: Account is not eligible for this feature (or other unprocessable-entity conditions).</w:t>
      </w:r>
    </w:p>
    <w:p>
      <w:pPr>
        <w:pStyle w:val="ListBullet"/>
      </w:pPr>
      <w:r>
        <w:t>500 Internal Server Error: Unexpected/provider/authentication-intent errors.</w:t>
      </w:r>
    </w:p>
    <w:p>
      <w:pPr>
        <w:pStyle w:val="ListBullet"/>
      </w:pPr>
      <w:r>
        <w:t>503 Service Unavailable: No session/channel/handler, network down, or service unavailable.</w:t>
      </w:r>
    </w:p>
    <w:p>
      <w:pPr>
        <w:pStyle w:val="ListBullet"/>
      </w:pPr>
      <w:r>
        <w:t>504 Gateway Timeout: Request timed out.</w:t>
      </w:r>
    </w:p>
    <w:p>
      <w:pPr>
        <w:pStyle w:val="Heading3"/>
      </w:pPr>
      <w:r>
        <w:t>Related linkedinJobs actions</w:t>
      </w:r>
    </w:p>
    <w:p>
      <w:pPr>
        <w:pStyle w:val="ListBullet"/>
      </w:pPr>
      <w:r>
        <w:t>[POST] Create a LinkedIn Job Posting Draft — /api/v1/linkedin/jobs</w:t>
      </w:r>
    </w:p>
    <w:p>
      <w:pPr>
        <w:pStyle w:val="ListBullet"/>
      </w:pPr>
      <w:r>
        <w:t>[POST] Publish a LinkedIn Job Posting Draft — /api/v1/linkedin/jobs/{{draftId}}/publish</w:t>
      </w:r>
    </w:p>
    <w:p>
      <w:pPr>
        <w:pStyle w:val="ListBullet"/>
      </w:pPr>
      <w:r>
        <w:t>[POST] Solve LinkedIn Job Draft Publishing Checkpoint — /api/v1/linkedin/jobs/{{draftId}}/checkpoint</w:t>
      </w:r>
    </w:p>
    <w:p>
      <w:pPr>
        <w:pStyle w:val="ListBullet"/>
      </w:pPr>
      <w:r>
        <w:t>[PATCH] Edit a LinkedIn Job Posting — /api/v1/linkedin/jobs/{{jobId}}</w:t>
      </w:r>
    </w:p>
    <w:p>
      <w:r>
        <w:br w:type="page"/>
      </w:r>
    </w:p>
    <w:p>
      <w:pPr>
        <w:pStyle w:val="Heading2"/>
      </w:pPr>
      <w:r>
        <w:t>80. [GET] Download LinkedIn Job Applicant Resume</w:t>
      </w:r>
    </w:p>
    <w:p>
      <w:r>
        <w:rPr>
          <w:b/>
        </w:rPr>
        <w:t xml:space="preserve">Endpoint: </w:t>
      </w:r>
      <w:r>
        <w:rPr>
          <w:rFonts w:ascii="Courier New" w:hAnsi="Courier New"/>
          <w:sz w:val="18"/>
        </w:rPr>
        <w:t>/api/v1/linkedin/jobs/applicants/{{applicantId}}/resume</w:t>
      </w:r>
    </w:p>
    <w:p>
      <w:pPr>
        <w:pStyle w:val="Heading3"/>
      </w:pPr>
      <w:r>
        <w:t>Download a LinkedIn Job Applicant’s Resume</w:t>
      </w:r>
    </w:p>
    <w:p>
      <w:pPr>
        <w:pStyle w:val="Heading3"/>
      </w:pPr>
      <w:r>
        <w:t>Prerequisites</w:t>
      </w:r>
    </w:p>
    <w:p>
      <w:pPr>
        <w:pStyle w:val="ListBullet"/>
      </w:pPr>
      <w:r>
        <w:t>You must have access to the relevant LinkedIn integration (Classic or Recruiter) for the target account.</w:t>
      </w:r>
    </w:p>
    <w:p>
      <w:pPr>
        <w:pStyle w:val="ListBullet"/>
      </w:pPr>
      <w:r>
        <w:t>You must know the Unipile account_id to trigger the request from.</w:t>
      </w:r>
    </w:p>
    <w:p>
      <w:pPr>
        <w:pStyle w:val="ListBullet"/>
      </w:pPr>
      <w:r>
        <w:t>You must know the LinkedIn job applicant_id.</w:t>
      </w:r>
    </w:p>
    <w:p>
      <w:pPr>
        <w:pStyle w:val="Heading3"/>
      </w:pPr>
      <w:r>
        <w:t>Method</w:t>
      </w:r>
    </w:p>
    <w:p>
      <w:r>
        <w:t>GET</w:t>
      </w:r>
    </w:p>
    <w:p>
      <w:pPr>
        <w:pStyle w:val="Heading3"/>
      </w:pPr>
      <w:r>
        <w:t>URL</w:t>
      </w:r>
    </w:p>
    <w:p>
      <w:r>
        <w:t>https://{{UNIPILE_DSN}}/api/v1/linkedin/jobs/applicants/{{applicant_id}}/resume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resume of a LinkedIn job applicant. This route can be used to retrieve the applicant’s resume content for a given applicant ID, using a specific LinkedIn service context (Classic or Recruiter) and a source Unipile account.</w:t>
      </w:r>
    </w:p>
    <w:p>
      <w:pPr>
        <w:pStyle w:val="Heading3"/>
      </w:pPr>
      <w:r>
        <w:t>Enforcement Rules</w:t>
      </w:r>
    </w:p>
    <w:p>
      <w:pPr>
        <w:pStyle w:val="ListBullet"/>
      </w:pPr>
      <w:r>
        <w:t>The applicant_id path parameter must always be present and must be a non-empty string.</w:t>
      </w:r>
    </w:p>
    <w:p>
      <w:pPr>
        <w:pStyle w:val="ListBullet"/>
      </w:pPr>
      <w:r>
        <w:t>Always construct the path as /api/v1/linkedin/jobs/applicants/{{applicant_id}}/resume.</w:t>
      </w:r>
    </w:p>
    <w:p>
      <w:pPr>
        <w:pStyle w:val="ListBullet"/>
      </w:pPr>
      <w:r>
        <w:t>Do not call the API with a missing or empty applicant_id (e.g., avoid /applicants//resume).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/api/v1/linkedin/jobs/applicants/123456/resume</w:t>
        <w:br/>
        <w:t>/api/v1/linkedin/jobs/applicants/applicant_abc123/resume</w:t>
      </w:r>
    </w:p>
    <w:p>
      <w:pPr>
        <w:pStyle w:val="Heading3"/>
      </w:pPr>
      <w:r>
        <w:t>Invalid Examples</w:t>
      </w:r>
    </w:p>
    <w:p>
      <w:r>
        <w:rPr>
          <w:b/>
          <w:color w:val="666666"/>
          <w:sz w:val="16"/>
        </w:rPr>
        <w:t>[http]</w:t>
      </w:r>
    </w:p>
    <w:p>
      <w:pPr>
        <w:shd w:fill="F2F2F2" w:val="clear"/>
      </w:pPr>
      <w:r>
        <w:rPr>
          <w:rFonts w:ascii="Courier New" w:hAnsi="Courier New"/>
          <w:sz w:val="17"/>
        </w:rPr>
        <w:t>/api/v1/linkedin/jobs/applicants//resume</w:t>
        <w:br/>
        <w:t>/api/v1/linkedin/jobs/applicants/resume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applicant_id</w:t>
            </w:r>
          </w:p>
        </w:tc>
        <w:tc>
          <w:tcPr>
            <w:tcW w:type="dxa" w:w="2880"/>
          </w:tcPr>
          <w:p>
            <w:r>
              <w:t>string</w:t>
            </w:r>
          </w:p>
        </w:tc>
        <w:tc>
          <w:tcPr>
            <w:tcW w:type="dxa" w:w="2880"/>
          </w:tcPr>
          <w:p>
            <w:r>
              <w:t>The ID of the job applicant.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 (enum)</w:t>
            </w:r>
          </w:p>
        </w:tc>
        <w:tc>
          <w:tcPr>
            <w:tcW w:type="dxa" w:w="2880"/>
          </w:tcPr>
          <w:p>
            <w:r>
              <w:t>The Linkedin service the applicant depends on. Allowed values: CLASSIC, RECRUITER. Default: CLASSIC.</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"string"</w:t>
      </w:r>
    </w:p>
    <w:p>
      <w:r>
        <w:rPr>
          <w:b/>
        </w:rPr>
        <w:t>Note: Note: The documentation indicates the 200 response is a JSON string.</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"/api/v1/linkedin/jobs/applicants/123456/resume",</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r>
        <w:t>Possible type values (401):</w:t>
      </w:r>
    </w:p>
    <w:p>
      <w:pPr>
        <w:pStyle w:val="ListBullet"/>
      </w:pPr>
      <w:r>
        <w:t>errors/missing_credentials</w:t>
      </w:r>
    </w:p>
    <w:p>
      <w:pPr>
        <w:pStyle w:val="ListBullet"/>
      </w:pPr>
      <w:r>
        <w:t>errors/multiple_sessions</w:t>
      </w:r>
    </w:p>
    <w:p>
      <w:pPr>
        <w:pStyle w:val="ListBullet"/>
      </w:pPr>
      <w:r>
        <w:t>errors/wrong_account</w:t>
      </w:r>
    </w:p>
    <w:p>
      <w:pPr>
        <w:pStyle w:val="ListBullet"/>
      </w:pPr>
      <w:r>
        <w:t>errors/invalid_credentials</w:t>
      </w:r>
    </w:p>
    <w:p>
      <w:pPr>
        <w:pStyle w:val="ListBullet"/>
      </w:pPr>
      <w:r>
        <w:t>errors/invalid_proxy_credentials</w:t>
      </w:r>
    </w:p>
    <w:p>
      <w:pPr>
        <w:pStyle w:val="ListBullet"/>
      </w:pPr>
      <w:r>
        <w:t>errors/invalid_imap_configuration</w:t>
      </w:r>
    </w:p>
    <w:p>
      <w:pPr>
        <w:pStyle w:val="ListBullet"/>
      </w:pPr>
      <w:r>
        <w:t>errors/invalid_smtp_configuration</w:t>
      </w:r>
    </w:p>
    <w:p>
      <w:pPr>
        <w:pStyle w:val="ListBullet"/>
      </w:pPr>
      <w:r>
        <w:t>errors/invalid_checkpoint_solution</w:t>
      </w:r>
    </w:p>
    <w:p>
      <w:pPr>
        <w:pStyle w:val="ListBullet"/>
      </w:pPr>
      <w:r>
        <w:t>errors/checkpoint_error</w:t>
      </w:r>
    </w:p>
    <w:p>
      <w:pPr>
        <w:pStyle w:val="ListBullet"/>
      </w:pPr>
      <w:r>
        <w:t>errors/expired_credentials</w:t>
      </w:r>
    </w:p>
    <w:p>
      <w:pPr>
        <w:pStyle w:val="ListBullet"/>
      </w:pPr>
      <w:r>
        <w:t>errors/expired_link</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"/api/v1/linkedin/jobs/applicants/123456/resume",</w:t>
        <w:br/>
        <w:t xml:space="preserve"> "type": "errors/insufficient_permissions",</w:t>
        <w:br/>
        <w:t xml:space="preserve"> "status": 403</w:t>
        <w:br/>
        <w:t>}</w:t>
      </w:r>
    </w:p>
    <w:p>
      <w:r>
        <w:t>Possible type values (403):</w:t>
      </w:r>
    </w:p>
    <w:p>
      <w:pPr>
        <w:pStyle w:val="ListBullet"/>
      </w:pPr>
      <w:r>
        <w:t>errors/insufficient_permissions</w:t>
      </w:r>
    </w:p>
    <w:p>
      <w:pPr>
        <w:pStyle w:val="ListBullet"/>
      </w:pPr>
      <w:r>
        <w:t>errors/account_restricted</w:t>
      </w:r>
    </w:p>
    <w:p>
      <w:pPr>
        <w:pStyle w:val="ListBullet"/>
      </w:pPr>
      <w:r>
        <w:t>errors/account_mismatch</w:t>
      </w:r>
    </w:p>
    <w:p>
      <w:pPr>
        <w:pStyle w:val="ListBullet"/>
      </w:pPr>
      <w:r>
        <w:t>errors/unknown_authentication_context</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errors/resource_access_restricted</w:t>
      </w:r>
    </w:p>
    <w:p>
      <w:pPr>
        <w:pStyle w:val="ListBullet"/>
      </w:pPr>
      <w:r>
        <w:t>errors/action_required</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"title": "Not Found",</w:t>
        <w:br/>
        <w:t xml:space="preserve"> "detail": "Applicant not found",</w:t>
        <w:br/>
        <w:t xml:space="preserve"> "instance": "/api/v1/linkedin/jobs/applicants/123456/resume",</w:t>
        <w:br/>
        <w:t xml:space="preserve"> "type": "errors/resource_not_found",</w:t>
        <w:br/>
        <w:t xml:space="preserve"> "status": 404</w:t>
        <w:br/>
        <w:t>}</w:t>
      </w:r>
    </w:p>
    <w:p>
      <w:r>
        <w:t>Possible type values (404):</w:t>
      </w:r>
    </w:p>
    <w:p>
      <w:pPr>
        <w:pStyle w:val="ListBullet"/>
      </w:pPr>
      <w:r>
        <w:t>errors/resource_not_found</w:t>
      </w:r>
    </w:p>
    <w:p>
      <w:pPr>
        <w:pStyle w:val="ListBullet"/>
      </w:pPr>
      <w:r>
        <w:t>errors/invalid_resource_identifier</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"/api/v1/linkedin/jobs/applicants/123456/resume",</w:t>
        <w:br/>
        <w:t xml:space="preserve"> "type": "errors/unexpected_error",</w:t>
        <w:br/>
        <w:t xml:space="preserve"> "status": 500</w:t>
        <w:br/>
        <w:t>}</w:t>
      </w:r>
    </w:p>
    <w:p>
      <w:r>
        <w:t>Possible type values (500):</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t>Content-Type: application/json</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"/api/v1/linkedin/jobs/applicants/123456/resume",</w:t>
        <w:br/>
        <w:t xml:space="preserve"> "type": "errors/service_unavailable",</w:t>
        <w:br/>
        <w:t xml:space="preserve"> "status": 503</w:t>
        <w:br/>
        <w:t>}</w:t>
      </w:r>
    </w:p>
    <w:p>
      <w:r>
        <w:t>Possible type values (503):</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t>Content-Type: application/json</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"/api/v1/linkedin/jobs/applicants/123456/resume",</w:t>
        <w:br/>
        <w:t xml:space="preserve"> "type": "errors/request_timeout",</w:t>
        <w:br/>
        <w:t xml:space="preserve"> "status": 504</w:t>
        <w:br/>
        <w:t>}</w:t>
      </w:r>
    </w:p>
    <w:p>
      <w:r>
        <w:t>Possible type values (504):</w:t>
      </w:r>
    </w:p>
    <w:p>
      <w:pPr>
        <w:pStyle w:val="ListBullet"/>
      </w:pPr>
      <w:r>
        <w:t>errors/request_timeout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JSON string returned on success (per documentation).</w:t>
            </w:r>
          </w:p>
        </w:tc>
      </w:tr>
    </w:tbl>
    <w:p/>
    <w:p>
      <w:pPr>
        <w:pStyle w:val="Heading3"/>
      </w:pPr>
      <w:r>
        <w:t>Error (401/403/404/500/503/504)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Human-readable error title.</w:t>
            </w:r>
          </w:p>
        </w:tc>
      </w:tr>
      <w:tr>
        <w:tc>
          <w:tcPr>
            <w:tcW w:type="dxa" w:w="2880"/>
          </w:tcPr>
          <w:p>
            <w:r>
              <w:t>detail</w:t>
            </w:r>
          </w:p>
        </w:tc>
        <w:tc>
          <w:tcPr>
            <w:tcW w:type="dxa" w:w="2880"/>
          </w:tcPr>
          <w:p>
            <w:r>
              <w:t>string</w:t>
            </w:r>
          </w:p>
        </w:tc>
        <w:tc>
          <w:tcPr>
            <w:tcW w:type="dxa" w:w="2880"/>
          </w:tcPr>
          <w:p>
            <w:r>
              <w:t>Human-readable error details.</w:t>
            </w:r>
          </w:p>
        </w:tc>
      </w:tr>
      <w:tr>
        <w:tc>
          <w:tcPr>
            <w:tcW w:type="dxa" w:w="2880"/>
          </w:tcPr>
          <w:p>
            <w:r>
              <w:t>instance</w:t>
            </w:r>
          </w:p>
        </w:tc>
        <w:tc>
          <w:tcPr>
            <w:tcW w:type="dxa" w:w="2880"/>
          </w:tcPr>
          <w:p>
            <w:r>
              <w:t>string</w:t>
            </w:r>
          </w:p>
        </w:tc>
        <w:tc>
          <w:tcPr>
            <w:tcW w:type="dxa" w:w="2880"/>
          </w:tcPr>
          <w:p>
            <w:r>
              <w:t>Instance/path reference for the error.</w:t>
            </w:r>
          </w:p>
        </w:tc>
      </w:tr>
      <w:tr>
        <w:tc>
          <w:tcPr>
            <w:tcW w:type="dxa" w:w="2880"/>
          </w:tcPr>
          <w:p>
            <w:r>
              <w:t>type</w:t>
            </w:r>
          </w:p>
        </w:tc>
        <w:tc>
          <w:tcPr>
            <w:tcW w:type="dxa" w:w="2880"/>
          </w:tcPr>
          <w:p>
            <w:r>
              <w:t>string</w:t>
            </w:r>
          </w:p>
        </w:tc>
        <w:tc>
          <w:tcPr>
            <w:tcW w:type="dxa" w:w="2880"/>
          </w:tcPr>
          <w:p>
            <w:r>
              <w:t>Machine-readable error type (see per-status allowed values).</w:t>
            </w:r>
          </w:p>
        </w:tc>
      </w:tr>
      <w:tr>
        <w:tc>
          <w:tcPr>
            <w:tcW w:type="dxa" w:w="2880"/>
          </w:tcPr>
          <w:p>
            <w:r>
              <w:t>status</w:t>
            </w:r>
          </w:p>
        </w:tc>
        <w:tc>
          <w:tcPr>
            <w:tcW w:type="dxa" w:w="2880"/>
          </w:tcPr>
          <w:p>
            <w:r>
              <w:t>number</w:t>
            </w:r>
          </w:p>
        </w:tc>
        <w:tc>
          <w:tcPr>
            <w:tcW w:type="dxa" w:w="2880"/>
          </w:tcPr>
          <w:p>
            <w:r>
              <w:t>HTTP status code.</w:t>
            </w:r>
          </w:p>
        </w:tc>
      </w:tr>
      <w:tr>
        <w:tc>
          <w:tcPr>
            <w:tcW w:type="dxa" w:w="2880"/>
          </w:tcPr>
          <w:p>
            <w:r>
              <w:t>connectionParams</w:t>
            </w:r>
          </w:p>
        </w:tc>
        <w:tc>
          <w:tcPr>
            <w:tcW w:type="dxa" w:w="2880"/>
          </w:tcPr>
          <w:p>
            <w:r>
              <w:t>object</w:t>
            </w:r>
          </w:p>
        </w:tc>
        <w:tc>
          <w:tcPr>
            <w:tcW w:type="dxa" w:w="2880"/>
          </w:tcPr>
          <w:p>
            <w:r>
              <w:t>(401 only, when provided) Connection parameters describing required email connection configuration.</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setting.</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'https://{{UNIPILE_DSN}}/api/v1/linkedin/jobs/applicants/applicant_abc123/resume?account_id=acc_123456&amp;service=CLASSIC' \</w:t>
        <w:br/>
        <w:t xml:space="preserve"> --header 'Accept: application/json'</w:t>
      </w:r>
    </w:p>
    <w:p>
      <w:pPr>
        <w:pStyle w:val="Heading3"/>
      </w:pPr>
      <w:r>
        <w:t>Example Usage</w:t>
      </w:r>
    </w:p>
    <w:p>
      <w:pPr>
        <w:pStyle w:val="Heading3"/>
      </w:pPr>
      <w:r>
        <w:t>Example 1: Download resume using default service (CLASSIC)</w:t>
      </w:r>
    </w:p>
    <w:p>
      <w:r>
        <w:rPr>
          <w:b/>
          <w:color w:val="666666"/>
          <w:sz w:val="16"/>
        </w:rPr>
        <w:t>[bash]</w:t>
      </w:r>
    </w:p>
    <w:p>
      <w:pPr>
        <w:shd w:fill="F2F2F2" w:val="clear"/>
      </w:pPr>
      <w:r>
        <w:rPr>
          <w:rFonts w:ascii="Courier New" w:hAnsi="Courier New"/>
          <w:sz w:val="17"/>
        </w:rPr>
        <w:t>curl --location 'https://{{UNIPILE_DSN}}/api/v1/linkedin/jobs/applicants/123456/resume?account_id=acc_123456' \</w:t>
        <w:br/>
        <w:t xml:space="preserve"> --header 'Accept: application/json'</w:t>
      </w:r>
    </w:p>
    <w:p>
      <w:pPr>
        <w:pStyle w:val="Heading3"/>
      </w:pPr>
      <w:r>
        <w:t>Example 2: Download resume using Recruiter service</w:t>
      </w:r>
    </w:p>
    <w:p>
      <w:r>
        <w:rPr>
          <w:b/>
          <w:color w:val="666666"/>
          <w:sz w:val="16"/>
        </w:rPr>
        <w:t>[bash]</w:t>
      </w:r>
    </w:p>
    <w:p>
      <w:pPr>
        <w:shd w:fill="F2F2F2" w:val="clear"/>
      </w:pPr>
      <w:r>
        <w:rPr>
          <w:rFonts w:ascii="Courier New" w:hAnsi="Courier New"/>
          <w:sz w:val="17"/>
        </w:rPr>
        <w:t>curl --location 'https://{{UNIPILE_DSN}}/api/v1/linkedin/jobs/applicants/123456/resume?account_id=acc_123456&amp;service=RECRUITER' \</w:t>
        <w:br/>
        <w:t xml:space="preserve"> --header 'Accept: application/json'</w:t>
      </w:r>
    </w:p>
    <w:p>
      <w:pPr>
        <w:pStyle w:val="Heading3"/>
      </w:pPr>
      <w:r>
        <w:t>Behavior</w:t>
      </w:r>
    </w:p>
    <w:p>
      <w:pPr>
        <w:pStyle w:val="ListBullet"/>
      </w:pPr>
      <w:r>
        <w:t>Validates applicant_id (path) and account_id (query).</w:t>
      </w:r>
    </w:p>
    <w:p>
      <w:pPr>
        <w:pStyle w:val="ListBullet"/>
      </w:pPr>
      <w:r>
        <w:t>Uses the selected LinkedIn service context (CLASSIC by default).</w:t>
      </w:r>
    </w:p>
    <w:p>
      <w:pPr>
        <w:pStyle w:val="ListBullet"/>
      </w:pPr>
      <w:r>
        <w:t>Attempts to retrieve and return the applicant’s resume.</w:t>
      </w:r>
    </w:p>
    <w:p>
      <w:pPr>
        <w:pStyle w:val="ListBullet"/>
      </w:pPr>
      <w:r>
        <w:t>Returns either a success JSON string (200) or a structured JSON error response.</w:t>
      </w:r>
    </w:p>
    <w:p>
      <w:pPr>
        <w:pStyle w:val="Heading3"/>
      </w:pPr>
      <w:r>
        <w:t>Notes</w:t>
      </w:r>
    </w:p>
    <w:p>
      <w:pPr>
        <w:pStyle w:val="ListBullet"/>
      </w:pPr>
      <w:r>
        <w:t>The documented host format includes {subdomain}.unipile.com:{port}, but your provided base URL is https://{{UNIPILE_DSN}}, so the final URL uses that base.</w:t>
      </w:r>
    </w:p>
    <w:p>
      <w:pPr>
        <w:pStyle w:val="ListBullet"/>
      </w:pPr>
      <w:r>
        <w:t>service defaults to CLASSIC when not provided.</w:t>
      </w:r>
    </w:p>
    <w:p>
      <w:pPr>
        <w:pStyle w:val="Heading3"/>
      </w:pPr>
      <w:r>
        <w:t>Gotchas</w:t>
      </w:r>
    </w:p>
    <w:p>
      <w:pPr>
        <w:pStyle w:val="ListBullet"/>
      </w:pPr>
      <w:r>
        <w:t>account_id is required; omitting it will fail the request.</w:t>
      </w:r>
    </w:p>
    <w:p>
      <w:pPr>
        <w:pStyle w:val="ListBullet"/>
      </w:pPr>
      <w:r>
        <w:t>Some Recruiter accounts may hit errors/multiple_sessions; the documentation recommends using the cookie connection method to avoid this.</w:t>
      </w:r>
    </w:p>
    <w:p>
      <w:pPr>
        <w:pStyle w:val="Heading3"/>
      </w:pPr>
      <w:r>
        <w:t>Error Handling</w:t>
      </w:r>
    </w:p>
    <w:p>
      <w:pPr>
        <w:pStyle w:val="ListBullet"/>
      </w:pPr>
      <w:r>
        <w:t>401: Missing/invalid/expired credentials, wrong account, multiple sessions, disconnected account/feature, or checkpoint issues.</w:t>
      </w:r>
    </w:p>
    <w:p>
      <w:pPr>
        <w:pStyle w:val="ListBullet"/>
      </w:pPr>
      <w:r>
        <w:t>403: Authenticated but not allowed (permissions, subscription, account restrictions, action required, etc.).</w:t>
      </w:r>
    </w:p>
    <w:p>
      <w:pPr>
        <w:pStyle w:val="ListBullet"/>
      </w:pPr>
      <w:r>
        <w:t>404: Applicant not found / invalid identifier.</w:t>
      </w:r>
    </w:p>
    <w:p>
      <w:pPr>
        <w:pStyle w:val="ListBullet"/>
      </w:pPr>
      <w:r>
        <w:t>500: Unexpected/provider/authentication intent errors.</w:t>
      </w:r>
    </w:p>
    <w:p>
      <w:pPr>
        <w:pStyle w:val="ListBullet"/>
      </w:pPr>
      <w:r>
        <w:t>503: No client session/channel/handler, network down, or service unavailable.</w:t>
      </w:r>
    </w:p>
    <w:p>
      <w:pPr>
        <w:pStyle w:val="ListBullet"/>
      </w:pPr>
      <w:r>
        <w:t>504: Request timeout.</w:t>
      </w:r>
    </w:p>
    <w:p>
      <w:pPr>
        <w:pStyle w:val="Heading3"/>
      </w:pPr>
      <w:r>
        <w:t>Related linkedinJobApplicants actions</w:t>
      </w:r>
    </w:p>
    <w:p>
      <w:pPr>
        <w:pStyle w:val="ListBullet"/>
      </w:pPr>
      <w:r>
        <w:t>[GET] List a LinkedIn Job Posting’s Applicants — /api/v1/linkedin/jobs/{{id}}/applicants</w:t>
      </w:r>
    </w:p>
    <w:p>
      <w:pPr>
        <w:pStyle w:val="ListBullet"/>
      </w:pPr>
      <w:r>
        <w:t>[GET] Get a LinkedIn Job Applicant — /api/v1/linkedin/jobs/applicants/{{applicantId}}</w:t>
      </w:r>
    </w:p>
    <w:p>
      <w:r>
        <w:br w:type="page"/>
      </w:r>
    </w:p>
    <w:p>
      <w:pPr>
        <w:pStyle w:val="Heading2"/>
      </w:pPr>
      <w:r>
        <w:t>81. [POST] Endorse a LinkedIn Profile Skill</w:t>
      </w:r>
    </w:p>
    <w:p>
      <w:r>
        <w:rPr>
          <w:b/>
        </w:rPr>
        <w:t xml:space="preserve">Endpoint: </w:t>
      </w:r>
      <w:r>
        <w:rPr>
          <w:rFonts w:ascii="Courier New" w:hAnsi="Courier New"/>
          <w:sz w:val="18"/>
        </w:rPr>
        <w:t>/api/v1/linkedin/profile/endorse</w:t>
      </w:r>
    </w:p>
    <w:p>
      <w:pPr>
        <w:pStyle w:val="Heading3"/>
      </w:pPr>
      <w:r>
        <w:t>Prerequisites</w:t>
      </w:r>
    </w:p>
    <w:p>
      <w:pPr>
        <w:pStyle w:val="ListBullet"/>
      </w:pPr>
      <w:r>
        <w:t>You must have an active Unipile account connected to LinkedIn.</w:t>
      </w:r>
    </w:p>
    <w:p>
      <w:pPr>
        <w:pStyle w:val="ListBullet"/>
      </w:pPr>
      <w:r>
        <w:t>The target profile’s profile_id (provider ID starting with ACo/ADo) must be known.</w:t>
      </w:r>
    </w:p>
    <w:p>
      <w:pPr>
        <w:pStyle w:val="ListBullet"/>
      </w:pPr>
      <w:r>
        <w:t>You must have the skill_endorsement_id from the skill details returned by the Retrieve a profile route: userscontroller_getprofilebyidentifier.</w:t>
      </w:r>
    </w:p>
    <w:p>
      <w:pPr>
        <w:pStyle w:val="Heading3"/>
      </w:pPr>
      <w:r>
        <w:t>Method</w:t>
      </w:r>
    </w:p>
    <w:p>
      <w:r>
        <w:t>POST</w:t>
      </w:r>
    </w:p>
    <w:p>
      <w:pPr>
        <w:pStyle w:val="Heading3"/>
      </w:pPr>
      <w:r>
        <w:t>URL</w:t>
      </w:r>
    </w:p>
    <w:p>
      <w:r>
        <w:t>https://{{UNIPILE_DSN}}/api/v1/linkedin/profile/endorse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Endorses a specific skill on a LinkedIn user profile. You provide the Unipile account_id, the LinkedIn profile_id, and the skill_endorsement_id corresponding to the skill you want to endorse.</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Send the required fields in the JSON request body using Content-Type: application/json.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An Unipile account id. minLength=1.</w:t>
            </w:r>
          </w:p>
        </w:tc>
      </w:tr>
      <w:tr>
        <w:tc>
          <w:tcPr>
            <w:tcW w:type="dxa" w:w="2880"/>
          </w:tcPr>
          <w:p>
            <w:r>
              <w:t>profile_id</w:t>
            </w:r>
          </w:p>
        </w:tc>
        <w:tc>
          <w:tcPr>
            <w:tcW w:type="dxa" w:w="2880"/>
          </w:tcPr>
          <w:p>
            <w:r>
              <w:t>string</w:t>
            </w:r>
          </w:p>
        </w:tc>
        <w:tc>
          <w:tcPr>
            <w:tcW w:type="dxa" w:w="2880"/>
          </w:tcPr>
          <w:p>
            <w:r>
              <w:t>The provider ID of the user, starting with ACo/ADo.</w:t>
            </w:r>
          </w:p>
        </w:tc>
      </w:tr>
      <w:tr>
        <w:tc>
          <w:tcPr>
            <w:tcW w:type="dxa" w:w="2880"/>
          </w:tcPr>
          <w:p>
            <w:r>
              <w:t>skill_endorsement_id</w:t>
            </w:r>
          </w:p>
        </w:tc>
        <w:tc>
          <w:tcPr>
            <w:tcW w:type="dxa" w:w="2880"/>
          </w:tcPr>
          <w:p>
            <w:r>
              <w:t>number</w:t>
            </w:r>
          </w:p>
        </w:tc>
        <w:tc>
          <w:tcPr>
            <w:tcW w:type="dxa" w:w="2880"/>
          </w:tcPr>
          <w:p>
            <w:r>
              <w:t>The endorsement_id found along with the skill details in the Retrieve a profile route response (userscontroller_getprofilebyidentifier).</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"LinkedinProfileEndorse",</w:t>
        <w:br/>
        <w:t xml:space="preserve"> "endorsed":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"Invalid parameters",</w:t>
        <w:br/>
        <w:t xml:space="preserve"> "detail": "One or more request parameters are invalid or missing.",</w:t>
        <w:br/>
        <w:t xml:space="preserve"> "instance": "string",</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"Disconnected account",</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"Insufficient permissions",</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"Resource not found",</w:t>
        <w:br/>
        <w:t xml:space="preserve"> "detail": "The requested resource were not found.",</w:t>
        <w:br/>
        <w:t xml:space="preserve"> "instance": "string",</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"Invalid account",</w:t>
        <w:br/>
        <w:t xml:space="preserve"> "detail": "Provided account is not designed for this feature.",</w:t>
        <w:br/>
        <w:t xml:space="preserve"> "instance": "string",</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"Unexpected error",</w:t>
        <w:br/>
        <w:t xml:space="preserve"> "detail": "Something went wrong.",</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"Request timed 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Value: LinkedinProfileEndorse.</w:t>
            </w:r>
          </w:p>
        </w:tc>
      </w:tr>
      <w:tr>
        <w:tc>
          <w:tcPr>
            <w:tcW w:type="dxa" w:w="2880"/>
          </w:tcPr>
          <w:p>
            <w:r>
              <w:t>endorsed</w:t>
            </w:r>
          </w:p>
        </w:tc>
        <w:tc>
          <w:tcPr>
            <w:tcW w:type="dxa" w:w="2880"/>
          </w:tcPr>
          <w:p>
            <w:r>
              <w:t>boolean</w:t>
            </w:r>
          </w:p>
        </w:tc>
        <w:tc>
          <w:tcPr>
            <w:tcW w:type="dxa" w:w="2880"/>
          </w:tcPr>
          <w:p>
            <w:r>
              <w:t>Whether the skill endorsement was successfully performed.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'https://{{UNIPILE_DSN}}/api/v1/linkedin/profile/endorse' \</w:t>
        <w:br/>
        <w:t xml:space="preserve"> --header 'Accept: application/json' \</w:t>
        <w:br/>
        <w:t xml:space="preserve"> --header 'Content-Type: application/json' \</w:t>
        <w:br/>
        <w:t xml:space="preserve"> --data '{</w:t>
        <w:br/>
        <w:t xml:space="preserve"> "account_id": "acc_123456789",</w:t>
        <w:br/>
        <w:t xml:space="preserve"> "profile_id": "ACoAACdExampleProfileId",</w:t>
        <w:br/>
        <w:t xml:space="preserve"> "skill_endorsement_id": 987654</w:t>
        <w:br/>
        <w:t xml:space="preserve">  }'</w:t>
      </w:r>
    </w:p>
    <w:p>
      <w:pPr>
        <w:pStyle w:val="Heading3"/>
      </w:pPr>
      <w:r>
        <w:t>Example Usage</w:t>
      </w:r>
    </w:p>
    <w:p>
      <w:pPr>
        <w:pStyle w:val="Heading3"/>
      </w:pPr>
      <w:r>
        <w:t>Example 1: Endorse a Skill</w:t>
      </w:r>
    </w:p>
    <w:p>
      <w:r>
        <w:rPr>
          <w:b/>
          <w:color w:val="666666"/>
          <w:sz w:val="16"/>
        </w:rPr>
        <w:t>[bash]</w:t>
      </w:r>
    </w:p>
    <w:p>
      <w:pPr>
        <w:shd w:fill="F2F2F2" w:val="clear"/>
      </w:pPr>
      <w:r>
        <w:rPr>
          <w:rFonts w:ascii="Courier New" w:hAnsi="Courier New"/>
          <w:sz w:val="17"/>
        </w:rPr>
        <w:t>curl --location 'https://{{UNIPILE_DSN}}/api/v1/linkedin/profile/endorse' \</w:t>
        <w:br/>
        <w:t xml:space="preserve"> --header 'Accept: application/json' \</w:t>
        <w:br/>
        <w:t xml:space="preserve"> --header 'Content-Type: application/json' \</w:t>
        <w:br/>
        <w:t xml:space="preserve"> --data '{</w:t>
        <w:br/>
        <w:t xml:space="preserve"> "account_id": "acc_linkedin_001",</w:t>
        <w:br/>
        <w:t xml:space="preserve"> "profile_id": "ACoAAABbCcDdEeFfGg",</w:t>
        <w:br/>
        <w:t xml:space="preserve"> "skill_endorsement_id": 12345</w:t>
        <w:br/>
        <w:t xml:space="preserve">  }'</w:t>
      </w:r>
    </w:p>
    <w:p>
      <w:pPr>
        <w:pStyle w:val="Heading3"/>
      </w:pPr>
      <w:r>
        <w:t>Example 2: Handle a Disconnected Account (401)</w:t>
      </w:r>
    </w:p>
    <w:p>
      <w:r>
        <w:t>If the account is disconnected, reconnect the Unipile account to the provider, then retry the same request.</w:t>
      </w:r>
    </w:p>
    <w:p>
      <w:pPr>
        <w:pStyle w:val="Heading3"/>
      </w:pPr>
      <w:r>
        <w:t>Behavior</w:t>
      </w:r>
    </w:p>
    <w:p>
      <w:pPr>
        <w:pStyle w:val="ListBullet"/>
      </w:pPr>
      <w:r>
        <w:t>Validates presence and format of account_id, profile_id, and skill_endorsement_id.</w:t>
      </w:r>
    </w:p>
    <w:p>
      <w:pPr>
        <w:pStyle w:val="ListBullet"/>
      </w:pPr>
      <w:r>
        <w:t>Uses the specified Unipile account session to perform the endorsement on LinkedIn.</w:t>
      </w:r>
    </w:p>
    <w:p>
      <w:pPr>
        <w:pStyle w:val="ListBullet"/>
      </w:pPr>
      <w:r>
        <w:t>Returns whether the endorsement was applied via endorsed.</w:t>
      </w:r>
    </w:p>
    <w:p>
      <w:pPr>
        <w:pStyle w:val="Heading3"/>
      </w:pPr>
      <w:r>
        <w:t>Notes</w:t>
      </w:r>
    </w:p>
    <w:p>
      <w:pPr>
        <w:pStyle w:val="ListBullet"/>
      </w:pPr>
      <w:r>
        <w:t>skill_endorsement_id must come from the skill details returned by the Retrieve a profile endpoint referenced in the docs.</w:t>
      </w:r>
    </w:p>
    <w:p>
      <w:pPr>
        <w:pStyle w:val="ListBullet"/>
      </w:pPr>
      <w:r>
        <w:t>profile_id must be the provider identifier (starts with ACo/ADo), not a public LinkedIn URL.</w:t>
      </w:r>
    </w:p>
    <w:p>
      <w:pPr>
        <w:pStyle w:val="Heading3"/>
      </w:pPr>
      <w:r>
        <w:t>Error Handling</w:t>
      </w:r>
    </w:p>
    <w:p>
      <w:pPr>
        <w:pStyle w:val="ListBullet"/>
      </w:pPr>
      <w:r>
        <w:t>400: Missing/invalid parameters.</w:t>
      </w:r>
    </w:p>
    <w:p>
      <w:pPr>
        <w:pStyle w:val="ListBullet"/>
      </w:pPr>
      <w:r>
        <w:t>401: Account disconnected or credential/session-related issues.</w:t>
      </w:r>
    </w:p>
    <w:p>
      <w:pPr>
        <w:pStyle w:val="ListBullet"/>
      </w:pPr>
      <w:r>
        <w:t>403: Authenticated but not allowed (permissions/subscription/account restrictions).</w:t>
      </w:r>
    </w:p>
    <w:p>
      <w:pPr>
        <w:pStyle w:val="ListBullet"/>
      </w:pPr>
      <w:r>
        <w:t>404: Resource not found (e.g., account not found).</w:t>
      </w:r>
    </w:p>
    <w:p>
      <w:pPr>
        <w:pStyle w:val="ListBullet"/>
      </w:pPr>
      <w:r>
        <w:t>422: Account not eligible for this feature, or other unprocessable conditions.</w:t>
      </w:r>
    </w:p>
    <w:p>
      <w:pPr>
        <w:pStyle w:val="ListBullet"/>
      </w:pPr>
      <w:r>
        <w:t>500/503/504: Provider/server/network/timeout failures; retry may succeed depending on the type.</w:t>
      </w:r>
    </w:p>
    <w:p>
      <w:r>
        <w:br w:type="page"/>
      </w:r>
    </w:p>
    <w:p>
      <w:pPr>
        <w:pStyle w:val="Heading2"/>
      </w:pPr>
      <w:r>
        <w:t>82. [POST] Get Raw LinkedIn Data (Magic Route)</w:t>
      </w:r>
    </w:p>
    <w:p>
      <w:r>
        <w:rPr>
          <w:b/>
        </w:rPr>
        <w:t xml:space="preserve">Endpoint: </w:t>
      </w:r>
      <w:r>
        <w:rPr>
          <w:rFonts w:ascii="Courier New" w:hAnsi="Courier New"/>
          <w:sz w:val="18"/>
        </w:rPr>
        <w:t>/api/v1/linkedin</w:t>
      </w:r>
    </w:p>
    <w:p>
      <w:pPr>
        <w:pStyle w:val="Heading3"/>
      </w:pPr>
      <w:r>
        <w:t>Prerequisites</w:t>
      </w:r>
    </w:p>
    <w:p>
      <w:pPr>
        <w:pStyle w:val="ListBullet"/>
      </w:pPr>
      <w:r>
        <w:t>A connected LinkedIn account in Unipile (you must know its account_id)</w:t>
      </w:r>
    </w:p>
    <w:p>
      <w:pPr>
        <w:pStyle w:val="ListBullet"/>
      </w:pPr>
      <w:r>
        <w:t>Ability to identify the target LinkedIn internal endpoint URL you want to call (using LinkedIn web developer tools)</w:t>
      </w:r>
    </w:p>
    <w:p>
      <w:pPr>
        <w:pStyle w:val="Heading3"/>
      </w:pPr>
      <w:r>
        <w:t>Method</w:t>
      </w:r>
    </w:p>
    <w:p>
      <w:r>
        <w:t>POST</w:t>
      </w:r>
    </w:p>
    <w:p>
      <w:pPr>
        <w:pStyle w:val="Heading3"/>
      </w:pPr>
      <w:r>
        <w:t>URL</w:t>
      </w:r>
    </w:p>
    <w:p>
      <w:r>
        <w:t>https://{{UNIPILE_DSN}}/api/v1/linkedin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raw data from any LinkedIn endpoint by proxying a custom request through Unipile using a connected account. This is intended for advanced use cases to access LinkedIn features not directly supported by the platform: you provide the target LinkedIn URL (and optional method/headers/body/query params), and Unipile performs the request on your behalf.</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 unique identifier of the connected account. Minimum length: 1.</w:t>
            </w:r>
          </w:p>
        </w:tc>
      </w:tr>
      <w:tr>
        <w:tc>
          <w:tcPr>
            <w:tcW w:type="dxa" w:w="2880"/>
          </w:tcPr>
          <w:p>
            <w:r>
              <w:t>request_url</w:t>
            </w:r>
          </w:p>
        </w:tc>
        <w:tc>
          <w:tcPr>
            <w:tcW w:type="dxa" w:w="2880"/>
          </w:tcPr>
          <w:p>
            <w:r>
              <w:t>string</w:t>
            </w:r>
          </w:p>
        </w:tc>
        <w:tc>
          <w:tcPr>
            <w:tcW w:type="dxa" w:w="2880"/>
          </w:tcPr>
          <w:p>
            <w:r>
              <w:t>A URL pointing to a LinkedIn API feature. Must match pattern ^https://www.linkedin.com/.*$.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force_api</w:t>
            </w:r>
          </w:p>
        </w:tc>
        <w:tc>
          <w:tcPr>
            <w:tcW w:type="dxa" w:w="2880"/>
          </w:tcPr>
          <w:p>
            <w:r>
              <w:t>boolean</w:t>
            </w:r>
          </w:p>
        </w:tc>
        <w:tc>
          <w:tcPr>
            <w:tcW w:type="dxa" w:w="2880"/>
          </w:tcPr>
          <w:p>
            <w:r>
              <w:t>Set to true if you need to use an API for which you might not have an active subscription.</w:t>
            </w:r>
          </w:p>
        </w:tc>
      </w:tr>
      <w:tr>
        <w:tc>
          <w:tcPr>
            <w:tcW w:type="dxa" w:w="2880"/>
          </w:tcPr>
          <w:p>
            <w:r>
              <w:t>bypass_redirect</w:t>
            </w:r>
          </w:p>
        </w:tc>
        <w:tc>
          <w:tcPr>
            <w:tcW w:type="dxa" w:w="2880"/>
          </w:tcPr>
          <w:p>
            <w:r>
              <w:t>boolean</w:t>
            </w:r>
          </w:p>
        </w:tc>
        <w:tc>
          <w:tcPr>
            <w:tcW w:type="dxa" w:w="2880"/>
          </w:tcPr>
          <w:p>
            <w:r>
              <w:t>If true, do not follow HTTP redirects automatically. Default: true.</w:t>
            </w:r>
          </w:p>
        </w:tc>
      </w:tr>
      <w:tr>
        <w:tc>
          <w:tcPr>
            <w:tcW w:type="dxa" w:w="2880"/>
          </w:tcPr>
          <w:p>
            <w:r>
              <w:t>method</w:t>
            </w:r>
          </w:p>
        </w:tc>
        <w:tc>
          <w:tcPr>
            <w:tcW w:type="dxa" w:w="2880"/>
          </w:tcPr>
          <w:p>
            <w:r>
              <w:t>string</w:t>
            </w:r>
          </w:p>
        </w:tc>
        <w:tc>
          <w:tcPr>
            <w:tcW w:type="dxa" w:w="2880"/>
          </w:tcPr>
          <w:p>
            <w:r>
              <w:t>HTTP method to use for the proxied request. Allowed values: GET, POST, PUT, PATCH, DELETE. Default: GET.</w:t>
            </w:r>
          </w:p>
        </w:tc>
      </w:tr>
      <w:tr>
        <w:tc>
          <w:tcPr>
            <w:tcW w:type="dxa" w:w="2880"/>
          </w:tcPr>
          <w:p>
            <w:r>
              <w:t>headers</w:t>
            </w:r>
          </w:p>
        </w:tc>
        <w:tc>
          <w:tcPr>
            <w:tcW w:type="dxa" w:w="2880"/>
          </w:tcPr>
          <w:p>
            <w:r>
              <w:t>object</w:t>
            </w:r>
          </w:p>
        </w:tc>
        <w:tc>
          <w:tcPr>
            <w:tcW w:type="dxa" w:w="2880"/>
          </w:tcPr>
          <w:p>
            <w:r>
              <w:t>Headers to send to the LinkedIn endpoint. Shape: {[key: string]: any}.</w:t>
            </w:r>
          </w:p>
        </w:tc>
      </w:tr>
      <w:tr>
        <w:tc>
          <w:tcPr>
            <w:tcW w:type="dxa" w:w="2880"/>
          </w:tcPr>
          <w:p>
            <w:r>
              <w:t>body</w:t>
            </w:r>
          </w:p>
        </w:tc>
        <w:tc>
          <w:tcPr>
            <w:tcW w:type="dxa" w:w="2880"/>
          </w:tcPr>
          <w:p>
            <w:r>
              <w:t>object</w:t>
            </w:r>
          </w:p>
        </w:tc>
        <w:tc>
          <w:tcPr>
            <w:tcW w:type="dxa" w:w="2880"/>
          </w:tcPr>
          <w:p>
            <w:r>
              <w:t>Body to send to the LinkedIn endpoint. Shape: {[key: string]: any}.</w:t>
            </w:r>
          </w:p>
        </w:tc>
      </w:tr>
      <w:tr>
        <w:tc>
          <w:tcPr>
            <w:tcW w:type="dxa" w:w="2880"/>
          </w:tcPr>
          <w:p>
            <w:r>
              <w:t>query_params</w:t>
            </w:r>
          </w:p>
        </w:tc>
        <w:tc>
          <w:tcPr>
            <w:tcW w:type="dxa" w:w="2880"/>
          </w:tcPr>
          <w:p>
            <w:r>
              <w:t>object</w:t>
            </w:r>
          </w:p>
        </w:tc>
        <w:tc>
          <w:tcPr>
            <w:tcW w:type="dxa" w:w="2880"/>
          </w:tcPr>
          <w:p>
            <w:r>
              <w:t>Query parameters to send to the LinkedIn endpoint. Shape: {[key: string]: any}.</w:t>
            </w:r>
          </w:p>
        </w:tc>
      </w:tr>
      <w:tr>
        <w:tc>
          <w:tcPr>
            <w:tcW w:type="dxa" w:w="2880"/>
          </w:tcPr>
          <w:p>
            <w:r>
              <w:t>encoding</w:t>
            </w:r>
          </w:p>
        </w:tc>
        <w:tc>
          <w:tcPr>
            <w:tcW w:type="dxa" w:w="2880"/>
          </w:tcPr>
          <w:p>
            <w:r>
              <w:t>boolean</w:t>
            </w:r>
          </w:p>
        </w:tc>
        <w:tc>
          <w:tcPr>
            <w:tcW w:type="dxa" w:w="2880"/>
          </w:tcPr>
          <w:p>
            <w:r>
              <w:t>Whether query_params or the body (in case of application/x-www-form-urlencoded content) should be encoded automatically.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"LinkedinRawData",</w:t>
        <w:br/>
        <w:t xml:space="preserve"> "data": {}</w:t>
        <w:br/>
        <w:t>}</w:t>
      </w:r>
    </w:p>
    <w:p>
      <w:pPr>
        <w:pStyle w:val="Heading3"/>
      </w:pPr>
      <w:r>
        <w:t>Error Response (400 Bad Request)</w:t>
      </w:r>
    </w:p>
    <w:p>
      <w:r>
        <w:t>Bad Request (e.g., malformed request; provider rejected the request)</w:t>
      </w:r>
    </w:p>
    <w:p>
      <w:r>
        <w:rPr>
          <w:b/>
          <w:color w:val="666666"/>
          <w:sz w:val="16"/>
        </w:rPr>
        <w:t>[json]</w:t>
      </w:r>
    </w:p>
    <w:p>
      <w:pPr>
        <w:shd w:fill="F2F2F2" w:val="clear"/>
      </w:pPr>
      <w:r>
        <w:rPr>
          <w:rFonts w:ascii="Courier New" w:hAnsi="Courier New"/>
          <w:sz w:val="17"/>
        </w:rPr>
        <w:t>{</w:t>
        <w:br/>
        <w:t xml:space="preserve"> "title": "Bad Request",</w:t>
        <w:br/>
        <w:t xml:space="preserve"> "detail": "The given request has been rejected by the provider.",</w:t>
        <w:br/>
        <w:t xml:space="preserve"> "instance": "string",</w:t>
        <w:br/>
        <w:t xml:space="preserve"> "type": "errors/malformed_request",</w:t>
        <w:br/>
        <w:t xml:space="preserve"> "status": 400</w:t>
        <w:br/>
        <w:t>}</w:t>
      </w:r>
    </w:p>
    <w:p>
      <w:r>
        <w:t>Possible type values:</w:t>
      </w:r>
    </w:p>
    <w:p>
      <w:pPr>
        <w:pStyle w:val="ListBullet"/>
      </w:pPr>
      <w:r>
        <w:t>errors/invalid_parameters</w:t>
      </w:r>
    </w:p>
    <w:p>
      <w:pPr>
        <w:pStyle w:val="ListBullet"/>
      </w:pPr>
      <w:r>
        <w:t>errors/malformed_request</w:t>
      </w:r>
    </w:p>
    <w:p>
      <w:pPr>
        <w:pStyle w:val="ListBullet"/>
      </w:pPr>
      <w:r>
        <w:t>errors/content_too_large</w:t>
      </w:r>
    </w:p>
    <w:p>
      <w:pPr>
        <w:pStyle w:val="ListBullet"/>
      </w:pPr>
      <w:r>
        <w:t>errors/invalid_url</w:t>
      </w:r>
    </w:p>
    <w:p>
      <w:pPr>
        <w:pStyle w:val="ListBullet"/>
      </w:pPr>
      <w:r>
        <w:t>errors/too_many_characters</w:t>
      </w:r>
    </w:p>
    <w:p>
      <w:pPr>
        <w:pStyle w:val="ListBullet"/>
      </w:pPr>
      <w:r>
        <w:t>errors/unescaped_characters</w:t>
      </w:r>
    </w:p>
    <w:p>
      <w:pPr>
        <w:pStyle w:val="ListBullet"/>
      </w:pPr>
      <w:r>
        <w:t>errors/missing_parameters</w:t>
      </w:r>
    </w:p>
    <w:p>
      <w:pPr>
        <w:pStyle w:val="ListBullet"/>
      </w:pPr>
      <w:r>
        <w:t>errors/limit_too_high</w:t>
      </w:r>
    </w:p>
    <w:p>
      <w:pPr>
        <w:pStyle w:val="Heading3"/>
      </w:pPr>
      <w:r>
        <w:t>Error Response (401 Unauthorized)</w:t>
      </w:r>
    </w:p>
    <w:p>
      <w:r>
        <w:t>Disconnected account (account appears disconnected from provider)</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r>
        <w:t>Possible type values:</w:t>
      </w:r>
    </w:p>
    <w:p>
      <w:pPr>
        <w:pStyle w:val="ListBullet"/>
      </w:pPr>
      <w:r>
        <w:t>errors/missing_credentials</w:t>
      </w:r>
    </w:p>
    <w:p>
      <w:pPr>
        <w:pStyle w:val="ListBullet"/>
      </w:pPr>
      <w:r>
        <w:t>errors/multiple_sessions</w:t>
      </w:r>
    </w:p>
    <w:p>
      <w:pPr>
        <w:pStyle w:val="ListBullet"/>
      </w:pPr>
      <w:r>
        <w:t>errors/invalid_checkpoint_solution</w:t>
      </w:r>
    </w:p>
    <w:p>
      <w:pPr>
        <w:pStyle w:val="ListBullet"/>
      </w:pPr>
      <w:r>
        <w:t>errors/invalid_proxy_credentials</w:t>
      </w:r>
    </w:p>
    <w:p>
      <w:pPr>
        <w:pStyle w:val="ListBullet"/>
      </w:pPr>
      <w:r>
        <w:t>errors/checkpoint_error</w:t>
      </w:r>
    </w:p>
    <w:p>
      <w:pPr>
        <w:pStyle w:val="ListBullet"/>
      </w:pPr>
      <w:r>
        <w:t>errors/invalid_credentials</w:t>
      </w:r>
    </w:p>
    <w:p>
      <w:pPr>
        <w:pStyle w:val="ListBullet"/>
      </w:pPr>
      <w:r>
        <w:t>errors/expired_credentials</w:t>
      </w:r>
    </w:p>
    <w:p>
      <w:pPr>
        <w:pStyle w:val="ListBullet"/>
      </w:pPr>
      <w:r>
        <w:t>errors/insufficient_privileges</w:t>
      </w:r>
    </w:p>
    <w:p>
      <w:pPr>
        <w:pStyle w:val="ListBullet"/>
      </w:pPr>
      <w:r>
        <w:t>errors/disconnected_account</w:t>
      </w:r>
    </w:p>
    <w:p>
      <w:pPr>
        <w:pStyle w:val="ListBullet"/>
      </w:pPr>
      <w:r>
        <w:t>errors/disconnected_feature</w:t>
      </w:r>
    </w:p>
    <w:p>
      <w:pPr>
        <w:pStyle w:val="ListBullet"/>
      </w:pPr>
      <w:r>
        <w:t>errors/invalid_credentials_but_valid_account_imap</w:t>
      </w:r>
    </w:p>
    <w:p>
      <w:pPr>
        <w:pStyle w:val="ListBullet"/>
      </w:pPr>
      <w:r>
        <w:t>errors/expired_link</w:t>
      </w:r>
    </w:p>
    <w:p>
      <w:pPr>
        <w:pStyle w:val="ListBullet"/>
      </w:pPr>
      <w:r>
        <w:t>errors/wrong_account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"string",</w:t>
        <w:br/>
        <w:t xml:space="preserve"> "instance": "string",</w:t>
        <w:br/>
        <w:t xml:space="preserve"> "type": "errors/insufficient_permissions",</w:t>
        <w:br/>
        <w:t xml:space="preserve"> "status": 403</w:t>
        <w:br/>
        <w:t>}</w:t>
      </w:r>
    </w:p>
    <w:p>
      <w:r>
        <w:t>Possible type values:</w:t>
      </w:r>
    </w:p>
    <w:p>
      <w:pPr>
        <w:pStyle w:val="ListBullet"/>
      </w:pPr>
      <w:r>
        <w:t>errors/account_restricted</w:t>
      </w:r>
    </w:p>
    <w:p>
      <w:pPr>
        <w:pStyle w:val="ListBullet"/>
      </w:pPr>
      <w:r>
        <w:t>errors/account_mismatch</w:t>
      </w:r>
    </w:p>
    <w:p>
      <w:pPr>
        <w:pStyle w:val="ListBullet"/>
      </w:pPr>
      <w:r>
        <w:t>errors/insufficient_permissions</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errors/unknown_authentication_context</w:t>
      </w:r>
    </w:p>
    <w:p>
      <w:pPr>
        <w:pStyle w:val="ListBullet"/>
      </w:pPr>
      <w:r>
        <w:t>errors/action_required</w:t>
      </w:r>
    </w:p>
    <w:p>
      <w:pPr>
        <w:pStyle w:val="ListBullet"/>
      </w:pPr>
      <w:r>
        <w:t>errors/resource_access_restricted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"string",</w:t>
        <w:br/>
        <w:t xml:space="preserve"> "instance": "string",</w:t>
        <w:br/>
        <w:t xml:space="preserve"> "type": "errors/resource_not_found",</w:t>
        <w:br/>
        <w:t xml:space="preserve"> "status": 404</w:t>
        <w:br/>
        <w:t>}</w:t>
      </w:r>
    </w:p>
    <w:p>
      <w:r>
        <w:t>Possible type values:</w:t>
      </w:r>
    </w:p>
    <w:p>
      <w:pPr>
        <w:pStyle w:val="ListBullet"/>
      </w:pPr>
      <w:r>
        <w:t>errors/resource_not_found</w:t>
      </w:r>
    </w:p>
    <w:p>
      <w:pPr>
        <w:pStyle w:val="ListBullet"/>
      </w:pPr>
      <w:r>
        <w:t>errors/invalid_resource_identifier</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"string",</w:t>
        <w:br/>
        <w:t xml:space="preserve"> "instance": "string",</w:t>
        <w:br/>
        <w:t xml:space="preserve"> "type": "errors/invalid_account",</w:t>
        <w:br/>
        <w:t xml:space="preserve"> "status": 422</w:t>
        <w:br/>
        <w:t>}</w:t>
      </w:r>
    </w:p>
    <w:p>
      <w:r>
        <w:t>Possible type values include (as documented):</w:t>
      </w:r>
    </w:p>
    <w:p>
      <w:pPr>
        <w:pStyle w:val="ListBullet"/>
      </w:pPr>
      <w:r>
        <w:t>errors/invalid_account</w:t>
      </w:r>
    </w:p>
    <w:p>
      <w:pPr>
        <w:pStyle w:val="ListBullet"/>
      </w:pPr>
      <w:r>
        <w:t>errors/invalid_recipient</w:t>
      </w:r>
    </w:p>
    <w:p>
      <w:pPr>
        <w:pStyle w:val="ListBullet"/>
      </w:pPr>
      <w:r>
        <w:t>errors/no_connection_with_recipient</w:t>
      </w:r>
    </w:p>
    <w:p>
      <w:pPr>
        <w:pStyle w:val="ListBullet"/>
      </w:pPr>
      <w:r>
        <w:t>errors/blocked_recipient</w:t>
      </w:r>
    </w:p>
    <w:p>
      <w:pPr>
        <w:pStyle w:val="ListBullet"/>
      </w:pPr>
      <w:r>
        <w:t>errors/user_unreachable</w:t>
      </w:r>
    </w:p>
    <w:p>
      <w:pPr>
        <w:pStyle w:val="ListBullet"/>
      </w:pPr>
      <w:r>
        <w:t>errors/unprocessable_entity</w:t>
      </w:r>
    </w:p>
    <w:p>
      <w:pPr>
        <w:pStyle w:val="ListBullet"/>
      </w:pPr>
      <w:r>
        <w:t>errors/payment_error</w:t>
      </w:r>
    </w:p>
    <w:p>
      <w:pPr>
        <w:pStyle w:val="ListBullet"/>
      </w:pPr>
      <w:r>
        <w:t>errors/action_already_performed</w:t>
      </w:r>
    </w:p>
    <w:p>
      <w:pPr>
        <w:pStyle w:val="ListBullet"/>
      </w:pPr>
      <w:r>
        <w:t>errors/invalid_message</w:t>
      </w:r>
    </w:p>
    <w:p>
      <w:pPr>
        <w:pStyle w:val="ListBullet"/>
      </w:pPr>
      <w:r>
        <w:t>errors/invalid_post</w:t>
      </w:r>
    </w:p>
    <w:p>
      <w:pPr>
        <w:pStyle w:val="ListBullet"/>
      </w:pPr>
      <w:r>
        <w:t>errors/not_allowed_inmail</w:t>
      </w:r>
    </w:p>
    <w:p>
      <w:pPr>
        <w:pStyle w:val="ListBullet"/>
      </w:pPr>
      <w:r>
        <w:t>errors/insufficient_credits</w:t>
      </w:r>
    </w:p>
    <w:p>
      <w:pPr>
        <w:pStyle w:val="ListBullet"/>
      </w:pPr>
      <w:r>
        <w:t>errors/cannot_resend_yet</w:t>
      </w:r>
    </w:p>
    <w:p>
      <w:pPr>
        <w:pStyle w:val="ListBullet"/>
      </w:pPr>
      <w:r>
        <w:t>errors/cannot_resend_within_24hrs</w:t>
      </w:r>
    </w:p>
    <w:p>
      <w:pPr>
        <w:pStyle w:val="ListBullet"/>
      </w:pPr>
      <w:r>
        <w:t>errors/limit_exceeded</w:t>
      </w:r>
    </w:p>
    <w:p>
      <w:pPr>
        <w:pStyle w:val="ListBullet"/>
      </w:pPr>
      <w:r>
        <w:t>errors/already_invited_recently</w:t>
      </w:r>
    </w:p>
    <w:p>
      <w:pPr>
        <w:pStyle w:val="ListBullet"/>
      </w:pPr>
      <w:r>
        <w:t>errors/already_connected</w:t>
      </w:r>
    </w:p>
    <w:p>
      <w:pPr>
        <w:pStyle w:val="ListBullet"/>
      </w:pPr>
      <w:r>
        <w:t>errors/cannot_invite_attendee</w:t>
      </w:r>
    </w:p>
    <w:p>
      <w:pPr>
        <w:pStyle w:val="ListBullet"/>
      </w:pPr>
      <w:r>
        <w:t>errors/parent_mail_not_found</w:t>
      </w:r>
    </w:p>
    <w:p>
      <w:pPr>
        <w:pStyle w:val="ListBullet"/>
      </w:pPr>
      <w:r>
        <w:t>errors/parent_mail_invalid_provider_id</w:t>
      </w:r>
    </w:p>
    <w:p>
      <w:pPr>
        <w:pStyle w:val="ListBullet"/>
      </w:pPr>
      <w:r>
        <w:t>errors/invalid_reply_subject</w:t>
      </w:r>
    </w:p>
    <w:p>
      <w:pPr>
        <w:pStyle w:val="ListBullet"/>
      </w:pPr>
      <w:r>
        <w:t>errors/invalid_headers</w:t>
      </w:r>
    </w:p>
    <w:p>
      <w:pPr>
        <w:pStyle w:val="ListBullet"/>
      </w:pPr>
      <w:r>
        <w:t>errors/send_as_denied</w:t>
      </w:r>
    </w:p>
    <w:p>
      <w:pPr>
        <w:pStyle w:val="ListBullet"/>
      </w:pPr>
      <w:r>
        <w:t>errors/invalid_folder</w:t>
      </w:r>
    </w:p>
    <w:p>
      <w:pPr>
        <w:pStyle w:val="ListBullet"/>
      </w:pPr>
      <w:r>
        <w:t>errors/invalid_thread</w:t>
      </w:r>
    </w:p>
    <w:p>
      <w:pPr>
        <w:pStyle w:val="ListBullet"/>
      </w:pPr>
      <w:r>
        <w:t>errors/unauthorized</w:t>
      </w:r>
    </w:p>
    <w:p>
      <w:pPr>
        <w:pStyle w:val="ListBullet"/>
      </w:pPr>
      <w:r>
        <w:t>errors/sender_rejected</w:t>
      </w:r>
    </w:p>
    <w:p>
      <w:pPr>
        <w:pStyle w:val="ListBullet"/>
      </w:pPr>
      <w:r>
        <w:t>errors/recipient_rejected</w:t>
      </w:r>
    </w:p>
    <w:p>
      <w:pPr>
        <w:pStyle w:val="ListBullet"/>
      </w:pPr>
      <w:r>
        <w:t>errors/ip_rejected_by_server</w:t>
      </w:r>
    </w:p>
    <w:p>
      <w:pPr>
        <w:pStyle w:val="ListBullet"/>
      </w:pPr>
      <w:r>
        <w:t>errors/provider_unreachable</w:t>
      </w:r>
    </w:p>
    <w:p>
      <w:pPr>
        <w:pStyle w:val="ListBullet"/>
      </w:pPr>
      <w:r>
        <w:t>errors/account_configuration_error</w:t>
      </w:r>
    </w:p>
    <w:p>
      <w:pPr>
        <w:pStyle w:val="ListBullet"/>
      </w:pPr>
      <w:r>
        <w:t>errors/cant_send_message</w:t>
      </w:r>
    </w:p>
    <w:p>
      <w:pPr>
        <w:pStyle w:val="ListBullet"/>
      </w:pPr>
      <w:r>
        <w:t>errors/realtime_client_not_initialized</w:t>
      </w:r>
    </w:p>
    <w:p>
      <w:pPr>
        <w:pStyle w:val="ListBullet"/>
      </w:pPr>
      <w:r>
        <w:t>errors/comments_disabled</w:t>
      </w:r>
    </w:p>
    <w:p>
      <w:pPr>
        <w:pStyle w:val="ListBullet"/>
      </w:pPr>
      <w:r>
        <w:t>errors/insufficient_job_slot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"string",</w:t>
        <w:br/>
        <w:t xml:space="preserve"> "instance": "string",</w:t>
        <w:br/>
        <w:t xml:space="preserve"> "type": "errors/unexpected_error",</w:t>
        <w:br/>
        <w:t xml:space="preserve"> "status": 500</w:t>
        <w:br/>
        <w:t>}</w:t>
      </w:r>
    </w:p>
    <w:p>
      <w:r>
        <w:t>Possible type values:</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"string",</w:t>
        <w:br/>
        <w:t xml:space="preserve"> "instance": "string",</w:t>
        <w:br/>
        <w:t xml:space="preserve"> "type": "errors/service_unavailable",</w:t>
        <w:br/>
        <w:t xml:space="preserve"> "status": 503</w:t>
        <w:br/>
        <w:t>}</w:t>
      </w:r>
    </w:p>
    <w:p>
      <w:r>
        <w:t>Possible type values:</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Allowed value: LinkedinRawData.</w:t>
            </w:r>
          </w:p>
        </w:tc>
      </w:tr>
      <w:tr>
        <w:tc>
          <w:tcPr>
            <w:tcW w:type="dxa" w:w="2880"/>
          </w:tcPr>
          <w:p>
            <w:r>
              <w:t>data</w:t>
            </w:r>
          </w:p>
        </w:tc>
        <w:tc>
          <w:tcPr>
            <w:tcW w:type="dxa" w:w="2880"/>
          </w:tcPr>
          <w:p>
            <w:r>
              <w:t>any</w:t>
            </w:r>
          </w:p>
        </w:tc>
        <w:tc>
          <w:tcPr>
            <w:tcW w:type="dxa" w:w="2880"/>
          </w:tcPr>
          <w:p>
            <w:r>
              <w:t>Raw response data returned by the targeted LinkedIn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'https://{{UNIPILE_DSN}}/api/v1/linkedin' \</w:t>
        <w:br/>
        <w:t xml:space="preserve"> --header 'Accept: application/json' \</w:t>
        <w:br/>
        <w:t xml:space="preserve"> --header 'Content-Type: application/json' \</w:t>
        <w:br/>
        <w:t xml:space="preserve"> --data '{</w:t>
        <w:br/>
        <w:t xml:space="preserve"> "account_id": "acc_123456789",</w:t>
        <w:br/>
        <w:t xml:space="preserve"> "request_url": "https://www.linkedin.com/voyager/api/me",</w:t>
        <w:br/>
        <w:t xml:space="preserve"> "method": "GET",</w:t>
        <w:br/>
        <w:t xml:space="preserve"> "bypass_redirect": true</w:t>
        <w:br/>
        <w:t xml:space="preserve">  }'</w:t>
      </w:r>
    </w:p>
    <w:p>
      <w:pPr>
        <w:pStyle w:val="Heading3"/>
      </w:pPr>
      <w:r>
        <w:t>Example Usage</w:t>
      </w:r>
    </w:p>
    <w:p>
      <w:pPr>
        <w:pStyle w:val="Heading3"/>
      </w:pPr>
      <w:r>
        <w:t>Example 1: GET a LinkedIn endpoint with query parameters</w:t>
      </w:r>
    </w:p>
    <w:p>
      <w:r>
        <w:rPr>
          <w:b/>
          <w:color w:val="666666"/>
          <w:sz w:val="16"/>
        </w:rPr>
        <w:t>[bash]</w:t>
      </w:r>
    </w:p>
    <w:p>
      <w:pPr>
        <w:shd w:fill="F2F2F2" w:val="clear"/>
      </w:pPr>
      <w:r>
        <w:rPr>
          <w:rFonts w:ascii="Courier New" w:hAnsi="Courier New"/>
          <w:sz w:val="17"/>
        </w:rPr>
        <w:t>curl -sS --request POST 'https://{{UNIPILE_DSN}}/api/v1/linkedin' \</w:t>
        <w:br/>
        <w:t xml:space="preserve"> --header 'Accept: application/json' \</w:t>
        <w:br/>
        <w:t xml:space="preserve"> --header 'Content-Type: application/json' \</w:t>
        <w:br/>
        <w:t xml:space="preserve"> --data '{</w:t>
        <w:br/>
        <w:t xml:space="preserve"> "account_id": "acc_123456789",</w:t>
        <w:br/>
        <w:t xml:space="preserve"> "request_url": "https://www.linkedin.com/voyager/api/search/blended",</w:t>
        <w:br/>
        <w:t xml:space="preserve"> "method": "GET",</w:t>
        <w:br/>
        <w:t xml:space="preserve"> "query_params": {</w:t>
        <w:br/>
        <w:t xml:space="preserve"> "keywords": "software engineer",</w:t>
        <w:br/>
        <w:t xml:space="preserve"> "origin": "GLOBAL_SEARCH_HEADER"</w:t>
        <w:br/>
        <w:t xml:space="preserve">    }</w:t>
        <w:br/>
        <w:t xml:space="preserve">  }'</w:t>
      </w:r>
    </w:p>
    <w:p>
      <w:pPr>
        <w:pStyle w:val="Heading3"/>
      </w:pPr>
      <w:r>
        <w:t>Example 2: POST with a custom body and headers forwarded to LinkedIn</w:t>
      </w:r>
    </w:p>
    <w:p>
      <w:r>
        <w:rPr>
          <w:b/>
          <w:color w:val="666666"/>
          <w:sz w:val="16"/>
        </w:rPr>
        <w:t>[bash]</w:t>
      </w:r>
    </w:p>
    <w:p>
      <w:pPr>
        <w:shd w:fill="F2F2F2" w:val="clear"/>
      </w:pPr>
      <w:r>
        <w:rPr>
          <w:rFonts w:ascii="Courier New" w:hAnsi="Courier New"/>
          <w:sz w:val="17"/>
        </w:rPr>
        <w:t>curl -sS --request POST 'https://{{UNIPILE_DSN}}/api/v1/linkedin' \</w:t>
        <w:br/>
        <w:t xml:space="preserve"> --header 'Accept: application/json' \</w:t>
        <w:br/>
        <w:t xml:space="preserve"> --header 'Content-Type: application/json' \</w:t>
        <w:br/>
        <w:t xml:space="preserve"> --data '{</w:t>
        <w:br/>
        <w:t xml:space="preserve"> "account_id": "acc_123456789",</w:t>
        <w:br/>
        <w:t xml:space="preserve"> "request_url": "https://www.linkedin.com/voyager/api/some/endpoint",</w:t>
        <w:br/>
        <w:t xml:space="preserve"> "method": "POST",</w:t>
        <w:br/>
        <w:t xml:space="preserve"> "headers": {</w:t>
        <w:br/>
        <w:t xml:space="preserve"> "x-restli-protocol-version": "2.0.0"</w:t>
        <w:br/>
        <w:t xml:space="preserve">    },</w:t>
        <w:br/>
        <w:t xml:space="preserve"> "body": {</w:t>
        <w:br/>
        <w:t xml:space="preserve"> "example": "value"</w:t>
        <w:br/>
        <w:t xml:space="preserve">    }</w:t>
        <w:br/>
        <w:t xml:space="preserve">  }'</w:t>
      </w:r>
    </w:p>
    <w:p>
      <w:pPr>
        <w:pStyle w:val="Heading3"/>
      </w:pPr>
      <w:r>
        <w:t>Behavior</w:t>
      </w:r>
    </w:p>
    <w:p>
      <w:pPr>
        <w:pStyle w:val="ListBullet"/>
      </w:pPr>
      <w:r>
        <w:t>Validates the request body (including account_id and request_url format).</w:t>
      </w:r>
    </w:p>
    <w:p>
      <w:pPr>
        <w:pStyle w:val="ListBullet"/>
      </w:pPr>
      <w:r>
        <w:t>Uses the connected LinkedIn account identified by account_id.</w:t>
      </w:r>
    </w:p>
    <w:p>
      <w:pPr>
        <w:pStyle w:val="ListBullet"/>
      </w:pPr>
      <w:r>
        <w:t>Builds a request to request_url using the provided method, headers, query_params, and body.</w:t>
      </w:r>
    </w:p>
    <w:p>
      <w:pPr>
        <w:pStyle w:val="ListBullet"/>
      </w:pPr>
      <w:r>
        <w:t>Optionally encodes parameters depending on encoding.</w:t>
      </w:r>
    </w:p>
    <w:p>
      <w:pPr>
        <w:pStyle w:val="ListBullet"/>
      </w:pPr>
      <w:r>
        <w:t>Returns an object containing object and the raw data received from LinkedIn.</w:t>
      </w:r>
    </w:p>
    <w:p>
      <w:pPr>
        <w:pStyle w:val="Heading3"/>
      </w:pPr>
      <w:r>
        <w:t>Notes</w:t>
      </w:r>
    </w:p>
    <w:p>
      <w:pPr>
        <w:pStyle w:val="ListBullet"/>
      </w:pPr>
      <w:r>
        <w:t>This endpoint is designed to proxy LinkedIn endpoints you discover yourself; you must supply the full https://www.linkedin.com/... URL in request_url.</w:t>
      </w:r>
    </w:p>
    <w:p>
      <w:pPr>
        <w:pStyle w:val="ListBullet"/>
      </w:pPr>
      <w:r>
        <w:t>bypass_redirect=true means redirects will not be followed automatically (this is the documented default).</w:t>
      </w:r>
    </w:p>
    <w:p>
      <w:pPr>
        <w:pStyle w:val="Heading3"/>
      </w:pPr>
      <w:r>
        <w:t>Gotchas</w:t>
      </w:r>
    </w:p>
    <w:p>
      <w:pPr>
        <w:pStyle w:val="ListBullet"/>
      </w:pPr>
      <w:r>
        <w:t>request_url must start with https://www.linkedin.com/ (per the documented regex); other domains will be rejected.</w:t>
      </w:r>
    </w:p>
    <w:p>
      <w:pPr>
        <w:pStyle w:val="ListBullet"/>
      </w:pPr>
      <w:r>
        <w:t>If you use an API/feature you are not subscribed to, you may need force_api=true (and may still receive 403 types like errors/feature_not_subscribed / errors/subscription_required).</w:t>
      </w:r>
    </w:p>
    <w:p>
      <w:pPr>
        <w:pStyle w:val="Heading3"/>
      </w:pPr>
      <w:r>
        <w:t>Error Handling</w:t>
      </w:r>
    </w:p>
    <w:p>
      <w:pPr>
        <w:pStyle w:val="ListBullet"/>
      </w:pPr>
      <w:r>
        <w:t>400 for invalid parameters, malformed requests, invalid URLs, oversized content, missing parameters, etc.</w:t>
      </w:r>
    </w:p>
    <w:p>
      <w:pPr>
        <w:pStyle w:val="ListBullet"/>
      </w:pPr>
      <w:r>
        <w:t>401 when the connected account is disconnected or credentials/session issues occur.</w:t>
      </w:r>
    </w:p>
    <w:p>
      <w:pPr>
        <w:pStyle w:val="ListBullet"/>
      </w:pPr>
      <w:r>
        <w:t>403 when permissions/subscription/authentication context is insufficient.</w:t>
      </w:r>
    </w:p>
    <w:p>
      <w:pPr>
        <w:pStyle w:val="ListBullet"/>
      </w:pPr>
      <w:r>
        <w:t>404 when the account/resource is not found.</w:t>
      </w:r>
    </w:p>
    <w:p>
      <w:pPr>
        <w:pStyle w:val="ListBullet"/>
      </w:pPr>
      <w:r>
        <w:t>422 when the account is not valid for the requested feature or other unprocessable conditions occur.</w:t>
      </w:r>
    </w:p>
    <w:p>
      <w:pPr>
        <w:pStyle w:val="ListBullet"/>
      </w:pPr>
      <w:r>
        <w:t>500/503/504 for server-side, provider-side, service availability, or timeout issues.</w:t>
      </w:r>
    </w:p>
    <w:p>
      <w:r>
        <w:br w:type="page"/>
      </w:r>
    </w:p>
    <w:p>
      <w:pPr>
        <w:pStyle w:val="Heading2"/>
      </w:pPr>
      <w:r>
        <w:t>83. [GET] List Email Contacts (for an Account)</w:t>
      </w:r>
    </w:p>
    <w:p>
      <w:r>
        <w:rPr>
          <w:b/>
        </w:rPr>
        <w:t xml:space="preserve">Endpoint: </w:t>
      </w:r>
      <w:r>
        <w:rPr>
          <w:rFonts w:ascii="Courier New" w:hAnsi="Courier New"/>
          <w:sz w:val="18"/>
        </w:rPr>
        <w:t>/api/v1/emails/contacts</w:t>
      </w:r>
    </w:p>
    <w:p>
      <w:pPr>
        <w:pStyle w:val="Heading3"/>
      </w:pPr>
      <w:r>
        <w:t>Prerequisites</w:t>
      </w:r>
    </w:p>
    <w:p>
      <w:pPr>
        <w:pStyle w:val="ListBullet"/>
      </w:pPr>
      <w:r>
        <w:t>An email provider connection is required (supported providers: Gmail via Google OAuth, and Microsoft Outlook only)</w:t>
      </w:r>
    </w:p>
    <w:p>
      <w:pPr>
        <w:pStyle w:val="ListBullet"/>
      </w:pPr>
      <w:r>
        <w:t>You must know the target account_id</w:t>
      </w:r>
    </w:p>
    <w:p>
      <w:pPr>
        <w:pStyle w:val="Heading3"/>
      </w:pPr>
      <w:r>
        <w:t>Method</w:t>
      </w:r>
    </w:p>
    <w:p>
      <w:r>
        <w:t>GET</w:t>
      </w:r>
    </w:p>
    <w:p>
      <w:pPr>
        <w:pStyle w:val="Heading3"/>
      </w:pPr>
      <w:r>
        <w:t>URL</w:t>
      </w:r>
    </w:p>
    <w:p>
      <w:r>
        <w:t>https://{{UNIPILE_DSN}}/api/v1/emails/contacts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contacts from the connected email provider. This endpoint is supported for Gmail (Google OAuth) and Microsoft (Outlook) only.</w:t>
      </w:r>
    </w:p>
    <w:p>
      <w:pPr>
        <w:pStyle w:val="Heading3"/>
      </w:pPr>
      <w:r>
        <w:t>Enforcement Rules</w:t>
      </w:r>
    </w:p>
    <w:p>
      <w:pPr>
        <w:pStyle w:val="ListBullet"/>
      </w:pPr>
      <w:r>
        <w:t>When executing the action, ensure to send Query Parameters in the URL as query parameters and not in the body.</w:t>
      </w:r>
    </w:p>
    <w:p>
      <w:pPr>
        <w:pStyle w:val="ListBullet"/>
      </w:pPr>
      <w:r>
        <w:t>account_id is required and must be provided as a non-empty string.</w:t>
      </w:r>
    </w:p>
    <w:p>
      <w:pPr>
        <w:pStyle w:val="ListBullet"/>
      </w:pPr>
      <w:r>
        <w:t>Do not call this endpoint without account_id.</w:t>
      </w:r>
    </w:p>
    <w:p>
      <w:pPr>
        <w:pStyle w:val="Heading3"/>
      </w:pPr>
      <w:r>
        <w:t>Valid Examples</w:t>
      </w:r>
    </w:p>
    <w:p>
      <w:r>
        <w:rPr>
          <w:b/>
          <w:color w:val="666666"/>
          <w:sz w:val="16"/>
        </w:rPr>
        <w:t>[http]</w:t>
      </w:r>
    </w:p>
    <w:p>
      <w:pPr>
        <w:shd w:fill="F2F2F2" w:val="clear"/>
      </w:pPr>
      <w:r>
        <w:rPr>
          <w:rFonts w:ascii="Courier New" w:hAnsi="Courier New"/>
          <w:sz w:val="17"/>
        </w:rPr>
        <w:t>/api/v1/emails/contacts?account_id=acc_123</w:t>
        <w:br/>
        <w:t>/api/v1/emails/contacts?account_id=acc_123&amp;limit=50</w:t>
        <w:br/>
        <w:t>/api/v1/emails/contacts?account_id=acc_123&amp;cursor=eyJwYWdlIjoyfQ==</w:t>
      </w:r>
    </w:p>
    <w:p>
      <w:pPr>
        <w:pStyle w:val="Heading3"/>
      </w:pPr>
      <w:r>
        <w:t>Invalid Examples</w:t>
      </w:r>
    </w:p>
    <w:p>
      <w:r>
        <w:rPr>
          <w:b/>
          <w:color w:val="666666"/>
          <w:sz w:val="16"/>
        </w:rPr>
        <w:t>[http]</w:t>
      </w:r>
    </w:p>
    <w:p>
      <w:pPr>
        <w:shd w:fill="F2F2F2" w:val="clear"/>
      </w:pPr>
      <w:r>
        <w:rPr>
          <w:rFonts w:ascii="Courier New" w:hAnsi="Courier New"/>
          <w:sz w:val="17"/>
        </w:rPr>
        <w:t>/api/v1/emails/contacts</w:t>
        <w:br/>
        <w:t>/api/v1/emails/contacts?account_id=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Filters contacts to those related to a specific account.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(Send in URL query string.)</w:t>
            </w:r>
          </w:p>
        </w:tc>
      </w:tr>
      <w:tr>
        <w:tc>
          <w:tcPr>
            <w:tcW w:type="dxa" w:w="2880"/>
          </w:tcPr>
          <w:p>
            <w:r>
              <w:t>limit</w:t>
            </w:r>
          </w:p>
        </w:tc>
        <w:tc>
          <w:tcPr>
            <w:tcW w:type="dxa" w:w="2880"/>
          </w:tcPr>
          <w:p>
            <w:r>
              <w:t>integer</w:t>
            </w:r>
          </w:p>
        </w:tc>
        <w:tc>
          <w:tcPr>
            <w:tcW w:type="dxa" w:w="2880"/>
          </w:tcPr>
          <w:p>
            <w:r>
              <w:t>Maximum number of contacts to return.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"EmailContactList",</w:t>
        <w:br/>
        <w:t xml:space="preserve"> "items": [</w:t>
        <w:br/>
        <w:t xml:space="preserve"> {</w:t>
        <w:br/>
        <w:t xml:space="preserve"> "object": "contact",</w:t>
        <w:br/>
        <w:t xml:space="preserve"> "id": "cnt_01HZY2K7Z9Y8Q0X3Q1M9Y2W3AB",</w:t>
        <w:br/>
        <w:t xml:space="preserve"> "account_id": "acc_123",</w:t>
        <w:br/>
        <w:t xml:space="preserve"> "source": "gmail",</w:t>
        <w:br/>
        <w:t xml:space="preserve"> "given_name": "Ada",</w:t>
        <w:br/>
        <w:t xml:space="preserve"> "middle_name": "Lovelace",</w:t>
        <w:br/>
        <w:t xml:space="preserve"> "surname": "Byron",</w:t>
        <w:br/>
        <w:t xml:space="preserve"> "nickname": "Ada",</w:t>
        <w:br/>
        <w:t xml:space="preserve"> "suffix": "PhD",</w:t>
        <w:br/>
        <w:t xml:space="preserve"> "birthday": "1815-12-10",</w:t>
        <w:br/>
        <w:t xml:space="preserve"> "company_name": "Analytical Engines Ltd",</w:t>
        <w:br/>
        <w:t xml:space="preserve"> "job_title": "Mathematician",</w:t>
        <w:br/>
        <w:t xml:space="preserve"> "manager_name": "Charles Babbage",</w:t>
        <w:br/>
        <w:t xml:space="preserve"> "notes": "Met at the computing society event.",</w:t>
        <w:br/>
        <w:t xml:space="preserve"> "office_location": "London",</w:t>
        <w:br/>
        <w:t xml:space="preserve"> "picture_url": "https://example.com/avatar/ada.png",</w:t>
        <w:br/>
        <w:t xml:space="preserve"> "emails": [</w:t>
        <w:br/>
        <w:t xml:space="preserve"> {</w:t>
        <w:br/>
        <w:t xml:space="preserve"> "email": "ada@example.com",</w:t>
        <w:br/>
        <w:t xml:space="preserve"> "type": "work"</w:t>
        <w:br/>
        <w:t xml:space="preserve"> }</w:t>
        <w:br/>
        <w:t xml:space="preserve"> ],</w:t>
        <w:br/>
        <w:t xml:space="preserve"> "phone_numbers": [</w:t>
        <w:br/>
        <w:t xml:space="preserve"> {</w:t>
        <w:br/>
        <w:t xml:space="preserve"> "number": "+44 20 7946 0958",</w:t>
        <w:br/>
        <w:t xml:space="preserve"> "type": "work"</w:t>
        <w:br/>
        <w:t xml:space="preserve"> }</w:t>
        <w:br/>
        <w:t xml:space="preserve"> ],</w:t>
        <w:br/>
        <w:t xml:space="preserve"> "im_addresses": [</w:t>
        <w:br/>
        <w:t xml:space="preserve"> {</w:t>
        <w:br/>
        <w:t xml:space="preserve"> "im_address": "ada_handle",</w:t>
        <w:br/>
        <w:t xml:space="preserve"> "type": "skype"</w:t>
        <w:br/>
        <w:t xml:space="preserve"> }</w:t>
        <w:br/>
        <w:t xml:space="preserve"> ],</w:t>
        <w:br/>
        <w:t xml:space="preserve"> "physical_addresses": [</w:t>
        <w:br/>
        <w:t xml:space="preserve"> {</w:t>
        <w:br/>
        <w:t xml:space="preserve"> "city": "London",</w:t>
        <w:br/>
        <w:t xml:space="preserve"> "country": "UK",</w:t>
        <w:br/>
        <w:t xml:space="preserve"> "postal_code": "SW1A 1AA",</w:t>
        <w:br/>
        <w:t xml:space="preserve"> "state": "Greater London",</w:t>
        <w:br/>
        <w:t xml:space="preserve"> "street_address": "10 Downing St",</w:t>
        <w:br/>
        <w:t xml:space="preserve"> "type": "work"</w:t>
        <w:br/>
        <w:t xml:space="preserve"> }</w:t>
        <w:br/>
        <w:t xml:space="preserve"> ],</w:t>
        <w:br/>
        <w:t xml:space="preserve"> "web_pages": [</w:t>
        <w:br/>
        <w:t xml:space="preserve"> {</w:t>
        <w:br/>
        <w:t xml:space="preserve"> "url": "https://example.com/ada",</w:t>
        <w:br/>
        <w:t xml:space="preserve"> "type": "profile"</w:t>
        <w:br/>
        <w:t xml:space="preserve"> }</w:t>
        <w:br/>
        <w:t xml:space="preserve"> ],</w:t>
        <w:br/>
        <w:t xml:space="preserve"> "groups": [</w:t>
        <w:br/>
        <w:t xml:space="preserve"> {</w:t>
        <w:br/>
        <w:t xml:space="preserve"> "id": "grp_001"</w:t>
        <w:br/>
        <w:t xml:space="preserve"> }</w:t>
        <w:br/>
        <w:t xml:space="preserve"> ]</w:t>
        <w:br/>
        <w:t xml:space="preserve"> }</w:t>
        <w:br/>
        <w:t xml:space="preserve"> ],</w:t>
        <w:br/>
        <w:t xml:space="preserve"> "cursor":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"string",</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"string",</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returned list object. Example: EmailContactList.</w:t>
            </w:r>
          </w:p>
        </w:tc>
      </w:tr>
      <w:tr>
        <w:tc>
          <w:tcPr>
            <w:tcW w:type="dxa" w:w="2880"/>
          </w:tcPr>
          <w:p>
            <w:r>
              <w:t>items</w:t>
            </w:r>
          </w:p>
        </w:tc>
        <w:tc>
          <w:tcPr>
            <w:tcW w:type="dxa" w:w="2880"/>
          </w:tcPr>
          <w:p>
            <w:r>
              <w:t>array</w:t>
            </w:r>
          </w:p>
        </w:tc>
        <w:tc>
          <w:tcPr>
            <w:tcW w:type="dxa" w:w="2880"/>
          </w:tcPr>
          <w:p>
            <w:r>
              <w:t>List of contacts.</w:t>
            </w:r>
          </w:p>
        </w:tc>
      </w:tr>
      <w:tr>
        <w:tc>
          <w:tcPr>
            <w:tcW w:type="dxa" w:w="2880"/>
          </w:tcPr>
          <w:p>
            <w:r>
              <w:t>items[].object</w:t>
            </w:r>
          </w:p>
        </w:tc>
        <w:tc>
          <w:tcPr>
            <w:tcW w:type="dxa" w:w="2880"/>
          </w:tcPr>
          <w:p>
            <w:r>
              <w:t>string</w:t>
            </w:r>
          </w:p>
        </w:tc>
        <w:tc>
          <w:tcPr>
            <w:tcW w:type="dxa" w:w="2880"/>
          </w:tcPr>
          <w:p>
            <w:r>
              <w:t>The type of the item object. Example: contact.</w:t>
            </w:r>
          </w:p>
        </w:tc>
      </w:tr>
      <w:tr>
        <w:tc>
          <w:tcPr>
            <w:tcW w:type="dxa" w:w="2880"/>
          </w:tcPr>
          <w:p>
            <w:r>
              <w:t>items[].id</w:t>
            </w:r>
          </w:p>
        </w:tc>
        <w:tc>
          <w:tcPr>
            <w:tcW w:type="dxa" w:w="2880"/>
          </w:tcPr>
          <w:p>
            <w:r>
              <w:t>string</w:t>
            </w:r>
          </w:p>
        </w:tc>
        <w:tc>
          <w:tcPr>
            <w:tcW w:type="dxa" w:w="2880"/>
          </w:tcPr>
          <w:p>
            <w:r>
              <w:t>Contact identifier.</w:t>
            </w:r>
          </w:p>
        </w:tc>
      </w:tr>
      <w:tr>
        <w:tc>
          <w:tcPr>
            <w:tcW w:type="dxa" w:w="2880"/>
          </w:tcPr>
          <w:p>
            <w:r>
              <w:t>items[].account_id</w:t>
            </w:r>
          </w:p>
        </w:tc>
        <w:tc>
          <w:tcPr>
            <w:tcW w:type="dxa" w:w="2880"/>
          </w:tcPr>
          <w:p>
            <w:r>
              <w:t>string</w:t>
            </w:r>
          </w:p>
        </w:tc>
        <w:tc>
          <w:tcPr>
            <w:tcW w:type="dxa" w:w="2880"/>
          </w:tcPr>
          <w:p>
            <w:r>
              <w:t>Account identifier the contact belongs to.</w:t>
            </w:r>
          </w:p>
        </w:tc>
      </w:tr>
      <w:tr>
        <w:tc>
          <w:tcPr>
            <w:tcW w:type="dxa" w:w="2880"/>
          </w:tcPr>
          <w:p>
            <w:r>
              <w:t>items[].source</w:t>
            </w:r>
          </w:p>
        </w:tc>
        <w:tc>
          <w:tcPr>
            <w:tcW w:type="dxa" w:w="2880"/>
          </w:tcPr>
          <w:p>
            <w:r>
              <w:t>string</w:t>
            </w:r>
          </w:p>
        </w:tc>
        <w:tc>
          <w:tcPr>
            <w:tcW w:type="dxa" w:w="2880"/>
          </w:tcPr>
          <w:p>
            <w:r>
              <w:t>Contact source/provider identifier (as returned by the API).</w:t>
            </w:r>
          </w:p>
        </w:tc>
      </w:tr>
      <w:tr>
        <w:tc>
          <w:tcPr>
            <w:tcW w:type="dxa" w:w="2880"/>
          </w:tcPr>
          <w:p>
            <w:r>
              <w:t>items[].given_name</w:t>
            </w:r>
          </w:p>
        </w:tc>
        <w:tc>
          <w:tcPr>
            <w:tcW w:type="dxa" w:w="2880"/>
          </w:tcPr>
          <w:p>
            <w:r>
              <w:t>string</w:t>
            </w:r>
          </w:p>
        </w:tc>
        <w:tc>
          <w:tcPr>
            <w:tcW w:type="dxa" w:w="2880"/>
          </w:tcPr>
          <w:p>
            <w:r>
              <w:t>Given/first name.</w:t>
            </w:r>
          </w:p>
        </w:tc>
      </w:tr>
      <w:tr>
        <w:tc>
          <w:tcPr>
            <w:tcW w:type="dxa" w:w="2880"/>
          </w:tcPr>
          <w:p>
            <w:r>
              <w:t>items[].middle_name</w:t>
            </w:r>
          </w:p>
        </w:tc>
        <w:tc>
          <w:tcPr>
            <w:tcW w:type="dxa" w:w="2880"/>
          </w:tcPr>
          <w:p>
            <w:r>
              <w:t>string</w:t>
            </w:r>
          </w:p>
        </w:tc>
        <w:tc>
          <w:tcPr>
            <w:tcW w:type="dxa" w:w="2880"/>
          </w:tcPr>
          <w:p>
            <w:r>
              <w:t>Middle name.</w:t>
            </w:r>
          </w:p>
        </w:tc>
      </w:tr>
      <w:tr>
        <w:tc>
          <w:tcPr>
            <w:tcW w:type="dxa" w:w="2880"/>
          </w:tcPr>
          <w:p>
            <w:r>
              <w:t>items[].surname</w:t>
            </w:r>
          </w:p>
        </w:tc>
        <w:tc>
          <w:tcPr>
            <w:tcW w:type="dxa" w:w="2880"/>
          </w:tcPr>
          <w:p>
            <w:r>
              <w:t>string</w:t>
            </w:r>
          </w:p>
        </w:tc>
        <w:tc>
          <w:tcPr>
            <w:tcW w:type="dxa" w:w="2880"/>
          </w:tcPr>
          <w:p>
            <w:r>
              <w:t>Surname/last name.</w:t>
            </w:r>
          </w:p>
        </w:tc>
      </w:tr>
      <w:tr>
        <w:tc>
          <w:tcPr>
            <w:tcW w:type="dxa" w:w="2880"/>
          </w:tcPr>
          <w:p>
            <w:r>
              <w:t>items[].nickname</w:t>
            </w:r>
          </w:p>
        </w:tc>
        <w:tc>
          <w:tcPr>
            <w:tcW w:type="dxa" w:w="2880"/>
          </w:tcPr>
          <w:p>
            <w:r>
              <w:t>string</w:t>
            </w:r>
          </w:p>
        </w:tc>
        <w:tc>
          <w:tcPr>
            <w:tcW w:type="dxa" w:w="2880"/>
          </w:tcPr>
          <w:p>
            <w:r>
              <w:t>Nickname.</w:t>
            </w:r>
          </w:p>
        </w:tc>
      </w:tr>
      <w:tr>
        <w:tc>
          <w:tcPr>
            <w:tcW w:type="dxa" w:w="2880"/>
          </w:tcPr>
          <w:p>
            <w:r>
              <w:t>items[].suffix</w:t>
            </w:r>
          </w:p>
        </w:tc>
        <w:tc>
          <w:tcPr>
            <w:tcW w:type="dxa" w:w="2880"/>
          </w:tcPr>
          <w:p>
            <w:r>
              <w:t>string</w:t>
            </w:r>
          </w:p>
        </w:tc>
        <w:tc>
          <w:tcPr>
            <w:tcW w:type="dxa" w:w="2880"/>
          </w:tcPr>
          <w:p>
            <w:r>
              <w:t>Name suffix.</w:t>
            </w:r>
          </w:p>
        </w:tc>
      </w:tr>
      <w:tr>
        <w:tc>
          <w:tcPr>
            <w:tcW w:type="dxa" w:w="2880"/>
          </w:tcPr>
          <w:p>
            <w:r>
              <w:t>items[].birthday</w:t>
            </w:r>
          </w:p>
        </w:tc>
        <w:tc>
          <w:tcPr>
            <w:tcW w:type="dxa" w:w="2880"/>
          </w:tcPr>
          <w:p>
            <w:r>
              <w:t>string</w:t>
            </w:r>
          </w:p>
        </w:tc>
        <w:tc>
          <w:tcPr>
            <w:tcW w:type="dxa" w:w="2880"/>
          </w:tcPr>
          <w:p>
            <w:r>
              <w:t>Birthday (string format as returned by provider).</w:t>
            </w:r>
          </w:p>
        </w:tc>
      </w:tr>
      <w:tr>
        <w:tc>
          <w:tcPr>
            <w:tcW w:type="dxa" w:w="2880"/>
          </w:tcPr>
          <w:p>
            <w:r>
              <w:t>items[].company_name</w:t>
            </w:r>
          </w:p>
        </w:tc>
        <w:tc>
          <w:tcPr>
            <w:tcW w:type="dxa" w:w="2880"/>
          </w:tcPr>
          <w:p>
            <w:r>
              <w:t>string</w:t>
            </w:r>
          </w:p>
        </w:tc>
        <w:tc>
          <w:tcPr>
            <w:tcW w:type="dxa" w:w="2880"/>
          </w:tcPr>
          <w:p>
            <w:r>
              <w:t>Company name.</w:t>
            </w:r>
          </w:p>
        </w:tc>
      </w:tr>
      <w:tr>
        <w:tc>
          <w:tcPr>
            <w:tcW w:type="dxa" w:w="2880"/>
          </w:tcPr>
          <w:p>
            <w:r>
              <w:t>items[].job_title</w:t>
            </w:r>
          </w:p>
        </w:tc>
        <w:tc>
          <w:tcPr>
            <w:tcW w:type="dxa" w:w="2880"/>
          </w:tcPr>
          <w:p>
            <w:r>
              <w:t>string</w:t>
            </w:r>
          </w:p>
        </w:tc>
        <w:tc>
          <w:tcPr>
            <w:tcW w:type="dxa" w:w="2880"/>
          </w:tcPr>
          <w:p>
            <w:r>
              <w:t>Job title.</w:t>
            </w:r>
          </w:p>
        </w:tc>
      </w:tr>
      <w:tr>
        <w:tc>
          <w:tcPr>
            <w:tcW w:type="dxa" w:w="2880"/>
          </w:tcPr>
          <w:p>
            <w:r>
              <w:t>items[].manager_name</w:t>
            </w:r>
          </w:p>
        </w:tc>
        <w:tc>
          <w:tcPr>
            <w:tcW w:type="dxa" w:w="2880"/>
          </w:tcPr>
          <w:p>
            <w:r>
              <w:t>string</w:t>
            </w:r>
          </w:p>
        </w:tc>
        <w:tc>
          <w:tcPr>
            <w:tcW w:type="dxa" w:w="2880"/>
          </w:tcPr>
          <w:p>
            <w:r>
              <w:t>Manager name.</w:t>
            </w:r>
          </w:p>
        </w:tc>
      </w:tr>
      <w:tr>
        <w:tc>
          <w:tcPr>
            <w:tcW w:type="dxa" w:w="2880"/>
          </w:tcPr>
          <w:p>
            <w:r>
              <w:t>items[].notes</w:t>
            </w:r>
          </w:p>
        </w:tc>
        <w:tc>
          <w:tcPr>
            <w:tcW w:type="dxa" w:w="2880"/>
          </w:tcPr>
          <w:p>
            <w:r>
              <w:t>string</w:t>
            </w:r>
          </w:p>
        </w:tc>
        <w:tc>
          <w:tcPr>
            <w:tcW w:type="dxa" w:w="2880"/>
          </w:tcPr>
          <w:p>
            <w:r>
              <w:t>Notes about the contact.</w:t>
            </w:r>
          </w:p>
        </w:tc>
      </w:tr>
      <w:tr>
        <w:tc>
          <w:tcPr>
            <w:tcW w:type="dxa" w:w="2880"/>
          </w:tcPr>
          <w:p>
            <w:r>
              <w:t>items[].office_location</w:t>
            </w:r>
          </w:p>
        </w:tc>
        <w:tc>
          <w:tcPr>
            <w:tcW w:type="dxa" w:w="2880"/>
          </w:tcPr>
          <w:p>
            <w:r>
              <w:t>string</w:t>
            </w:r>
          </w:p>
        </w:tc>
        <w:tc>
          <w:tcPr>
            <w:tcW w:type="dxa" w:w="2880"/>
          </w:tcPr>
          <w:p>
            <w:r>
              <w:t>Office location.</w:t>
            </w:r>
          </w:p>
        </w:tc>
      </w:tr>
      <w:tr>
        <w:tc>
          <w:tcPr>
            <w:tcW w:type="dxa" w:w="2880"/>
          </w:tcPr>
          <w:p>
            <w:r>
              <w:t>items[].picture_url</w:t>
            </w:r>
          </w:p>
        </w:tc>
        <w:tc>
          <w:tcPr>
            <w:tcW w:type="dxa" w:w="2880"/>
          </w:tcPr>
          <w:p>
            <w:r>
              <w:t>string</w:t>
            </w:r>
          </w:p>
        </w:tc>
        <w:tc>
          <w:tcPr>
            <w:tcW w:type="dxa" w:w="2880"/>
          </w:tcPr>
          <w:p>
            <w:r>
              <w:t>URL to contact picture/avatar.</w:t>
            </w:r>
          </w:p>
        </w:tc>
      </w:tr>
      <w:tr>
        <w:tc>
          <w:tcPr>
            <w:tcW w:type="dxa" w:w="2880"/>
          </w:tcPr>
          <w:p>
            <w:r>
              <w:t>items[].emails</w:t>
            </w:r>
          </w:p>
        </w:tc>
        <w:tc>
          <w:tcPr>
            <w:tcW w:type="dxa" w:w="2880"/>
          </w:tcPr>
          <w:p>
            <w:r>
              <w:t>array</w:t>
            </w:r>
          </w:p>
        </w:tc>
        <w:tc>
          <w:tcPr>
            <w:tcW w:type="dxa" w:w="2880"/>
          </w:tcPr>
          <w:p>
            <w:r>
              <w:t>Email addresses for the contact.</w:t>
            </w:r>
          </w:p>
        </w:tc>
      </w:tr>
      <w:tr>
        <w:tc>
          <w:tcPr>
            <w:tcW w:type="dxa" w:w="2880"/>
          </w:tcPr>
          <w:p>
            <w:r>
              <w:t>items[].emails[].email</w:t>
            </w:r>
          </w:p>
        </w:tc>
        <w:tc>
          <w:tcPr>
            <w:tcW w:type="dxa" w:w="2880"/>
          </w:tcPr>
          <w:p>
            <w:r>
              <w:t>string</w:t>
            </w:r>
          </w:p>
        </w:tc>
        <w:tc>
          <w:tcPr>
            <w:tcW w:type="dxa" w:w="2880"/>
          </w:tcPr>
          <w:p>
            <w:r>
              <w:t>Email address.</w:t>
            </w:r>
          </w:p>
        </w:tc>
      </w:tr>
      <w:tr>
        <w:tc>
          <w:tcPr>
            <w:tcW w:type="dxa" w:w="2880"/>
          </w:tcPr>
          <w:p>
            <w:r>
              <w:t>items[].emails[].type</w:t>
            </w:r>
          </w:p>
        </w:tc>
        <w:tc>
          <w:tcPr>
            <w:tcW w:type="dxa" w:w="2880"/>
          </w:tcPr>
          <w:p>
            <w:r>
              <w:t>string</w:t>
            </w:r>
          </w:p>
        </w:tc>
        <w:tc>
          <w:tcPr>
            <w:tcW w:type="dxa" w:w="2880"/>
          </w:tcPr>
          <w:p>
            <w:r>
              <w:t>Email type/label (e.g., work, home) as returned by provider.</w:t>
            </w:r>
          </w:p>
        </w:tc>
      </w:tr>
      <w:tr>
        <w:tc>
          <w:tcPr>
            <w:tcW w:type="dxa" w:w="2880"/>
          </w:tcPr>
          <w:p>
            <w:r>
              <w:t>items[].phone_numbers</w:t>
            </w:r>
          </w:p>
        </w:tc>
        <w:tc>
          <w:tcPr>
            <w:tcW w:type="dxa" w:w="2880"/>
          </w:tcPr>
          <w:p>
            <w:r>
              <w:t>array</w:t>
            </w:r>
          </w:p>
        </w:tc>
        <w:tc>
          <w:tcPr>
            <w:tcW w:type="dxa" w:w="2880"/>
          </w:tcPr>
          <w:p>
            <w:r>
              <w:t>Phone numbers for the contact.</w:t>
            </w:r>
          </w:p>
        </w:tc>
      </w:tr>
      <w:tr>
        <w:tc>
          <w:tcPr>
            <w:tcW w:type="dxa" w:w="2880"/>
          </w:tcPr>
          <w:p>
            <w:r>
              <w:t>items[].phone_numbers[].number</w:t>
            </w:r>
          </w:p>
        </w:tc>
        <w:tc>
          <w:tcPr>
            <w:tcW w:type="dxa" w:w="2880"/>
          </w:tcPr>
          <w:p>
            <w:r>
              <w:t>string</w:t>
            </w:r>
          </w:p>
        </w:tc>
        <w:tc>
          <w:tcPr>
            <w:tcW w:type="dxa" w:w="2880"/>
          </w:tcPr>
          <w:p>
            <w:r>
              <w:t>Phone number.</w:t>
            </w:r>
          </w:p>
        </w:tc>
      </w:tr>
      <w:tr>
        <w:tc>
          <w:tcPr>
            <w:tcW w:type="dxa" w:w="2880"/>
          </w:tcPr>
          <w:p>
            <w:r>
              <w:t>items[].phone_numbers[].type</w:t>
            </w:r>
          </w:p>
        </w:tc>
        <w:tc>
          <w:tcPr>
            <w:tcW w:type="dxa" w:w="2880"/>
          </w:tcPr>
          <w:p>
            <w:r>
              <w:t>string</w:t>
            </w:r>
          </w:p>
        </w:tc>
        <w:tc>
          <w:tcPr>
            <w:tcW w:type="dxa" w:w="2880"/>
          </w:tcPr>
          <w:p>
            <w:r>
              <w:t>Phone type/label as returned by provider.</w:t>
            </w:r>
          </w:p>
        </w:tc>
      </w:tr>
      <w:tr>
        <w:tc>
          <w:tcPr>
            <w:tcW w:type="dxa" w:w="2880"/>
          </w:tcPr>
          <w:p>
            <w:r>
              <w:t>items[].im_addresses</w:t>
            </w:r>
          </w:p>
        </w:tc>
        <w:tc>
          <w:tcPr>
            <w:tcW w:type="dxa" w:w="2880"/>
          </w:tcPr>
          <w:p>
            <w:r>
              <w:t>array</w:t>
            </w:r>
          </w:p>
        </w:tc>
        <w:tc>
          <w:tcPr>
            <w:tcW w:type="dxa" w:w="2880"/>
          </w:tcPr>
          <w:p>
            <w:r>
              <w:t>Instant messaging addresses for the contact.</w:t>
            </w:r>
          </w:p>
        </w:tc>
      </w:tr>
      <w:tr>
        <w:tc>
          <w:tcPr>
            <w:tcW w:type="dxa" w:w="2880"/>
          </w:tcPr>
          <w:p>
            <w:r>
              <w:t>items[].im_addresses[].im_address</w:t>
            </w:r>
          </w:p>
        </w:tc>
        <w:tc>
          <w:tcPr>
            <w:tcW w:type="dxa" w:w="2880"/>
          </w:tcPr>
          <w:p>
            <w:r>
              <w:t>string</w:t>
            </w:r>
          </w:p>
        </w:tc>
        <w:tc>
          <w:tcPr>
            <w:tcW w:type="dxa" w:w="2880"/>
          </w:tcPr>
          <w:p>
            <w:r>
              <w:t>IM address/handle.</w:t>
            </w:r>
          </w:p>
        </w:tc>
      </w:tr>
      <w:tr>
        <w:tc>
          <w:tcPr>
            <w:tcW w:type="dxa" w:w="2880"/>
          </w:tcPr>
          <w:p>
            <w:r>
              <w:t>items[].im_addresses[].type</w:t>
            </w:r>
          </w:p>
        </w:tc>
        <w:tc>
          <w:tcPr>
            <w:tcW w:type="dxa" w:w="2880"/>
          </w:tcPr>
          <w:p>
            <w:r>
              <w:t>string</w:t>
            </w:r>
          </w:p>
        </w:tc>
        <w:tc>
          <w:tcPr>
            <w:tcW w:type="dxa" w:w="2880"/>
          </w:tcPr>
          <w:p>
            <w:r>
              <w:t>IM type/label as returned by provider.</w:t>
            </w:r>
          </w:p>
        </w:tc>
      </w:tr>
      <w:tr>
        <w:tc>
          <w:tcPr>
            <w:tcW w:type="dxa" w:w="2880"/>
          </w:tcPr>
          <w:p>
            <w:r>
              <w:t>items[].physical_addresses</w:t>
            </w:r>
          </w:p>
        </w:tc>
        <w:tc>
          <w:tcPr>
            <w:tcW w:type="dxa" w:w="2880"/>
          </w:tcPr>
          <w:p>
            <w:r>
              <w:t>array</w:t>
            </w:r>
          </w:p>
        </w:tc>
        <w:tc>
          <w:tcPr>
            <w:tcW w:type="dxa" w:w="2880"/>
          </w:tcPr>
          <w:p>
            <w:r>
              <w:t>Physical addresses for the contact.</w:t>
            </w:r>
          </w:p>
        </w:tc>
      </w:tr>
      <w:tr>
        <w:tc>
          <w:tcPr>
            <w:tcW w:type="dxa" w:w="2880"/>
          </w:tcPr>
          <w:p>
            <w:r>
              <w:t>items[].physical_addresses[].city</w:t>
            </w:r>
          </w:p>
        </w:tc>
        <w:tc>
          <w:tcPr>
            <w:tcW w:type="dxa" w:w="2880"/>
          </w:tcPr>
          <w:p>
            <w:r>
              <w:t>string</w:t>
            </w:r>
          </w:p>
        </w:tc>
        <w:tc>
          <w:tcPr>
            <w:tcW w:type="dxa" w:w="2880"/>
          </w:tcPr>
          <w:p>
            <w:r>
              <w:t>City.</w:t>
            </w:r>
          </w:p>
        </w:tc>
      </w:tr>
      <w:tr>
        <w:tc>
          <w:tcPr>
            <w:tcW w:type="dxa" w:w="2880"/>
          </w:tcPr>
          <w:p>
            <w:r>
              <w:t>items[].physical_addresses[].country</w:t>
            </w:r>
          </w:p>
        </w:tc>
        <w:tc>
          <w:tcPr>
            <w:tcW w:type="dxa" w:w="2880"/>
          </w:tcPr>
          <w:p>
            <w:r>
              <w:t>string</w:t>
            </w:r>
          </w:p>
        </w:tc>
        <w:tc>
          <w:tcPr>
            <w:tcW w:type="dxa" w:w="2880"/>
          </w:tcPr>
          <w:p>
            <w:r>
              <w:t>Country.</w:t>
            </w:r>
          </w:p>
        </w:tc>
      </w:tr>
      <w:tr>
        <w:tc>
          <w:tcPr>
            <w:tcW w:type="dxa" w:w="2880"/>
          </w:tcPr>
          <w:p>
            <w:r>
              <w:t>items[].physical_addresses[].postal_code</w:t>
            </w:r>
          </w:p>
        </w:tc>
        <w:tc>
          <w:tcPr>
            <w:tcW w:type="dxa" w:w="2880"/>
          </w:tcPr>
          <w:p>
            <w:r>
              <w:t>string</w:t>
            </w:r>
          </w:p>
        </w:tc>
        <w:tc>
          <w:tcPr>
            <w:tcW w:type="dxa" w:w="2880"/>
          </w:tcPr>
          <w:p>
            <w:r>
              <w:t>Postal code.</w:t>
            </w:r>
          </w:p>
        </w:tc>
      </w:tr>
      <w:tr>
        <w:tc>
          <w:tcPr>
            <w:tcW w:type="dxa" w:w="2880"/>
          </w:tcPr>
          <w:p>
            <w:r>
              <w:t>items[].physical_addresses[].state</w:t>
            </w:r>
          </w:p>
        </w:tc>
        <w:tc>
          <w:tcPr>
            <w:tcW w:type="dxa" w:w="2880"/>
          </w:tcPr>
          <w:p>
            <w:r>
              <w:t>string</w:t>
            </w:r>
          </w:p>
        </w:tc>
        <w:tc>
          <w:tcPr>
            <w:tcW w:type="dxa" w:w="2880"/>
          </w:tcPr>
          <w:p>
            <w:r>
              <w:t>State/region.</w:t>
            </w:r>
          </w:p>
        </w:tc>
      </w:tr>
      <w:tr>
        <w:tc>
          <w:tcPr>
            <w:tcW w:type="dxa" w:w="2880"/>
          </w:tcPr>
          <w:p>
            <w:r>
              <w:t>items[].physical_addresses[].street_address</w:t>
            </w:r>
          </w:p>
        </w:tc>
        <w:tc>
          <w:tcPr>
            <w:tcW w:type="dxa" w:w="2880"/>
          </w:tcPr>
          <w:p>
            <w:r>
              <w:t>string</w:t>
            </w:r>
          </w:p>
        </w:tc>
        <w:tc>
          <w:tcPr>
            <w:tcW w:type="dxa" w:w="2880"/>
          </w:tcPr>
          <w:p>
            <w:r>
              <w:t>Street address.</w:t>
            </w:r>
          </w:p>
        </w:tc>
      </w:tr>
      <w:tr>
        <w:tc>
          <w:tcPr>
            <w:tcW w:type="dxa" w:w="2880"/>
          </w:tcPr>
          <w:p>
            <w:r>
              <w:t>items[].physical_addresses[].type</w:t>
            </w:r>
          </w:p>
        </w:tc>
        <w:tc>
          <w:tcPr>
            <w:tcW w:type="dxa" w:w="2880"/>
          </w:tcPr>
          <w:p>
            <w:r>
              <w:t>string</w:t>
            </w:r>
          </w:p>
        </w:tc>
        <w:tc>
          <w:tcPr>
            <w:tcW w:type="dxa" w:w="2880"/>
          </w:tcPr>
          <w:p>
            <w:r>
              <w:t>Address type/label as returned by provider.</w:t>
            </w:r>
          </w:p>
        </w:tc>
      </w:tr>
      <w:tr>
        <w:tc>
          <w:tcPr>
            <w:tcW w:type="dxa" w:w="2880"/>
          </w:tcPr>
          <w:p>
            <w:r>
              <w:t>items[].web_pages</w:t>
            </w:r>
          </w:p>
        </w:tc>
        <w:tc>
          <w:tcPr>
            <w:tcW w:type="dxa" w:w="2880"/>
          </w:tcPr>
          <w:p>
            <w:r>
              <w:t>array</w:t>
            </w:r>
          </w:p>
        </w:tc>
        <w:tc>
          <w:tcPr>
            <w:tcW w:type="dxa" w:w="2880"/>
          </w:tcPr>
          <w:p>
            <w:r>
              <w:t>Web pages associated with the contact.</w:t>
            </w:r>
          </w:p>
        </w:tc>
      </w:tr>
      <w:tr>
        <w:tc>
          <w:tcPr>
            <w:tcW w:type="dxa" w:w="2880"/>
          </w:tcPr>
          <w:p>
            <w:r>
              <w:t>items[].web_pages[].url</w:t>
            </w:r>
          </w:p>
        </w:tc>
        <w:tc>
          <w:tcPr>
            <w:tcW w:type="dxa" w:w="2880"/>
          </w:tcPr>
          <w:p>
            <w:r>
              <w:t>string</w:t>
            </w:r>
          </w:p>
        </w:tc>
        <w:tc>
          <w:tcPr>
            <w:tcW w:type="dxa" w:w="2880"/>
          </w:tcPr>
          <w:p>
            <w:r>
              <w:t>Web page URL.</w:t>
            </w:r>
          </w:p>
        </w:tc>
      </w:tr>
      <w:tr>
        <w:tc>
          <w:tcPr>
            <w:tcW w:type="dxa" w:w="2880"/>
          </w:tcPr>
          <w:p>
            <w:r>
              <w:t>items[].web_pages[].type</w:t>
            </w:r>
          </w:p>
        </w:tc>
        <w:tc>
          <w:tcPr>
            <w:tcW w:type="dxa" w:w="2880"/>
          </w:tcPr>
          <w:p>
            <w:r>
              <w:t>string</w:t>
            </w:r>
          </w:p>
        </w:tc>
        <w:tc>
          <w:tcPr>
            <w:tcW w:type="dxa" w:w="2880"/>
          </w:tcPr>
          <w:p>
            <w:r>
              <w:t>Web page type/label as returned by provider.</w:t>
            </w:r>
          </w:p>
        </w:tc>
      </w:tr>
      <w:tr>
        <w:tc>
          <w:tcPr>
            <w:tcW w:type="dxa" w:w="2880"/>
          </w:tcPr>
          <w:p>
            <w:r>
              <w:t>items[].groups</w:t>
            </w:r>
          </w:p>
        </w:tc>
        <w:tc>
          <w:tcPr>
            <w:tcW w:type="dxa" w:w="2880"/>
          </w:tcPr>
          <w:p>
            <w:r>
              <w:t>array</w:t>
            </w:r>
          </w:p>
        </w:tc>
        <w:tc>
          <w:tcPr>
            <w:tcW w:type="dxa" w:w="2880"/>
          </w:tcPr>
          <w:p>
            <w:r>
              <w:t>Groups the contact belongs to.</w:t>
            </w:r>
          </w:p>
        </w:tc>
      </w:tr>
      <w:tr>
        <w:tc>
          <w:tcPr>
            <w:tcW w:type="dxa" w:w="2880"/>
          </w:tcPr>
          <w:p>
            <w:r>
              <w:t>items[].groups[].id</w:t>
            </w:r>
          </w:p>
        </w:tc>
        <w:tc>
          <w:tcPr>
            <w:tcW w:type="dxa" w:w="2880"/>
          </w:tcPr>
          <w:p>
            <w:r>
              <w:t>string</w:t>
            </w:r>
          </w:p>
        </w:tc>
        <w:tc>
          <w:tcPr>
            <w:tcW w:type="dxa" w:w="2880"/>
          </w:tcPr>
          <w:p>
            <w:r>
              <w:t>Group identifier.</w:t>
            </w:r>
          </w:p>
        </w:tc>
      </w:tr>
      <w:tr>
        <w:tc>
          <w:tcPr>
            <w:tcW w:type="dxa" w:w="2880"/>
          </w:tcPr>
          <w:p>
            <w:r>
              <w:t>cursor</w:t>
            </w:r>
          </w:p>
        </w:tc>
        <w:tc>
          <w:tcPr>
            <w:tcW w:type="dxa" w:w="2880"/>
          </w:tcPr>
          <w:p>
            <w:r>
              <w:t>any</w:t>
            </w:r>
          </w:p>
        </w:tc>
        <w:tc>
          <w:tcPr>
            <w:tcW w:type="dxa" w:w="2880"/>
          </w:tcPr>
          <w:p>
            <w:r>
              <w:t>Pagination cursor for the next page (type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'https://{{UNIPILE_DSN}}/api/v1/emails/contacts?account_id=acc_123&amp;limit=50' \</w:t>
        <w:br/>
        <w:t xml:space="preserve"> --header 'Accept: application/json'</w:t>
      </w:r>
    </w:p>
    <w:p>
      <w:pPr>
        <w:pStyle w:val="Heading3"/>
      </w:pPr>
      <w:r>
        <w:t>Example Usage</w:t>
      </w:r>
    </w:p>
    <w:p>
      <w:pPr>
        <w:pStyle w:val="Heading3"/>
      </w:pPr>
      <w:r>
        <w:t>Example 1: List first page of contacts</w:t>
      </w:r>
    </w:p>
    <w:p>
      <w:r>
        <w:rPr>
          <w:b/>
          <w:color w:val="666666"/>
          <w:sz w:val="16"/>
        </w:rPr>
        <w:t>[bash]</w:t>
      </w:r>
    </w:p>
    <w:p>
      <w:pPr>
        <w:shd w:fill="F2F2F2" w:val="clear"/>
      </w:pPr>
      <w:r>
        <w:rPr>
          <w:rFonts w:ascii="Courier New" w:hAnsi="Courier New"/>
          <w:sz w:val="17"/>
        </w:rPr>
        <w:t>curl --request GET \</w:t>
        <w:br/>
        <w:t xml:space="preserve"> --url 'https://{{UNIPILE_DSN}}/api/v1/emails/contacts?account_id=acc_123'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--request GET \</w:t>
        <w:br/>
        <w:t xml:space="preserve"> --url 'https://{{UNIPILE_DSN}}/api/v1/emails/contacts?account_id=acc_123&amp;limit=100'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--request GET \</w:t>
        <w:br/>
        <w:t xml:space="preserve"> --url 'https://{{UNIPILE_DSN}}/api/v1/emails/contacts?account_id=acc_123&amp;cursor=eyJwYWdlIjoyfQ%3D%3D' \</w:t>
        <w:br/>
        <w:t xml:space="preserve"> --header 'Accept: application/json'</w:t>
      </w:r>
    </w:p>
    <w:p>
      <w:pPr>
        <w:pStyle w:val="Heading3"/>
      </w:pPr>
      <w:r>
        <w:t>Behavior</w:t>
      </w:r>
    </w:p>
    <w:p>
      <w:pPr>
        <w:pStyle w:val="ListBullet"/>
      </w:pPr>
      <w:r>
        <w:t>Validates the request context and permissions for the specified account_id.</w:t>
      </w:r>
    </w:p>
    <w:p>
      <w:pPr>
        <w:pStyle w:val="ListBullet"/>
      </w:pPr>
      <w:r>
        <w:t>Queries the provider-backed contact store for that account.</w:t>
      </w:r>
    </w:p>
    <w:p>
      <w:pPr>
        <w:pStyle w:val="ListBullet"/>
      </w:pPr>
      <w:r>
        <w:t>Returns a list object (object) with an array of contact items (items) and a pagination cursor (cursor) when applicable.</w:t>
      </w:r>
    </w:p>
    <w:p>
      <w:pPr>
        <w:pStyle w:val="Heading3"/>
      </w:pPr>
      <w:r>
        <w:t>Notes</w:t>
      </w:r>
    </w:p>
    <w:p>
      <w:pPr>
        <w:pStyle w:val="ListBullet"/>
      </w:pPr>
      <w:r>
        <w:t>Only Gmail (Google OAuth) and Microsoft (Outlook) providers are supported for this endpoint.</w:t>
      </w:r>
    </w:p>
    <w:p>
      <w:pPr>
        <w:pStyle w:val="ListBullet"/>
      </w:pPr>
      <w:r>
        <w:t>cursor is returned by the API and should be passed back verbatim (URL-encoded) to retrieve subsequent pages.</w:t>
      </w:r>
    </w:p>
    <w:p>
      <w:pPr>
        <w:pStyle w:val="Heading3"/>
      </w:pPr>
      <w:r>
        <w:t>Gotchas</w:t>
      </w:r>
    </w:p>
    <w:p>
      <w:pPr>
        <w:pStyle w:val="ListBullet"/>
      </w:pPr>
      <w:r>
        <w:t>account_id is required; omitting it will fail the request.</w:t>
      </w:r>
    </w:p>
    <w:p>
      <w:pPr>
        <w:pStyle w:val="ListBullet"/>
      </w:pPr>
      <w:r>
        <w:t>The cursor field is documented as any, so its shape may vary; treat it as an opaque value.</w:t>
      </w:r>
    </w:p>
    <w:p>
      <w:pPr>
        <w:pStyle w:val="Heading3"/>
      </w:pPr>
      <w:r>
        <w:t>Error Handling</w:t>
      </w:r>
    </w:p>
    <w:p>
      <w:pPr>
        <w:pStyle w:val="ListBullet"/>
      </w:pPr>
      <w:r>
        <w:t>401 Unauthorized: Missing/invalid/expired credentials, disconnected account/feature, insufficient privileges, checkpoint/proxy/IMAP/SMTP configuration issues, etc. (see type in response).</w:t>
      </w:r>
    </w:p>
    <w:p>
      <w:pPr>
        <w:pStyle w:val="ListBullet"/>
      </w:pPr>
      <w:r>
        <w:t>403 Forbidden: Authenticated but not allowed (insufficient permissions, subscription required, account restricted/mismatch, additional action required).</w:t>
      </w:r>
    </w:p>
    <w:p>
      <w:pPr>
        <w:pStyle w:val="ListBullet"/>
      </w:pPr>
      <w:r>
        <w:t>500 Internal Server Error: Unexpected/provider/authentication intent errors.</w:t>
      </w:r>
    </w:p>
    <w:p>
      <w:pPr>
        <w:pStyle w:val="ListBullet"/>
      </w:pPr>
      <w:r>
        <w:t>503 Service Unavailable: Session/channel/handler/network/service availability issues.</w:t>
      </w:r>
    </w:p>
    <w:p>
      <w:pPr>
        <w:pStyle w:val="ListBullet"/>
      </w:pPr>
      <w:r>
        <w:t>504 Gateway Timeout: Request timed out.</w:t>
      </w:r>
    </w:p>
    <w:p>
      <w:r>
        <w:br w:type="page"/>
      </w:r>
    </w:p>
    <w:p>
      <w:pPr>
        <w:pStyle w:val="Heading2"/>
      </w:pPr>
      <w:r>
        <w:t>84. [PATCH] Edit a LinkedIn Job Posting</w:t>
      </w:r>
    </w:p>
    <w:p>
      <w:r>
        <w:rPr>
          <w:b/>
        </w:rPr>
        <w:t xml:space="preserve">Endpoint: </w:t>
      </w:r>
      <w:r>
        <w:rPr>
          <w:rFonts w:ascii="Courier New" w:hAnsi="Courier New"/>
          <w:sz w:val="18"/>
        </w:rPr>
        <w:t>/api/v1/linkedin/jobs/{{jobId}}</w:t>
      </w:r>
    </w:p>
    <w:p>
      <w:pPr>
        <w:pStyle w:val="Heading3"/>
      </w:pPr>
      <w:r>
        <w:t>Prerequisites</w:t>
      </w:r>
    </w:p>
    <w:p>
      <w:pPr>
        <w:pStyle w:val="ListBullet"/>
      </w:pPr>
      <w:r>
        <w:t>An Unipile account connected to LinkedIn</w:t>
      </w:r>
    </w:p>
    <w:p>
      <w:pPr>
        <w:pStyle w:val="ListBullet"/>
      </w:pPr>
      <w:r>
        <w:t>Permission to edit the target LinkedIn job posting</w:t>
      </w:r>
    </w:p>
    <w:p>
      <w:pPr>
        <w:pStyle w:val="ListBullet"/>
      </w:pPr>
      <w:r>
        <w:t>A valid Unipile account_id</w:t>
      </w:r>
    </w:p>
    <w:p>
      <w:pPr>
        <w:pStyle w:val="ListBullet"/>
      </w:pPr>
      <w:r>
        <w:t>If using parameter IDs (e.g., for job_title, company, location), you must obtain valid IDs from the “List search parameters” route for the relevant types (e.g., JOB_TITLE, COMPANY, LOCATION, etc.)</w:t>
      </w:r>
    </w:p>
    <w:p>
      <w:pPr>
        <w:pStyle w:val="Heading3"/>
      </w:pPr>
      <w:r>
        <w:t>Method</w:t>
      </w:r>
    </w:p>
    <w:p>
      <w:r>
        <w:t>PATCH</w:t>
      </w:r>
    </w:p>
    <w:p>
      <w:pPr>
        <w:pStyle w:val="Heading3"/>
      </w:pPr>
      <w:r>
        <w:t>URL</w:t>
      </w:r>
    </w:p>
    <w:p>
      <w:r>
        <w:t>https://{{UNIPILE_DSN}}/api/v1/linkedin/jobs/{{job_id}}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LinkedIn job posting identified by job_id. The update payload supports job metadata (title, company, location, workplace, employment type), recruiter settings, screening questions, application method, and automation options (auto-archiving, auto-rejection template, rejection notifications).</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/linkedin/jobs// or /linkedin/jobs).</w:t>
      </w:r>
    </w:p>
    <w:p>
      <w:pPr>
        <w:pStyle w:val="ListBullet"/>
      </w:pPr>
      <w:r>
        <w:t>Always construct the path as /api/v1/linkedin/jobs/{{job_id}},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be JSON (application/json).</w:t>
      </w:r>
    </w:p>
    <w:p>
      <w:pPr>
        <w:pStyle w:val="Heading3"/>
      </w:pPr>
      <w:r>
        <w:t>Valid Examples</w:t>
      </w:r>
    </w:p>
    <w:p>
      <w:r>
        <w:rPr>
          <w:b/>
          <w:color w:val="666666"/>
          <w:sz w:val="16"/>
        </w:rPr>
        <w:t>[http]</w:t>
      </w:r>
    </w:p>
    <w:p>
      <w:pPr>
        <w:shd w:fill="F2F2F2" w:val="clear"/>
      </w:pPr>
      <w:r>
        <w:rPr>
          <w:rFonts w:ascii="Courier New" w:hAnsi="Courier New"/>
          <w:sz w:val="17"/>
        </w:rPr>
        <w:t>/api/v1/linkedin/jobs/123456</w:t>
        <w:br/>
        <w:t>/api/v1/linkedin/jobs/job_abcDEF-123</w:t>
      </w:r>
    </w:p>
    <w:p>
      <w:pPr>
        <w:pStyle w:val="Heading3"/>
      </w:pPr>
      <w:r>
        <w:t>Invalid Examples</w:t>
      </w:r>
    </w:p>
    <w:p>
      <w:r>
        <w:rPr>
          <w:b/>
          <w:color w:val="666666"/>
          <w:sz w:val="16"/>
        </w:rPr>
        <w:t>[http]</w:t>
      </w:r>
    </w:p>
    <w:p>
      <w:pPr>
        <w:shd w:fill="F2F2F2" w:val="clear"/>
      </w:pPr>
      <w:r>
        <w:rPr>
          <w:rFonts w:ascii="Courier New" w:hAnsi="Courier New"/>
          <w:sz w:val="17"/>
        </w:rPr>
        <w:t>/api/v1/linkedin/jobs/</w:t>
        <w:br/>
        <w:t>/api/v1/linkedin/jobs</w:t>
        <w:br/>
        <w:t>/api/v1/linkedin/jobs//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 to edit.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An Unipile account id.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job_title</w:t>
            </w:r>
          </w:p>
        </w:tc>
        <w:tc>
          <w:tcPr>
            <w:tcW w:type="dxa" w:w="2880"/>
          </w:tcPr>
          <w:p>
            <w:r>
              <w:t>object</w:t>
            </w:r>
          </w:p>
        </w:tc>
        <w:tc>
          <w:tcPr>
            <w:tcW w:type="dxa" w:w="2880"/>
          </w:tcPr>
          <w:p>
            <w:r>
              <w:t>Job title selector. Provide either { "id": "..." } or { "text": "..." }. If using id: must match ^\d+$. Use type JOB_TITLE on the “List search parameters” route to find the right ID.</w:t>
            </w:r>
          </w:p>
        </w:tc>
      </w:tr>
      <w:tr>
        <w:tc>
          <w:tcPr>
            <w:tcW w:type="dxa" w:w="2880"/>
          </w:tcPr>
          <w:p>
            <w:r>
              <w:t>company</w:t>
            </w:r>
          </w:p>
        </w:tc>
        <w:tc>
          <w:tcPr>
            <w:tcW w:type="dxa" w:w="2880"/>
          </w:tcPr>
          <w:p>
            <w:r>
              <w:t>object</w:t>
            </w:r>
          </w:p>
        </w:tc>
        <w:tc>
          <w:tcPr>
            <w:tcW w:type="dxa" w:w="2880"/>
          </w:tcPr>
          <w:p>
            <w:r>
              <w:t>Company selector. Provide either { "id": "..." } or { "text": "..." }. If using id: must match ^\d+$. Use type COMPANY on the “List search parameters” route to find the right ID.</w:t>
            </w:r>
          </w:p>
        </w:tc>
      </w:tr>
      <w:tr>
        <w:tc>
          <w:tcPr>
            <w:tcW w:type="dxa" w:w="2880"/>
          </w:tcPr>
          <w:p>
            <w:r>
              <w:t>workplace</w:t>
            </w:r>
          </w:p>
        </w:tc>
        <w:tc>
          <w:tcPr>
            <w:tcW w:type="dxa" w:w="2880"/>
          </w:tcPr>
          <w:p>
            <w:r>
              <w:t>string</w:t>
            </w:r>
          </w:p>
        </w:tc>
        <w:tc>
          <w:tcPr>
            <w:tcW w:type="dxa" w:w="2880"/>
          </w:tcPr>
          <w:p>
            <w:r>
              <w:t>One of: ON_SITE, HYBRID, REMOTE.</w:t>
            </w:r>
          </w:p>
        </w:tc>
      </w:tr>
      <w:tr>
        <w:tc>
          <w:tcPr>
            <w:tcW w:type="dxa" w:w="2880"/>
          </w:tcPr>
          <w:p>
            <w:r>
              <w:t>location</w:t>
            </w:r>
          </w:p>
        </w:tc>
        <w:tc>
          <w:tcPr>
            <w:tcW w:type="dxa" w:w="2880"/>
          </w:tcPr>
          <w:p>
            <w:r>
              <w:t>string</w:t>
            </w:r>
          </w:p>
        </w:tc>
        <w:tc>
          <w:tcPr>
            <w:tcW w:type="dxa" w:w="2880"/>
          </w:tcPr>
          <w:p>
            <w:r>
              <w:t>Location parameter ID. Pattern: ^\d+$. Use type LOCATION on the “List search parameters” route to find the right ID.</w:t>
            </w:r>
          </w:p>
        </w:tc>
      </w:tr>
      <w:tr>
        <w:tc>
          <w:tcPr>
            <w:tcW w:type="dxa" w:w="2880"/>
          </w:tcPr>
          <w:p>
            <w:r>
              <w:t>employment_status</w:t>
            </w:r>
          </w:p>
        </w:tc>
        <w:tc>
          <w:tcPr>
            <w:tcW w:type="dxa" w:w="2880"/>
          </w:tcPr>
          <w:p>
            <w:r>
              <w:t>string</w:t>
            </w:r>
          </w:p>
        </w:tc>
        <w:tc>
          <w:tcPr>
            <w:tcW w:type="dxa" w:w="2880"/>
          </w:tcPr>
          <w:p>
            <w:r>
              <w:t>One of: FULL_TIME, PART_TIME, CONTRACT, TEMPORARY, OTHER, VOLUNTEER, INTERNSHIP.</w:t>
            </w:r>
          </w:p>
        </w:tc>
      </w:tr>
      <w:tr>
        <w:tc>
          <w:tcPr>
            <w:tcW w:type="dxa" w:w="2880"/>
          </w:tcPr>
          <w:p>
            <w:r>
              <w:t>description</w:t>
            </w:r>
          </w:p>
        </w:tc>
        <w:tc>
          <w:tcPr>
            <w:tcW w:type="dxa" w:w="2880"/>
          </w:tcPr>
          <w:p>
            <w:r>
              <w:t>string</w:t>
            </w:r>
          </w:p>
        </w:tc>
        <w:tc>
          <w:tcPr>
            <w:tcW w:type="dxa" w:w="2880"/>
          </w:tcPr>
          <w:p>
            <w:r>
              <w:t>Job description. You can use HTML tags to structure your description.</w:t>
            </w:r>
          </w:p>
        </w:tc>
      </w:tr>
      <w:tr>
        <w:tc>
          <w:tcPr>
            <w:tcW w:type="dxa" w:w="2880"/>
          </w:tcPr>
          <w:p>
            <w:r>
              <w:t>auto_rejection_template</w:t>
            </w:r>
          </w:p>
        </w:tc>
        <w:tc>
          <w:tcPr>
            <w:tcW w:type="dxa" w:w="2880"/>
          </w:tcPr>
          <w:p>
            <w:r>
              <w:t>string</w:t>
            </w:r>
          </w:p>
        </w:tc>
        <w:tc>
          <w:tcPr>
            <w:tcW w:type="dxa" w:w="2880"/>
          </w:tcPr>
          <w:p>
            <w:r>
              <w:t>Rejection message template automatically sent to applicants that don't pass screening questions.</w:t>
            </w:r>
          </w:p>
        </w:tc>
      </w:tr>
      <w:tr>
        <w:tc>
          <w:tcPr>
            <w:tcW w:type="dxa" w:w="2880"/>
          </w:tcPr>
          <w:p>
            <w:r>
              <w:t>screening_questions</w:t>
            </w:r>
          </w:p>
        </w:tc>
        <w:tc>
          <w:tcPr>
            <w:tcW w:type="dxa" w:w="2880"/>
          </w:tcPr>
          <w:p>
            <w:r>
              <w:t>array</w:t>
            </w:r>
          </w:p>
        </w:tc>
        <w:tc>
          <w:tcPr>
            <w:tcW w:type="dxa" w:w="2880"/>
          </w:tcPr>
          <w:p>
            <w:r>
              <w:t>Array of screening question objects. Each item is one of the supported shapes described below.</w:t>
            </w:r>
          </w:p>
        </w:tc>
      </w:tr>
      <w:tr>
        <w:tc>
          <w:tcPr>
            <w:tcW w:type="dxa" w:w="2880"/>
          </w:tcPr>
          <w:p>
            <w:r>
              <w:t>recruiter</w:t>
            </w:r>
          </w:p>
        </w:tc>
        <w:tc>
          <w:tcPr>
            <w:tcW w:type="dxa" w:w="2880"/>
          </w:tcPr>
          <w:p>
            <w:r>
              <w:t>object</w:t>
            </w:r>
          </w:p>
        </w:tc>
        <w:tc>
          <w:tcPr>
            <w:tcW w:type="dxa" w:w="2880"/>
          </w:tcPr>
          <w:p>
            <w:r>
              <w:t>Recruiter configuration (functions, industries, skills, seniority, poster info, tracking, apply method, etc.). See recruiter sub-fields below.</w:t>
            </w:r>
          </w:p>
        </w:tc>
      </w:tr>
      <w:tr>
        <w:tc>
          <w:tcPr>
            <w:tcW w:type="dxa" w:w="2880"/>
          </w:tcPr>
          <w:p>
            <w:r>
              <w:t>project_id</w:t>
            </w:r>
          </w:p>
        </w:tc>
        <w:tc>
          <w:tcPr>
            <w:tcW w:type="dxa" w:w="2880"/>
          </w:tcPr>
          <w:p>
            <w:r>
              <w:t>string</w:t>
            </w:r>
          </w:p>
        </w:tc>
        <w:tc>
          <w:tcPr>
            <w:tcW w:type="dxa" w:w="2880"/>
          </w:tcPr>
          <w:p>
            <w:r>
              <w:t>The ID of the project the offer is linked to. (Documented as required within recruiter context.)</w:t>
            </w:r>
          </w:p>
        </w:tc>
      </w:tr>
    </w:tbl>
    <w:p/>
    <w:p>
      <w:pPr>
        <w:pStyle w:val="Heading3"/>
      </w:pPr>
      <w:r>
        <w:t>screening_questions[] item shapes (optional)</w:t>
      </w:r>
    </w:p>
    <w:p>
      <w:r>
        <w:t>Each element in screening_questions must be one of:</w:t>
      </w:r>
    </w:p>
    <w:p>
      <w:pPr>
        <w:pStyle w:val="Heading4"/>
      </w:pPr>
      <w:r>
        <w:t>Numeric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string</w:t>
            </w:r>
          </w:p>
        </w:tc>
        <w:tc>
          <w:tcPr>
            <w:tcW w:type="dxa" w:w="2880"/>
          </w:tcPr>
          <w:p>
            <w:r>
              <w:t>Required. Question text.</w:t>
            </w:r>
          </w:p>
        </w:tc>
      </w:tr>
      <w:tr>
        <w:tc>
          <w:tcPr>
            <w:tcW w:type="dxa" w:w="2880"/>
          </w:tcPr>
          <w:p>
            <w:r>
              <w:t>answer_type</w:t>
            </w:r>
          </w:p>
        </w:tc>
        <w:tc>
          <w:tcPr>
            <w:tcW w:type="dxa" w:w="2880"/>
          </w:tcPr>
          <w:p>
            <w:r>
              <w:t>string</w:t>
            </w:r>
          </w:p>
        </w:tc>
        <w:tc>
          <w:tcPr>
            <w:tcW w:type="dxa" w:w="2880"/>
          </w:tcPr>
          <w:p>
            <w:r>
              <w:t>Required. Must be numeric.</w:t>
            </w:r>
          </w:p>
        </w:tc>
      </w:tr>
      <w:tr>
        <w:tc>
          <w:tcPr>
            <w:tcW w:type="dxa" w:w="2880"/>
          </w:tcPr>
          <w:p>
            <w:r>
              <w:t>position</w:t>
            </w:r>
          </w:p>
        </w:tc>
        <w:tc>
          <w:tcPr>
            <w:tcW w:type="dxa" w:w="2880"/>
          </w:tcPr>
          <w:p>
            <w:r>
              <w:t>number</w:t>
            </w:r>
          </w:p>
        </w:tc>
        <w:tc>
          <w:tcPr>
            <w:tcW w:type="dxa" w:w="2880"/>
          </w:tcPr>
          <w:p>
            <w:r>
              <w:t>The position of the question in the list. Overrides the index in the array.</w:t>
            </w:r>
          </w:p>
        </w:tc>
      </w:tr>
      <w:tr>
        <w:tc>
          <w:tcPr>
            <w:tcW w:type="dxa" w:w="2880"/>
          </w:tcPr>
          <w:p>
            <w:r>
              <w:t>must_match</w:t>
            </w:r>
          </w:p>
        </w:tc>
        <w:tc>
          <w:tcPr>
            <w:tcW w:type="dxa" w:w="2880"/>
          </w:tcPr>
          <w:p>
            <w:r>
              <w:t>boolean</w:t>
            </w:r>
          </w:p>
        </w:tc>
        <w:tc>
          <w:tcPr>
            <w:tcW w:type="dxa" w:w="2880"/>
          </w:tcPr>
          <w:p>
            <w:r>
              <w:t>Whether a non-perfect match is disqualifying.</w:t>
            </w:r>
          </w:p>
        </w:tc>
      </w:tr>
      <w:tr>
        <w:tc>
          <w:tcPr>
            <w:tcW w:type="dxa" w:w="2880"/>
          </w:tcPr>
          <w:p>
            <w:r>
              <w:t>min_expectation</w:t>
            </w:r>
          </w:p>
        </w:tc>
        <w:tc>
          <w:tcPr>
            <w:tcW w:type="dxa" w:w="2880"/>
          </w:tcPr>
          <w:p>
            <w:r>
              <w:t>number</w:t>
            </w:r>
          </w:p>
        </w:tc>
        <w:tc>
          <w:tcPr>
            <w:tcW w:type="dxa" w:w="2880"/>
          </w:tcPr>
          <w:p>
            <w:r>
              <w:t>Minimum expected numeric answer.</w:t>
            </w:r>
          </w:p>
        </w:tc>
      </w:tr>
      <w:tr>
        <w:tc>
          <w:tcPr>
            <w:tcW w:type="dxa" w:w="2880"/>
          </w:tcPr>
          <w:p>
            <w:r>
              <w:t>max_expectation</w:t>
            </w:r>
          </w:p>
        </w:tc>
        <w:tc>
          <w:tcPr>
            <w:tcW w:type="dxa" w:w="2880"/>
          </w:tcPr>
          <w:p>
            <w:r>
              <w:t>number</w:t>
            </w:r>
          </w:p>
        </w:tc>
        <w:tc>
          <w:tcPr>
            <w:tcW w:type="dxa" w:w="2880"/>
          </w:tcPr>
          <w:p>
            <w:r>
              <w:t>Maximum expected numeric answer.</w:t>
            </w:r>
          </w:p>
        </w:tc>
      </w:tr>
    </w:tbl>
    <w:p/>
    <w:p>
      <w:pPr>
        <w:pStyle w:val="Heading4"/>
      </w:pPr>
      <w:r>
        <w:t>Multiple-choice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string</w:t>
            </w:r>
          </w:p>
        </w:tc>
        <w:tc>
          <w:tcPr>
            <w:tcW w:type="dxa" w:w="2880"/>
          </w:tcPr>
          <w:p>
            <w:r>
              <w:t>Required. Question text.</w:t>
            </w:r>
          </w:p>
        </w:tc>
      </w:tr>
      <w:tr>
        <w:tc>
          <w:tcPr>
            <w:tcW w:type="dxa" w:w="2880"/>
          </w:tcPr>
          <w:p>
            <w:r>
              <w:t>answer_type</w:t>
            </w:r>
          </w:p>
        </w:tc>
        <w:tc>
          <w:tcPr>
            <w:tcW w:type="dxa" w:w="2880"/>
          </w:tcPr>
          <w:p>
            <w:r>
              <w:t>string</w:t>
            </w:r>
          </w:p>
        </w:tc>
        <w:tc>
          <w:tcPr>
            <w:tcW w:type="dxa" w:w="2880"/>
          </w:tcPr>
          <w:p>
            <w:r>
              <w:t>Required. Must be multiple_choices.</w:t>
            </w:r>
          </w:p>
        </w:tc>
      </w:tr>
      <w:tr>
        <w:tc>
          <w:tcPr>
            <w:tcW w:type="dxa" w:w="2880"/>
          </w:tcPr>
          <w:p>
            <w:r>
              <w:t>choices</w:t>
            </w:r>
          </w:p>
        </w:tc>
        <w:tc>
          <w:tcPr>
            <w:tcW w:type="dxa" w:w="2880"/>
          </w:tcPr>
          <w:p>
            <w:r>
              <w:t>array</w:t>
            </w:r>
          </w:p>
        </w:tc>
        <w:tc>
          <w:tcPr>
            <w:tcW w:type="dxa" w:w="2880"/>
          </w:tcPr>
          <w:p>
            <w:r>
              <w:t>Required. Array of choice strings.</w:t>
            </w:r>
          </w:p>
        </w:tc>
      </w:tr>
      <w:tr>
        <w:tc>
          <w:tcPr>
            <w:tcW w:type="dxa" w:w="2880"/>
          </w:tcPr>
          <w:p>
            <w:r>
              <w:t>expected_choices</w:t>
            </w:r>
          </w:p>
        </w:tc>
        <w:tc>
          <w:tcPr>
            <w:tcW w:type="dxa" w:w="2880"/>
          </w:tcPr>
          <w:p>
            <w:r>
              <w:t>array</w:t>
            </w:r>
          </w:p>
        </w:tc>
        <w:tc>
          <w:tcPr>
            <w:tcW w:type="dxa" w:w="2880"/>
          </w:tcPr>
          <w:p>
            <w:r>
              <w:t>Required. Array of expected choice strings.</w:t>
            </w:r>
          </w:p>
        </w:tc>
      </w:tr>
      <w:tr>
        <w:tc>
          <w:tcPr>
            <w:tcW w:type="dxa" w:w="2880"/>
          </w:tcPr>
          <w:p>
            <w:r>
              <w:t>position</w:t>
            </w:r>
          </w:p>
        </w:tc>
        <w:tc>
          <w:tcPr>
            <w:tcW w:type="dxa" w:w="2880"/>
          </w:tcPr>
          <w:p>
            <w:r>
              <w:t>number</w:t>
            </w:r>
          </w:p>
        </w:tc>
        <w:tc>
          <w:tcPr>
            <w:tcW w:type="dxa" w:w="2880"/>
          </w:tcPr>
          <w:p>
            <w:r>
              <w:t>The position of the question in the list. Overrides the index in the array.</w:t>
            </w:r>
          </w:p>
        </w:tc>
      </w:tr>
      <w:tr>
        <w:tc>
          <w:tcPr>
            <w:tcW w:type="dxa" w:w="2880"/>
          </w:tcPr>
          <w:p>
            <w:r>
              <w:t>must_match</w:t>
            </w:r>
          </w:p>
        </w:tc>
        <w:tc>
          <w:tcPr>
            <w:tcW w:type="dxa" w:w="2880"/>
          </w:tcPr>
          <w:p>
            <w:r>
              <w:t>boolean</w:t>
            </w:r>
          </w:p>
        </w:tc>
        <w:tc>
          <w:tcPr>
            <w:tcW w:type="dxa" w:w="2880"/>
          </w:tcPr>
          <w:p>
            <w:r>
              <w:t>Whether a non-perfect match is disqualifying.</w:t>
            </w:r>
          </w:p>
        </w:tc>
      </w:tr>
    </w:tbl>
    <w:p/>
    <w:p>
      <w:pPr>
        <w:pStyle w:val="Heading3"/>
      </w:pPr>
      <w:r>
        <w:t>recruiter sub-fields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recruiter.functions</w:t>
            </w:r>
          </w:p>
        </w:tc>
        <w:tc>
          <w:tcPr>
            <w:tcW w:type="dxa" w:w="2880"/>
          </w:tcPr>
          <w:p>
            <w:r>
              <w:t>array</w:t>
            </w:r>
          </w:p>
        </w:tc>
        <w:tc>
          <w:tcPr>
            <w:tcW w:type="dxa" w:w="2880"/>
          </w:tcPr>
          <w:p>
            <w:r>
              <w:t>Job function IDs. Use type JOB_FUNCTION on the “List search parameters” route. (LinkedIn native field: Job function.)</w:t>
            </w:r>
          </w:p>
        </w:tc>
      </w:tr>
      <w:tr>
        <w:tc>
          <w:tcPr>
            <w:tcW w:type="dxa" w:w="2880"/>
          </w:tcPr>
          <w:p>
            <w:r>
              <w:t>recruiter.industries</w:t>
            </w:r>
          </w:p>
        </w:tc>
        <w:tc>
          <w:tcPr>
            <w:tcW w:type="dxa" w:w="2880"/>
          </w:tcPr>
          <w:p>
            <w:r>
              <w:t>array</w:t>
            </w:r>
          </w:p>
        </w:tc>
        <w:tc>
          <w:tcPr>
            <w:tcW w:type="dxa" w:w="2880"/>
          </w:tcPr>
          <w:p>
            <w:r>
              <w:t>Industry IDs. Use type INDUSTRY on the “List search parameters” route. (LinkedIn native field: Company industry.)</w:t>
            </w:r>
          </w:p>
        </w:tc>
      </w:tr>
      <w:tr>
        <w:tc>
          <w:tcPr>
            <w:tcW w:type="dxa" w:w="2880"/>
          </w:tcPr>
          <w:p>
            <w:r>
              <w:t>recruiter.skills</w:t>
            </w:r>
          </w:p>
        </w:tc>
        <w:tc>
          <w:tcPr>
            <w:tcW w:type="dxa" w:w="2880"/>
          </w:tcPr>
          <w:p>
            <w:r>
              <w:t>array</w:t>
            </w:r>
          </w:p>
        </w:tc>
        <w:tc>
          <w:tcPr>
            <w:tcW w:type="dxa" w:w="2880"/>
          </w:tcPr>
          <w:p>
            <w:r>
              <w:t>Skill IDs. Use type SKILL on the “List search parameters” route. (LinkedIn native field: Skills.)</w:t>
            </w:r>
          </w:p>
        </w:tc>
      </w:tr>
      <w:tr>
        <w:tc>
          <w:tcPr>
            <w:tcW w:type="dxa" w:w="2880"/>
          </w:tcPr>
          <w:p>
            <w:r>
              <w:t>recruiter.seniority</w:t>
            </w:r>
          </w:p>
        </w:tc>
        <w:tc>
          <w:tcPr>
            <w:tcW w:type="dxa" w:w="2880"/>
          </w:tcPr>
          <w:p>
            <w:r>
              <w:t>string</w:t>
            </w:r>
          </w:p>
        </w:tc>
        <w:tc>
          <w:tcPr>
            <w:tcW w:type="dxa" w:w="2880"/>
          </w:tcPr>
          <w:p>
            <w:r>
              <w:t>One of: INTERNSHIP, ENTRY_LEVEL, ASSOCIATE, MID_SENIOR_LEVEL, DIRECTOR, EXECUTIVE, NOT_APPLICABLE.</w:t>
            </w:r>
          </w:p>
        </w:tc>
      </w:tr>
      <w:tr>
        <w:tc>
          <w:tcPr>
            <w:tcW w:type="dxa" w:w="2880"/>
          </w:tcPr>
          <w:p>
            <w:r>
              <w:t>recruiter.include_poster_info</w:t>
            </w:r>
          </w:p>
        </w:tc>
        <w:tc>
          <w:tcPr>
            <w:tcW w:type="dxa" w:w="2880"/>
          </w:tcPr>
          <w:p>
            <w:r>
              <w:t>boolean</w:t>
            </w:r>
          </w:p>
        </w:tc>
        <w:tc>
          <w:tcPr>
            <w:tcW w:type="dxa" w:w="2880"/>
          </w:tcPr>
          <w:p>
            <w:r>
              <w:t>Show profile on the job post. Default: true.</w:t>
            </w:r>
          </w:p>
        </w:tc>
      </w:tr>
      <w:tr>
        <w:tc>
          <w:tcPr>
            <w:tcW w:type="dxa" w:w="2880"/>
          </w:tcPr>
          <w:p>
            <w:r>
              <w:t>recruiter.tracking_pixel_url</w:t>
            </w:r>
          </w:p>
        </w:tc>
        <w:tc>
          <w:tcPr>
            <w:tcW w:type="dxa" w:w="2880"/>
          </w:tcPr>
          <w:p>
            <w:r>
              <w:t>string</w:t>
            </w:r>
          </w:p>
        </w:tc>
        <w:tc>
          <w:tcPr>
            <w:tcW w:type="dxa" w:w="2880"/>
          </w:tcPr>
          <w:p>
            <w:r>
              <w:t>URL for impression tracking.</w:t>
            </w:r>
          </w:p>
        </w:tc>
      </w:tr>
      <w:tr>
        <w:tc>
          <w:tcPr>
            <w:tcW w:type="dxa" w:w="2880"/>
          </w:tcPr>
          <w:p>
            <w:r>
              <w:t>recruiter.company_job_id</w:t>
            </w:r>
          </w:p>
        </w:tc>
        <w:tc>
          <w:tcPr>
            <w:tcW w:type="dxa" w:w="2880"/>
          </w:tcPr>
          <w:p>
            <w:r>
              <w:t>string</w:t>
            </w:r>
          </w:p>
        </w:tc>
        <w:tc>
          <w:tcPr>
            <w:tcW w:type="dxa" w:w="2880"/>
          </w:tcPr>
          <w:p>
            <w:r>
              <w:t>Employer job ID for impression tracking.</w:t>
            </w:r>
          </w:p>
        </w:tc>
      </w:tr>
      <w:tr>
        <w:tc>
          <w:tcPr>
            <w:tcW w:type="dxa" w:w="2880"/>
          </w:tcPr>
          <w:p>
            <w:r>
              <w:t>recruiter.apply_method</w:t>
            </w:r>
          </w:p>
        </w:tc>
        <w:tc>
          <w:tcPr>
            <w:tcW w:type="dxa" w:w="2880"/>
          </w:tcPr>
          <w:p>
            <w:r>
              <w:t>object</w:t>
            </w:r>
          </w:p>
        </w:tc>
        <w:tc>
          <w:tcPr>
            <w:tcW w:type="dxa" w:w="2880"/>
          </w:tcPr>
          <w:p>
            <w:r>
              <w:t>Apply method configuration. Must be one of the two shapes below.</w:t>
            </w:r>
          </w:p>
        </w:tc>
      </w:tr>
      <w:tr>
        <w:tc>
          <w:tcPr>
            <w:tcW w:type="dxa" w:w="2880"/>
          </w:tcPr>
          <w:p>
            <w:r>
              <w:t>recruiter.auto_archive_applicants</w:t>
            </w:r>
          </w:p>
        </w:tc>
        <w:tc>
          <w:tcPr>
            <w:tcW w:type="dxa" w:w="2880"/>
          </w:tcPr>
          <w:p>
            <w:r>
              <w:t>object</w:t>
            </w:r>
          </w:p>
        </w:tc>
        <w:tc>
          <w:tcPr>
            <w:tcW w:type="dxa" w:w="2880"/>
          </w:tcPr>
          <w:p>
            <w:r>
              <w:t>Auto-archive rules.</w:t>
            </w:r>
          </w:p>
        </w:tc>
      </w:tr>
      <w:tr>
        <w:tc>
          <w:tcPr>
            <w:tcW w:type="dxa" w:w="2880"/>
          </w:tcPr>
          <w:p>
            <w:r>
              <w:t>recruiter.auto_archive_applicants.screening_questions</w:t>
            </w:r>
          </w:p>
        </w:tc>
        <w:tc>
          <w:tcPr>
            <w:tcW w:type="dxa" w:w="2880"/>
          </w:tcPr>
          <w:p>
            <w:r>
              <w:t>boolean</w:t>
            </w:r>
          </w:p>
        </w:tc>
        <w:tc>
          <w:tcPr>
            <w:tcW w:type="dxa" w:w="2880"/>
          </w:tcPr>
          <w:p>
            <w:r>
              <w:t>Auto archive applicants who don’t meet any must-have screening questions. Default: true.</w:t>
            </w:r>
          </w:p>
        </w:tc>
      </w:tr>
      <w:tr>
        <w:tc>
          <w:tcPr>
            <w:tcW w:type="dxa" w:w="2880"/>
          </w:tcPr>
          <w:p>
            <w:r>
              <w:t>recruiter.auto_archive_applicants.outside_of_country</w:t>
            </w:r>
          </w:p>
        </w:tc>
        <w:tc>
          <w:tcPr>
            <w:tcW w:type="dxa" w:w="2880"/>
          </w:tcPr>
          <w:p>
            <w:r>
              <w:t>boolean</w:t>
            </w:r>
          </w:p>
        </w:tc>
        <w:tc>
          <w:tcPr>
            <w:tcW w:type="dxa" w:w="2880"/>
          </w:tcPr>
          <w:p>
            <w:r>
              <w:t>Auto archive applicants outside the hiring country. Default: true.</w:t>
            </w:r>
          </w:p>
        </w:tc>
      </w:tr>
      <w:tr>
        <w:tc>
          <w:tcPr>
            <w:tcW w:type="dxa" w:w="2880"/>
          </w:tcPr>
          <w:p>
            <w:r>
              <w:t>recruiter.send_rejection_notification</w:t>
            </w:r>
          </w:p>
        </w:tc>
        <w:tc>
          <w:tcPr>
            <w:tcW w:type="dxa" w:w="2880"/>
          </w:tcPr>
          <w:p>
            <w:r>
              <w:t>boolean</w:t>
            </w:r>
          </w:p>
        </w:tc>
        <w:tc>
          <w:tcPr>
            <w:tcW w:type="dxa" w:w="2880"/>
          </w:tcPr>
          <w:p>
            <w:r>
              <w:t>LinkedIn native field: Send rejection notification. Default: true.</w:t>
            </w:r>
          </w:p>
        </w:tc>
      </w:tr>
    </w:tbl>
    <w:p/>
    <w:p>
      <w:pPr>
        <w:pStyle w:val="Heading4"/>
      </w:pPr>
      <w:r>
        <w:t>recruiter.apply_method shapes</w:t>
      </w:r>
    </w:p>
    <w:p>
      <w:r>
        <w:rPr>
          <w:b/>
        </w:rPr>
        <w:t>LinkedIn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linkedin.</w:t>
            </w:r>
          </w:p>
        </w:tc>
      </w:tr>
      <w:tr>
        <w:tc>
          <w:tcPr>
            <w:tcW w:type="dxa" w:w="2880"/>
          </w:tcPr>
          <w:p>
            <w:r>
              <w:t>notification_email</w:t>
            </w:r>
          </w:p>
        </w:tc>
        <w:tc>
          <w:tcPr>
            <w:tcW w:type="dxa" w:w="2880"/>
          </w:tcPr>
          <w:p>
            <w:r>
              <w:t>string</w:t>
            </w:r>
          </w:p>
        </w:tc>
        <w:tc>
          <w:tcPr>
            <w:tcW w:type="dxa" w:w="2880"/>
          </w:tcPr>
          <w:p>
            <w:r>
              <w:t>Required. Notification email address.</w:t>
            </w:r>
          </w:p>
        </w:tc>
      </w:tr>
      <w:tr>
        <w:tc>
          <w:tcPr>
            <w:tcW w:type="dxa" w:w="2880"/>
          </w:tcPr>
          <w:p>
            <w:r>
              <w:t>resume_required</w:t>
            </w:r>
          </w:p>
        </w:tc>
        <w:tc>
          <w:tcPr>
            <w:tcW w:type="dxa" w:w="2880"/>
          </w:tcPr>
          <w:p>
            <w:r>
              <w:t>boolean</w:t>
            </w:r>
          </w:p>
        </w:tc>
        <w:tc>
          <w:tcPr>
            <w:tcW w:type="dxa" w:w="2880"/>
          </w:tcPr>
          <w:p>
            <w:r>
              <w:t>Required. Whether a resume is required.</w:t>
            </w:r>
          </w:p>
        </w:tc>
      </w:tr>
    </w:tbl>
    <w:p/>
    <w:p>
      <w:r>
        <w:rPr>
          <w:b/>
        </w:rPr>
        <w:t>External apply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external.</w:t>
            </w:r>
          </w:p>
        </w:tc>
      </w:tr>
      <w:tr>
        <w:tc>
          <w:tcPr>
            <w:tcW w:type="dxa" w:w="2880"/>
          </w:tcPr>
          <w:p>
            <w:r>
              <w:t>url</w:t>
            </w:r>
          </w:p>
        </w:tc>
        <w:tc>
          <w:tcPr>
            <w:tcW w:type="dxa" w:w="2880"/>
          </w:tcPr>
          <w:p>
            <w:r>
              <w:t>string</w:t>
            </w:r>
          </w:p>
        </w:tc>
        <w:tc>
          <w:tcPr>
            <w:tcW w:type="dxa" w:w="2880"/>
          </w:tcPr>
          <w:p>
            <w:r>
              <w:t>Required. External application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"LinkedinJobPostingEdited",</w:t>
        <w:br/>
        <w:t xml:space="preserve"> "job_id": "123456"</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"/api/v1/linkedin/jobs/123456",</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"/api/v1/linkedin/jobs/123456",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 Account not found",</w:t>
        <w:br/>
        <w:t xml:space="preserve"> "instance": "/api/v1/linkedin/jobs/123456",</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"/api/v1/linkedin/jobs/123456",</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"/api/v1/linkedin/jobs/123456",</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"/api/v1/linkedin/jobs/123456",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"/api/v1/linkedin/jobs/123456",</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LinkedinJobPostingEdited.</w:t>
            </w:r>
          </w:p>
        </w:tc>
      </w:tr>
      <w:tr>
        <w:tc>
          <w:tcPr>
            <w:tcW w:type="dxa" w:w="2880"/>
          </w:tcPr>
          <w:p>
            <w:r>
              <w:t>job_id</w:t>
            </w:r>
          </w:p>
        </w:tc>
        <w:tc>
          <w:tcPr>
            <w:tcW w:type="dxa" w:w="2880"/>
          </w:tcPr>
          <w:p>
            <w:r>
              <w:t>string</w:t>
            </w:r>
          </w:p>
        </w:tc>
        <w:tc>
          <w:tcPr>
            <w:tcW w:type="dxa" w:w="2880"/>
          </w:tcPr>
          <w:p>
            <w:r>
              <w:t>The id of the edited job posting.</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'https://{{UNIPILE_DSN}}/api/v1/linkedin/jobs/123456' \</w:t>
        <w:br/>
        <w:t xml:space="preserve"> --header 'Accept: application/json' \</w:t>
        <w:br/>
        <w:t xml:space="preserve"> --header 'Content-Type: application/json' \</w:t>
        <w:br/>
        <w:t xml:space="preserve"> --data '{</w:t>
        <w:br/>
        <w:t xml:space="preserve"> "account_id": "acc_12345",</w:t>
        <w:br/>
        <w:t xml:space="preserve"> "job_title": { "text": "Senior Backend Engineer" },</w:t>
        <w:br/>
        <w:t xml:space="preserve"> "workplace": "HYBRID",</w:t>
        <w:br/>
        <w:t xml:space="preserve"> "employment_status": "FULL_TIME",</w:t>
        <w:br/>
        <w:t xml:space="preserve"> "description": "&lt;p&gt;Build and scale our API platform.&lt;/p&gt;",</w:t>
        <w:br/>
        <w:t xml:space="preserve"> "screening_questions": [</w:t>
        <w:br/>
        <w:t xml:space="preserve">      {</w:t>
        <w:br/>
        <w:t xml:space="preserve"> "question": "How many years of experience do you have with Node.js?",</w:t>
        <w:br/>
        <w:t xml:space="preserve"> "answer_type": "numeric",</w:t>
        <w:br/>
        <w:t xml:space="preserve"> "min_expectation": 3,</w:t>
        <w:br/>
        <w:t xml:space="preserve"> "max_expectation": 20,</w:t>
        <w:br/>
        <w:t xml:space="preserve"> "must_match": false,</w:t>
        <w:br/>
        <w:t xml:space="preserve"> "position": 1</w:t>
        <w:br/>
        <w:t xml:space="preserve">      }</w:t>
        <w:br/>
        <w:t xml:space="preserve">    ],</w:t>
        <w:br/>
        <w:t xml:space="preserve"> "recruiter": {</w:t>
        <w:br/>
        <w:t xml:space="preserve"> "include_poster_info": true,</w:t>
        <w:br/>
        <w:t xml:space="preserve"> "send_rejection_notification": true,</w:t>
        <w:br/>
        <w:t xml:space="preserve"> "apply_method": {</w:t>
        <w:br/>
        <w:t xml:space="preserve"> "type": "external",</w:t>
        <w:br/>
        <w:t xml:space="preserve"> "url": "https://jobs.example.com/apply/123456"</w:t>
        <w:br/>
        <w:t xml:space="preserve">      }</w:t>
        <w:br/>
        <w:t xml:space="preserve">    },</w:t>
        <w:br/>
        <w:t xml:space="preserve"> "project_id": "proj_98765"</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--request PATCH 'https://{{UNIPILE_DSN}}/api/v1/linkedin/jobs/123456' \</w:t>
        <w:br/>
        <w:t xml:space="preserve"> --header 'Accept: application/json' \</w:t>
        <w:br/>
        <w:t xml:space="preserve"> --header 'Content-Type: application/json' \</w:t>
        <w:br/>
        <w:t xml:space="preserve"> --data '{</w:t>
        <w:br/>
        <w:t xml:space="preserve"> "account_id": "acc_12345",</w:t>
        <w:br/>
        <w:t xml:space="preserve"> "job_title": { "text": "Software Engineer (Platform)" },</w:t>
        <w:br/>
        <w:t xml:space="preserve"> "description": "&lt;p&gt;Work on platform reliability and developer tooling.&lt;/p&gt;"</w:t>
        <w:br/>
        <w:t xml:space="preserve">  }'</w:t>
      </w:r>
    </w:p>
    <w:p>
      <w:pPr>
        <w:pStyle w:val="Heading3"/>
      </w:pPr>
      <w:r>
        <w:t>Example 2: Configure external apply method and auto-archive rules</w:t>
      </w:r>
    </w:p>
    <w:p>
      <w:r>
        <w:rPr>
          <w:b/>
          <w:color w:val="666666"/>
          <w:sz w:val="16"/>
        </w:rPr>
        <w:t>[bash]</w:t>
      </w:r>
    </w:p>
    <w:p>
      <w:pPr>
        <w:shd w:fill="F2F2F2" w:val="clear"/>
      </w:pPr>
      <w:r>
        <w:rPr>
          <w:rFonts w:ascii="Courier New" w:hAnsi="Courier New"/>
          <w:sz w:val="17"/>
        </w:rPr>
        <w:t>curl --request PATCH 'https://{{UNIPILE_DSN}}/api/v1/linkedin/jobs/123456' \</w:t>
        <w:br/>
        <w:t xml:space="preserve"> --header 'Accept: application/json' \</w:t>
        <w:br/>
        <w:t xml:space="preserve"> --header 'Content-Type: application/json' \</w:t>
        <w:br/>
        <w:t xml:space="preserve"> --data '{</w:t>
        <w:br/>
        <w:t xml:space="preserve"> "account_id": "acc_12345",</w:t>
        <w:br/>
        <w:t xml:space="preserve"> "recruiter": {</w:t>
        <w:br/>
        <w:t xml:space="preserve"> "apply_method": {</w:t>
        <w:br/>
        <w:t xml:space="preserve"> "type": "external",</w:t>
        <w:br/>
        <w:t xml:space="preserve"> "url": "https://jobs.example.com/apply/123456"</w:t>
        <w:br/>
        <w:t xml:space="preserve">      },</w:t>
        <w:br/>
        <w:t xml:space="preserve"> "auto_archive_applicants": {</w:t>
        <w:br/>
        <w:t xml:space="preserve"> "screening_questions": true,</w:t>
        <w:br/>
        <w:t xml:space="preserve"> "outside_of_country": true</w:t>
        <w:br/>
        <w:t xml:space="preserve">      }</w:t>
        <w:br/>
        <w:t xml:space="preserve">    }</w:t>
        <w:br/>
        <w:t xml:space="preserve">  }'</w:t>
      </w:r>
    </w:p>
    <w:p>
      <w:pPr>
        <w:pStyle w:val="Heading3"/>
      </w:pPr>
      <w:r>
        <w:t>Example 3: Add multiple-choice screening question</w:t>
      </w:r>
    </w:p>
    <w:p>
      <w:r>
        <w:rPr>
          <w:b/>
          <w:color w:val="666666"/>
          <w:sz w:val="16"/>
        </w:rPr>
        <w:t>[bash]</w:t>
      </w:r>
    </w:p>
    <w:p>
      <w:pPr>
        <w:shd w:fill="F2F2F2" w:val="clear"/>
      </w:pPr>
      <w:r>
        <w:rPr>
          <w:rFonts w:ascii="Courier New" w:hAnsi="Courier New"/>
          <w:sz w:val="17"/>
        </w:rPr>
        <w:t>curl --request PATCH 'https://{{UNIPILE_DSN}}/api/v1/linkedin/jobs/123456' \</w:t>
        <w:br/>
        <w:t xml:space="preserve"> --header 'Accept: application/json' \</w:t>
        <w:br/>
        <w:t xml:space="preserve"> --header 'Content-Type: application/json' \</w:t>
        <w:br/>
        <w:t xml:space="preserve"> --data '{</w:t>
        <w:br/>
        <w:t xml:space="preserve"> "account_id": "acc_12345",</w:t>
        <w:br/>
        <w:t xml:space="preserve"> "screening_questions": [</w:t>
        <w:br/>
        <w:t xml:space="preserve">      {</w:t>
        <w:br/>
        <w:t xml:space="preserve"> "question": "Are you authorized to work in the hiring country?",</w:t>
        <w:br/>
        <w:t xml:space="preserve"> "answer_type": "multiple_choices",</w:t>
        <w:br/>
        <w:t xml:space="preserve"> "choices": ["Yes", "No"],</w:t>
        <w:br/>
        <w:t xml:space="preserve"> "expected_choices": ["Yes"],</w:t>
        <w:br/>
        <w:t xml:space="preserve"> "must_match": true,</w:t>
        <w:br/>
        <w:t xml:space="preserve"> "position": 1</w:t>
        <w:br/>
        <w:t xml:space="preserve">      }</w:t>
        <w:br/>
        <w:t xml:space="preserve">    ]</w:t>
        <w:br/>
        <w:t xml:space="preserve">  }'</w:t>
      </w:r>
    </w:p>
    <w:p>
      <w:pPr>
        <w:pStyle w:val="Heading3"/>
      </w:pPr>
      <w:r>
        <w:t>Behavior</w:t>
      </w:r>
    </w:p>
    <w:p>
      <w:pPr>
        <w:pStyle w:val="ListBullet"/>
      </w:pPr>
      <w:r>
        <w:t>Validates job_id (path) and required JSON body fields (notably account_id).</w:t>
      </w:r>
    </w:p>
    <w:p>
      <w:pPr>
        <w:pStyle w:val="ListBullet"/>
      </w:pPr>
      <w:r>
        <w:t>Applies updates to the LinkedIn job posting fields provided in the payload.</w:t>
      </w:r>
    </w:p>
    <w:p>
      <w:pPr>
        <w:pStyle w:val="ListBullet"/>
      </w:pPr>
      <w:r>
        <w:t>Updates recruiter configuration (apply method, tracking, poster info, automation) when provided.</w:t>
      </w:r>
    </w:p>
    <w:p>
      <w:pPr>
        <w:pStyle w:val="ListBullet"/>
      </w:pPr>
      <w:r>
        <w:t>Returns a confirmation object identifying the edited job posting.</w:t>
      </w:r>
    </w:p>
    <w:p>
      <w:pPr>
        <w:pStyle w:val="Heading3"/>
      </w:pPr>
      <w:r>
        <w:t>Notes</w:t>
      </w:r>
    </w:p>
    <w:p>
      <w:pPr>
        <w:pStyle w:val="ListBullet"/>
      </w:pPr>
      <w:r>
        <w:t>Fields like job_title and company accept either an { "id": "..." } (numeric string) or { "text": "..." }.</w:t>
      </w:r>
    </w:p>
    <w:p>
      <w:pPr>
        <w:pStyle w:val="ListBullet"/>
      </w:pPr>
      <w:r>
        <w:t>location, recruiter.functions, recruiter.industries, and recruiter.skills rely on IDs obtainable from the “List search parameters” route (per the documentation).</w:t>
      </w:r>
    </w:p>
    <w:p>
      <w:pPr>
        <w:pStyle w:val="ListBullet"/>
      </w:pPr>
      <w:r>
        <w:t>description supports HTML tags.</w:t>
      </w:r>
    </w:p>
    <w:p>
      <w:pPr>
        <w:pStyle w:val="Heading3"/>
      </w:pPr>
      <w:r>
        <w:t>Gotchas</w:t>
      </w:r>
    </w:p>
    <w:p>
      <w:pPr>
        <w:pStyle w:val="ListBullet"/>
      </w:pPr>
      <w:r>
        <w:t>account_id is required even if you are only changing a small subset of fields.</w:t>
      </w:r>
    </w:p>
    <w:p>
      <w:pPr>
        <w:pStyle w:val="ListBullet"/>
      </w:pPr>
      <w:r>
        <w:t>For screening_questions, the required fields differ by answer_type (numeric vs multiple_choices).</w:t>
      </w:r>
    </w:p>
    <w:p>
      <w:pPr>
        <w:pStyle w:val="ListBullet"/>
      </w:pPr>
      <w:r>
        <w:t>Ensure enum values match exactly (e.g., FULL_TIME, HYBRID, REMOTE) to avoid validation errors.</w:t>
      </w:r>
    </w:p>
    <w:p>
      <w:pPr>
        <w:pStyle w:val="Heading3"/>
      </w:pPr>
      <w:r>
        <w:t>Error Handling</w:t>
      </w:r>
    </w:p>
    <w:p>
      <w:pPr>
        <w:pStyle w:val="ListBullet"/>
      </w:pPr>
      <w:r>
        <w:t>401: Disconnected/invalid credentials context (includes connectionParams in the response).</w:t>
      </w:r>
    </w:p>
    <w:p>
      <w:pPr>
        <w:pStyle w:val="ListBullet"/>
      </w:pPr>
      <w:r>
        <w:t>403: Authenticated but not allowed (insufficient permissions, restricted account, subscription/feature issues, etc.).</w:t>
      </w:r>
    </w:p>
    <w:p>
      <w:pPr>
        <w:pStyle w:val="ListBullet"/>
      </w:pPr>
      <w:r>
        <w:t>404: Resource not found (e.g., account/job not found or invalid identifier).</w:t>
      </w:r>
    </w:p>
    <w:p>
      <w:pPr>
        <w:pStyle w:val="ListBullet"/>
      </w:pPr>
      <w:r>
        <w:t>422: Request understood but cannot be processed (e.g., invalid account for this feature).</w:t>
      </w:r>
    </w:p>
    <w:p>
      <w:pPr>
        <w:pStyle w:val="ListBullet"/>
      </w:pPr>
      <w:r>
        <w:t>500/503/504: Server/provider/network/session failures or timeouts; retry may succeed depending on the type.</w:t>
      </w:r>
    </w:p>
    <w:p>
      <w:pPr>
        <w:pStyle w:val="Heading3"/>
      </w:pPr>
      <w:r>
        <w:t>Related linkedinJobs actions</w:t>
      </w:r>
    </w:p>
    <w:p>
      <w:pPr>
        <w:pStyle w:val="ListBullet"/>
      </w:pPr>
      <w:r>
        <w:t>[POST] Create a LinkedIn Job Posting Draft — /api/v1/linkedin/jobs</w:t>
      </w:r>
    </w:p>
    <w:p>
      <w:pPr>
        <w:pStyle w:val="ListBullet"/>
      </w:pPr>
      <w:r>
        <w:t>[POST] Publish a LinkedIn Job Posting Draft — /api/v1/linkedin/jobs/{{draftId}}/publish</w:t>
      </w:r>
    </w:p>
    <w:p>
      <w:pPr>
        <w:pStyle w:val="ListBullet"/>
      </w:pPr>
      <w:r>
        <w:t>[POST] Solve LinkedIn Job Draft Publishing Checkpoint — /api/v1/linkedin/jobs/{{draftId}}/checkpoint</w:t>
      </w:r>
    </w:p>
    <w:p>
      <w:pPr>
        <w:pStyle w:val="ListBullet"/>
      </w:pPr>
      <w:r>
        <w:t>[POST] Close a LinkedIn Job Posting — /api/v1/linkedin/jobs/{{id}}/close</w:t>
      </w:r>
    </w:p>
    <w:p>
      <w:r>
        <w:br w:type="page"/>
      </w:r>
    </w:p>
    <w:p>
      <w:pPr>
        <w:pStyle w:val="Heading2"/>
      </w:pPr>
      <w:r>
        <w:t>85. [GET] Get a LinkedIn Job Applicant</w:t>
      </w:r>
    </w:p>
    <w:p>
      <w:r>
        <w:rPr>
          <w:b/>
        </w:rPr>
        <w:t xml:space="preserve">Endpoint: </w:t>
      </w:r>
      <w:r>
        <w:rPr>
          <w:rFonts w:ascii="Courier New" w:hAnsi="Courier New"/>
          <w:sz w:val="18"/>
        </w:rPr>
        <w:t>/api/v1/linkedin/jobs/applicants/{{applicantId}}</w:t>
      </w:r>
    </w:p>
    <w:p>
      <w:pPr>
        <w:pStyle w:val="Heading3"/>
      </w:pPr>
      <w:r>
        <w:t>Prerequisites</w:t>
      </w:r>
    </w:p>
    <w:p>
      <w:pPr>
        <w:pStyle w:val="ListBullet"/>
      </w:pPr>
      <w:r>
        <w:t>A LinkedIn account connected in Unipile that supports LinkedIn Jobs (Classic job posting only)</w:t>
      </w:r>
    </w:p>
    <w:p>
      <w:pPr>
        <w:pStyle w:val="ListBullet"/>
      </w:pPr>
      <w:r>
        <w:t>The account_id for the connected account you want to execute the request from</w:t>
      </w:r>
    </w:p>
    <w:p>
      <w:pPr>
        <w:pStyle w:val="ListBullet"/>
      </w:pPr>
      <w:r>
        <w:t>The applicant_id of the applicant to retrieve</w:t>
      </w:r>
    </w:p>
    <w:p>
      <w:pPr>
        <w:pStyle w:val="Heading3"/>
      </w:pPr>
      <w:r>
        <w:t>Method</w:t>
      </w:r>
    </w:p>
    <w:p>
      <w:r>
        <w:t>GET</w:t>
      </w:r>
    </w:p>
    <w:p>
      <w:pPr>
        <w:pStyle w:val="Heading3"/>
      </w:pPr>
      <w:r>
        <w:t>URL</w:t>
      </w:r>
    </w:p>
    <w:p>
      <w:r>
        <w:t>https://{{UNIPILE_DSN}}/api/v1/linkedin/jobs/applicants/{{applicant_id}}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user who applied to a given LinkedIn job offer. Applies to Classic job posting only.</w:t>
      </w:r>
    </w:p>
    <w:p>
      <w:pPr>
        <w:pStyle w:val="Heading3"/>
      </w:pPr>
      <w:r>
        <w:t>Enforcement Rules</w:t>
      </w:r>
    </w:p>
    <w:p>
      <w:pPr>
        <w:pStyle w:val="ListBullet"/>
      </w:pPr>
      <w:r>
        <w:t>The applicant_id path parameter must always be present and must be a non-empty string.</w:t>
      </w:r>
    </w:p>
    <w:p>
      <w:pPr>
        <w:pStyle w:val="ListBullet"/>
      </w:pPr>
      <w:r>
        <w:t>Always construct the path as /api/v1/linkedin/jobs/applicants/{{applicant_id}}.</w:t>
      </w:r>
    </w:p>
    <w:p>
      <w:pPr>
        <w:pStyle w:val="ListBullet"/>
      </w:pPr>
      <w:r>
        <w:t>Do not call the API with a missing or empty applicant_id (e.g., avoid /api/v1/linkedin/jobs/applicants/).</w:t>
      </w:r>
    </w:p>
    <w:p>
      <w:pPr>
        <w:pStyle w:val="ListBullet"/>
      </w:pPr>
      <w:r>
        <w:t>Do not infer or guess applicant_id—use only the value provided by the user.</w:t>
      </w:r>
    </w:p>
    <w:p>
      <w:pPr>
        <w:pStyle w:val="ListBullet"/>
      </w:pPr>
      <w:r>
        <w:t>The account_id query parameter is required.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/api/v1/linkedin/jobs/applicants/123456?account_id=acc_123</w:t>
        <w:br/>
        <w:t>/api/v1/linkedin/jobs/applicants/urn:li:fsd_profile:ABCDEF?account_id=acc_123</w:t>
      </w:r>
    </w:p>
    <w:p>
      <w:pPr>
        <w:pStyle w:val="Heading3"/>
      </w:pPr>
      <w:r>
        <w:t>Invalid Examples</w:t>
      </w:r>
    </w:p>
    <w:p>
      <w:r>
        <w:rPr>
          <w:b/>
          <w:color w:val="666666"/>
          <w:sz w:val="16"/>
        </w:rPr>
        <w:t>[http]</w:t>
      </w:r>
    </w:p>
    <w:p>
      <w:pPr>
        <w:shd w:fill="F2F2F2" w:val="clear"/>
      </w:pPr>
      <w:r>
        <w:rPr>
          <w:rFonts w:ascii="Courier New" w:hAnsi="Courier New"/>
          <w:sz w:val="17"/>
        </w:rPr>
        <w:t>/api/v1/linkedin/jobs/applicants/?account_id=acc_123</w:t>
        <w:br/>
        <w:t>/api/v1/linkedin/jobs/applicants/123456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applicant_id</w:t>
            </w:r>
          </w:p>
        </w:tc>
        <w:tc>
          <w:tcPr>
            <w:tcW w:type="dxa" w:w="2880"/>
          </w:tcPr>
          <w:p>
            <w:r>
              <w:t>string</w:t>
            </w:r>
          </w:p>
        </w:tc>
        <w:tc>
          <w:tcPr>
            <w:tcW w:type="dxa" w:w="2880"/>
          </w:tcPr>
          <w:p>
            <w:r>
              <w:t>The ID of the applicant.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"LinkedinJobApplicant",</w:t>
        <w:br/>
        <w:t xml:space="preserve"> "id": "123456",</w:t>
        <w:br/>
        <w:t xml:space="preserve"> "profile_id": "987654",</w:t>
        <w:br/>
        <w:t xml:space="preserve"> "public_identifier": "john-doe-1234",</w:t>
        <w:br/>
        <w:t xml:space="preserve"> "public_profile_url": "https://www.linkedin.com/in/john-doe-1234/",</w:t>
        <w:br/>
        <w:t xml:space="preserve"> "name": "John Doe",</w:t>
        <w:br/>
        <w:t xml:space="preserve"> "location": "Paris, Île-de-France, France",</w:t>
        <w:br/>
        <w:t xml:space="preserve"> "headline": "Software Engineer",</w:t>
        <w:br/>
        <w:t xml:space="preserve"> "profile_picture_url": "https://media.licdn.com/dms/image/C4D03AQExample/profile-displayphoto-shrink_200_200/0/0000000000000",</w:t>
        <w:br/>
        <w:t xml:space="preserve"> "applied_at": 1712149200,</w:t>
        <w:br/>
        <w:t xml:space="preserve"> "rating": "GOOD_FIT",</w:t>
        <w:br/>
        <w:t xml:space="preserve"> "email_address": "john.doe@example.com",</w:t>
        <w:br/>
        <w:t xml:space="preserve"> "phone_number": "+33123456789",</w:t>
        <w:br/>
        <w:t xml:space="preserve"> "contact_info": {</w:t>
        <w:br/>
        <w:t xml:space="preserve"> "email_addresses": [</w:t>
        <w:br/>
        <w:t xml:space="preserve"> "john.doe@example.com"</w:t>
        <w:br/>
        <w:t xml:space="preserve"> ],</w:t>
        <w:br/>
        <w:t xml:space="preserve"> "phone_numbers": [</w:t>
        <w:br/>
        <w:t xml:space="preserve"> "+33123456789"</w:t>
        <w:br/>
        <w:t xml:space="preserve"> ]</w:t>
        <w:br/>
        <w:t xml:space="preserve"> },</w:t>
        <w:br/>
        <w:t xml:space="preserve"> "work_experience": [</w:t>
        <w:br/>
        <w:t xml:space="preserve"> {</w:t>
        <w:br/>
        <w:t xml:space="preserve"> "company": "Example Corp",</w:t>
        <w:br/>
        <w:t xml:space="preserve"> "company_id": "1111",</w:t>
        <w:br/>
        <w:t xml:space="preserve"> "position": "Backend Engineer",</w:t>
        <w:br/>
        <w:t xml:space="preserve"> "location": "Paris, France",</w:t>
        <w:br/>
        <w:t xml:space="preserve"> "description": "Worked on API development.",</w:t>
        <w:br/>
        <w:t xml:space="preserve"> "picture_url": "https://media.licdn.com/dms/image/C4E0BAQExample/company-logo_100_100/0/0000000000000",</w:t>
        <w:br/>
        <w:t xml:space="preserve"> "start": {</w:t>
        <w:br/>
        <w:t xml:space="preserve"> "year": 2022,</w:t>
        <w:br/>
        <w:t xml:space="preserve"> "month": 1</w:t>
        <w:br/>
        <w:t xml:space="preserve"> },</w:t>
        <w:br/>
        <w:t xml:space="preserve"> "end": {</w:t>
        <w:br/>
        <w:t xml:space="preserve"> "year": 2024,</w:t>
        <w:br/>
        <w:t xml:space="preserve"> "month": 12</w:t>
        <w:br/>
        <w:t xml:space="preserve"> }</w:t>
        <w:br/>
        <w:t xml:space="preserve"> }</w:t>
        <w:br/>
        <w:t xml:space="preserve"> ],</w:t>
        <w:br/>
        <w:t xml:space="preserve"> "education": [</w:t>
        <w:br/>
        <w:t xml:space="preserve"> {</w:t>
        <w:br/>
        <w:t xml:space="preserve"> "school": "Example University",</w:t>
        <w:br/>
        <w:t xml:space="preserve"> "school_id": "2222",</w:t>
        <w:br/>
        <w:t xml:space="preserve"> "degree": "MSc",</w:t>
        <w:br/>
        <w:t xml:space="preserve"> "description": "Computer Science program.",</w:t>
        <w:br/>
        <w:t xml:space="preserve"> "field_of_study": "Computer Science",</w:t>
        <w:br/>
        <w:t xml:space="preserve"> "picture_url": "https://media.licdn.com/dms/image/C4E0BAQExample/school-logo_100_100/0/0000000000000",</w:t>
        <w:br/>
        <w:t xml:space="preserve"> "start": {</w:t>
        <w:br/>
        <w:t xml:space="preserve"> "year": 2018,</w:t>
        <w:br/>
        <w:t xml:space="preserve"> "month": 9</w:t>
        <w:br/>
        <w:t xml:space="preserve"> },</w:t>
        <w:br/>
        <w:t xml:space="preserve"> "end": {</w:t>
        <w:br/>
        <w:t xml:space="preserve"> "year": 2020,</w:t>
        <w:br/>
        <w:t xml:space="preserve"> "month": 6</w:t>
        <w:br/>
        <w:t xml:space="preserve"> }</w:t>
        <w:br/>
        <w:t xml:space="preserve"> }</w:t>
        <w:br/>
        <w:t xml:space="preserve"> ],</w:t>
        <w:br/>
        <w:t xml:space="preserve"> "screening_questions": [</w:t>
        <w:br/>
        <w:t xml:space="preserve"> {</w:t>
        <w:br/>
        <w:t xml:space="preserve"> "question": "Do you have experience with REST APIs?",</w:t>
        <w:br/>
        <w:t xml:space="preserve"> "answers": [</w:t>
        <w:br/>
        <w:t xml:space="preserve"> "Yes, 5+ years"</w:t>
        <w:br/>
        <w:t xml:space="preserve"> ],</w:t>
        <w:br/>
        <w:t xml:space="preserve"> "success":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"title": "Bad Request",</w:t>
        <w:br/>
        <w:t xml:space="preserve"> "detail": "One or more request parameters are invalid or missing.",</w:t>
        <w:br/>
        <w:t xml:space="preserve"> "instance": "/api/v1/linkedin/jobs/applicants/123456",</w:t>
        <w:br/>
        <w:t xml:space="preserve"> "type": "errors/invalid_parameters",</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"/api/v1/linkedin/jobs/applicants/123456",</w:t>
        <w:br/>
        <w:t xml:space="preserve"> "type": "errors/disconnected_account",</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"/api/v1/linkedin/jobs/applicants/123456",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"The requested resource were not found. Account not found",</w:t>
        <w:br/>
        <w:t xml:space="preserve"> "instance": "/api/v1/linkedin/jobs/applicants/123456",</w:t>
        <w:br/>
        <w:t xml:space="preserve"> "type": "errors/resource_not_found",</w:t>
        <w:br/>
        <w:t xml:space="preserve"> "status": 404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"/api/v1/linkedin/jobs/applicants/123456",</w:t>
        <w:br/>
        <w:t xml:space="preserve"> "type": "errors/invalid_account",</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"/api/v1/linkedin/jobs/applicants/123456",</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"/api/v1/linkedin/jobs/applicants/123456",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"/api/v1/linkedin/jobs/applicants/123456",</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Value shown: LinkedinJobApplicant.</w:t>
            </w:r>
          </w:p>
        </w:tc>
      </w:tr>
      <w:tr>
        <w:tc>
          <w:tcPr>
            <w:tcW w:type="dxa" w:w="2880"/>
          </w:tcPr>
          <w:p>
            <w:r>
              <w:t>id</w:t>
            </w:r>
          </w:p>
        </w:tc>
        <w:tc>
          <w:tcPr>
            <w:tcW w:type="dxa" w:w="2880"/>
          </w:tcPr>
          <w:p>
            <w:r>
              <w:t>string</w:t>
            </w:r>
          </w:p>
        </w:tc>
        <w:tc>
          <w:tcPr>
            <w:tcW w:type="dxa" w:w="2880"/>
          </w:tcPr>
          <w:p>
            <w:r>
              <w:t>Applicant identifier.</w:t>
            </w:r>
          </w:p>
        </w:tc>
      </w:tr>
      <w:tr>
        <w:tc>
          <w:tcPr>
            <w:tcW w:type="dxa" w:w="2880"/>
          </w:tcPr>
          <w:p>
            <w:r>
              <w:t>profile_id</w:t>
            </w:r>
          </w:p>
        </w:tc>
        <w:tc>
          <w:tcPr>
            <w:tcW w:type="dxa" w:w="2880"/>
          </w:tcPr>
          <w:p>
            <w:r>
              <w:t>string</w:t>
            </w:r>
          </w:p>
        </w:tc>
        <w:tc>
          <w:tcPr>
            <w:tcW w:type="dxa" w:w="2880"/>
          </w:tcPr>
          <w:p>
            <w:r>
              <w:t>LinkedIn profile ID of the applicant.</w:t>
            </w:r>
          </w:p>
        </w:tc>
      </w:tr>
      <w:tr>
        <w:tc>
          <w:tcPr>
            <w:tcW w:type="dxa" w:w="2880"/>
          </w:tcPr>
          <w:p>
            <w:r>
              <w:t>public_identifier</w:t>
            </w:r>
          </w:p>
        </w:tc>
        <w:tc>
          <w:tcPr>
            <w:tcW w:type="dxa" w:w="2880"/>
          </w:tcPr>
          <w:p>
            <w:r>
              <w:t>string</w:t>
            </w:r>
          </w:p>
        </w:tc>
        <w:tc>
          <w:tcPr>
            <w:tcW w:type="dxa" w:w="2880"/>
          </w:tcPr>
          <w:p>
            <w:r>
              <w:t>Public LinkedIn identifier (vanity name).</w:t>
            </w:r>
          </w:p>
        </w:tc>
      </w:tr>
      <w:tr>
        <w:tc>
          <w:tcPr>
            <w:tcW w:type="dxa" w:w="2880"/>
          </w:tcPr>
          <w:p>
            <w:r>
              <w:t>public_profile_url</w:t>
            </w:r>
          </w:p>
        </w:tc>
        <w:tc>
          <w:tcPr>
            <w:tcW w:type="dxa" w:w="2880"/>
          </w:tcPr>
          <w:p>
            <w:r>
              <w:t>string</w:t>
            </w:r>
          </w:p>
        </w:tc>
        <w:tc>
          <w:tcPr>
            <w:tcW w:type="dxa" w:w="2880"/>
          </w:tcPr>
          <w:p>
            <w:r>
              <w:t>Public LinkedIn profile URL.</w:t>
            </w:r>
          </w:p>
        </w:tc>
      </w:tr>
      <w:tr>
        <w:tc>
          <w:tcPr>
            <w:tcW w:type="dxa" w:w="2880"/>
          </w:tcPr>
          <w:p>
            <w:r>
              <w:t>name</w:t>
            </w:r>
          </w:p>
        </w:tc>
        <w:tc>
          <w:tcPr>
            <w:tcW w:type="dxa" w:w="2880"/>
          </w:tcPr>
          <w:p>
            <w:r>
              <w:t>string</w:t>
            </w:r>
          </w:p>
        </w:tc>
        <w:tc>
          <w:tcPr>
            <w:tcW w:type="dxa" w:w="2880"/>
          </w:tcPr>
          <w:p>
            <w:r>
              <w:t>Applicant full name.</w:t>
            </w:r>
          </w:p>
        </w:tc>
      </w:tr>
      <w:tr>
        <w:tc>
          <w:tcPr>
            <w:tcW w:type="dxa" w:w="2880"/>
          </w:tcPr>
          <w:p>
            <w:r>
              <w:t>location</w:t>
            </w:r>
          </w:p>
        </w:tc>
        <w:tc>
          <w:tcPr>
            <w:tcW w:type="dxa" w:w="2880"/>
          </w:tcPr>
          <w:p>
            <w:r>
              <w:t>string</w:t>
            </w:r>
          </w:p>
        </w:tc>
        <w:tc>
          <w:tcPr>
            <w:tcW w:type="dxa" w:w="2880"/>
          </w:tcPr>
          <w:p>
            <w:r>
              <w:t>Applicant location.</w:t>
            </w:r>
          </w:p>
        </w:tc>
      </w:tr>
      <w:tr>
        <w:tc>
          <w:tcPr>
            <w:tcW w:type="dxa" w:w="2880"/>
          </w:tcPr>
          <w:p>
            <w:r>
              <w:t>headline</w:t>
            </w:r>
          </w:p>
        </w:tc>
        <w:tc>
          <w:tcPr>
            <w:tcW w:type="dxa" w:w="2880"/>
          </w:tcPr>
          <w:p>
            <w:r>
              <w:t>string</w:t>
            </w:r>
          </w:p>
        </w:tc>
        <w:tc>
          <w:tcPr>
            <w:tcW w:type="dxa" w:w="2880"/>
          </w:tcPr>
          <w:p>
            <w:r>
              <w:t>Applicant headline.</w:t>
            </w:r>
          </w:p>
        </w:tc>
      </w:tr>
      <w:tr>
        <w:tc>
          <w:tcPr>
            <w:tcW w:type="dxa" w:w="2880"/>
          </w:tcPr>
          <w:p>
            <w:r>
              <w:t>profile_picture_url</w:t>
            </w:r>
          </w:p>
        </w:tc>
        <w:tc>
          <w:tcPr>
            <w:tcW w:type="dxa" w:w="2880"/>
          </w:tcPr>
          <w:p>
            <w:r>
              <w:t>string</w:t>
            </w:r>
          </w:p>
        </w:tc>
        <w:tc>
          <w:tcPr>
            <w:tcW w:type="dxa" w:w="2880"/>
          </w:tcPr>
          <w:p>
            <w:r>
              <w:t>Applicant profile picture URL (if available).</w:t>
            </w:r>
          </w:p>
        </w:tc>
      </w:tr>
      <w:tr>
        <w:tc>
          <w:tcPr>
            <w:tcW w:type="dxa" w:w="2880"/>
          </w:tcPr>
          <w:p>
            <w:r>
              <w:t>applied_at</w:t>
            </w:r>
          </w:p>
        </w:tc>
        <w:tc>
          <w:tcPr>
            <w:tcW w:type="dxa" w:w="2880"/>
          </w:tcPr>
          <w:p>
            <w:r>
              <w:t>number</w:t>
            </w:r>
          </w:p>
        </w:tc>
        <w:tc>
          <w:tcPr>
            <w:tcW w:type="dxa" w:w="2880"/>
          </w:tcPr>
          <w:p>
            <w:r>
              <w:t>Application timestamp (numeric format as returned by API).</w:t>
            </w:r>
          </w:p>
        </w:tc>
      </w:tr>
      <w:tr>
        <w:tc>
          <w:tcPr>
            <w:tcW w:type="dxa" w:w="2880"/>
          </w:tcPr>
          <w:p>
            <w:r>
              <w:t>rating</w:t>
            </w:r>
          </w:p>
        </w:tc>
        <w:tc>
          <w:tcPr>
            <w:tcW w:type="dxa" w:w="2880"/>
          </w:tcPr>
          <w:p>
            <w:r>
              <w:t>string</w:t>
            </w:r>
          </w:p>
        </w:tc>
        <w:tc>
          <w:tcPr>
            <w:tcW w:type="dxa" w:w="2880"/>
          </w:tcPr>
          <w:p>
            <w:r>
              <w:t>Applicant rating. Possible values: UNRATED, GOOD_FIT, MAYBE, NOT_A_FIT.</w:t>
            </w:r>
          </w:p>
        </w:tc>
      </w:tr>
      <w:tr>
        <w:tc>
          <w:tcPr>
            <w:tcW w:type="dxa" w:w="2880"/>
          </w:tcPr>
          <w:p>
            <w:r>
              <w:t>email_address</w:t>
            </w:r>
          </w:p>
        </w:tc>
        <w:tc>
          <w:tcPr>
            <w:tcW w:type="dxa" w:w="2880"/>
          </w:tcPr>
          <w:p>
            <w:r>
              <w:t>string</w:t>
            </w:r>
          </w:p>
        </w:tc>
        <w:tc>
          <w:tcPr>
            <w:tcW w:type="dxa" w:w="2880"/>
          </w:tcPr>
          <w:p>
            <w:r>
              <w:t>Applicant email address (if available).</w:t>
            </w:r>
          </w:p>
        </w:tc>
      </w:tr>
      <w:tr>
        <w:tc>
          <w:tcPr>
            <w:tcW w:type="dxa" w:w="2880"/>
          </w:tcPr>
          <w:p>
            <w:r>
              <w:t>phone_number</w:t>
            </w:r>
          </w:p>
        </w:tc>
        <w:tc>
          <w:tcPr>
            <w:tcW w:type="dxa" w:w="2880"/>
          </w:tcPr>
          <w:p>
            <w:r>
              <w:t>string</w:t>
            </w:r>
          </w:p>
        </w:tc>
        <w:tc>
          <w:tcPr>
            <w:tcW w:type="dxa" w:w="2880"/>
          </w:tcPr>
          <w:p>
            <w:r>
              <w:t>Applicant phone number (if available).</w:t>
            </w:r>
          </w:p>
        </w:tc>
      </w:tr>
      <w:tr>
        <w:tc>
          <w:tcPr>
            <w:tcW w:type="dxa" w:w="2880"/>
          </w:tcPr>
          <w:p>
            <w:r>
              <w:t>contact_info</w:t>
            </w:r>
          </w:p>
        </w:tc>
        <w:tc>
          <w:tcPr>
            <w:tcW w:type="dxa" w:w="2880"/>
          </w:tcPr>
          <w:p>
            <w:r>
              <w:t>object</w:t>
            </w:r>
          </w:p>
        </w:tc>
        <w:tc>
          <w:tcPr>
            <w:tcW w:type="dxa" w:w="2880"/>
          </w:tcPr>
          <w:p>
            <w:r>
              <w:t>Contact information.</w:t>
            </w:r>
          </w:p>
        </w:tc>
      </w:tr>
      <w:tr>
        <w:tc>
          <w:tcPr>
            <w:tcW w:type="dxa" w:w="2880"/>
          </w:tcPr>
          <w:p>
            <w:r>
              <w:t>contact_info.email_addresses</w:t>
            </w:r>
          </w:p>
        </w:tc>
        <w:tc>
          <w:tcPr>
            <w:tcW w:type="dxa" w:w="2880"/>
          </w:tcPr>
          <w:p>
            <w:r>
              <w:t>string[]</w:t>
            </w:r>
          </w:p>
        </w:tc>
        <w:tc>
          <w:tcPr>
            <w:tcW w:type="dxa" w:w="2880"/>
          </w:tcPr>
          <w:p>
            <w:r>
              <w:t>List of email addresses.</w:t>
            </w:r>
          </w:p>
        </w:tc>
      </w:tr>
      <w:tr>
        <w:tc>
          <w:tcPr>
            <w:tcW w:type="dxa" w:w="2880"/>
          </w:tcPr>
          <w:p>
            <w:r>
              <w:t>contact_info.phone_numbers</w:t>
            </w:r>
          </w:p>
        </w:tc>
        <w:tc>
          <w:tcPr>
            <w:tcW w:type="dxa" w:w="2880"/>
          </w:tcPr>
          <w:p>
            <w:r>
              <w:t>string[]</w:t>
            </w:r>
          </w:p>
        </w:tc>
        <w:tc>
          <w:tcPr>
            <w:tcW w:type="dxa" w:w="2880"/>
          </w:tcPr>
          <w:p>
            <w:r>
              <w:t>List of phone numbers.</w:t>
            </w:r>
          </w:p>
        </w:tc>
      </w:tr>
      <w:tr>
        <w:tc>
          <w:tcPr>
            <w:tcW w:type="dxa" w:w="2880"/>
          </w:tcPr>
          <w:p>
            <w:r>
              <w:t>work_experience</w:t>
            </w:r>
          </w:p>
        </w:tc>
        <w:tc>
          <w:tcPr>
            <w:tcW w:type="dxa" w:w="2880"/>
          </w:tcPr>
          <w:p>
            <w:r>
              <w:t>array</w:t>
            </w:r>
          </w:p>
        </w:tc>
        <w:tc>
          <w:tcPr>
            <w:tcW w:type="dxa" w:w="2880"/>
          </w:tcPr>
          <w:p>
            <w:r>
              <w:t>Work experience entries.</w:t>
            </w:r>
          </w:p>
        </w:tc>
      </w:tr>
      <w:tr>
        <w:tc>
          <w:tcPr>
            <w:tcW w:type="dxa" w:w="2880"/>
          </w:tcPr>
          <w:p>
            <w:r>
              <w:t>work_experience[].company</w:t>
            </w:r>
          </w:p>
        </w:tc>
        <w:tc>
          <w:tcPr>
            <w:tcW w:type="dxa" w:w="2880"/>
          </w:tcPr>
          <w:p>
            <w:r>
              <w:t>string | any</w:t>
            </w:r>
          </w:p>
        </w:tc>
        <w:tc>
          <w:tcPr>
            <w:tcW w:type="dxa" w:w="2880"/>
          </w:tcPr>
          <w:p>
            <w:r>
              <w:t>Company name (may be non-string depending on provider payload).</w:t>
            </w:r>
          </w:p>
        </w:tc>
      </w:tr>
      <w:tr>
        <w:tc>
          <w:tcPr>
            <w:tcW w:type="dxa" w:w="2880"/>
          </w:tcPr>
          <w:p>
            <w:r>
              <w:t>work_experience[].company_id</w:t>
            </w:r>
          </w:p>
        </w:tc>
        <w:tc>
          <w:tcPr>
            <w:tcW w:type="dxa" w:w="2880"/>
          </w:tcPr>
          <w:p>
            <w:r>
              <w:t>string</w:t>
            </w:r>
          </w:p>
        </w:tc>
        <w:tc>
          <w:tcPr>
            <w:tcW w:type="dxa" w:w="2880"/>
          </w:tcPr>
          <w:p>
            <w:r>
              <w:t>Company ID (if available).</w:t>
            </w:r>
          </w:p>
        </w:tc>
      </w:tr>
      <w:tr>
        <w:tc>
          <w:tcPr>
            <w:tcW w:type="dxa" w:w="2880"/>
          </w:tcPr>
          <w:p>
            <w:r>
              <w:t>work_experience[].position</w:t>
            </w:r>
          </w:p>
        </w:tc>
        <w:tc>
          <w:tcPr>
            <w:tcW w:type="dxa" w:w="2880"/>
          </w:tcPr>
          <w:p>
            <w:r>
              <w:t>string | any</w:t>
            </w:r>
          </w:p>
        </w:tc>
        <w:tc>
          <w:tcPr>
            <w:tcW w:type="dxa" w:w="2880"/>
          </w:tcPr>
          <w:p>
            <w:r>
              <w:t>Position title (may be non-string depending on provider payload).</w:t>
            </w:r>
          </w:p>
        </w:tc>
      </w:tr>
      <w:tr>
        <w:tc>
          <w:tcPr>
            <w:tcW w:type="dxa" w:w="2880"/>
          </w:tcPr>
          <w:p>
            <w:r>
              <w:t>work_experience[].location</w:t>
            </w:r>
          </w:p>
        </w:tc>
        <w:tc>
          <w:tcPr>
            <w:tcW w:type="dxa" w:w="2880"/>
          </w:tcPr>
          <w:p>
            <w:r>
              <w:t>string</w:t>
            </w:r>
          </w:p>
        </w:tc>
        <w:tc>
          <w:tcPr>
            <w:tcW w:type="dxa" w:w="2880"/>
          </w:tcPr>
          <w:p>
            <w:r>
              <w:t>Job location (if available).</w:t>
            </w:r>
          </w:p>
        </w:tc>
      </w:tr>
      <w:tr>
        <w:tc>
          <w:tcPr>
            <w:tcW w:type="dxa" w:w="2880"/>
          </w:tcPr>
          <w:p>
            <w:r>
              <w:t>work_experience[].description</w:t>
            </w:r>
          </w:p>
        </w:tc>
        <w:tc>
          <w:tcPr>
            <w:tcW w:type="dxa" w:w="2880"/>
          </w:tcPr>
          <w:p>
            <w:r>
              <w:t>string</w:t>
            </w:r>
          </w:p>
        </w:tc>
        <w:tc>
          <w:tcPr>
            <w:tcW w:type="dxa" w:w="2880"/>
          </w:tcPr>
          <w:p>
            <w:r>
              <w:t>Job description (if available).</w:t>
            </w:r>
          </w:p>
        </w:tc>
      </w:tr>
      <w:tr>
        <w:tc>
          <w:tcPr>
            <w:tcW w:type="dxa" w:w="2880"/>
          </w:tcPr>
          <w:p>
            <w:r>
              <w:t>work_experience[].picture_url</w:t>
            </w:r>
          </w:p>
        </w:tc>
        <w:tc>
          <w:tcPr>
            <w:tcW w:type="dxa" w:w="2880"/>
          </w:tcPr>
          <w:p>
            <w:r>
              <w:t>string</w:t>
            </w:r>
          </w:p>
        </w:tc>
        <w:tc>
          <w:tcPr>
            <w:tcW w:type="dxa" w:w="2880"/>
          </w:tcPr>
          <w:p>
            <w:r>
              <w:t>Company picture/logo URL (if available).</w:t>
            </w:r>
          </w:p>
        </w:tc>
      </w:tr>
      <w:tr>
        <w:tc>
          <w:tcPr>
            <w:tcW w:type="dxa" w:w="2880"/>
          </w:tcPr>
          <w:p>
            <w:r>
              <w:t>work_experience[].start</w:t>
            </w:r>
          </w:p>
        </w:tc>
        <w:tc>
          <w:tcPr>
            <w:tcW w:type="dxa" w:w="2880"/>
          </w:tcPr>
          <w:p>
            <w:r>
              <w:t>object | any</w:t>
            </w:r>
          </w:p>
        </w:tc>
        <w:tc>
          <w:tcPr>
            <w:tcW w:type="dxa" w:w="2880"/>
          </w:tcPr>
          <w:p>
            <w:r>
              <w:t>Start date object (or provider-defined payload).</w:t>
            </w:r>
          </w:p>
        </w:tc>
      </w:tr>
      <w:tr>
        <w:tc>
          <w:tcPr>
            <w:tcW w:type="dxa" w:w="2880"/>
          </w:tcPr>
          <w:p>
            <w:r>
              <w:t>work_experience[].start.year</w:t>
            </w:r>
          </w:p>
        </w:tc>
        <w:tc>
          <w:tcPr>
            <w:tcW w:type="dxa" w:w="2880"/>
          </w:tcPr>
          <w:p>
            <w:r>
              <w:t>number</w:t>
            </w:r>
          </w:p>
        </w:tc>
        <w:tc>
          <w:tcPr>
            <w:tcW w:type="dxa" w:w="2880"/>
          </w:tcPr>
          <w:p>
            <w:r>
              <w:t>Start year.</w:t>
            </w:r>
          </w:p>
        </w:tc>
      </w:tr>
      <w:tr>
        <w:tc>
          <w:tcPr>
            <w:tcW w:type="dxa" w:w="2880"/>
          </w:tcPr>
          <w:p>
            <w:r>
              <w:t>work_experience[].start.month</w:t>
            </w:r>
          </w:p>
        </w:tc>
        <w:tc>
          <w:tcPr>
            <w:tcW w:type="dxa" w:w="2880"/>
          </w:tcPr>
          <w:p>
            <w:r>
              <w:t>number</w:t>
            </w:r>
          </w:p>
        </w:tc>
        <w:tc>
          <w:tcPr>
            <w:tcW w:type="dxa" w:w="2880"/>
          </w:tcPr>
          <w:p>
            <w:r>
              <w:t>Start month.</w:t>
            </w:r>
          </w:p>
        </w:tc>
      </w:tr>
      <w:tr>
        <w:tc>
          <w:tcPr>
            <w:tcW w:type="dxa" w:w="2880"/>
          </w:tcPr>
          <w:p>
            <w:r>
              <w:t>work_experience[].end</w:t>
            </w:r>
          </w:p>
        </w:tc>
        <w:tc>
          <w:tcPr>
            <w:tcW w:type="dxa" w:w="2880"/>
          </w:tcPr>
          <w:p>
            <w:r>
              <w:t>object | any</w:t>
            </w:r>
          </w:p>
        </w:tc>
        <w:tc>
          <w:tcPr>
            <w:tcW w:type="dxa" w:w="2880"/>
          </w:tcPr>
          <w:p>
            <w:r>
              <w:t>End date object (or provider-defined payload).</w:t>
            </w:r>
          </w:p>
        </w:tc>
      </w:tr>
      <w:tr>
        <w:tc>
          <w:tcPr>
            <w:tcW w:type="dxa" w:w="2880"/>
          </w:tcPr>
          <w:p>
            <w:r>
              <w:t>work_experience[].end.year</w:t>
            </w:r>
          </w:p>
        </w:tc>
        <w:tc>
          <w:tcPr>
            <w:tcW w:type="dxa" w:w="2880"/>
          </w:tcPr>
          <w:p>
            <w:r>
              <w:t>number</w:t>
            </w:r>
          </w:p>
        </w:tc>
        <w:tc>
          <w:tcPr>
            <w:tcW w:type="dxa" w:w="2880"/>
          </w:tcPr>
          <w:p>
            <w:r>
              <w:t>End year.</w:t>
            </w:r>
          </w:p>
        </w:tc>
      </w:tr>
      <w:tr>
        <w:tc>
          <w:tcPr>
            <w:tcW w:type="dxa" w:w="2880"/>
          </w:tcPr>
          <w:p>
            <w:r>
              <w:t>work_experience[].end.month</w:t>
            </w:r>
          </w:p>
        </w:tc>
        <w:tc>
          <w:tcPr>
            <w:tcW w:type="dxa" w:w="2880"/>
          </w:tcPr>
          <w:p>
            <w:r>
              <w:t>number</w:t>
            </w:r>
          </w:p>
        </w:tc>
        <w:tc>
          <w:tcPr>
            <w:tcW w:type="dxa" w:w="2880"/>
          </w:tcPr>
          <w:p>
            <w:r>
              <w:t>End month.</w:t>
            </w:r>
          </w:p>
        </w:tc>
      </w:tr>
      <w:tr>
        <w:tc>
          <w:tcPr>
            <w:tcW w:type="dxa" w:w="2880"/>
          </w:tcPr>
          <w:p>
            <w:r>
              <w:t>education</w:t>
            </w:r>
          </w:p>
        </w:tc>
        <w:tc>
          <w:tcPr>
            <w:tcW w:type="dxa" w:w="2880"/>
          </w:tcPr>
          <w:p>
            <w:r>
              <w:t>array</w:t>
            </w:r>
          </w:p>
        </w:tc>
        <w:tc>
          <w:tcPr>
            <w:tcW w:type="dxa" w:w="2880"/>
          </w:tcPr>
          <w:p>
            <w:r>
              <w:t>Education entries.</w:t>
            </w:r>
          </w:p>
        </w:tc>
      </w:tr>
      <w:tr>
        <w:tc>
          <w:tcPr>
            <w:tcW w:type="dxa" w:w="2880"/>
          </w:tcPr>
          <w:p>
            <w:r>
              <w:t>education[].school</w:t>
            </w:r>
          </w:p>
        </w:tc>
        <w:tc>
          <w:tcPr>
            <w:tcW w:type="dxa" w:w="2880"/>
          </w:tcPr>
          <w:p>
            <w:r>
              <w:t>string | any</w:t>
            </w:r>
          </w:p>
        </w:tc>
        <w:tc>
          <w:tcPr>
            <w:tcW w:type="dxa" w:w="2880"/>
          </w:tcPr>
          <w:p>
            <w:r>
              <w:t>School name (may be non-string depending on provider payload).</w:t>
            </w:r>
          </w:p>
        </w:tc>
      </w:tr>
      <w:tr>
        <w:tc>
          <w:tcPr>
            <w:tcW w:type="dxa" w:w="2880"/>
          </w:tcPr>
          <w:p>
            <w:r>
              <w:t>education[].school_id</w:t>
            </w:r>
          </w:p>
        </w:tc>
        <w:tc>
          <w:tcPr>
            <w:tcW w:type="dxa" w:w="2880"/>
          </w:tcPr>
          <w:p>
            <w:r>
              <w:t>string</w:t>
            </w:r>
          </w:p>
        </w:tc>
        <w:tc>
          <w:tcPr>
            <w:tcW w:type="dxa" w:w="2880"/>
          </w:tcPr>
          <w:p>
            <w:r>
              <w:t>School ID (if available).</w:t>
            </w:r>
          </w:p>
        </w:tc>
      </w:tr>
      <w:tr>
        <w:tc>
          <w:tcPr>
            <w:tcW w:type="dxa" w:w="2880"/>
          </w:tcPr>
          <w:p>
            <w:r>
              <w:t>education[].degree</w:t>
            </w:r>
          </w:p>
        </w:tc>
        <w:tc>
          <w:tcPr>
            <w:tcW w:type="dxa" w:w="2880"/>
          </w:tcPr>
          <w:p>
            <w:r>
              <w:t>string</w:t>
            </w:r>
          </w:p>
        </w:tc>
        <w:tc>
          <w:tcPr>
            <w:tcW w:type="dxa" w:w="2880"/>
          </w:tcPr>
          <w:p>
            <w:r>
              <w:t>Degree (if available).</w:t>
            </w:r>
          </w:p>
        </w:tc>
      </w:tr>
      <w:tr>
        <w:tc>
          <w:tcPr>
            <w:tcW w:type="dxa" w:w="2880"/>
          </w:tcPr>
          <w:p>
            <w:r>
              <w:t>education[].description</w:t>
            </w:r>
          </w:p>
        </w:tc>
        <w:tc>
          <w:tcPr>
            <w:tcW w:type="dxa" w:w="2880"/>
          </w:tcPr>
          <w:p>
            <w:r>
              <w:t>string</w:t>
            </w:r>
          </w:p>
        </w:tc>
        <w:tc>
          <w:tcPr>
            <w:tcW w:type="dxa" w:w="2880"/>
          </w:tcPr>
          <w:p>
            <w:r>
              <w:t>Education description (if available).</w:t>
            </w:r>
          </w:p>
        </w:tc>
      </w:tr>
      <w:tr>
        <w:tc>
          <w:tcPr>
            <w:tcW w:type="dxa" w:w="2880"/>
          </w:tcPr>
          <w:p>
            <w:r>
              <w:t>education[].field_of_study</w:t>
            </w:r>
          </w:p>
        </w:tc>
        <w:tc>
          <w:tcPr>
            <w:tcW w:type="dxa" w:w="2880"/>
          </w:tcPr>
          <w:p>
            <w:r>
              <w:t>string</w:t>
            </w:r>
          </w:p>
        </w:tc>
        <w:tc>
          <w:tcPr>
            <w:tcW w:type="dxa" w:w="2880"/>
          </w:tcPr>
          <w:p>
            <w:r>
              <w:t>Field of study (if available).</w:t>
            </w:r>
          </w:p>
        </w:tc>
      </w:tr>
      <w:tr>
        <w:tc>
          <w:tcPr>
            <w:tcW w:type="dxa" w:w="2880"/>
          </w:tcPr>
          <w:p>
            <w:r>
              <w:t>education[].picture_url</w:t>
            </w:r>
          </w:p>
        </w:tc>
        <w:tc>
          <w:tcPr>
            <w:tcW w:type="dxa" w:w="2880"/>
          </w:tcPr>
          <w:p>
            <w:r>
              <w:t>string</w:t>
            </w:r>
          </w:p>
        </w:tc>
        <w:tc>
          <w:tcPr>
            <w:tcW w:type="dxa" w:w="2880"/>
          </w:tcPr>
          <w:p>
            <w:r>
              <w:t>School picture/logo URL (if available).</w:t>
            </w:r>
          </w:p>
        </w:tc>
      </w:tr>
      <w:tr>
        <w:tc>
          <w:tcPr>
            <w:tcW w:type="dxa" w:w="2880"/>
          </w:tcPr>
          <w:p>
            <w:r>
              <w:t>education[].start</w:t>
            </w:r>
          </w:p>
        </w:tc>
        <w:tc>
          <w:tcPr>
            <w:tcW w:type="dxa" w:w="2880"/>
          </w:tcPr>
          <w:p>
            <w:r>
              <w:t>object | any</w:t>
            </w:r>
          </w:p>
        </w:tc>
        <w:tc>
          <w:tcPr>
            <w:tcW w:type="dxa" w:w="2880"/>
          </w:tcPr>
          <w:p>
            <w:r>
              <w:t>Start date object (or provider-defined payload).</w:t>
            </w:r>
          </w:p>
        </w:tc>
      </w:tr>
      <w:tr>
        <w:tc>
          <w:tcPr>
            <w:tcW w:type="dxa" w:w="2880"/>
          </w:tcPr>
          <w:p>
            <w:r>
              <w:t>education[].start.year</w:t>
            </w:r>
          </w:p>
        </w:tc>
        <w:tc>
          <w:tcPr>
            <w:tcW w:type="dxa" w:w="2880"/>
          </w:tcPr>
          <w:p>
            <w:r>
              <w:t>number</w:t>
            </w:r>
          </w:p>
        </w:tc>
        <w:tc>
          <w:tcPr>
            <w:tcW w:type="dxa" w:w="2880"/>
          </w:tcPr>
          <w:p>
            <w:r>
              <w:t>Start year.</w:t>
            </w:r>
          </w:p>
        </w:tc>
      </w:tr>
      <w:tr>
        <w:tc>
          <w:tcPr>
            <w:tcW w:type="dxa" w:w="2880"/>
          </w:tcPr>
          <w:p>
            <w:r>
              <w:t>education[].start.month</w:t>
            </w:r>
          </w:p>
        </w:tc>
        <w:tc>
          <w:tcPr>
            <w:tcW w:type="dxa" w:w="2880"/>
          </w:tcPr>
          <w:p>
            <w:r>
              <w:t>number</w:t>
            </w:r>
          </w:p>
        </w:tc>
        <w:tc>
          <w:tcPr>
            <w:tcW w:type="dxa" w:w="2880"/>
          </w:tcPr>
          <w:p>
            <w:r>
              <w:t>Start month.</w:t>
            </w:r>
          </w:p>
        </w:tc>
      </w:tr>
      <w:tr>
        <w:tc>
          <w:tcPr>
            <w:tcW w:type="dxa" w:w="2880"/>
          </w:tcPr>
          <w:p>
            <w:r>
              <w:t>education[].end</w:t>
            </w:r>
          </w:p>
        </w:tc>
        <w:tc>
          <w:tcPr>
            <w:tcW w:type="dxa" w:w="2880"/>
          </w:tcPr>
          <w:p>
            <w:r>
              <w:t>object | any</w:t>
            </w:r>
          </w:p>
        </w:tc>
        <w:tc>
          <w:tcPr>
            <w:tcW w:type="dxa" w:w="2880"/>
          </w:tcPr>
          <w:p>
            <w:r>
              <w:t>End date object (or provider-defined payload).</w:t>
            </w:r>
          </w:p>
        </w:tc>
      </w:tr>
      <w:tr>
        <w:tc>
          <w:tcPr>
            <w:tcW w:type="dxa" w:w="2880"/>
          </w:tcPr>
          <w:p>
            <w:r>
              <w:t>education[].end.year</w:t>
            </w:r>
          </w:p>
        </w:tc>
        <w:tc>
          <w:tcPr>
            <w:tcW w:type="dxa" w:w="2880"/>
          </w:tcPr>
          <w:p>
            <w:r>
              <w:t>number</w:t>
            </w:r>
          </w:p>
        </w:tc>
        <w:tc>
          <w:tcPr>
            <w:tcW w:type="dxa" w:w="2880"/>
          </w:tcPr>
          <w:p>
            <w:r>
              <w:t>End year.</w:t>
            </w:r>
          </w:p>
        </w:tc>
      </w:tr>
      <w:tr>
        <w:tc>
          <w:tcPr>
            <w:tcW w:type="dxa" w:w="2880"/>
          </w:tcPr>
          <w:p>
            <w:r>
              <w:t>education[].end.month</w:t>
            </w:r>
          </w:p>
        </w:tc>
        <w:tc>
          <w:tcPr>
            <w:tcW w:type="dxa" w:w="2880"/>
          </w:tcPr>
          <w:p>
            <w:r>
              <w:t>number</w:t>
            </w:r>
          </w:p>
        </w:tc>
        <w:tc>
          <w:tcPr>
            <w:tcW w:type="dxa" w:w="2880"/>
          </w:tcPr>
          <w:p>
            <w:r>
              <w:t>End month.</w:t>
            </w:r>
          </w:p>
        </w:tc>
      </w:tr>
      <w:tr>
        <w:tc>
          <w:tcPr>
            <w:tcW w:type="dxa" w:w="2880"/>
          </w:tcPr>
          <w:p>
            <w:r>
              <w:t>screening_questions</w:t>
            </w:r>
          </w:p>
        </w:tc>
        <w:tc>
          <w:tcPr>
            <w:tcW w:type="dxa" w:w="2880"/>
          </w:tcPr>
          <w:p>
            <w:r>
              <w:t>array</w:t>
            </w:r>
          </w:p>
        </w:tc>
        <w:tc>
          <w:tcPr>
            <w:tcW w:type="dxa" w:w="2880"/>
          </w:tcPr>
          <w:p>
            <w:r>
              <w:t>Screening questions and answers.</w:t>
            </w:r>
          </w:p>
        </w:tc>
      </w:tr>
      <w:tr>
        <w:tc>
          <w:tcPr>
            <w:tcW w:type="dxa" w:w="2880"/>
          </w:tcPr>
          <w:p>
            <w:r>
              <w:t>screening_questions[].question</w:t>
            </w:r>
          </w:p>
        </w:tc>
        <w:tc>
          <w:tcPr>
            <w:tcW w:type="dxa" w:w="2880"/>
          </w:tcPr>
          <w:p>
            <w:r>
              <w:t>string</w:t>
            </w:r>
          </w:p>
        </w:tc>
        <w:tc>
          <w:tcPr>
            <w:tcW w:type="dxa" w:w="2880"/>
          </w:tcPr>
          <w:p>
            <w:r>
              <w:t>The screening question.</w:t>
            </w:r>
          </w:p>
        </w:tc>
      </w:tr>
      <w:tr>
        <w:tc>
          <w:tcPr>
            <w:tcW w:type="dxa" w:w="2880"/>
          </w:tcPr>
          <w:p>
            <w:r>
              <w:t>screening_questions[].answers</w:t>
            </w:r>
          </w:p>
        </w:tc>
        <w:tc>
          <w:tcPr>
            <w:tcW w:type="dxa" w:w="2880"/>
          </w:tcPr>
          <w:p>
            <w:r>
              <w:t>string[]</w:t>
            </w:r>
          </w:p>
        </w:tc>
        <w:tc>
          <w:tcPr>
            <w:tcW w:type="dxa" w:w="2880"/>
          </w:tcPr>
          <w:p>
            <w:r>
              <w:t>Answers provided by the applicant.</w:t>
            </w:r>
          </w:p>
        </w:tc>
      </w:tr>
      <w:tr>
        <w:tc>
          <w:tcPr>
            <w:tcW w:type="dxa" w:w="2880"/>
          </w:tcPr>
          <w:p>
            <w:r>
              <w:t>screening_questions[].success</w:t>
            </w:r>
          </w:p>
        </w:tc>
        <w:tc>
          <w:tcPr>
            <w:tcW w:type="dxa" w:w="2880"/>
          </w:tcPr>
          <w:p>
            <w:r>
              <w:t>boolean</w:t>
            </w:r>
          </w:p>
        </w:tc>
        <w:tc>
          <w:tcPr>
            <w:tcW w:type="dxa" w:w="2880"/>
          </w:tcPr>
          <w:p>
            <w:r>
              <w:t>Whether the answer(s) satisfy the screening criteria.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'https://{{UNIPILE_DSN}}/api/v1/linkedin/jobs/applicants/123456?account_id=acc_123' \</w:t>
        <w:br/>
        <w:t xml:space="preserve"> --header 'Accept: application/json'</w:t>
      </w:r>
    </w:p>
    <w:p>
      <w:pPr>
        <w:pStyle w:val="Heading3"/>
      </w:pPr>
      <w:r>
        <w:t>Example Usage</w:t>
      </w:r>
    </w:p>
    <w:p>
      <w:pPr>
        <w:pStyle w:val="Heading3"/>
      </w:pPr>
      <w:r>
        <w:t>Example 1: Retrieve an applicant by ID</w:t>
      </w:r>
    </w:p>
    <w:p>
      <w:pPr>
        <w:pStyle w:val="Heading3"/>
      </w:pPr>
      <w:r>
        <w:t>Example 2: Retrieve an applicant using a URN-like identifier</w:t>
      </w:r>
    </w:p>
    <w:p>
      <w:r>
        <w:rPr>
          <w:b/>
          <w:color w:val="666666"/>
          <w:sz w:val="16"/>
        </w:rPr>
        <w:t>[bash]</w:t>
      </w:r>
    </w:p>
    <w:p>
      <w:pPr>
        <w:shd w:fill="F2F2F2" w:val="clear"/>
      </w:pPr>
      <w:r>
        <w:rPr>
          <w:rFonts w:ascii="Courier New" w:hAnsi="Courier New"/>
          <w:sz w:val="17"/>
        </w:rPr>
        <w:t>curl --location 'https://{{UNIPILE_DSN}}/api/v1/linkedin/jobs/applicants/urn:li:fsd_profile:ABCDEF?account_id=acc_123' \</w:t>
        <w:br/>
        <w:t xml:space="preserve"> --header 'Accept: application/json'</w:t>
      </w:r>
    </w:p>
    <w:p>
      <w:pPr>
        <w:pStyle w:val="Heading3"/>
      </w:pPr>
      <w:r>
        <w:t>Notes</w:t>
      </w:r>
    </w:p>
    <w:p>
      <w:pPr>
        <w:pStyle w:val="ListBullet"/>
      </w:pPr>
      <w:r>
        <w:t>This endpoint applies to Classic job posting only.</w:t>
      </w:r>
    </w:p>
    <w:p>
      <w:pPr>
        <w:pStyle w:val="ListBullet"/>
      </w:pPr>
      <w:r>
        <w:t>work_experience[].company, work_experience[].position, education[].school, and date fields are documented as string | any / object | any because the provider payload may vary.</w:t>
      </w:r>
    </w:p>
    <w:p>
      <w:pPr>
        <w:pStyle w:val="Heading3"/>
      </w:pPr>
      <w:r>
        <w:t>Related linkedinJobApplicants actions</w:t>
      </w:r>
    </w:p>
    <w:p>
      <w:pPr>
        <w:pStyle w:val="ListBullet"/>
      </w:pPr>
      <w:r>
        <w:t>[GET] List a LinkedIn Job Posting’s Applicants — /api/v1/linkedin/jobs/{{id}}/applicants</w:t>
      </w:r>
    </w:p>
    <w:p>
      <w:pPr>
        <w:pStyle w:val="ListBullet"/>
      </w:pPr>
      <w:r>
        <w:t>[GET] Download LinkedIn Job Applicant Resume — /api/v1/linkedin/jobs/applicants/{{applicantId}}/resume</w:t>
      </w:r>
    </w:p>
    <w:p>
      <w:r>
        <w:br w:type="page"/>
      </w:r>
    </w:p>
    <w:p>
      <w:pPr>
        <w:pStyle w:val="Heading2"/>
      </w:pPr>
      <w:r>
        <w:t>86. [GET] Retrieve a Calendar Event</w:t>
      </w:r>
    </w:p>
    <w:p>
      <w:r>
        <w:rPr>
          <w:b/>
        </w:rPr>
        <w:t xml:space="preserve">Endpoint: </w:t>
      </w:r>
      <w:r>
        <w:rPr>
          <w:rFonts w:ascii="Courier New" w:hAnsi="Courier New"/>
          <w:sz w:val="18"/>
        </w:rPr>
        <w:t>/api/v1/calendars/{{calendarId}}/events/{{eventId}}</w:t>
      </w:r>
    </w:p>
    <w:p>
      <w:pPr>
        <w:pStyle w:val="Heading3"/>
      </w:pPr>
      <w:r>
        <w:t>Prerequisites</w:t>
      </w:r>
    </w:p>
    <w:p>
      <w:pPr>
        <w:pStyle w:val="ListBullet"/>
      </w:pPr>
      <w:r>
        <w:t>You must have access to the target calendar and event via the specified account_id.</w:t>
      </w:r>
    </w:p>
    <w:p>
      <w:pPr>
        <w:pStyle w:val="Heading3"/>
      </w:pPr>
      <w:r>
        <w:t>Method</w:t>
      </w:r>
    </w:p>
    <w:p>
      <w:r>
        <w:t>GET</w:t>
      </w:r>
    </w:p>
    <w:p>
      <w:pPr>
        <w:pStyle w:val="Heading3"/>
      </w:pPr>
      <w:r>
        <w:t>URL</w:t>
      </w:r>
    </w:p>
    <w:p>
      <w:r>
        <w:t>https://{{UNIPILE_DSN}}/api/v1/calendars/{{calendar_id}}/events/{{event_id}}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calendar event identified by calendar_id and event_id, using the calendar provider account specified by account_id.</w:t>
      </w:r>
    </w:p>
    <w:p>
      <w:pPr>
        <w:pStyle w:val="Heading3"/>
      </w:pPr>
      <w:r>
        <w:t>Enforcement Rules</w:t>
      </w:r>
    </w:p>
    <w:p>
      <w:pPr>
        <w:pStyle w:val="ListBullet"/>
      </w:pPr>
      <w:r>
        <w:t>The calendar_id path parameter must always be present.</w:t>
      </w:r>
    </w:p>
    <w:p>
      <w:pPr>
        <w:pStyle w:val="ListBullet"/>
      </w:pPr>
      <w:r>
        <w:t>The event_id path parameter must always be present.</w:t>
      </w:r>
    </w:p>
    <w:p>
      <w:pPr>
        <w:pStyle w:val="ListBullet"/>
      </w:pPr>
      <w:r>
        <w:t>Always construct the path as /api/v1/calendars/{{calendar_id}}/events/{{event_id}}, where {{calendar_id}} and {{event_id}} are non-empty strings.</w:t>
      </w:r>
    </w:p>
    <w:p>
      <w:pPr>
        <w:pStyle w:val="ListBullet"/>
      </w:pPr>
      <w:r>
        <w:t>Do not call the API with missing or empty path parameters (e.g., avoid /api/v1/calendars//events/).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/api/v1/calendars/cal_123/events/evt_456</w:t>
        <w:br/>
        <w:t>/api/v1/calendars/primary/events/7b3a1c2d</w:t>
      </w:r>
    </w:p>
    <w:p>
      <w:pPr>
        <w:pStyle w:val="Heading3"/>
      </w:pPr>
      <w:r>
        <w:t>Invalid Examples</w:t>
      </w:r>
    </w:p>
    <w:p>
      <w:r>
        <w:rPr>
          <w:b/>
          <w:color w:val="666666"/>
          <w:sz w:val="16"/>
        </w:rPr>
        <w:t>[http]</w:t>
      </w:r>
    </w:p>
    <w:p>
      <w:pPr>
        <w:shd w:fill="F2F2F2" w:val="clear"/>
      </w:pPr>
      <w:r>
        <w:rPr>
          <w:rFonts w:ascii="Courier New" w:hAnsi="Courier New"/>
          <w:sz w:val="17"/>
        </w:rPr>
        <w:t>/api/v1/calendars//events/evt_456</w:t>
        <w:br/>
        <w:t>/api/v1/calendars/cal_123/events/</w:t>
        <w:br/>
        <w:t>/api/v1/calendars/cal_123/events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id of calendar of the wanted event.</w:t>
            </w:r>
          </w:p>
        </w:tc>
      </w:tr>
      <w:tr>
        <w:tc>
          <w:tcPr>
            <w:tcW w:type="dxa" w:w="2880"/>
          </w:tcPr>
          <w:p>
            <w:r>
              <w:t>event_id</w:t>
            </w:r>
          </w:p>
        </w:tc>
        <w:tc>
          <w:tcPr>
            <w:tcW w:type="dxa" w:w="2880"/>
          </w:tcPr>
          <w:p>
            <w:r>
              <w:t>string</w:t>
            </w:r>
          </w:p>
        </w:tc>
        <w:tc>
          <w:tcPr>
            <w:tcW w:type="dxa" w:w="2880"/>
          </w:tcPr>
          <w:p>
            <w:r>
              <w:t>The id of the wanted event.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"CalendarEvent",</w:t>
        <w:br/>
        <w:t xml:space="preserve"> "id": "evt_456",</w:t>
        <w:br/>
        <w:t xml:space="preserve"> "master_event_id": "evt_master_123",</w:t>
        <w:br/>
        <w:t xml:space="preserve"> "calendar_id": "cal_123",</w:t>
        <w:br/>
        <w:t xml:space="preserve"> "created_at": "2024-01-15T10:30:00.000Z",</w:t>
        <w:br/>
        <w:t xml:space="preserve"> "updated_at": "2024-01-16T09:10:05.000Z",</w:t>
        <w:br/>
        <w:t xml:space="preserve"> "title": "Project Sync",</w:t>
        <w:br/>
        <w:t xml:space="preserve"> "body": "Weekly sync with the team.",</w:t>
        <w:br/>
        <w:t xml:space="preserve"> "location": "Conference Room A",</w:t>
        <w:br/>
        <w:t xml:space="preserve"> "is_cancelled": false,</w:t>
        <w:br/>
        <w:t xml:space="preserve"> "is_all_day": false,</w:t>
        <w:br/>
        <w:t xml:space="preserve"> "is_attendees_list_hidden": false,</w:t>
        <w:br/>
        <w:t xml:space="preserve"> "attendees": [</w:t>
        <w:br/>
        <w:t xml:space="preserve"> {</w:t>
        <w:br/>
        <w:t xml:space="preserve"> "email": "alex@example.com",</w:t>
        <w:br/>
        <w:t xml:space="preserve"> "display_name": "Alex",</w:t>
        <w:br/>
        <w:t xml:space="preserve"> "comment": "I'll be there",</w:t>
        <w:br/>
        <w:t xml:space="preserve"> "is_organizer": true,</w:t>
        <w:br/>
        <w:t xml:space="preserve"> "is_optional": false,</w:t>
        <w:br/>
        <w:t xml:space="preserve"> "is_resource": false,</w:t>
        <w:br/>
        <w:t xml:space="preserve"> "type": "required",</w:t>
        <w:br/>
        <w:t xml:space="preserve"> "response_status": "yes"</w:t>
        <w:br/>
        <w:t xml:space="preserve"> }</w:t>
        <w:br/>
        <w:t xml:space="preserve"> ],</w:t>
        <w:br/>
        <w:t xml:space="preserve"> "start": {</w:t>
        <w:br/>
        <w:t xml:space="preserve"> "date_time": "2024-01-20T09:00:00.000Z",</w:t>
        <w:br/>
        <w:t xml:space="preserve"> "time_zone": "UTC"</w:t>
        <w:br/>
        <w:t xml:space="preserve"> },</w:t>
        <w:br/>
        <w:t xml:space="preserve"> "end": {</w:t>
        <w:br/>
        <w:t xml:space="preserve"> "date_time": "2024-01-20T09:30:00.000Z",</w:t>
        <w:br/>
        <w:t xml:space="preserve"> "time_zone": "UTC"</w:t>
        <w:br/>
        <w:t xml:space="preserve"> },</w:t>
        <w:br/>
        <w:t xml:space="preserve"> "recurrence": [</w:t>
        <w:br/>
        <w:t xml:space="preserve"> "RRULE:FREQ=WEEKLY;BYDAY=MO"</w:t>
        <w:br/>
        <w:t xml:space="preserve"> ],</w:t>
        <w:br/>
        <w:t xml:space="preserve"> "organizer": {</w:t>
        <w:br/>
        <w:t xml:space="preserve"> "email": "alex@example.com",</w:t>
        <w:br/>
        <w:t xml:space="preserve"> "display_name": "Alex"</w:t>
        <w:br/>
        <w:t xml:space="preserve"> },</w:t>
        <w:br/>
        <w:t xml:space="preserve"> "conference": {</w:t>
        <w:br/>
        <w:t xml:space="preserve"> "provider": "google_meet",</w:t>
        <w:br/>
        <w:t xml:space="preserve"> "url": "https://meet.google.com/abc-defg-hij"</w:t>
        <w:br/>
        <w:t xml:space="preserve"> },</w:t>
        <w:br/>
        <w:t xml:space="preserve"> "visibility": "private",</w:t>
        <w:br/>
        <w:t xml:space="preserve"> "transparency": "opaque",</w:t>
        <w:br/>
        <w:t xml:space="preserve"> "event_type": "default",</w:t>
        <w:br/>
        <w:t xml:space="preserve"> "guests_can_modify":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"/api/v1/calendars/cal_123/events/evt_456",</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"/api/v1/calendars/cal_123/events/evt_456",</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"Calendar Event not found",</w:t>
        <w:br/>
        <w:t xml:space="preserve"> "instance": "/api/v1/calendars/cal_123/events/evt_456",</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"/api/v1/calendars/cal_123/events/evt_456",</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"/api/v1/calendars/cal_123/events/evt_456",</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"/api/v1/calendars/cal_123/events/evt_456",</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Value: CalendarEvent.</w:t>
            </w:r>
          </w:p>
        </w:tc>
      </w:tr>
      <w:tr>
        <w:tc>
          <w:tcPr>
            <w:tcW w:type="dxa" w:w="2880"/>
          </w:tcPr>
          <w:p>
            <w:r>
              <w:t>id</w:t>
            </w:r>
          </w:p>
        </w:tc>
        <w:tc>
          <w:tcPr>
            <w:tcW w:type="dxa" w:w="2880"/>
          </w:tcPr>
          <w:p>
            <w:r>
              <w:t>string</w:t>
            </w:r>
          </w:p>
        </w:tc>
        <w:tc>
          <w:tcPr>
            <w:tcW w:type="dxa" w:w="2880"/>
          </w:tcPr>
          <w:p>
            <w:r>
              <w:t>The ID of the calendar event.</w:t>
            </w:r>
          </w:p>
        </w:tc>
      </w:tr>
      <w:tr>
        <w:tc>
          <w:tcPr>
            <w:tcW w:type="dxa" w:w="2880"/>
          </w:tcPr>
          <w:p>
            <w:r>
              <w:t>master_event_id</w:t>
            </w:r>
          </w:p>
        </w:tc>
        <w:tc>
          <w:tcPr>
            <w:tcW w:type="dxa" w:w="2880"/>
          </w:tcPr>
          <w:p>
            <w:r>
              <w:t>string</w:t>
            </w:r>
          </w:p>
        </w:tc>
        <w:tc>
          <w:tcPr>
            <w:tcW w:type="dxa" w:w="2880"/>
          </w:tcPr>
          <w:p>
            <w:r>
              <w:t>If event instance, the ID of the master event.</w:t>
            </w:r>
          </w:p>
        </w:tc>
      </w:tr>
      <w:tr>
        <w:tc>
          <w:tcPr>
            <w:tcW w:type="dxa" w:w="2880"/>
          </w:tcPr>
          <w:p>
            <w:r>
              <w:t>calendar_id</w:t>
            </w:r>
          </w:p>
        </w:tc>
        <w:tc>
          <w:tcPr>
            <w:tcW w:type="dxa" w:w="2880"/>
          </w:tcPr>
          <w:p>
            <w:r>
              <w:t>string</w:t>
            </w:r>
          </w:p>
        </w:tc>
        <w:tc>
          <w:tcPr>
            <w:tcW w:type="dxa" w:w="2880"/>
          </w:tcPr>
          <w:p>
            <w:r>
              <w:t>The ID of the calendar the event belongs to.</w:t>
            </w:r>
          </w:p>
        </w:tc>
      </w:tr>
      <w:tr>
        <w:tc>
          <w:tcPr>
            <w:tcW w:type="dxa" w:w="2880"/>
          </w:tcPr>
          <w:p>
            <w:r>
              <w:t>created_at</w:t>
            </w:r>
          </w:p>
        </w:tc>
        <w:tc>
          <w:tcPr>
            <w:tcW w:type="dxa" w:w="2880"/>
          </w:tcPr>
          <w:p>
            <w:r>
              <w:t>string</w:t>
            </w:r>
          </w:p>
        </w:tc>
        <w:tc>
          <w:tcPr>
            <w:tcW w:type="dxa" w:w="2880"/>
          </w:tcPr>
          <w:p>
            <w:r>
              <w:t>Creation datetime in ISO 8601 UTC (YYYY-MM-DDTHH:MM:SS.sssZ).</w:t>
            </w:r>
          </w:p>
        </w:tc>
      </w:tr>
      <w:tr>
        <w:tc>
          <w:tcPr>
            <w:tcW w:type="dxa" w:w="2880"/>
          </w:tcPr>
          <w:p>
            <w:r>
              <w:t>updated_at</w:t>
            </w:r>
          </w:p>
        </w:tc>
        <w:tc>
          <w:tcPr>
            <w:tcW w:type="dxa" w:w="2880"/>
          </w:tcPr>
          <w:p>
            <w:r>
              <w:t>string</w:t>
            </w:r>
          </w:p>
        </w:tc>
        <w:tc>
          <w:tcPr>
            <w:tcW w:type="dxa" w:w="2880"/>
          </w:tcPr>
          <w:p>
            <w:r>
              <w:t>Last update datetime in ISO 8601 UTC (YYYY-MM-DDTHH:MM:SS.sssZ).</w:t>
            </w:r>
          </w:p>
        </w:tc>
      </w:tr>
      <w:tr>
        <w:tc>
          <w:tcPr>
            <w:tcW w:type="dxa" w:w="2880"/>
          </w:tcPr>
          <w:p>
            <w:r>
              <w:t>title</w:t>
            </w:r>
          </w:p>
        </w:tc>
        <w:tc>
          <w:tcPr>
            <w:tcW w:type="dxa" w:w="2880"/>
          </w:tcPr>
          <w:p>
            <w:r>
              <w:t>string</w:t>
            </w:r>
          </w:p>
        </w:tc>
        <w:tc>
          <w:tcPr>
            <w:tcW w:type="dxa" w:w="2880"/>
          </w:tcPr>
          <w:p>
            <w:r>
              <w:t>The title of the event.</w:t>
            </w:r>
          </w:p>
        </w:tc>
      </w:tr>
      <w:tr>
        <w:tc>
          <w:tcPr>
            <w:tcW w:type="dxa" w:w="2880"/>
          </w:tcPr>
          <w:p>
            <w:r>
              <w:t>body</w:t>
            </w:r>
          </w:p>
        </w:tc>
        <w:tc>
          <w:tcPr>
            <w:tcW w:type="dxa" w:w="2880"/>
          </w:tcPr>
          <w:p>
            <w:r>
              <w:t>string</w:t>
            </w:r>
          </w:p>
        </w:tc>
        <w:tc>
          <w:tcPr>
            <w:tcW w:type="dxa" w:w="2880"/>
          </w:tcPr>
          <w:p>
            <w:r>
              <w:t>The body of the event.</w:t>
            </w:r>
          </w:p>
        </w:tc>
      </w:tr>
      <w:tr>
        <w:tc>
          <w:tcPr>
            <w:tcW w:type="dxa" w:w="2880"/>
          </w:tcPr>
          <w:p>
            <w:r>
              <w:t>location</w:t>
            </w:r>
          </w:p>
        </w:tc>
        <w:tc>
          <w:tcPr>
            <w:tcW w:type="dxa" w:w="2880"/>
          </w:tcPr>
          <w:p>
            <w:r>
              <w:t>string</w:t>
            </w:r>
          </w:p>
        </w:tc>
        <w:tc>
          <w:tcPr>
            <w:tcW w:type="dxa" w:w="2880"/>
          </w:tcPr>
          <w:p>
            <w:r>
              <w:t>The location of the event.</w:t>
            </w:r>
          </w:p>
        </w:tc>
      </w:tr>
      <w:tr>
        <w:tc>
          <w:tcPr>
            <w:tcW w:type="dxa" w:w="2880"/>
          </w:tcPr>
          <w:p>
            <w:r>
              <w:t>is_cancelled</w:t>
            </w:r>
          </w:p>
        </w:tc>
        <w:tc>
          <w:tcPr>
            <w:tcW w:type="dxa" w:w="2880"/>
          </w:tcPr>
          <w:p>
            <w:r>
              <w:t>boolean</w:t>
            </w:r>
          </w:p>
        </w:tc>
        <w:tc>
          <w:tcPr>
            <w:tcW w:type="dxa" w:w="2880"/>
          </w:tcPr>
          <w:p>
            <w:r>
              <w:t>Is the event cancelled.</w:t>
            </w:r>
          </w:p>
        </w:tc>
      </w:tr>
      <w:tr>
        <w:tc>
          <w:tcPr>
            <w:tcW w:type="dxa" w:w="2880"/>
          </w:tcPr>
          <w:p>
            <w:r>
              <w:t>is_all_day</w:t>
            </w:r>
          </w:p>
        </w:tc>
        <w:tc>
          <w:tcPr>
            <w:tcW w:type="dxa" w:w="2880"/>
          </w:tcPr>
          <w:p>
            <w:r>
              <w:t>boolean</w:t>
            </w:r>
          </w:p>
        </w:tc>
        <w:tc>
          <w:tcPr>
            <w:tcW w:type="dxa" w:w="2880"/>
          </w:tcPr>
          <w:p>
            <w:r>
              <w:t>Is the event all day.</w:t>
            </w:r>
          </w:p>
        </w:tc>
      </w:tr>
      <w:tr>
        <w:tc>
          <w:tcPr>
            <w:tcW w:type="dxa" w:w="2880"/>
          </w:tcPr>
          <w:p>
            <w:r>
              <w:t>is_attendees_list_hidden</w:t>
            </w:r>
          </w:p>
        </w:tc>
        <w:tc>
          <w:tcPr>
            <w:tcW w:type="dxa" w:w="2880"/>
          </w:tcPr>
          <w:p>
            <w:r>
              <w:t>boolean</w:t>
            </w:r>
          </w:p>
        </w:tc>
        <w:tc>
          <w:tcPr>
            <w:tcW w:type="dxa" w:w="2880"/>
          </w:tcPr>
          <w:p>
            <w:r>
              <w:t>Is the attendees list hidden for attendees.</w:t>
            </w:r>
          </w:p>
        </w:tc>
      </w:tr>
      <w:tr>
        <w:tc>
          <w:tcPr>
            <w:tcW w:type="dxa" w:w="2880"/>
          </w:tcPr>
          <w:p>
            <w:r>
              <w:t>attendees</w:t>
            </w:r>
          </w:p>
        </w:tc>
        <w:tc>
          <w:tcPr>
            <w:tcW w:type="dxa" w:w="2880"/>
          </w:tcPr>
          <w:p>
            <w:r>
              <w:t>array</w:t>
            </w:r>
          </w:p>
        </w:tc>
        <w:tc>
          <w:tcPr>
            <w:tcW w:type="dxa" w:w="2880"/>
          </w:tcPr>
          <w:p>
            <w:r>
              <w:t>The attendees of the event.</w:t>
            </w:r>
          </w:p>
        </w:tc>
      </w:tr>
      <w:tr>
        <w:tc>
          <w:tcPr>
            <w:tcW w:type="dxa" w:w="2880"/>
          </w:tcPr>
          <w:p>
            <w:r>
              <w:t>attendees[].email</w:t>
            </w:r>
          </w:p>
        </w:tc>
        <w:tc>
          <w:tcPr>
            <w:tcW w:type="dxa" w:w="2880"/>
          </w:tcPr>
          <w:p>
            <w:r>
              <w:t>string</w:t>
            </w:r>
          </w:p>
        </w:tc>
        <w:tc>
          <w:tcPr>
            <w:tcW w:type="dxa" w:w="2880"/>
          </w:tcPr>
          <w:p>
            <w:r>
              <w:t>Email address of the attendee.</w:t>
            </w:r>
          </w:p>
        </w:tc>
      </w:tr>
      <w:tr>
        <w:tc>
          <w:tcPr>
            <w:tcW w:type="dxa" w:w="2880"/>
          </w:tcPr>
          <w:p>
            <w:r>
              <w:t>attendees[].display_name</w:t>
            </w:r>
          </w:p>
        </w:tc>
        <w:tc>
          <w:tcPr>
            <w:tcW w:type="dxa" w:w="2880"/>
          </w:tcPr>
          <w:p>
            <w:r>
              <w:t>string</w:t>
            </w:r>
          </w:p>
        </w:tc>
        <w:tc>
          <w:tcPr>
            <w:tcW w:type="dxa" w:w="2880"/>
          </w:tcPr>
          <w:p>
            <w:r>
              <w:t>Display name of the attendee.</w:t>
            </w:r>
          </w:p>
        </w:tc>
      </w:tr>
      <w:tr>
        <w:tc>
          <w:tcPr>
            <w:tcW w:type="dxa" w:w="2880"/>
          </w:tcPr>
          <w:p>
            <w:r>
              <w:t>attendees[].comment</w:t>
            </w:r>
          </w:p>
        </w:tc>
        <w:tc>
          <w:tcPr>
            <w:tcW w:type="dxa" w:w="2880"/>
          </w:tcPr>
          <w:p>
            <w:r>
              <w:t>string</w:t>
            </w:r>
          </w:p>
        </w:tc>
        <w:tc>
          <w:tcPr>
            <w:tcW w:type="dxa" w:w="2880"/>
          </w:tcPr>
          <w:p>
            <w:r>
              <w:t>The response comment of the attendee.</w:t>
            </w:r>
          </w:p>
        </w:tc>
      </w:tr>
      <w:tr>
        <w:tc>
          <w:tcPr>
            <w:tcW w:type="dxa" w:w="2880"/>
          </w:tcPr>
          <w:p>
            <w:r>
              <w:t>attendees[].is_organizer</w:t>
            </w:r>
          </w:p>
        </w:tc>
        <w:tc>
          <w:tcPr>
            <w:tcW w:type="dxa" w:w="2880"/>
          </w:tcPr>
          <w:p>
            <w:r>
              <w:t>boolean</w:t>
            </w:r>
          </w:p>
        </w:tc>
        <w:tc>
          <w:tcPr>
            <w:tcW w:type="dxa" w:w="2880"/>
          </w:tcPr>
          <w:p>
            <w:r>
              <w:t>Is the attendee the organizer of the event.</w:t>
            </w:r>
          </w:p>
        </w:tc>
      </w:tr>
      <w:tr>
        <w:tc>
          <w:tcPr>
            <w:tcW w:type="dxa" w:w="2880"/>
          </w:tcPr>
          <w:p>
            <w:r>
              <w:t>attendees[].is_optional</w:t>
            </w:r>
          </w:p>
        </w:tc>
        <w:tc>
          <w:tcPr>
            <w:tcW w:type="dxa" w:w="2880"/>
          </w:tcPr>
          <w:p>
            <w:r>
              <w:t>boolean</w:t>
            </w:r>
          </w:p>
        </w:tc>
        <w:tc>
          <w:tcPr>
            <w:tcW w:type="dxa" w:w="2880"/>
          </w:tcPr>
          <w:p>
            <w:r>
              <w:t>Is the attendee optional (based on type).</w:t>
            </w:r>
          </w:p>
        </w:tc>
      </w:tr>
      <w:tr>
        <w:tc>
          <w:tcPr>
            <w:tcW w:type="dxa" w:w="2880"/>
          </w:tcPr>
          <w:p>
            <w:r>
              <w:t>attendees[].is_resource</w:t>
            </w:r>
          </w:p>
        </w:tc>
        <w:tc>
          <w:tcPr>
            <w:tcW w:type="dxa" w:w="2880"/>
          </w:tcPr>
          <w:p>
            <w:r>
              <w:t>boolean</w:t>
            </w:r>
          </w:p>
        </w:tc>
        <w:tc>
          <w:tcPr>
            <w:tcW w:type="dxa" w:w="2880"/>
          </w:tcPr>
          <w:p>
            <w:r>
              <w:t>Is the attendee a resource (based on type).</w:t>
            </w:r>
          </w:p>
        </w:tc>
      </w:tr>
      <w:tr>
        <w:tc>
          <w:tcPr>
            <w:tcW w:type="dxa" w:w="2880"/>
          </w:tcPr>
          <w:p>
            <w:r>
              <w:t>attendees[].type</w:t>
            </w:r>
          </w:p>
        </w:tc>
        <w:tc>
          <w:tcPr>
            <w:tcW w:type="dxa" w:w="2880"/>
          </w:tcPr>
          <w:p>
            <w:r>
              <w:t>string</w:t>
            </w:r>
          </w:p>
        </w:tc>
        <w:tc>
          <w:tcPr>
            <w:tcW w:type="dxa" w:w="2880"/>
          </w:tcPr>
          <w:p>
            <w:r>
              <w:t>Attendee type. One of: required, optional, resource.</w:t>
            </w:r>
          </w:p>
        </w:tc>
      </w:tr>
      <w:tr>
        <w:tc>
          <w:tcPr>
            <w:tcW w:type="dxa" w:w="2880"/>
          </w:tcPr>
          <w:p>
            <w:r>
              <w:t>attendees[].response_status</w:t>
            </w:r>
          </w:p>
        </w:tc>
        <w:tc>
          <w:tcPr>
            <w:tcW w:type="dxa" w:w="2880"/>
          </w:tcPr>
          <w:p>
            <w:r>
              <w:t>string</w:t>
            </w:r>
          </w:p>
        </w:tc>
        <w:tc>
          <w:tcPr>
            <w:tcW w:type="dxa" w:w="2880"/>
          </w:tcPr>
          <w:p>
            <w:r>
              <w:t>Response status. One of: yes, no, maybe, noreply.</w:t>
            </w:r>
          </w:p>
        </w:tc>
      </w:tr>
      <w:tr>
        <w:tc>
          <w:tcPr>
            <w:tcW w:type="dxa" w:w="2880"/>
          </w:tcPr>
          <w:p>
            <w:r>
              <w:t>start</w:t>
            </w:r>
          </w:p>
        </w:tc>
        <w:tc>
          <w:tcPr>
            <w:tcW w:type="dxa" w:w="2880"/>
          </w:tcPr>
          <w:p>
            <w:r>
              <w:t>object</w:t>
            </w:r>
          </w:p>
        </w:tc>
        <w:tc>
          <w:tcPr>
            <w:tcW w:type="dxa" w:w="2880"/>
          </w:tcPr>
          <w:p>
            <w:r>
              <w:t>Event start time (either date-time or date).</w:t>
            </w:r>
          </w:p>
        </w:tc>
      </w:tr>
      <w:tr>
        <w:tc>
          <w:tcPr>
            <w:tcW w:type="dxa" w:w="2880"/>
          </w:tcPr>
          <w:p>
            <w:r>
              <w:t>start.date_time</w:t>
            </w:r>
          </w:p>
        </w:tc>
        <w:tc>
          <w:tcPr>
            <w:tcW w:type="dxa" w:w="2880"/>
          </w:tcPr>
          <w:p>
            <w:r>
              <w:t>string</w:t>
            </w:r>
          </w:p>
        </w:tc>
        <w:tc>
          <w:tcPr>
            <w:tcW w:type="dxa" w:w="2880"/>
          </w:tcPr>
          <w:p>
            <w:r>
              <w:t>Start datetime in ISO 8601 UTC (YYYY-MM-DDTHH:MM:SS.sssZ). Present when using date-time form.</w:t>
            </w:r>
          </w:p>
        </w:tc>
      </w:tr>
      <w:tr>
        <w:tc>
          <w:tcPr>
            <w:tcW w:type="dxa" w:w="2880"/>
          </w:tcPr>
          <w:p>
            <w:r>
              <w:t>start.time_zone</w:t>
            </w:r>
          </w:p>
        </w:tc>
        <w:tc>
          <w:tcPr>
            <w:tcW w:type="dxa" w:w="2880"/>
          </w:tcPr>
          <w:p>
            <w:r>
              <w:t>string</w:t>
            </w:r>
          </w:p>
        </w:tc>
        <w:tc>
          <w:tcPr>
            <w:tcW w:type="dxa" w:w="2880"/>
          </w:tcPr>
          <w:p>
            <w:r>
              <w:t>Time zone of the date time. Present when using date-time form.</w:t>
            </w:r>
          </w:p>
        </w:tc>
      </w:tr>
      <w:tr>
        <w:tc>
          <w:tcPr>
            <w:tcW w:type="dxa" w:w="2880"/>
          </w:tcPr>
          <w:p>
            <w:r>
              <w:t>start.date</w:t>
            </w:r>
          </w:p>
        </w:tc>
        <w:tc>
          <w:tcPr>
            <w:tcW w:type="dxa" w:w="2880"/>
          </w:tcPr>
          <w:p>
            <w:r>
              <w:t>string</w:t>
            </w:r>
          </w:p>
        </w:tc>
        <w:tc>
          <w:tcPr>
            <w:tcW w:type="dxa" w:w="2880"/>
          </w:tcPr>
          <w:p>
            <w:r>
              <w:t>Start date in ISO 8601 date (YYYY-MM-DD). Present when using all-day/date form.</w:t>
            </w:r>
          </w:p>
        </w:tc>
      </w:tr>
      <w:tr>
        <w:tc>
          <w:tcPr>
            <w:tcW w:type="dxa" w:w="2880"/>
          </w:tcPr>
          <w:p>
            <w:r>
              <w:t>end</w:t>
            </w:r>
          </w:p>
        </w:tc>
        <w:tc>
          <w:tcPr>
            <w:tcW w:type="dxa" w:w="2880"/>
          </w:tcPr>
          <w:p>
            <w:r>
              <w:t>object</w:t>
            </w:r>
          </w:p>
        </w:tc>
        <w:tc>
          <w:tcPr>
            <w:tcW w:type="dxa" w:w="2880"/>
          </w:tcPr>
          <w:p>
            <w:r>
              <w:t>Event end time (either date-time or date).</w:t>
            </w:r>
          </w:p>
        </w:tc>
      </w:tr>
      <w:tr>
        <w:tc>
          <w:tcPr>
            <w:tcW w:type="dxa" w:w="2880"/>
          </w:tcPr>
          <w:p>
            <w:r>
              <w:t>end.date_time</w:t>
            </w:r>
          </w:p>
        </w:tc>
        <w:tc>
          <w:tcPr>
            <w:tcW w:type="dxa" w:w="2880"/>
          </w:tcPr>
          <w:p>
            <w:r>
              <w:t>string</w:t>
            </w:r>
          </w:p>
        </w:tc>
        <w:tc>
          <w:tcPr>
            <w:tcW w:type="dxa" w:w="2880"/>
          </w:tcPr>
          <w:p>
            <w:r>
              <w:t>End datetime in ISO 8601 UTC (YYYY-MM-DDTHH:MM:SS.sssZ). Present when using date-time form.</w:t>
            </w:r>
          </w:p>
        </w:tc>
      </w:tr>
      <w:tr>
        <w:tc>
          <w:tcPr>
            <w:tcW w:type="dxa" w:w="2880"/>
          </w:tcPr>
          <w:p>
            <w:r>
              <w:t>end.time_zone</w:t>
            </w:r>
          </w:p>
        </w:tc>
        <w:tc>
          <w:tcPr>
            <w:tcW w:type="dxa" w:w="2880"/>
          </w:tcPr>
          <w:p>
            <w:r>
              <w:t>string</w:t>
            </w:r>
          </w:p>
        </w:tc>
        <w:tc>
          <w:tcPr>
            <w:tcW w:type="dxa" w:w="2880"/>
          </w:tcPr>
          <w:p>
            <w:r>
              <w:t>Time zone of the date time. Present when using date-time form.</w:t>
            </w:r>
          </w:p>
        </w:tc>
      </w:tr>
      <w:tr>
        <w:tc>
          <w:tcPr>
            <w:tcW w:type="dxa" w:w="2880"/>
          </w:tcPr>
          <w:p>
            <w:r>
              <w:t>end.date</w:t>
            </w:r>
          </w:p>
        </w:tc>
        <w:tc>
          <w:tcPr>
            <w:tcW w:type="dxa" w:w="2880"/>
          </w:tcPr>
          <w:p>
            <w:r>
              <w:t>string</w:t>
            </w:r>
          </w:p>
        </w:tc>
        <w:tc>
          <w:tcPr>
            <w:tcW w:type="dxa" w:w="2880"/>
          </w:tcPr>
          <w:p>
            <w:r>
              <w:t>End date in ISO 8601 date (YYYY-MM-DD). Present when using all-day/date form.</w:t>
            </w:r>
          </w:p>
        </w:tc>
      </w:tr>
      <w:tr>
        <w:tc>
          <w:tcPr>
            <w:tcW w:type="dxa" w:w="2880"/>
          </w:tcPr>
          <w:p>
            <w:r>
              <w:t>recurrence</w:t>
            </w:r>
          </w:p>
        </w:tc>
        <w:tc>
          <w:tcPr>
            <w:tcW w:type="dxa" w:w="2880"/>
          </w:tcPr>
          <w:p>
            <w:r>
              <w:t>array</w:t>
            </w:r>
          </w:p>
        </w:tc>
        <w:tc>
          <w:tcPr>
            <w:tcW w:type="dxa" w:w="2880"/>
          </w:tcPr>
          <w:p>
            <w:r>
              <w:t>List of RRULE/EXRULE/RDATE/EXDATE lines as specified in RFC5545.</w:t>
            </w:r>
          </w:p>
        </w:tc>
      </w:tr>
      <w:tr>
        <w:tc>
          <w:tcPr>
            <w:tcW w:type="dxa" w:w="2880"/>
          </w:tcPr>
          <w:p>
            <w:r>
              <w:t>organizer</w:t>
            </w:r>
          </w:p>
        </w:tc>
        <w:tc>
          <w:tcPr>
            <w:tcW w:type="dxa" w:w="2880"/>
          </w:tcPr>
          <w:p>
            <w:r>
              <w:t>object</w:t>
            </w:r>
          </w:p>
        </w:tc>
        <w:tc>
          <w:tcPr>
            <w:tcW w:type="dxa" w:w="2880"/>
          </w:tcPr>
          <w:p>
            <w:r>
              <w:t>Organizer details.</w:t>
            </w:r>
          </w:p>
        </w:tc>
      </w:tr>
      <w:tr>
        <w:tc>
          <w:tcPr>
            <w:tcW w:type="dxa" w:w="2880"/>
          </w:tcPr>
          <w:p>
            <w:r>
              <w:t>organizer.email</w:t>
            </w:r>
          </w:p>
        </w:tc>
        <w:tc>
          <w:tcPr>
            <w:tcW w:type="dxa" w:w="2880"/>
          </w:tcPr>
          <w:p>
            <w:r>
              <w:t>string</w:t>
            </w:r>
          </w:p>
        </w:tc>
        <w:tc>
          <w:tcPr>
            <w:tcW w:type="dxa" w:w="2880"/>
          </w:tcPr>
          <w:p>
            <w:r>
              <w:t>Email address of the organizer.</w:t>
            </w:r>
          </w:p>
        </w:tc>
      </w:tr>
      <w:tr>
        <w:tc>
          <w:tcPr>
            <w:tcW w:type="dxa" w:w="2880"/>
          </w:tcPr>
          <w:p>
            <w:r>
              <w:t>organizer.display_name</w:t>
            </w:r>
          </w:p>
        </w:tc>
        <w:tc>
          <w:tcPr>
            <w:tcW w:type="dxa" w:w="2880"/>
          </w:tcPr>
          <w:p>
            <w:r>
              <w:t>string</w:t>
            </w:r>
          </w:p>
        </w:tc>
        <w:tc>
          <w:tcPr>
            <w:tcW w:type="dxa" w:w="2880"/>
          </w:tcPr>
          <w:p>
            <w:r>
              <w:t>Display name of the organizer.</w:t>
            </w:r>
          </w:p>
        </w:tc>
      </w:tr>
      <w:tr>
        <w:tc>
          <w:tcPr>
            <w:tcW w:type="dxa" w:w="2880"/>
          </w:tcPr>
          <w:p>
            <w:r>
              <w:t>conference</w:t>
            </w:r>
          </w:p>
        </w:tc>
        <w:tc>
          <w:tcPr>
            <w:tcW w:type="dxa" w:w="2880"/>
          </w:tcPr>
          <w:p>
            <w:r>
              <w:t>object</w:t>
            </w:r>
          </w:p>
        </w:tc>
        <w:tc>
          <w:tcPr>
            <w:tcW w:type="dxa" w:w="2880"/>
          </w:tcPr>
          <w:p>
            <w:r>
              <w:t>Conference details.</w:t>
            </w:r>
          </w:p>
        </w:tc>
      </w:tr>
      <w:tr>
        <w:tc>
          <w:tcPr>
            <w:tcW w:type="dxa" w:w="2880"/>
          </w:tcPr>
          <w:p>
            <w:r>
              <w:t>conference.provider</w:t>
            </w:r>
          </w:p>
        </w:tc>
        <w:tc>
          <w:tcPr>
            <w:tcW w:type="dxa" w:w="2880"/>
          </w:tcPr>
          <w:p>
            <w:r>
              <w:t>string</w:t>
            </w:r>
          </w:p>
        </w:tc>
        <w:tc>
          <w:tcPr>
            <w:tcW w:type="dxa" w:w="2880"/>
          </w:tcPr>
          <w:p>
            <w:r>
              <w:t>Conference provider. One of: google_meet, zoom, teams, unknown.</w:t>
            </w:r>
          </w:p>
        </w:tc>
      </w:tr>
      <w:tr>
        <w:tc>
          <w:tcPr>
            <w:tcW w:type="dxa" w:w="2880"/>
          </w:tcPr>
          <w:p>
            <w:r>
              <w:t>conference.url</w:t>
            </w:r>
          </w:p>
        </w:tc>
        <w:tc>
          <w:tcPr>
            <w:tcW w:type="dxa" w:w="2880"/>
          </w:tcPr>
          <w:p>
            <w:r>
              <w:t>string</w:t>
            </w:r>
          </w:p>
        </w:tc>
        <w:tc>
          <w:tcPr>
            <w:tcW w:type="dxa" w:w="2880"/>
          </w:tcPr>
          <w:p>
            <w:r>
              <w:t>Conference URL. If not provided, it will automatically create a new conference (only teams and google_meet available).</w:t>
            </w:r>
          </w:p>
        </w:tc>
      </w:tr>
      <w:tr>
        <w:tc>
          <w:tcPr>
            <w:tcW w:type="dxa" w:w="2880"/>
          </w:tcPr>
          <w:p>
            <w:r>
              <w:t>visibility</w:t>
            </w:r>
          </w:p>
        </w:tc>
        <w:tc>
          <w:tcPr>
            <w:tcW w:type="dxa" w:w="2880"/>
          </w:tcPr>
          <w:p>
            <w:r>
              <w:t>string</w:t>
            </w:r>
          </w:p>
        </w:tc>
        <w:tc>
          <w:tcPr>
            <w:tcW w:type="dxa" w:w="2880"/>
          </w:tcPr>
          <w:p>
            <w:r>
              <w:t>One of: public, private.</w:t>
            </w:r>
          </w:p>
        </w:tc>
      </w:tr>
      <w:tr>
        <w:tc>
          <w:tcPr>
            <w:tcW w:type="dxa" w:w="2880"/>
          </w:tcPr>
          <w:p>
            <w:r>
              <w:t>transparency</w:t>
            </w:r>
          </w:p>
        </w:tc>
        <w:tc>
          <w:tcPr>
            <w:tcW w:type="dxa" w:w="2880"/>
          </w:tcPr>
          <w:p>
            <w:r>
              <w:t>string</w:t>
            </w:r>
          </w:p>
        </w:tc>
        <w:tc>
          <w:tcPr>
            <w:tcW w:type="dxa" w:w="2880"/>
          </w:tcPr>
          <w:p>
            <w:r>
              <w:t>One of: opaque, transparent.</w:t>
            </w:r>
          </w:p>
        </w:tc>
      </w:tr>
      <w:tr>
        <w:tc>
          <w:tcPr>
            <w:tcW w:type="dxa" w:w="2880"/>
          </w:tcPr>
          <w:p>
            <w:r>
              <w:t>event_type</w:t>
            </w:r>
          </w:p>
        </w:tc>
        <w:tc>
          <w:tcPr>
            <w:tcW w:type="dxa" w:w="2880"/>
          </w:tcPr>
          <w:p>
            <w:r>
              <w:t>string</w:t>
            </w:r>
          </w:p>
        </w:tc>
        <w:tc>
          <w:tcPr>
            <w:tcW w:type="dxa" w:w="2880"/>
          </w:tcPr>
          <w:p>
            <w:r>
              <w:t>Event type. Default: default (e.g., birthday, fromGmail, outOfOffice...).</w:t>
            </w:r>
          </w:p>
        </w:tc>
      </w:tr>
      <w:tr>
        <w:tc>
          <w:tcPr>
            <w:tcW w:type="dxa" w:w="2880"/>
          </w:tcPr>
          <w:p>
            <w:r>
              <w:t>guests_can_modify</w:t>
            </w:r>
          </w:p>
        </w:tc>
        <w:tc>
          <w:tcPr>
            <w:tcW w:type="dxa" w:w="2880"/>
          </w:tcPr>
          <w:p>
            <w:r>
              <w:t>boolean</w:t>
            </w:r>
          </w:p>
        </w:tc>
        <w:tc>
          <w:tcPr>
            <w:tcW w:type="dxa" w:w="2880"/>
          </w:tcPr>
          <w:p>
            <w:r>
              <w:t>If true, allow guests to modify the event. Default: false. (Outlook Calendar: not supported; always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'https://{{UNIPILE_DSN}}/api/v1/calendars/cal_123/events/evt_456?account_id=acc_789' \</w:t>
        <w:br/>
        <w:t xml:space="preserve"> --header 'Accept: application/json'</w:t>
      </w:r>
    </w:p>
    <w:p>
      <w:pPr>
        <w:pStyle w:val="Heading3"/>
      </w:pPr>
      <w:r>
        <w:t>Example Usage</w:t>
      </w:r>
    </w:p>
    <w:p>
      <w:pPr>
        <w:pStyle w:val="Heading3"/>
      </w:pPr>
      <w:r>
        <w:t>Example 1: Retrieve an Event (Date-Time Based)</w:t>
      </w:r>
    </w:p>
    <w:p>
      <w:r>
        <w:rPr>
          <w:b/>
          <w:color w:val="666666"/>
          <w:sz w:val="16"/>
        </w:rPr>
        <w:t>[bash]</w:t>
      </w:r>
    </w:p>
    <w:p>
      <w:pPr>
        <w:shd w:fill="F2F2F2" w:val="clear"/>
      </w:pPr>
      <w:r>
        <w:rPr>
          <w:rFonts w:ascii="Courier New" w:hAnsi="Courier New"/>
          <w:sz w:val="17"/>
        </w:rPr>
        <w:t>curl -sS \</w:t>
        <w:br/>
        <w:t xml:space="preserve"> 'https://{{UNIPILE_DSN}}/api/v1/calendars/cal_123/events/evt_456?account_id=acc_789' \</w:t>
        <w:br/>
        <w:t xml:space="preserve"> -H 'Accept: application/json'</w:t>
      </w:r>
    </w:p>
    <w:p>
      <w:pPr>
        <w:pStyle w:val="Heading3"/>
      </w:pPr>
      <w:r>
        <w:t>Example 2: Retrieve an All-Day Event</w:t>
      </w:r>
    </w:p>
    <w:p>
      <w:r>
        <w:rPr>
          <w:b/>
          <w:color w:val="666666"/>
          <w:sz w:val="16"/>
        </w:rPr>
        <w:t>[bash]</w:t>
      </w:r>
    </w:p>
    <w:p>
      <w:pPr>
        <w:shd w:fill="F2F2F2" w:val="clear"/>
      </w:pPr>
      <w:r>
        <w:rPr>
          <w:rFonts w:ascii="Courier New" w:hAnsi="Courier New"/>
          <w:sz w:val="17"/>
        </w:rPr>
        <w:t>curl -sS \</w:t>
        <w:br/>
        <w:t xml:space="preserve"> 'https://{{UNIPILE_DSN}}/api/v1/calendars/cal_primary/events/evt_allday_001?account_id=acc_789' \</w:t>
        <w:br/>
        <w:t xml:space="preserve"> -H 'Accept: application/json'</w:t>
      </w:r>
    </w:p>
    <w:p>
      <w:pPr>
        <w:pStyle w:val="Heading3"/>
      </w:pPr>
      <w:r>
        <w:t>Error Handling</w:t>
      </w:r>
    </w:p>
    <w:p>
      <w:pPr>
        <w:pStyle w:val="ListBullet"/>
      </w:pPr>
      <w:r>
        <w:t>401 Unauthorized: Missing/invalid credentials, wrong account, disconnected account/feature, insufficient privileges, expired link/credentials, checkpoint issues, etc. Error type indicates the exact reason (e.g., errors/missing_credentials, errors/wrong_account).</w:t>
      </w:r>
    </w:p>
    <w:p>
      <w:pPr>
        <w:pStyle w:val="ListBullet"/>
      </w:pPr>
      <w:r>
        <w:t>403 Forbidden: Authenticated but not allowed (e.g., errors/insufficient_permissions, errors/feature_not_subscribed, errors/subscription_required).</w:t>
      </w:r>
    </w:p>
    <w:p>
      <w:pPr>
        <w:pStyle w:val="ListBullet"/>
      </w:pPr>
      <w:r>
        <w:t>404 Not Found: Event not found (e.g., errors/resource_not_found).</w:t>
      </w:r>
    </w:p>
    <w:p>
      <w:pPr>
        <w:pStyle w:val="ListBullet"/>
      </w:pPr>
      <w:r>
        <w:t>500 Internal Server Error: Unexpected/provider/auth-intent errors.</w:t>
      </w:r>
    </w:p>
    <w:p>
      <w:pPr>
        <w:pStyle w:val="ListBullet"/>
      </w:pPr>
      <w:r>
        <w:t>503 Service Unavailable: Session/channel/handler/network/service unavailable.</w:t>
      </w:r>
    </w:p>
    <w:p>
      <w:pPr>
        <w:pStyle w:val="ListBullet"/>
      </w:pPr>
      <w:r>
        <w:t>504 Gateway Timeout: Request timeout (errors/request_timeout).</w:t>
      </w:r>
    </w:p>
    <w:p>
      <w:pPr>
        <w:pStyle w:val="Heading3"/>
      </w:pPr>
      <w:r>
        <w:t>Related calendarEvents actions</w:t>
      </w:r>
    </w:p>
    <w:p>
      <w:pPr>
        <w:pStyle w:val="ListBullet"/>
      </w:pPr>
      <w:r>
        <w:t>[POST] Create a Calendar Event (in a Calendar) — /api/v1/calendars/{{calendarId}}/events</w:t>
      </w:r>
    </w:p>
    <w:p>
      <w:pPr>
        <w:pStyle w:val="ListBullet"/>
      </w:pPr>
      <w:r>
        <w:t>[PATCH] Edit a Calendar Event — /api/v1/calendars/{{calendarId}}/events/{{eventId}}</w:t>
      </w:r>
    </w:p>
    <w:p>
      <w:pPr>
        <w:pStyle w:val="ListBullet"/>
      </w:pPr>
      <w:r>
        <w:t>[DELETE] Delete a Calendar Event — /api/v1/calendars/{{calendarId}}/events/{{eventId}}</w:t>
      </w:r>
    </w:p>
    <w:p>
      <w:pPr>
        <w:pStyle w:val="ListBullet"/>
      </w:pPr>
      <w:r>
        <w:t>[GET] List a Calendar’s Events — /api/v1/calendars/{{calendarId}}/events</w:t>
      </w:r>
    </w:p>
    <w:p>
      <w:r>
        <w:br w:type="page"/>
      </w:r>
    </w:p>
    <w:p>
      <w:pPr>
        <w:pStyle w:val="Heading2"/>
      </w:pPr>
      <w:r>
        <w:t>87. [GET] Retrieve an Email</w:t>
      </w:r>
    </w:p>
    <w:p>
      <w:r>
        <w:rPr>
          <w:b/>
        </w:rPr>
        <w:t xml:space="preserve">Endpoint: </w:t>
      </w:r>
      <w:r>
        <w:rPr>
          <w:rFonts w:ascii="Courier New" w:hAnsi="Courier New"/>
          <w:sz w:val="18"/>
        </w:rPr>
        <w:t>/api/v1/emails/{{emailId}}</w:t>
      </w:r>
    </w:p>
    <w:p>
      <w:pPr>
        <w:pStyle w:val="Heading3"/>
      </w:pPr>
      <w:r>
        <w:t>Prerequisites</w:t>
      </w:r>
    </w:p>
    <w:p>
      <w:pPr>
        <w:pStyle w:val="ListBullet"/>
      </w:pPr>
      <w:r>
        <w:t>You must have access to (and permissions for) the email account that owns the email you are retrieving.</w:t>
      </w:r>
    </w:p>
    <w:p>
      <w:pPr>
        <w:pStyle w:val="ListBullet"/>
      </w:pPr>
      <w:r>
        <w:t>If you are retrieving an email using a provider UID as email_id, you must know the related account_id (required in that case).</w:t>
      </w:r>
    </w:p>
    <w:p>
      <w:pPr>
        <w:pStyle w:val="Heading3"/>
      </w:pPr>
      <w:r>
        <w:t>Method</w:t>
      </w:r>
    </w:p>
    <w:p>
      <w:r>
        <w:t>GET</w:t>
      </w:r>
    </w:p>
    <w:p>
      <w:pPr>
        <w:pStyle w:val="Heading3"/>
      </w:pPr>
      <w:r>
        <w:t>URL</w:t>
      </w:r>
    </w:p>
    <w:p>
      <w:r>
        <w:t>https://{{UNIPILE_DSN}}/api/v1/emails/{{email_id}}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email by its identifier. The email_id can be either a Unipile email ID or a provider-specific UID. Optionally, you can include the raw email headers in the response.</w:t>
      </w:r>
    </w:p>
    <w:p>
      <w:pPr>
        <w:pStyle w:val="Heading3"/>
      </w:pPr>
      <w:r>
        <w:t>Enforcement Rules</w:t>
      </w:r>
    </w:p>
    <w:p>
      <w:pPr>
        <w:pStyle w:val="ListBullet"/>
      </w:pPr>
      <w:r>
        <w:t>The email_id path parameter must always be present.</w:t>
      </w:r>
    </w:p>
    <w:p>
      <w:pPr>
        <w:pStyle w:val="ListBullet"/>
      </w:pPr>
      <w:r>
        <w:t>Always construct the path as /api/v1/emails/{{email_id}}, where {{email_id}} is a non-empty string.</w:t>
      </w:r>
    </w:p>
    <w:p>
      <w:pPr>
        <w:pStyle w:val="ListBullet"/>
      </w:pPr>
      <w:r>
        <w:t>Do not call the API with a missing or empty email_id (e.g., avoid /api/v1/emails/).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 email_id is a provider UID, then account_id is required (as a query parameter). If email_id is a Unipile id, account_id is not required.</w:t>
      </w:r>
    </w:p>
    <w:p>
      <w:pPr>
        <w:pStyle w:val="Heading3"/>
      </w:pPr>
      <w:r>
        <w:t>Valid Examples</w:t>
      </w:r>
    </w:p>
    <w:p>
      <w:r>
        <w:rPr>
          <w:b/>
          <w:color w:val="666666"/>
          <w:sz w:val="16"/>
        </w:rPr>
        <w:t>[http]</w:t>
      </w:r>
    </w:p>
    <w:p>
      <w:pPr>
        <w:shd w:fill="F2F2F2" w:val="clear"/>
      </w:pPr>
      <w:r>
        <w:rPr>
          <w:rFonts w:ascii="Courier New" w:hAnsi="Courier New"/>
          <w:sz w:val="17"/>
        </w:rPr>
        <w:t>/api/v1/emails/3f2a9c1e-7b2d-4d3a-9c1e-1234567890ab</w:t>
        <w:br/>
        <w:t>/api/v1/emails/CAESG...?...?account_id=acc_123</w:t>
        <w:br/>
        <w:t>/api/v1/emails/provider-uid-001?account_id=acc_123&amp;include_headers=true</w:t>
      </w:r>
    </w:p>
    <w:p>
      <w:pPr>
        <w:pStyle w:val="Heading3"/>
      </w:pPr>
      <w:r>
        <w:t>Invalid Examples</w:t>
      </w:r>
    </w:p>
    <w:p>
      <w:r>
        <w:rPr>
          <w:b/>
          <w:color w:val="666666"/>
          <w:sz w:val="16"/>
        </w:rPr>
        <w:t>[http]</w:t>
      </w:r>
    </w:p>
    <w:p>
      <w:pPr>
        <w:shd w:fill="F2F2F2" w:val="clear"/>
      </w:pPr>
      <w:r>
        <w:rPr>
          <w:rFonts w:ascii="Courier New" w:hAnsi="Courier New"/>
          <w:sz w:val="17"/>
        </w:rPr>
        <w:t>/api/v1/emails/</w:t>
        <w:br/>
        <w:t>/api/v1/emails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email_id</w:t>
            </w:r>
          </w:p>
        </w:tc>
        <w:tc>
          <w:tcPr>
            <w:tcW w:type="dxa" w:w="2880"/>
          </w:tcPr>
          <w:p>
            <w:r>
              <w:t>string</w:t>
            </w:r>
          </w:p>
        </w:tc>
        <w:tc>
          <w:tcPr>
            <w:tcW w:type="dxa" w:w="2880"/>
          </w:tcPr>
          <w:p>
            <w:r>
              <w:t>The id of the email to be retrieved. Either the Unipile id or the provider uid.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related to the email. Required when using the provider uid as email_id.</w:t>
            </w:r>
          </w:p>
        </w:tc>
      </w:tr>
      <w:tr>
        <w:tc>
          <w:tcPr>
            <w:tcW w:type="dxa" w:w="2880"/>
          </w:tcPr>
          <w:p>
            <w:r>
              <w:t>include_headers</w:t>
            </w:r>
          </w:p>
        </w:tc>
        <w:tc>
          <w:tcPr>
            <w:tcW w:type="dxa" w:w="2880"/>
          </w:tcPr>
          <w:p>
            <w:r>
              <w:t>boolean</w:t>
            </w:r>
          </w:p>
        </w:tc>
        <w:tc>
          <w:tcPr>
            <w:tcW w:type="dxa" w:w="2880"/>
          </w:tcPr>
          <w:p>
            <w:r>
              <w:t>Include the email headers in the response.</w:t>
            </w:r>
          </w:p>
        </w:tc>
      </w:tr>
    </w:tbl>
    <w:p/>
    <w:p>
      <w:pPr>
        <w:pStyle w:val="Heading3"/>
      </w:pPr>
      <w:r>
        <w:t>Response</w:t>
      </w:r>
    </w:p>
    <w:p>
      <w:pPr>
        <w:pStyle w:val="Heading3"/>
      </w:pPr>
      <w:r>
        <w:t>Success Response (200 OK)</w:t>
      </w:r>
    </w:p>
    <w:p>
      <w:r>
        <w:rPr>
          <w:b/>
        </w:rPr>
        <w:t>Note: The API can return different shapes of the Email object (kind varies, e.g. 0_ref, 1_meta, 2_full). Below is an example of a “full” email (kind = "2_full").</w:t>
      </w:r>
    </w:p>
    <w:p>
      <w:r>
        <w:rPr>
          <w:b/>
          <w:color w:val="666666"/>
          <w:sz w:val="16"/>
        </w:rPr>
        <w:t>[json]</w:t>
      </w:r>
    </w:p>
    <w:p>
      <w:pPr>
        <w:shd w:fill="F2F2F2" w:val="clear"/>
      </w:pPr>
      <w:r>
        <w:rPr>
          <w:rFonts w:ascii="Courier New" w:hAnsi="Courier New"/>
          <w:sz w:val="17"/>
        </w:rPr>
        <w:t>{</w:t>
        <w:br/>
        <w:t xml:space="preserve"> "object": "Email",</w:t>
        <w:br/>
        <w:t xml:space="preserve"> "id": "mail_123456789",</w:t>
        <w:br/>
        <w:t xml:space="preserve"> "deprecated_id": "deprecated_mail_123456789",</w:t>
        <w:br/>
        <w:t xml:space="preserve"> "account_id": "acc_123",</w:t>
        <w:br/>
        <w:t xml:space="preserve"> "type": "GOOGLE",</w:t>
        <w:br/>
        <w:t xml:space="preserve"> "date": "2025-12-31T23:59:59.999Z",</w:t>
        <w:br/>
        <w:t xml:space="preserve"> "role": "inbox",</w:t>
        <w:br/>
        <w:t xml:space="preserve"> "folders": ["INBOX"],</w:t>
        <w:br/>
        <w:t xml:space="preserve"> "folderIds": ["inbox_id_1"],</w:t>
        <w:br/>
        <w:t xml:space="preserve"> "read_date": null,</w:t>
        <w:br/>
        <w:t xml:space="preserve"> "message_id": "&lt;CA+message-id@example.com&gt;",</w:t>
        <w:br/>
        <w:t xml:space="preserve"> "provider_id": "provider_mail_id_abc",</w:t>
        <w:br/>
        <w:t xml:space="preserve"> "from_attendee": {</w:t>
        <w:br/>
        <w:t xml:space="preserve"> "display_name": "Alice Example",</w:t>
        <w:br/>
        <w:t xml:space="preserve"> "profile_picture": "https://cdn.example.com/alice.jpg",</w:t>
        <w:br/>
        <w:t xml:space="preserve"> "identifier": "alice@example.com",</w:t>
        <w:br/>
        <w:t xml:space="preserve"> "identifier_type": "EMAIL_ADDRESS"</w:t>
        <w:br/>
        <w:t xml:space="preserve"> },</w:t>
        <w:br/>
        <w:t xml:space="preserve"> "to_attendees": [</w:t>
        <w:br/>
        <w:t xml:space="preserve"> {</w:t>
        <w:br/>
        <w:t xml:space="preserve"> "display_name": "Bob Example",</w:t>
        <w:br/>
        <w:t xml:space="preserve"> "profile_picture": "https://cdn.example.com/bob.jpg",</w:t>
        <w:br/>
        <w:t xml:space="preserve"> "identifier": "bob@example.com",</w:t>
        <w:br/>
        <w:t xml:space="preserve"> "identifier_type": "EMAIL_ADDRESS"</w:t>
        <w:br/>
        <w:t xml:space="preserve"> }</w:t>
        <w:br/>
        <w:t xml:space="preserve"> ],</w:t>
        <w:br/>
        <w:t xml:space="preserve"> "cc_attendees": [],</w:t>
        <w:br/>
        <w:t xml:space="preserve"> "bcc_attendees": [],</w:t>
        <w:br/>
        <w:t xml:space="preserve"> "reply_to_attendees": [],</w:t>
        <w:br/>
        <w:t xml:space="preserve"> "subject": "Hello",</w:t>
        <w:br/>
        <w:t xml:space="preserve"> "has_attachments": false,</w:t>
        <w:br/>
        <w:t xml:space="preserve"> "origin": "external",</w:t>
        <w:br/>
        <w:t xml:space="preserve"> "in_reply_to": {</w:t>
        <w:br/>
        <w:t xml:space="preserve"> "message_id": "&lt;CA+parent-message-id@example.com&gt;",</w:t>
        <w:br/>
        <w:t xml:space="preserve"> "id": "mail_parent_001"</w:t>
        <w:br/>
        <w:t xml:space="preserve"> },</w:t>
        <w:br/>
        <w:t xml:space="preserve"> "tracking_id": "track_001",</w:t>
        <w:br/>
        <w:t xml:space="preserve"> "thread_id": "thread_001",</w:t>
        <w:br/>
        <w:t xml:space="preserve"> "attachments": [],</w:t>
        <w:br/>
        <w:t xml:space="preserve"> "kind": "2_full",</w:t>
        <w:br/>
        <w:t xml:space="preserve"> "body_plain": "Hi Bob,\n\nJust checking in.\n",</w:t>
        <w:br/>
        <w:t xml:space="preserve"> "body": "&lt;p&gt;Hi Bob,&lt;/p&gt;&lt;p&gt;Just checking in.&lt;/p&gt;",</w:t>
        <w:br/>
        <w:t xml:space="preserve"> "headers": [</w:t>
        <w:br/>
        <w:t xml:space="preserve"> { "name": "Message-ID", "value": "&lt;CA+message-id@example.com&gt;" }</w:t>
        <w:br/>
        <w:t xml:space="preserve"> ],</w:t>
        <w:br/>
        <w:t xml:space="preserve"> "categories":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"/api/v1/emails/mail_123456789",</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"/api/v1/emails/mail_123456789",</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"Email not found",</w:t>
        <w:br/>
        <w:t xml:space="preserve"> "instance": "/api/v1/emails/mail_123456789",</w:t>
        <w:br/>
        <w:t xml:space="preserve"> "type": "errors/resource_not_found",</w:t>
        <w:br/>
        <w:t xml:space="preserve"> "status":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"/api/v1/emails/mail_123456789",</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"/api/v1/emails/mail_123456789",</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"/api/v1/emails/mail_123456789",</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Example: Email.</w:t>
            </w:r>
          </w:p>
        </w:tc>
      </w:tr>
      <w:tr>
        <w:tc>
          <w:tcPr>
            <w:tcW w:type="dxa" w:w="2880"/>
          </w:tcPr>
          <w:p>
            <w:r>
              <w:t>id</w:t>
            </w:r>
          </w:p>
        </w:tc>
        <w:tc>
          <w:tcPr>
            <w:tcW w:type="dxa" w:w="2880"/>
          </w:tcPr>
          <w:p>
            <w:r>
              <w:t>string</w:t>
            </w:r>
          </w:p>
        </w:tc>
        <w:tc>
          <w:tcPr>
            <w:tcW w:type="dxa" w:w="2880"/>
          </w:tcPr>
          <w:p>
            <w:r>
              <w:t>Unique identifier. minLength=1.</w:t>
            </w:r>
          </w:p>
        </w:tc>
      </w:tr>
      <w:tr>
        <w:tc>
          <w:tcPr>
            <w:tcW w:type="dxa" w:w="2880"/>
          </w:tcPr>
          <w:p>
            <w:r>
              <w:t>deprecated_id</w:t>
            </w:r>
          </w:p>
        </w:tc>
        <w:tc>
          <w:tcPr>
            <w:tcW w:type="dxa" w:w="2880"/>
          </w:tcPr>
          <w:p>
            <w:r>
              <w:t>string</w:t>
            </w:r>
          </w:p>
        </w:tc>
        <w:tc>
          <w:tcPr>
            <w:tcW w:type="dxa" w:w="2880"/>
          </w:tcPr>
          <w:p>
            <w:r>
              <w:t>Unique identifier (deprecated). minLength=1.</w:t>
            </w:r>
          </w:p>
        </w:tc>
      </w:tr>
      <w:tr>
        <w:tc>
          <w:tcPr>
            <w:tcW w:type="dxa" w:w="2880"/>
          </w:tcPr>
          <w:p>
            <w:r>
              <w:t>kind</w:t>
            </w:r>
          </w:p>
        </w:tc>
        <w:tc>
          <w:tcPr>
            <w:tcW w:type="dxa" w:w="2880"/>
          </w:tcPr>
          <w:p>
            <w:r>
              <w:t>string</w:t>
            </w:r>
          </w:p>
        </w:tc>
        <w:tc>
          <w:tcPr>
            <w:tcW w:type="dxa" w:w="2880"/>
          </w:tcPr>
          <w:p>
            <w:r>
              <w:t>Email payload kind. Documented values include 0_ref, 1_meta, 2_full.</w:t>
            </w:r>
          </w:p>
        </w:tc>
      </w:tr>
      <w:tr>
        <w:tc>
          <w:tcPr>
            <w:tcW w:type="dxa" w:w="2880"/>
          </w:tcPr>
          <w:p>
            <w:r>
              <w:t>account_id</w:t>
            </w:r>
          </w:p>
        </w:tc>
        <w:tc>
          <w:tcPr>
            <w:tcW w:type="dxa" w:w="2880"/>
          </w:tcPr>
          <w:p>
            <w:r>
              <w:t>string</w:t>
            </w:r>
          </w:p>
        </w:tc>
        <w:tc>
          <w:tcPr>
            <w:tcW w:type="dxa" w:w="2880"/>
          </w:tcPr>
          <w:p>
            <w:r>
              <w:t>Account identifier. minLength=1.</w:t>
            </w:r>
          </w:p>
        </w:tc>
      </w:tr>
      <w:tr>
        <w:tc>
          <w:tcPr>
            <w:tcW w:type="dxa" w:w="2880"/>
          </w:tcPr>
          <w:p>
            <w:r>
              <w:t>type</w:t>
            </w:r>
          </w:p>
        </w:tc>
        <w:tc>
          <w:tcPr>
            <w:tcW w:type="dxa" w:w="2880"/>
          </w:tcPr>
          <w:p>
            <w:r>
              <w:t>string</w:t>
            </w:r>
          </w:p>
        </w:tc>
        <w:tc>
          <w:tcPr>
            <w:tcW w:type="dxa" w:w="2880"/>
          </w:tcPr>
          <w:p>
            <w:r>
              <w:t>Provider type. One of: MAIL, GOOGLE, ICLOUD, OUTLOOK, EXCHANGE, GOOGLE_OAUTH.</w:t>
            </w:r>
          </w:p>
        </w:tc>
      </w:tr>
      <w:tr>
        <w:tc>
          <w:tcPr>
            <w:tcW w:type="dxa" w:w="2880"/>
          </w:tcPr>
          <w:p>
            <w:r>
              <w:t>date</w:t>
            </w:r>
          </w:p>
        </w:tc>
        <w:tc>
          <w:tcPr>
            <w:tcW w:type="dxa" w:w="2880"/>
          </w:tcPr>
          <w:p>
            <w:r>
              <w:t>string</w:t>
            </w:r>
          </w:p>
        </w:tc>
        <w:tc>
          <w:tcPr>
            <w:tcW w:type="dxa" w:w="2880"/>
          </w:tcPr>
          <w:p>
            <w:r>
              <w:t>ISO 8601 UTC datetime (YYYY-MM-DDTHH:MM:SS.sssZ).</w:t>
            </w:r>
          </w:p>
        </w:tc>
      </w:tr>
      <w:tr>
        <w:tc>
          <w:tcPr>
            <w:tcW w:type="dxa" w:w="2880"/>
          </w:tcPr>
          <w:p>
            <w:r>
              <w:t>role</w:t>
            </w:r>
          </w:p>
        </w:tc>
        <w:tc>
          <w:tcPr>
            <w:tcW w:type="dxa" w:w="2880"/>
          </w:tcPr>
          <w:p>
            <w:r>
              <w:t>string</w:t>
            </w:r>
          </w:p>
        </w:tc>
        <w:tc>
          <w:tcPr>
            <w:tcW w:type="dxa" w:w="2880"/>
          </w:tcPr>
          <w:p>
            <w:r>
              <w:t>Mailbox role. One of: inbox, sent, archive, drafts, trash, spam, all, important, starred, unknown.</w:t>
            </w:r>
          </w:p>
        </w:tc>
      </w:tr>
      <w:tr>
        <w:tc>
          <w:tcPr>
            <w:tcW w:type="dxa" w:w="2880"/>
          </w:tcPr>
          <w:p>
            <w:r>
              <w:t>folders</w:t>
            </w:r>
          </w:p>
        </w:tc>
        <w:tc>
          <w:tcPr>
            <w:tcW w:type="dxa" w:w="2880"/>
          </w:tcPr>
          <w:p>
            <w:r>
              <w:t>string[]</w:t>
            </w:r>
          </w:p>
        </w:tc>
        <w:tc>
          <w:tcPr>
            <w:tcW w:type="dxa" w:w="2880"/>
          </w:tcPr>
          <w:p>
            <w:r>
              <w:t>Folder names.</w:t>
            </w:r>
          </w:p>
        </w:tc>
      </w:tr>
      <w:tr>
        <w:tc>
          <w:tcPr>
            <w:tcW w:type="dxa" w:w="2880"/>
          </w:tcPr>
          <w:p>
            <w:r>
              <w:t>folderIds</w:t>
            </w:r>
          </w:p>
        </w:tc>
        <w:tc>
          <w:tcPr>
            <w:tcW w:type="dxa" w:w="2880"/>
          </w:tcPr>
          <w:p>
            <w:r>
              <w:t>string[]</w:t>
            </w:r>
          </w:p>
        </w:tc>
        <w:tc>
          <w:tcPr>
            <w:tcW w:type="dxa" w:w="2880"/>
          </w:tcPr>
          <w:p>
            <w:r>
              <w:t>Folder identifiers.</w:t>
            </w:r>
          </w:p>
        </w:tc>
      </w:tr>
      <w:tr>
        <w:tc>
          <w:tcPr>
            <w:tcW w:type="dxa" w:w="2880"/>
          </w:tcPr>
          <w:p>
            <w:r>
              <w:t>read_date</w:t>
            </w:r>
          </w:p>
        </w:tc>
        <w:tc>
          <w:tcPr>
            <w:tcW w:type="dxa" w:w="2880"/>
          </w:tcPr>
          <w:p>
            <w:r>
              <w:t>any</w:t>
            </w:r>
          </w:p>
        </w:tc>
        <w:tc>
          <w:tcPr>
            <w:tcW w:type="dxa" w:w="2880"/>
          </w:tcPr>
          <w:p>
            <w:r>
              <w:t>Read date (type not fully specified in scraped doc). May be null.</w:t>
            </w:r>
          </w:p>
        </w:tc>
      </w:tr>
      <w:tr>
        <w:tc>
          <w:tcPr>
            <w:tcW w:type="dxa" w:w="2880"/>
          </w:tcPr>
          <w:p>
            <w:r>
              <w:t>message_id</w:t>
            </w:r>
          </w:p>
        </w:tc>
        <w:tc>
          <w:tcPr>
            <w:tcW w:type="dxa" w:w="2880"/>
          </w:tcPr>
          <w:p>
            <w:r>
              <w:t>string</w:t>
            </w:r>
          </w:p>
        </w:tc>
        <w:tc>
          <w:tcPr>
            <w:tcW w:type="dxa" w:w="2880"/>
          </w:tcPr>
          <w:p>
            <w:r>
              <w:t>Message-ID value.</w:t>
            </w:r>
          </w:p>
        </w:tc>
      </w:tr>
      <w:tr>
        <w:tc>
          <w:tcPr>
            <w:tcW w:type="dxa" w:w="2880"/>
          </w:tcPr>
          <w:p>
            <w:r>
              <w:t>provider_id</w:t>
            </w:r>
          </w:p>
        </w:tc>
        <w:tc>
          <w:tcPr>
            <w:tcW w:type="dxa" w:w="2880"/>
          </w:tcPr>
          <w:p>
            <w:r>
              <w:t>string</w:t>
            </w:r>
          </w:p>
        </w:tc>
        <w:tc>
          <w:tcPr>
            <w:tcW w:type="dxa" w:w="2880"/>
          </w:tcPr>
          <w:p>
            <w:r>
              <w:t>Provider identifier for the message.</w:t>
            </w:r>
          </w:p>
        </w:tc>
      </w:tr>
      <w:tr>
        <w:tc>
          <w:tcPr>
            <w:tcW w:type="dxa" w:w="2880"/>
          </w:tcPr>
          <w:p>
            <w:r>
              <w:t>body_plain</w:t>
            </w:r>
          </w:p>
        </w:tc>
        <w:tc>
          <w:tcPr>
            <w:tcW w:type="dxa" w:w="2880"/>
          </w:tcPr>
          <w:p>
            <w:r>
              <w:t>string</w:t>
            </w:r>
          </w:p>
        </w:tc>
        <w:tc>
          <w:tcPr>
            <w:tcW w:type="dxa" w:w="2880"/>
          </w:tcPr>
          <w:p>
            <w:r>
              <w:t>Plain-text body (present for kind values that include content, e.g. 1_meta / 2_full).</w:t>
            </w:r>
          </w:p>
        </w:tc>
      </w:tr>
      <w:tr>
        <w:tc>
          <w:tcPr>
            <w:tcW w:type="dxa" w:w="2880"/>
          </w:tcPr>
          <w:p>
            <w:r>
              <w:t>body</w:t>
            </w:r>
          </w:p>
        </w:tc>
        <w:tc>
          <w:tcPr>
            <w:tcW w:type="dxa" w:w="2880"/>
          </w:tcPr>
          <w:p>
            <w:r>
              <w:t>string</w:t>
            </w:r>
          </w:p>
        </w:tc>
        <w:tc>
          <w:tcPr>
            <w:tcW w:type="dxa" w:w="2880"/>
          </w:tcPr>
          <w:p>
            <w:r>
              <w:t>HTML body (present for kind values that include content, e.g. 1_meta / 2_full).</w:t>
            </w:r>
          </w:p>
        </w:tc>
      </w:tr>
      <w:tr>
        <w:tc>
          <w:tcPr>
            <w:tcW w:type="dxa" w:w="2880"/>
          </w:tcPr>
          <w:p>
            <w:r>
              <w:t>subject</w:t>
            </w:r>
          </w:p>
        </w:tc>
        <w:tc>
          <w:tcPr>
            <w:tcW w:type="dxa" w:w="2880"/>
          </w:tcPr>
          <w:p>
            <w:r>
              <w:t>string</w:t>
            </w:r>
          </w:p>
        </w:tc>
        <w:tc>
          <w:tcPr>
            <w:tcW w:type="dxa" w:w="2880"/>
          </w:tcPr>
          <w:p>
            <w:r>
              <w:t>Email subject.</w:t>
            </w:r>
          </w:p>
        </w:tc>
      </w:tr>
      <w:tr>
        <w:tc>
          <w:tcPr>
            <w:tcW w:type="dxa" w:w="2880"/>
          </w:tcPr>
          <w:p>
            <w:r>
              <w:t>has_attachments</w:t>
            </w:r>
          </w:p>
        </w:tc>
        <w:tc>
          <w:tcPr>
            <w:tcW w:type="dxa" w:w="2880"/>
          </w:tcPr>
          <w:p>
            <w:r>
              <w:t>boolean</w:t>
            </w:r>
          </w:p>
        </w:tc>
        <w:tc>
          <w:tcPr>
            <w:tcW w:type="dxa" w:w="2880"/>
          </w:tcPr>
          <w:p>
            <w:r>
              <w:t>Whether the email has attachments.</w:t>
            </w:r>
          </w:p>
        </w:tc>
      </w:tr>
      <w:tr>
        <w:tc>
          <w:tcPr>
            <w:tcW w:type="dxa" w:w="2880"/>
          </w:tcPr>
          <w:p>
            <w:r>
              <w:t>origin</w:t>
            </w:r>
          </w:p>
        </w:tc>
        <w:tc>
          <w:tcPr>
            <w:tcW w:type="dxa" w:w="2880"/>
          </w:tcPr>
          <w:p>
            <w:r>
              <w:t>string</w:t>
            </w:r>
          </w:p>
        </w:tc>
        <w:tc>
          <w:tcPr>
            <w:tcW w:type="dxa" w:w="2880"/>
          </w:tcPr>
          <w:p>
            <w:r>
              <w:t>One of: unipile, external.</w:t>
            </w:r>
          </w:p>
        </w:tc>
      </w:tr>
      <w:tr>
        <w:tc>
          <w:tcPr>
            <w:tcW w:type="dxa" w:w="2880"/>
          </w:tcPr>
          <w:p>
            <w:r>
              <w:t>thread_id</w:t>
            </w:r>
          </w:p>
        </w:tc>
        <w:tc>
          <w:tcPr>
            <w:tcW w:type="dxa" w:w="2880"/>
          </w:tcPr>
          <w:p>
            <w:r>
              <w:t>string</w:t>
            </w:r>
          </w:p>
        </w:tc>
        <w:tc>
          <w:tcPr>
            <w:tcW w:type="dxa" w:w="2880"/>
          </w:tcPr>
          <w:p>
            <w:r>
              <w:t>Thread identifier (if available).</w:t>
            </w:r>
          </w:p>
        </w:tc>
      </w:tr>
      <w:tr>
        <w:tc>
          <w:tcPr>
            <w:tcW w:type="dxa" w:w="2880"/>
          </w:tcPr>
          <w:p>
            <w:r>
              <w:t>tracking_id</w:t>
            </w:r>
          </w:p>
        </w:tc>
        <w:tc>
          <w:tcPr>
            <w:tcW w:type="dxa" w:w="2880"/>
          </w:tcPr>
          <w:p>
            <w:r>
              <w:t>string</w:t>
            </w:r>
          </w:p>
        </w:tc>
        <w:tc>
          <w:tcPr>
            <w:tcW w:type="dxa" w:w="2880"/>
          </w:tcPr>
          <w:p>
            <w:r>
              <w:t>Tracking identifier (if available).</w:t>
            </w:r>
          </w:p>
        </w:tc>
      </w:tr>
      <w:tr>
        <w:tc>
          <w:tcPr>
            <w:tcW w:type="dxa" w:w="2880"/>
          </w:tcPr>
          <w:p>
            <w:r>
              <w:t>headers</w:t>
            </w:r>
          </w:p>
        </w:tc>
        <w:tc>
          <w:tcPr>
            <w:tcW w:type="dxa" w:w="2880"/>
          </w:tcPr>
          <w:p>
            <w:r>
              <w:t>object[]</w:t>
            </w:r>
          </w:p>
        </w:tc>
        <w:tc>
          <w:tcPr>
            <w:tcW w:type="dxa" w:w="2880"/>
          </w:tcPr>
          <w:p>
            <w:r>
              <w:t>Headers (only when included / for full payload).</w:t>
            </w:r>
          </w:p>
        </w:tc>
      </w:tr>
      <w:tr>
        <w:tc>
          <w:tcPr>
            <w:tcW w:type="dxa" w:w="2880"/>
          </w:tcPr>
          <w:p>
            <w:r>
              <w:t>headers[].name</w:t>
            </w:r>
          </w:p>
        </w:tc>
        <w:tc>
          <w:tcPr>
            <w:tcW w:type="dxa" w:w="2880"/>
          </w:tcPr>
          <w:p>
            <w:r>
              <w:t>string</w:t>
            </w:r>
          </w:p>
        </w:tc>
        <w:tc>
          <w:tcPr>
            <w:tcW w:type="dxa" w:w="2880"/>
          </w:tcPr>
          <w:p>
            <w:r>
              <w:t>Header name.</w:t>
            </w:r>
          </w:p>
        </w:tc>
      </w:tr>
      <w:tr>
        <w:tc>
          <w:tcPr>
            <w:tcW w:type="dxa" w:w="2880"/>
          </w:tcPr>
          <w:p>
            <w:r>
              <w:t>headers[].value</w:t>
            </w:r>
          </w:p>
        </w:tc>
        <w:tc>
          <w:tcPr>
            <w:tcW w:type="dxa" w:w="2880"/>
          </w:tcPr>
          <w:p>
            <w:r>
              <w:t>string</w:t>
            </w:r>
          </w:p>
        </w:tc>
        <w:tc>
          <w:tcPr>
            <w:tcW w:type="dxa" w:w="2880"/>
          </w:tcPr>
          <w:p>
            <w:r>
              <w:t>Header value.</w:t>
            </w:r>
          </w:p>
        </w:tc>
      </w:tr>
      <w:tr>
        <w:tc>
          <w:tcPr>
            <w:tcW w:type="dxa" w:w="2880"/>
          </w:tcPr>
          <w:p>
            <w:r>
              <w:t>categories</w:t>
            </w:r>
          </w:p>
        </w:tc>
        <w:tc>
          <w:tcPr>
            <w:tcW w:type="dxa" w:w="2880"/>
          </w:tcPr>
          <w:p>
            <w:r>
              <w:t>string[]</w:t>
            </w:r>
          </w:p>
        </w:tc>
        <w:tc>
          <w:tcPr>
            <w:tcW w:type="dxa" w:w="2880"/>
          </w:tcPr>
          <w:p>
            <w:r>
              <w:t>Outlook only Categories associated with the mail.</w:t>
            </w:r>
          </w:p>
        </w:tc>
      </w:tr>
      <w:tr>
        <w:tc>
          <w:tcPr>
            <w:tcW w:type="dxa" w:w="2880"/>
          </w:tcPr>
          <w:p>
            <w:r>
              <w:t>from_attendee</w:t>
            </w:r>
          </w:p>
        </w:tc>
        <w:tc>
          <w:tcPr>
            <w:tcW w:type="dxa" w:w="2880"/>
          </w:tcPr>
          <w:p>
            <w:r>
              <w:t>object</w:t>
            </w:r>
          </w:p>
        </w:tc>
        <w:tc>
          <w:tcPr>
            <w:tcW w:type="dxa" w:w="2880"/>
          </w:tcPr>
          <w:p>
            <w:r>
              <w:t>Sender attendee.</w:t>
            </w:r>
          </w:p>
        </w:tc>
      </w:tr>
      <w:tr>
        <w:tc>
          <w:tcPr>
            <w:tcW w:type="dxa" w:w="2880"/>
          </w:tcPr>
          <w:p>
            <w:r>
              <w:t>from_attendee.display_name</w:t>
            </w:r>
          </w:p>
        </w:tc>
        <w:tc>
          <w:tcPr>
            <w:tcW w:type="dxa" w:w="2880"/>
          </w:tcPr>
          <w:p>
            <w:r>
              <w:t>string</w:t>
            </w:r>
          </w:p>
        </w:tc>
        <w:tc>
          <w:tcPr>
            <w:tcW w:type="dxa" w:w="2880"/>
          </w:tcPr>
          <w:p>
            <w:r>
              <w:t>Display name.</w:t>
            </w:r>
          </w:p>
        </w:tc>
      </w:tr>
      <w:tr>
        <w:tc>
          <w:tcPr>
            <w:tcW w:type="dxa" w:w="2880"/>
          </w:tcPr>
          <w:p>
            <w:r>
              <w:t>from_attendee.profile_picture</w:t>
            </w:r>
          </w:p>
        </w:tc>
        <w:tc>
          <w:tcPr>
            <w:tcW w:type="dxa" w:w="2880"/>
          </w:tcPr>
          <w:p>
            <w:r>
              <w:t>string</w:t>
            </w:r>
          </w:p>
        </w:tc>
        <w:tc>
          <w:tcPr>
            <w:tcW w:type="dxa" w:w="2880"/>
          </w:tcPr>
          <w:p>
            <w:r>
              <w:t>Profile picture URL.</w:t>
            </w:r>
          </w:p>
        </w:tc>
      </w:tr>
      <w:tr>
        <w:tc>
          <w:tcPr>
            <w:tcW w:type="dxa" w:w="2880"/>
          </w:tcPr>
          <w:p>
            <w:r>
              <w:t>from_attendee.identifier</w:t>
            </w:r>
          </w:p>
        </w:tc>
        <w:tc>
          <w:tcPr>
            <w:tcW w:type="dxa" w:w="2880"/>
          </w:tcPr>
          <w:p>
            <w:r>
              <w:t>string</w:t>
            </w:r>
          </w:p>
        </w:tc>
        <w:tc>
          <w:tcPr>
            <w:tcW w:type="dxa" w:w="2880"/>
          </w:tcPr>
          <w:p>
            <w:r>
              <w:t>Identifier (required).</w:t>
            </w:r>
          </w:p>
        </w:tc>
      </w:tr>
      <w:tr>
        <w:tc>
          <w:tcPr>
            <w:tcW w:type="dxa" w:w="2880"/>
          </w:tcPr>
          <w:p>
            <w:r>
              <w:t>from_attendee.identifier_type</w:t>
            </w:r>
          </w:p>
        </w:tc>
        <w:tc>
          <w:tcPr>
            <w:tcW w:type="dxa" w:w="2880"/>
          </w:tcPr>
          <w:p>
            <w:r>
              <w:t>string</w:t>
            </w:r>
          </w:p>
        </w:tc>
        <w:tc>
          <w:tcPr>
            <w:tcW w:type="dxa" w:w="2880"/>
          </w:tcPr>
          <w:p>
            <w:r>
              <w:t>Identifier type (required). Values include EMAIL_ADDRESS and others listed in docs.</w:t>
            </w:r>
          </w:p>
        </w:tc>
      </w:tr>
      <w:tr>
        <w:tc>
          <w:tcPr>
            <w:tcW w:type="dxa" w:w="2880"/>
          </w:tcPr>
          <w:p>
            <w:r>
              <w:t>to_attendees</w:t>
            </w:r>
          </w:p>
        </w:tc>
        <w:tc>
          <w:tcPr>
            <w:tcW w:type="dxa" w:w="2880"/>
          </w:tcPr>
          <w:p>
            <w:r>
              <w:t>object[]</w:t>
            </w:r>
          </w:p>
        </w:tc>
        <w:tc>
          <w:tcPr>
            <w:tcW w:type="dxa" w:w="2880"/>
          </w:tcPr>
          <w:p>
            <w:r>
              <w:t>To recipients.</w:t>
            </w:r>
          </w:p>
        </w:tc>
      </w:tr>
      <w:tr>
        <w:tc>
          <w:tcPr>
            <w:tcW w:type="dxa" w:w="2880"/>
          </w:tcPr>
          <w:p>
            <w:r>
              <w:t>cc_attendees</w:t>
            </w:r>
          </w:p>
        </w:tc>
        <w:tc>
          <w:tcPr>
            <w:tcW w:type="dxa" w:w="2880"/>
          </w:tcPr>
          <w:p>
            <w:r>
              <w:t>object[]</w:t>
            </w:r>
          </w:p>
        </w:tc>
        <w:tc>
          <w:tcPr>
            <w:tcW w:type="dxa" w:w="2880"/>
          </w:tcPr>
          <w:p>
            <w:r>
              <w:t>CC recipients.</w:t>
            </w:r>
          </w:p>
        </w:tc>
      </w:tr>
      <w:tr>
        <w:tc>
          <w:tcPr>
            <w:tcW w:type="dxa" w:w="2880"/>
          </w:tcPr>
          <w:p>
            <w:r>
              <w:t>bcc_attendees</w:t>
            </w:r>
          </w:p>
        </w:tc>
        <w:tc>
          <w:tcPr>
            <w:tcW w:type="dxa" w:w="2880"/>
          </w:tcPr>
          <w:p>
            <w:r>
              <w:t>object[]</w:t>
            </w:r>
          </w:p>
        </w:tc>
        <w:tc>
          <w:tcPr>
            <w:tcW w:type="dxa" w:w="2880"/>
          </w:tcPr>
          <w:p>
            <w:r>
              <w:t>BCC recipients.</w:t>
            </w:r>
          </w:p>
        </w:tc>
      </w:tr>
      <w:tr>
        <w:tc>
          <w:tcPr>
            <w:tcW w:type="dxa" w:w="2880"/>
          </w:tcPr>
          <w:p>
            <w:r>
              <w:t>reply_to_attendees</w:t>
            </w:r>
          </w:p>
        </w:tc>
        <w:tc>
          <w:tcPr>
            <w:tcW w:type="dxa" w:w="2880"/>
          </w:tcPr>
          <w:p>
            <w:r>
              <w:t>object[]</w:t>
            </w:r>
          </w:p>
        </w:tc>
        <w:tc>
          <w:tcPr>
            <w:tcW w:type="dxa" w:w="2880"/>
          </w:tcPr>
          <w:p>
            <w:r>
              <w:t>Reply-To recipients.</w:t>
            </w:r>
          </w:p>
        </w:tc>
      </w:tr>
      <w:tr>
        <w:tc>
          <w:tcPr>
            <w:tcW w:type="dxa" w:w="2880"/>
          </w:tcPr>
          <w:p>
            <w:r>
              <w:t>attachments</w:t>
            </w:r>
          </w:p>
        </w:tc>
        <w:tc>
          <w:tcPr>
            <w:tcW w:type="dxa" w:w="2880"/>
          </w:tcPr>
          <w:p>
            <w:r>
              <w:t>object[]</w:t>
            </w:r>
          </w:p>
        </w:tc>
        <w:tc>
          <w:tcPr>
            <w:tcW w:type="dxa" w:w="2880"/>
          </w:tcPr>
          <w:p>
            <w:r>
              <w:t>Attachments metadata.</w:t>
            </w:r>
          </w:p>
        </w:tc>
      </w:tr>
      <w:tr>
        <w:tc>
          <w:tcPr>
            <w:tcW w:type="dxa" w:w="2880"/>
          </w:tcPr>
          <w:p>
            <w:r>
              <w:t>attachments[].id</w:t>
            </w:r>
          </w:p>
        </w:tc>
        <w:tc>
          <w:tcPr>
            <w:tcW w:type="dxa" w:w="2880"/>
          </w:tcPr>
          <w:p>
            <w:r>
              <w:t>string</w:t>
            </w:r>
          </w:p>
        </w:tc>
        <w:tc>
          <w:tcPr>
            <w:tcW w:type="dxa" w:w="2880"/>
          </w:tcPr>
          <w:p>
            <w:r>
              <w:t>Attachment id (required).</w:t>
            </w:r>
          </w:p>
        </w:tc>
      </w:tr>
      <w:tr>
        <w:tc>
          <w:tcPr>
            <w:tcW w:type="dxa" w:w="2880"/>
          </w:tcPr>
          <w:p>
            <w:r>
              <w:t>attachments[].name</w:t>
            </w:r>
          </w:p>
        </w:tc>
        <w:tc>
          <w:tcPr>
            <w:tcW w:type="dxa" w:w="2880"/>
          </w:tcPr>
          <w:p>
            <w:r>
              <w:t>string</w:t>
            </w:r>
          </w:p>
        </w:tc>
        <w:tc>
          <w:tcPr>
            <w:tcW w:type="dxa" w:w="2880"/>
          </w:tcPr>
          <w:p>
            <w:r>
              <w:t>Attachment name (required).</w:t>
            </w:r>
          </w:p>
        </w:tc>
      </w:tr>
      <w:tr>
        <w:tc>
          <w:tcPr>
            <w:tcW w:type="dxa" w:w="2880"/>
          </w:tcPr>
          <w:p>
            <w:r>
              <w:t>attachments[].size</w:t>
            </w:r>
          </w:p>
        </w:tc>
        <w:tc>
          <w:tcPr>
            <w:tcW w:type="dxa" w:w="2880"/>
          </w:tcPr>
          <w:p>
            <w:r>
              <w:t>number</w:t>
            </w:r>
          </w:p>
        </w:tc>
        <w:tc>
          <w:tcPr>
            <w:tcW w:type="dxa" w:w="2880"/>
          </w:tcPr>
          <w:p>
            <w:r>
              <w:t>Attachment size (required).</w:t>
            </w:r>
          </w:p>
        </w:tc>
      </w:tr>
      <w:tr>
        <w:tc>
          <w:tcPr>
            <w:tcW w:type="dxa" w:w="2880"/>
          </w:tcPr>
          <w:p>
            <w:r>
              <w:t>attachments[].extension</w:t>
            </w:r>
          </w:p>
        </w:tc>
        <w:tc>
          <w:tcPr>
            <w:tcW w:type="dxa" w:w="2880"/>
          </w:tcPr>
          <w:p>
            <w:r>
              <w:t>string</w:t>
            </w:r>
          </w:p>
        </w:tc>
        <w:tc>
          <w:tcPr>
            <w:tcW w:type="dxa" w:w="2880"/>
          </w:tcPr>
          <w:p>
            <w:r>
              <w:t>File extension (required).</w:t>
            </w:r>
          </w:p>
        </w:tc>
      </w:tr>
      <w:tr>
        <w:tc>
          <w:tcPr>
            <w:tcW w:type="dxa" w:w="2880"/>
          </w:tcPr>
          <w:p>
            <w:r>
              <w:t>attachments[].mime</w:t>
            </w:r>
          </w:p>
        </w:tc>
        <w:tc>
          <w:tcPr>
            <w:tcW w:type="dxa" w:w="2880"/>
          </w:tcPr>
          <w:p>
            <w:r>
              <w:t>string</w:t>
            </w:r>
          </w:p>
        </w:tc>
        <w:tc>
          <w:tcPr>
            <w:tcW w:type="dxa" w:w="2880"/>
          </w:tcPr>
          <w:p>
            <w:r>
              <w:t>MIME type (required).</w:t>
            </w:r>
          </w:p>
        </w:tc>
      </w:tr>
      <w:tr>
        <w:tc>
          <w:tcPr>
            <w:tcW w:type="dxa" w:w="2880"/>
          </w:tcPr>
          <w:p>
            <w:r>
              <w:t>attachments[].cid</w:t>
            </w:r>
          </w:p>
        </w:tc>
        <w:tc>
          <w:tcPr>
            <w:tcW w:type="dxa" w:w="2880"/>
          </w:tcPr>
          <w:p>
            <w:r>
              <w:t>string</w:t>
            </w:r>
          </w:p>
        </w:tc>
        <w:tc>
          <w:tcPr>
            <w:tcW w:type="dxa" w:w="2880"/>
          </w:tcPr>
          <w:p>
            <w:r>
              <w:t>Content-ID (optional).</w:t>
            </w:r>
          </w:p>
        </w:tc>
      </w:tr>
      <w:tr>
        <w:tc>
          <w:tcPr>
            <w:tcW w:type="dxa" w:w="2880"/>
          </w:tcPr>
          <w:p>
            <w:r>
              <w:t>in_reply_to</w:t>
            </w:r>
          </w:p>
        </w:tc>
        <w:tc>
          <w:tcPr>
            <w:tcW w:type="dxa" w:w="2880"/>
          </w:tcPr>
          <w:p>
            <w:r>
              <w:t>object</w:t>
            </w:r>
          </w:p>
        </w:tc>
        <w:tc>
          <w:tcPr>
            <w:tcW w:type="dxa" w:w="2880"/>
          </w:tcPr>
          <w:p>
            <w:r>
              <w:t>Reply reference (if available).</w:t>
            </w:r>
          </w:p>
        </w:tc>
      </w:tr>
      <w:tr>
        <w:tc>
          <w:tcPr>
            <w:tcW w:type="dxa" w:w="2880"/>
          </w:tcPr>
          <w:p>
            <w:r>
              <w:t>in_reply_to.message_id</w:t>
            </w:r>
          </w:p>
        </w:tc>
        <w:tc>
          <w:tcPr>
            <w:tcW w:type="dxa" w:w="2880"/>
          </w:tcPr>
          <w:p>
            <w:r>
              <w:t>string</w:t>
            </w:r>
          </w:p>
        </w:tc>
        <w:tc>
          <w:tcPr>
            <w:tcW w:type="dxa" w:w="2880"/>
          </w:tcPr>
          <w:p>
            <w:r>
              <w:t>Parent message id (required when present).</w:t>
            </w:r>
          </w:p>
        </w:tc>
      </w:tr>
      <w:tr>
        <w:tc>
          <w:tcPr>
            <w:tcW w:type="dxa" w:w="2880"/>
          </w:tcPr>
          <w:p>
            <w:r>
              <w:t>in_reply_to.id</w:t>
            </w:r>
          </w:p>
        </w:tc>
        <w:tc>
          <w:tcPr>
            <w:tcW w:type="dxa" w:w="2880"/>
          </w:tcPr>
          <w:p>
            <w:r>
              <w:t>string</w:t>
            </w:r>
          </w:p>
        </w:tc>
        <w:tc>
          <w:tcPr>
            <w:tcW w:type="dxa" w:w="2880"/>
          </w:tcPr>
          <w:p>
            <w:r>
              <w:t>Parent email id (required when present).</w:t>
            </w:r>
          </w:p>
        </w:tc>
      </w:tr>
      <w:tr>
        <w:tc>
          <w:tcPr>
            <w:tcW w:type="dxa" w:w="2880"/>
          </w:tcPr>
          <w:p>
            <w:r>
              <w:t>parent_mail</w:t>
            </w:r>
          </w:p>
        </w:tc>
        <w:tc>
          <w:tcPr>
            <w:tcW w:type="dxa" w:w="2880"/>
          </w:tcPr>
          <w:p>
            <w:r>
              <w:t>object</w:t>
            </w:r>
          </w:p>
        </w:tc>
        <w:tc>
          <w:tcPr>
            <w:tcW w:type="dxa" w:w="2880"/>
          </w:tcPr>
          <w:p>
            <w:r>
              <w:t>Parent mail object (when present in meta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'https://{{UNIPILE_DSN}}/api/v1/emails/mail_123456789?include_headers=true' \</w:t>
        <w:br/>
        <w:t xml:space="preserve"> --header 'Accept: application/json'</w:t>
      </w:r>
    </w:p>
    <w:p>
      <w:pPr>
        <w:pStyle w:val="Heading3"/>
      </w:pPr>
      <w:r>
        <w:t>Example Usage</w:t>
      </w:r>
    </w:p>
    <w:p>
      <w:pPr>
        <w:pStyle w:val="Heading3"/>
      </w:pPr>
      <w:r>
        <w:t>Example 1: Retrieve by Unipile email id</w:t>
      </w:r>
    </w:p>
    <w:p>
      <w:r>
        <w:rPr>
          <w:b/>
          <w:color w:val="666666"/>
          <w:sz w:val="16"/>
        </w:rPr>
        <w:t>[bash]</w:t>
      </w:r>
    </w:p>
    <w:p>
      <w:pPr>
        <w:shd w:fill="F2F2F2" w:val="clear"/>
      </w:pPr>
      <w:r>
        <w:rPr>
          <w:rFonts w:ascii="Courier New" w:hAnsi="Courier New"/>
          <w:sz w:val="17"/>
        </w:rPr>
        <w:t>curl -sS \</w:t>
        <w:br/>
        <w:t xml:space="preserve"> --url 'https://{{UNIPILE_DSN}}/api/v1/emails/mail_123456789' \</w:t>
        <w:br/>
        <w:t xml:space="preserve"> --header 'Accept: application/json'</w:t>
      </w:r>
    </w:p>
    <w:p>
      <w:pPr>
        <w:pStyle w:val="Heading3"/>
      </w:pPr>
      <w:r>
        <w:t>Example 2: Retrieve by provider UID (requires account_id)</w:t>
      </w:r>
    </w:p>
    <w:p>
      <w:r>
        <w:rPr>
          <w:b/>
          <w:color w:val="666666"/>
          <w:sz w:val="16"/>
        </w:rPr>
        <w:t>[bash]</w:t>
      </w:r>
    </w:p>
    <w:p>
      <w:pPr>
        <w:shd w:fill="F2F2F2" w:val="clear"/>
      </w:pPr>
      <w:r>
        <w:rPr>
          <w:rFonts w:ascii="Courier New" w:hAnsi="Courier New"/>
          <w:sz w:val="17"/>
        </w:rPr>
        <w:t>curl -sS \</w:t>
        <w:br/>
        <w:t xml:space="preserve"> --url 'https://{{UNIPILE_DSN}}/api/v1/emails/provider-uid-001?account_id=acc_123' \</w:t>
        <w:br/>
        <w:t xml:space="preserve"> --header 'Accept: application/json'</w:t>
      </w:r>
    </w:p>
    <w:p>
      <w:pPr>
        <w:pStyle w:val="Heading3"/>
      </w:pPr>
      <w:r>
        <w:t>Example 3: Include headers in the response</w:t>
      </w:r>
    </w:p>
    <w:p>
      <w:r>
        <w:rPr>
          <w:b/>
          <w:color w:val="666666"/>
          <w:sz w:val="16"/>
        </w:rPr>
        <w:t>[bash]</w:t>
      </w:r>
    </w:p>
    <w:p>
      <w:pPr>
        <w:shd w:fill="F2F2F2" w:val="clear"/>
      </w:pPr>
      <w:r>
        <w:rPr>
          <w:rFonts w:ascii="Courier New" w:hAnsi="Courier New"/>
          <w:sz w:val="17"/>
        </w:rPr>
        <w:t>curl -sS \</w:t>
        <w:br/>
        <w:t xml:space="preserve"> --url 'https://{{UNIPILE_DSN}}/api/v1/emails/mail_123456789?include_headers=true' \</w:t>
        <w:br/>
        <w:t xml:space="preserve"> --header 'Accept: application/json'</w:t>
      </w:r>
    </w:p>
    <w:p>
      <w:pPr>
        <w:pStyle w:val="Heading3"/>
      </w:pPr>
      <w:r>
        <w:t>Behavior</w:t>
      </w:r>
    </w:p>
    <w:p>
      <w:pPr>
        <w:pStyle w:val="ListBullet"/>
      </w:pPr>
      <w:r>
        <w:t>Validates email_id is provided in the URL path.</w:t>
      </w:r>
    </w:p>
    <w:p>
      <w:pPr>
        <w:pStyle w:val="ListBullet"/>
      </w:pPr>
      <w:r>
        <w:t>If email_id is a provider UID, uses account_id to resolve it to the correct account context.</w:t>
      </w:r>
    </w:p>
    <w:p>
      <w:pPr>
        <w:pStyle w:val="ListBullet"/>
      </w:pPr>
      <w:r>
        <w:t>Returns an Email object; the payload shape varies by kind (reference/meta/full).</w:t>
      </w:r>
    </w:p>
    <w:p>
      <w:pPr>
        <w:pStyle w:val="ListBullet"/>
      </w:pPr>
      <w:r>
        <w:t>If include_headers=true, includes headers in the response (when available for the returned kind).</w:t>
      </w:r>
    </w:p>
    <w:p>
      <w:pPr>
        <w:pStyle w:val="Heading3"/>
      </w:pPr>
      <w:r>
        <w:t>Notes</w:t>
      </w:r>
    </w:p>
    <w:p>
      <w:pPr>
        <w:pStyle w:val="ListBullet"/>
      </w:pPr>
      <w:r>
        <w:t>The response schema indicates multiple possible Email representations; inspect kind to understand which fields are present.</w:t>
      </w:r>
    </w:p>
    <w:p>
      <w:pPr>
        <w:pStyle w:val="ListBullet"/>
      </w:pPr>
      <w:r>
        <w:t>The documentation notes: All links expire upon daily restart, regardless of their stated expiration date; generate a new link each time a user initiates a connection flow.</w:t>
      </w:r>
    </w:p>
    <w:p>
      <w:pPr>
        <w:pStyle w:val="Heading3"/>
      </w:pPr>
      <w:r>
        <w:t>Gotchas</w:t>
      </w:r>
    </w:p>
    <w:p>
      <w:pPr>
        <w:pStyle w:val="ListBullet"/>
      </w:pPr>
      <w:r>
        <w:t>If you pass a provider UID as email_id but omit account_id, the request may fail or not resolve correctly (the docs state account_id is required in that case).</w:t>
      </w:r>
    </w:p>
    <w:p>
      <w:pPr>
        <w:pStyle w:val="ListBullet"/>
      </w:pPr>
      <w:r>
        <w:t>include_headers increases response size; only request it when needed.</w:t>
      </w:r>
    </w:p>
    <w:p>
      <w:pPr>
        <w:pStyle w:val="Heading3"/>
      </w:pPr>
      <w:r>
        <w:t>Error Handling</w:t>
      </w:r>
    </w:p>
    <w:p>
      <w:pPr>
        <w:pStyle w:val="ListBullet"/>
      </w:pPr>
      <w:r>
        <w:t>401 Unauthorized: Missing/invalid/expired credentials, disconnected account/feature, insufficient privileges, expired link, etc. (type indicates the precise error).</w:t>
      </w:r>
    </w:p>
    <w:p>
      <w:pPr>
        <w:pStyle w:val="ListBullet"/>
      </w:pPr>
      <w:r>
        <w:t>403 Forbidden: Authenticated but not allowed (insufficient permissions, subscription required, account restricted, etc.).</w:t>
      </w:r>
    </w:p>
    <w:p>
      <w:pPr>
        <w:pStyle w:val="ListBullet"/>
      </w:pPr>
      <w:r>
        <w:t>404 Not Found: Email not found (errors/resource_not_found or errors/invalid_resource_identifier).</w:t>
      </w:r>
    </w:p>
    <w:p>
      <w:pPr>
        <w:pStyle w:val="ListBullet"/>
      </w:pPr>
      <w:r>
        <w:t>500 Internal Server Error: Unexpected, provider, or authentication intent errors.</w:t>
      </w:r>
    </w:p>
    <w:p>
      <w:pPr>
        <w:pStyle w:val="ListBullet"/>
      </w:pPr>
      <w:r>
        <w:t>503 Service Unavailable: No client session/channel/handler, network down, or service unavailable.</w:t>
      </w:r>
    </w:p>
    <w:p>
      <w:pPr>
        <w:pStyle w:val="ListBullet"/>
      </w:pPr>
      <w:r>
        <w:t>504 Gateway Timeout: Request timed out.</w:t>
      </w:r>
    </w:p>
    <w:p>
      <w:pPr>
        <w:pStyle w:val="Heading3"/>
      </w:pPr>
      <w:r>
        <w:t>Related emails actions</w:t>
      </w:r>
    </w:p>
    <w:p>
      <w:pPr>
        <w:pStyle w:val="ListBullet"/>
      </w:pPr>
      <w:r>
        <w:t>[DELETE] Delete an Email — /api/v1/emails/{{emailId}}</w:t>
      </w:r>
    </w:p>
    <w:p>
      <w:pPr>
        <w:pStyle w:val="ListBullet"/>
      </w:pPr>
      <w:r>
        <w:t>[GET] List Emails — /api/v1/emails</w:t>
      </w:r>
    </w:p>
    <w:p>
      <w:pPr>
        <w:pStyle w:val="ListBullet"/>
      </w:pPr>
      <w:r>
        <w:t>[POST] Send an Email (Send Mail) — /api/v1/emails</w:t>
      </w:r>
    </w:p>
    <w:p>
      <w:pPr>
        <w:pStyle w:val="ListBullet"/>
      </w:pPr>
      <w:r>
        <w:t>[PUT] Update an Email — /api/v1/emails/{{emailId}}</w:t>
      </w:r>
    </w:p>
    <w:p>
      <w:r>
        <w:br w:type="page"/>
      </w:r>
    </w:p>
    <w:p>
      <w:pPr>
        <w:pStyle w:val="Heading2"/>
      </w:pPr>
      <w:r>
        <w:t>88. [GET] List a LinkedIn Account’s Job Postings</w:t>
      </w:r>
    </w:p>
    <w:p>
      <w:r>
        <w:rPr>
          <w:b/>
        </w:rPr>
        <w:t xml:space="preserve">Endpoint: </w:t>
      </w:r>
      <w:r>
        <w:rPr>
          <w:rFonts w:ascii="Courier New" w:hAnsi="Courier New"/>
          <w:sz w:val="18"/>
        </w:rPr>
        <w:t>/api/v1/linkedin/jobs</w:t>
      </w:r>
    </w:p>
    <w:p>
      <w:pPr>
        <w:pStyle w:val="Heading3"/>
      </w:pPr>
      <w:r>
        <w:t>Prerequisites</w:t>
      </w:r>
    </w:p>
    <w:p>
      <w:pPr>
        <w:pStyle w:val="ListBullet"/>
      </w:pPr>
      <w:r>
        <w:t>A connected LinkedIn account in Unipile</w:t>
      </w:r>
    </w:p>
    <w:p>
      <w:pPr>
        <w:pStyle w:val="ListBullet"/>
      </w:pPr>
      <w:r>
        <w:t>The LinkedIn Jobs feature must be available for the specified account (some accounts may not support it)</w:t>
      </w:r>
    </w:p>
    <w:p>
      <w:pPr>
        <w:pStyle w:val="Heading3"/>
      </w:pPr>
      <w:r>
        <w:t>Method</w:t>
      </w:r>
    </w:p>
    <w:p>
      <w:r>
        <w:t>GET</w:t>
      </w:r>
    </w:p>
    <w:p>
      <w:pPr>
        <w:pStyle w:val="Heading3"/>
      </w:pPr>
      <w:r>
        <w:t>URL</w:t>
      </w:r>
    </w:p>
    <w:p>
      <w:r>
        <w:t>https://{{UNIPILE_DSN}}/api/v1/linkedin/jobs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job offers you have posted on LinkedIn for a given account, including postings that are open (active), closed, or still drafts.</w:t>
      </w:r>
    </w:p>
    <w:p>
      <w:pPr>
        <w:pStyle w:val="Heading3"/>
      </w:pPr>
      <w:r>
        <w:t>Enforcement Rules</w:t>
      </w:r>
    </w:p>
    <w:p>
      <w:pPr>
        <w:pStyle w:val="ListBullet"/>
      </w:pPr>
      <w:r>
        <w:t>The account_id query parameter must always be present and non-empty.</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/api/v1/linkedin/jobs?account_id=acc_123</w:t>
        <w:br/>
        <w:t>/api/v1/linkedin/jobs?account_id=acc_123&amp;category=closed&amp;limit=50</w:t>
        <w:br/>
        <w:t>/api/v1/linkedin/jobs?account_id=acc_123&amp;cursor=eyJwYWdlIjoyfQ==</w:t>
      </w:r>
    </w:p>
    <w:p>
      <w:pPr>
        <w:pStyle w:val="Heading3"/>
      </w:pPr>
      <w:r>
        <w:t>Invalid Examples</w:t>
      </w:r>
    </w:p>
    <w:p>
      <w:r>
        <w:rPr>
          <w:b/>
          <w:color w:val="666666"/>
          <w:sz w:val="16"/>
        </w:rPr>
        <w:t>[http]</w:t>
      </w:r>
    </w:p>
    <w:p>
      <w:pPr>
        <w:shd w:fill="F2F2F2" w:val="clear"/>
      </w:pPr>
      <w:r>
        <w:rPr>
          <w:rFonts w:ascii="Courier New" w:hAnsi="Courier New"/>
          <w:sz w:val="17"/>
        </w:rPr>
        <w:t>/api/v1/linkedin/jobs</w:t>
        <w:br/>
        <w:t>/api/v1/linkedin/jobs?account_id=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trigger the request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job postings to return.</w:t>
            </w:r>
          </w:p>
        </w:tc>
      </w:tr>
      <w:tr>
        <w:tc>
          <w:tcPr>
            <w:tcW w:type="dxa" w:w="2880"/>
          </w:tcPr>
          <w:p>
            <w:r>
              <w:t>category</w:t>
            </w:r>
          </w:p>
        </w:tc>
        <w:tc>
          <w:tcPr>
            <w:tcW w:type="dxa" w:w="2880"/>
          </w:tcPr>
          <w:p>
            <w:r>
              <w:t>string (enum)</w:t>
            </w:r>
          </w:p>
        </w:tc>
        <w:tc>
          <w:tcPr>
            <w:tcW w:type="dxa" w:w="2880"/>
          </w:tcPr>
          <w:p>
            <w:r>
              <w:t>State of the requested job postings. Allowed values: active, draft, closed. Default: active.</w:t>
            </w:r>
          </w:p>
        </w:tc>
      </w:tr>
      <w:tr>
        <w:tc>
          <w:tcPr>
            <w:tcW w:type="dxa" w:w="2880"/>
          </w:tcPr>
          <w:p>
            <w:r>
              <w:t>cursor</w:t>
            </w:r>
          </w:p>
        </w:tc>
        <w:tc>
          <w:tcPr>
            <w:tcW w:type="dxa" w:w="2880"/>
          </w:tcPr>
          <w:p>
            <w:r>
              <w:t>string</w:t>
            </w:r>
          </w:p>
        </w:tc>
        <w:tc>
          <w:tcPr>
            <w:tcW w:type="dxa" w:w="2880"/>
          </w:tcPr>
          <w:p>
            <w:r>
              <w:t>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"LinkedinJobPostingList",</w:t>
        <w:br/>
        <w:t xml:space="preserve"> "items": [</w:t>
        <w:br/>
        <w:t xml:space="preserve"> {</w:t>
        <w:br/>
        <w:t xml:space="preserve"> "object": "LinkedinJobPosting",</w:t>
        <w:br/>
        <w:t xml:space="preserve"> "id": "job_123",</w:t>
        <w:br/>
        <w:t xml:space="preserve"> "state": "active",</w:t>
        <w:br/>
        <w:t xml:space="preserve"> "title": "Software Engineer",</w:t>
        <w:br/>
        <w:t xml:space="preserve"> "description": "Build and maintain backend services.",</w:t>
        <w:br/>
        <w:t xml:space="preserve"> "company": "Example Corp",</w:t>
        <w:br/>
        <w:t xml:space="preserve"> "company_id": "cmp_456",</w:t>
        <w:br/>
        <w:t xml:space="preserve"> "location": "Paris, Île-de-France, France",</w:t>
        <w:br/>
        <w:t xml:space="preserve"> "applicants_counter": 12,</w:t>
        <w:br/>
        <w:t xml:space="preserve"> "views_counter": 340,</w:t>
        <w:br/>
        <w:t xml:space="preserve"> "cost": 0,</w:t>
        <w:br/>
        <w:t xml:space="preserve"> "created_at": 1710000000,</w:t>
        <w:br/>
        <w:t xml:space="preserve"> "published_at": 1710003600,</w:t>
        <w:br/>
        <w:t xml:space="preserve"> "closed_at": 1712600000,</w:t>
        <w:br/>
        <w:t xml:space="preserve"> "apply_url": "https://www.linkedin.com/jobs/view/123/",</w:t>
        <w:br/>
        <w:t xml:space="preserve"> "screening_questions": [</w:t>
        <w:br/>
        <w:t xml:space="preserve"> {</w:t>
        <w:br/>
        <w:t xml:space="preserve"> "question": "Are you eligible to work in France?",</w:t>
        <w:br/>
        <w:t xml:space="preserve"> "favorableAnswers": ["Yes"]</w:t>
        <w:br/>
        <w:t xml:space="preserve"> }</w:t>
        <w:br/>
        <w:t xml:space="preserve"> ],</w:t>
        <w:br/>
        <w:t xml:space="preserve"> "hiring_team": [</w:t>
        <w:br/>
        <w:t xml:space="preserve"> {</w:t>
        <w:br/>
        <w:t xml:space="preserve"> "name": "Alex Doe",</w:t>
        <w:br/>
        <w:t xml:space="preserve"> "provider_id": "abcd1234",</w:t>
        <w:br/>
        <w:t xml:space="preserve"> "public_identifier": "alex-doe",</w:t>
        <w:br/>
        <w:t xml:space="preserve"> "profile_url": "https://www.linkedin.com/in/alex-doe/",</w:t>
        <w:br/>
        <w:t xml:space="preserve"> "can_send_free_inmail": true</w:t>
        <w:br/>
        <w:t xml:space="preserve"> }</w:t>
        <w:br/>
        <w:t xml:space="preserve"> ],</w:t>
        <w:br/>
        <w:t xml:space="preserve"> "salary": "€55k–€70k",</w:t>
        <w:br/>
        <w:t xml:space="preserve"> "workplace": "hybrid",</w:t>
        <w:br/>
        <w:t xml:space="preserve"> "seniority": "mid-senior",</w:t>
        <w:br/>
        <w:t xml:space="preserve"> "skills": ["Node.js", "PostgreSQL"],</w:t>
        <w:br/>
        <w:t xml:space="preserve"> "functions": ["Engineering"],</w:t>
        <w:br/>
        <w:t xml:space="preserve"> "industries": ["Software Development"]</w:t>
        <w:br/>
        <w:t xml:space="preserve"> }</w:t>
        <w:br/>
        <w:t xml:space="preserve"> ],</w:t>
        <w:br/>
        <w:t xml:space="preserve"> "cursor": null,</w:t>
        <w:br/>
        <w:t xml:space="preserve"> "paging": {</w:t>
        <w:br/>
        <w:t xml:space="preserve"> "page_count": 1,</w:t>
        <w:br/>
        <w:t xml:space="preserve"> "total_count": 1</w:t>
        <w:br/>
        <w:t xml:space="preserve"> }</w:t>
        <w:br/>
        <w:t>}</w:t>
      </w:r>
    </w:p>
    <w:p>
      <w:pPr>
        <w:pStyle w:val="Heading3"/>
      </w:pPr>
      <w:r>
        <w:t>Error Response (401 Unauthorized)</w:t>
      </w:r>
    </w:p>
    <w:p>
      <w:r>
        <w:t>Disconnected account (type: errors/disconnected_account)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"string",</w:t>
        <w:br/>
        <w:t xml:space="preserve"> "imap_encryption": "string",</w:t>
        <w:br/>
        <w:t xml:space="preserve"> "imap_port": 993,</w:t>
        <w:br/>
        <w:t xml:space="preserve"> "imap_user": "string",</w:t>
        <w:br/>
        <w:t xml:space="preserve"> "smtp_host": "string",</w:t>
        <w:br/>
        <w:t xml:space="preserve"> "smtp_port": 587,</w:t>
        <w:br/>
        <w:t xml:space="preserve"> "smtp_user": "string"</w:t>
        <w:br/>
        <w:t xml:space="preserve"> }</w:t>
        <w:br/>
        <w:t>}</w:t>
      </w:r>
    </w:p>
    <w:p>
      <w:pPr>
        <w:pStyle w:val="Heading3"/>
      </w:pPr>
      <w:r>
        <w:t>Error Response (403 Forbidden)</w:t>
      </w:r>
    </w:p>
    <w:p>
      <w:r>
        <w:t>Possible type values include:</w:t>
        <w:br/>
        <w:t>errors/insufficient_permissions, errors/account_restricted, errors/account_mismatch, errors/unknown_authentication_context, errors/session_mismatch, errors/feature_not_subscribed, errors/subscription_required, errors/resource_access_restricted, errors/action_required</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"detail": "Account not found",</w:t>
        <w:br/>
        <w:t xml:space="preserve"> "instance": "string",</w:t>
        <w:br/>
        <w:t xml:space="preserve"> "type": "errors/resource_not_found",</w:t>
        <w:br/>
        <w:t xml:space="preserve"> "status": 404</w:t>
        <w:br/>
        <w:t>}</w:t>
      </w:r>
    </w:p>
    <w:p>
      <w:pPr>
        <w:pStyle w:val="Heading3"/>
      </w:pPr>
      <w:r>
        <w:t>Error Response (422 Unprocessable Entity)</w:t>
      </w:r>
    </w:p>
    <w:p>
      <w:r>
        <w:t>Invalid account (type: errors/invalid_account, or other documented errors/* values such as errors/insufficient_job_slot)</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"string",</w:t>
        <w:br/>
        <w:t xml:space="preserve"> "type": "errors/invalid_account",</w:t>
        <w:br/>
        <w:t xml:space="preserve"> "status": 422</w:t>
        <w:br/>
        <w:t>}</w:t>
      </w:r>
    </w:p>
    <w:p>
      <w:pPr>
        <w:pStyle w:val="Heading3"/>
      </w:pPr>
      <w:r>
        <w:t>Error Response (500 Internal Server Error)</w:t>
      </w:r>
    </w:p>
    <w:p>
      <w:r>
        <w:t>Possible type values: errors/unexpected_error, errors/provider_error, errors/authentication_intent_error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 {{moreDetails}}",</w:t>
        <w:br/>
        <w:t xml:space="preserve"> "instance": "string",</w:t>
        <w:br/>
        <w:t xml:space="preserve"> "type": "errors/unexpected_error",</w:t>
        <w:br/>
        <w:t xml:space="preserve"> "status": 500</w:t>
        <w:br/>
        <w:t>}</w:t>
      </w:r>
    </w:p>
    <w:p>
      <w:pPr>
        <w:pStyle w:val="Heading3"/>
      </w:pPr>
      <w:r>
        <w:t>Error Response (503 Service Unavailable)</w:t>
      </w:r>
    </w:p>
    <w:p>
      <w:r>
        <w:t>Possible type values: errors/no_client_session, errors/no_channel, errors/no_handler, errors/network_down, errors/service_unavailable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"string",</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Value: LinkedinJobPostingList.</w:t>
            </w:r>
          </w:p>
        </w:tc>
      </w:tr>
      <w:tr>
        <w:tc>
          <w:tcPr>
            <w:tcW w:type="dxa" w:w="2880"/>
          </w:tcPr>
          <w:p>
            <w:r>
              <w:t>items</w:t>
            </w:r>
          </w:p>
        </w:tc>
        <w:tc>
          <w:tcPr>
            <w:tcW w:type="dxa" w:w="2880"/>
          </w:tcPr>
          <w:p>
            <w:r>
              <w:t>array</w:t>
            </w:r>
          </w:p>
        </w:tc>
        <w:tc>
          <w:tcPr>
            <w:tcW w:type="dxa" w:w="2880"/>
          </w:tcPr>
          <w:p>
            <w:r>
              <w:t>List of job postings.</w:t>
            </w:r>
          </w:p>
        </w:tc>
      </w:tr>
      <w:tr>
        <w:tc>
          <w:tcPr>
            <w:tcW w:type="dxa" w:w="2880"/>
          </w:tcPr>
          <w:p>
            <w:r>
              <w:t>items[].object</w:t>
            </w:r>
          </w:p>
        </w:tc>
        <w:tc>
          <w:tcPr>
            <w:tcW w:type="dxa" w:w="2880"/>
          </w:tcPr>
          <w:p>
            <w:r>
              <w:t>string</w:t>
            </w:r>
          </w:p>
        </w:tc>
        <w:tc>
          <w:tcPr>
            <w:tcW w:type="dxa" w:w="2880"/>
          </w:tcPr>
          <w:p>
            <w:r>
              <w:t>Item object type. Value: LinkedinJobPosting.</w:t>
            </w:r>
          </w:p>
        </w:tc>
      </w:tr>
      <w:tr>
        <w:tc>
          <w:tcPr>
            <w:tcW w:type="dxa" w:w="2880"/>
          </w:tcPr>
          <w:p>
            <w:r>
              <w:t>items[].id</w:t>
            </w:r>
          </w:p>
        </w:tc>
        <w:tc>
          <w:tcPr>
            <w:tcW w:type="dxa" w:w="2880"/>
          </w:tcPr>
          <w:p>
            <w:r>
              <w:t>string</w:t>
            </w:r>
          </w:p>
        </w:tc>
        <w:tc>
          <w:tcPr>
            <w:tcW w:type="dxa" w:w="2880"/>
          </w:tcPr>
          <w:p>
            <w:r>
              <w:t>Job posting identifier.</w:t>
            </w:r>
          </w:p>
        </w:tc>
      </w:tr>
      <w:tr>
        <w:tc>
          <w:tcPr>
            <w:tcW w:type="dxa" w:w="2880"/>
          </w:tcPr>
          <w:p>
            <w:r>
              <w:t>items[].state</w:t>
            </w:r>
          </w:p>
        </w:tc>
        <w:tc>
          <w:tcPr>
            <w:tcW w:type="dxa" w:w="2880"/>
          </w:tcPr>
          <w:p>
            <w:r>
              <w:t>string</w:t>
            </w:r>
          </w:p>
        </w:tc>
        <w:tc>
          <w:tcPr>
            <w:tcW w:type="dxa" w:w="2880"/>
          </w:tcPr>
          <w:p>
            <w:r>
              <w:t>Job posting state. Possible values: active, draft, review, closed, paused.</w:t>
            </w:r>
          </w:p>
        </w:tc>
      </w:tr>
      <w:tr>
        <w:tc>
          <w:tcPr>
            <w:tcW w:type="dxa" w:w="2880"/>
          </w:tcPr>
          <w:p>
            <w:r>
              <w:t>items[].title</w:t>
            </w:r>
          </w:p>
        </w:tc>
        <w:tc>
          <w:tcPr>
            <w:tcW w:type="dxa" w:w="2880"/>
          </w:tcPr>
          <w:p>
            <w:r>
              <w:t>string</w:t>
            </w:r>
          </w:p>
        </w:tc>
        <w:tc>
          <w:tcPr>
            <w:tcW w:type="dxa" w:w="2880"/>
          </w:tcPr>
          <w:p>
            <w:r>
              <w:t>Job title.</w:t>
            </w:r>
          </w:p>
        </w:tc>
      </w:tr>
      <w:tr>
        <w:tc>
          <w:tcPr>
            <w:tcW w:type="dxa" w:w="2880"/>
          </w:tcPr>
          <w:p>
            <w:r>
              <w:t>items[].description</w:t>
            </w:r>
          </w:p>
        </w:tc>
        <w:tc>
          <w:tcPr>
            <w:tcW w:type="dxa" w:w="2880"/>
          </w:tcPr>
          <w:p>
            <w:r>
              <w:t>string</w:t>
            </w:r>
          </w:p>
        </w:tc>
        <w:tc>
          <w:tcPr>
            <w:tcW w:type="dxa" w:w="2880"/>
          </w:tcPr>
          <w:p>
            <w:r>
              <w:t>Job description.</w:t>
            </w:r>
          </w:p>
        </w:tc>
      </w:tr>
      <w:tr>
        <w:tc>
          <w:tcPr>
            <w:tcW w:type="dxa" w:w="2880"/>
          </w:tcPr>
          <w:p>
            <w:r>
              <w:t>items[].company</w:t>
            </w:r>
          </w:p>
        </w:tc>
        <w:tc>
          <w:tcPr>
            <w:tcW w:type="dxa" w:w="2880"/>
          </w:tcPr>
          <w:p>
            <w:r>
              <w:t>string</w:t>
            </w:r>
          </w:p>
        </w:tc>
        <w:tc>
          <w:tcPr>
            <w:tcW w:type="dxa" w:w="2880"/>
          </w:tcPr>
          <w:p>
            <w:r>
              <w:t>Company name.</w:t>
            </w:r>
          </w:p>
        </w:tc>
      </w:tr>
      <w:tr>
        <w:tc>
          <w:tcPr>
            <w:tcW w:type="dxa" w:w="2880"/>
          </w:tcPr>
          <w:p>
            <w:r>
              <w:t>items[].company_id</w:t>
            </w:r>
          </w:p>
        </w:tc>
        <w:tc>
          <w:tcPr>
            <w:tcW w:type="dxa" w:w="2880"/>
          </w:tcPr>
          <w:p>
            <w:r>
              <w:t>string</w:t>
            </w:r>
          </w:p>
        </w:tc>
        <w:tc>
          <w:tcPr>
            <w:tcW w:type="dxa" w:w="2880"/>
          </w:tcPr>
          <w:p>
            <w:r>
              <w:t>Company identifier.</w:t>
            </w:r>
          </w:p>
        </w:tc>
      </w:tr>
      <w:tr>
        <w:tc>
          <w:tcPr>
            <w:tcW w:type="dxa" w:w="2880"/>
          </w:tcPr>
          <w:p>
            <w:r>
              <w:t>items[].location</w:t>
            </w:r>
          </w:p>
        </w:tc>
        <w:tc>
          <w:tcPr>
            <w:tcW w:type="dxa" w:w="2880"/>
          </w:tcPr>
          <w:p>
            <w:r>
              <w:t>string</w:t>
            </w:r>
          </w:p>
        </w:tc>
        <w:tc>
          <w:tcPr>
            <w:tcW w:type="dxa" w:w="2880"/>
          </w:tcPr>
          <w:p>
            <w:r>
              <w:t>Job location.</w:t>
            </w:r>
          </w:p>
        </w:tc>
      </w:tr>
      <w:tr>
        <w:tc>
          <w:tcPr>
            <w:tcW w:type="dxa" w:w="2880"/>
          </w:tcPr>
          <w:p>
            <w:r>
              <w:t>items[].applicants_counter</w:t>
            </w:r>
          </w:p>
        </w:tc>
        <w:tc>
          <w:tcPr>
            <w:tcW w:type="dxa" w:w="2880"/>
          </w:tcPr>
          <w:p>
            <w:r>
              <w:t>number</w:t>
            </w:r>
          </w:p>
        </w:tc>
        <w:tc>
          <w:tcPr>
            <w:tcW w:type="dxa" w:w="2880"/>
          </w:tcPr>
          <w:p>
            <w:r>
              <w:t>Number of applicants.</w:t>
            </w:r>
          </w:p>
        </w:tc>
      </w:tr>
      <w:tr>
        <w:tc>
          <w:tcPr>
            <w:tcW w:type="dxa" w:w="2880"/>
          </w:tcPr>
          <w:p>
            <w:r>
              <w:t>items[].views_counter</w:t>
            </w:r>
          </w:p>
        </w:tc>
        <w:tc>
          <w:tcPr>
            <w:tcW w:type="dxa" w:w="2880"/>
          </w:tcPr>
          <w:p>
            <w:r>
              <w:t>number</w:t>
            </w:r>
          </w:p>
        </w:tc>
        <w:tc>
          <w:tcPr>
            <w:tcW w:type="dxa" w:w="2880"/>
          </w:tcPr>
          <w:p>
            <w:r>
              <w:t>Number of views.</w:t>
            </w:r>
          </w:p>
        </w:tc>
      </w:tr>
      <w:tr>
        <w:tc>
          <w:tcPr>
            <w:tcW w:type="dxa" w:w="2880"/>
          </w:tcPr>
          <w:p>
            <w:r>
              <w:t>items[].cost</w:t>
            </w:r>
          </w:p>
        </w:tc>
        <w:tc>
          <w:tcPr>
            <w:tcW w:type="dxa" w:w="2880"/>
          </w:tcPr>
          <w:p>
            <w:r>
              <w:t>number</w:t>
            </w:r>
          </w:p>
        </w:tc>
        <w:tc>
          <w:tcPr>
            <w:tcW w:type="dxa" w:w="2880"/>
          </w:tcPr>
          <w:p>
            <w:r>
              <w:t>Cost value returned by the API.</w:t>
            </w:r>
          </w:p>
        </w:tc>
      </w:tr>
      <w:tr>
        <w:tc>
          <w:tcPr>
            <w:tcW w:type="dxa" w:w="2880"/>
          </w:tcPr>
          <w:p>
            <w:r>
              <w:t>items[].created_at</w:t>
            </w:r>
          </w:p>
        </w:tc>
        <w:tc>
          <w:tcPr>
            <w:tcW w:type="dxa" w:w="2880"/>
          </w:tcPr>
          <w:p>
            <w:r>
              <w:t>number</w:t>
            </w:r>
          </w:p>
        </w:tc>
        <w:tc>
          <w:tcPr>
            <w:tcW w:type="dxa" w:w="2880"/>
          </w:tcPr>
          <w:p>
            <w:r>
              <w:t>Creation timestamp (as returned by API).</w:t>
            </w:r>
          </w:p>
        </w:tc>
      </w:tr>
      <w:tr>
        <w:tc>
          <w:tcPr>
            <w:tcW w:type="dxa" w:w="2880"/>
          </w:tcPr>
          <w:p>
            <w:r>
              <w:t>items[].published_at</w:t>
            </w:r>
          </w:p>
        </w:tc>
        <w:tc>
          <w:tcPr>
            <w:tcW w:type="dxa" w:w="2880"/>
          </w:tcPr>
          <w:p>
            <w:r>
              <w:t>number</w:t>
            </w:r>
          </w:p>
        </w:tc>
        <w:tc>
          <w:tcPr>
            <w:tcW w:type="dxa" w:w="2880"/>
          </w:tcPr>
          <w:p>
            <w:r>
              <w:t>Publication timestamp (as returned by API).</w:t>
            </w:r>
          </w:p>
        </w:tc>
      </w:tr>
      <w:tr>
        <w:tc>
          <w:tcPr>
            <w:tcW w:type="dxa" w:w="2880"/>
          </w:tcPr>
          <w:p>
            <w:r>
              <w:t>items[].closed_at</w:t>
            </w:r>
          </w:p>
        </w:tc>
        <w:tc>
          <w:tcPr>
            <w:tcW w:type="dxa" w:w="2880"/>
          </w:tcPr>
          <w:p>
            <w:r>
              <w:t>number</w:t>
            </w:r>
          </w:p>
        </w:tc>
        <w:tc>
          <w:tcPr>
            <w:tcW w:type="dxa" w:w="2880"/>
          </w:tcPr>
          <w:p>
            <w:r>
              <w:t>Closure timestamp (as returned by API).</w:t>
            </w:r>
          </w:p>
        </w:tc>
      </w:tr>
      <w:tr>
        <w:tc>
          <w:tcPr>
            <w:tcW w:type="dxa" w:w="2880"/>
          </w:tcPr>
          <w:p>
            <w:r>
              <w:t>items[].apply_url</w:t>
            </w:r>
          </w:p>
        </w:tc>
        <w:tc>
          <w:tcPr>
            <w:tcW w:type="dxa" w:w="2880"/>
          </w:tcPr>
          <w:p>
            <w:r>
              <w:t>string</w:t>
            </w:r>
          </w:p>
        </w:tc>
        <w:tc>
          <w:tcPr>
            <w:tcW w:type="dxa" w:w="2880"/>
          </w:tcPr>
          <w:p>
            <w:r>
              <w:t>URL to apply.</w:t>
            </w:r>
          </w:p>
        </w:tc>
      </w:tr>
      <w:tr>
        <w:tc>
          <w:tcPr>
            <w:tcW w:type="dxa" w:w="2880"/>
          </w:tcPr>
          <w:p>
            <w:r>
              <w:t>items[].screening_questions</w:t>
            </w:r>
          </w:p>
        </w:tc>
        <w:tc>
          <w:tcPr>
            <w:tcW w:type="dxa" w:w="2880"/>
          </w:tcPr>
          <w:p>
            <w:r>
              <w:t>array</w:t>
            </w:r>
          </w:p>
        </w:tc>
        <w:tc>
          <w:tcPr>
            <w:tcW w:type="dxa" w:w="2880"/>
          </w:tcPr>
          <w:p>
            <w:r>
              <w:t>Screening questions attached to the posting.</w:t>
            </w:r>
          </w:p>
        </w:tc>
      </w:tr>
      <w:tr>
        <w:tc>
          <w:tcPr>
            <w:tcW w:type="dxa" w:w="2880"/>
          </w:tcPr>
          <w:p>
            <w:r>
              <w:t>items[].screening_questions[].question</w:t>
            </w:r>
          </w:p>
        </w:tc>
        <w:tc>
          <w:tcPr>
            <w:tcW w:type="dxa" w:w="2880"/>
          </w:tcPr>
          <w:p>
            <w:r>
              <w:t>string</w:t>
            </w:r>
          </w:p>
        </w:tc>
        <w:tc>
          <w:tcPr>
            <w:tcW w:type="dxa" w:w="2880"/>
          </w:tcPr>
          <w:p>
            <w:r>
              <w:t>The question text.</w:t>
            </w:r>
          </w:p>
        </w:tc>
      </w:tr>
      <w:tr>
        <w:tc>
          <w:tcPr>
            <w:tcW w:type="dxa" w:w="2880"/>
          </w:tcPr>
          <w:p>
            <w:r>
              <w:t>items[].screening_questions[].favorableAnswers</w:t>
            </w:r>
          </w:p>
        </w:tc>
        <w:tc>
          <w:tcPr>
            <w:tcW w:type="dxa" w:w="2880"/>
          </w:tcPr>
          <w:p>
            <w:r>
              <w:t>array</w:t>
            </w:r>
          </w:p>
        </w:tc>
        <w:tc>
          <w:tcPr>
            <w:tcW w:type="dxa" w:w="2880"/>
          </w:tcPr>
          <w:p>
            <w:r>
              <w:t>Favorable answers list.</w:t>
            </w:r>
          </w:p>
        </w:tc>
      </w:tr>
      <w:tr>
        <w:tc>
          <w:tcPr>
            <w:tcW w:type="dxa" w:w="2880"/>
          </w:tcPr>
          <w:p>
            <w:r>
              <w:t>items[].hiring_team</w:t>
            </w:r>
          </w:p>
        </w:tc>
        <w:tc>
          <w:tcPr>
            <w:tcW w:type="dxa" w:w="2880"/>
          </w:tcPr>
          <w:p>
            <w:r>
              <w:t>array</w:t>
            </w:r>
          </w:p>
        </w:tc>
        <w:tc>
          <w:tcPr>
            <w:tcW w:type="dxa" w:w="2880"/>
          </w:tcPr>
          <w:p>
            <w:r>
              <w:t>Hiring team members.</w:t>
            </w:r>
          </w:p>
        </w:tc>
      </w:tr>
      <w:tr>
        <w:tc>
          <w:tcPr>
            <w:tcW w:type="dxa" w:w="2880"/>
          </w:tcPr>
          <w:p>
            <w:r>
              <w:t>items[].hiring_team[].name</w:t>
            </w:r>
          </w:p>
        </w:tc>
        <w:tc>
          <w:tcPr>
            <w:tcW w:type="dxa" w:w="2880"/>
          </w:tcPr>
          <w:p>
            <w:r>
              <w:t>string</w:t>
            </w:r>
          </w:p>
        </w:tc>
        <w:tc>
          <w:tcPr>
            <w:tcW w:type="dxa" w:w="2880"/>
          </w:tcPr>
          <w:p>
            <w:r>
              <w:t>Team member name.</w:t>
            </w:r>
          </w:p>
        </w:tc>
      </w:tr>
      <w:tr>
        <w:tc>
          <w:tcPr>
            <w:tcW w:type="dxa" w:w="2880"/>
          </w:tcPr>
          <w:p>
            <w:r>
              <w:t>items[].hiring_team[].provider_id</w:t>
            </w:r>
          </w:p>
        </w:tc>
        <w:tc>
          <w:tcPr>
            <w:tcW w:type="dxa" w:w="2880"/>
          </w:tcPr>
          <w:p>
            <w:r>
              <w:t>string | any</w:t>
            </w:r>
          </w:p>
        </w:tc>
        <w:tc>
          <w:tcPr>
            <w:tcW w:type="dxa" w:w="2880"/>
          </w:tcPr>
          <w:p>
            <w:r>
              <w:t>Provider identifier (type varies).</w:t>
            </w:r>
          </w:p>
        </w:tc>
      </w:tr>
      <w:tr>
        <w:tc>
          <w:tcPr>
            <w:tcW w:type="dxa" w:w="2880"/>
          </w:tcPr>
          <w:p>
            <w:r>
              <w:t>items[].hiring_team[].public_identifier</w:t>
            </w:r>
          </w:p>
        </w:tc>
        <w:tc>
          <w:tcPr>
            <w:tcW w:type="dxa" w:w="2880"/>
          </w:tcPr>
          <w:p>
            <w:r>
              <w:t>string | any</w:t>
            </w:r>
          </w:p>
        </w:tc>
        <w:tc>
          <w:tcPr>
            <w:tcW w:type="dxa" w:w="2880"/>
          </w:tcPr>
          <w:p>
            <w:r>
              <w:t>Public identifier (type varies).</w:t>
            </w:r>
          </w:p>
        </w:tc>
      </w:tr>
      <w:tr>
        <w:tc>
          <w:tcPr>
            <w:tcW w:type="dxa" w:w="2880"/>
          </w:tcPr>
          <w:p>
            <w:r>
              <w:t>items[].hiring_team[].profile_url</w:t>
            </w:r>
          </w:p>
        </w:tc>
        <w:tc>
          <w:tcPr>
            <w:tcW w:type="dxa" w:w="2880"/>
          </w:tcPr>
          <w:p>
            <w:r>
              <w:t>string</w:t>
            </w:r>
          </w:p>
        </w:tc>
        <w:tc>
          <w:tcPr>
            <w:tcW w:type="dxa" w:w="2880"/>
          </w:tcPr>
          <w:p>
            <w:r>
              <w:t>Public profile URL.</w:t>
            </w:r>
          </w:p>
        </w:tc>
      </w:tr>
      <w:tr>
        <w:tc>
          <w:tcPr>
            <w:tcW w:type="dxa" w:w="2880"/>
          </w:tcPr>
          <w:p>
            <w:r>
              <w:t>items[].hiring_team[].can_send_free_inmail</w:t>
            </w:r>
          </w:p>
        </w:tc>
        <w:tc>
          <w:tcPr>
            <w:tcW w:type="dxa" w:w="2880"/>
          </w:tcPr>
          <w:p>
            <w:r>
              <w:t>boolean</w:t>
            </w:r>
          </w:p>
        </w:tc>
        <w:tc>
          <w:tcPr>
            <w:tcW w:type="dxa" w:w="2880"/>
          </w:tcPr>
          <w:p>
            <w:r>
              <w:t>Whether free InMail can be sent.</w:t>
            </w:r>
          </w:p>
        </w:tc>
      </w:tr>
      <w:tr>
        <w:tc>
          <w:tcPr>
            <w:tcW w:type="dxa" w:w="2880"/>
          </w:tcPr>
          <w:p>
            <w:r>
              <w:t>items[].salary</w:t>
            </w:r>
          </w:p>
        </w:tc>
        <w:tc>
          <w:tcPr>
            <w:tcW w:type="dxa" w:w="2880"/>
          </w:tcPr>
          <w:p>
            <w:r>
              <w:t>string</w:t>
            </w:r>
          </w:p>
        </w:tc>
        <w:tc>
          <w:tcPr>
            <w:tcW w:type="dxa" w:w="2880"/>
          </w:tcPr>
          <w:p>
            <w:r>
              <w:t>Salary information.</w:t>
            </w:r>
          </w:p>
        </w:tc>
      </w:tr>
      <w:tr>
        <w:tc>
          <w:tcPr>
            <w:tcW w:type="dxa" w:w="2880"/>
          </w:tcPr>
          <w:p>
            <w:r>
              <w:t>items[].workplace</w:t>
            </w:r>
          </w:p>
        </w:tc>
        <w:tc>
          <w:tcPr>
            <w:tcW w:type="dxa" w:w="2880"/>
          </w:tcPr>
          <w:p>
            <w:r>
              <w:t>string</w:t>
            </w:r>
          </w:p>
        </w:tc>
        <w:tc>
          <w:tcPr>
            <w:tcW w:type="dxa" w:w="2880"/>
          </w:tcPr>
          <w:p>
            <w:r>
              <w:t>Workplace type.</w:t>
            </w:r>
          </w:p>
        </w:tc>
      </w:tr>
      <w:tr>
        <w:tc>
          <w:tcPr>
            <w:tcW w:type="dxa" w:w="2880"/>
          </w:tcPr>
          <w:p>
            <w:r>
              <w:t>items[].seniority</w:t>
            </w:r>
          </w:p>
        </w:tc>
        <w:tc>
          <w:tcPr>
            <w:tcW w:type="dxa" w:w="2880"/>
          </w:tcPr>
          <w:p>
            <w:r>
              <w:t>string</w:t>
            </w:r>
          </w:p>
        </w:tc>
        <w:tc>
          <w:tcPr>
            <w:tcW w:type="dxa" w:w="2880"/>
          </w:tcPr>
          <w:p>
            <w:r>
              <w:t>Seniority level.</w:t>
            </w:r>
          </w:p>
        </w:tc>
      </w:tr>
      <w:tr>
        <w:tc>
          <w:tcPr>
            <w:tcW w:type="dxa" w:w="2880"/>
          </w:tcPr>
          <w:p>
            <w:r>
              <w:t>items[].skills</w:t>
            </w:r>
          </w:p>
        </w:tc>
        <w:tc>
          <w:tcPr>
            <w:tcW w:type="dxa" w:w="2880"/>
          </w:tcPr>
          <w:p>
            <w:r>
              <w:t>array</w:t>
            </w:r>
          </w:p>
        </w:tc>
        <w:tc>
          <w:tcPr>
            <w:tcW w:type="dxa" w:w="2880"/>
          </w:tcPr>
          <w:p>
            <w:r>
              <w:t>Skills list.</w:t>
            </w:r>
          </w:p>
        </w:tc>
      </w:tr>
      <w:tr>
        <w:tc>
          <w:tcPr>
            <w:tcW w:type="dxa" w:w="2880"/>
          </w:tcPr>
          <w:p>
            <w:r>
              <w:t>items[].functions</w:t>
            </w:r>
          </w:p>
        </w:tc>
        <w:tc>
          <w:tcPr>
            <w:tcW w:type="dxa" w:w="2880"/>
          </w:tcPr>
          <w:p>
            <w:r>
              <w:t>array</w:t>
            </w:r>
          </w:p>
        </w:tc>
        <w:tc>
          <w:tcPr>
            <w:tcW w:type="dxa" w:w="2880"/>
          </w:tcPr>
          <w:p>
            <w:r>
              <w:t>Functions list.</w:t>
            </w:r>
          </w:p>
        </w:tc>
      </w:tr>
      <w:tr>
        <w:tc>
          <w:tcPr>
            <w:tcW w:type="dxa" w:w="2880"/>
          </w:tcPr>
          <w:p>
            <w:r>
              <w:t>items[].industries</w:t>
            </w:r>
          </w:p>
        </w:tc>
        <w:tc>
          <w:tcPr>
            <w:tcW w:type="dxa" w:w="2880"/>
          </w:tcPr>
          <w:p>
            <w:r>
              <w:t>array</w:t>
            </w:r>
          </w:p>
        </w:tc>
        <w:tc>
          <w:tcPr>
            <w:tcW w:type="dxa" w:w="2880"/>
          </w:tcPr>
          <w:p>
            <w:r>
              <w:t>Industries list.</w:t>
            </w:r>
          </w:p>
        </w:tc>
      </w:tr>
      <w:tr>
        <w:tc>
          <w:tcPr>
            <w:tcW w:type="dxa" w:w="2880"/>
          </w:tcPr>
          <w:p>
            <w:r>
              <w:t>cursor</w:t>
            </w:r>
          </w:p>
        </w:tc>
        <w:tc>
          <w:tcPr>
            <w:tcW w:type="dxa" w:w="2880"/>
          </w:tcPr>
          <w:p>
            <w:r>
              <w:t>any</w:t>
            </w:r>
          </w:p>
        </w:tc>
        <w:tc>
          <w:tcPr>
            <w:tcW w:type="dxa" w:w="2880"/>
          </w:tcPr>
          <w:p>
            <w:r>
              <w:t>Pagination cursor for the next page (type not strictly specified).</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paging.page_count</w:t>
            </w:r>
          </w:p>
        </w:tc>
        <w:tc>
          <w:tcPr>
            <w:tcW w:type="dxa" w:w="2880"/>
          </w:tcPr>
          <w:p>
            <w:r>
              <w:t>number</w:t>
            </w:r>
          </w:p>
        </w:tc>
        <w:tc>
          <w:tcPr>
            <w:tcW w:type="dxa" w:w="2880"/>
          </w:tcPr>
          <w:p>
            <w:r>
              <w:t>Number of pages.</w:t>
            </w:r>
          </w:p>
        </w:tc>
      </w:tr>
      <w:tr>
        <w:tc>
          <w:tcPr>
            <w:tcW w:type="dxa" w:w="2880"/>
          </w:tcPr>
          <w:p>
            <w:r>
              <w:t>paging.total_count</w:t>
            </w:r>
          </w:p>
        </w:tc>
        <w:tc>
          <w:tcPr>
            <w:tcW w:type="dxa" w:w="2880"/>
          </w:tcPr>
          <w:p>
            <w:r>
              <w:t>number</w:t>
            </w:r>
          </w:p>
        </w:tc>
        <w:tc>
          <w:tcPr>
            <w:tcW w:type="dxa" w:w="2880"/>
          </w:tcPr>
          <w:p>
            <w:r>
              <w:t>Total number of items.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'https://{{UNIPILE_DSN}}/api/v1/linkedin/jobs?account_id=acc_123&amp;category=active&amp;limit=50' \</w:t>
        <w:br/>
        <w:t xml:space="preserve"> --header 'Accept: application/json'</w:t>
      </w:r>
    </w:p>
    <w:p>
      <w:pPr>
        <w:pStyle w:val="Heading3"/>
      </w:pPr>
      <w:r>
        <w:t>Example Usage</w:t>
      </w:r>
    </w:p>
    <w:p>
      <w:pPr>
        <w:pStyle w:val="Heading3"/>
      </w:pPr>
      <w:r>
        <w:t>Example 1: List active job postings (default category)</w:t>
      </w:r>
    </w:p>
    <w:p>
      <w:r>
        <w:rPr>
          <w:b/>
          <w:color w:val="666666"/>
          <w:sz w:val="16"/>
        </w:rPr>
        <w:t>[bash]</w:t>
      </w:r>
    </w:p>
    <w:p>
      <w:pPr>
        <w:shd w:fill="F2F2F2" w:val="clear"/>
      </w:pPr>
      <w:r>
        <w:rPr>
          <w:rFonts w:ascii="Courier New" w:hAnsi="Courier New"/>
          <w:sz w:val="17"/>
        </w:rPr>
        <w:t>curl --request GET \</w:t>
        <w:br/>
        <w:t xml:space="preserve"> --url 'https://{{UNIPILE_DSN}}/api/v1/linkedin/jobs?account_id=acc_123' \</w:t>
        <w:br/>
        <w:t xml:space="preserve"> --header 'Accept: application/json'</w:t>
      </w:r>
    </w:p>
    <w:p>
      <w:pPr>
        <w:pStyle w:val="Heading3"/>
      </w:pPr>
      <w:r>
        <w:t>Example 2: List closed job postings</w:t>
      </w:r>
    </w:p>
    <w:p>
      <w:r>
        <w:rPr>
          <w:b/>
          <w:color w:val="666666"/>
          <w:sz w:val="16"/>
        </w:rPr>
        <w:t>[bash]</w:t>
      </w:r>
    </w:p>
    <w:p>
      <w:pPr>
        <w:shd w:fill="F2F2F2" w:val="clear"/>
      </w:pPr>
      <w:r>
        <w:rPr>
          <w:rFonts w:ascii="Courier New" w:hAnsi="Courier New"/>
          <w:sz w:val="17"/>
        </w:rPr>
        <w:t>curl --request GET \</w:t>
        <w:br/>
        <w:t xml:space="preserve"> --url 'https://{{UNIPILE_DSN}}/api/v1/linkedin/jobs?account_id=acc_123&amp;category=closed&amp;limit=25' \</w:t>
        <w:br/>
        <w:t xml:space="preserve"> --header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--request GET \</w:t>
        <w:br/>
        <w:t xml:space="preserve"> --url 'https://{{UNIPILE_DSN}}/api/v1/linkedin/jobs?account_id=acc_123&amp;cursor=eyJwYWdlIjoyfQ%3D%3D' \</w:t>
        <w:br/>
        <w:t xml:space="preserve"> --header 'Accept: application/json'</w:t>
      </w:r>
    </w:p>
    <w:p>
      <w:pPr>
        <w:pStyle w:val="Heading3"/>
      </w:pPr>
      <w:r>
        <w:t>Behavior</w:t>
      </w:r>
    </w:p>
    <w:p>
      <w:pPr>
        <w:pStyle w:val="ListBullet"/>
      </w:pPr>
      <w:r>
        <w:t>Validates the provided account_id.</w:t>
      </w:r>
    </w:p>
    <w:p>
      <w:pPr>
        <w:pStyle w:val="ListBullet"/>
      </w:pPr>
      <w:r>
        <w:t>Filters job postings by category (defaults to active).</w:t>
      </w:r>
    </w:p>
    <w:p>
      <w:pPr>
        <w:pStyle w:val="ListBullet"/>
      </w:pPr>
      <w:r>
        <w:t>Returns a paginated list of job postings along with paging metadata and a cursor (when applicable).</w:t>
      </w:r>
    </w:p>
    <w:p>
      <w:pPr>
        <w:pStyle w:val="Heading3"/>
      </w:pPr>
      <w:r>
        <w:t>Notes</w:t>
      </w:r>
    </w:p>
    <w:p>
      <w:pPr>
        <w:pStyle w:val="ListBullet"/>
      </w:pPr>
      <w:r>
        <w:t>The endpoint returns postings across multiple states (e.g., review, paused) in item data, even though the category filter is limited to active, draft, closed.</w:t>
      </w:r>
    </w:p>
    <w:p>
      <w:pPr>
        <w:pStyle w:val="ListBullet"/>
      </w:pPr>
      <w:r>
        <w:t>Timestamps are returned as numbers (exact unit not specified in the scraped content).</w:t>
      </w:r>
    </w:p>
    <w:p>
      <w:pPr>
        <w:pStyle w:val="Heading3"/>
      </w:pPr>
      <w:r>
        <w:t>Gotchas</w:t>
      </w:r>
    </w:p>
    <w:p>
      <w:pPr>
        <w:pStyle w:val="ListBullet"/>
      </w:pPr>
      <w:r>
        <w:t>Omitting account_id will fail the request.</w:t>
      </w:r>
    </w:p>
    <w:p>
      <w:pPr>
        <w:pStyle w:val="ListBullet"/>
      </w:pPr>
      <w:r>
        <w:t>A disconnected account can return 401 with type errors/disconnected_account.</w:t>
      </w:r>
    </w:p>
    <w:p>
      <w:pPr>
        <w:pStyle w:val="ListBullet"/>
      </w:pPr>
      <w:r>
        <w:t>Some accounts may return 422 if they are not eligible for this feature (e.g., errors/invalid_account, errors/insufficient_job_slot).</w:t>
      </w:r>
    </w:p>
    <w:p>
      <w:pPr>
        <w:pStyle w:val="Heading3"/>
      </w:pPr>
      <w:r>
        <w:t>Error Handling</w:t>
      </w:r>
    </w:p>
    <w:p>
      <w:pPr>
        <w:pStyle w:val="ListBullet"/>
      </w:pPr>
      <w:r>
        <w:t>401 Unauthorized: Disconnected account or missing/invalid credentials context (see type field).</w:t>
      </w:r>
    </w:p>
    <w:p>
      <w:pPr>
        <w:pStyle w:val="ListBullet"/>
      </w:pPr>
      <w:r>
        <w:t>403 Forbidden: Authenticated but not allowed (permissions, subscription, restricted resource, etc.).</w:t>
      </w:r>
    </w:p>
    <w:p>
      <w:pPr>
        <w:pStyle w:val="ListBullet"/>
      </w:pPr>
      <w:r>
        <w:t>404 Not Found: Account/resource not found.</w:t>
      </w:r>
    </w:p>
    <w:p>
      <w:pPr>
        <w:pStyle w:val="ListBullet"/>
      </w:pPr>
      <w:r>
        <w:t>422 Unprocessable Entity: Account not compatible with the feature or other unprocessable conditions.</w:t>
      </w:r>
    </w:p>
    <w:p>
      <w:pPr>
        <w:pStyle w:val="ListBullet"/>
      </w:pPr>
      <w:r>
        <w:t>500/503/504: Server/provider/network/timeouts; retry may succeed depending on type.</w:t>
      </w:r>
    </w:p>
    <w:p>
      <w:r>
        <w:br w:type="page"/>
      </w:r>
    </w:p>
    <w:p>
      <w:pPr>
        <w:pStyle w:val="Heading2"/>
      </w:pPr>
      <w:r>
        <w:t>89. [GET] Synchronize a Chat’s Conversation History (From Beginning)</w:t>
      </w:r>
    </w:p>
    <w:p>
      <w:r>
        <w:rPr>
          <w:b/>
        </w:rPr>
        <w:t xml:space="preserve">Endpoint: </w:t>
      </w:r>
      <w:r>
        <w:rPr>
          <w:rFonts w:ascii="Courier New" w:hAnsi="Courier New"/>
          <w:sz w:val="18"/>
        </w:rPr>
        <w:t>/api/v1/chats/{{chatId}}/sync</w:t>
      </w:r>
    </w:p>
    <w:p>
      <w:pPr>
        <w:pStyle w:val="Heading3"/>
      </w:pPr>
      <w:r>
        <w:t>Prerequisites</w:t>
      </w:r>
    </w:p>
    <w:p>
      <w:pPr>
        <w:pStyle w:val="ListBullet"/>
      </w:pPr>
      <w:r>
        <w:t>You must have access to the target chat/conversation in Unipile.</w:t>
      </w:r>
    </w:p>
    <w:p>
      <w:pPr>
        <w:pStyle w:val="ListBullet"/>
      </w:pPr>
      <w:r>
        <w:t>The connected provider account must be active (not disconnected) and permitted to perform chat history synchronization.</w:t>
      </w:r>
    </w:p>
    <w:p>
      <w:pPr>
        <w:pStyle w:val="Heading3"/>
      </w:pPr>
      <w:r>
        <w:t>Method</w:t>
      </w:r>
    </w:p>
    <w:p>
      <w:r>
        <w:t>GET</w:t>
      </w:r>
    </w:p>
    <w:p>
      <w:pPr>
        <w:pStyle w:val="Heading3"/>
      </w:pPr>
      <w:r>
        <w:t>URL</w:t>
      </w:r>
    </w:p>
    <w:p>
      <w:r>
        <w:t>https://{{UNIPILE_DSN}}/api/v1/chats/{{chat_id}}/sync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Synchronize a conversation from its beginning. This endpoint is used both to start a synchronization process and to monitor its progress by polling the same route. If you call it again after a terminal state (SYNC_DONE or SYNC_ERROR), it starts a fresh sync.</w:t>
      </w:r>
    </w:p>
    <w:p>
      <w:pPr>
        <w:pStyle w:val="Heading3"/>
      </w:pPr>
      <w:r>
        <w:t>Enforcement Rules</w:t>
      </w:r>
    </w:p>
    <w:p>
      <w:pPr>
        <w:pStyle w:val="ListBullet"/>
      </w:pPr>
      <w:r>
        <w:t>The chat_id path parameter must always be present.</w:t>
      </w:r>
    </w:p>
    <w:p>
      <w:pPr>
        <w:pStyle w:val="ListBullet"/>
      </w:pPr>
      <w:r>
        <w:t>If the user provides a chat_id, use that value directly.</w:t>
      </w:r>
    </w:p>
    <w:p>
      <w:pPr>
        <w:pStyle w:val="ListBullet"/>
      </w:pPr>
      <w:r>
        <w:t>Do not call the API with a missing or empty chat_id (e.g., avoid /api/v1/chats//sync).</w:t>
      </w:r>
    </w:p>
    <w:p>
      <w:pPr>
        <w:pStyle w:val="ListBullet"/>
      </w:pPr>
      <w:r>
        <w:t>Always construct the path as /api/v1/chats/{{chat_id}}/sync, where {{chat_id}} is a non-empty string.</w:t>
      </w:r>
    </w:p>
    <w:p>
      <w:pPr>
        <w:pStyle w:val="ListBullet"/>
      </w:pPr>
      <w:r>
        <w:t>Do not infer or guess chat_id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/api/v1/chats/abc123/sync</w:t>
        <w:br/>
        <w:t>/api/v1/chats/01HZY8Q9J9Z6Y2QW3S2C3D4E5F/sync</w:t>
      </w:r>
    </w:p>
    <w:p>
      <w:pPr>
        <w:pStyle w:val="Heading3"/>
      </w:pPr>
      <w:r>
        <w:t>Invalid Examples</w:t>
      </w:r>
    </w:p>
    <w:p>
      <w:r>
        <w:rPr>
          <w:b/>
          <w:color w:val="666666"/>
          <w:sz w:val="16"/>
        </w:rPr>
        <w:t>[http]</w:t>
      </w:r>
    </w:p>
    <w:p>
      <w:pPr>
        <w:shd w:fill="F2F2F2" w:val="clear"/>
      </w:pPr>
      <w:r>
        <w:rPr>
          <w:rFonts w:ascii="Courier New" w:hAnsi="Courier New"/>
          <w:sz w:val="17"/>
        </w:rPr>
        <w:t>/api/v1/chats//sync</w:t>
        <w:br/>
        <w:t>/api/v1/chats/sync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id of the chat to be synced. Must be a non-empty string (minLength=1).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"ChatHistorySync",</w:t>
        <w:br/>
        <w:t xml:space="preserve"> "chat_id": "abc123",</w:t>
        <w:br/>
        <w:t xml:space="preserve"> "status": "SYNC_RUNNING"</w:t>
        <w:br/>
        <w:t>}</w:t>
      </w:r>
    </w:p>
    <w:p>
      <w:pPr>
        <w:pStyle w:val="Heading4"/>
      </w:pPr>
      <w:r>
        <w:t>Status Values</w:t>
      </w:r>
    </w:p>
    <w:p>
      <w:r>
        <w:t>status can be one of:</w:t>
      </w:r>
    </w:p>
    <w:p>
      <w:pPr>
        <w:pStyle w:val="ListBullet"/>
      </w:pPr>
      <w:r>
        <w:t>SYNC_STARTED</w:t>
      </w:r>
    </w:p>
    <w:p>
      <w:pPr>
        <w:pStyle w:val="ListBullet"/>
      </w:pPr>
      <w:r>
        <w:t>CHAT_DELETED</w:t>
      </w:r>
    </w:p>
    <w:p>
      <w:pPr>
        <w:pStyle w:val="ListBullet"/>
      </w:pPr>
      <w:r>
        <w:t>SYNC_RUNNING</w:t>
      </w:r>
    </w:p>
    <w:p>
      <w:pPr>
        <w:pStyle w:val="ListBullet"/>
      </w:pPr>
      <w:r>
        <w:t>SYNC_DONE</w:t>
      </w:r>
    </w:p>
    <w:p>
      <w:pPr>
        <w:pStyle w:val="ListBullet"/>
      </w:pPr>
      <w:r>
        <w:t>SYNC_ERROR</w:t>
      </w:r>
    </w:p>
    <w:p>
      <w:r>
        <w:rPr>
          <w:b/>
        </w:rPr>
        <w:t>Note: You can setup regular polling on this same route to get updates on synchronization status. A new request after SYNC_DONE or SYNC_ERROR will start a fresh sync.</w:t>
      </w:r>
    </w:p>
    <w:p>
      <w:pPr>
        <w:pStyle w:val="Heading3"/>
      </w:pPr>
      <w:r>
        <w:t>Error Response (401 Unauthorized) — Disconnected account</w:t>
      </w:r>
    </w:p>
    <w:p>
      <w:r>
        <w:rPr>
          <w:b/>
          <w:color w:val="666666"/>
          <w:sz w:val="16"/>
        </w:rPr>
        <w:t>[json]</w:t>
      </w:r>
    </w:p>
    <w:p>
      <w:pPr>
        <w:shd w:fill="F2F2F2" w:val="clear"/>
      </w:pPr>
      <w:r>
        <w:rPr>
          <w:rFonts w:ascii="Courier New" w:hAnsi="Courier New"/>
          <w:sz w:val="17"/>
        </w:rPr>
        <w:t>{</w:t>
        <w:br/>
        <w:t xml:space="preserve"> "title": "Unauthorized",</w:t>
        <w:br/>
        <w:t xml:space="preserve"> "detail": "The account appears to be disconnected from the provider service.",</w:t>
        <w:br/>
        <w:t xml:space="preserve"> "instance": "string",</w:t>
        <w:br/>
        <w:t xml:space="preserve"> "type": "errors/disconnected_account",</w:t>
        <w:br/>
        <w:t xml:space="preserve"> "status": 401,</w:t>
        <w:br/>
        <w:t xml:space="preserve"> "connectionParams": {</w:t>
        <w:br/>
        <w:t xml:space="preserve"> "imap_host": "imap.example.com",</w:t>
        <w:br/>
        <w:t xml:space="preserve"> "imap_encryption": "string",</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"string",</w:t>
        <w:br/>
        <w:t xml:space="preserve"> "type": "errors/insufficient_permissions",</w:t>
        <w:br/>
        <w:t xml:space="preserve"> "status": 403</w:t>
        <w:br/>
        <w:t>}</w:t>
      </w:r>
    </w:p>
    <w:p>
      <w:r>
        <w:t>Possible type values include:</w:t>
      </w:r>
    </w:p>
    <w:p>
      <w:pPr>
        <w:pStyle w:val="ListBullet"/>
      </w:pPr>
      <w:r>
        <w:t>errors/account_restricted</w:t>
      </w:r>
    </w:p>
    <w:p>
      <w:pPr>
        <w:pStyle w:val="ListBullet"/>
      </w:pPr>
      <w:r>
        <w:t>errors/account_mismatch</w:t>
      </w:r>
    </w:p>
    <w:p>
      <w:pPr>
        <w:pStyle w:val="ListBullet"/>
      </w:pPr>
      <w:r>
        <w:t>errors/insufficient_permissions</w:t>
      </w:r>
    </w:p>
    <w:p>
      <w:pPr>
        <w:pStyle w:val="ListBullet"/>
      </w:pPr>
      <w:r>
        <w:t>errors/session_mismatch</w:t>
      </w:r>
    </w:p>
    <w:p>
      <w:pPr>
        <w:pStyle w:val="ListBullet"/>
      </w:pPr>
      <w:r>
        <w:t>errors/feature_not_subscribed</w:t>
      </w:r>
    </w:p>
    <w:p>
      <w:pPr>
        <w:pStyle w:val="ListBullet"/>
      </w:pPr>
      <w:r>
        <w:t>errors/subscription_required</w:t>
      </w:r>
    </w:p>
    <w:p>
      <w:pPr>
        <w:pStyle w:val="ListBullet"/>
      </w:pPr>
      <w:r>
        <w:t>errors/unknown_authentication_context</w:t>
      </w:r>
    </w:p>
    <w:p>
      <w:pPr>
        <w:pStyle w:val="ListBullet"/>
      </w:pPr>
      <w:r>
        <w:t>errors/action_required</w:t>
      </w:r>
    </w:p>
    <w:p>
      <w:pPr>
        <w:pStyle w:val="ListBullet"/>
      </w:pPr>
      <w:r>
        <w:t>errors/resource_access_restricted</w:t>
      </w:r>
    </w:p>
    <w:p>
      <w:pPr>
        <w:pStyle w:val="Heading3"/>
      </w:pPr>
      <w:r>
        <w:t>Error Response (404 Not Found) — Chat not found</w:t>
      </w:r>
    </w:p>
    <w:p>
      <w:r>
        <w:rPr>
          <w:b/>
          <w:color w:val="666666"/>
          <w:sz w:val="16"/>
        </w:rPr>
        <w:t>[json]</w:t>
      </w:r>
    </w:p>
    <w:p>
      <w:pPr>
        <w:shd w:fill="F2F2F2" w:val="clear"/>
      </w:pPr>
      <w:r>
        <w:rPr>
          <w:rFonts w:ascii="Courier New" w:hAnsi="Courier New"/>
          <w:sz w:val="17"/>
        </w:rPr>
        <w:t>{</w:t>
        <w:br/>
        <w:t xml:space="preserve"> "title": "Not Found",</w:t>
        <w:br/>
        <w:t xml:space="preserve"> "detail": "Chat not found",</w:t>
        <w:br/>
        <w:t xml:space="preserve"> "instance": "string",</w:t>
        <w:br/>
        <w:t xml:space="preserve"> "type": "errors/resource_not_found",</w:t>
        <w:br/>
        <w:t xml:space="preserve"> "status": 404</w:t>
        <w:br/>
        <w:t>}</w:t>
      </w:r>
    </w:p>
    <w:p>
      <w:r>
        <w:t>Possible type values include:</w:t>
      </w:r>
    </w:p>
    <w:p>
      <w:pPr>
        <w:pStyle w:val="ListBullet"/>
      </w:pPr>
      <w:r>
        <w:t>errors/resource_not_found</w:t>
      </w:r>
    </w:p>
    <w:p>
      <w:pPr>
        <w:pStyle w:val="ListBullet"/>
      </w:pPr>
      <w:r>
        <w:t>errors/invalid_resource_identifier</w:t>
      </w:r>
    </w:p>
    <w:p>
      <w:pPr>
        <w:pStyle w:val="Heading3"/>
      </w:pPr>
      <w:r>
        <w:t>Error Response (422 Unprocessable Entity) — Invalid account</w:t>
      </w:r>
    </w:p>
    <w:p>
      <w:r>
        <w:rPr>
          <w:b/>
          <w:color w:val="666666"/>
          <w:sz w:val="16"/>
        </w:rPr>
        <w:t>[json]</w:t>
      </w:r>
    </w:p>
    <w:p>
      <w:pPr>
        <w:shd w:fill="F2F2F2" w:val="clear"/>
      </w:pPr>
      <w:r>
        <w:rPr>
          <w:rFonts w:ascii="Courier New" w:hAnsi="Courier New"/>
          <w:sz w:val="17"/>
        </w:rPr>
        <w:t>{</w:t>
        <w:br/>
        <w:t xml:space="preserve"> "title": "Unprocessable Entity",</w:t>
        <w:br/>
        <w:t xml:space="preserve"> "detail": "Provided account is not designed for this feature.",</w:t>
        <w:br/>
        <w:t xml:space="preserve"> "instance": "string",</w:t>
        <w:br/>
        <w:t xml:space="preserve"> "type": "errors/invalid_account",</w:t>
        <w:br/>
        <w:t xml:space="preserve"> "status": 422</w:t>
        <w:br/>
        <w:t>}</w:t>
      </w:r>
    </w:p>
    <w:p>
      <w:r>
        <w:t>Possible type values include (as documented):</w:t>
      </w:r>
    </w:p>
    <w:p>
      <w:pPr>
        <w:pStyle w:val="ListBullet"/>
      </w:pPr>
      <w:r>
        <w:t>errors/invalid_account, errors/invalid_recipient, errors/no_connection_with_recipient, errors/blocked_recipient, errors/user_unreachable, errors/unprocessable_entity, errors/payment_error, errors/action_already_performed, errors/invalid_message, errors/invalid_post, errors/not_allowed_inmail, errors/insufficient_credits, errors/cannot_resend_yet, errors/cannot_resend_within_24hrs, errors/limit_exceeded, errors/already_invited_recently, errors/already_connected, errors/cannot_invite_attendee, errors/parent_mail_not_found, errors/parent_mail_invalid_provider_id, errors/invalid_reply_subject, errors/invalid_headers, errors/send_as_denied, errors/invalid_folder, errors/invalid_thread, errors/unauthorized, errors/sender_rejected, errors/recipient_rejected, errors/ip_rejected_by_server, errors/provider_unreachable, errors/account_configuration_error, errors/cant_send_message, errors/realtime_client_not_initialized, errors/comments_disabled, errors/insufficient_job_slot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 {{moreDetails}}",</w:t>
        <w:br/>
        <w:t xml:space="preserve"> "instance": "string",</w:t>
        <w:br/>
        <w:t xml:space="preserve"> "type": "errors/unexpected_error",</w:t>
        <w:br/>
        <w:t xml:space="preserve"> "status": 500</w:t>
        <w:br/>
        <w:t>}</w:t>
      </w:r>
    </w:p>
    <w:p>
      <w:r>
        <w:t>Possible type values include:</w:t>
      </w:r>
    </w:p>
    <w:p>
      <w:pPr>
        <w:pStyle w:val="ListBullet"/>
      </w:pPr>
      <w:r>
        <w:t>errors/unexpected_error</w:t>
      </w:r>
    </w:p>
    <w:p>
      <w:pPr>
        <w:pStyle w:val="ListBullet"/>
      </w:pPr>
      <w:r>
        <w:t>errors/provider_error</w:t>
      </w:r>
    </w:p>
    <w:p>
      <w:pPr>
        <w:pStyle w:val="ListBullet"/>
      </w:pPr>
      <w:r>
        <w:t>errors/authentication_intent_error</w:t>
      </w:r>
    </w:p>
    <w:p>
      <w:pPr>
        <w:pStyle w:val="Heading3"/>
      </w:pPr>
      <w:r>
        <w:t>Error Response (501 Not Implemented)</w:t>
      </w:r>
    </w:p>
    <w:p>
      <w:r>
        <w:rPr>
          <w:b/>
          <w:color w:val="666666"/>
          <w:sz w:val="16"/>
        </w:rPr>
        <w:t>[json]</w:t>
      </w:r>
    </w:p>
    <w:p>
      <w:pPr>
        <w:shd w:fill="F2F2F2" w:val="clear"/>
      </w:pPr>
      <w:r>
        <w:rPr>
          <w:rFonts w:ascii="Courier New" w:hAnsi="Courier New"/>
          <w:sz w:val="17"/>
        </w:rPr>
        <w:t>{</w:t>
        <w:br/>
        <w:t xml:space="preserve"> "title": "Not Implemented",</w:t>
        <w:br/>
        <w:t xml:space="preserve"> "detail": "Requested feature is planned but has not been implemented yet.",</w:t>
        <w:br/>
        <w:t xml:space="preserve"> "instance": "string",</w:t>
        <w:br/>
        <w:t xml:space="preserve"> "type": "errors/feature_not_implemented",</w:t>
        <w:br/>
        <w:t xml:space="preserve"> "status": 501</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"Network is down on server side. Please wait a moment and retry.",</w:t>
        <w:br/>
        <w:t xml:space="preserve"> "instance": "string",</w:t>
        <w:br/>
        <w:t xml:space="preserve"> "type": "errors/network_down",</w:t>
        <w:br/>
        <w:t xml:space="preserve"> "status": 503</w:t>
        <w:br/>
        <w:t>}</w:t>
      </w:r>
    </w:p>
    <w:p>
      <w:r>
        <w:t>Possible type values include:</w:t>
      </w:r>
    </w:p>
    <w:p>
      <w:pPr>
        <w:pStyle w:val="ListBullet"/>
      </w:pPr>
      <w:r>
        <w:t>errors/no_client_session</w:t>
      </w:r>
    </w:p>
    <w:p>
      <w:pPr>
        <w:pStyle w:val="ListBullet"/>
      </w:pPr>
      <w:r>
        <w:t>errors/no_channel</w:t>
      </w:r>
    </w:p>
    <w:p>
      <w:pPr>
        <w:pStyle w:val="ListBullet"/>
      </w:pPr>
      <w:r>
        <w:t>errors/no_handler</w:t>
      </w:r>
    </w:p>
    <w:p>
      <w:pPr>
        <w:pStyle w:val="ListBullet"/>
      </w:pPr>
      <w:r>
        <w:t>errors/network_down</w:t>
      </w:r>
    </w:p>
    <w:p>
      <w:pPr>
        <w:pStyle w:val="ListBullet"/>
      </w:pPr>
      <w:r>
        <w:t>errors/service_unavailable</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"string",</w:t>
        <w:br/>
        <w:t xml:space="preserve"> "type": "errors/request_timeout",</w:t>
        <w:br/>
        <w:t xml:space="preserve"> "status": 504</w:t>
        <w:br/>
        <w:t>}</w:t>
      </w:r>
    </w:p>
    <w:p>
      <w:pPr>
        <w:pStyle w:val="Heading3"/>
      </w:pPr>
      <w:r>
        <w:t>Response Fields</w:t>
      </w:r>
    </w:p>
    <w:p>
      <w:pPr>
        <w:pStyle w:val="Heading3"/>
      </w:pPr>
      <w:r>
        <w:t>200 OK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identifier. Documented as ChatHistorySync.</w:t>
            </w:r>
          </w:p>
        </w:tc>
      </w:tr>
      <w:tr>
        <w:tc>
          <w:tcPr>
            <w:tcW w:type="dxa" w:w="2880"/>
          </w:tcPr>
          <w:p>
            <w:r>
              <w:t>chat_id</w:t>
            </w:r>
          </w:p>
        </w:tc>
        <w:tc>
          <w:tcPr>
            <w:tcW w:type="dxa" w:w="2880"/>
          </w:tcPr>
          <w:p>
            <w:r>
              <w:t>string</w:t>
            </w:r>
          </w:p>
        </w:tc>
        <w:tc>
          <w:tcPr>
            <w:tcW w:type="dxa" w:w="2880"/>
          </w:tcPr>
          <w:p>
            <w:r>
              <w:t>A unique identifier for the chat (minLength=1).</w:t>
            </w:r>
          </w:p>
        </w:tc>
      </w:tr>
      <w:tr>
        <w:tc>
          <w:tcPr>
            <w:tcW w:type="dxa" w:w="2880"/>
          </w:tcPr>
          <w:p>
            <w:r>
              <w:t>status</w:t>
            </w:r>
          </w:p>
        </w:tc>
        <w:tc>
          <w:tcPr>
            <w:tcW w:type="dxa" w:w="2880"/>
          </w:tcPr>
          <w:p>
            <w:r>
              <w:t>string</w:t>
            </w:r>
          </w:p>
        </w:tc>
        <w:tc>
          <w:tcPr>
            <w:tcW w:type="dxa" w:w="2880"/>
          </w:tcPr>
          <w:p>
            <w:r>
              <w:t>Sync status: SYNC_STARTED, CHAT_DELETED, SYNC_RUNNING, SYNC_DONE, SYNC_ERROR.</w:t>
            </w:r>
          </w:p>
        </w:tc>
      </w:tr>
    </w:tbl>
    <w:p/>
    <w:p>
      <w:pPr>
        <w:pStyle w:val="Heading3"/>
      </w:pPr>
      <w:r>
        <w:t>Error Responses (401/403/404/422/500/501/503/504)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Identifier/URI for this specific occurrence (if provided).</w:t>
            </w:r>
          </w:p>
        </w:tc>
      </w:tr>
      <w:tr>
        <w:tc>
          <w:tcPr>
            <w:tcW w:type="dxa" w:w="2880"/>
          </w:tcPr>
          <w:p>
            <w:r>
              <w:t>type</w:t>
            </w:r>
          </w:p>
        </w:tc>
        <w:tc>
          <w:tcPr>
            <w:tcW w:type="dxa" w:w="2880"/>
          </w:tcPr>
          <w:p>
            <w:r>
              <w:t>string</w:t>
            </w:r>
          </w:p>
        </w:tc>
        <w:tc>
          <w:tcPr>
            <w:tcW w:type="dxa" w:w="2880"/>
          </w:tcPr>
          <w:p>
            <w:r>
              <w:t>Machine-readable error type (see each status code section for allowed values).</w:t>
            </w:r>
          </w:p>
        </w:tc>
      </w:tr>
      <w:tr>
        <w:tc>
          <w:tcPr>
            <w:tcW w:type="dxa" w:w="2880"/>
          </w:tcPr>
          <w:p>
            <w:r>
              <w:t>status</w:t>
            </w:r>
          </w:p>
        </w:tc>
        <w:tc>
          <w:tcPr>
            <w:tcW w:type="dxa" w:w="2880"/>
          </w:tcPr>
          <w:p>
            <w:r>
              <w:t>number</w:t>
            </w:r>
          </w:p>
        </w:tc>
        <w:tc>
          <w:tcPr>
            <w:tcW w:type="dxa" w:w="2880"/>
          </w:tcPr>
          <w:p>
            <w:r>
              <w:t>HTTP status code.</w:t>
            </w:r>
          </w:p>
        </w:tc>
      </w:tr>
    </w:tbl>
    <w:p/>
    <w:p>
      <w:pPr>
        <w:pStyle w:val="Heading4"/>
      </w:pPr>
      <w:r>
        <w:t>Additional field for 401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connectionParams</w:t>
            </w:r>
          </w:p>
        </w:tc>
        <w:tc>
          <w:tcPr>
            <w:tcW w:type="dxa" w:w="2880"/>
          </w:tcPr>
          <w:p>
            <w:r>
              <w:t>object</w:t>
            </w:r>
          </w:p>
        </w:tc>
        <w:tc>
          <w:tcPr>
            <w:tcW w:type="dxa" w:w="2880"/>
          </w:tcPr>
          <w:p>
            <w:r>
              <w:t>Connection parameters returned for disconnected/missing credentials scenarios.</w:t>
            </w:r>
          </w:p>
        </w:tc>
      </w:tr>
      <w:tr>
        <w:tc>
          <w:tcPr>
            <w:tcW w:type="dxa" w:w="2880"/>
          </w:tcPr>
          <w:p>
            <w:r>
              <w:t>connectionParams.imap_host</w:t>
            </w:r>
          </w:p>
        </w:tc>
        <w:tc>
          <w:tcPr>
            <w:tcW w:type="dxa" w:w="2880"/>
          </w:tcPr>
          <w:p>
            <w:r>
              <w:t>string</w:t>
            </w:r>
          </w:p>
        </w:tc>
        <w:tc>
          <w:tcPr>
            <w:tcW w:type="dxa" w:w="2880"/>
          </w:tcPr>
          <w:p>
            <w:r>
              <w:t>IMAP host.</w:t>
            </w:r>
          </w:p>
        </w:tc>
      </w:tr>
      <w:tr>
        <w:tc>
          <w:tcPr>
            <w:tcW w:type="dxa" w:w="2880"/>
          </w:tcPr>
          <w:p>
            <w:r>
              <w:t>connectionParams.imap_encryption</w:t>
            </w:r>
          </w:p>
        </w:tc>
        <w:tc>
          <w:tcPr>
            <w:tcW w:type="dxa" w:w="2880"/>
          </w:tcPr>
          <w:p>
            <w:r>
              <w:t>string</w:t>
            </w:r>
          </w:p>
        </w:tc>
        <w:tc>
          <w:tcPr>
            <w:tcW w:type="dxa" w:w="2880"/>
          </w:tcPr>
          <w:p>
            <w:r>
              <w:t>IMAP encryption (if provided).</w:t>
            </w:r>
          </w:p>
        </w:tc>
      </w:tr>
      <w:tr>
        <w:tc>
          <w:tcPr>
            <w:tcW w:type="dxa" w:w="2880"/>
          </w:tcPr>
          <w:p>
            <w:r>
              <w:t>connectionParams.imap_port</w:t>
            </w:r>
          </w:p>
        </w:tc>
        <w:tc>
          <w:tcPr>
            <w:tcW w:type="dxa" w:w="2880"/>
          </w:tcPr>
          <w:p>
            <w:r>
              <w:t>number</w:t>
            </w:r>
          </w:p>
        </w:tc>
        <w:tc>
          <w:tcPr>
            <w:tcW w:type="dxa" w:w="2880"/>
          </w:tcPr>
          <w:p>
            <w:r>
              <w:t>IMAP port.</w:t>
            </w:r>
          </w:p>
        </w:tc>
      </w:tr>
      <w:tr>
        <w:tc>
          <w:tcPr>
            <w:tcW w:type="dxa" w:w="2880"/>
          </w:tcPr>
          <w:p>
            <w:r>
              <w:t>connectionParams.imap_user</w:t>
            </w:r>
          </w:p>
        </w:tc>
        <w:tc>
          <w:tcPr>
            <w:tcW w:type="dxa" w:w="2880"/>
          </w:tcPr>
          <w:p>
            <w:r>
              <w:t>string</w:t>
            </w:r>
          </w:p>
        </w:tc>
        <w:tc>
          <w:tcPr>
            <w:tcW w:type="dxa" w:w="2880"/>
          </w:tcPr>
          <w:p>
            <w:r>
              <w:t>IMAP username.</w:t>
            </w:r>
          </w:p>
        </w:tc>
      </w:tr>
      <w:tr>
        <w:tc>
          <w:tcPr>
            <w:tcW w:type="dxa" w:w="2880"/>
          </w:tcPr>
          <w:p>
            <w:r>
              <w:t>connectionParams.smtp_host</w:t>
            </w:r>
          </w:p>
        </w:tc>
        <w:tc>
          <w:tcPr>
            <w:tcW w:type="dxa" w:w="2880"/>
          </w:tcPr>
          <w:p>
            <w:r>
              <w:t>string</w:t>
            </w:r>
          </w:p>
        </w:tc>
        <w:tc>
          <w:tcPr>
            <w:tcW w:type="dxa" w:w="2880"/>
          </w:tcPr>
          <w:p>
            <w:r>
              <w:t>SMTP host.</w:t>
            </w:r>
          </w:p>
        </w:tc>
      </w:tr>
      <w:tr>
        <w:tc>
          <w:tcPr>
            <w:tcW w:type="dxa" w:w="2880"/>
          </w:tcPr>
          <w:p>
            <w:r>
              <w:t>connectionParams.smtp_port</w:t>
            </w:r>
          </w:p>
        </w:tc>
        <w:tc>
          <w:tcPr>
            <w:tcW w:type="dxa" w:w="2880"/>
          </w:tcPr>
          <w:p>
            <w:r>
              <w:t>number</w:t>
            </w:r>
          </w:p>
        </w:tc>
        <w:tc>
          <w:tcPr>
            <w:tcW w:type="dxa" w:w="2880"/>
          </w:tcPr>
          <w:p>
            <w:r>
              <w:t>SMTP port.</w:t>
            </w:r>
          </w:p>
        </w:tc>
      </w:tr>
      <w:tr>
        <w:tc>
          <w:tcPr>
            <w:tcW w:type="dxa" w:w="2880"/>
          </w:tcPr>
          <w:p>
            <w:r>
              <w:t>connectionParams.smtp_user</w:t>
            </w:r>
          </w:p>
        </w:tc>
        <w:tc>
          <w:tcPr>
            <w:tcW w:type="dxa" w:w="2880"/>
          </w:tcPr>
          <w:p>
            <w:r>
              <w:t>string</w:t>
            </w:r>
          </w:p>
        </w:tc>
        <w:tc>
          <w:tcPr>
            <w:tcW w:type="dxa" w:w="2880"/>
          </w:tcPr>
          <w:p>
            <w:r>
              <w:t>SMTP username.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'https://{{UNIPILE_DSN}}/api/v1/chats/abc123/sync' \</w:t>
        <w:br/>
        <w:t xml:space="preserve"> --header 'Accept: application/json'</w:t>
      </w:r>
    </w:p>
    <w:p>
      <w:pPr>
        <w:pStyle w:val="Heading3"/>
      </w:pPr>
      <w:r>
        <w:t>Example Usage</w:t>
      </w:r>
    </w:p>
    <w:p>
      <w:pPr>
        <w:pStyle w:val="Heading3"/>
      </w:pPr>
      <w:r>
        <w:t>Example 1: Start sync (or get current status)</w:t>
      </w:r>
    </w:p>
    <w:p>
      <w:pPr>
        <w:pStyle w:val="Heading3"/>
      </w:pPr>
      <w:r>
        <w:t>Example 2: Poll until done</w:t>
      </w:r>
    </w:p>
    <w:p>
      <w:r>
        <w:rPr>
          <w:b/>
          <w:color w:val="666666"/>
          <w:sz w:val="16"/>
        </w:rPr>
        <w:t>[bash]</w:t>
      </w:r>
    </w:p>
    <w:p>
      <w:pPr>
        <w:shd w:fill="F2F2F2" w:val="clear"/>
      </w:pPr>
      <w:r>
        <w:rPr>
          <w:rFonts w:ascii="Courier New" w:hAnsi="Courier New"/>
          <w:sz w:val="17"/>
        </w:rPr>
        <w:t># Run repeatedly (e.g., every 2-5 seconds) until status becomes SYNC_DONE or SYNC_ERROR</w:t>
        <w:br/>
        <w:t>curl --request GET \</w:t>
        <w:br/>
        <w:t xml:space="preserve"> --url 'https://{{UNIPILE_DSN}}/api/v1/chats/abc123/sync' \</w:t>
        <w:br/>
        <w:t xml:space="preserve"> --header 'Accept: application/json'</w:t>
      </w:r>
    </w:p>
    <w:p>
      <w:pPr>
        <w:pStyle w:val="Heading3"/>
      </w:pPr>
      <w:r>
        <w:t>Behavior</w:t>
      </w:r>
    </w:p>
    <w:p>
      <w:pPr>
        <w:pStyle w:val="ListBullet"/>
      </w:pPr>
      <w:r>
        <w:t>Initiate or check: Calling the endpoint initiates sync if not already running, or returns the current sync status.</w:t>
      </w:r>
    </w:p>
    <w:p>
      <w:pPr>
        <w:pStyle w:val="ListBullet"/>
      </w:pPr>
      <w:r>
        <w:t>Polling: Re-call the same endpoint periodically to monitor status.</w:t>
      </w:r>
    </w:p>
    <w:p>
      <w:pPr>
        <w:pStyle w:val="ListBullet"/>
      </w:pPr>
      <w:r>
        <w:t>Restart rule: After SYNC_DONE or SYNC_ERROR, calling again starts a new synchronization process.</w:t>
      </w:r>
    </w:p>
    <w:p>
      <w:pPr>
        <w:pStyle w:val="Heading3"/>
      </w:pPr>
      <w:r>
        <w:t>Notes</w:t>
      </w:r>
    </w:p>
    <w:p>
      <w:pPr>
        <w:pStyle w:val="ListBullet"/>
      </w:pPr>
      <w:r>
        <w:t>No request body is documented for this endpoint.</w:t>
      </w:r>
    </w:p>
    <w:p>
      <w:pPr>
        <w:pStyle w:val="ListBullet"/>
      </w:pPr>
      <w:r>
        <w:t>No query parameters are documented for this endpoint.</w:t>
      </w:r>
    </w:p>
    <w:p>
      <w:r>
        <w:br w:type="page"/>
      </w:r>
    </w:p>
    <w:p>
      <w:pPr>
        <w:pStyle w:val="Heading2"/>
      </w:pPr>
      <w:r>
        <w:t>90. [GET] List a User’s Comments</w:t>
      </w:r>
    </w:p>
    <w:p>
      <w:r>
        <w:rPr>
          <w:b/>
        </w:rPr>
        <w:t xml:space="preserve">Endpoint: </w:t>
      </w:r>
      <w:r>
        <w:rPr>
          <w:rFonts w:ascii="Courier New" w:hAnsi="Courier New"/>
          <w:sz w:val="18"/>
        </w:rPr>
        <w:t>/api/v1/users/{{identifier}}/comments</w:t>
      </w:r>
    </w:p>
    <w:p>
      <w:pPr>
        <w:pStyle w:val="Heading3"/>
      </w:pPr>
      <w:r>
        <w:t>Prerequisites</w:t>
      </w:r>
    </w:p>
    <w:p>
      <w:pPr>
        <w:pStyle w:val="ListBullet"/>
      </w:pPr>
      <w:r>
        <w:t>You must have access to the target provider account you want to perform the request from (via account_id).</w:t>
      </w:r>
    </w:p>
    <w:p>
      <w:pPr>
        <w:pStyle w:val="Heading3"/>
      </w:pPr>
      <w:r>
        <w:t>Method</w:t>
      </w:r>
    </w:p>
    <w:p>
      <w:r>
        <w:t>GET</w:t>
      </w:r>
    </w:p>
    <w:p>
      <w:pPr>
        <w:pStyle w:val="Heading3"/>
      </w:pPr>
      <w:r>
        <w:t>URL</w:t>
      </w:r>
    </w:p>
    <w:p>
      <w:r>
        <w:t>https://{{UNIPILE_DSN}}/api/v1/users/{{identifier}}/comments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comments written by a user identified by the provider internal identifier.</w:t>
      </w:r>
    </w:p>
    <w:p>
      <w:pPr>
        <w:pStyle w:val="Heading3"/>
      </w:pPr>
      <w:r>
        <w:t>Enforcement Rules</w:t>
      </w:r>
    </w:p>
    <w:p>
      <w:pPr>
        <w:pStyle w:val="ListBullet"/>
      </w:pPr>
      <w:r>
        <w:t>The identifier path parameter must always be present and must be a non-empty string.</w:t>
      </w:r>
    </w:p>
    <w:p>
      <w:pPr>
        <w:pStyle w:val="ListBullet"/>
      </w:pPr>
      <w:r>
        <w:t>Always construct the path as /api/v1/users/{{identifier}}/comments.</w:t>
      </w:r>
    </w:p>
    <w:p>
      <w:pPr>
        <w:pStyle w:val="ListBullet"/>
      </w:pPr>
      <w:r>
        <w:t>Do not call the API with a missing or empty identifier (e.g., avoid /api/v1/users//comments).</w:t>
      </w:r>
    </w:p>
    <w:p>
      <w:pPr>
        <w:pStyle w:val="ListBullet"/>
      </w:pPr>
      <w:r>
        <w:t>The account_id query parameter must always be present.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/api/v1/users/abc123/comments</w:t>
        <w:br/>
        <w:t>/api/v1/users/urn:li:fsd_profile:123456/comments</w:t>
      </w:r>
    </w:p>
    <w:p>
      <w:pPr>
        <w:pStyle w:val="Heading3"/>
      </w:pPr>
      <w:r>
        <w:t>Invalid Examples</w:t>
      </w:r>
    </w:p>
    <w:p>
      <w:r>
        <w:rPr>
          <w:b/>
          <w:color w:val="666666"/>
          <w:sz w:val="16"/>
        </w:rPr>
        <w:t>[http]</w:t>
      </w:r>
    </w:p>
    <w:p>
      <w:pPr>
        <w:shd w:fill="F2F2F2" w:val="clear"/>
      </w:pPr>
      <w:r>
        <w:rPr>
          <w:rFonts w:ascii="Courier New" w:hAnsi="Courier New"/>
          <w:sz w:val="17"/>
        </w:rPr>
        <w:t>/api/v1/users//comments</w:t>
        <w:br/>
        <w:t>/api/v1/users/comments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The user's provider internal id.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perform the request from.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limit</w:t>
            </w:r>
          </w:p>
        </w:tc>
        <w:tc>
          <w:tcPr>
            <w:tcW w:type="dxa" w:w="2880"/>
          </w:tcPr>
          <w:p>
            <w:r>
              <w:t>integer</w:t>
            </w:r>
          </w:p>
        </w:tc>
        <w:tc>
          <w:tcPr>
            <w:tcW w:type="dxa" w:w="2880"/>
          </w:tcPr>
          <w:p>
            <w:r>
              <w:t>Max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"CommentList",</w:t>
        <w:br/>
        <w:t xml:space="preserve"> "items": [</w:t>
        <w:br/>
        <w:t xml:space="preserve"> {</w:t>
        <w:br/>
        <w:t xml:space="preserve"> "id": "cmt_123",</w:t>
        <w:br/>
        <w:t xml:space="preserve"> "post_id": "post_456",</w:t>
        <w:br/>
        <w:t xml:space="preserve"> "post_urn": "urn:li:activity:789",</w:t>
        <w:br/>
        <w:t xml:space="preserve"> "thread_id": "thr_001",</w:t>
        <w:br/>
        <w:t xml:space="preserve"> "author": "urn:li:fsd_profile:111",</w:t>
        <w:br/>
        <w:t xml:space="preserve"> "author_details": {</w:t>
        <w:br/>
        <w:t xml:space="preserve"> "id": "urn:li:fsd_profile:111",</w:t>
        <w:br/>
        <w:t xml:space="preserve"> "headline": "Software Engineer",</w:t>
        <w:br/>
        <w:t xml:space="preserve"> "profile_url": "https://www.linkedin.com/in/john-doe/",</w:t>
        <w:br/>
        <w:t xml:space="preserve"> "profile_picture_url": "https://media.example.com/profile.jpg",</w:t>
        <w:br/>
        <w:t xml:space="preserve"> "network_distance": "FIRST_DEGREE"</w:t>
        <w:br/>
        <w:t xml:space="preserve"> },</w:t>
        <w:br/>
        <w:t xml:space="preserve"> "date": "2025-01-01T12:00:00Z",</w:t>
        <w:br/>
        <w:t xml:space="preserve"> "text": "Great post!",</w:t>
        <w:br/>
        <w:t xml:space="preserve"> "reaction_counter": 3,</w:t>
        <w:br/>
        <w:t xml:space="preserve"> "reply_counter": 1,</w:t>
        <w:br/>
        <w:t xml:space="preserve"> "impressions_counter": 50,</w:t>
        <w:br/>
        <w:t xml:space="preserve"> "user_reacted": "LIKE"</w:t>
        <w:br/>
        <w:t xml:space="preserve"> }</w:t>
        <w:br/>
        <w:t xml:space="preserve"> ],</w:t>
        <w:br/>
        <w:t xml:space="preserve"> "cursor": "next_cursor_value",</w:t>
        <w:br/>
        <w:t xml:space="preserve"> "paging": {</w:t>
        <w:br/>
        <w:t xml:space="preserve"> "page_count": 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"detail": "Some credentials are necessary to perform the request.",</w:t>
        <w:br/>
        <w:t xml:space="preserve"> "instance": "/api/v1/users/abc123/comments",</w:t>
        <w:br/>
        <w:t xml:space="preserve"> "type": "errors/missing_credentials",</w:t>
        <w:br/>
        <w:t xml:space="preserve"> "status": 401,</w:t>
        <w:br/>
        <w:t xml:space="preserve"> "connectionParams": {</w:t>
        <w:br/>
        <w:t xml:space="preserve"> "imap_host": "imap.example.com",</w:t>
        <w:br/>
        <w:t xml:space="preserve"> "imap_encryption": "ssl",</w:t>
        <w:br/>
        <w:t xml:space="preserve"> "imap_port": 993,</w:t>
        <w:br/>
        <w:t xml:space="preserve"> "imap_user": "user@example.com",</w:t>
        <w:br/>
        <w:t xml:space="preserve"> "smtp_host": "smtp.example.com",</w:t>
        <w:br/>
        <w:t xml:space="preserve"> "smtp_port": 587,</w:t>
        <w:br/>
        <w:t xml:space="preserve"> "smtp_user": "user@example.com"</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"detail": "Valid authentication but insufficient permissions to perform the request.",</w:t>
        <w:br/>
        <w:t xml:space="preserve"> "instance": "/api/v1/users/abc123/comments",</w:t>
        <w:br/>
        <w:t xml:space="preserve"> "type": "errors/insufficient_permissions",</w:t>
        <w:br/>
        <w:t xml:space="preserve"> "status": 403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"title": "Unprocessable Entity",</w:t>
        <w:br/>
        <w:t xml:space="preserve"> "detail": "Make sure that the recipient ID is valid and that the corresponding profile is not locked.",</w:t>
        <w:br/>
        <w:t xml:space="preserve"> "instance": "/api/v1/users/abc123/comments",</w:t>
        <w:br/>
        <w:t xml:space="preserve"> "type": "errors/user_unreachable",</w:t>
        <w:br/>
        <w:t xml:space="preserve"> "status": 422</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"title": "Internal Server Error",</w:t>
        <w:br/>
        <w:t xml:space="preserve"> "detail": "Something went wrong.",</w:t>
        <w:br/>
        <w:t xml:space="preserve"> "instance": "/api/v1/users/abc123/comments",</w:t>
        <w:br/>
        <w:t xml:space="preserve"> "type": "errors/unexpected_error",</w:t>
        <w:br/>
        <w:t xml:space="preserve"> "status": 500</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"title": "Service Unavailable",</w:t>
        <w:br/>
        <w:t xml:space="preserve"> "detail": "Please try again later.",</w:t>
        <w:br/>
        <w:t xml:space="preserve"> "instance": "/api/v1/users/abc123/comments",</w:t>
        <w:br/>
        <w:t xml:space="preserve"> "type": "errors/service_unavailable",</w:t>
        <w:br/>
        <w:t xml:space="preserve"> "status": 503</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"title": "Gateway Timeout",</w:t>
        <w:br/>
        <w:t xml:space="preserve"> "detail": "Request Timeout. Please try again, and if the issue persists, contact support.",</w:t>
        <w:br/>
        <w:t xml:space="preserve"> "instance": "/api/v1/users/abc123/comments",</w:t>
        <w:br/>
        <w:t xml:space="preserve"> "type": "errors/request_timeout",</w:t>
        <w:br/>
        <w:t xml:space="preserve"> "status":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Documented as CommentList.</w:t>
            </w:r>
          </w:p>
        </w:tc>
      </w:tr>
      <w:tr>
        <w:tc>
          <w:tcPr>
            <w:tcW w:type="dxa" w:w="2880"/>
          </w:tcPr>
          <w:p>
            <w:r>
              <w:t>items</w:t>
            </w:r>
          </w:p>
        </w:tc>
        <w:tc>
          <w:tcPr>
            <w:tcW w:type="dxa" w:w="2880"/>
          </w:tcPr>
          <w:p>
            <w:r>
              <w:t>array</w:t>
            </w:r>
          </w:p>
        </w:tc>
        <w:tc>
          <w:tcPr>
            <w:tcW w:type="dxa" w:w="2880"/>
          </w:tcPr>
          <w:p>
            <w:r>
              <w:t>List of comments. Each item is a Comment object (provider-specific shape).</w:t>
            </w:r>
          </w:p>
        </w:tc>
      </w:tr>
      <w:tr>
        <w:tc>
          <w:tcPr>
            <w:tcW w:type="dxa" w:w="2880"/>
          </w:tcPr>
          <w:p>
            <w:r>
              <w:t>cursor</w:t>
            </w:r>
          </w:p>
        </w:tc>
        <w:tc>
          <w:tcPr>
            <w:tcW w:type="dxa" w:w="2880"/>
          </w:tcPr>
          <w:p>
            <w:r>
              <w:t>string | any</w:t>
            </w:r>
          </w:p>
        </w:tc>
        <w:tc>
          <w:tcPr>
            <w:tcW w:type="dxa" w:w="2880"/>
          </w:tcPr>
          <w:p>
            <w:r>
              <w:t>Pagination cursor for the next page (if any).</w:t>
            </w:r>
          </w:p>
        </w:tc>
      </w:tr>
      <w:tr>
        <w:tc>
          <w:tcPr>
            <w:tcW w:type="dxa" w:w="2880"/>
          </w:tcPr>
          <w:p>
            <w:r>
              <w:t>paging.page_count</w:t>
            </w:r>
          </w:p>
        </w:tc>
        <w:tc>
          <w:tcPr>
            <w:tcW w:type="dxa" w:w="2880"/>
          </w:tcPr>
          <w:p>
            <w:r>
              <w:t>number</w:t>
            </w:r>
          </w:p>
        </w:tc>
        <w:tc>
          <w:tcPr>
            <w:tcW w:type="dxa" w:w="2880"/>
          </w:tcPr>
          <w:p>
            <w:r>
              <w:t>Number of pages available/returned (as provided by the API).</w:t>
            </w:r>
          </w:p>
        </w:tc>
      </w:tr>
    </w:tbl>
    <w:p/>
    <w:p>
      <w:pPr>
        <w:pStyle w:val="Heading3"/>
      </w:pPr>
      <w:r>
        <w:t>items[] (Comment object) — possible shapes</w:t>
      </w:r>
    </w:p>
    <w:p>
      <w:r>
        <w:t>The API documents items[] as an array of Comment objects that may match one of the following shapes.</w:t>
      </w:r>
    </w:p>
    <w:p>
      <w:pPr>
        <w:pStyle w:val="Heading4"/>
      </w:pPr>
      <w:r>
        <w:t>Shape A (LinkedIn-like)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items[].id</w:t>
            </w:r>
          </w:p>
        </w:tc>
        <w:tc>
          <w:tcPr>
            <w:tcW w:type="dxa" w:w="2880"/>
          </w:tcPr>
          <w:p>
            <w:r>
              <w:t>string</w:t>
            </w:r>
          </w:p>
        </w:tc>
        <w:tc>
          <w:tcPr>
            <w:tcW w:type="dxa" w:w="2880"/>
          </w:tcPr>
          <w:p>
            <w:r>
              <w:t>Unique identifier. minLength=1.</w:t>
            </w:r>
          </w:p>
        </w:tc>
      </w:tr>
      <w:tr>
        <w:tc>
          <w:tcPr>
            <w:tcW w:type="dxa" w:w="2880"/>
          </w:tcPr>
          <w:p>
            <w:r>
              <w:t>items[].post_id</w:t>
            </w:r>
          </w:p>
        </w:tc>
        <w:tc>
          <w:tcPr>
            <w:tcW w:type="dxa" w:w="2880"/>
          </w:tcPr>
          <w:p>
            <w:r>
              <w:t>string</w:t>
            </w:r>
          </w:p>
        </w:tc>
        <w:tc>
          <w:tcPr>
            <w:tcW w:type="dxa" w:w="2880"/>
          </w:tcPr>
          <w:p>
            <w:r>
              <w:t>Unique identifier. minLength=1.</w:t>
            </w:r>
          </w:p>
        </w:tc>
      </w:tr>
      <w:tr>
        <w:tc>
          <w:tcPr>
            <w:tcW w:type="dxa" w:w="2880"/>
          </w:tcPr>
          <w:p>
            <w:r>
              <w:t>items[].post_urn</w:t>
            </w:r>
          </w:p>
        </w:tc>
        <w:tc>
          <w:tcPr>
            <w:tcW w:type="dxa" w:w="2880"/>
          </w:tcPr>
          <w:p>
            <w:r>
              <w:t>string</w:t>
            </w:r>
          </w:p>
        </w:tc>
        <w:tc>
          <w:tcPr>
            <w:tcW w:type="dxa" w:w="2880"/>
          </w:tcPr>
          <w:p>
            <w:r>
              <w:t>Unique identifier. minLength=1.</w:t>
            </w:r>
          </w:p>
        </w:tc>
      </w:tr>
      <w:tr>
        <w:tc>
          <w:tcPr>
            <w:tcW w:type="dxa" w:w="2880"/>
          </w:tcPr>
          <w:p>
            <w:r>
              <w:t>items[].thread_id</w:t>
            </w:r>
          </w:p>
        </w:tc>
        <w:tc>
          <w:tcPr>
            <w:tcW w:type="dxa" w:w="2880"/>
          </w:tcPr>
          <w:p>
            <w:r>
              <w:t>string</w:t>
            </w:r>
          </w:p>
        </w:tc>
        <w:tc>
          <w:tcPr>
            <w:tcW w:type="dxa" w:w="2880"/>
          </w:tcPr>
          <w:p>
            <w:r>
              <w:t>Thread identifier (optional).</w:t>
            </w:r>
          </w:p>
        </w:tc>
      </w:tr>
      <w:tr>
        <w:tc>
          <w:tcPr>
            <w:tcW w:type="dxa" w:w="2880"/>
          </w:tcPr>
          <w:p>
            <w:r>
              <w:t>items[].author</w:t>
            </w:r>
          </w:p>
        </w:tc>
        <w:tc>
          <w:tcPr>
            <w:tcW w:type="dxa" w:w="2880"/>
          </w:tcPr>
          <w:p>
            <w:r>
              <w:t>string | any</w:t>
            </w:r>
          </w:p>
        </w:tc>
        <w:tc>
          <w:tcPr>
            <w:tcW w:type="dxa" w:w="2880"/>
          </w:tcPr>
          <w:p>
            <w:r>
              <w:t>Author identifier.</w:t>
            </w:r>
          </w:p>
        </w:tc>
      </w:tr>
      <w:tr>
        <w:tc>
          <w:tcPr>
            <w:tcW w:type="dxa" w:w="2880"/>
          </w:tcPr>
          <w:p>
            <w:r>
              <w:t>items[].author_details.id</w:t>
            </w:r>
          </w:p>
        </w:tc>
        <w:tc>
          <w:tcPr>
            <w:tcW w:type="dxa" w:w="2880"/>
          </w:tcPr>
          <w:p>
            <w:r>
              <w:t>string | any</w:t>
            </w:r>
          </w:p>
        </w:tc>
        <w:tc>
          <w:tcPr>
            <w:tcW w:type="dxa" w:w="2880"/>
          </w:tcPr>
          <w:p>
            <w:r>
              <w:t>Author id.</w:t>
            </w:r>
          </w:p>
        </w:tc>
      </w:tr>
      <w:tr>
        <w:tc>
          <w:tcPr>
            <w:tcW w:type="dxa" w:w="2880"/>
          </w:tcPr>
          <w:p>
            <w:r>
              <w:t>items[].author_details.headline</w:t>
            </w:r>
          </w:p>
        </w:tc>
        <w:tc>
          <w:tcPr>
            <w:tcW w:type="dxa" w:w="2880"/>
          </w:tcPr>
          <w:p>
            <w:r>
              <w:t>string | any</w:t>
            </w:r>
          </w:p>
        </w:tc>
        <w:tc>
          <w:tcPr>
            <w:tcW w:type="dxa" w:w="2880"/>
          </w:tcPr>
          <w:p>
            <w:r>
              <w:t>Author headline.</w:t>
            </w:r>
          </w:p>
        </w:tc>
      </w:tr>
      <w:tr>
        <w:tc>
          <w:tcPr>
            <w:tcW w:type="dxa" w:w="2880"/>
          </w:tcPr>
          <w:p>
            <w:r>
              <w:t>items[].author_details.profile_url</w:t>
            </w:r>
          </w:p>
        </w:tc>
        <w:tc>
          <w:tcPr>
            <w:tcW w:type="dxa" w:w="2880"/>
          </w:tcPr>
          <w:p>
            <w:r>
              <w:t>string | any</w:t>
            </w:r>
          </w:p>
        </w:tc>
        <w:tc>
          <w:tcPr>
            <w:tcW w:type="dxa" w:w="2880"/>
          </w:tcPr>
          <w:p>
            <w:r>
              <w:t>Author profile URL.</w:t>
            </w:r>
          </w:p>
        </w:tc>
      </w:tr>
      <w:tr>
        <w:tc>
          <w:tcPr>
            <w:tcW w:type="dxa" w:w="2880"/>
          </w:tcPr>
          <w:p>
            <w:r>
              <w:t>items[].author_details.profile_picture_url</w:t>
            </w:r>
          </w:p>
        </w:tc>
        <w:tc>
          <w:tcPr>
            <w:tcW w:type="dxa" w:w="2880"/>
          </w:tcPr>
          <w:p>
            <w:r>
              <w:t>string | any</w:t>
            </w:r>
          </w:p>
        </w:tc>
        <w:tc>
          <w:tcPr>
            <w:tcW w:type="dxa" w:w="2880"/>
          </w:tcPr>
          <w:p>
            <w:r>
              <w:t>Author profile picture URL.</w:t>
            </w:r>
          </w:p>
        </w:tc>
      </w:tr>
      <w:tr>
        <w:tc>
          <w:tcPr>
            <w:tcW w:type="dxa" w:w="2880"/>
          </w:tcPr>
          <w:p>
            <w:r>
              <w:t>items[].author_details.network_distance</w:t>
            </w:r>
          </w:p>
        </w:tc>
        <w:tc>
          <w:tcPr>
            <w:tcW w:type="dxa" w:w="2880"/>
          </w:tcPr>
          <w:p>
            <w:r>
              <w:t>string | any</w:t>
            </w:r>
          </w:p>
        </w:tc>
        <w:tc>
          <w:tcPr>
            <w:tcW w:type="dxa" w:w="2880"/>
          </w:tcPr>
          <w:p>
            <w:r>
              <w:t>One of: FIRST_DEGREE, SECOND_DEGREE, THIRD_DEGREE, OUT_OF_NETWORK.</w:t>
            </w:r>
          </w:p>
        </w:tc>
      </w:tr>
      <w:tr>
        <w:tc>
          <w:tcPr>
            <w:tcW w:type="dxa" w:w="2880"/>
          </w:tcPr>
          <w:p>
            <w:r>
              <w:t>items[].date</w:t>
            </w:r>
          </w:p>
        </w:tc>
        <w:tc>
          <w:tcPr>
            <w:tcW w:type="dxa" w:w="2880"/>
          </w:tcPr>
          <w:p>
            <w:r>
              <w:t>string</w:t>
            </w:r>
          </w:p>
        </w:tc>
        <w:tc>
          <w:tcPr>
            <w:tcW w:type="dxa" w:w="2880"/>
          </w:tcPr>
          <w:p>
            <w:r>
              <w:t>Comment date/time (string as documented).</w:t>
            </w:r>
          </w:p>
        </w:tc>
      </w:tr>
      <w:tr>
        <w:tc>
          <w:tcPr>
            <w:tcW w:type="dxa" w:w="2880"/>
          </w:tcPr>
          <w:p>
            <w:r>
              <w:t>items[].text</w:t>
            </w:r>
          </w:p>
        </w:tc>
        <w:tc>
          <w:tcPr>
            <w:tcW w:type="dxa" w:w="2880"/>
          </w:tcPr>
          <w:p>
            <w:r>
              <w:t>string</w:t>
            </w:r>
          </w:p>
        </w:tc>
        <w:tc>
          <w:tcPr>
            <w:tcW w:type="dxa" w:w="2880"/>
          </w:tcPr>
          <w:p>
            <w:r>
              <w:t>Comment text.</w:t>
            </w:r>
          </w:p>
        </w:tc>
      </w:tr>
      <w:tr>
        <w:tc>
          <w:tcPr>
            <w:tcW w:type="dxa" w:w="2880"/>
          </w:tcPr>
          <w:p>
            <w:r>
              <w:t>items[].reaction_counter</w:t>
            </w:r>
          </w:p>
        </w:tc>
        <w:tc>
          <w:tcPr>
            <w:tcW w:type="dxa" w:w="2880"/>
          </w:tcPr>
          <w:p>
            <w:r>
              <w:t>number</w:t>
            </w:r>
          </w:p>
        </w:tc>
        <w:tc>
          <w:tcPr>
            <w:tcW w:type="dxa" w:w="2880"/>
          </w:tcPr>
          <w:p>
            <w:r>
              <w:t>Reaction count.</w:t>
            </w:r>
          </w:p>
        </w:tc>
      </w:tr>
      <w:tr>
        <w:tc>
          <w:tcPr>
            <w:tcW w:type="dxa" w:w="2880"/>
          </w:tcPr>
          <w:p>
            <w:r>
              <w:t>items[].reply_counter</w:t>
            </w:r>
          </w:p>
        </w:tc>
        <w:tc>
          <w:tcPr>
            <w:tcW w:type="dxa" w:w="2880"/>
          </w:tcPr>
          <w:p>
            <w:r>
              <w:t>number</w:t>
            </w:r>
          </w:p>
        </w:tc>
        <w:tc>
          <w:tcPr>
            <w:tcW w:type="dxa" w:w="2880"/>
          </w:tcPr>
          <w:p>
            <w:r>
              <w:t>Reply count.</w:t>
            </w:r>
          </w:p>
        </w:tc>
      </w:tr>
      <w:tr>
        <w:tc>
          <w:tcPr>
            <w:tcW w:type="dxa" w:w="2880"/>
          </w:tcPr>
          <w:p>
            <w:r>
              <w:t>items[].impressions_counter</w:t>
            </w:r>
          </w:p>
        </w:tc>
        <w:tc>
          <w:tcPr>
            <w:tcW w:type="dxa" w:w="2880"/>
          </w:tcPr>
          <w:p>
            <w:r>
              <w:t>number</w:t>
            </w:r>
          </w:p>
        </w:tc>
        <w:tc>
          <w:tcPr>
            <w:tcW w:type="dxa" w:w="2880"/>
          </w:tcPr>
          <w:p>
            <w:r>
              <w:t>Impression count (optional).</w:t>
            </w:r>
          </w:p>
        </w:tc>
      </w:tr>
      <w:tr>
        <w:tc>
          <w:tcPr>
            <w:tcW w:type="dxa" w:w="2880"/>
          </w:tcPr>
          <w:p>
            <w:r>
              <w:t>items[].user_reacted</w:t>
            </w:r>
          </w:p>
        </w:tc>
        <w:tc>
          <w:tcPr>
            <w:tcW w:type="dxa" w:w="2880"/>
          </w:tcPr>
          <w:p>
            <w:r>
              <w:t>string</w:t>
            </w:r>
          </w:p>
        </w:tc>
        <w:tc>
          <w:tcPr>
            <w:tcW w:type="dxa" w:w="2880"/>
          </w:tcPr>
          <w:p>
            <w:r>
              <w:t>One of: LIKE, PRAISE, APPRECIATION, EMPATHY, INTEREST, ENTERTAINMENT.</w:t>
            </w:r>
          </w:p>
        </w:tc>
      </w:tr>
    </w:tbl>
    <w:p/>
    <w:p>
      <w:pPr>
        <w:pStyle w:val="Heading4"/>
      </w:pPr>
      <w:r>
        <w:t>Shape B (Instagram-like)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items[].provider_id</w:t>
            </w:r>
          </w:p>
        </w:tc>
        <w:tc>
          <w:tcPr>
            <w:tcW w:type="dxa" w:w="2880"/>
          </w:tcPr>
          <w:p>
            <w:r>
              <w:t>string</w:t>
            </w:r>
          </w:p>
        </w:tc>
        <w:tc>
          <w:tcPr>
            <w:tcW w:type="dxa" w:w="2880"/>
          </w:tcPr>
          <w:p>
            <w:r>
              <w:t>Provider comment id.</w:t>
            </w:r>
          </w:p>
        </w:tc>
      </w:tr>
      <w:tr>
        <w:tc>
          <w:tcPr>
            <w:tcW w:type="dxa" w:w="2880"/>
          </w:tcPr>
          <w:p>
            <w:r>
              <w:t>items[].author.provider_id</w:t>
            </w:r>
          </w:p>
        </w:tc>
        <w:tc>
          <w:tcPr>
            <w:tcW w:type="dxa" w:w="2880"/>
          </w:tcPr>
          <w:p>
            <w:r>
              <w:t>string</w:t>
            </w:r>
          </w:p>
        </w:tc>
        <w:tc>
          <w:tcPr>
            <w:tcW w:type="dxa" w:w="2880"/>
          </w:tcPr>
          <w:p>
            <w:r>
              <w:t>Provider author id.</w:t>
            </w:r>
          </w:p>
        </w:tc>
      </w:tr>
      <w:tr>
        <w:tc>
          <w:tcPr>
            <w:tcW w:type="dxa" w:w="2880"/>
          </w:tcPr>
          <w:p>
            <w:r>
              <w:t>items[].author.messaging_id</w:t>
            </w:r>
          </w:p>
        </w:tc>
        <w:tc>
          <w:tcPr>
            <w:tcW w:type="dxa" w:w="2880"/>
          </w:tcPr>
          <w:p>
            <w:r>
              <w:t>string</w:t>
            </w:r>
          </w:p>
        </w:tc>
        <w:tc>
          <w:tcPr>
            <w:tcW w:type="dxa" w:w="2880"/>
          </w:tcPr>
          <w:p>
            <w:r>
              <w:t>Messaging id.</w:t>
            </w:r>
          </w:p>
        </w:tc>
      </w:tr>
      <w:tr>
        <w:tc>
          <w:tcPr>
            <w:tcW w:type="dxa" w:w="2880"/>
          </w:tcPr>
          <w:p>
            <w:r>
              <w:t>items[].author.public_identifier</w:t>
            </w:r>
          </w:p>
        </w:tc>
        <w:tc>
          <w:tcPr>
            <w:tcW w:type="dxa" w:w="2880"/>
          </w:tcPr>
          <w:p>
            <w:r>
              <w:t>string</w:t>
            </w:r>
          </w:p>
        </w:tc>
        <w:tc>
          <w:tcPr>
            <w:tcW w:type="dxa" w:w="2880"/>
          </w:tcPr>
          <w:p>
            <w:r>
              <w:t>Public identifier/username.</w:t>
            </w:r>
          </w:p>
        </w:tc>
      </w:tr>
      <w:tr>
        <w:tc>
          <w:tcPr>
            <w:tcW w:type="dxa" w:w="2880"/>
          </w:tcPr>
          <w:p>
            <w:r>
              <w:t>items[].author.pk</w:t>
            </w:r>
          </w:p>
        </w:tc>
        <w:tc>
          <w:tcPr>
            <w:tcW w:type="dxa" w:w="2880"/>
          </w:tcPr>
          <w:p>
            <w:r>
              <w:t>string</w:t>
            </w:r>
          </w:p>
        </w:tc>
        <w:tc>
          <w:tcPr>
            <w:tcW w:type="dxa" w:w="2880"/>
          </w:tcPr>
          <w:p>
            <w:r>
              <w:t>Provider PK.</w:t>
            </w:r>
          </w:p>
        </w:tc>
      </w:tr>
      <w:tr>
        <w:tc>
          <w:tcPr>
            <w:tcW w:type="dxa" w:w="2880"/>
          </w:tcPr>
          <w:p>
            <w:r>
              <w:t>items[].author.profile_pic_url</w:t>
            </w:r>
          </w:p>
        </w:tc>
        <w:tc>
          <w:tcPr>
            <w:tcW w:type="dxa" w:w="2880"/>
          </w:tcPr>
          <w:p>
            <w:r>
              <w:t>string</w:t>
            </w:r>
          </w:p>
        </w:tc>
        <w:tc>
          <w:tcPr>
            <w:tcW w:type="dxa" w:w="2880"/>
          </w:tcPr>
          <w:p>
            <w:r>
              <w:t>Profile picture URL.</w:t>
            </w:r>
          </w:p>
        </w:tc>
      </w:tr>
      <w:tr>
        <w:tc>
          <w:tcPr>
            <w:tcW w:type="dxa" w:w="2880"/>
          </w:tcPr>
          <w:p>
            <w:r>
              <w:t>items[].author.is_verified</w:t>
            </w:r>
          </w:p>
        </w:tc>
        <w:tc>
          <w:tcPr>
            <w:tcW w:type="dxa" w:w="2880"/>
          </w:tcPr>
          <w:p>
            <w:r>
              <w:t>boolean</w:t>
            </w:r>
          </w:p>
        </w:tc>
        <w:tc>
          <w:tcPr>
            <w:tcW w:type="dxa" w:w="2880"/>
          </w:tcPr>
          <w:p>
            <w:r>
              <w:t>Whether the author is verified.</w:t>
            </w:r>
          </w:p>
        </w:tc>
      </w:tr>
      <w:tr>
        <w:tc>
          <w:tcPr>
            <w:tcW w:type="dxa" w:w="2880"/>
          </w:tcPr>
          <w:p>
            <w:r>
              <w:t>items[].text</w:t>
            </w:r>
          </w:p>
        </w:tc>
        <w:tc>
          <w:tcPr>
            <w:tcW w:type="dxa" w:w="2880"/>
          </w:tcPr>
          <w:p>
            <w:r>
              <w:t>string</w:t>
            </w:r>
          </w:p>
        </w:tc>
        <w:tc>
          <w:tcPr>
            <w:tcW w:type="dxa" w:w="2880"/>
          </w:tcPr>
          <w:p>
            <w:r>
              <w:t>Comment text.</w:t>
            </w:r>
          </w:p>
        </w:tc>
      </w:tr>
      <w:tr>
        <w:tc>
          <w:tcPr>
            <w:tcW w:type="dxa" w:w="2880"/>
          </w:tcPr>
          <w:p>
            <w:r>
              <w:t>items[].created_at</w:t>
            </w:r>
          </w:p>
        </w:tc>
        <w:tc>
          <w:tcPr>
            <w:tcW w:type="dxa" w:w="2880"/>
          </w:tcPr>
          <w:p>
            <w:r>
              <w:t>number</w:t>
            </w:r>
          </w:p>
        </w:tc>
        <w:tc>
          <w:tcPr>
            <w:tcW w:type="dxa" w:w="2880"/>
          </w:tcPr>
          <w:p>
            <w:r>
              <w:t>Creation time (number as documented).</w:t>
            </w:r>
          </w:p>
        </w:tc>
      </w:tr>
      <w:tr>
        <w:tc>
          <w:tcPr>
            <w:tcW w:type="dxa" w:w="2880"/>
          </w:tcPr>
          <w:p>
            <w:r>
              <w:t>items[].is_covered</w:t>
            </w:r>
          </w:p>
        </w:tc>
        <w:tc>
          <w:tcPr>
            <w:tcW w:type="dxa" w:w="2880"/>
          </w:tcPr>
          <w:p>
            <w:r>
              <w:t>boolean</w:t>
            </w:r>
          </w:p>
        </w:tc>
        <w:tc>
          <w:tcPr>
            <w:tcW w:type="dxa" w:w="2880"/>
          </w:tcPr>
          <w:p>
            <w:r>
              <w:t>Whether comment is covered.</w:t>
            </w:r>
          </w:p>
        </w:tc>
      </w:tr>
      <w:tr>
        <w:tc>
          <w:tcPr>
            <w:tcW w:type="dxa" w:w="2880"/>
          </w:tcPr>
          <w:p>
            <w:r>
              <w:t>items[].child_comment_count</w:t>
            </w:r>
          </w:p>
        </w:tc>
        <w:tc>
          <w:tcPr>
            <w:tcW w:type="dxa" w:w="2880"/>
          </w:tcPr>
          <w:p>
            <w:r>
              <w:t>number</w:t>
            </w:r>
          </w:p>
        </w:tc>
        <w:tc>
          <w:tcPr>
            <w:tcW w:type="dxa" w:w="2880"/>
          </w:tcPr>
          <w:p>
            <w:r>
              <w:t>Number of child comments.</w:t>
            </w:r>
          </w:p>
        </w:tc>
      </w:tr>
      <w:tr>
        <w:tc>
          <w:tcPr>
            <w:tcW w:type="dxa" w:w="2880"/>
          </w:tcPr>
          <w:p>
            <w:r>
              <w:t>items[].restricted_status</w:t>
            </w:r>
          </w:p>
        </w:tc>
        <w:tc>
          <w:tcPr>
            <w:tcW w:type="dxa" w:w="2880"/>
          </w:tcPr>
          <w:p>
            <w:r>
              <w:t>string | any</w:t>
            </w:r>
          </w:p>
        </w:tc>
        <w:tc>
          <w:tcPr>
            <w:tcW w:type="dxa" w:w="2880"/>
          </w:tcPr>
          <w:p>
            <w:r>
              <w:t>Restriction status.</w:t>
            </w:r>
          </w:p>
        </w:tc>
      </w:tr>
      <w:tr>
        <w:tc>
          <w:tcPr>
            <w:tcW w:type="dxa" w:w="2880"/>
          </w:tcPr>
          <w:p>
            <w:r>
              <w:t>items[].has_liked_comment</w:t>
            </w:r>
          </w:p>
        </w:tc>
        <w:tc>
          <w:tcPr>
            <w:tcW w:type="dxa" w:w="2880"/>
          </w:tcPr>
          <w:p>
            <w:r>
              <w:t>boolean</w:t>
            </w:r>
          </w:p>
        </w:tc>
        <w:tc>
          <w:tcPr>
            <w:tcW w:type="dxa" w:w="2880"/>
          </w:tcPr>
          <w:p>
            <w:r>
              <w:t>Whether the authenticated user liked the comment.</w:t>
            </w:r>
          </w:p>
        </w:tc>
      </w:tr>
      <w:tr>
        <w:tc>
          <w:tcPr>
            <w:tcW w:type="dxa" w:w="2880"/>
          </w:tcPr>
          <w:p>
            <w:r>
              <w:t>items[].giphy_media_info</w:t>
            </w:r>
          </w:p>
        </w:tc>
        <w:tc>
          <w:tcPr>
            <w:tcW w:type="dxa" w:w="2880"/>
          </w:tcPr>
          <w:p>
            <w:r>
              <w:t>string | any</w:t>
            </w:r>
          </w:p>
        </w:tc>
        <w:tc>
          <w:tcPr>
            <w:tcW w:type="dxa" w:w="2880"/>
          </w:tcPr>
          <w:p>
            <w:r>
              <w:t>Giphy media info.</w:t>
            </w:r>
          </w:p>
        </w:tc>
      </w:tr>
      <w:tr>
        <w:tc>
          <w:tcPr>
            <w:tcW w:type="dxa" w:w="2880"/>
          </w:tcPr>
          <w:p>
            <w:r>
              <w:t>items[].parent_comment_id</w:t>
            </w:r>
          </w:p>
        </w:tc>
        <w:tc>
          <w:tcPr>
            <w:tcW w:type="dxa" w:w="2880"/>
          </w:tcPr>
          <w:p>
            <w:r>
              <w:t>string | any</w:t>
            </w:r>
          </w:p>
        </w:tc>
        <w:tc>
          <w:tcPr>
            <w:tcW w:type="dxa" w:w="2880"/>
          </w:tcPr>
          <w:p>
            <w:r>
              <w:t>Parent comment id.</w:t>
            </w:r>
          </w:p>
        </w:tc>
      </w:tr>
      <w:tr>
        <w:tc>
          <w:tcPr>
            <w:tcW w:type="dxa" w:w="2880"/>
          </w:tcPr>
          <w:p>
            <w:r>
              <w:t>items[].comment_like_count</w:t>
            </w:r>
          </w:p>
        </w:tc>
        <w:tc>
          <w:tcPr>
            <w:tcW w:type="dxa" w:w="2880"/>
          </w:tcPr>
          <w:p>
            <w:r>
              <w:t>number</w:t>
            </w:r>
          </w:p>
        </w:tc>
        <w:tc>
          <w:tcPr>
            <w:tcW w:type="dxa" w:w="2880"/>
          </w:tcPr>
          <w:p>
            <w:r>
              <w:t>Like 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'https://{{UNIPILE_DSN}}/api/v1/users/abc123/comments?account_id=acc_123&amp;limit=20'</w:t>
      </w:r>
    </w:p>
    <w:p>
      <w:pPr>
        <w:pStyle w:val="Heading3"/>
      </w:pPr>
      <w:r>
        <w:t>Example Usage</w:t>
      </w:r>
    </w:p>
    <w:p>
      <w:pPr>
        <w:pStyle w:val="Heading3"/>
      </w:pPr>
      <w:r>
        <w:t>Example 1: First page of comments</w:t>
      </w:r>
    </w:p>
    <w:p>
      <w:r>
        <w:rPr>
          <w:b/>
          <w:color w:val="666666"/>
          <w:sz w:val="16"/>
        </w:rPr>
        <w:t>[bash]</w:t>
      </w:r>
    </w:p>
    <w:p>
      <w:pPr>
        <w:shd w:fill="F2F2F2" w:val="clear"/>
      </w:pPr>
      <w:r>
        <w:rPr>
          <w:rFonts w:ascii="Courier New" w:hAnsi="Courier New"/>
          <w:sz w:val="17"/>
        </w:rPr>
        <w:t>curl -sS \</w:t>
        <w:br/>
        <w:t xml:space="preserve"> 'https://{{UNIPILE_DSN}}/api/v1/users/abc123/comments?account_id=acc_123&amp;limit=20'</w:t>
      </w:r>
    </w:p>
    <w:p>
      <w:pPr>
        <w:pStyle w:val="Heading3"/>
      </w:pPr>
      <w:r>
        <w:t>Example 2: Next page using cursor</w:t>
      </w:r>
    </w:p>
    <w:p>
      <w:r>
        <w:rPr>
          <w:b/>
          <w:color w:val="666666"/>
          <w:sz w:val="16"/>
        </w:rPr>
        <w:t>[bash]</w:t>
      </w:r>
    </w:p>
    <w:p>
      <w:pPr>
        <w:shd w:fill="F2F2F2" w:val="clear"/>
      </w:pPr>
      <w:r>
        <w:rPr>
          <w:rFonts w:ascii="Courier New" w:hAnsi="Courier New"/>
          <w:sz w:val="17"/>
        </w:rPr>
        <w:t>curl -sS \</w:t>
        <w:br/>
        <w:t xml:space="preserve"> 'https://{{UNIPILE_DSN}}/api/v1/users/abc123/comments?account_id=acc_123&amp;cursor=next_cursor_value&amp;limit=20'</w:t>
      </w:r>
    </w:p>
    <w:p>
      <w:pPr>
        <w:pStyle w:val="Heading3"/>
      </w:pPr>
      <w:r>
        <w:t>Notes</w:t>
      </w:r>
    </w:p>
    <w:p>
      <w:pPr>
        <w:pStyle w:val="ListBullet"/>
      </w:pPr>
      <w:r>
        <w:t>The scraped documentation shows the original host format as https://{subdomain}.unipile.com:{port}; this knowledge file uses the provided base URL https://{{UNIPILE_DSN}} while keeping the same path /api/v1/....</w:t>
      </w:r>
    </w:p>
    <w:p>
      <w:pPr>
        <w:pStyle w:val="ListBullet"/>
      </w:pPr>
      <w:r>
        <w:t>This endpoint is a GET and has no request body.</w:t>
      </w:r>
    </w:p>
    <w:p>
      <w:pPr>
        <w:pStyle w:val="Heading3"/>
      </w:pPr>
      <w:r>
        <w:t>Error Handling</w:t>
      </w:r>
    </w:p>
    <w:p>
      <w:pPr>
        <w:pStyle w:val="ListBullet"/>
      </w:pPr>
      <w:r>
        <w:t>401: Missing/invalid/expired credentials, wrong account, disconnected account/feature, or session constraints (see type field such as errors/missing_credentials, errors/invalid_credentials, errors/multiple_sessions, etc.).</w:t>
      </w:r>
    </w:p>
    <w:p>
      <w:pPr>
        <w:pStyle w:val="ListBullet"/>
      </w:pPr>
      <w:r>
        <w:t>403: Authenticated but not allowed (e.g., errors/insufficient_permissions, subscription issues, action required).</w:t>
      </w:r>
    </w:p>
    <w:p>
      <w:pPr>
        <w:pStyle w:val="ListBullet"/>
      </w:pPr>
      <w:r>
        <w:t>422: Unprocessable entity (e.g., user/recipient unreachable, invalid ids, provider constraints).</w:t>
      </w:r>
    </w:p>
    <w:p>
      <w:pPr>
        <w:pStyle w:val="ListBullet"/>
      </w:pPr>
      <w:r>
        <w:t>500/503/504: Provider/server failures, service unavailable, or timeout.</w:t>
      </w:r>
    </w:p>
    <w:p>
      <w:pPr>
        <w:pStyle w:val="Heading3"/>
      </w:pPr>
      <w:r>
        <w:t>Related comments actions</w:t>
      </w:r>
    </w:p>
    <w:p>
      <w:pPr>
        <w:pStyle w:val="ListBullet"/>
      </w:pPr>
      <w:r>
        <w:t>[GET] List a Post’s Comments (or a Comment’s Replies) — /api/v1/posts/{{postId}}/comments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